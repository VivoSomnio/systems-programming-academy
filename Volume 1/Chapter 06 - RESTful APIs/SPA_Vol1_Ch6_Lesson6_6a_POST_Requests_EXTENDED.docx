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557EA" w14:textId="77777777" w:rsidR="0038118B" w:rsidRDefault="000A288A">
      <w:pPr>
        <w:pStyle w:val="AcademyTitle"/>
      </w:pPr>
      <w:r>
        <w:t>SYSTEMS PROGRAMMING ACADEMY</w:t>
      </w:r>
    </w:p>
    <w:p w14:paraId="44FA73A4" w14:textId="77777777" w:rsidR="0038118B" w:rsidRDefault="000A288A">
      <w:pPr>
        <w:pStyle w:val="VolumeTitle"/>
      </w:pPr>
      <w:r>
        <w:t>Volume 1: Foundations of Systems Programming</w:t>
      </w:r>
    </w:p>
    <w:p w14:paraId="573326EE" w14:textId="77777777" w:rsidR="0038118B" w:rsidRDefault="000A288A">
      <w:pPr>
        <w:pStyle w:val="ChapterTitle"/>
      </w:pPr>
      <w:r>
        <w:t>Chapter 6: RESTful APIs</w:t>
      </w:r>
    </w:p>
    <w:p w14:paraId="606955D2" w14:textId="77777777" w:rsidR="0038118B" w:rsidRDefault="000A288A">
      <w:pPr>
        <w:pStyle w:val="LessonTitle"/>
      </w:pPr>
      <w:r>
        <w:t>Lesson 6.6a: POST Requests EXTENDED</w:t>
      </w:r>
    </w:p>
    <w:p w14:paraId="440E3F91" w14:textId="77777777" w:rsidR="0038118B" w:rsidRDefault="000A288A">
      <w:pPr>
        <w:pStyle w:val="LessonSubtitle"/>
      </w:pPr>
      <w:r>
        <w:t>Assembly, Rust, Erlang, and Solidity Companion</w:t>
      </w:r>
    </w:p>
    <w:p w14:paraId="71A97530" w14:textId="77777777" w:rsidR="0038118B" w:rsidRDefault="0038118B">
      <w:pPr>
        <w:keepNext/>
      </w:pPr>
    </w:p>
    <w:p w14:paraId="0D01B8A3" w14:textId="77777777" w:rsidR="0038118B" w:rsidRDefault="0038118B">
      <w:pPr>
        <w:keepNext/>
      </w:pPr>
    </w:p>
    <w:p w14:paraId="161504FB" w14:textId="77777777" w:rsidR="0038118B" w:rsidRDefault="0038118B">
      <w:pPr>
        <w:keepNext/>
      </w:pPr>
    </w:p>
    <w:p w14:paraId="3F6CDAC3" w14:textId="77777777" w:rsidR="0038118B" w:rsidRDefault="000A288A">
      <w:pPr>
        <w:pStyle w:val="Heading1"/>
      </w:pPr>
      <w:r>
        <w:t>Goal</w:t>
      </w:r>
    </w:p>
    <w:p w14:paraId="4E1152EA" w14:textId="77777777" w:rsidR="0038118B" w:rsidRDefault="000A288A">
      <w:r>
        <w:t>Create contacts with POST in Assembly, Rust, and Erlang, exactly as Lesson 6.6 does. On the server, POST /api/v1/contacts reads a JSON request body, checks its shape with contact_from_json, creates the contact with add_contact_record and your Chapter 5 validators, and answers 201 Created with a Location header and the stored contact. On the client, send_request from Lesson 6.4a sends the JSON body, follows the Location to fetch the new contact, and sends the same POST again to see 409. In Solidity, addConta</w:t>
      </w:r>
      <w:r>
        <w:t>ct becomes the POST endpoint: a transaction that checks the contact with your Chapter 5 rules, and whose receipt names the new id.</w:t>
      </w:r>
    </w:p>
    <w:p w14:paraId="09A6C051" w14:textId="77777777" w:rsidR="0038118B" w:rsidRDefault="0038118B">
      <w:pPr>
        <w:keepNext/>
      </w:pPr>
    </w:p>
    <w:p w14:paraId="5D2C86B7" w14:textId="77777777" w:rsidR="0038118B" w:rsidRDefault="0038118B">
      <w:pPr>
        <w:keepNext/>
      </w:pPr>
    </w:p>
    <w:p w14:paraId="10390987" w14:textId="77777777" w:rsidR="0038118B" w:rsidRDefault="0038118B">
      <w:pPr>
        <w:keepNext/>
      </w:pPr>
    </w:p>
    <w:p w14:paraId="772F3ADC" w14:textId="77777777" w:rsidR="0038118B" w:rsidRDefault="000A288A">
      <w:pPr>
        <w:pStyle w:val="Heading1"/>
      </w:pPr>
      <w:r>
        <w:t>Why This Matters</w:t>
      </w:r>
    </w:p>
    <w:p w14:paraId="69F1FA50" w14:textId="77777777" w:rsidR="0038118B" w:rsidRDefault="000A288A">
      <w:r>
        <w:t>Lesson 6.6 explains why a create answers 201 with Location, why the server chooses the id, why the server checks every value itself, and why POST is not safe to repeat blindly. This companion shows what those rules take when the language gives you less, or something different: Assembly collects the body itself, piece by piece, and copies each value into a fixed-size record; Rust gets the whole body from axum and must check that its bytes are text before it reads the JSON; Erlang's json module decides what c</w:t>
      </w:r>
      <w:r>
        <w:t>ounts as one JSON value; and Solidity has no request body and no Location header at all, so the function's typed arguments are the body and an event in the transaction's receipt says which id the contact got. Read Lesson 6.6 first: this companion uses its values, its output, its Exercise and Challenge, and does not repeat why each was chosen.</w:t>
      </w:r>
    </w:p>
    <w:p w14:paraId="031CBA97" w14:textId="77777777" w:rsidR="0038118B" w:rsidRDefault="0038118B">
      <w:pPr>
        <w:keepNext/>
      </w:pPr>
    </w:p>
    <w:p w14:paraId="002ED913" w14:textId="77777777" w:rsidR="0038118B" w:rsidRDefault="0038118B">
      <w:pPr>
        <w:keepNext/>
      </w:pPr>
    </w:p>
    <w:p w14:paraId="204A5372" w14:textId="77777777" w:rsidR="0038118B" w:rsidRDefault="0038118B">
      <w:pPr>
        <w:keepNext/>
      </w:pPr>
    </w:p>
    <w:p w14:paraId="5E7006F6" w14:textId="77777777" w:rsidR="0038118B" w:rsidRDefault="000A288A">
      <w:pPr>
        <w:pStyle w:val="Heading1"/>
      </w:pPr>
      <w:r>
        <w:t>Concept</w:t>
      </w:r>
    </w:p>
    <w:p w14:paraId="0AC7F10C" w14:textId="77777777" w:rsidR="0038118B" w:rsidRDefault="000A288A">
      <w:r>
        <w:t xml:space="preserve">Remember, POST sends a body to the collection's path, /api/v1/contacts, and asks the server to add one new member to it. The body is Lesson 5.8's contact object without the id; a missing phone, or null, means no phone. A created contact is 201 Created with Location: /api/v1/contacts/{id} and the stored contact as its body. A body that is not a JSON contact object is 400 invalid_input with body must be a JSON contact object, an invalid value is 400 invalid_input with the validator's words, and a taken email </w:t>
      </w:r>
      <w:r>
        <w:t>is 409 duplicate_email with That email is already in use. (Lesson 6.6). The handler has Lesson 6.5's six steps: the authentication check (from Lesson 6.16a), the input checks, now the body's shape, open_connection, add_contact_record, close_connection, and send_failure or send_created.</w:t>
      </w:r>
    </w:p>
    <w:p w14:paraId="33771F7E" w14:textId="77777777" w:rsidR="0038118B" w:rsidRDefault="0038118B">
      <w:pPr>
        <w:keepNext/>
      </w:pPr>
    </w:p>
    <w:p w14:paraId="7BFFFF35" w14:textId="77777777" w:rsidR="0038118B" w:rsidRDefault="0038118B">
      <w:pPr>
        <w:keepNext/>
      </w:pPr>
    </w:p>
    <w:p w14:paraId="26EE9DAD" w14:textId="77777777" w:rsidR="0038118B" w:rsidRDefault="000A288A">
      <w:pPr>
        <w:pStyle w:val="Heading2"/>
      </w:pPr>
      <w:r>
        <w:t>The Contact Store's New Functions in the Extended Languages</w:t>
      </w:r>
    </w:p>
    <w:p w14:paraId="2B23AE6C" w14:textId="77777777" w:rsidR="0038118B" w:rsidRDefault="000A288A">
      <w:pPr>
        <w:keepNext/>
      </w:pPr>
      <w:r>
        <w:t>Remember, contact_from_json is frozen: it accepts one JSON object whose name, email, and phone are each text, null, or missing, with only white space after it, and gives back a new contact with id 0; add_contact_record trims and checks the values with your Chapter 5 validate_contact, stores them with your Chapter 5 insert function, and reads the stored row back with Lesson 6.5's get_contact_record (Lesson 6.6). In the Extended languages they go in a file of their own, contact_create, beside Lesson 6.5a's co</w:t>
      </w:r>
      <w:r>
        <w:t>ntact store, which is copied unchanged:</w:t>
      </w:r>
    </w:p>
    <w:p w14:paraId="12E71E08" w14:textId="77777777" w:rsidR="0038118B" w:rsidRDefault="0038118B">
      <w:pPr>
        <w:keepNext/>
      </w:pPr>
    </w:p>
    <w:p w14:paraId="4777E69B" w14:textId="77777777" w:rsidR="0038118B" w:rsidRDefault="000A288A">
      <w:pPr>
        <w:pStyle w:val="RequiredOutput"/>
        <w:keepNext/>
      </w:pPr>
      <w:r>
        <w:t>Assembly  contact_from_json: rcx = the body, rdx = the record to</w:t>
      </w:r>
    </w:p>
    <w:p w14:paraId="5DD6B002" w14:textId="77777777" w:rsidR="0038118B" w:rsidRDefault="000A288A">
      <w:pPr>
        <w:pStyle w:val="RequiredOutput"/>
        <w:keepNext/>
      </w:pPr>
      <w:r>
        <w:t xml:space="preserve">              fill; out: eax = 1, or 0 for any other body</w:t>
      </w:r>
    </w:p>
    <w:p w14:paraId="102B258E" w14:textId="77777777" w:rsidR="0038118B" w:rsidRDefault="000A288A">
      <w:pPr>
        <w:pStyle w:val="RequiredOutput"/>
        <w:keepNext/>
      </w:pPr>
      <w:r>
        <w:t xml:space="preserve">          add_contact_record: rcx = handle, rdx = the new contact,</w:t>
      </w:r>
    </w:p>
    <w:p w14:paraId="624C707B" w14:textId="77777777" w:rsidR="0038118B" w:rsidRDefault="000A288A">
      <w:pPr>
        <w:pStyle w:val="RequiredOutput"/>
        <w:keepNext/>
      </w:pPr>
      <w:r>
        <w:t xml:space="preserve">              r8 = the record to fill with the stored contact;</w:t>
      </w:r>
    </w:p>
    <w:p w14:paraId="29840BDB" w14:textId="77777777" w:rsidR="0038118B" w:rsidRDefault="000A288A">
      <w:pPr>
        <w:pStyle w:val="RequiredOutput"/>
        <w:keepNext/>
      </w:pPr>
      <w:r>
        <w:t xml:space="preserve">              out: eax = status, rdx = problem</w:t>
      </w:r>
    </w:p>
    <w:p w14:paraId="49C79CFC" w14:textId="77777777" w:rsidR="0038118B" w:rsidRDefault="000A288A">
      <w:pPr>
        <w:pStyle w:val="RequiredOutput"/>
        <w:keepNext/>
      </w:pPr>
      <w:r>
        <w:t>Rust      fn contact_from_json(json_text: &amp;str) -&gt; Option&lt;Contact&gt;</w:t>
      </w:r>
    </w:p>
    <w:p w14:paraId="09DE53E1" w14:textId="77777777" w:rsidR="0038118B" w:rsidRDefault="000A288A">
      <w:pPr>
        <w:pStyle w:val="RequiredOutput"/>
        <w:keepNext/>
      </w:pPr>
      <w:r>
        <w:t xml:space="preserve">          fn add_contact_record(connection: &amp;mut Conn,</w:t>
      </w:r>
    </w:p>
    <w:p w14:paraId="31449A88" w14:textId="77777777" w:rsidR="0038118B" w:rsidRDefault="000A288A">
      <w:pPr>
        <w:pStyle w:val="RequiredOutput"/>
        <w:keepNext/>
      </w:pPr>
      <w:r>
        <w:t xml:space="preserve">              new_contact: Contact)</w:t>
      </w:r>
    </w:p>
    <w:p w14:paraId="2FE92B4C" w14:textId="77777777" w:rsidR="0038118B" w:rsidRDefault="000A288A">
      <w:pPr>
        <w:pStyle w:val="RequiredOutput"/>
        <w:keepNext/>
      </w:pPr>
      <w:r>
        <w:t xml:space="preserve">              -&gt; (ContactStatus, String, Option&lt;Contact&gt;)</w:t>
      </w:r>
    </w:p>
    <w:p w14:paraId="1F2EDEEC" w14:textId="77777777" w:rsidR="0038118B" w:rsidRDefault="000A288A">
      <w:pPr>
        <w:pStyle w:val="RequiredOutput"/>
        <w:keepNext/>
      </w:pPr>
      <w:r>
        <w:t>Erlang    contact_from_json(JsonText) -&gt; Contact | none</w:t>
      </w:r>
    </w:p>
    <w:p w14:paraId="642AD52E" w14:textId="77777777" w:rsidR="0038118B" w:rsidRDefault="000A288A">
      <w:pPr>
        <w:pStyle w:val="RequiredOutput"/>
        <w:keepNext/>
      </w:pPr>
      <w:r>
        <w:t xml:space="preserve">          add_contact_record(Connection, NewContact)</w:t>
      </w:r>
    </w:p>
    <w:p w14:paraId="5A41308F" w14:textId="77777777" w:rsidR="0038118B" w:rsidRDefault="000A288A">
      <w:pPr>
        <w:pStyle w:val="RequiredOutput"/>
      </w:pPr>
      <w:r>
        <w:t xml:space="preserve">              -&gt; {Status, Problem, Contact | none}</w:t>
      </w:r>
    </w:p>
    <w:p w14:paraId="11F0B88A" w14:textId="77777777" w:rsidR="0038118B" w:rsidRDefault="0038118B">
      <w:pPr>
        <w:keepNext/>
      </w:pPr>
    </w:p>
    <w:p w14:paraId="5AE450C3" w14:textId="77777777" w:rsidR="0038118B" w:rsidRDefault="0038118B">
      <w:pPr>
        <w:keepNext/>
      </w:pPr>
    </w:p>
    <w:p w14:paraId="03FB1F63" w14:textId="77777777" w:rsidR="0038118B" w:rsidRDefault="000A288A">
      <w:pPr>
        <w:pStyle w:val="Heading2"/>
      </w:pPr>
      <w:r>
        <w:t>Assembly: A Body in Pieces, and Records of a Fixed Size</w:t>
      </w:r>
    </w:p>
    <w:p w14:paraId="53EFC492" w14:textId="77777777" w:rsidR="0038118B" w:rsidRDefault="000A288A">
      <w:r>
        <w:t>Assembly's contact_create.asm is C's contact_from_json and add_contact_record, function for function. libmicrohttpd hands a body to answer_request in pieces, so the Production-Minded server takes back Lesson 6.2a's RequestState: start_request sets aside the target and room for MAX_BODY_BYTES, 16384 bytes, answer_request adds each piece to it, and finish_request gives it back. They replace Lesson 6.5a's save_target and free_target, which kept only the target. The server still answers one request at a time, o</w:t>
      </w:r>
      <w:r>
        <w:t>n libmicrohttpd's one polling thread (Lesson 6.5a): handle_create_contact keeps the new contact and the stored contact in .bss records, as handle_get_contact does.</w:t>
      </w:r>
    </w:p>
    <w:p w14:paraId="30550A4E" w14:textId="77777777" w:rsidR="0038118B" w:rsidRDefault="0038118B">
      <w:pPr>
        <w:keepNext/>
      </w:pPr>
    </w:p>
    <w:p w14:paraId="49791014" w14:textId="77777777" w:rsidR="0038118B" w:rsidRDefault="000A288A">
      <w:r>
        <w:t>contact_from_json copies each value into the contact record whose address it is given, whose fields hold four times each column's limit in bytes, as C's struct Contact does (Lesson 4.6a). Text that does not fit is longer than any valid value, so copy_text_value refuses it, and the answer is 400 with body must be a JSON contact object; Rust and Erlang, whose text has no fixed size, answer such a value with the validator's words, such as name must be at most 100 characters. It is the one place Assembly answer</w:t>
      </w:r>
      <w:r>
        <w:t>s differently from Rust and Erlang, exactly as C does from the other primary languages.</w:t>
      </w:r>
    </w:p>
    <w:p w14:paraId="446A9C84" w14:textId="77777777" w:rsidR="0038118B" w:rsidRDefault="0038118B">
      <w:pPr>
        <w:keepNext/>
      </w:pPr>
    </w:p>
    <w:p w14:paraId="49035835" w14:textId="77777777" w:rsidR="0038118B" w:rsidRDefault="0038118B">
      <w:pPr>
        <w:keepNext/>
      </w:pPr>
    </w:p>
    <w:p w14:paraId="205BC472" w14:textId="77777777" w:rsidR="0038118B" w:rsidRDefault="000A288A">
      <w:pPr>
        <w:pStyle w:val="Heading2"/>
      </w:pPr>
      <w:r>
        <w:t>Rust: Bytes, Then Text, Then a JSON Value</w:t>
      </w:r>
    </w:p>
    <w:p w14:paraId="7B8BFF0F" w14:textId="77777777" w:rsidR="0038118B" w:rsidRDefault="000A288A">
      <w:r>
        <w:t>Remember, axum reads every piece of the body before it calls the handler, and gives it as Bytes (Lesson 6.2a). handle_create_contact runs in spawn_blocking with the other database handlers, and route_request hands it the body itself, because route_request does not need it again. Bytes may be anything, so String::from_utf8 first checks that they are UTF-8 text; then serde_json::from_str reads the text as one serde_json::Value, a type that can hold any JSON value, and as_object checks that it is an object. Le</w:t>
      </w:r>
      <w:r>
        <w:t>sson 6.13a reads JSON straight into a struct with serde's Deserialize.</w:t>
      </w:r>
    </w:p>
    <w:p w14:paraId="44C4E4C0" w14:textId="77777777" w:rsidR="0038118B" w:rsidRDefault="0038118B">
      <w:pPr>
        <w:keepNext/>
      </w:pPr>
    </w:p>
    <w:p w14:paraId="50886ECB" w14:textId="77777777" w:rsidR="0038118B" w:rsidRDefault="0038118B">
      <w:pPr>
        <w:keepNext/>
      </w:pPr>
    </w:p>
    <w:p w14:paraId="1D0F41CE" w14:textId="77777777" w:rsidR="0038118B" w:rsidRDefault="000A288A">
      <w:pPr>
        <w:pStyle w:val="Heading2"/>
      </w:pPr>
      <w:r>
        <w:t>Erlang: The Body Is One List</w:t>
      </w:r>
    </w:p>
    <w:p w14:paraId="6D5C506D" w14:textId="77777777" w:rsidR="0038118B" w:rsidRDefault="000A288A">
      <w:r>
        <w:t>Remember, httpd collects the whole body before it calls do/1, and Request#mod.entity_body holds it as a list of bytes (Lesson 6.2a). contact_from_json turns it into a binary for json:decode, which raises an error for text that is not JSON and for text after the value, and makes an object a map whose keys are binaries; each text value is a UTF-8 binary, which unicode:characters_to_list turns into the string your Chapter 5 validators take. The server sends Location by adding {location, Location} to httpd's li</w:t>
      </w:r>
      <w:r>
        <w:t>st of headers.</w:t>
      </w:r>
    </w:p>
    <w:p w14:paraId="09866893" w14:textId="77777777" w:rsidR="0038118B" w:rsidRDefault="0038118B">
      <w:pPr>
        <w:keepNext/>
      </w:pPr>
    </w:p>
    <w:p w14:paraId="0466965D" w14:textId="77777777" w:rsidR="0038118B" w:rsidRDefault="0038118B">
      <w:pPr>
        <w:keepNext/>
      </w:pPr>
    </w:p>
    <w:p w14:paraId="6EA321C8" w14:textId="77777777" w:rsidR="0038118B" w:rsidRDefault="000A288A">
      <w:pPr>
        <w:pStyle w:val="Heading2"/>
      </w:pPr>
      <w:r>
        <w:t>Solidity: A Transaction, an Event, and a Revert</w:t>
      </w:r>
    </w:p>
    <w:p w14:paraId="0353F81C" w14:textId="77777777" w:rsidR="0038118B" w:rsidRDefault="000A288A">
      <w:r>
        <w:t>A contract has no request body and no headers, so Lesson 6.5a's ContactApi answers POST in the honest way a chain can:</w:t>
      </w:r>
    </w:p>
    <w:p w14:paraId="476206CA" w14:textId="77777777" w:rsidR="0038118B" w:rsidRDefault="0038118B">
      <w:pPr>
        <w:keepNext/>
      </w:pPr>
    </w:p>
    <w:p w14:paraId="16AB4B34" w14:textId="77777777" w:rsidR="0038118B" w:rsidRDefault="000A288A">
      <w:pPr>
        <w:pStyle w:val="ListBullet"/>
      </w:pPr>
      <w:r>
        <w:t>addContact(fullName, email, phone) changes storage, so it is sent as a transaction with cast send, signed by anvil's first test account. Its typed arguments are the body: the ABI, the encoding Solidity uses for a call's arguments, carries three texts, so a number where a text belongs, or a value that is not a call at all, never reaches the function. That is why Solidity has no body must be a JSON contact object.</w:t>
      </w:r>
    </w:p>
    <w:p w14:paraId="4470CFE0" w14:textId="77777777" w:rsidR="0038118B" w:rsidRDefault="000A288A">
      <w:pPr>
        <w:pStyle w:val="ListBullet"/>
      </w:pPr>
      <w:r>
        <w:t>It checks the contact with your Chapter 5 rules: ContactRules is Chapter 5 Project 1a's ContactBook checks, moved unchanged into a library (Lesson 2.10a), so both of this lesson's contracts use them. A refused contact reverts with the error body as its reason: invalid_input with the rule's words, or duplicate_email, from Chapter 5's emailTaken fingerprint. Remember, a revert undoes every write the call made, so a refused contact stores nothing and uses no id.</w:t>
      </w:r>
    </w:p>
    <w:p w14:paraId="36E390E1" w14:textId="77777777" w:rsidR="0038118B" w:rsidRDefault="000A288A">
      <w:pPr>
        <w:pStyle w:val="ListBullet"/>
      </w:pPr>
      <w:r>
        <w:t>A transaction's return value never reaches the sender, so addContact also emits an event, ContactCreated, with the new id. An event is a record the transaction leaves in its receipt, the node's answer once the transaction is mined: the receipt's status is 0x1 when the transaction worked, and the event's topics carry the id as 32 bytes of hex, which cast to-dec writes as a number. The event is Solidity's Location.</w:t>
      </w:r>
    </w:p>
    <w:p w14:paraId="5339CCAC" w14:textId="77777777" w:rsidR="0038118B" w:rsidRDefault="000A288A">
      <w:pPr>
        <w:pStyle w:val="ListBullet"/>
      </w:pPr>
      <w:r>
        <w:t>cast send first asks the node how much gas the transaction needs, and the node finds out by running it. A transaction that would revert therefore fails there, before anything is sent: cast prints the revert's reason on the error stream and ends with exit code 1, and nothing is stored or paid for. That is Solidity's 409.</w:t>
      </w:r>
    </w:p>
    <w:p w14:paraId="6B6DC084" w14:textId="77777777" w:rsidR="0038118B" w:rsidRDefault="000A288A">
      <w:pPr>
        <w:pStyle w:val="ListBullet"/>
      </w:pPr>
      <w:r>
        <w:t>Like the other servers until Lesson 6.16a, addContact is open to any caller. Here that matters more: anvil listens only on 127.0.0.1, but a contract on a public chain can be called by anyone in the world. Lesson 6.16a adds the msg.sender check, the counterpart of an API key.</w:t>
      </w:r>
    </w:p>
    <w:p w14:paraId="6C7F8694" w14:textId="77777777" w:rsidR="0038118B" w:rsidRDefault="0038118B">
      <w:pPr>
        <w:keepNext/>
      </w:pPr>
    </w:p>
    <w:p w14:paraId="735ADB11" w14:textId="77777777" w:rsidR="0038118B" w:rsidRDefault="0038118B">
      <w:pPr>
        <w:keepNext/>
      </w:pPr>
    </w:p>
    <w:p w14:paraId="7F930C64" w14:textId="77777777" w:rsidR="0038118B" w:rsidRDefault="0038118B">
      <w:pPr>
        <w:keepNext/>
      </w:pPr>
    </w:p>
    <w:p w14:paraId="474F43DA" w14:textId="77777777" w:rsidR="0038118B" w:rsidRDefault="000A288A">
      <w:pPr>
        <w:pStyle w:val="Heading1"/>
      </w:pPr>
      <w:r>
        <w:t>Workflows</w:t>
      </w:r>
    </w:p>
    <w:p w14:paraId="46EACED9" w14:textId="77777777" w:rsidR="0038118B" w:rsidRDefault="000A288A">
      <w:pPr>
        <w:pStyle w:val="WorkflowText"/>
        <w:keepNext/>
      </w:pPr>
      <w:r>
        <w:t>Once: Copy Your Lesson 6.5a Folder's Files, Fetch the Libraries</w:t>
      </w:r>
    </w:p>
    <w:p w14:paraId="390E2DB4" w14:textId="77777777" w:rsidR="0038118B" w:rsidRDefault="000A288A">
      <w:pPr>
        <w:pStyle w:val="WorkflowText"/>
        <w:keepNext/>
      </w:pPr>
      <w:r>
        <w:t>↓</w:t>
      </w:r>
    </w:p>
    <w:p w14:paraId="6FFC282E" w14:textId="77777777" w:rsidR="0038118B" w:rsidRDefault="000A288A">
      <w:pPr>
        <w:pStyle w:val="WorkflowText"/>
        <w:keepNext/>
      </w:pPr>
      <w:r>
        <w:t>Data Reset: spa_contacts Holds Ada, Grace, and Alan (Solidity: Deploy)</w:t>
      </w:r>
    </w:p>
    <w:p w14:paraId="379E6C17" w14:textId="77777777" w:rsidR="0038118B" w:rsidRDefault="000A288A">
      <w:pPr>
        <w:pStyle w:val="WorkflowText"/>
        <w:keepNext/>
      </w:pPr>
      <w:r>
        <w:t>↓</w:t>
      </w:r>
    </w:p>
    <w:p w14:paraId="53A5801A" w14:textId="77777777" w:rsidR="0038118B" w:rsidRDefault="000A288A">
      <w:pPr>
        <w:pStyle w:val="WorkflowText"/>
        <w:keepNext/>
      </w:pPr>
      <w:r>
        <w:t>Terminal 1: Start the Server</w:t>
      </w:r>
    </w:p>
    <w:p w14:paraId="0F3045CE" w14:textId="77777777" w:rsidR="0038118B" w:rsidRDefault="000A288A">
      <w:pPr>
        <w:pStyle w:val="WorkflowText"/>
        <w:keepNext/>
      </w:pPr>
      <w:r>
        <w:t>↓</w:t>
      </w:r>
    </w:p>
    <w:p w14:paraId="49F2B9F1" w14:textId="77777777" w:rsidR="0038118B" w:rsidRDefault="000A288A">
      <w:pPr>
        <w:pStyle w:val="WorkflowText"/>
        <w:keepNext/>
      </w:pPr>
      <w:r>
        <w:t>Terminal 2: Reset, Then POST Joan (201 + Location), GET Her, POST Again (409)</w:t>
      </w:r>
    </w:p>
    <w:p w14:paraId="7FD41EAD" w14:textId="77777777" w:rsidR="0038118B" w:rsidRDefault="000A288A">
      <w:pPr>
        <w:pStyle w:val="WorkflowText"/>
        <w:keepNext/>
      </w:pPr>
      <w:r>
        <w:t>↓</w:t>
      </w:r>
    </w:p>
    <w:p w14:paraId="07A9C1AC" w14:textId="77777777" w:rsidR="0038118B" w:rsidRDefault="000A288A">
      <w:pPr>
        <w:pStyle w:val="WorkflowText"/>
        <w:keepNext/>
      </w:pPr>
      <w:r>
        <w:t>Terminal 2: curl.exe Posts {}, Text That Is Not JSON, and {}junk (400 Each)</w:t>
      </w:r>
    </w:p>
    <w:p w14:paraId="1677897A" w14:textId="77777777" w:rsidR="0038118B" w:rsidRDefault="000A288A">
      <w:pPr>
        <w:pStyle w:val="WorkflowText"/>
        <w:keepNext/>
      </w:pPr>
      <w:r>
        <w:t>↓</w:t>
      </w:r>
    </w:p>
    <w:p w14:paraId="02E1C452" w14:textId="77777777" w:rsidR="0038118B" w:rsidRDefault="000A288A">
      <w:pPr>
        <w:pStyle w:val="WorkflowText"/>
        <w:keepNext/>
      </w:pPr>
      <w:r>
        <w:t>Terminal 2: The Table Holds One Joan Clarke</w:t>
      </w:r>
    </w:p>
    <w:p w14:paraId="2A353DB4" w14:textId="77777777" w:rsidR="0038118B" w:rsidRDefault="000A288A">
      <w:pPr>
        <w:pStyle w:val="WorkflowText"/>
        <w:keepNext/>
      </w:pPr>
      <w:r>
        <w:t>↓</w:t>
      </w:r>
    </w:p>
    <w:p w14:paraId="578CF9E8" w14:textId="77777777" w:rsidR="0038118B" w:rsidRDefault="000A288A">
      <w:pPr>
        <w:pStyle w:val="WorkflowText"/>
      </w:pPr>
      <w:r>
        <w:t>Terminal 1: Ctrl+C Stops the Server</w:t>
      </w:r>
    </w:p>
    <w:p w14:paraId="565C301E" w14:textId="77777777" w:rsidR="0038118B" w:rsidRDefault="0038118B">
      <w:pPr>
        <w:keepNext/>
      </w:pPr>
    </w:p>
    <w:p w14:paraId="29AECBE3" w14:textId="77777777" w:rsidR="0038118B" w:rsidRDefault="0038118B">
      <w:pPr>
        <w:keepNext/>
      </w:pPr>
    </w:p>
    <w:p w14:paraId="31D086E7" w14:textId="77777777" w:rsidR="0038118B" w:rsidRDefault="0038118B">
      <w:pPr>
        <w:keepNext/>
      </w:pPr>
    </w:p>
    <w:p w14:paraId="27D411AE" w14:textId="77777777" w:rsidR="0038118B" w:rsidRDefault="000A288A">
      <w:pPr>
        <w:pStyle w:val="Heading1"/>
      </w:pPr>
      <w:r>
        <w:t>Shared Learning Contract</w:t>
      </w:r>
    </w:p>
    <w:p w14:paraId="0DB6F7D0" w14:textId="77777777" w:rsidR="0038118B" w:rsidRDefault="000A288A">
      <w:pPr>
        <w:pStyle w:val="ListBullet"/>
      </w:pPr>
      <w:r>
        <w:t xml:space="preserve">The servers are Lesson 6.5a's, with the health route, the GET routes, the contact store, send_json, send_failure, and http_status_for unchanged. POST /api/v1/contacts reads the whole body, answers 400 invalid_input with body must be a JSON contact object when it is not a JSON contact object, 400 invalid_input with the validator's words, 409 duplicate_email for a taken email, and otherwise 201 with Location: /api/v1/contacts/{id} and the stored contact. A database failure is 500 database_failure with Lesson </w:t>
      </w:r>
      <w:r>
        <w:t>5.9's words, logged in contacts.log.</w:t>
      </w:r>
    </w:p>
    <w:p w14:paraId="3F4D917F" w14:textId="77777777" w:rsidR="0038118B" w:rsidRDefault="000A288A">
      <w:pPr>
        <w:pStyle w:val="ListBullet"/>
      </w:pPr>
      <w:r>
        <w:t>The handler checks the body, opens one connection, calls add_contact_record on it, closes it with close_connection, and answers through send_created or send_failure. The server prints one line per request.</w:t>
      </w:r>
    </w:p>
    <w:p w14:paraId="1DD3920D" w14:textId="77777777" w:rsidR="0038118B" w:rsidRDefault="000A288A">
      <w:pPr>
        <w:pStyle w:val="ListBullet"/>
      </w:pPr>
      <w:r>
        <w:t>The clients are Lesson 6.4a's, with send_request, response_header, and print_response unchanged. With one client each posts Joan Clarke and prints the answer and its Location, fetches that Location, posts the same body again, and ends with exit code 0. Each client run starts from the Data Reset's three contacts, so Joan Clarke is always contact 4.</w:t>
      </w:r>
    </w:p>
    <w:p w14:paraId="5896B930" w14:textId="77777777" w:rsidR="0038118B" w:rsidRDefault="000A288A">
      <w:pPr>
        <w:pStyle w:val="ListBullet"/>
      </w:pPr>
      <w:r>
        <w:t>Solidity: anvil serves JSON-RPC on 127.0.0.1:8545; cast send adds Joan Clarke through ContactApi's addContact, and its receipt names the new id; cast call reads her back; the same transaction again is refused with the duplicate_email body.</w:t>
      </w:r>
    </w:p>
    <w:p w14:paraId="294B56AF" w14:textId="77777777" w:rsidR="0038118B" w:rsidRDefault="000A288A">
      <w:pPr>
        <w:pStyle w:val="ListBullet"/>
      </w:pPr>
      <w:r>
        <w:t>The password comes only from SPA_DB_PASSWORD. No program turns certificate checks off.</w:t>
      </w:r>
    </w:p>
    <w:p w14:paraId="4A492ECC" w14:textId="77777777" w:rsidR="0038118B" w:rsidRDefault="0038118B">
      <w:pPr>
        <w:keepNext/>
      </w:pPr>
    </w:p>
    <w:p w14:paraId="74951CED" w14:textId="77777777" w:rsidR="0038118B" w:rsidRDefault="0038118B">
      <w:pPr>
        <w:keepNext/>
      </w:pPr>
    </w:p>
    <w:p w14:paraId="1783A19E" w14:textId="77777777" w:rsidR="0038118B" w:rsidRDefault="0038118B">
      <w:pPr>
        <w:keepNext/>
      </w:pPr>
    </w:p>
    <w:p w14:paraId="2FDBE512" w14:textId="77777777" w:rsidR="0038118B" w:rsidRDefault="000A288A">
      <w:pPr>
        <w:pStyle w:val="Heading1"/>
      </w:pPr>
      <w:r>
        <w:t>Project Layout</w:t>
      </w:r>
    </w:p>
    <w:p w14:paraId="21EF9FA2" w14:textId="77777777" w:rsidR="0038118B" w:rsidRDefault="000A288A">
      <w:pPr>
        <w:pStyle w:val="CommandBlock"/>
        <w:keepNext/>
      </w:pPr>
      <w:r>
        <w:t>lesson-6.6-extended/</w:t>
      </w:r>
    </w:p>
    <w:p w14:paraId="00CBD742" w14:textId="77777777" w:rsidR="0038118B" w:rsidRDefault="000A288A">
      <w:pPr>
        <w:pStyle w:val="CommandBlock"/>
        <w:keepNext/>
      </w:pPr>
      <w:r>
        <w:t xml:space="preserve">  assembly/windows/contact_create.asm</w:t>
      </w:r>
    </w:p>
    <w:p w14:paraId="270DA471" w14:textId="77777777" w:rsidR="0038118B" w:rsidRDefault="000A288A">
      <w:pPr>
        <w:pStyle w:val="CommandBlock"/>
      </w:pPr>
      <w:r>
        <w:t xml:space="preserve">  assembly/windows/basic_server.asm</w:t>
      </w:r>
    </w:p>
    <w:p w14:paraId="516A55FF" w14:textId="77777777" w:rsidR="0038118B" w:rsidRDefault="000A288A">
      <w:pPr>
        <w:pStyle w:val="CommandBlock"/>
      </w:pPr>
      <w:r>
        <w:t xml:space="preserve">  assembly/windows/basic_client.asm</w:t>
      </w:r>
    </w:p>
    <w:p w14:paraId="7771FFE5" w14:textId="77777777" w:rsidR="0038118B" w:rsidRDefault="000A288A">
      <w:pPr>
        <w:pStyle w:val="CommandBlock"/>
      </w:pPr>
      <w:r>
        <w:t xml:space="preserve">  assembly/windows/server.asm</w:t>
      </w:r>
    </w:p>
    <w:p w14:paraId="6B72FE0F" w14:textId="77777777" w:rsidR="0038118B" w:rsidRDefault="000A288A">
      <w:pPr>
        <w:pStyle w:val="CommandBlock"/>
      </w:pPr>
      <w:r>
        <w:t xml:space="preserve">  assembly/windows/client.asm</w:t>
      </w:r>
    </w:p>
    <w:p w14:paraId="358967AE" w14:textId="77777777" w:rsidR="0038118B" w:rsidRDefault="000A288A">
      <w:pPr>
        <w:pStyle w:val="CommandBlock"/>
      </w:pPr>
      <w:r>
        <w:t xml:space="preserve">  rust/Cargo.toml</w:t>
      </w:r>
    </w:p>
    <w:p w14:paraId="735B5D24" w14:textId="77777777" w:rsidR="0038118B" w:rsidRDefault="000A288A">
      <w:pPr>
        <w:pStyle w:val="CommandBlock"/>
      </w:pPr>
      <w:r>
        <w:t xml:space="preserve">  rust/src/lib.rs</w:t>
      </w:r>
    </w:p>
    <w:p w14:paraId="1311339A" w14:textId="77777777" w:rsidR="0038118B" w:rsidRDefault="000A288A">
      <w:pPr>
        <w:pStyle w:val="CommandBlock"/>
      </w:pPr>
      <w:r>
        <w:t xml:space="preserve">  rust/src/contact_create.rs</w:t>
      </w:r>
    </w:p>
    <w:p w14:paraId="15F568CC" w14:textId="77777777" w:rsidR="0038118B" w:rsidRDefault="000A288A">
      <w:pPr>
        <w:pStyle w:val="CommandBlock"/>
      </w:pPr>
      <w:r>
        <w:t xml:space="preserve">  rust/src/bin/basic_server.rs</w:t>
      </w:r>
    </w:p>
    <w:p w14:paraId="02C22963" w14:textId="77777777" w:rsidR="0038118B" w:rsidRDefault="000A288A">
      <w:pPr>
        <w:pStyle w:val="CommandBlock"/>
      </w:pPr>
      <w:r>
        <w:t xml:space="preserve">  rust/src/bin/basic_client.rs</w:t>
      </w:r>
    </w:p>
    <w:p w14:paraId="6DBA752F" w14:textId="77777777" w:rsidR="0038118B" w:rsidRDefault="000A288A">
      <w:pPr>
        <w:pStyle w:val="CommandBlock"/>
      </w:pPr>
      <w:r>
        <w:t xml:space="preserve">  rust/src/bin/server.rs</w:t>
      </w:r>
    </w:p>
    <w:p w14:paraId="252E6B16" w14:textId="77777777" w:rsidR="0038118B" w:rsidRDefault="000A288A">
      <w:pPr>
        <w:pStyle w:val="CommandBlock"/>
      </w:pPr>
      <w:r>
        <w:t xml:space="preserve">  rust/src/bin/client.rs</w:t>
      </w:r>
    </w:p>
    <w:p w14:paraId="00CF01D7" w14:textId="77777777" w:rsidR="0038118B" w:rsidRDefault="000A288A">
      <w:pPr>
        <w:pStyle w:val="CommandBlock"/>
      </w:pPr>
      <w:r>
        <w:t xml:space="preserve">  erlang/contact_create.erl</w:t>
      </w:r>
    </w:p>
    <w:p w14:paraId="2086363A" w14:textId="77777777" w:rsidR="0038118B" w:rsidRDefault="000A288A">
      <w:pPr>
        <w:pStyle w:val="CommandBlock"/>
      </w:pPr>
      <w:r>
        <w:t xml:space="preserve">  erlang/basic_server.erl</w:t>
      </w:r>
    </w:p>
    <w:p w14:paraId="57DB0D7C" w14:textId="77777777" w:rsidR="0038118B" w:rsidRDefault="000A288A">
      <w:pPr>
        <w:pStyle w:val="CommandBlock"/>
      </w:pPr>
      <w:r>
        <w:t xml:space="preserve">  erlang/basic_client.erl</w:t>
      </w:r>
    </w:p>
    <w:p w14:paraId="09A13F28" w14:textId="77777777" w:rsidR="0038118B" w:rsidRDefault="000A288A">
      <w:pPr>
        <w:pStyle w:val="CommandBlock"/>
      </w:pPr>
      <w:r>
        <w:t xml:space="preserve">  erlang/server.erl</w:t>
      </w:r>
    </w:p>
    <w:p w14:paraId="0A0088F2" w14:textId="77777777" w:rsidR="0038118B" w:rsidRDefault="000A288A">
      <w:pPr>
        <w:pStyle w:val="CommandBlock"/>
      </w:pPr>
      <w:r>
        <w:t xml:space="preserve">  erlang/client.erl</w:t>
      </w:r>
    </w:p>
    <w:p w14:paraId="51927438" w14:textId="77777777" w:rsidR="0038118B" w:rsidRDefault="000A288A">
      <w:pPr>
        <w:pStyle w:val="CommandBlock"/>
        <w:keepNext/>
      </w:pPr>
      <w:r>
        <w:t xml:space="preserve">  solidity/script/ContactRules.sol</w:t>
      </w:r>
    </w:p>
    <w:p w14:paraId="7A816D0B" w14:textId="77777777" w:rsidR="0038118B" w:rsidRDefault="000A288A">
      <w:pPr>
        <w:pStyle w:val="CommandBlock"/>
        <w:keepNext/>
      </w:pPr>
      <w:r>
        <w:t xml:space="preserve">  solidity/script/BasicContactApi.sol</w:t>
      </w:r>
    </w:p>
    <w:p w14:paraId="524143FE" w14:textId="77777777" w:rsidR="0038118B" w:rsidRDefault="000A288A">
      <w:pPr>
        <w:pStyle w:val="CommandBlock"/>
      </w:pPr>
      <w:r>
        <w:t xml:space="preserve">  solidity/script/ContactApi.sol</w:t>
      </w:r>
    </w:p>
    <w:p w14:paraId="2CDA5100" w14:textId="77777777" w:rsidR="0038118B" w:rsidRDefault="0038118B">
      <w:pPr>
        <w:keepNext/>
      </w:pPr>
    </w:p>
    <w:p w14:paraId="4E622BCA" w14:textId="77777777" w:rsidR="0038118B" w:rsidRDefault="000A288A">
      <w:r>
        <w:t xml:space="preserve">The files step 1 copies from lesson-6.5-extended are not printed in this lesson, so they are not in the layout: certs, .gitignore, the three reset files (sql/reset_contacts_assembly.sql, reset_contacts_rust.sql and reset_contacts_erlang.sql), your Chapter 5 contacts module (assembly/windows/contacts.asm and contacts.inc, rust/src/contacts.rs, erlang/contacts.erl and contacts.hrl), Lesson 6.5a's contact store </w:t>
      </w:r>
      <w:r>
        <w:lastRenderedPageBreak/>
        <w:t>(assembly/windows/contact_store.asm, rust/src/contact_store.rs, erlang/contact_store.erl), cJSON (assembly/cJSON.c and cJSON.h), libmysql's three DLLs, mysql-otp (vendor/mysql), and the two deploy scripts (solidity/script/DeployBasicContactApi.s.sol and DeployContactApi.s.sol). Step 2 copies rust/Cargo.lock and solidity/foundry.toml from it too. The servers and clients are Lesson 6.5a's with the parts this lesson adds; type them whole, or add the new parts to copies of your Lesson 6.5a files.</w:t>
      </w:r>
    </w:p>
    <w:p w14:paraId="2736C677" w14:textId="77777777" w:rsidR="0038118B" w:rsidRDefault="0038118B">
      <w:pPr>
        <w:keepNext/>
      </w:pPr>
    </w:p>
    <w:p w14:paraId="7B689426" w14:textId="77777777" w:rsidR="0038118B" w:rsidRDefault="0038118B">
      <w:pPr>
        <w:keepNext/>
      </w:pPr>
    </w:p>
    <w:p w14:paraId="76087C99" w14:textId="77777777" w:rsidR="0038118B" w:rsidRDefault="0038118B">
      <w:pPr>
        <w:keepNext/>
      </w:pPr>
    </w:p>
    <w:p w14:paraId="3EA0F118" w14:textId="77777777" w:rsidR="0038118B" w:rsidRDefault="000A288A">
      <w:pPr>
        <w:pStyle w:val="Heading1"/>
      </w:pPr>
      <w:r>
        <w:t>Project Setup</w:t>
      </w:r>
    </w:p>
    <w:p w14:paraId="3F4DF4C5" w14:textId="77777777" w:rsidR="0038118B" w:rsidRDefault="000A288A">
      <w:r>
        <w:t>This lesson uses your finished Lesson 6.5a folder and what Lesson 4.0 set up for the whole course: MySQL Server, the lesson user devuser, and the SPA_DB_PASSWORD variable. Setup has the same three steps as Lesson 6.5a: the lesson folder with the copied files, the libraries, and the known contacts.</w:t>
      </w:r>
    </w:p>
    <w:p w14:paraId="2CB3F53F" w14:textId="77777777" w:rsidR="0038118B" w:rsidRDefault="0038118B">
      <w:pPr>
        <w:keepNext/>
      </w:pPr>
    </w:p>
    <w:p w14:paraId="0ED436E6" w14:textId="77777777" w:rsidR="0038118B" w:rsidRDefault="0038118B">
      <w:pPr>
        <w:keepNext/>
      </w:pPr>
    </w:p>
    <w:p w14:paraId="7E4AD431" w14:textId="77777777" w:rsidR="0038118B" w:rsidRDefault="000A288A">
      <w:pPr>
        <w:pStyle w:val="Heading2"/>
      </w:pPr>
      <w:r>
        <w:t>Step 1: The Lesson Folder</w:t>
      </w:r>
    </w:p>
    <w:p w14:paraId="17BB5650" w14:textId="77777777" w:rsidR="0038118B" w:rsidRDefault="000A288A">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lesson-6.6-extended sits beside lesson-6.5-extended. Set-Location then moves into the lesson folder, where the rest of the lesson runs.</w:t>
      </w:r>
    </w:p>
    <w:p w14:paraId="08EAEDF1" w14:textId="77777777" w:rsidR="0038118B" w:rsidRDefault="0038118B">
      <w:pPr>
        <w:keepNext/>
      </w:pPr>
    </w:p>
    <w:p w14:paraId="37B6F6D7" w14:textId="77777777" w:rsidR="0038118B" w:rsidRDefault="000A288A">
      <w:pPr>
        <w:pStyle w:val="Heading3"/>
      </w:pPr>
      <w:r>
        <w:t>Windows PowerShell Project Setup</w:t>
      </w:r>
    </w:p>
    <w:p w14:paraId="01286A1B" w14:textId="77777777" w:rsidR="0038118B" w:rsidRDefault="000A288A">
      <w:pPr>
        <w:pStyle w:val="CommandBlock"/>
        <w:keepNext/>
      </w:pPr>
      <w:r>
        <w:t>New-Item -ItemType Directory -Force "$HOME\spa\lesson-6.6-extended" | Out-Null</w:t>
      </w:r>
    </w:p>
    <w:p w14:paraId="067B32AD" w14:textId="77777777" w:rsidR="0038118B" w:rsidRDefault="000A288A">
      <w:pPr>
        <w:pStyle w:val="CommandBlock"/>
        <w:keepNext/>
      </w:pPr>
      <w:r>
        <w:t>Set-Location "$HOME\spa\lesson-6.6-extended"</w:t>
      </w:r>
    </w:p>
    <w:p w14:paraId="3F53D869" w14:textId="77777777" w:rsidR="0038118B" w:rsidRDefault="000A288A">
      <w:pPr>
        <w:pStyle w:val="CommandBlock"/>
        <w:keepNext/>
      </w:pPr>
      <w:r>
        <w:t>New-Item -ItemType Directory -Force `</w:t>
      </w:r>
    </w:p>
    <w:p w14:paraId="0EA21703" w14:textId="77777777" w:rsidR="0038118B" w:rsidRDefault="000A288A">
      <w:pPr>
        <w:pStyle w:val="CommandBlock"/>
        <w:keepNext/>
      </w:pPr>
      <w:r>
        <w:t xml:space="preserve">    "$HOME\spa\lesson-6.6-extended\assembly\windows" | Out-Null</w:t>
      </w:r>
    </w:p>
    <w:p w14:paraId="7B5980AA" w14:textId="77777777" w:rsidR="0038118B" w:rsidRDefault="000A288A">
      <w:pPr>
        <w:pStyle w:val="CommandBlock"/>
        <w:keepNext/>
      </w:pPr>
      <w:r>
        <w:t>New-Item -ItemType Directory -Force "$HOME\spa\lesson-6.6-extended\rust\src\bin" |</w:t>
      </w:r>
    </w:p>
    <w:p w14:paraId="33A9EAE7" w14:textId="77777777" w:rsidR="0038118B" w:rsidRDefault="000A288A">
      <w:pPr>
        <w:pStyle w:val="CommandBlock"/>
        <w:keepNext/>
      </w:pPr>
      <w:r>
        <w:t xml:space="preserve">    Out-Null</w:t>
      </w:r>
    </w:p>
    <w:p w14:paraId="18A55E30" w14:textId="77777777" w:rsidR="0038118B" w:rsidRDefault="000A288A">
      <w:pPr>
        <w:pStyle w:val="CommandBlock"/>
        <w:keepNext/>
      </w:pPr>
      <w:r>
        <w:t>New-Item -ItemType Directory -Force "$HOME\spa\lesson-6.6-extended\erlang" |</w:t>
      </w:r>
    </w:p>
    <w:p w14:paraId="1B1B08BE" w14:textId="77777777" w:rsidR="0038118B" w:rsidRDefault="000A288A">
      <w:pPr>
        <w:pStyle w:val="CommandBlock"/>
        <w:keepNext/>
      </w:pPr>
      <w:r>
        <w:t xml:space="preserve">    Out-Null</w:t>
      </w:r>
    </w:p>
    <w:p w14:paraId="772B286D" w14:textId="77777777" w:rsidR="0038118B" w:rsidRDefault="000A288A">
      <w:pPr>
        <w:pStyle w:val="CommandBlock"/>
        <w:keepNext/>
      </w:pPr>
      <w:r>
        <w:t>New-Item -ItemType Directory -Force `</w:t>
      </w:r>
    </w:p>
    <w:p w14:paraId="4DBAE1C5" w14:textId="77777777" w:rsidR="0038118B" w:rsidRDefault="000A288A">
      <w:pPr>
        <w:pStyle w:val="CommandBlock"/>
      </w:pPr>
      <w:r>
        <w:t xml:space="preserve">    "$HOME\spa\lesson-6.6-extended\solidity\script" | Out-Null</w:t>
      </w:r>
    </w:p>
    <w:p w14:paraId="15742C4B" w14:textId="77777777" w:rsidR="0038118B" w:rsidRDefault="0038118B">
      <w:pPr>
        <w:keepNext/>
      </w:pPr>
    </w:p>
    <w:p w14:paraId="24D3F80A" w14:textId="77777777" w:rsidR="0038118B" w:rsidRDefault="000A288A">
      <w:pPr>
        <w:pStyle w:val="Heading3"/>
      </w:pPr>
      <w:r>
        <w:t>Windows PowerShell Copy From Lesson 6.5a</w:t>
      </w:r>
    </w:p>
    <w:p w14:paraId="72DF5359" w14:textId="77777777" w:rsidR="0038118B" w:rsidRDefault="000A288A">
      <w:pPr>
        <w:keepNext/>
      </w:pPr>
      <w:r>
        <w:t>Still in lesson-6.6-extended, copy every file this lesson uses unchanged from your Lesson 6.5a folder. Lesson 6.5a already changed the Chapter 5 module's database name to spa_contacts, so nothing needs changing here. Remember, Copy-Item -Recurse copies a folder with everything in it.</w:t>
      </w:r>
    </w:p>
    <w:p w14:paraId="7C8D749D" w14:textId="77777777" w:rsidR="0038118B" w:rsidRDefault="0038118B">
      <w:pPr>
        <w:keepNext/>
      </w:pPr>
    </w:p>
    <w:p w14:paraId="59BFB1D4" w14:textId="77777777" w:rsidR="0038118B" w:rsidRDefault="000A288A">
      <w:pPr>
        <w:pStyle w:val="CommandBlock"/>
        <w:keepNext/>
      </w:pPr>
      <w:r>
        <w:t>$previousLesson = "..\lesson-6.5-extended"</w:t>
      </w:r>
    </w:p>
    <w:p w14:paraId="2A160987" w14:textId="77777777" w:rsidR="0038118B" w:rsidRDefault="000A288A">
      <w:pPr>
        <w:pStyle w:val="CommandBlock"/>
        <w:keepNext/>
      </w:pPr>
      <w:r>
        <w:t>Copy-Item -Recurse "$previousLesson\certs", "$previousLesson\sql", `</w:t>
      </w:r>
    </w:p>
    <w:p w14:paraId="2A784F05" w14:textId="77777777" w:rsidR="0038118B" w:rsidRDefault="000A288A">
      <w:pPr>
        <w:pStyle w:val="CommandBlock"/>
      </w:pPr>
      <w:r>
        <w:t xml:space="preserve">    "$previousLesson\vendor" .</w:t>
      </w:r>
    </w:p>
    <w:p w14:paraId="647C3786" w14:textId="77777777" w:rsidR="0038118B" w:rsidRDefault="000A288A">
      <w:pPr>
        <w:pStyle w:val="CommandBlock"/>
      </w:pPr>
      <w:r>
        <w:t>Copy-Item "$previousLesson\.gitignore" .</w:t>
      </w:r>
    </w:p>
    <w:p w14:paraId="0C6AFF2D" w14:textId="77777777" w:rsidR="0038118B" w:rsidRDefault="000A288A">
      <w:pPr>
        <w:pStyle w:val="CommandBlock"/>
      </w:pPr>
      <w:r>
        <w:t>Copy-Item "$previousLesson\assembly\cJSON.c", `</w:t>
      </w:r>
    </w:p>
    <w:p w14:paraId="7FCC1F9C" w14:textId="77777777" w:rsidR="0038118B" w:rsidRDefault="000A288A">
      <w:pPr>
        <w:pStyle w:val="CommandBlock"/>
      </w:pPr>
      <w:r>
        <w:t xml:space="preserve">    "$previousLesson\assembly\cJSON.h" .\assembly</w:t>
      </w:r>
    </w:p>
    <w:p w14:paraId="54E5A1B3" w14:textId="77777777" w:rsidR="0038118B" w:rsidRDefault="000A288A">
      <w:pPr>
        <w:pStyle w:val="CommandBlock"/>
      </w:pPr>
      <w:r>
        <w:t>Copy-Item "$previousLesson\assembly\windows\contacts.asm", `</w:t>
      </w:r>
    </w:p>
    <w:p w14:paraId="08793DF3" w14:textId="77777777" w:rsidR="0038118B" w:rsidRDefault="000A288A">
      <w:pPr>
        <w:pStyle w:val="CommandBlock"/>
      </w:pPr>
      <w:r>
        <w:t xml:space="preserve">    "$previousLesson\assembly\windows\contacts.inc", `</w:t>
      </w:r>
    </w:p>
    <w:p w14:paraId="2E4A58AA" w14:textId="77777777" w:rsidR="0038118B" w:rsidRDefault="000A288A">
      <w:pPr>
        <w:pStyle w:val="CommandBlock"/>
      </w:pPr>
      <w:r>
        <w:t xml:space="preserve">    "$previousLesson\assembly\windows\contact_store.asm", `</w:t>
      </w:r>
    </w:p>
    <w:p w14:paraId="75382CE0" w14:textId="77777777" w:rsidR="0038118B" w:rsidRDefault="000A288A">
      <w:pPr>
        <w:pStyle w:val="CommandBlock"/>
      </w:pPr>
      <w:r>
        <w:t xml:space="preserve">    "$previousLesson\assembly\windows\*.dll" .\assembly\windows</w:t>
      </w:r>
    </w:p>
    <w:p w14:paraId="071E7348" w14:textId="77777777" w:rsidR="0038118B" w:rsidRDefault="000A288A">
      <w:pPr>
        <w:pStyle w:val="CommandBlock"/>
      </w:pPr>
      <w:r>
        <w:t>Copy-Item "$previousLesson\rust\src\contacts.rs", `</w:t>
      </w:r>
    </w:p>
    <w:p w14:paraId="363945D5" w14:textId="77777777" w:rsidR="0038118B" w:rsidRDefault="000A288A">
      <w:pPr>
        <w:pStyle w:val="CommandBlock"/>
      </w:pPr>
      <w:r>
        <w:t xml:space="preserve">    "$previousLesson\rust\src\contact_store.rs" .\rust\src</w:t>
      </w:r>
    </w:p>
    <w:p w14:paraId="4E38CA74" w14:textId="77777777" w:rsidR="0038118B" w:rsidRDefault="000A288A">
      <w:pPr>
        <w:pStyle w:val="CommandBlock"/>
      </w:pPr>
      <w:r>
        <w:t>Copy-Item "$previousLesson\erlang\contacts.erl", `</w:t>
      </w:r>
    </w:p>
    <w:p w14:paraId="73BBA851" w14:textId="77777777" w:rsidR="0038118B" w:rsidRDefault="000A288A">
      <w:pPr>
        <w:pStyle w:val="CommandBlock"/>
        <w:keepNext/>
      </w:pPr>
      <w:r>
        <w:lastRenderedPageBreak/>
        <w:t xml:space="preserve">    "$previousLesson\erlang\contacts.hrl", `</w:t>
      </w:r>
    </w:p>
    <w:p w14:paraId="01352603" w14:textId="77777777" w:rsidR="0038118B" w:rsidRDefault="000A288A">
      <w:pPr>
        <w:pStyle w:val="CommandBlock"/>
        <w:keepNext/>
      </w:pPr>
      <w:r>
        <w:t xml:space="preserve">    "$previousLesson\erlang\contact_store.erl" .\erlang</w:t>
      </w:r>
    </w:p>
    <w:p w14:paraId="6EFFFADB" w14:textId="77777777" w:rsidR="0038118B" w:rsidRDefault="000A288A">
      <w:pPr>
        <w:pStyle w:val="CommandBlock"/>
      </w:pPr>
      <w:r>
        <w:t>Copy-Item "$previousLesson\solidity\script\Deploy*.s.sol" .\solidity\script</w:t>
      </w:r>
    </w:p>
    <w:p w14:paraId="6D47A57C" w14:textId="77777777" w:rsidR="0038118B" w:rsidRDefault="0038118B">
      <w:pPr>
        <w:keepNext/>
      </w:pPr>
    </w:p>
    <w:p w14:paraId="70A46A13" w14:textId="77777777" w:rsidR="0038118B" w:rsidRDefault="000A288A">
      <w:pPr>
        <w:pStyle w:val="Heading3"/>
      </w:pPr>
      <w:r>
        <w:t>Linux or macOS Project Setup</w:t>
      </w:r>
    </w:p>
    <w:p w14:paraId="6E86479F" w14:textId="77777777" w:rsidR="0038118B" w:rsidRDefault="000A288A">
      <w:pPr>
        <w:keepNext/>
      </w:pPr>
      <w:r>
        <w:t>Each folder below is a full path that starts with $HOME/spa, your course folder from Chapter 1, so the commands work from any folder; cd then moves into the lesson folder.</w:t>
      </w:r>
    </w:p>
    <w:p w14:paraId="30768E2E" w14:textId="77777777" w:rsidR="0038118B" w:rsidRDefault="0038118B">
      <w:pPr>
        <w:keepNext/>
      </w:pPr>
    </w:p>
    <w:p w14:paraId="4F395872" w14:textId="77777777" w:rsidR="0038118B" w:rsidRDefault="000A288A">
      <w:pPr>
        <w:pStyle w:val="CommandBlock"/>
        <w:keepNext/>
      </w:pPr>
      <w:r>
        <w:t>mkdir -p "$HOME/spa/lesson-6.6-extended/"{rust/src/bin,erlang,solidity/script}</w:t>
      </w:r>
    </w:p>
    <w:p w14:paraId="6602F02B" w14:textId="77777777" w:rsidR="0038118B" w:rsidRDefault="000A288A">
      <w:pPr>
        <w:pStyle w:val="CommandBlock"/>
        <w:keepNext/>
      </w:pPr>
      <w:r>
        <w:t>cd "$HOME/spa/lesson-6.6-extended"</w:t>
      </w:r>
    </w:p>
    <w:p w14:paraId="19C48AE6" w14:textId="77777777" w:rsidR="0038118B" w:rsidRDefault="000A288A">
      <w:pPr>
        <w:pStyle w:val="CommandBlock"/>
        <w:keepNext/>
      </w:pPr>
      <w:r>
        <w:t>previous_lesson=../lesson-6.5-extended</w:t>
      </w:r>
    </w:p>
    <w:p w14:paraId="241154E6" w14:textId="77777777" w:rsidR="0038118B" w:rsidRDefault="000A288A">
      <w:pPr>
        <w:pStyle w:val="CommandBlock"/>
        <w:keepNext/>
      </w:pPr>
      <w:r>
        <w:t>cp -R "$previous_lesson"/{certs,sql,vendor,.gitignore} .</w:t>
      </w:r>
    </w:p>
    <w:p w14:paraId="47F2D000" w14:textId="77777777" w:rsidR="0038118B" w:rsidRDefault="000A288A">
      <w:pPr>
        <w:pStyle w:val="CommandBlock"/>
        <w:keepNext/>
      </w:pPr>
      <w:r>
        <w:t>cp "$previous_lesson"/rust/src/{contacts.rs,contact_store.rs} ./rust/src</w:t>
      </w:r>
    </w:p>
    <w:p w14:paraId="49225EAD" w14:textId="77777777" w:rsidR="0038118B" w:rsidRDefault="000A288A">
      <w:pPr>
        <w:pStyle w:val="CommandBlock"/>
        <w:keepNext/>
      </w:pPr>
      <w:r>
        <w:t>cp "$previous_lesson"/erlang/{contacts.erl,contacts.hrl,contact_store.erl} \</w:t>
      </w:r>
    </w:p>
    <w:p w14:paraId="4696E20C" w14:textId="77777777" w:rsidR="0038118B" w:rsidRDefault="000A288A">
      <w:pPr>
        <w:pStyle w:val="CommandBlock"/>
        <w:keepNext/>
      </w:pPr>
      <w:r>
        <w:t xml:space="preserve">    ./erlang</w:t>
      </w:r>
    </w:p>
    <w:p w14:paraId="256ABFFA" w14:textId="77777777" w:rsidR="0038118B" w:rsidRDefault="000A288A">
      <w:pPr>
        <w:pStyle w:val="CommandBlock"/>
      </w:pPr>
      <w:r>
        <w:t>cp "$previous_lesson"/solidity/script/Deploy*.s.sol ./solidity/script</w:t>
      </w:r>
    </w:p>
    <w:p w14:paraId="0B539697" w14:textId="77777777" w:rsidR="0038118B" w:rsidRDefault="0038118B">
      <w:pPr>
        <w:keepNext/>
      </w:pPr>
    </w:p>
    <w:p w14:paraId="20C4DE3F" w14:textId="77777777" w:rsidR="0038118B" w:rsidRDefault="000A288A">
      <w:r>
        <w:t>You save each source file in its language's section below, as each is shown, and step 2 makes the Rust and Solidity projects. As in Chapter 1, notepad .\rust\src\bin\basic_server.rs creates and opens one: choose Yes, type the file, save it with Ctrl+S, and close Notepad (nano ./rust/src/bin/basic_server.rs on Linux or macOS). The Linux commands leave out the assembly folder, because Linux Assembly is deferred.</w:t>
      </w:r>
    </w:p>
    <w:p w14:paraId="3B8EE3FD" w14:textId="77777777" w:rsidR="0038118B" w:rsidRDefault="0038118B">
      <w:pPr>
        <w:keepNext/>
      </w:pPr>
    </w:p>
    <w:p w14:paraId="73CD373A" w14:textId="77777777" w:rsidR="0038118B" w:rsidRDefault="000A288A">
      <w:pPr>
        <w:pStyle w:val="Heading3"/>
      </w:pPr>
      <w:r>
        <w:t>Windows PowerShell Copy Check</w:t>
      </w:r>
    </w:p>
    <w:p w14:paraId="22CC8F81" w14:textId="77777777" w:rsidR="0038118B" w:rsidRDefault="000A288A">
      <w:pPr>
        <w:pStyle w:val="CommandBlock"/>
        <w:keepNext/>
      </w:pPr>
      <w:r>
        <w:t>$openssl = "C:\Program Files\Git\ucrt64\bin\openssl.exe"</w:t>
      </w:r>
    </w:p>
    <w:p w14:paraId="1CA9FCD7" w14:textId="77777777" w:rsidR="0038118B" w:rsidRDefault="000A288A">
      <w:pPr>
        <w:pStyle w:val="CommandBlock"/>
        <w:keepNext/>
      </w:pPr>
      <w:r>
        <w:t>&amp; $openssl verify -CAfile certs\spa-ca.pem certs\server.pem</w:t>
      </w:r>
    </w:p>
    <w:p w14:paraId="405587B1" w14:textId="77777777" w:rsidR="0038118B" w:rsidRDefault="000A288A">
      <w:pPr>
        <w:pStyle w:val="CommandBlock"/>
        <w:keepNext/>
      </w:pPr>
      <w:r>
        <w:t>$modules = ".\assembly\windows\contacts.asm", ".\rust\src\contacts.rs", `</w:t>
      </w:r>
    </w:p>
    <w:p w14:paraId="2C4364FF" w14:textId="77777777" w:rsidR="0038118B" w:rsidRDefault="000A288A">
      <w:pPr>
        <w:pStyle w:val="CommandBlock"/>
        <w:keepNext/>
      </w:pPr>
      <w:r>
        <w:t xml:space="preserve">    ".\erlang\contacts.erl"</w:t>
      </w:r>
    </w:p>
    <w:p w14:paraId="3086605B" w14:textId="77777777" w:rsidR="0038118B" w:rsidRDefault="000A288A">
      <w:pPr>
        <w:pStyle w:val="CommandBlock"/>
        <w:keepNext/>
      </w:pPr>
      <w:r>
        <w:t>(Select-String -Path $modules -Pattern "spa_contacts").Count</w:t>
      </w:r>
    </w:p>
    <w:p w14:paraId="2E2B551B" w14:textId="77777777" w:rsidR="0038118B" w:rsidRDefault="000A288A">
      <w:pPr>
        <w:pStyle w:val="CommandBlock"/>
        <w:keepNext/>
      </w:pPr>
      <w:r>
        <w:t>$stores = ".\assembly\windows\contact_store.asm", ".\rust\src\contact_store.rs", `</w:t>
      </w:r>
    </w:p>
    <w:p w14:paraId="4F6CC2AD" w14:textId="77777777" w:rsidR="0038118B" w:rsidRDefault="000A288A">
      <w:pPr>
        <w:pStyle w:val="CommandBlock"/>
        <w:keepNext/>
      </w:pPr>
      <w:r>
        <w:t xml:space="preserve">    ".\erlang\contact_store.erl"</w:t>
      </w:r>
    </w:p>
    <w:p w14:paraId="1A7546D5" w14:textId="77777777" w:rsidR="0038118B" w:rsidRDefault="000A288A">
      <w:pPr>
        <w:pStyle w:val="CommandBlock"/>
        <w:keepNext/>
      </w:pPr>
      <w:r>
        <w:t>(Select-String -Path $stores -SimpleMatch "Lesson 6.5a").Count</w:t>
      </w:r>
    </w:p>
    <w:p w14:paraId="202B2702" w14:textId="77777777" w:rsidR="0038118B" w:rsidRDefault="000A288A">
      <w:pPr>
        <w:pStyle w:val="CommandBlock"/>
        <w:keepNext/>
      </w:pPr>
      <w:r>
        <w:t>(Get-FileHash .\assembly\cJSON.c, .\assembly\cJSON.h).Hash</w:t>
      </w:r>
    </w:p>
    <w:p w14:paraId="32843219" w14:textId="77777777" w:rsidR="0038118B" w:rsidRDefault="000A288A">
      <w:pPr>
        <w:pStyle w:val="CommandBlock"/>
        <w:keepNext/>
      </w:pPr>
      <w:r>
        <w:t>Get-ChildItem .\assembly\windows -Filter *.dll -Name</w:t>
      </w:r>
    </w:p>
    <w:p w14:paraId="1482AFAB" w14:textId="77777777" w:rsidR="0038118B" w:rsidRDefault="000A288A">
      <w:pPr>
        <w:pStyle w:val="CommandBlock"/>
        <w:keepNext/>
      </w:pPr>
      <w:r>
        <w:t>Test-Path .\vendor\mysql\src\mysql.erl, .\sql\reset_contacts_assembly.sql, `</w:t>
      </w:r>
    </w:p>
    <w:p w14:paraId="7499EAA4" w14:textId="77777777" w:rsidR="0038118B" w:rsidRDefault="000A288A">
      <w:pPr>
        <w:pStyle w:val="CommandBlock"/>
        <w:keepNext/>
      </w:pPr>
      <w:r>
        <w:t xml:space="preserve">    .\sql\reset_contacts_rust.sql, .\sql\reset_contacts_erlang.sql</w:t>
      </w:r>
    </w:p>
    <w:p w14:paraId="4FCB8645" w14:textId="77777777" w:rsidR="0038118B" w:rsidRDefault="000A288A">
      <w:pPr>
        <w:pStyle w:val="CommandBlock"/>
        <w:keepNext/>
      </w:pPr>
      <w:r>
        <w:t>Test-Path .\solidity\script\DeployBasicContactApi.s.sol, `</w:t>
      </w:r>
    </w:p>
    <w:p w14:paraId="4DEAE619" w14:textId="77777777" w:rsidR="0038118B" w:rsidRDefault="000A288A">
      <w:pPr>
        <w:pStyle w:val="CommandBlock"/>
      </w:pPr>
      <w:r>
        <w:t xml:space="preserve">    .\solidity\script\DeployContactApi.s.sol</w:t>
      </w:r>
    </w:p>
    <w:p w14:paraId="478A2F8A" w14:textId="77777777" w:rsidR="0038118B" w:rsidRDefault="0038118B">
      <w:pPr>
        <w:keepNext/>
      </w:pPr>
    </w:p>
    <w:p w14:paraId="1B4E8E89" w14:textId="77777777" w:rsidR="0038118B" w:rsidRDefault="000A288A">
      <w:pPr>
        <w:keepNext/>
      </w:pPr>
      <w:r>
        <w:t>Remember, verify checks that the server certificate is signed by the course CA (Lesson 6.0). 9 of the module's lines name spa_contacts, 3 in each file, and 3 lines of the contact store name Lesson 6.5a, one in each file, so it is Lesson 6.5a's. The cJSON hashes are Lesson 3.15a's, the next lines are libmysql's three DLLs, and Test-Path prints True for each file that is there, one line per path: mysql-otp, the three reset files, and the two deploy scripts.</w:t>
      </w:r>
    </w:p>
    <w:p w14:paraId="2FBEE999" w14:textId="77777777" w:rsidR="0038118B" w:rsidRDefault="0038118B">
      <w:pPr>
        <w:keepNext/>
      </w:pPr>
    </w:p>
    <w:p w14:paraId="4A146587" w14:textId="77777777" w:rsidR="0038118B" w:rsidRDefault="000A288A">
      <w:pPr>
        <w:pStyle w:val="RequiredOutput"/>
        <w:keepNext/>
      </w:pPr>
      <w:r>
        <w:t>certs\server.pem: OK</w:t>
      </w:r>
    </w:p>
    <w:p w14:paraId="0B87C8CF" w14:textId="77777777" w:rsidR="0038118B" w:rsidRDefault="000A288A">
      <w:pPr>
        <w:pStyle w:val="RequiredOutput"/>
        <w:keepNext/>
      </w:pPr>
      <w:r>
        <w:t>9</w:t>
      </w:r>
    </w:p>
    <w:p w14:paraId="732F5BBA" w14:textId="77777777" w:rsidR="0038118B" w:rsidRDefault="000A288A">
      <w:pPr>
        <w:pStyle w:val="RequiredOutput"/>
        <w:keepNext/>
      </w:pPr>
      <w:r>
        <w:t>3</w:t>
      </w:r>
    </w:p>
    <w:p w14:paraId="7ADEE70D" w14:textId="77777777" w:rsidR="0038118B" w:rsidRDefault="000A288A">
      <w:pPr>
        <w:pStyle w:val="RequiredOutput"/>
        <w:keepNext/>
      </w:pPr>
      <w:r>
        <w:t>298581A04A36C0165DA4B0AADE235C23088CB2FAA58651D720EA2F3706ED0B0D</w:t>
      </w:r>
    </w:p>
    <w:p w14:paraId="5452E0EC" w14:textId="77777777" w:rsidR="0038118B" w:rsidRDefault="000A288A">
      <w:pPr>
        <w:pStyle w:val="RequiredOutput"/>
        <w:keepNext/>
      </w:pPr>
      <w:r>
        <w:t>25B0145150D500498E4D209CEC69C18C42CF818BFFCC54690BE3B895A2A16DEE</w:t>
      </w:r>
    </w:p>
    <w:p w14:paraId="0A8B99AD" w14:textId="77777777" w:rsidR="0038118B" w:rsidRDefault="000A288A">
      <w:pPr>
        <w:pStyle w:val="RequiredOutput"/>
        <w:keepNext/>
      </w:pPr>
      <w:r>
        <w:t>libcrypto-3-x64.dll</w:t>
      </w:r>
    </w:p>
    <w:p w14:paraId="28933074" w14:textId="77777777" w:rsidR="0038118B" w:rsidRDefault="000A288A">
      <w:pPr>
        <w:pStyle w:val="RequiredOutput"/>
        <w:keepNext/>
      </w:pPr>
      <w:r>
        <w:t>libmysql.dll</w:t>
      </w:r>
    </w:p>
    <w:p w14:paraId="31B6AB3B" w14:textId="77777777" w:rsidR="0038118B" w:rsidRDefault="000A288A">
      <w:pPr>
        <w:pStyle w:val="RequiredOutput"/>
        <w:keepNext/>
      </w:pPr>
      <w:r>
        <w:t>libssl-3-x64.dll</w:t>
      </w:r>
    </w:p>
    <w:p w14:paraId="47D3CF26" w14:textId="77777777" w:rsidR="0038118B" w:rsidRDefault="000A288A">
      <w:pPr>
        <w:pStyle w:val="RequiredOutput"/>
        <w:keepNext/>
      </w:pPr>
      <w:r>
        <w:t>True</w:t>
      </w:r>
    </w:p>
    <w:p w14:paraId="23BEC10B" w14:textId="77777777" w:rsidR="0038118B" w:rsidRDefault="000A288A">
      <w:pPr>
        <w:pStyle w:val="RequiredOutput"/>
        <w:keepNext/>
      </w:pPr>
      <w:r>
        <w:t>True</w:t>
      </w:r>
    </w:p>
    <w:p w14:paraId="68008D79" w14:textId="77777777" w:rsidR="0038118B" w:rsidRDefault="000A288A">
      <w:pPr>
        <w:pStyle w:val="RequiredOutput"/>
        <w:keepNext/>
      </w:pPr>
      <w:r>
        <w:t>True</w:t>
      </w:r>
    </w:p>
    <w:p w14:paraId="784049EC" w14:textId="77777777" w:rsidR="0038118B" w:rsidRDefault="000A288A">
      <w:pPr>
        <w:pStyle w:val="RequiredOutput"/>
        <w:keepNext/>
      </w:pPr>
      <w:r>
        <w:t>True</w:t>
      </w:r>
    </w:p>
    <w:p w14:paraId="5560E34F" w14:textId="77777777" w:rsidR="0038118B" w:rsidRDefault="000A288A">
      <w:pPr>
        <w:pStyle w:val="RequiredOutput"/>
        <w:keepNext/>
      </w:pPr>
      <w:r>
        <w:t>True</w:t>
      </w:r>
    </w:p>
    <w:p w14:paraId="00FD4238" w14:textId="77777777" w:rsidR="0038118B" w:rsidRDefault="000A288A">
      <w:pPr>
        <w:pStyle w:val="RequiredOutput"/>
      </w:pPr>
      <w:r>
        <w:t>True</w:t>
      </w:r>
    </w:p>
    <w:p w14:paraId="0EE1FCC5" w14:textId="77777777" w:rsidR="0038118B" w:rsidRDefault="0038118B">
      <w:pPr>
        <w:keepNext/>
      </w:pPr>
    </w:p>
    <w:p w14:paraId="0EAABB4E" w14:textId="77777777" w:rsidR="0038118B" w:rsidRDefault="0038118B">
      <w:pPr>
        <w:keepNext/>
      </w:pPr>
    </w:p>
    <w:p w14:paraId="46E064FB" w14:textId="77777777" w:rsidR="0038118B" w:rsidRDefault="000A288A">
      <w:pPr>
        <w:pStyle w:val="Heading2"/>
      </w:pPr>
      <w:r>
        <w:t>Step 2: The Libraries, Inside the Project</w:t>
      </w:r>
    </w:p>
    <w:p w14:paraId="298ED7E0" w14:textId="77777777" w:rsidR="0038118B" w:rsidRDefault="000A288A">
      <w:r>
        <w:t>Remember, each library goes into the lesson folder only, at the version its project file or command pins. Remember, cargo init writes Cargo.toml and a starter src\main.rs, and cargo add pins each crate at an exact version (Lesson 6.0a). This lesson adds Lesson 6.5a's crates at the same versions; serde_json no longer needs the raw_value feature. cargo add also writes a Cargo.lock; the Copy-Item line after the cargo add lines replaces it with Lesson 6.5a's, and cargo fetch reads it: it keeps every version and</w:t>
      </w:r>
      <w:r>
        <w:t xml:space="preserve"> only writes this project's new name, post_requests, into it. The starter main.rs is removed after the fetch, which needs a program to read. Remember, forge init makes the Solidity project, as in Lesson 6.0a; Lesson 6.5a's foundry.toml is then copied over the one it wrote, and forge installs forge-std inside the lesson folder again. Each file is copied just before the command that reads it. Erlang's inets, ssl, and json come with Erlang/OTP.</w:t>
      </w:r>
    </w:p>
    <w:p w14:paraId="67FC70B5" w14:textId="77777777" w:rsidR="0038118B" w:rsidRDefault="0038118B">
      <w:pPr>
        <w:keepNext/>
      </w:pPr>
    </w:p>
    <w:p w14:paraId="5A7CC2C4" w14:textId="77777777" w:rsidR="0038118B" w:rsidRDefault="000A288A">
      <w:pPr>
        <w:pStyle w:val="Heading3"/>
      </w:pPr>
      <w:r>
        <w:t>Windows PowerShell Library Setup</w:t>
      </w:r>
    </w:p>
    <w:p w14:paraId="7F48D26F" w14:textId="77777777" w:rsidR="0038118B" w:rsidRDefault="000A288A">
      <w:pPr>
        <w:pStyle w:val="CommandBlock"/>
        <w:keepNext/>
      </w:pPr>
      <w:r>
        <w:t>cargo init .\rust --name post_requests --vcs none</w:t>
      </w:r>
    </w:p>
    <w:p w14:paraId="27BDE87B" w14:textId="77777777" w:rsidR="0038118B" w:rsidRDefault="000A288A">
      <w:pPr>
        <w:pStyle w:val="CommandBlock"/>
        <w:keepNext/>
      </w:pPr>
      <w:r>
        <w:t>cargo add --manifest-path .\rust\Cargo.toml axum@=0.8.9 `</w:t>
      </w:r>
    </w:p>
    <w:p w14:paraId="3B8C8FC6" w14:textId="77777777" w:rsidR="0038118B" w:rsidRDefault="000A288A">
      <w:pPr>
        <w:pStyle w:val="CommandBlock"/>
      </w:pPr>
      <w:r>
        <w:t xml:space="preserve">    --no-default-features --features http1,tokio</w:t>
      </w:r>
    </w:p>
    <w:p w14:paraId="1A7477A6" w14:textId="77777777" w:rsidR="0038118B" w:rsidRDefault="000A288A">
      <w:pPr>
        <w:pStyle w:val="CommandBlock"/>
      </w:pPr>
      <w:r>
        <w:t>cargo add --manifest-path .\rust\Cargo.toml axum-server@=0.8.0 `</w:t>
      </w:r>
    </w:p>
    <w:p w14:paraId="011ED12F" w14:textId="77777777" w:rsidR="0038118B" w:rsidRDefault="000A288A">
      <w:pPr>
        <w:pStyle w:val="CommandBlock"/>
      </w:pPr>
      <w:r>
        <w:t xml:space="preserve">    --features tls-rustls-no-provider</w:t>
      </w:r>
    </w:p>
    <w:p w14:paraId="164B9C31" w14:textId="77777777" w:rsidR="0038118B" w:rsidRDefault="000A288A">
      <w:pPr>
        <w:pStyle w:val="CommandBlock"/>
      </w:pPr>
      <w:r>
        <w:t>cargo add --manifest-path .\rust\Cargo.toml mysql@=28.0.3</w:t>
      </w:r>
    </w:p>
    <w:p w14:paraId="6DB3CC68" w14:textId="77777777" w:rsidR="0038118B" w:rsidRDefault="000A288A">
      <w:pPr>
        <w:pStyle w:val="CommandBlock"/>
      </w:pPr>
      <w:r>
        <w:t>cargo add --manifest-path .\rust\Cargo.toml rustls@=0.23.45 `</w:t>
      </w:r>
    </w:p>
    <w:p w14:paraId="25B59780" w14:textId="77777777" w:rsidR="0038118B" w:rsidRDefault="000A288A">
      <w:pPr>
        <w:pStyle w:val="CommandBlock"/>
      </w:pPr>
      <w:r>
        <w:t xml:space="preserve">    --no-default-features --features ring,std,tls12</w:t>
      </w:r>
    </w:p>
    <w:p w14:paraId="4281BFF9" w14:textId="77777777" w:rsidR="0038118B" w:rsidRDefault="000A288A">
      <w:pPr>
        <w:pStyle w:val="CommandBlock"/>
      </w:pPr>
      <w:r>
        <w:t>cargo add --manifest-path .\rust\Cargo.toml serde@=1.0.229 --features derive</w:t>
      </w:r>
    </w:p>
    <w:p w14:paraId="06AE8F53" w14:textId="77777777" w:rsidR="0038118B" w:rsidRDefault="000A288A">
      <w:pPr>
        <w:pStyle w:val="CommandBlock"/>
      </w:pPr>
      <w:r>
        <w:t>cargo add --manifest-path .\rust\Cargo.toml serde_json@=1.0.151</w:t>
      </w:r>
    </w:p>
    <w:p w14:paraId="71BD0AC9" w14:textId="77777777" w:rsidR="0038118B" w:rsidRDefault="000A288A">
      <w:pPr>
        <w:pStyle w:val="CommandBlock"/>
      </w:pPr>
      <w:r>
        <w:t>cargo add --manifest-path .\rust\Cargo.toml tokio@=1.53.1 `</w:t>
      </w:r>
    </w:p>
    <w:p w14:paraId="7C53C497" w14:textId="77777777" w:rsidR="0038118B" w:rsidRDefault="000A288A">
      <w:pPr>
        <w:pStyle w:val="CommandBlock"/>
      </w:pPr>
      <w:r>
        <w:t xml:space="preserve">    --features macros,rt-multi-thread</w:t>
      </w:r>
    </w:p>
    <w:p w14:paraId="34A9D38F" w14:textId="77777777" w:rsidR="0038118B" w:rsidRDefault="000A288A">
      <w:pPr>
        <w:pStyle w:val="CommandBlock"/>
      </w:pPr>
      <w:r>
        <w:t>cargo add --manifest-path .\rust\Cargo.toml ureq@=3.4.2</w:t>
      </w:r>
    </w:p>
    <w:p w14:paraId="7225F4C8" w14:textId="77777777" w:rsidR="0038118B" w:rsidRDefault="000A288A">
      <w:pPr>
        <w:pStyle w:val="CommandBlock"/>
      </w:pPr>
      <w:r>
        <w:t>Copy-Item ..\lesson-6.5-extended\rust\Cargo.lock .\rust</w:t>
      </w:r>
    </w:p>
    <w:p w14:paraId="352C82B6" w14:textId="77777777" w:rsidR="0038118B" w:rsidRDefault="000A288A">
      <w:pPr>
        <w:pStyle w:val="CommandBlock"/>
      </w:pPr>
      <w:r>
        <w:t>cargo fetch --manifest-path .\rust\Cargo.toml</w:t>
      </w:r>
    </w:p>
    <w:p w14:paraId="079F42E2" w14:textId="77777777" w:rsidR="0038118B" w:rsidRDefault="000A288A">
      <w:pPr>
        <w:pStyle w:val="CommandBlock"/>
      </w:pPr>
      <w:r>
        <w:t>Remove-Item .\rust\src\main.rs</w:t>
      </w:r>
    </w:p>
    <w:p w14:paraId="03D58583" w14:textId="77777777" w:rsidR="0038118B" w:rsidRDefault="000A288A">
      <w:pPr>
        <w:pStyle w:val="CommandBlock"/>
      </w:pPr>
      <w:r>
        <w:t>forge init .\solidity --empty --no-git --offline --force</w:t>
      </w:r>
    </w:p>
    <w:p w14:paraId="316FA8EA" w14:textId="77777777" w:rsidR="0038118B" w:rsidRDefault="000A288A">
      <w:pPr>
        <w:pStyle w:val="CommandBlock"/>
      </w:pPr>
      <w:r>
        <w:t>Copy-Item ..\lesson-6.5-extended\solidity\foundry.toml .\solidity</w:t>
      </w:r>
    </w:p>
    <w:p w14:paraId="23AFE6EF" w14:textId="77777777" w:rsidR="0038118B" w:rsidRDefault="000A288A">
      <w:pPr>
        <w:pStyle w:val="CommandBlock"/>
        <w:keepNext/>
      </w:pPr>
      <w:r>
        <w:t>Push-Location .\solidity</w:t>
      </w:r>
    </w:p>
    <w:p w14:paraId="2E3B3511" w14:textId="77777777" w:rsidR="0038118B" w:rsidRDefault="000A288A">
      <w:pPr>
        <w:pStyle w:val="CommandBlock"/>
        <w:keepNext/>
      </w:pPr>
      <w:r>
        <w:t>forge install foundry-rs/forge-std@v1.16.2 --no-git</w:t>
      </w:r>
    </w:p>
    <w:p w14:paraId="306FA9A3" w14:textId="77777777" w:rsidR="0038118B" w:rsidRDefault="000A288A">
      <w:pPr>
        <w:pStyle w:val="CommandBlock"/>
      </w:pPr>
      <w:r>
        <w:t>Pop-Location</w:t>
      </w:r>
    </w:p>
    <w:p w14:paraId="46CBB199" w14:textId="77777777" w:rsidR="0038118B" w:rsidRDefault="0038118B">
      <w:pPr>
        <w:keepNext/>
      </w:pPr>
    </w:p>
    <w:p w14:paraId="0F691D31" w14:textId="77777777" w:rsidR="0038118B" w:rsidRDefault="000A288A">
      <w:pPr>
        <w:pStyle w:val="Heading3"/>
      </w:pPr>
      <w:r>
        <w:t>Linux or macOS Library Setup</w:t>
      </w:r>
    </w:p>
    <w:p w14:paraId="4E9195C6" w14:textId="77777777" w:rsidR="0038118B" w:rsidRDefault="000A288A">
      <w:pPr>
        <w:keepNext/>
      </w:pPr>
      <w:r>
        <w:t>Create the Rust and Solidity projects with the same commands as on Windows: cp copies Lesson 6.5a's Cargo.lock after the cargo add lines, so it replaces the one cargo add wrote, and rm deletes the starter main.rs after cargo fetch.</w:t>
      </w:r>
    </w:p>
    <w:p w14:paraId="422BB6E1" w14:textId="77777777" w:rsidR="0038118B" w:rsidRDefault="0038118B">
      <w:pPr>
        <w:keepNext/>
      </w:pPr>
    </w:p>
    <w:p w14:paraId="2213A96F" w14:textId="77777777" w:rsidR="0038118B" w:rsidRDefault="000A288A">
      <w:pPr>
        <w:pStyle w:val="CommandBlock"/>
        <w:keepNext/>
      </w:pPr>
      <w:r>
        <w:t>cargo init ./rust --name post_requests --vcs none</w:t>
      </w:r>
    </w:p>
    <w:p w14:paraId="6757DD0A" w14:textId="77777777" w:rsidR="0038118B" w:rsidRDefault="000A288A">
      <w:pPr>
        <w:pStyle w:val="CommandBlock"/>
        <w:keepNext/>
      </w:pPr>
      <w:r>
        <w:t>cargo add --manifest-path ./rust/Cargo.toml axum@=0.8.9 \</w:t>
      </w:r>
    </w:p>
    <w:p w14:paraId="30C7C10B" w14:textId="77777777" w:rsidR="0038118B" w:rsidRDefault="000A288A">
      <w:pPr>
        <w:pStyle w:val="CommandBlock"/>
      </w:pPr>
      <w:r>
        <w:t xml:space="preserve">    --no-default-features --features http1,tokio</w:t>
      </w:r>
    </w:p>
    <w:p w14:paraId="7A4598DC" w14:textId="77777777" w:rsidR="0038118B" w:rsidRDefault="000A288A">
      <w:pPr>
        <w:pStyle w:val="CommandBlock"/>
      </w:pPr>
      <w:r>
        <w:t>cargo add --manifest-path ./rust/Cargo.toml axum-server@=0.8.0 \</w:t>
      </w:r>
    </w:p>
    <w:p w14:paraId="5B063644" w14:textId="77777777" w:rsidR="0038118B" w:rsidRDefault="000A288A">
      <w:pPr>
        <w:pStyle w:val="CommandBlock"/>
      </w:pPr>
      <w:r>
        <w:t xml:space="preserve">    --features tls-rustls-no-provider</w:t>
      </w:r>
    </w:p>
    <w:p w14:paraId="185CC2C5" w14:textId="77777777" w:rsidR="0038118B" w:rsidRDefault="000A288A">
      <w:pPr>
        <w:pStyle w:val="CommandBlock"/>
      </w:pPr>
      <w:r>
        <w:t>cargo add --manifest-path ./rust/Cargo.toml mysql@=28.0.3</w:t>
      </w:r>
    </w:p>
    <w:p w14:paraId="39A8C0E8" w14:textId="77777777" w:rsidR="0038118B" w:rsidRDefault="000A288A">
      <w:pPr>
        <w:pStyle w:val="CommandBlock"/>
      </w:pPr>
      <w:r>
        <w:t>cargo add --manifest-path ./rust/Cargo.toml rustls@=0.23.45 \</w:t>
      </w:r>
    </w:p>
    <w:p w14:paraId="19FD46BF" w14:textId="77777777" w:rsidR="0038118B" w:rsidRDefault="000A288A">
      <w:pPr>
        <w:pStyle w:val="CommandBlock"/>
      </w:pPr>
      <w:r>
        <w:t xml:space="preserve">    --no-default-features --features ring,std,tls12</w:t>
      </w:r>
    </w:p>
    <w:p w14:paraId="248FC549" w14:textId="77777777" w:rsidR="0038118B" w:rsidRDefault="000A288A">
      <w:pPr>
        <w:pStyle w:val="CommandBlock"/>
      </w:pPr>
      <w:r>
        <w:t>cargo add --manifest-path ./rust/Cargo.toml serde@=1.0.229 --features derive</w:t>
      </w:r>
    </w:p>
    <w:p w14:paraId="3A904854" w14:textId="77777777" w:rsidR="0038118B" w:rsidRDefault="000A288A">
      <w:pPr>
        <w:pStyle w:val="CommandBlock"/>
      </w:pPr>
      <w:r>
        <w:t>cargo add --manifest-path ./rust/Cargo.toml serde_json@=1.0.151</w:t>
      </w:r>
    </w:p>
    <w:p w14:paraId="4C338AF1" w14:textId="77777777" w:rsidR="0038118B" w:rsidRDefault="000A288A">
      <w:pPr>
        <w:pStyle w:val="CommandBlock"/>
      </w:pPr>
      <w:r>
        <w:t>cargo add --manifest-path ./rust/Cargo.toml tokio@=1.53.1 \</w:t>
      </w:r>
    </w:p>
    <w:p w14:paraId="706623E1" w14:textId="77777777" w:rsidR="0038118B" w:rsidRDefault="000A288A">
      <w:pPr>
        <w:pStyle w:val="CommandBlock"/>
      </w:pPr>
      <w:r>
        <w:t xml:space="preserve">    --features macros,rt-multi-thread</w:t>
      </w:r>
    </w:p>
    <w:p w14:paraId="197B50E6" w14:textId="77777777" w:rsidR="0038118B" w:rsidRDefault="000A288A">
      <w:pPr>
        <w:pStyle w:val="CommandBlock"/>
      </w:pPr>
      <w:r>
        <w:t>cargo add --manifest-path ./rust/Cargo.toml ureq@=3.4.2</w:t>
      </w:r>
    </w:p>
    <w:p w14:paraId="2ADB393C" w14:textId="77777777" w:rsidR="0038118B" w:rsidRDefault="000A288A">
      <w:pPr>
        <w:pStyle w:val="CommandBlock"/>
      </w:pPr>
      <w:r>
        <w:t>cp ../lesson-6.5-extended/rust/Cargo.lock ./rust</w:t>
      </w:r>
    </w:p>
    <w:p w14:paraId="372F76AF" w14:textId="77777777" w:rsidR="0038118B" w:rsidRDefault="000A288A">
      <w:pPr>
        <w:pStyle w:val="CommandBlock"/>
      </w:pPr>
      <w:r>
        <w:t>cargo fetch --manifest-path ./rust/Cargo.toml</w:t>
      </w:r>
    </w:p>
    <w:p w14:paraId="32E8E0C8" w14:textId="77777777" w:rsidR="0038118B" w:rsidRDefault="000A288A">
      <w:pPr>
        <w:pStyle w:val="CommandBlock"/>
      </w:pPr>
      <w:r>
        <w:t>rm ./rust/src/main.rs</w:t>
      </w:r>
    </w:p>
    <w:p w14:paraId="2B041DE4" w14:textId="77777777" w:rsidR="0038118B" w:rsidRDefault="000A288A">
      <w:pPr>
        <w:pStyle w:val="CommandBlock"/>
        <w:keepNext/>
      </w:pPr>
      <w:r>
        <w:t>forge init ./solidity --empty --no-git --offline --force</w:t>
      </w:r>
    </w:p>
    <w:p w14:paraId="57FB875F" w14:textId="77777777" w:rsidR="0038118B" w:rsidRDefault="000A288A">
      <w:pPr>
        <w:pStyle w:val="CommandBlock"/>
        <w:keepNext/>
      </w:pPr>
      <w:r>
        <w:t>cp ../lesson-6.5-extended/solidity/foundry.toml ./solidity</w:t>
      </w:r>
    </w:p>
    <w:p w14:paraId="678535A7" w14:textId="77777777" w:rsidR="0038118B" w:rsidRDefault="000A288A">
      <w:pPr>
        <w:pStyle w:val="CommandBlock"/>
      </w:pPr>
      <w:r>
        <w:t>(cd ./solidity &amp;&amp; forge install foundry-rs/forge-std@v1.16.2 --no-git)</w:t>
      </w:r>
    </w:p>
    <w:p w14:paraId="7C684851" w14:textId="77777777" w:rsidR="0038118B" w:rsidRDefault="0038118B">
      <w:pPr>
        <w:keepNext/>
      </w:pPr>
    </w:p>
    <w:p w14:paraId="47AB46E8" w14:textId="77777777" w:rsidR="0038118B" w:rsidRDefault="000A288A">
      <w:pPr>
        <w:pStyle w:val="Heading3"/>
      </w:pPr>
      <w:r>
        <w:t>Windows PowerShell Library Check</w:t>
      </w:r>
    </w:p>
    <w:p w14:paraId="10CC1950" w14:textId="77777777" w:rsidR="0038118B" w:rsidRDefault="000A288A">
      <w:pPr>
        <w:pStyle w:val="CommandBlock"/>
        <w:keepNext/>
      </w:pPr>
      <w:r>
        <w:t>(Select-String -Path .\rust\Cargo.lock -SimpleMatch 'version = "3.4.2"').Count</w:t>
      </w:r>
    </w:p>
    <w:p w14:paraId="00F3BC2D" w14:textId="77777777" w:rsidR="0038118B" w:rsidRDefault="000A288A">
      <w:pPr>
        <w:pStyle w:val="CommandBlock"/>
        <w:keepNext/>
      </w:pPr>
      <w:r>
        <w:t>(Select-String -Path .\rust\Cargo.lock -SimpleMatch 'version = "28.0.3"').Count</w:t>
      </w:r>
    </w:p>
    <w:p w14:paraId="2186C0F9" w14:textId="77777777" w:rsidR="0038118B" w:rsidRDefault="000A288A">
      <w:pPr>
        <w:pStyle w:val="CommandBlock"/>
        <w:keepNext/>
      </w:pPr>
      <w:r>
        <w:t>(Select-String -Path .\rust\Cargo.lock `</w:t>
      </w:r>
    </w:p>
    <w:p w14:paraId="49A5D3E5" w14:textId="77777777" w:rsidR="0038118B" w:rsidRDefault="000A288A">
      <w:pPr>
        <w:pStyle w:val="CommandBlock"/>
      </w:pPr>
      <w:r>
        <w:t xml:space="preserve">    -SimpleMatch 'name = "post_requests"').Count</w:t>
      </w:r>
    </w:p>
    <w:p w14:paraId="79BEC973" w14:textId="77777777" w:rsidR="0038118B" w:rsidRDefault="0038118B">
      <w:pPr>
        <w:keepNext/>
      </w:pPr>
    </w:p>
    <w:p w14:paraId="27432D6D" w14:textId="77777777" w:rsidR="0038118B" w:rsidRDefault="000A288A">
      <w:pPr>
        <w:keepNext/>
      </w:pPr>
      <w:r>
        <w:t>It must print 1 three times: the lock still pins ureq 3.4.2 and the mysql crate at 28.0.3, Lesson 6.5a's versions, and now names this project.</w:t>
      </w:r>
    </w:p>
    <w:p w14:paraId="573270C2" w14:textId="77777777" w:rsidR="0038118B" w:rsidRDefault="0038118B">
      <w:pPr>
        <w:keepNext/>
      </w:pPr>
    </w:p>
    <w:p w14:paraId="451CAB3A" w14:textId="77777777" w:rsidR="0038118B" w:rsidRDefault="000A288A">
      <w:pPr>
        <w:pStyle w:val="RequiredOutput"/>
        <w:keepNext/>
      </w:pPr>
      <w:r>
        <w:t>1</w:t>
      </w:r>
    </w:p>
    <w:p w14:paraId="77E1A75C" w14:textId="77777777" w:rsidR="0038118B" w:rsidRDefault="000A288A">
      <w:pPr>
        <w:pStyle w:val="RequiredOutput"/>
        <w:keepNext/>
      </w:pPr>
      <w:r>
        <w:t>1</w:t>
      </w:r>
    </w:p>
    <w:p w14:paraId="26DE65B7" w14:textId="77777777" w:rsidR="0038118B" w:rsidRDefault="000A288A">
      <w:pPr>
        <w:pStyle w:val="RequiredOutput"/>
      </w:pPr>
      <w:r>
        <w:t>1</w:t>
      </w:r>
    </w:p>
    <w:p w14:paraId="3CF0E988" w14:textId="77777777" w:rsidR="0038118B" w:rsidRDefault="0038118B">
      <w:pPr>
        <w:keepNext/>
      </w:pPr>
    </w:p>
    <w:p w14:paraId="013BEE43" w14:textId="77777777" w:rsidR="0038118B" w:rsidRDefault="0038118B">
      <w:pPr>
        <w:keepNext/>
      </w:pPr>
    </w:p>
    <w:p w14:paraId="73302A5F" w14:textId="77777777" w:rsidR="0038118B" w:rsidRDefault="000A288A">
      <w:pPr>
        <w:pStyle w:val="Heading2"/>
      </w:pPr>
      <w:r>
        <w:t>Step 3: The Known Contacts</w:t>
      </w:r>
    </w:p>
    <w:p w14:paraId="19D67AE6" w14:textId="77777777" w:rsidR="0038118B" w:rsidRDefault="000A288A">
      <w:r>
        <w:t xml:space="preserve">The reset files are Lesson 6.1a's, copied in step 1 with the sql folder. Remember, each language keeps its own table, so there is one reset file per language: reset_contacts_assembly.sql resets contacts_assembly, the Assembly programs' table, and the three files differ only in the language's name. This lesson's clients change the table, so every client block runs its language's source line from the reset again before the client starts; run the whole Data Reset once here first, to create the table. Solidity </w:t>
      </w:r>
      <w:r>
        <w:t>needs no reset: its deploy script stores the three contacts on a new chain.</w:t>
      </w:r>
    </w:p>
    <w:p w14:paraId="54357649" w14:textId="77777777" w:rsidR="0038118B" w:rsidRDefault="0038118B">
      <w:pPr>
        <w:keepNext/>
      </w:pPr>
    </w:p>
    <w:p w14:paraId="2207B938" w14:textId="77777777" w:rsidR="0038118B" w:rsidRDefault="000A288A">
      <w:pPr>
        <w:pStyle w:val="Heading3"/>
      </w:pPr>
      <w:r>
        <w:t>Windows PowerShell Data Reset</w:t>
      </w:r>
    </w:p>
    <w:p w14:paraId="1D5965FF" w14:textId="77777777" w:rsidR="0038118B" w:rsidRDefault="000A288A">
      <w:pPr>
        <w:keepNext/>
      </w:pPr>
      <w:r>
        <w:t>Remember, source runs every statement in a file and needs --commands when it comes from -e (Lesson 4.6), and MYSQL_PWD gives the mysql client the password until the block's last line.</w:t>
      </w:r>
    </w:p>
    <w:p w14:paraId="09AABA83" w14:textId="77777777" w:rsidR="0038118B" w:rsidRDefault="0038118B">
      <w:pPr>
        <w:keepNext/>
      </w:pPr>
    </w:p>
    <w:p w14:paraId="75C1E304" w14:textId="77777777" w:rsidR="0038118B" w:rsidRDefault="000A288A">
      <w:pPr>
        <w:pStyle w:val="CommandBlock"/>
        <w:keepNext/>
      </w:pPr>
      <w:r>
        <w:t>$mysql = "C:\Program Files\MySQL\MySQL Server 26.7\bin\mysql.exe"</w:t>
      </w:r>
    </w:p>
    <w:p w14:paraId="2A2F0FD5" w14:textId="77777777" w:rsidR="0038118B" w:rsidRDefault="000A288A">
      <w:pPr>
        <w:pStyle w:val="CommandBlock"/>
        <w:keepNext/>
      </w:pPr>
      <w:r>
        <w:t>$env:MYSQL_PWD = $env:SPA_DB_PASSWORD</w:t>
      </w:r>
    </w:p>
    <w:p w14:paraId="6A7F3020" w14:textId="77777777" w:rsidR="0038118B" w:rsidRDefault="000A288A">
      <w:pPr>
        <w:pStyle w:val="CommandBlock"/>
        <w:keepNext/>
      </w:pPr>
      <w:r>
        <w:t>&amp; $mysql -u devuser -h 127.0.0.1 -P 3306 `</w:t>
      </w:r>
    </w:p>
    <w:p w14:paraId="2C661BFC" w14:textId="77777777" w:rsidR="0038118B" w:rsidRDefault="000A288A">
      <w:pPr>
        <w:pStyle w:val="CommandBlock"/>
        <w:keepNext/>
      </w:pPr>
      <w:r>
        <w:t xml:space="preserve">    -e "CREATE DATABASE IF NOT EXISTS spa_contacts"</w:t>
      </w:r>
    </w:p>
    <w:p w14:paraId="644C5CA6" w14:textId="77777777" w:rsidR="0038118B" w:rsidRDefault="000A288A">
      <w:pPr>
        <w:pStyle w:val="CommandBlock"/>
        <w:keepNext/>
      </w:pPr>
      <w:r>
        <w:t>&amp; $mysql -u devuser -h 127.0.0.1 -P 3306 -D spa_contacts --commands `</w:t>
      </w:r>
    </w:p>
    <w:p w14:paraId="608B3ECB" w14:textId="77777777" w:rsidR="0038118B" w:rsidRDefault="000A288A">
      <w:pPr>
        <w:pStyle w:val="CommandBlock"/>
        <w:keepNext/>
      </w:pPr>
      <w:r>
        <w:t xml:space="preserve">    -e "source ./sql/reset_contacts_assembly.sql"</w:t>
      </w:r>
    </w:p>
    <w:p w14:paraId="58F4E090" w14:textId="77777777" w:rsidR="0038118B" w:rsidRDefault="000A288A">
      <w:pPr>
        <w:pStyle w:val="CommandBlock"/>
        <w:keepNext/>
      </w:pPr>
      <w:r>
        <w:t>&amp; $mysql -u devuser -h 127.0.0.1 -P 3306 -D spa_contacts --commands `</w:t>
      </w:r>
    </w:p>
    <w:p w14:paraId="4557E6F4" w14:textId="77777777" w:rsidR="0038118B" w:rsidRDefault="000A288A">
      <w:pPr>
        <w:pStyle w:val="CommandBlock"/>
        <w:keepNext/>
      </w:pPr>
      <w:r>
        <w:t xml:space="preserve">    -e "source ./sql/reset_contacts_rust.sql"</w:t>
      </w:r>
    </w:p>
    <w:p w14:paraId="5843F508" w14:textId="77777777" w:rsidR="0038118B" w:rsidRDefault="000A288A">
      <w:pPr>
        <w:pStyle w:val="CommandBlock"/>
        <w:keepNext/>
      </w:pPr>
      <w:r>
        <w:t>&amp; $mysql -u devuser -h 127.0.0.1 -P 3306 -D spa_contacts --commands `</w:t>
      </w:r>
    </w:p>
    <w:p w14:paraId="421C1E4E" w14:textId="77777777" w:rsidR="0038118B" w:rsidRDefault="000A288A">
      <w:pPr>
        <w:pStyle w:val="CommandBlock"/>
        <w:keepNext/>
      </w:pPr>
      <w:r>
        <w:t xml:space="preserve">    -e "source ./sql/reset_contacts_erlang.sql"</w:t>
      </w:r>
    </w:p>
    <w:p w14:paraId="4BC36D7A" w14:textId="77777777" w:rsidR="0038118B" w:rsidRDefault="000A288A">
      <w:pPr>
        <w:pStyle w:val="CommandBlock"/>
        <w:keepNext/>
      </w:pPr>
      <w:r>
        <w:t>&amp; $mysql -u devuser -h 127.0.0.1 -P 3306 -D spa_contacts -t `</w:t>
      </w:r>
    </w:p>
    <w:p w14:paraId="234BC4AD" w14:textId="77777777" w:rsidR="0038118B" w:rsidRDefault="000A288A">
      <w:pPr>
        <w:pStyle w:val="CommandBlock"/>
        <w:keepNext/>
      </w:pPr>
      <w:r>
        <w:t xml:space="preserve">    -e "SELECT id, name, email, phone FROM contacts_assembly ORDER BY id"</w:t>
      </w:r>
    </w:p>
    <w:p w14:paraId="2CC4F525" w14:textId="77777777" w:rsidR="0038118B" w:rsidRDefault="000A288A">
      <w:pPr>
        <w:pStyle w:val="CommandBlock"/>
      </w:pPr>
      <w:r>
        <w:t>Remove-Item Env:MYSQL_PWD</w:t>
      </w:r>
    </w:p>
    <w:p w14:paraId="1AFD4D2F" w14:textId="77777777" w:rsidR="0038118B" w:rsidRDefault="0038118B">
      <w:pPr>
        <w:keepNext/>
      </w:pPr>
    </w:p>
    <w:p w14:paraId="0286B528" w14:textId="77777777" w:rsidR="0038118B" w:rsidRDefault="000A288A">
      <w:pPr>
        <w:pStyle w:val="Heading3"/>
      </w:pPr>
      <w:r>
        <w:t>Linux or macOS Data Reset</w:t>
      </w:r>
    </w:p>
    <w:p w14:paraId="04E07209" w14:textId="77777777" w:rsidR="0038118B" w:rsidRDefault="000A288A">
      <w:pPr>
        <w:pStyle w:val="CommandBlock"/>
        <w:keepNext/>
      </w:pPr>
      <w:r>
        <w:t>export MYSQL_PWD="$SPA_DB_PASSWORD"</w:t>
      </w:r>
    </w:p>
    <w:p w14:paraId="31838715" w14:textId="77777777" w:rsidR="0038118B" w:rsidRDefault="000A288A">
      <w:pPr>
        <w:pStyle w:val="CommandBlock"/>
        <w:keepNext/>
      </w:pPr>
      <w:r>
        <w:t>mysql -u devuser -h 127.0.0.1 -P 3306 \</w:t>
      </w:r>
    </w:p>
    <w:p w14:paraId="1DE209DD" w14:textId="77777777" w:rsidR="0038118B" w:rsidRDefault="000A288A">
      <w:pPr>
        <w:pStyle w:val="CommandBlock"/>
        <w:keepNext/>
      </w:pPr>
      <w:r>
        <w:t xml:space="preserve">    -e "CREATE DATABASE IF NOT EXISTS spa_contacts"</w:t>
      </w:r>
    </w:p>
    <w:p w14:paraId="03A11454" w14:textId="77777777" w:rsidR="0038118B" w:rsidRDefault="000A288A">
      <w:pPr>
        <w:pStyle w:val="CommandBlock"/>
        <w:keepNext/>
      </w:pPr>
      <w:r>
        <w:t>mysql -u devuser -h 127.0.0.1 -P 3306 -D spa_contacts \</w:t>
      </w:r>
    </w:p>
    <w:p w14:paraId="55959CB7" w14:textId="77777777" w:rsidR="0038118B" w:rsidRDefault="000A288A">
      <w:pPr>
        <w:pStyle w:val="CommandBlock"/>
        <w:keepNext/>
      </w:pPr>
      <w:r>
        <w:t xml:space="preserve">    &lt; ./sql/reset_contacts_assembly.sql</w:t>
      </w:r>
    </w:p>
    <w:p w14:paraId="67A9F188" w14:textId="77777777" w:rsidR="0038118B" w:rsidRDefault="000A288A">
      <w:pPr>
        <w:pStyle w:val="CommandBlock"/>
        <w:keepNext/>
      </w:pPr>
      <w:r>
        <w:t>mysql -u devuser -h 127.0.0.1 -P 3306 -D spa_contacts \</w:t>
      </w:r>
    </w:p>
    <w:p w14:paraId="7DA3D6DA" w14:textId="77777777" w:rsidR="0038118B" w:rsidRDefault="000A288A">
      <w:pPr>
        <w:pStyle w:val="CommandBlock"/>
        <w:keepNext/>
      </w:pPr>
      <w:r>
        <w:t xml:space="preserve">    &lt; ./sql/reset_contacts_rust.sql</w:t>
      </w:r>
    </w:p>
    <w:p w14:paraId="11767158" w14:textId="77777777" w:rsidR="0038118B" w:rsidRDefault="000A288A">
      <w:pPr>
        <w:pStyle w:val="CommandBlock"/>
        <w:keepNext/>
      </w:pPr>
      <w:r>
        <w:t>mysql -u devuser -h 127.0.0.1 -P 3306 -D spa_contacts \</w:t>
      </w:r>
    </w:p>
    <w:p w14:paraId="07E6F219" w14:textId="77777777" w:rsidR="0038118B" w:rsidRDefault="000A288A">
      <w:pPr>
        <w:pStyle w:val="CommandBlock"/>
        <w:keepNext/>
      </w:pPr>
      <w:r>
        <w:t xml:space="preserve">    &lt; ./sql/reset_contacts_erlang.sql</w:t>
      </w:r>
    </w:p>
    <w:p w14:paraId="41E2543E" w14:textId="77777777" w:rsidR="0038118B" w:rsidRDefault="000A288A">
      <w:pPr>
        <w:pStyle w:val="CommandBlock"/>
        <w:keepNext/>
      </w:pPr>
      <w:r>
        <w:t>mysql -u devuser -h 127.0.0.1 -P 3306 -D spa_contacts -t \</w:t>
      </w:r>
    </w:p>
    <w:p w14:paraId="22C699FA" w14:textId="77777777" w:rsidR="0038118B" w:rsidRDefault="000A288A">
      <w:pPr>
        <w:pStyle w:val="CommandBlock"/>
        <w:keepNext/>
      </w:pPr>
      <w:r>
        <w:t xml:space="preserve">    -e "SELECT id, name, email, phone FROM contacts_assembly ORDER BY id"</w:t>
      </w:r>
    </w:p>
    <w:p w14:paraId="380DE24A" w14:textId="77777777" w:rsidR="0038118B" w:rsidRDefault="000A288A">
      <w:pPr>
        <w:pStyle w:val="CommandBlock"/>
      </w:pPr>
      <w:r>
        <w:t>unset MYSQL_PWD</w:t>
      </w:r>
    </w:p>
    <w:p w14:paraId="07AEFBE4" w14:textId="77777777" w:rsidR="0038118B" w:rsidRDefault="0038118B">
      <w:pPr>
        <w:keepNext/>
      </w:pPr>
    </w:p>
    <w:p w14:paraId="5F02067C" w14:textId="77777777" w:rsidR="0038118B" w:rsidRDefault="000A288A">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6BBFA6C6" w14:textId="77777777" w:rsidR="0038118B" w:rsidRDefault="0038118B">
      <w:pPr>
        <w:keepNext/>
      </w:pPr>
    </w:p>
    <w:p w14:paraId="326DF111" w14:textId="77777777" w:rsidR="0038118B" w:rsidRDefault="000A288A">
      <w:pPr>
        <w:pStyle w:val="RequiredOutput"/>
        <w:keepNext/>
      </w:pPr>
      <w:r>
        <w:t>+----+--------------+-------------------+----------+</w:t>
      </w:r>
    </w:p>
    <w:p w14:paraId="3EC5EBD2" w14:textId="77777777" w:rsidR="0038118B" w:rsidRDefault="000A288A">
      <w:pPr>
        <w:pStyle w:val="RequiredOutput"/>
        <w:keepNext/>
      </w:pPr>
      <w:r>
        <w:t>| id | name         | email             | phone    |</w:t>
      </w:r>
    </w:p>
    <w:p w14:paraId="49F4BE8A" w14:textId="77777777" w:rsidR="0038118B" w:rsidRDefault="000A288A">
      <w:pPr>
        <w:pStyle w:val="RequiredOutput"/>
        <w:keepNext/>
      </w:pPr>
      <w:r>
        <w:t>+----+--------------+-------------------+----------+</w:t>
      </w:r>
    </w:p>
    <w:p w14:paraId="4D3E9983" w14:textId="77777777" w:rsidR="0038118B" w:rsidRDefault="000A288A">
      <w:pPr>
        <w:pStyle w:val="RequiredOutput"/>
        <w:keepNext/>
      </w:pPr>
      <w:r>
        <w:t>|  1 | Ada Lovelace | ada@example.com   | 555-0100 |</w:t>
      </w:r>
    </w:p>
    <w:p w14:paraId="75940736" w14:textId="77777777" w:rsidR="0038118B" w:rsidRDefault="000A288A">
      <w:pPr>
        <w:pStyle w:val="RequiredOutput"/>
        <w:keepNext/>
      </w:pPr>
      <w:r>
        <w:t>|  2 | Grace Hopper | grace@example.com | NULL     |</w:t>
      </w:r>
    </w:p>
    <w:p w14:paraId="4AE58D8A" w14:textId="77777777" w:rsidR="0038118B" w:rsidRDefault="000A288A">
      <w:pPr>
        <w:pStyle w:val="RequiredOutput"/>
        <w:keepNext/>
      </w:pPr>
      <w:r>
        <w:t>|  3 | Alan Turing  | alan@example.com  | 555-0102 |</w:t>
      </w:r>
    </w:p>
    <w:p w14:paraId="6373C8C3" w14:textId="77777777" w:rsidR="0038118B" w:rsidRDefault="000A288A">
      <w:pPr>
        <w:pStyle w:val="RequiredOutput"/>
      </w:pPr>
      <w:r>
        <w:t>+----+--------------+-------------------+----------+</w:t>
      </w:r>
    </w:p>
    <w:p w14:paraId="6BE9D4AD" w14:textId="77777777" w:rsidR="0038118B" w:rsidRDefault="0038118B">
      <w:pPr>
        <w:keepNext/>
      </w:pPr>
    </w:p>
    <w:p w14:paraId="0490EA03" w14:textId="77777777" w:rsidR="0038118B" w:rsidRDefault="0038118B">
      <w:pPr>
        <w:keepNext/>
      </w:pPr>
    </w:p>
    <w:p w14:paraId="466E1DA0" w14:textId="77777777" w:rsidR="0038118B" w:rsidRDefault="000A288A">
      <w:pPr>
        <w:pStyle w:val="Heading2"/>
      </w:pPr>
      <w:r>
        <w:t>When a Program Run Fails</w:t>
      </w:r>
    </w:p>
    <w:p w14:paraId="0973673C" w14:textId="77777777" w:rsidR="0038118B" w:rsidRDefault="000A288A">
      <w:pPr>
        <w:pStyle w:val="ListBullet"/>
      </w:pPr>
      <w:r>
        <w:t>The first POST answers 409, or Joan gets an id other than 4: the client ran without its reset lines, and Joan was already stored. Run the whole client block again.</w:t>
      </w:r>
    </w:p>
    <w:p w14:paraId="2B4C0FB0" w14:textId="77777777" w:rsidR="0038118B" w:rsidRDefault="000A288A">
      <w:pPr>
        <w:pStyle w:val="ListBullet"/>
      </w:pPr>
      <w:r>
        <w:t>A client prints Status: 500 with The database refused the user name or password.: SPA_DB_PASSWORD is not set in Terminal 1, where the server runs. Set it there (Lesson 4.0), or open a new terminal, and start the server again.</w:t>
      </w:r>
    </w:p>
    <w:p w14:paraId="200290D5" w14:textId="77777777" w:rsidR="0038118B" w:rsidRDefault="000A288A">
      <w:pPr>
        <w:pStyle w:val="ListBullet"/>
      </w:pPr>
      <w:r>
        <w:t>Status: 500 with Cannot reach the database server. Check the host and port.: MySQL is not running. Run Lesson 4.0's Server Check. Either way, contacts.log in lesson-6.6-extended holds the details.</w:t>
      </w:r>
    </w:p>
    <w:p w14:paraId="1D7AF035" w14:textId="77777777" w:rsidR="0038118B" w:rsidRDefault="000A288A">
      <w:pPr>
        <w:pStyle w:val="ListBullet"/>
      </w:pPr>
      <w:r>
        <w:t>The client reports that it could not reach the server, with a refused connection: no server is running. Start it in Terminal 1, and wait for its Listening line.</w:t>
      </w:r>
    </w:p>
    <w:p w14:paraId="105DD6E8" w14:textId="77777777" w:rsidR="0038118B" w:rsidRDefault="000A288A">
      <w:pPr>
        <w:pStyle w:val="ListBullet"/>
      </w:pPr>
      <w:r>
        <w:t>The server cannot start because the port is in use: another server still listens on 8765, perhaps from another lesson. Stop it with Ctrl+C in its terminal (Lesson 6.0a).</w:t>
      </w:r>
    </w:p>
    <w:p w14:paraId="7B0A37DA" w14:textId="77777777" w:rsidR="0038118B" w:rsidRDefault="000A288A">
      <w:pPr>
        <w:pStyle w:val="ListBullet"/>
      </w:pPr>
      <w:r>
        <w:t>A build cannot find contacts.inc, contact_store.rs, contacts.hrl, mysql.erl, or cJSON.c: step 1's copy did not run, or lesson-6.5-extended is not beside lesson-6.6-extended. The Copy Check must match.</w:t>
      </w:r>
    </w:p>
    <w:p w14:paraId="520DA187" w14:textId="77777777" w:rsidR="0038118B" w:rsidRDefault="000A288A">
      <w:pPr>
        <w:pStyle w:val="ListBullet"/>
      </w:pPr>
      <w:r>
        <w:t>An Assembly program prints nothing and ends with exit code -1073741515: a DLL is missing from .\assembly\windows; run step 1's copy again. Exit code -1073740940 or -1073741819: run the Assembly section's $env:Path line in that terminal (Lesson 6.0a).</w:t>
      </w:r>
    </w:p>
    <w:p w14:paraId="6FFA9148" w14:textId="77777777" w:rsidR="0038118B" w:rsidRDefault="000A288A">
      <w:pPr>
        <w:pStyle w:val="ListBullet"/>
      </w:pPr>
      <w:r>
        <w:t>Solidity: cast says the connection was actively refused: anvil is not running. cast says the contract has no code: run the Contract Deploy block again, because anvil forgets every contract when it stops. New id: 5 instead of 4: the Client Run ran twice on the same chain; restart anvil and deploy again.</w:t>
      </w:r>
    </w:p>
    <w:p w14:paraId="7AA45DCE" w14:textId="77777777" w:rsidR="0038118B" w:rsidRDefault="0038118B">
      <w:pPr>
        <w:keepNext/>
      </w:pPr>
    </w:p>
    <w:p w14:paraId="0EAFA259" w14:textId="77777777" w:rsidR="0038118B" w:rsidRDefault="0038118B">
      <w:pPr>
        <w:keepNext/>
      </w:pPr>
    </w:p>
    <w:p w14:paraId="02F3E336" w14:textId="77777777" w:rsidR="0038118B" w:rsidRDefault="0038118B">
      <w:pPr>
        <w:keepNext/>
      </w:pPr>
    </w:p>
    <w:p w14:paraId="61604EE7" w14:textId="77777777" w:rsidR="0038118B" w:rsidRDefault="000A288A">
      <w:pPr>
        <w:pStyle w:val="Heading1"/>
      </w:pPr>
      <w:r>
        <w:t>Assembly Implementation</w:t>
      </w:r>
    </w:p>
    <w:p w14:paraId="46BFEE47" w14:textId="77777777" w:rsidR="0038118B" w:rsidRDefault="000A288A">
      <w:r>
        <w:t>Remember, Assembly calls libmicrohttpd for the server and libcurl for the client, as C does, and every Windows Assembly block starts with the $env:Path line, so the programs load MSYS2's DLLs (Lesson 6.0a). The servers link your Chapter 5 contacts.asm, libmysql, and cJSON, as in Lesson 6.5a. The clients need no JSON library in this lesson: they send the body as text and print the answer as it arrives, so each gcc command for a client links its one object file with libcurl.</w:t>
      </w:r>
    </w:p>
    <w:p w14:paraId="4C24FC06" w14:textId="77777777" w:rsidR="0038118B" w:rsidRDefault="0038118B">
      <w:pPr>
        <w:keepNext/>
      </w:pPr>
    </w:p>
    <w:p w14:paraId="41E5510A" w14:textId="77777777" w:rsidR="0038118B" w:rsidRDefault="0038118B">
      <w:pPr>
        <w:keepNext/>
      </w:pPr>
    </w:p>
    <w:p w14:paraId="1562C4D4" w14:textId="77777777" w:rsidR="0038118B" w:rsidRDefault="000A288A">
      <w:pPr>
        <w:pStyle w:val="Heading2"/>
      </w:pPr>
      <w:r>
        <w:t>Linux Assembly Is Deferred</w:t>
      </w:r>
    </w:p>
    <w:p w14:paraId="0925A47A" w14:textId="77777777" w:rsidR="0038118B" w:rsidRDefault="000A288A">
      <w:r>
        <w:t>This lesson gives the Windows version of Assembly only, for Lesson 6.0a's reasons, and because reaching the Windows MySQL server from WSL needs changes to the computer that this course does not make for you (Lesson 4.0a).</w:t>
      </w:r>
    </w:p>
    <w:p w14:paraId="04239D4A" w14:textId="77777777" w:rsidR="0038118B" w:rsidRDefault="0038118B">
      <w:pPr>
        <w:keepNext/>
      </w:pPr>
    </w:p>
    <w:p w14:paraId="6555BF80" w14:textId="77777777" w:rsidR="0038118B" w:rsidRDefault="0038118B">
      <w:pPr>
        <w:keepNext/>
      </w:pPr>
    </w:p>
    <w:p w14:paraId="25A0845E" w14:textId="77777777" w:rsidR="0038118B" w:rsidRDefault="000A288A">
      <w:pPr>
        <w:pStyle w:val="Heading2"/>
      </w:pPr>
      <w:r>
        <w:t>Basic Implementation</w:t>
      </w:r>
    </w:p>
    <w:p w14:paraId="1A02CF16" w14:textId="77777777" w:rsidR="0038118B" w:rsidRDefault="000A288A">
      <w:r>
        <w:t>Start with the most direct versions. The Basic server answers one route, POST /api/v1/contacts: answer_request sets aside an Upload with calloc on the first call, adds each piece of the body to it, and on the last call checks the method and the path and calls answer_create. answer_create reads the body with read_body, which parses it with cJSON_ParseWithOpts and copies each value with copy_text; then it trims and checks the values with your Chapter 5 trim_text and validate_contact, stores them with store_co</w:t>
      </w:r>
      <w:r>
        <w:t>ntact, reads the row back with find_contact, and writes the answer with write_contact or write_error. send_answer sends it, with Location only for a 201. The Basic client: main sets the Content-Type header once, and send_post sends each POST with CURLOPT_POSTFIELDS and prints the answer; curl_easy_header finds the Location. The new steps are commented in full, and the ones from earlier lessons have short reminders.</w:t>
      </w:r>
    </w:p>
    <w:p w14:paraId="78CF36A9" w14:textId="77777777" w:rsidR="0038118B" w:rsidRDefault="0038118B">
      <w:pPr>
        <w:keepNext/>
      </w:pPr>
    </w:p>
    <w:p w14:paraId="4070F006" w14:textId="77777777" w:rsidR="0038118B" w:rsidRDefault="000A288A">
      <w:pPr>
        <w:pStyle w:val="Heading3"/>
      </w:pPr>
      <w:r>
        <w:t>assembly/windows/basic_server.asm</w:t>
      </w:r>
    </w:p>
    <w:p w14:paraId="47B4EF1F" w14:textId="77777777" w:rsidR="0038118B" w:rsidRDefault="000A288A">
      <w:pPr>
        <w:pStyle w:val="SourceCode"/>
        <w:keepNext/>
      </w:pPr>
      <w:r>
        <w:t>; Assembly for 64-bit Windows, written for NASM. Lesson 6.6a Basic: a</w:t>
      </w:r>
    </w:p>
    <w:p w14:paraId="0346430B" w14:textId="77777777" w:rsidR="0038118B" w:rsidRDefault="000A288A">
      <w:pPr>
        <w:pStyle w:val="SourceCode"/>
        <w:keepNext/>
      </w:pPr>
      <w:r>
        <w:t>; server that creates a contact from the JSON body of POST</w:t>
      </w:r>
    </w:p>
    <w:p w14:paraId="3986BB1D" w14:textId="77777777" w:rsidR="0038118B" w:rsidRDefault="000A288A">
      <w:pPr>
        <w:pStyle w:val="SourceCode"/>
      </w:pPr>
      <w:r>
        <w:t>; /api/v1/contacts and answers 201 Created with its Location. Remember,</w:t>
      </w:r>
    </w:p>
    <w:p w14:paraId="00C51145" w14:textId="77777777" w:rsidR="0038118B" w:rsidRDefault="000A288A">
      <w:pPr>
        <w:pStyle w:val="SourceCode"/>
      </w:pPr>
      <w:r>
        <w:t>; the MHD_ functions come from libmicrohttpd, the mysql_ functions from</w:t>
      </w:r>
    </w:p>
    <w:p w14:paraId="2334445B" w14:textId="77777777" w:rsidR="0038118B" w:rsidRDefault="000A288A">
      <w:pPr>
        <w:pStyle w:val="SourceCode"/>
      </w:pPr>
      <w:r>
        <w:t>; libmysql, and the cJSON_ functions from cJSON, the libraries C's server</w:t>
      </w:r>
    </w:p>
    <w:p w14:paraId="272F2B0E" w14:textId="77777777" w:rsidR="0038118B" w:rsidRDefault="000A288A">
      <w:pPr>
        <w:pStyle w:val="SourceCode"/>
      </w:pPr>
      <w:r>
        <w:t>; uses.</w:t>
      </w:r>
    </w:p>
    <w:p w14:paraId="57938ED0" w14:textId="77777777" w:rsidR="0038118B" w:rsidRDefault="000A288A">
      <w:pPr>
        <w:pStyle w:val="SourceCode"/>
      </w:pPr>
      <w:r>
        <w:t>default rel</w:t>
      </w:r>
    </w:p>
    <w:p w14:paraId="52DAB823" w14:textId="77777777" w:rsidR="0038118B" w:rsidRDefault="000A288A">
      <w:pPr>
        <w:pStyle w:val="SourceCode"/>
      </w:pPr>
      <w:r>
        <w:t>global main</w:t>
      </w:r>
    </w:p>
    <w:p w14:paraId="2BD6EE88" w14:textId="77777777" w:rsidR="0038118B" w:rsidRDefault="000A288A">
      <w:pPr>
        <w:pStyle w:val="SourceCode"/>
      </w:pPr>
      <w:r>
        <w:t>extern printf</w:t>
      </w:r>
    </w:p>
    <w:p w14:paraId="6F89ACBF" w14:textId="77777777" w:rsidR="0038118B" w:rsidRDefault="000A288A">
      <w:pPr>
        <w:pStyle w:val="SourceCode"/>
      </w:pPr>
      <w:r>
        <w:t>extern fprintf</w:t>
      </w:r>
    </w:p>
    <w:p w14:paraId="0FB51752" w14:textId="77777777" w:rsidR="0038118B" w:rsidRDefault="000A288A">
      <w:pPr>
        <w:pStyle w:val="SourceCode"/>
      </w:pPr>
      <w:r>
        <w:t>extern fflush</w:t>
      </w:r>
    </w:p>
    <w:p w14:paraId="314C690D" w14:textId="77777777" w:rsidR="0038118B" w:rsidRDefault="000A288A">
      <w:pPr>
        <w:pStyle w:val="SourceCode"/>
      </w:pPr>
      <w:r>
        <w:t>extern fopen</w:t>
      </w:r>
    </w:p>
    <w:p w14:paraId="5B66DD68" w14:textId="77777777" w:rsidR="0038118B" w:rsidRDefault="000A288A">
      <w:pPr>
        <w:pStyle w:val="SourceCode"/>
      </w:pPr>
      <w:r>
        <w:t>extern fread</w:t>
      </w:r>
    </w:p>
    <w:p w14:paraId="1448B5C7" w14:textId="77777777" w:rsidR="0038118B" w:rsidRDefault="000A288A">
      <w:pPr>
        <w:pStyle w:val="SourceCode"/>
      </w:pPr>
      <w:r>
        <w:t>extern feof</w:t>
      </w:r>
    </w:p>
    <w:p w14:paraId="44724259" w14:textId="77777777" w:rsidR="0038118B" w:rsidRDefault="000A288A">
      <w:pPr>
        <w:pStyle w:val="SourceCode"/>
      </w:pPr>
      <w:r>
        <w:t>extern fclose</w:t>
      </w:r>
    </w:p>
    <w:p w14:paraId="6E682CDE" w14:textId="77777777" w:rsidR="0038118B" w:rsidRDefault="000A288A">
      <w:pPr>
        <w:pStyle w:val="SourceCode"/>
      </w:pPr>
      <w:r>
        <w:t>extern getchar</w:t>
      </w:r>
    </w:p>
    <w:p w14:paraId="2D8E2700" w14:textId="77777777" w:rsidR="0038118B" w:rsidRDefault="000A288A">
      <w:pPr>
        <w:pStyle w:val="SourceCode"/>
      </w:pPr>
      <w:r>
        <w:t>extern getenv</w:t>
      </w:r>
    </w:p>
    <w:p w14:paraId="417B09A2" w14:textId="77777777" w:rsidR="0038118B" w:rsidRDefault="000A288A">
      <w:pPr>
        <w:pStyle w:val="SourceCode"/>
      </w:pPr>
      <w:r>
        <w:t>extern strcmp</w:t>
      </w:r>
    </w:p>
    <w:p w14:paraId="282D7581" w14:textId="77777777" w:rsidR="0038118B" w:rsidRDefault="000A288A">
      <w:pPr>
        <w:pStyle w:val="SourceCode"/>
      </w:pPr>
      <w:r>
        <w:t>extern strlen</w:t>
      </w:r>
    </w:p>
    <w:p w14:paraId="73018DAF" w14:textId="77777777" w:rsidR="0038118B" w:rsidRDefault="000A288A">
      <w:pPr>
        <w:pStyle w:val="SourceCode"/>
      </w:pPr>
      <w:r>
        <w:t>extern snprintf</w:t>
      </w:r>
    </w:p>
    <w:p w14:paraId="1DA558C7" w14:textId="77777777" w:rsidR="0038118B" w:rsidRDefault="000A288A">
      <w:pPr>
        <w:pStyle w:val="SourceCode"/>
      </w:pPr>
      <w:r>
        <w:t>extern calloc</w:t>
      </w:r>
    </w:p>
    <w:p w14:paraId="6B4B9AD7" w14:textId="77777777" w:rsidR="0038118B" w:rsidRDefault="000A288A">
      <w:pPr>
        <w:pStyle w:val="SourceCode"/>
      </w:pPr>
      <w:r>
        <w:t>extern memcpy</w:t>
      </w:r>
    </w:p>
    <w:p w14:paraId="4E800E0F" w14:textId="77777777" w:rsidR="0038118B" w:rsidRDefault="000A288A">
      <w:pPr>
        <w:pStyle w:val="SourceCode"/>
      </w:pPr>
      <w:r>
        <w:t>extern free</w:t>
      </w:r>
    </w:p>
    <w:p w14:paraId="21A83B47" w14:textId="77777777" w:rsidR="0038118B" w:rsidRDefault="000A288A">
      <w:pPr>
        <w:pStyle w:val="SourceCode"/>
      </w:pPr>
      <w:r>
        <w:t>extern __acrt_iob_func</w:t>
      </w:r>
    </w:p>
    <w:p w14:paraId="4DF6E6DD" w14:textId="77777777" w:rsidR="0038118B" w:rsidRDefault="000A288A">
      <w:pPr>
        <w:pStyle w:val="SourceCode"/>
      </w:pPr>
      <w:r>
        <w:t>extern MHD_start_daemon</w:t>
      </w:r>
    </w:p>
    <w:p w14:paraId="14037E7C" w14:textId="77777777" w:rsidR="0038118B" w:rsidRDefault="000A288A">
      <w:pPr>
        <w:pStyle w:val="SourceCode"/>
      </w:pPr>
      <w:r>
        <w:t>extern MHD_stop_daemon</w:t>
      </w:r>
    </w:p>
    <w:p w14:paraId="6518187C" w14:textId="77777777" w:rsidR="0038118B" w:rsidRDefault="000A288A">
      <w:pPr>
        <w:pStyle w:val="SourceCode"/>
      </w:pPr>
      <w:r>
        <w:t>extern MHD_create_response_from_buffer_copy</w:t>
      </w:r>
    </w:p>
    <w:p w14:paraId="68704B26" w14:textId="77777777" w:rsidR="0038118B" w:rsidRDefault="000A288A">
      <w:pPr>
        <w:pStyle w:val="SourceCode"/>
      </w:pPr>
      <w:r>
        <w:t>extern MHD_add_response_header</w:t>
      </w:r>
    </w:p>
    <w:p w14:paraId="36FFE58B" w14:textId="77777777" w:rsidR="0038118B" w:rsidRDefault="000A288A">
      <w:pPr>
        <w:pStyle w:val="SourceCode"/>
      </w:pPr>
      <w:r>
        <w:t>extern MHD_queue_response</w:t>
      </w:r>
    </w:p>
    <w:p w14:paraId="1215DF30" w14:textId="77777777" w:rsidR="0038118B" w:rsidRDefault="000A288A">
      <w:pPr>
        <w:pStyle w:val="SourceCode"/>
      </w:pPr>
      <w:r>
        <w:t>extern MHD_destroy_response</w:t>
      </w:r>
    </w:p>
    <w:p w14:paraId="6C1FF82C" w14:textId="77777777" w:rsidR="0038118B" w:rsidRDefault="000A288A">
      <w:pPr>
        <w:pStyle w:val="SourceCode"/>
      </w:pPr>
      <w:r>
        <w:t>extern mysql_server_init</w:t>
      </w:r>
    </w:p>
    <w:p w14:paraId="2180919E" w14:textId="77777777" w:rsidR="0038118B" w:rsidRDefault="000A288A">
      <w:pPr>
        <w:pStyle w:val="SourceCode"/>
      </w:pPr>
      <w:r>
        <w:t>extern mysql_server_end</w:t>
      </w:r>
    </w:p>
    <w:p w14:paraId="5C5F27F3" w14:textId="77777777" w:rsidR="0038118B" w:rsidRDefault="000A288A">
      <w:pPr>
        <w:pStyle w:val="SourceCode"/>
      </w:pPr>
      <w:r>
        <w:t>extern mysql_init</w:t>
      </w:r>
    </w:p>
    <w:p w14:paraId="498C6F0B" w14:textId="77777777" w:rsidR="0038118B" w:rsidRDefault="000A288A">
      <w:pPr>
        <w:pStyle w:val="SourceCode"/>
      </w:pPr>
      <w:r>
        <w:t>extern mysql_close</w:t>
      </w:r>
    </w:p>
    <w:p w14:paraId="2B8CC3B4" w14:textId="77777777" w:rsidR="0038118B" w:rsidRDefault="000A288A">
      <w:pPr>
        <w:pStyle w:val="SourceCode"/>
      </w:pPr>
      <w:r>
        <w:t>extern mysql_thread_end</w:t>
      </w:r>
    </w:p>
    <w:p w14:paraId="523C8789" w14:textId="77777777" w:rsidR="0038118B" w:rsidRDefault="000A288A">
      <w:pPr>
        <w:pStyle w:val="SourceCode"/>
      </w:pPr>
      <w:r>
        <w:t>extern cJSON_ParseWithOpts</w:t>
      </w:r>
    </w:p>
    <w:p w14:paraId="772886FB" w14:textId="77777777" w:rsidR="0038118B" w:rsidRDefault="000A288A">
      <w:pPr>
        <w:pStyle w:val="SourceCode"/>
      </w:pPr>
      <w:r>
        <w:t>extern cJSON_IsObject</w:t>
      </w:r>
    </w:p>
    <w:p w14:paraId="68CF40D2" w14:textId="77777777" w:rsidR="0038118B" w:rsidRDefault="000A288A">
      <w:pPr>
        <w:pStyle w:val="SourceCode"/>
      </w:pPr>
      <w:r>
        <w:t>extern cJSON_IsNull</w:t>
      </w:r>
    </w:p>
    <w:p w14:paraId="71F69905" w14:textId="77777777" w:rsidR="0038118B" w:rsidRDefault="000A288A">
      <w:pPr>
        <w:pStyle w:val="SourceCode"/>
      </w:pPr>
      <w:r>
        <w:t>extern cJSON_GetObjectItemCaseSensitive</w:t>
      </w:r>
    </w:p>
    <w:p w14:paraId="1C5941C4" w14:textId="77777777" w:rsidR="0038118B" w:rsidRDefault="000A288A">
      <w:pPr>
        <w:pStyle w:val="SourceCode"/>
      </w:pPr>
      <w:r>
        <w:t>extern cJSON_GetStringValue</w:t>
      </w:r>
    </w:p>
    <w:p w14:paraId="273CB3E0" w14:textId="77777777" w:rsidR="0038118B" w:rsidRDefault="000A288A">
      <w:pPr>
        <w:pStyle w:val="SourceCode"/>
      </w:pPr>
      <w:r>
        <w:t>extern cJSON_CreateObject</w:t>
      </w:r>
    </w:p>
    <w:p w14:paraId="5ECD70A4" w14:textId="77777777" w:rsidR="0038118B" w:rsidRDefault="000A288A">
      <w:pPr>
        <w:pStyle w:val="SourceCode"/>
      </w:pPr>
      <w:r>
        <w:t>extern cJSON_AddNumberToObject</w:t>
      </w:r>
    </w:p>
    <w:p w14:paraId="0A671C5F" w14:textId="77777777" w:rsidR="0038118B" w:rsidRDefault="000A288A">
      <w:pPr>
        <w:pStyle w:val="SourceCode"/>
      </w:pPr>
      <w:r>
        <w:t>extern cJSON_AddStringToObject</w:t>
      </w:r>
    </w:p>
    <w:p w14:paraId="30B8255B" w14:textId="77777777" w:rsidR="0038118B" w:rsidRDefault="000A288A">
      <w:pPr>
        <w:pStyle w:val="SourceCode"/>
      </w:pPr>
      <w:r>
        <w:t>extern cJSON_AddNullToObject</w:t>
      </w:r>
    </w:p>
    <w:p w14:paraId="237DDA6B" w14:textId="77777777" w:rsidR="0038118B" w:rsidRDefault="000A288A">
      <w:pPr>
        <w:pStyle w:val="SourceCode"/>
      </w:pPr>
      <w:r>
        <w:t>extern cJSON_PrintUnformatted</w:t>
      </w:r>
    </w:p>
    <w:p w14:paraId="2E3103DA" w14:textId="77777777" w:rsidR="0038118B" w:rsidRDefault="000A288A">
      <w:pPr>
        <w:pStyle w:val="SourceCode"/>
      </w:pPr>
      <w:r>
        <w:t>extern cJSON_free</w:t>
      </w:r>
    </w:p>
    <w:p w14:paraId="296D98E4" w14:textId="77777777" w:rsidR="0038118B" w:rsidRDefault="000A288A">
      <w:pPr>
        <w:pStyle w:val="SourceCode"/>
      </w:pPr>
      <w:r>
        <w:t>extern cJSON_Delete</w:t>
      </w:r>
    </w:p>
    <w:p w14:paraId="6C8F1C5F" w14:textId="77777777" w:rsidR="0038118B" w:rsidRDefault="000A288A">
      <w:pPr>
        <w:pStyle w:val="SourceCode"/>
      </w:pPr>
      <w:r>
        <w:t>; Your Chapter 5 contacts.asm.</w:t>
      </w:r>
    </w:p>
    <w:p w14:paraId="49405588" w14:textId="77777777" w:rsidR="0038118B" w:rsidRDefault="000A288A">
      <w:pPr>
        <w:pStyle w:val="SourceCode"/>
      </w:pPr>
      <w:r>
        <w:t>extern connect_database</w:t>
      </w:r>
    </w:p>
    <w:p w14:paraId="441E2756" w14:textId="77777777" w:rsidR="0038118B" w:rsidRDefault="000A288A">
      <w:pPr>
        <w:pStyle w:val="SourceCode"/>
      </w:pPr>
      <w:r>
        <w:t>extern trim_text</w:t>
      </w:r>
    </w:p>
    <w:p w14:paraId="53D7DB6B" w14:textId="77777777" w:rsidR="0038118B" w:rsidRDefault="000A288A">
      <w:pPr>
        <w:pStyle w:val="SourceCode"/>
      </w:pPr>
      <w:r>
        <w:t>extern validate_contact</w:t>
      </w:r>
    </w:p>
    <w:p w14:paraId="1B097529" w14:textId="77777777" w:rsidR="0038118B" w:rsidRDefault="000A288A">
      <w:pPr>
        <w:pStyle w:val="SourceCode"/>
      </w:pPr>
      <w:r>
        <w:t>extern store_contact</w:t>
      </w:r>
    </w:p>
    <w:p w14:paraId="54E05ED7" w14:textId="77777777" w:rsidR="0038118B" w:rsidRDefault="000A288A">
      <w:pPr>
        <w:pStyle w:val="SourceCode"/>
      </w:pPr>
      <w:r>
        <w:t>extern find_contact</w:t>
      </w:r>
    </w:p>
    <w:p w14:paraId="3EA339BE" w14:textId="77777777" w:rsidR="0038118B" w:rsidRDefault="000A288A">
      <w:pPr>
        <w:pStyle w:val="SourceCode"/>
      </w:pPr>
      <w:r>
        <w:t>extern handle_database_error</w:t>
      </w:r>
    </w:p>
    <w:p w14:paraId="16EB0D7C" w14:textId="77777777" w:rsidR="0038118B" w:rsidRDefault="000A288A">
      <w:pPr>
        <w:pStyle w:val="SourceCode"/>
      </w:pPr>
      <w:r>
        <w:t>extern status_message</w:t>
      </w:r>
    </w:p>
    <w:p w14:paraId="52711142" w14:textId="77777777" w:rsidR="0038118B" w:rsidRDefault="0038118B">
      <w:pPr>
        <w:pStyle w:val="SourceCode"/>
      </w:pPr>
    </w:p>
    <w:p w14:paraId="56AFE831" w14:textId="77777777" w:rsidR="0038118B" w:rsidRDefault="000A288A">
      <w:pPr>
        <w:pStyle w:val="SourceCode"/>
      </w:pPr>
      <w:r>
        <w:t>; Remember, contacts.inc holds the contact record's offsets and the</w:t>
      </w:r>
    </w:p>
    <w:p w14:paraId="356B8A20" w14:textId="77777777" w:rsidR="0038118B" w:rsidRDefault="000A288A">
      <w:pPr>
        <w:pStyle w:val="SourceCode"/>
      </w:pPr>
      <w:r>
        <w:t>; statuses.</w:t>
      </w:r>
    </w:p>
    <w:p w14:paraId="799EBDCC" w14:textId="77777777" w:rsidR="0038118B" w:rsidRDefault="000A288A">
      <w:pPr>
        <w:pStyle w:val="SourceCode"/>
      </w:pPr>
      <w:r>
        <w:t>%include "contacts.inc"</w:t>
      </w:r>
    </w:p>
    <w:p w14:paraId="59E42296" w14:textId="77777777" w:rsidR="0038118B" w:rsidRDefault="0038118B">
      <w:pPr>
        <w:pStyle w:val="SourceCode"/>
      </w:pPr>
    </w:p>
    <w:p w14:paraId="200FA87D" w14:textId="77777777" w:rsidR="0038118B" w:rsidRDefault="000A288A">
      <w:pPr>
        <w:pStyle w:val="SourceCode"/>
      </w:pPr>
      <w:r>
        <w:t>; Remember, libmicrohttpd's flags are added into one number: TLS turns</w:t>
      </w:r>
    </w:p>
    <w:p w14:paraId="13BF8EA4" w14:textId="77777777" w:rsidR="0038118B" w:rsidRDefault="000A288A">
      <w:pPr>
        <w:pStyle w:val="SourceCode"/>
      </w:pPr>
      <w:r>
        <w:t>; on HTTPS, and the library's own polling thread answers the requests.</w:t>
      </w:r>
    </w:p>
    <w:p w14:paraId="36CFEB24" w14:textId="77777777" w:rsidR="0038118B" w:rsidRDefault="000A288A">
      <w:pPr>
        <w:pStyle w:val="SourceCode"/>
      </w:pPr>
      <w:r>
        <w:t>MHD_USE_TLS                     equ 2</w:t>
      </w:r>
    </w:p>
    <w:p w14:paraId="617C9B71" w14:textId="77777777" w:rsidR="0038118B" w:rsidRDefault="000A288A">
      <w:pPr>
        <w:pStyle w:val="SourceCode"/>
      </w:pPr>
      <w:r>
        <w:t>MHD_USE_INTERNAL_POLLING_THREAD equ 8</w:t>
      </w:r>
    </w:p>
    <w:p w14:paraId="04643651" w14:textId="77777777" w:rsidR="0038118B" w:rsidRDefault="000A288A">
      <w:pPr>
        <w:pStyle w:val="SourceCode"/>
      </w:pPr>
      <w:r>
        <w:t>; Remember, the option numbers start each setting in the list.</w:t>
      </w:r>
    </w:p>
    <w:p w14:paraId="138462FF" w14:textId="77777777" w:rsidR="0038118B" w:rsidRDefault="000A288A">
      <w:pPr>
        <w:pStyle w:val="SourceCode"/>
      </w:pPr>
      <w:r>
        <w:t>MHD_OPTION_END                  equ 0</w:t>
      </w:r>
    </w:p>
    <w:p w14:paraId="58D6927F" w14:textId="77777777" w:rsidR="0038118B" w:rsidRDefault="000A288A">
      <w:pPr>
        <w:pStyle w:val="SourceCode"/>
      </w:pPr>
      <w:r>
        <w:t>MHD_OPTION_HTTPS_MEM_KEY        equ 8</w:t>
      </w:r>
    </w:p>
    <w:p w14:paraId="3ABF0561" w14:textId="77777777" w:rsidR="0038118B" w:rsidRDefault="000A288A">
      <w:pPr>
        <w:pStyle w:val="SourceCode"/>
      </w:pPr>
      <w:r>
        <w:t>MHD_OPTION_HTTPS_MEM_CERT       equ 9</w:t>
      </w:r>
    </w:p>
    <w:p w14:paraId="4D3E1BA6" w14:textId="77777777" w:rsidR="0038118B" w:rsidRDefault="000A288A">
      <w:pPr>
        <w:pStyle w:val="SourceCode"/>
      </w:pPr>
      <w:r>
        <w:t>MHD_OPTION_LISTEN_ADDRESS       equ 40</w:t>
      </w:r>
    </w:p>
    <w:p w14:paraId="62B79F19" w14:textId="77777777" w:rsidR="0038118B" w:rsidRDefault="000A288A">
      <w:pPr>
        <w:pStyle w:val="SourceCode"/>
      </w:pPr>
      <w:r>
        <w:t>MHD_YES                         equ 1</w:t>
      </w:r>
    </w:p>
    <w:p w14:paraId="395F5C39" w14:textId="77777777" w:rsidR="0038118B" w:rsidRDefault="000A288A">
      <w:pPr>
        <w:pStyle w:val="SourceCode"/>
      </w:pPr>
      <w:r>
        <w:t>MHD_NO                          equ 0</w:t>
      </w:r>
    </w:p>
    <w:p w14:paraId="1A61BDE4" w14:textId="77777777" w:rsidR="0038118B" w:rsidRDefault="000A288A">
      <w:pPr>
        <w:pStyle w:val="SourceCode"/>
      </w:pPr>
      <w:r>
        <w:t>HTTPS_PORT                      equ 8765</w:t>
      </w:r>
    </w:p>
    <w:p w14:paraId="32BE9CBC" w14:textId="77777777" w:rsidR="0038118B" w:rsidRDefault="000A288A">
      <w:pPr>
        <w:pStyle w:val="SourceCode"/>
      </w:pPr>
      <w:r>
        <w:t>PEM_SIZE                        equ 8192</w:t>
      </w:r>
    </w:p>
    <w:p w14:paraId="558FA805" w14:textId="77777777" w:rsidR="0038118B" w:rsidRDefault="000A288A">
      <w:pPr>
        <w:pStyle w:val="SourceCode"/>
      </w:pPr>
      <w:r>
        <w:t>; Room for one value from the body. Text that does not fit is longer than</w:t>
      </w:r>
    </w:p>
    <w:p w14:paraId="032DABDA" w14:textId="77777777" w:rsidR="0038118B" w:rsidRDefault="000A288A">
      <w:pPr>
        <w:pStyle w:val="SourceCode"/>
      </w:pPr>
      <w:r>
        <w:t>; any column allows, so the body is refused.</w:t>
      </w:r>
    </w:p>
    <w:p w14:paraId="0A266A1E" w14:textId="77777777" w:rsidR="0038118B" w:rsidRDefault="000A288A">
      <w:pPr>
        <w:pStyle w:val="SourceCode"/>
      </w:pPr>
      <w:r>
        <w:t>TEXT_SIZE                       equ 1024</w:t>
      </w:r>
    </w:p>
    <w:p w14:paraId="7EC1C2E9" w14:textId="77777777" w:rsidR="0038118B" w:rsidRDefault="000A288A">
      <w:pPr>
        <w:pStyle w:val="SourceCode"/>
      </w:pPr>
      <w:r>
        <w:t>ANSWER_TEXT_SIZE                     equ 4096</w:t>
      </w:r>
    </w:p>
    <w:p w14:paraId="6A5F5673" w14:textId="77777777" w:rsidR="0038118B" w:rsidRDefault="000A288A">
      <w:pPr>
        <w:pStyle w:val="SourceCode"/>
      </w:pPr>
      <w:r>
        <w:t>LOCATION_SIZE                   equ 64</w:t>
      </w:r>
    </w:p>
    <w:p w14:paraId="66846765" w14:textId="77777777" w:rsidR="0038118B" w:rsidRDefault="000A288A">
      <w:pPr>
        <w:pStyle w:val="SourceCode"/>
      </w:pPr>
      <w:r>
        <w:t>; Remember, one request's body, collected as its pieces arrive: up to</w:t>
      </w:r>
    </w:p>
    <w:p w14:paraId="007F83EF" w14:textId="77777777" w:rsidR="0038118B" w:rsidRDefault="000A288A">
      <w:pPr>
        <w:pStyle w:val="SourceCode"/>
      </w:pPr>
      <w:r>
        <w:t>; 16384 characters and the 0 byte that ends them, then the count so far at</w:t>
      </w:r>
    </w:p>
    <w:p w14:paraId="36F50D11" w14:textId="77777777" w:rsidR="0038118B" w:rsidRDefault="000A288A">
      <w:pPr>
        <w:pStyle w:val="SourceCode"/>
      </w:pPr>
      <w:r>
        <w:t>; 16392, the next multiple of 8 (Lesson 6.2a). The first call sets this</w:t>
      </w:r>
    </w:p>
    <w:p w14:paraId="72030337" w14:textId="77777777" w:rsidR="0038118B" w:rsidRDefault="000A288A">
      <w:pPr>
        <w:pStyle w:val="SourceCode"/>
      </w:pPr>
      <w:r>
        <w:t>; Upload aside with calloc, and the last call frees it.</w:t>
      </w:r>
    </w:p>
    <w:p w14:paraId="789F4991" w14:textId="77777777" w:rsidR="0038118B" w:rsidRDefault="000A288A">
      <w:pPr>
        <w:pStyle w:val="SourceCode"/>
      </w:pPr>
      <w:r>
        <w:t>UPLOAD_BODY                     equ 0</w:t>
      </w:r>
    </w:p>
    <w:p w14:paraId="11D631CB" w14:textId="77777777" w:rsidR="0038118B" w:rsidRDefault="000A288A">
      <w:pPr>
        <w:pStyle w:val="SourceCode"/>
      </w:pPr>
      <w:r>
        <w:t>UPLOAD_LENGTH                   equ 16392</w:t>
      </w:r>
    </w:p>
    <w:p w14:paraId="614104CC" w14:textId="77777777" w:rsidR="0038118B" w:rsidRDefault="000A288A">
      <w:pPr>
        <w:pStyle w:val="SourceCode"/>
      </w:pPr>
      <w:r>
        <w:t>UPLOAD_SIZE                     equ 16400</w:t>
      </w:r>
    </w:p>
    <w:p w14:paraId="1661EDF6" w14:textId="77777777" w:rsidR="0038118B" w:rsidRDefault="000A288A">
      <w:pPr>
        <w:pStyle w:val="SourceCode"/>
      </w:pPr>
      <w:r>
        <w:t>MAX_BODY_BYTES                  equ 16384</w:t>
      </w:r>
    </w:p>
    <w:p w14:paraId="45F2C6C4" w14:textId="77777777" w:rsidR="0038118B" w:rsidRDefault="0038118B">
      <w:pPr>
        <w:pStyle w:val="SourceCode"/>
      </w:pPr>
    </w:p>
    <w:p w14:paraId="0DC02339" w14:textId="77777777" w:rsidR="0038118B" w:rsidRDefault="000A288A">
      <w:pPr>
        <w:pStyle w:val="SourceCode"/>
      </w:pPr>
      <w:r>
        <w:t>; Remember, .rdata holds read-only data: texts and fixed values.</w:t>
      </w:r>
    </w:p>
    <w:p w14:paraId="1F140944" w14:textId="77777777" w:rsidR="0038118B" w:rsidRDefault="000A288A">
      <w:pPr>
        <w:pStyle w:val="SourceCode"/>
      </w:pPr>
      <w:r>
        <w:t>section .rdata</w:t>
      </w:r>
    </w:p>
    <w:p w14:paraId="5EB43B16" w14:textId="77777777" w:rsidR="0038118B" w:rsidRDefault="000A288A">
      <w:pPr>
        <w:pStyle w:val="SourceCode"/>
      </w:pPr>
      <w:r>
        <w:t xml:space="preserve">    certificate_file db "certs/server.pem", 0</w:t>
      </w:r>
    </w:p>
    <w:p w14:paraId="434B9C79" w14:textId="77777777" w:rsidR="0038118B" w:rsidRDefault="000A288A">
      <w:pPr>
        <w:pStyle w:val="SourceCode"/>
      </w:pPr>
      <w:r>
        <w:t xml:space="preserve">    key_file        db "certs/server.key", 0</w:t>
      </w:r>
    </w:p>
    <w:p w14:paraId="46BEB3DC" w14:textId="77777777" w:rsidR="0038118B" w:rsidRDefault="000A288A">
      <w:pPr>
        <w:pStyle w:val="SourceCode"/>
      </w:pPr>
      <w:r>
        <w:t xml:space="preserve">    read_binary     db "rb", 0</w:t>
      </w:r>
    </w:p>
    <w:p w14:paraId="1D06D9F6" w14:textId="77777777" w:rsidR="0038118B" w:rsidRDefault="000A288A">
      <w:pPr>
        <w:pStyle w:val="SourceCode"/>
      </w:pPr>
      <w:r>
        <w:t xml:space="preserve">    post_method     db "POST", 0</w:t>
      </w:r>
    </w:p>
    <w:p w14:paraId="2AE48072" w14:textId="77777777" w:rsidR="0038118B" w:rsidRDefault="000A288A">
      <w:pPr>
        <w:pStyle w:val="SourceCode"/>
      </w:pPr>
      <w:r>
        <w:t xml:space="preserve">    collection_path db "/api/v1/contacts", 0</w:t>
      </w:r>
    </w:p>
    <w:p w14:paraId="1B20533C" w14:textId="77777777" w:rsidR="0038118B" w:rsidRDefault="000A288A">
      <w:pPr>
        <w:pStyle w:val="SourceCode"/>
      </w:pPr>
      <w:r>
        <w:t xml:space="preserve">    location_format db "/api/v1/contacts/%d", 0</w:t>
      </w:r>
    </w:p>
    <w:p w14:paraId="4225D2A7" w14:textId="77777777" w:rsidR="0038118B" w:rsidRDefault="000A288A">
      <w:pPr>
        <w:pStyle w:val="SourceCode"/>
      </w:pPr>
      <w:r>
        <w:t xml:space="preserve">    password_name   db "SPA_DB_PASSWORD", 0</w:t>
      </w:r>
    </w:p>
    <w:p w14:paraId="400F30CD" w14:textId="77777777" w:rsidR="0038118B" w:rsidRDefault="000A288A">
      <w:pPr>
        <w:pStyle w:val="SourceCode"/>
      </w:pPr>
      <w:r>
        <w:t xml:space="preserve">    empty_text      db 0</w:t>
      </w:r>
    </w:p>
    <w:p w14:paraId="21D0040A" w14:textId="77777777" w:rsidR="0038118B" w:rsidRDefault="000A288A">
      <w:pPr>
        <w:pStyle w:val="SourceCode"/>
      </w:pPr>
      <w:r>
        <w:t xml:space="preserve">    copy_format     db "%s", 0</w:t>
      </w:r>
    </w:p>
    <w:p w14:paraId="4437A5C3" w14:textId="77777777" w:rsidR="0038118B" w:rsidRDefault="000A288A">
      <w:pPr>
        <w:pStyle w:val="SourceCode"/>
      </w:pPr>
      <w:r>
        <w:t xml:space="preserve">    not_found_json  db '{"code":"not_found","message":"no such path"}', 0</w:t>
      </w:r>
    </w:p>
    <w:p w14:paraId="25DEF12C" w14:textId="77777777" w:rsidR="0038118B" w:rsidRDefault="000A288A">
      <w:pPr>
        <w:pStyle w:val="SourceCode"/>
      </w:pPr>
      <w:r>
        <w:t xml:space="preserve">    bad_body_json   db '{"code":"invalid_input","message":"body must be '</w:t>
      </w:r>
    </w:p>
    <w:p w14:paraId="74D6FBD3" w14:textId="77777777" w:rsidR="0038118B" w:rsidRDefault="000A288A">
      <w:pPr>
        <w:pStyle w:val="SourceCode"/>
      </w:pPr>
      <w:r>
        <w:t xml:space="preserve">                    db 'a JSON contact object"}', 0</w:t>
      </w:r>
    </w:p>
    <w:p w14:paraId="7687BB7F" w14:textId="77777777" w:rsidR="0038118B" w:rsidRDefault="000A288A">
      <w:pPr>
        <w:pStyle w:val="SourceCode"/>
      </w:pPr>
      <w:r>
        <w:t xml:space="preserve">    database_failure_json db '{"code":"database_failure",'</w:t>
      </w:r>
    </w:p>
    <w:p w14:paraId="5030DC11" w14:textId="77777777" w:rsidR="0038118B" w:rsidRDefault="000A288A">
      <w:pPr>
        <w:pStyle w:val="SourceCode"/>
      </w:pPr>
      <w:r>
        <w:t xml:space="preserve">                    db '"message":"the database could not answer"}', 0</w:t>
      </w:r>
    </w:p>
    <w:p w14:paraId="7D77456C" w14:textId="77777777" w:rsidR="0038118B" w:rsidRDefault="000A288A">
      <w:pPr>
        <w:pStyle w:val="SourceCode"/>
      </w:pPr>
      <w:r>
        <w:t xml:space="preserve">    invalid_input_code db "invalid_input", 0</w:t>
      </w:r>
    </w:p>
    <w:p w14:paraId="63AF4ADA" w14:textId="77777777" w:rsidR="0038118B" w:rsidRDefault="000A288A">
      <w:pPr>
        <w:pStyle w:val="SourceCode"/>
      </w:pPr>
      <w:r>
        <w:t xml:space="preserve">    duplicate_email_code db "duplicate_email", 0</w:t>
      </w:r>
    </w:p>
    <w:p w14:paraId="56D76888" w14:textId="77777777" w:rsidR="0038118B" w:rsidRDefault="000A288A">
      <w:pPr>
        <w:pStyle w:val="SourceCode"/>
      </w:pPr>
      <w:r>
        <w:t xml:space="preserve">    code_key        db "code", 0</w:t>
      </w:r>
    </w:p>
    <w:p w14:paraId="20D2135B" w14:textId="77777777" w:rsidR="0038118B" w:rsidRDefault="000A288A">
      <w:pPr>
        <w:pStyle w:val="SourceCode"/>
      </w:pPr>
      <w:r>
        <w:t xml:space="preserve">    message_key     db "message", 0</w:t>
      </w:r>
    </w:p>
    <w:p w14:paraId="363D5DC1" w14:textId="77777777" w:rsidR="0038118B" w:rsidRDefault="000A288A">
      <w:pPr>
        <w:pStyle w:val="SourceCode"/>
      </w:pPr>
      <w:r>
        <w:t xml:space="preserve">    add_operation   db "add", 0</w:t>
      </w:r>
    </w:p>
    <w:p w14:paraId="6B428AD4" w14:textId="77777777" w:rsidR="0038118B" w:rsidRDefault="000A288A">
      <w:pPr>
        <w:pStyle w:val="SourceCode"/>
      </w:pPr>
      <w:r>
        <w:t xml:space="preserve">    id_key          db "id", 0</w:t>
      </w:r>
    </w:p>
    <w:p w14:paraId="72D4DF6C" w14:textId="77777777" w:rsidR="0038118B" w:rsidRDefault="000A288A">
      <w:pPr>
        <w:pStyle w:val="SourceCode"/>
      </w:pPr>
      <w:r>
        <w:t xml:space="preserve">    name_key        db "name", 0</w:t>
      </w:r>
    </w:p>
    <w:p w14:paraId="6B8C2E8A" w14:textId="77777777" w:rsidR="0038118B" w:rsidRDefault="000A288A">
      <w:pPr>
        <w:pStyle w:val="SourceCode"/>
      </w:pPr>
      <w:r>
        <w:t xml:space="preserve">    email_key       db "email", 0</w:t>
      </w:r>
    </w:p>
    <w:p w14:paraId="7BE24B28" w14:textId="77777777" w:rsidR="0038118B" w:rsidRDefault="000A288A">
      <w:pPr>
        <w:pStyle w:val="SourceCode"/>
      </w:pPr>
      <w:r>
        <w:t xml:space="preserve">    phone_key       db "phone", 0</w:t>
      </w:r>
    </w:p>
    <w:p w14:paraId="336A3472" w14:textId="77777777" w:rsidR="0038118B" w:rsidRDefault="000A288A">
      <w:pPr>
        <w:pStyle w:val="SourceCode"/>
      </w:pPr>
      <w:r>
        <w:t xml:space="preserve">    content_type_name db "Content-Type", 0</w:t>
      </w:r>
    </w:p>
    <w:p w14:paraId="0C6AB715" w14:textId="77777777" w:rsidR="0038118B" w:rsidRDefault="000A288A">
      <w:pPr>
        <w:pStyle w:val="SourceCode"/>
      </w:pPr>
      <w:r>
        <w:t xml:space="preserve">    json_type       db "application/json; charset=utf-8", 0</w:t>
      </w:r>
    </w:p>
    <w:p w14:paraId="74FE66E9" w14:textId="77777777" w:rsidR="0038118B" w:rsidRDefault="000A288A">
      <w:pPr>
        <w:pStyle w:val="SourceCode"/>
      </w:pPr>
      <w:r>
        <w:t xml:space="preserve">    location_name   db "Location", 0</w:t>
      </w:r>
    </w:p>
    <w:p w14:paraId="5EBEE105" w14:textId="77777777" w:rsidR="0038118B" w:rsidRDefault="000A288A">
      <w:pPr>
        <w:pStyle w:val="SourceCode"/>
      </w:pPr>
      <w:r>
        <w:t xml:space="preserve">    listening_line  db "Listening on https://127.0.0.1:8765", 10, 0</w:t>
      </w:r>
    </w:p>
    <w:p w14:paraId="5BCB57B4" w14:textId="77777777" w:rsidR="0038118B" w:rsidRDefault="000A288A">
      <w:pPr>
        <w:pStyle w:val="SourceCode"/>
      </w:pPr>
      <w:r>
        <w:t xml:space="preserve">    files_error_line db "Error: could not read the certificate files", 10, 0</w:t>
      </w:r>
    </w:p>
    <w:p w14:paraId="22F07AE5" w14:textId="77777777" w:rsidR="0038118B" w:rsidRDefault="000A288A">
      <w:pPr>
        <w:pStyle w:val="SourceCode"/>
      </w:pPr>
      <w:r>
        <w:t xml:space="preserve">    library_error_line db "Error: could not start the MySQL library", 10, 0</w:t>
      </w:r>
    </w:p>
    <w:p w14:paraId="7EA7693F" w14:textId="77777777" w:rsidR="0038118B" w:rsidRDefault="000A288A">
      <w:pPr>
        <w:pStyle w:val="SourceCode"/>
      </w:pPr>
      <w:r>
        <w:t xml:space="preserve">    start_error_line db "Error: could not start the server", 10, 0</w:t>
      </w:r>
    </w:p>
    <w:p w14:paraId="777D8FB8" w14:textId="77777777" w:rsidR="0038118B" w:rsidRDefault="000A288A">
      <w:pPr>
        <w:pStyle w:val="SourceCode"/>
      </w:pPr>
      <w:r>
        <w:t xml:space="preserve">    ; Remember, the address to listen on: IPv4, port 8765 most</w:t>
      </w:r>
    </w:p>
    <w:p w14:paraId="26FF6D2C" w14:textId="77777777" w:rsidR="0038118B" w:rsidRDefault="000A288A">
      <w:pPr>
        <w:pStyle w:val="SourceCode"/>
      </w:pPr>
      <w:r>
        <w:t xml:space="preserve">    ; significant byte first, 127.0.0.1, and eight unused bytes.</w:t>
      </w:r>
    </w:p>
    <w:p w14:paraId="300BF70B" w14:textId="77777777" w:rsidR="0038118B" w:rsidRDefault="000A288A">
      <w:pPr>
        <w:pStyle w:val="SourceCode"/>
      </w:pPr>
      <w:r>
        <w:t xml:space="preserve">    listen_address  dw 2</w:t>
      </w:r>
    </w:p>
    <w:p w14:paraId="56113477" w14:textId="77777777" w:rsidR="0038118B" w:rsidRDefault="000A288A">
      <w:pPr>
        <w:pStyle w:val="SourceCode"/>
      </w:pPr>
      <w:r>
        <w:t xml:space="preserve">                    db 0x22, 0x3D</w:t>
      </w:r>
    </w:p>
    <w:p w14:paraId="6D16A068" w14:textId="77777777" w:rsidR="0038118B" w:rsidRDefault="000A288A">
      <w:pPr>
        <w:pStyle w:val="SourceCode"/>
      </w:pPr>
      <w:r>
        <w:t xml:space="preserve">                    db 127, 0, 0, 1</w:t>
      </w:r>
    </w:p>
    <w:p w14:paraId="18149432" w14:textId="77777777" w:rsidR="0038118B" w:rsidRDefault="000A288A">
      <w:pPr>
        <w:pStyle w:val="SourceCode"/>
      </w:pPr>
      <w:r>
        <w:t xml:space="preserve">                    times 8 db 0</w:t>
      </w:r>
    </w:p>
    <w:p w14:paraId="6885F08B" w14:textId="77777777" w:rsidR="0038118B" w:rsidRDefault="000A288A">
      <w:pPr>
        <w:pStyle w:val="SourceCode"/>
      </w:pPr>
      <w:r>
        <w:t xml:space="preserve">    ADDRESS_SIZE    equ $ - listen_address</w:t>
      </w:r>
    </w:p>
    <w:p w14:paraId="7569EF0B" w14:textId="77777777" w:rsidR="0038118B" w:rsidRDefault="0038118B">
      <w:pPr>
        <w:pStyle w:val="SourceCode"/>
      </w:pPr>
    </w:p>
    <w:p w14:paraId="7C045E12" w14:textId="77777777" w:rsidR="0038118B" w:rsidRDefault="000A288A">
      <w:pPr>
        <w:pStyle w:val="SourceCode"/>
      </w:pPr>
      <w:r>
        <w:t>; Remember, .bss reserves memory that starts as zeros.</w:t>
      </w:r>
    </w:p>
    <w:p w14:paraId="4E99DA17" w14:textId="77777777" w:rsidR="0038118B" w:rsidRDefault="000A288A">
      <w:pPr>
        <w:pStyle w:val="SourceCode"/>
      </w:pPr>
      <w:r>
        <w:t>section .bss</w:t>
      </w:r>
    </w:p>
    <w:p w14:paraId="7F508070" w14:textId="77777777" w:rsidR="0038118B" w:rsidRDefault="000A288A">
      <w:pPr>
        <w:pStyle w:val="SourceCode"/>
      </w:pPr>
      <w:r>
        <w:t xml:space="preserve">    certificate     resb PEM_SIZE</w:t>
      </w:r>
    </w:p>
    <w:p w14:paraId="4E5C51F5" w14:textId="77777777" w:rsidR="0038118B" w:rsidRDefault="000A288A">
      <w:pPr>
        <w:pStyle w:val="SourceCode"/>
      </w:pPr>
      <w:r>
        <w:t xml:space="preserve">    key             resb PEM_SIZE</w:t>
      </w:r>
    </w:p>
    <w:p w14:paraId="46C0F4DA" w14:textId="77777777" w:rsidR="0038118B" w:rsidRDefault="000A288A">
      <w:pPr>
        <w:pStyle w:val="SourceCode"/>
      </w:pPr>
      <w:r>
        <w:t xml:space="preserve">    ; The body's three values, the answer, the new contact's path, and the</w:t>
      </w:r>
    </w:p>
    <w:p w14:paraId="737E28A8" w14:textId="77777777" w:rsidR="0038118B" w:rsidRDefault="000A288A">
      <w:pPr>
        <w:pStyle w:val="SourceCode"/>
      </w:pPr>
      <w:r>
        <w:t xml:space="preserve">    ; record find_contact fills. Remember, alignb 8 starts it at a multiple of 8.</w:t>
      </w:r>
    </w:p>
    <w:p w14:paraId="49EAB096" w14:textId="77777777" w:rsidR="0038118B" w:rsidRDefault="000A288A">
      <w:pPr>
        <w:pStyle w:val="SourceCode"/>
      </w:pPr>
      <w:r>
        <w:t xml:space="preserve">    full_name       resb TEXT_SIZE</w:t>
      </w:r>
    </w:p>
    <w:p w14:paraId="4B855890" w14:textId="77777777" w:rsidR="0038118B" w:rsidRDefault="000A288A">
      <w:pPr>
        <w:pStyle w:val="SourceCode"/>
      </w:pPr>
      <w:r>
        <w:t xml:space="preserve">    email           resb TEXT_SIZE</w:t>
      </w:r>
    </w:p>
    <w:p w14:paraId="55A35FA2" w14:textId="77777777" w:rsidR="0038118B" w:rsidRDefault="000A288A">
      <w:pPr>
        <w:pStyle w:val="SourceCode"/>
      </w:pPr>
      <w:r>
        <w:t xml:space="preserve">    phone           resb TEXT_SIZE</w:t>
      </w:r>
    </w:p>
    <w:p w14:paraId="7798A317" w14:textId="77777777" w:rsidR="0038118B" w:rsidRDefault="000A288A">
      <w:pPr>
        <w:pStyle w:val="SourceCode"/>
      </w:pPr>
      <w:r>
        <w:t xml:space="preserve">    answer_text     resb ANSWER_TEXT_SIZE</w:t>
      </w:r>
    </w:p>
    <w:p w14:paraId="35B59002" w14:textId="77777777" w:rsidR="0038118B" w:rsidRDefault="000A288A">
      <w:pPr>
        <w:pStyle w:val="SourceCode"/>
      </w:pPr>
      <w:r>
        <w:t xml:space="preserve">    location        resb LOCATION_SIZE</w:t>
      </w:r>
    </w:p>
    <w:p w14:paraId="116270E0" w14:textId="77777777" w:rsidR="0038118B" w:rsidRDefault="000A288A">
      <w:pPr>
        <w:pStyle w:val="SourceCode"/>
      </w:pPr>
      <w:r>
        <w:t xml:space="preserve">    alignb 8</w:t>
      </w:r>
    </w:p>
    <w:p w14:paraId="0890F42E" w14:textId="77777777" w:rsidR="0038118B" w:rsidRDefault="000A288A">
      <w:pPr>
        <w:pStyle w:val="SourceCode"/>
      </w:pPr>
      <w:r>
        <w:t xml:space="preserve">    contact         resb CONTACT_SIZE</w:t>
      </w:r>
    </w:p>
    <w:p w14:paraId="3BF44208" w14:textId="77777777" w:rsidR="0038118B" w:rsidRDefault="0038118B">
      <w:pPr>
        <w:pStyle w:val="SourceCode"/>
      </w:pPr>
    </w:p>
    <w:p w14:paraId="24960506" w14:textId="77777777" w:rsidR="0038118B" w:rsidRDefault="000A288A">
      <w:pPr>
        <w:pStyle w:val="SourceCode"/>
      </w:pPr>
      <w:r>
        <w:t>; Remember, .text holds the instructions.</w:t>
      </w:r>
    </w:p>
    <w:p w14:paraId="2A4B8209" w14:textId="77777777" w:rsidR="0038118B" w:rsidRDefault="000A288A">
      <w:pPr>
        <w:pStyle w:val="SourceCode"/>
      </w:pPr>
      <w:r>
        <w:t>section .text</w:t>
      </w:r>
    </w:p>
    <w:p w14:paraId="2DC8585B" w14:textId="77777777" w:rsidR="0038118B" w:rsidRDefault="0038118B">
      <w:pPr>
        <w:pStyle w:val="SourceCode"/>
      </w:pPr>
    </w:p>
    <w:p w14:paraId="79F260AA" w14:textId="77777777" w:rsidR="0038118B" w:rsidRDefault="000A288A">
      <w:pPr>
        <w:pStyle w:val="SourceCode"/>
      </w:pPr>
      <w:r>
        <w:t>; Remember, read_text_file adds a 0 byte; feof is not 0 when the file fit.</w:t>
      </w:r>
    </w:p>
    <w:p w14:paraId="62735025" w14:textId="77777777" w:rsidR="0038118B" w:rsidRDefault="000A288A">
      <w:pPr>
        <w:pStyle w:val="SourceCode"/>
      </w:pPr>
      <w:r>
        <w:t>;   in:      rcx = the path, rdx = the space, r8 = its size</w:t>
      </w:r>
    </w:p>
    <w:p w14:paraId="7CD674FA" w14:textId="77777777" w:rsidR="0038118B" w:rsidRDefault="000A288A">
      <w:pPr>
        <w:pStyle w:val="SourceCode"/>
      </w:pPr>
      <w:r>
        <w:t>;   out:     eax = 1 when the whole file fit, 0 when it could not be read</w:t>
      </w:r>
    </w:p>
    <w:p w14:paraId="4A529D58" w14:textId="77777777" w:rsidR="0038118B" w:rsidRDefault="000A288A">
      <w:pPr>
        <w:pStyle w:val="SourceCode"/>
      </w:pPr>
      <w:r>
        <w:t>; rbx keeps the space, then feof's answer, r12 its size, r13 the file.</w:t>
      </w:r>
    </w:p>
    <w:p w14:paraId="5E6B22FE" w14:textId="77777777" w:rsidR="0038118B" w:rsidRDefault="000A288A">
      <w:pPr>
        <w:pStyle w:val="SourceCode"/>
      </w:pPr>
      <w:r>
        <w:t>read_text_file:</w:t>
      </w:r>
    </w:p>
    <w:p w14:paraId="4F2A44F0" w14:textId="77777777" w:rsidR="0038118B" w:rsidRDefault="000A288A">
      <w:pPr>
        <w:pStyle w:val="SourceCode"/>
      </w:pPr>
      <w:r>
        <w:t xml:space="preserve">    push rbx</w:t>
      </w:r>
    </w:p>
    <w:p w14:paraId="23A37CC9" w14:textId="77777777" w:rsidR="0038118B" w:rsidRDefault="000A288A">
      <w:pPr>
        <w:pStyle w:val="SourceCode"/>
      </w:pPr>
      <w:r>
        <w:t xml:space="preserve">    push r12</w:t>
      </w:r>
    </w:p>
    <w:p w14:paraId="51F6FD71" w14:textId="77777777" w:rsidR="0038118B" w:rsidRDefault="000A288A">
      <w:pPr>
        <w:pStyle w:val="SourceCode"/>
      </w:pPr>
      <w:r>
        <w:t xml:space="preserve">    push r13</w:t>
      </w:r>
    </w:p>
    <w:p w14:paraId="0B65AA67" w14:textId="77777777" w:rsidR="0038118B" w:rsidRDefault="000A288A">
      <w:pPr>
        <w:pStyle w:val="SourceCode"/>
      </w:pPr>
      <w:r>
        <w:t xml:space="preserve">    sub rsp, 32</w:t>
      </w:r>
    </w:p>
    <w:p w14:paraId="5646D66E" w14:textId="77777777" w:rsidR="0038118B" w:rsidRDefault="000A288A">
      <w:pPr>
        <w:pStyle w:val="SourceCode"/>
      </w:pPr>
      <w:r>
        <w:t xml:space="preserve">    mov rbx, rdx</w:t>
      </w:r>
    </w:p>
    <w:p w14:paraId="769D2FD2" w14:textId="77777777" w:rsidR="0038118B" w:rsidRDefault="000A288A">
      <w:pPr>
        <w:pStyle w:val="SourceCode"/>
      </w:pPr>
      <w:r>
        <w:t xml:space="preserve">    mov r12, r8</w:t>
      </w:r>
    </w:p>
    <w:p w14:paraId="074080C8" w14:textId="77777777" w:rsidR="0038118B" w:rsidRDefault="000A288A">
      <w:pPr>
        <w:pStyle w:val="SourceCode"/>
      </w:pPr>
      <w:r>
        <w:t xml:space="preserve">    lea rdx, [read_binary]</w:t>
      </w:r>
    </w:p>
    <w:p w14:paraId="509924F0" w14:textId="77777777" w:rsidR="0038118B" w:rsidRDefault="000A288A">
      <w:pPr>
        <w:pStyle w:val="SourceCode"/>
      </w:pPr>
      <w:r>
        <w:t xml:space="preserve">    call fopen</w:t>
      </w:r>
    </w:p>
    <w:p w14:paraId="1E2AF271" w14:textId="77777777" w:rsidR="0038118B" w:rsidRDefault="000A288A">
      <w:pPr>
        <w:pStyle w:val="SourceCode"/>
      </w:pPr>
      <w:r>
        <w:t xml:space="preserve">    cmp rax, 0</w:t>
      </w:r>
    </w:p>
    <w:p w14:paraId="70A39810" w14:textId="77777777" w:rsidR="0038118B" w:rsidRDefault="000A288A">
      <w:pPr>
        <w:pStyle w:val="SourceCode"/>
      </w:pPr>
      <w:r>
        <w:t xml:space="preserve">    je .not_read</w:t>
      </w:r>
    </w:p>
    <w:p w14:paraId="4F0D94CC" w14:textId="77777777" w:rsidR="0038118B" w:rsidRDefault="000A288A">
      <w:pPr>
        <w:pStyle w:val="SourceCode"/>
      </w:pPr>
      <w:r>
        <w:t xml:space="preserve">    mov r13, rax</w:t>
      </w:r>
    </w:p>
    <w:p w14:paraId="57124108" w14:textId="77777777" w:rsidR="0038118B" w:rsidRDefault="000A288A">
      <w:pPr>
        <w:pStyle w:val="SourceCode"/>
      </w:pPr>
      <w:r>
        <w:t xml:space="preserve">    mov rcx, rbx</w:t>
      </w:r>
    </w:p>
    <w:p w14:paraId="7255B176" w14:textId="77777777" w:rsidR="0038118B" w:rsidRDefault="000A288A">
      <w:pPr>
        <w:pStyle w:val="SourceCode"/>
      </w:pPr>
      <w:r>
        <w:t xml:space="preserve">    mov edx, 1</w:t>
      </w:r>
    </w:p>
    <w:p w14:paraId="5C85E8BD" w14:textId="77777777" w:rsidR="0038118B" w:rsidRDefault="000A288A">
      <w:pPr>
        <w:pStyle w:val="SourceCode"/>
      </w:pPr>
      <w:r>
        <w:t xml:space="preserve">    lea r8, [r12 - 1]</w:t>
      </w:r>
    </w:p>
    <w:p w14:paraId="183E71A8" w14:textId="77777777" w:rsidR="0038118B" w:rsidRDefault="000A288A">
      <w:pPr>
        <w:pStyle w:val="SourceCode"/>
      </w:pPr>
      <w:r>
        <w:t xml:space="preserve">    mov r9, r13</w:t>
      </w:r>
    </w:p>
    <w:p w14:paraId="2E9AE916" w14:textId="77777777" w:rsidR="0038118B" w:rsidRDefault="000A288A">
      <w:pPr>
        <w:pStyle w:val="SourceCode"/>
      </w:pPr>
      <w:r>
        <w:t xml:space="preserve">    call fread</w:t>
      </w:r>
    </w:p>
    <w:p w14:paraId="07ECCD88" w14:textId="77777777" w:rsidR="0038118B" w:rsidRDefault="000A288A">
      <w:pPr>
        <w:pStyle w:val="SourceCode"/>
      </w:pPr>
      <w:r>
        <w:t xml:space="preserve">    mov byte [rbx + rax], 0</w:t>
      </w:r>
    </w:p>
    <w:p w14:paraId="22959A66" w14:textId="77777777" w:rsidR="0038118B" w:rsidRDefault="000A288A">
      <w:pPr>
        <w:pStyle w:val="SourceCode"/>
      </w:pPr>
      <w:r>
        <w:t xml:space="preserve">    mov rcx, r13</w:t>
      </w:r>
    </w:p>
    <w:p w14:paraId="6050F32D" w14:textId="77777777" w:rsidR="0038118B" w:rsidRDefault="000A288A">
      <w:pPr>
        <w:pStyle w:val="SourceCode"/>
      </w:pPr>
      <w:r>
        <w:t xml:space="preserve">    call feof</w:t>
      </w:r>
    </w:p>
    <w:p w14:paraId="1C8DE110" w14:textId="77777777" w:rsidR="0038118B" w:rsidRDefault="000A288A">
      <w:pPr>
        <w:pStyle w:val="SourceCode"/>
      </w:pPr>
      <w:r>
        <w:t xml:space="preserve">    mov ebx, eax</w:t>
      </w:r>
    </w:p>
    <w:p w14:paraId="09FFE2E1" w14:textId="77777777" w:rsidR="0038118B" w:rsidRDefault="000A288A">
      <w:pPr>
        <w:pStyle w:val="SourceCode"/>
      </w:pPr>
      <w:r>
        <w:t xml:space="preserve">    mov rcx, r13</w:t>
      </w:r>
    </w:p>
    <w:p w14:paraId="38AF90D4" w14:textId="77777777" w:rsidR="0038118B" w:rsidRDefault="000A288A">
      <w:pPr>
        <w:pStyle w:val="SourceCode"/>
      </w:pPr>
      <w:r>
        <w:t xml:space="preserve">    call fclose</w:t>
      </w:r>
    </w:p>
    <w:p w14:paraId="4253EC9B" w14:textId="77777777" w:rsidR="0038118B" w:rsidRDefault="000A288A">
      <w:pPr>
        <w:pStyle w:val="SourceCode"/>
      </w:pPr>
      <w:r>
        <w:t xml:space="preserve">    xor eax, eax</w:t>
      </w:r>
    </w:p>
    <w:p w14:paraId="28A8DD1D" w14:textId="77777777" w:rsidR="0038118B" w:rsidRDefault="000A288A">
      <w:pPr>
        <w:pStyle w:val="SourceCode"/>
      </w:pPr>
      <w:r>
        <w:t xml:space="preserve">    cmp ebx, 0</w:t>
      </w:r>
    </w:p>
    <w:p w14:paraId="71375D1A" w14:textId="77777777" w:rsidR="0038118B" w:rsidRDefault="000A288A">
      <w:pPr>
        <w:pStyle w:val="SourceCode"/>
      </w:pPr>
      <w:r>
        <w:t xml:space="preserve">    je .done</w:t>
      </w:r>
    </w:p>
    <w:p w14:paraId="73FB97CB" w14:textId="77777777" w:rsidR="0038118B" w:rsidRDefault="000A288A">
      <w:pPr>
        <w:pStyle w:val="SourceCode"/>
      </w:pPr>
      <w:r>
        <w:t xml:space="preserve">    mov eax, 1</w:t>
      </w:r>
    </w:p>
    <w:p w14:paraId="15FB2F93" w14:textId="77777777" w:rsidR="0038118B" w:rsidRDefault="000A288A">
      <w:pPr>
        <w:pStyle w:val="SourceCode"/>
      </w:pPr>
      <w:r>
        <w:t xml:space="preserve">    jmp .done</w:t>
      </w:r>
    </w:p>
    <w:p w14:paraId="605CD25F" w14:textId="77777777" w:rsidR="0038118B" w:rsidRDefault="000A288A">
      <w:pPr>
        <w:pStyle w:val="SourceCode"/>
      </w:pPr>
      <w:r>
        <w:t>.not_read:</w:t>
      </w:r>
    </w:p>
    <w:p w14:paraId="63FF7AA6" w14:textId="77777777" w:rsidR="0038118B" w:rsidRDefault="000A288A">
      <w:pPr>
        <w:pStyle w:val="SourceCode"/>
      </w:pPr>
      <w:r>
        <w:t xml:space="preserve">    xor eax, eax</w:t>
      </w:r>
    </w:p>
    <w:p w14:paraId="5B1120F9" w14:textId="77777777" w:rsidR="0038118B" w:rsidRDefault="000A288A">
      <w:pPr>
        <w:pStyle w:val="SourceCode"/>
      </w:pPr>
      <w:r>
        <w:t>.done:</w:t>
      </w:r>
    </w:p>
    <w:p w14:paraId="3B2AD529" w14:textId="77777777" w:rsidR="0038118B" w:rsidRDefault="000A288A">
      <w:pPr>
        <w:pStyle w:val="SourceCode"/>
      </w:pPr>
      <w:r>
        <w:t xml:space="preserve">    add rsp, 32</w:t>
      </w:r>
    </w:p>
    <w:p w14:paraId="75406487" w14:textId="77777777" w:rsidR="0038118B" w:rsidRDefault="000A288A">
      <w:pPr>
        <w:pStyle w:val="SourceCode"/>
      </w:pPr>
      <w:r>
        <w:t xml:space="preserve">    pop r13</w:t>
      </w:r>
    </w:p>
    <w:p w14:paraId="425D78B1" w14:textId="77777777" w:rsidR="0038118B" w:rsidRDefault="000A288A">
      <w:pPr>
        <w:pStyle w:val="SourceCode"/>
      </w:pPr>
      <w:r>
        <w:t xml:space="preserve">    pop r12</w:t>
      </w:r>
    </w:p>
    <w:p w14:paraId="16EBFCA3" w14:textId="77777777" w:rsidR="0038118B" w:rsidRDefault="000A288A">
      <w:pPr>
        <w:pStyle w:val="SourceCode"/>
      </w:pPr>
      <w:r>
        <w:t xml:space="preserve">    pop rbx</w:t>
      </w:r>
    </w:p>
    <w:p w14:paraId="7647C6FD" w14:textId="77777777" w:rsidR="0038118B" w:rsidRDefault="000A288A">
      <w:pPr>
        <w:pStyle w:val="SourceCode"/>
      </w:pPr>
      <w:r>
        <w:t xml:space="preserve">    ret</w:t>
      </w:r>
    </w:p>
    <w:p w14:paraId="3AA9C694" w14:textId="77777777" w:rsidR="0038118B" w:rsidRDefault="0038118B">
      <w:pPr>
        <w:pStyle w:val="SourceCode"/>
      </w:pPr>
    </w:p>
    <w:p w14:paraId="1E34008C" w14:textId="77777777" w:rsidR="0038118B" w:rsidRDefault="000A288A">
      <w:pPr>
        <w:pStyle w:val="SourceCode"/>
      </w:pPr>
      <w:r>
        <w:t>; write_error: writes the error body {"code":"...","message":"..."} into</w:t>
      </w:r>
    </w:p>
    <w:p w14:paraId="4C05BA19" w14:textId="77777777" w:rsidR="0038118B" w:rsidRDefault="000A288A">
      <w:pPr>
        <w:pStyle w:val="SourceCode"/>
      </w:pPr>
      <w:r>
        <w:t>; answer_text. cJSON writes it, so a quote in the message is escaped.</w:t>
      </w:r>
    </w:p>
    <w:p w14:paraId="12C1369D" w14:textId="77777777" w:rsidR="0038118B" w:rsidRDefault="000A288A">
      <w:pPr>
        <w:pStyle w:val="SourceCode"/>
      </w:pPr>
      <w:r>
        <w:t>; Remember, cJSON_PrintUnformatted returns 0 when memory runs out, or when</w:t>
      </w:r>
    </w:p>
    <w:p w14:paraId="1958DD3C" w14:textId="77777777" w:rsidR="0038118B" w:rsidRDefault="000A288A">
      <w:pPr>
        <w:pStyle w:val="SourceCode"/>
      </w:pPr>
      <w:r>
        <w:t>; it is given 0; the database failure's body is written then.</w:t>
      </w:r>
    </w:p>
    <w:p w14:paraId="012C031E" w14:textId="77777777" w:rsidR="0038118B" w:rsidRDefault="000A288A">
      <w:pPr>
        <w:pStyle w:val="SourceCode"/>
      </w:pPr>
      <w:r>
        <w:t>;   in:      rcx = the code, rdx = the message</w:t>
      </w:r>
    </w:p>
    <w:p w14:paraId="108051D8" w14:textId="77777777" w:rsidR="0038118B" w:rsidRDefault="000A288A">
      <w:pPr>
        <w:pStyle w:val="SourceCode"/>
      </w:pPr>
      <w:r>
        <w:t>; rbx keeps the code, then the object, r12 the message, then the text.</w:t>
      </w:r>
    </w:p>
    <w:p w14:paraId="25D08AF0" w14:textId="77777777" w:rsidR="0038118B" w:rsidRDefault="000A288A">
      <w:pPr>
        <w:pStyle w:val="SourceCode"/>
      </w:pPr>
      <w:r>
        <w:t>write_error:</w:t>
      </w:r>
    </w:p>
    <w:p w14:paraId="4C6ED265" w14:textId="77777777" w:rsidR="0038118B" w:rsidRDefault="000A288A">
      <w:pPr>
        <w:pStyle w:val="SourceCode"/>
      </w:pPr>
      <w:r>
        <w:t xml:space="preserve">    push rbx</w:t>
      </w:r>
    </w:p>
    <w:p w14:paraId="528A4D89" w14:textId="77777777" w:rsidR="0038118B" w:rsidRDefault="000A288A">
      <w:pPr>
        <w:pStyle w:val="SourceCode"/>
      </w:pPr>
      <w:r>
        <w:t xml:space="preserve">    push r12</w:t>
      </w:r>
    </w:p>
    <w:p w14:paraId="1ECD6507" w14:textId="77777777" w:rsidR="0038118B" w:rsidRDefault="000A288A">
      <w:pPr>
        <w:pStyle w:val="SourceCode"/>
      </w:pPr>
      <w:r>
        <w:t xml:space="preserve">    sub rsp, 40</w:t>
      </w:r>
    </w:p>
    <w:p w14:paraId="48A9725E" w14:textId="77777777" w:rsidR="0038118B" w:rsidRDefault="000A288A">
      <w:pPr>
        <w:pStyle w:val="SourceCode"/>
      </w:pPr>
      <w:r>
        <w:t xml:space="preserve">    mov rbx, rcx</w:t>
      </w:r>
    </w:p>
    <w:p w14:paraId="27955C2A" w14:textId="77777777" w:rsidR="0038118B" w:rsidRDefault="000A288A">
      <w:pPr>
        <w:pStyle w:val="SourceCode"/>
      </w:pPr>
      <w:r>
        <w:t xml:space="preserve">    mov r12, rdx</w:t>
      </w:r>
    </w:p>
    <w:p w14:paraId="27FD6CD5" w14:textId="77777777" w:rsidR="0038118B" w:rsidRDefault="000A288A">
      <w:pPr>
        <w:pStyle w:val="SourceCode"/>
      </w:pPr>
      <w:r>
        <w:t xml:space="preserve">    call cJSON_CreateObject</w:t>
      </w:r>
    </w:p>
    <w:p w14:paraId="4044FC59" w14:textId="77777777" w:rsidR="0038118B" w:rsidRDefault="000A288A">
      <w:pPr>
        <w:pStyle w:val="SourceCode"/>
      </w:pPr>
      <w:r>
        <w:t xml:space="preserve">    mov rcx, rax</w:t>
      </w:r>
    </w:p>
    <w:p w14:paraId="3191BB6C" w14:textId="77777777" w:rsidR="0038118B" w:rsidRDefault="000A288A">
      <w:pPr>
        <w:pStyle w:val="SourceCode"/>
      </w:pPr>
      <w:r>
        <w:t xml:space="preserve">    mov rdx, rbx</w:t>
      </w:r>
    </w:p>
    <w:p w14:paraId="3ECFF6F3" w14:textId="77777777" w:rsidR="0038118B" w:rsidRDefault="000A288A">
      <w:pPr>
        <w:pStyle w:val="SourceCode"/>
      </w:pPr>
      <w:r>
        <w:t xml:space="preserve">    mov rbx, rcx</w:t>
      </w:r>
    </w:p>
    <w:p w14:paraId="4B41A484" w14:textId="77777777" w:rsidR="0038118B" w:rsidRDefault="000A288A">
      <w:pPr>
        <w:pStyle w:val="SourceCode"/>
      </w:pPr>
      <w:r>
        <w:t xml:space="preserve">    mov r8, rdx</w:t>
      </w:r>
    </w:p>
    <w:p w14:paraId="3051266F" w14:textId="77777777" w:rsidR="0038118B" w:rsidRDefault="000A288A">
      <w:pPr>
        <w:pStyle w:val="SourceCode"/>
      </w:pPr>
      <w:r>
        <w:t xml:space="preserve">    lea rdx, [code_key]</w:t>
      </w:r>
    </w:p>
    <w:p w14:paraId="343C38EE" w14:textId="77777777" w:rsidR="0038118B" w:rsidRDefault="000A288A">
      <w:pPr>
        <w:pStyle w:val="SourceCode"/>
      </w:pPr>
      <w:r>
        <w:t xml:space="preserve">    call cJSON_AddStringToObject</w:t>
      </w:r>
    </w:p>
    <w:p w14:paraId="0560DCAE" w14:textId="77777777" w:rsidR="0038118B" w:rsidRDefault="000A288A">
      <w:pPr>
        <w:pStyle w:val="SourceCode"/>
      </w:pPr>
      <w:r>
        <w:t xml:space="preserve">    mov rcx, rbx</w:t>
      </w:r>
    </w:p>
    <w:p w14:paraId="6FFEA6FF" w14:textId="77777777" w:rsidR="0038118B" w:rsidRDefault="000A288A">
      <w:pPr>
        <w:pStyle w:val="SourceCode"/>
      </w:pPr>
      <w:r>
        <w:t xml:space="preserve">    lea rdx, [message_key]</w:t>
      </w:r>
    </w:p>
    <w:p w14:paraId="17596FC9" w14:textId="77777777" w:rsidR="0038118B" w:rsidRDefault="000A288A">
      <w:pPr>
        <w:pStyle w:val="SourceCode"/>
      </w:pPr>
      <w:r>
        <w:t xml:space="preserve">    mov r8, r12</w:t>
      </w:r>
    </w:p>
    <w:p w14:paraId="5D224244" w14:textId="77777777" w:rsidR="0038118B" w:rsidRDefault="000A288A">
      <w:pPr>
        <w:pStyle w:val="SourceCode"/>
      </w:pPr>
      <w:r>
        <w:t xml:space="preserve">    call cJSON_AddStringToObject</w:t>
      </w:r>
    </w:p>
    <w:p w14:paraId="06551927" w14:textId="77777777" w:rsidR="0038118B" w:rsidRDefault="000A288A">
      <w:pPr>
        <w:pStyle w:val="SourceCode"/>
      </w:pPr>
      <w:r>
        <w:t xml:space="preserve">    mov rcx, rbx</w:t>
      </w:r>
    </w:p>
    <w:p w14:paraId="09B2969B" w14:textId="77777777" w:rsidR="0038118B" w:rsidRDefault="000A288A">
      <w:pPr>
        <w:pStyle w:val="SourceCode"/>
      </w:pPr>
      <w:r>
        <w:t xml:space="preserve">    call cJSON_PrintUnformatted</w:t>
      </w:r>
    </w:p>
    <w:p w14:paraId="23487CF2" w14:textId="77777777" w:rsidR="0038118B" w:rsidRDefault="000A288A">
      <w:pPr>
        <w:pStyle w:val="SourceCode"/>
      </w:pPr>
      <w:r>
        <w:t xml:space="preserve">    mov r12, rax</w:t>
      </w:r>
    </w:p>
    <w:p w14:paraId="2EEE1214" w14:textId="77777777" w:rsidR="0038118B" w:rsidRDefault="000A288A">
      <w:pPr>
        <w:pStyle w:val="SourceCode"/>
      </w:pPr>
      <w:r>
        <w:t xml:space="preserve">    mov rcx, rbx</w:t>
      </w:r>
    </w:p>
    <w:p w14:paraId="7E384BA6" w14:textId="77777777" w:rsidR="0038118B" w:rsidRDefault="000A288A">
      <w:pPr>
        <w:pStyle w:val="SourceCode"/>
      </w:pPr>
      <w:r>
        <w:t xml:space="preserve">    call cJSON_Delete</w:t>
      </w:r>
    </w:p>
    <w:p w14:paraId="50BB1CF5" w14:textId="77777777" w:rsidR="0038118B" w:rsidRDefault="000A288A">
      <w:pPr>
        <w:pStyle w:val="SourceCode"/>
      </w:pPr>
      <w:r>
        <w:t xml:space="preserve">    lea r9, [database_failure_json]</w:t>
      </w:r>
    </w:p>
    <w:p w14:paraId="3552D45F" w14:textId="77777777" w:rsidR="0038118B" w:rsidRDefault="000A288A">
      <w:pPr>
        <w:pStyle w:val="SourceCode"/>
      </w:pPr>
      <w:r>
        <w:t xml:space="preserve">    cmp r12, 0</w:t>
      </w:r>
    </w:p>
    <w:p w14:paraId="45AA1388" w14:textId="77777777" w:rsidR="0038118B" w:rsidRDefault="000A288A">
      <w:pPr>
        <w:pStyle w:val="SourceCode"/>
      </w:pPr>
      <w:r>
        <w:t xml:space="preserve">    je .copy</w:t>
      </w:r>
    </w:p>
    <w:p w14:paraId="28BC2C23" w14:textId="77777777" w:rsidR="0038118B" w:rsidRDefault="000A288A">
      <w:pPr>
        <w:pStyle w:val="SourceCode"/>
      </w:pPr>
      <w:r>
        <w:t xml:space="preserve">    mov r9, r12</w:t>
      </w:r>
    </w:p>
    <w:p w14:paraId="55F60B7D" w14:textId="77777777" w:rsidR="0038118B" w:rsidRDefault="000A288A">
      <w:pPr>
        <w:pStyle w:val="SourceCode"/>
      </w:pPr>
      <w:r>
        <w:t>.copy:</w:t>
      </w:r>
    </w:p>
    <w:p w14:paraId="5B238CE8" w14:textId="77777777" w:rsidR="0038118B" w:rsidRDefault="000A288A">
      <w:pPr>
        <w:pStyle w:val="SourceCode"/>
      </w:pPr>
      <w:r>
        <w:t xml:space="preserve">    lea rcx, [answer_text]</w:t>
      </w:r>
    </w:p>
    <w:p w14:paraId="7DE17998" w14:textId="77777777" w:rsidR="0038118B" w:rsidRDefault="000A288A">
      <w:pPr>
        <w:pStyle w:val="SourceCode"/>
      </w:pPr>
      <w:r>
        <w:t xml:space="preserve">    mov edx, ANSWER_TEXT_SIZE</w:t>
      </w:r>
    </w:p>
    <w:p w14:paraId="4E02A9D7" w14:textId="77777777" w:rsidR="0038118B" w:rsidRDefault="000A288A">
      <w:pPr>
        <w:pStyle w:val="SourceCode"/>
      </w:pPr>
      <w:r>
        <w:t xml:space="preserve">    lea r8, [copy_format]</w:t>
      </w:r>
    </w:p>
    <w:p w14:paraId="573A6D0E" w14:textId="77777777" w:rsidR="0038118B" w:rsidRDefault="000A288A">
      <w:pPr>
        <w:pStyle w:val="SourceCode"/>
      </w:pPr>
      <w:r>
        <w:t xml:space="preserve">    call snprintf</w:t>
      </w:r>
    </w:p>
    <w:p w14:paraId="777684A7" w14:textId="77777777" w:rsidR="0038118B" w:rsidRDefault="000A288A">
      <w:pPr>
        <w:pStyle w:val="SourceCode"/>
      </w:pPr>
      <w:r>
        <w:t xml:space="preserve">    ; cJSON_free does nothing when it is given 0.</w:t>
      </w:r>
    </w:p>
    <w:p w14:paraId="18CC0151" w14:textId="77777777" w:rsidR="0038118B" w:rsidRDefault="000A288A">
      <w:pPr>
        <w:pStyle w:val="SourceCode"/>
      </w:pPr>
      <w:r>
        <w:t xml:space="preserve">    mov rcx, r12</w:t>
      </w:r>
    </w:p>
    <w:p w14:paraId="655B43A2" w14:textId="77777777" w:rsidR="0038118B" w:rsidRDefault="000A288A">
      <w:pPr>
        <w:pStyle w:val="SourceCode"/>
      </w:pPr>
      <w:r>
        <w:t xml:space="preserve">    call cJSON_free</w:t>
      </w:r>
    </w:p>
    <w:p w14:paraId="793E9B6E" w14:textId="77777777" w:rsidR="0038118B" w:rsidRDefault="000A288A">
      <w:pPr>
        <w:pStyle w:val="SourceCode"/>
      </w:pPr>
      <w:r>
        <w:t xml:space="preserve">    add rsp, 40</w:t>
      </w:r>
    </w:p>
    <w:p w14:paraId="71DDB548" w14:textId="77777777" w:rsidR="0038118B" w:rsidRDefault="000A288A">
      <w:pPr>
        <w:pStyle w:val="SourceCode"/>
      </w:pPr>
      <w:r>
        <w:t xml:space="preserve">    pop r12</w:t>
      </w:r>
    </w:p>
    <w:p w14:paraId="618081C4" w14:textId="77777777" w:rsidR="0038118B" w:rsidRDefault="000A288A">
      <w:pPr>
        <w:pStyle w:val="SourceCode"/>
      </w:pPr>
      <w:r>
        <w:t xml:space="preserve">    pop rbx</w:t>
      </w:r>
    </w:p>
    <w:p w14:paraId="19FF2ABA" w14:textId="77777777" w:rsidR="0038118B" w:rsidRDefault="000A288A">
      <w:pPr>
        <w:pStyle w:val="SourceCode"/>
      </w:pPr>
      <w:r>
        <w:t xml:space="preserve">    ret</w:t>
      </w:r>
    </w:p>
    <w:p w14:paraId="6D16D1F9" w14:textId="77777777" w:rsidR="0038118B" w:rsidRDefault="0038118B">
      <w:pPr>
        <w:pStyle w:val="SourceCode"/>
      </w:pPr>
    </w:p>
    <w:p w14:paraId="1F822456" w14:textId="77777777" w:rsidR="0038118B" w:rsidRDefault="000A288A">
      <w:pPr>
        <w:pStyle w:val="SourceCode"/>
      </w:pPr>
      <w:r>
        <w:t>; copy_text: copies the text of one key of the body into the destination</w:t>
      </w:r>
    </w:p>
    <w:p w14:paraId="5EB8B9DA" w14:textId="77777777" w:rsidR="0038118B" w:rsidRDefault="000A288A">
      <w:pPr>
        <w:pStyle w:val="SourceCode"/>
      </w:pPr>
      <w:r>
        <w:t>; and returns 1. A missing key or null gives "", so the validator names</w:t>
      </w:r>
    </w:p>
    <w:p w14:paraId="6FBECC64" w14:textId="77777777" w:rsidR="0038118B" w:rsidRDefault="000A288A">
      <w:pPr>
        <w:pStyle w:val="SourceCode"/>
      </w:pPr>
      <w:r>
        <w:t>; it; any other value that is not text, such as a number, or text that</w:t>
      </w:r>
    </w:p>
    <w:p w14:paraId="05B3FD43" w14:textId="77777777" w:rsidR="0038118B" w:rsidRDefault="000A288A">
      <w:pPr>
        <w:pStyle w:val="SourceCode"/>
      </w:pPr>
      <w:r>
        <w:t>; does not fit in TEXT_SIZE, returns 0. Text that does not fit is longer</w:t>
      </w:r>
    </w:p>
    <w:p w14:paraId="65079A3A" w14:textId="77777777" w:rsidR="0038118B" w:rsidRDefault="000A288A">
      <w:pPr>
        <w:pStyle w:val="SourceCode"/>
      </w:pPr>
      <w:r>
        <w:t>; than any valid value.</w:t>
      </w:r>
    </w:p>
    <w:p w14:paraId="6FB48752" w14:textId="77777777" w:rsidR="0038118B" w:rsidRDefault="000A288A">
      <w:pPr>
        <w:pStyle w:val="SourceCode"/>
      </w:pPr>
      <w:r>
        <w:t>; cJSON_GetObjectItemCaseSensitive finds the key exactly as spelled, or</w:t>
      </w:r>
    </w:p>
    <w:p w14:paraId="7BB85656" w14:textId="77777777" w:rsidR="0038118B" w:rsidRDefault="000A288A">
      <w:pPr>
        <w:pStyle w:val="SourceCode"/>
      </w:pPr>
      <w:r>
        <w:t>; gives 0; cJSON_GetStringValue gives a value's text, or 0 when it is not</w:t>
      </w:r>
    </w:p>
    <w:p w14:paraId="69D523B1" w14:textId="77777777" w:rsidR="0038118B" w:rsidRDefault="000A288A">
      <w:pPr>
        <w:pStyle w:val="SourceCode"/>
      </w:pPr>
      <w:r>
        <w:t>; text.</w:t>
      </w:r>
    </w:p>
    <w:p w14:paraId="30C72048" w14:textId="77777777" w:rsidR="0038118B" w:rsidRDefault="000A288A">
      <w:pPr>
        <w:pStyle w:val="SourceCode"/>
      </w:pPr>
      <w:r>
        <w:t>;   in:      rcx = the object, rdx = the key, r8 = the destination</w:t>
      </w:r>
    </w:p>
    <w:p w14:paraId="622E41F8" w14:textId="77777777" w:rsidR="0038118B" w:rsidRDefault="000A288A">
      <w:pPr>
        <w:pStyle w:val="SourceCode"/>
      </w:pPr>
      <w:r>
        <w:t>;   out:     eax = 1 or 0</w:t>
      </w:r>
    </w:p>
    <w:p w14:paraId="23A5C2CD" w14:textId="77777777" w:rsidR="0038118B" w:rsidRDefault="000A288A">
      <w:pPr>
        <w:pStyle w:val="SourceCode"/>
      </w:pPr>
      <w:r>
        <w:t>; rbx keeps the value, then its text, r12 the destination.</w:t>
      </w:r>
    </w:p>
    <w:p w14:paraId="292F080B" w14:textId="77777777" w:rsidR="0038118B" w:rsidRDefault="000A288A">
      <w:pPr>
        <w:pStyle w:val="SourceCode"/>
      </w:pPr>
      <w:r>
        <w:t>copy_text:</w:t>
      </w:r>
    </w:p>
    <w:p w14:paraId="0C54521C" w14:textId="77777777" w:rsidR="0038118B" w:rsidRDefault="000A288A">
      <w:pPr>
        <w:pStyle w:val="SourceCode"/>
      </w:pPr>
      <w:r>
        <w:t xml:space="preserve">    push rbx</w:t>
      </w:r>
    </w:p>
    <w:p w14:paraId="19DEB3EC" w14:textId="77777777" w:rsidR="0038118B" w:rsidRDefault="000A288A">
      <w:pPr>
        <w:pStyle w:val="SourceCode"/>
      </w:pPr>
      <w:r>
        <w:t xml:space="preserve">    push r12</w:t>
      </w:r>
    </w:p>
    <w:p w14:paraId="0FA91D9C" w14:textId="77777777" w:rsidR="0038118B" w:rsidRDefault="000A288A">
      <w:pPr>
        <w:pStyle w:val="SourceCode"/>
      </w:pPr>
      <w:r>
        <w:t xml:space="preserve">    sub rsp, 40</w:t>
      </w:r>
    </w:p>
    <w:p w14:paraId="65E197FA" w14:textId="77777777" w:rsidR="0038118B" w:rsidRDefault="000A288A">
      <w:pPr>
        <w:pStyle w:val="SourceCode"/>
      </w:pPr>
      <w:r>
        <w:t xml:space="preserve">    mov r12, r8</w:t>
      </w:r>
    </w:p>
    <w:p w14:paraId="1A903567" w14:textId="77777777" w:rsidR="0038118B" w:rsidRDefault="000A288A">
      <w:pPr>
        <w:pStyle w:val="SourceCode"/>
      </w:pPr>
      <w:r>
        <w:t xml:space="preserve">    mov byte [r12], 0</w:t>
      </w:r>
    </w:p>
    <w:p w14:paraId="295D7341" w14:textId="77777777" w:rsidR="0038118B" w:rsidRDefault="000A288A">
      <w:pPr>
        <w:pStyle w:val="SourceCode"/>
      </w:pPr>
      <w:r>
        <w:t xml:space="preserve">    call cJSON_GetObjectItemCaseSensitive</w:t>
      </w:r>
    </w:p>
    <w:p w14:paraId="011B5F5B" w14:textId="77777777" w:rsidR="0038118B" w:rsidRDefault="000A288A">
      <w:pPr>
        <w:pStyle w:val="SourceCode"/>
      </w:pPr>
      <w:r>
        <w:t xml:space="preserve">    mov rbx, rax</w:t>
      </w:r>
    </w:p>
    <w:p w14:paraId="1225D844" w14:textId="77777777" w:rsidR="0038118B" w:rsidRDefault="000A288A">
      <w:pPr>
        <w:pStyle w:val="SourceCode"/>
      </w:pPr>
      <w:r>
        <w:t xml:space="preserve">    cmp rbx, 0</w:t>
      </w:r>
    </w:p>
    <w:p w14:paraId="50E650A4" w14:textId="77777777" w:rsidR="0038118B" w:rsidRDefault="000A288A">
      <w:pPr>
        <w:pStyle w:val="SourceCode"/>
      </w:pPr>
      <w:r>
        <w:t xml:space="preserve">    je .accepted</w:t>
      </w:r>
    </w:p>
    <w:p w14:paraId="2EB081CD" w14:textId="77777777" w:rsidR="0038118B" w:rsidRDefault="000A288A">
      <w:pPr>
        <w:pStyle w:val="SourceCode"/>
      </w:pPr>
      <w:r>
        <w:t xml:space="preserve">    mov rcx, rbx</w:t>
      </w:r>
    </w:p>
    <w:p w14:paraId="44706BF1" w14:textId="77777777" w:rsidR="0038118B" w:rsidRDefault="000A288A">
      <w:pPr>
        <w:pStyle w:val="SourceCode"/>
      </w:pPr>
      <w:r>
        <w:t xml:space="preserve">    call cJSON_IsNull</w:t>
      </w:r>
    </w:p>
    <w:p w14:paraId="27E9C78E" w14:textId="77777777" w:rsidR="0038118B" w:rsidRDefault="000A288A">
      <w:pPr>
        <w:pStyle w:val="SourceCode"/>
      </w:pPr>
      <w:r>
        <w:t xml:space="preserve">    cmp eax, 0</w:t>
      </w:r>
    </w:p>
    <w:p w14:paraId="4E99659B" w14:textId="77777777" w:rsidR="0038118B" w:rsidRDefault="000A288A">
      <w:pPr>
        <w:pStyle w:val="SourceCode"/>
      </w:pPr>
      <w:r>
        <w:t xml:space="preserve">    jne .accepted</w:t>
      </w:r>
    </w:p>
    <w:p w14:paraId="6DDBCF09" w14:textId="77777777" w:rsidR="0038118B" w:rsidRDefault="000A288A">
      <w:pPr>
        <w:pStyle w:val="SourceCode"/>
      </w:pPr>
      <w:r>
        <w:t xml:space="preserve">    mov rcx, rbx</w:t>
      </w:r>
    </w:p>
    <w:p w14:paraId="24A28368" w14:textId="77777777" w:rsidR="0038118B" w:rsidRDefault="000A288A">
      <w:pPr>
        <w:pStyle w:val="SourceCode"/>
      </w:pPr>
      <w:r>
        <w:t xml:space="preserve">    call cJSON_GetStringValue</w:t>
      </w:r>
    </w:p>
    <w:p w14:paraId="0997FF6E" w14:textId="77777777" w:rsidR="0038118B" w:rsidRDefault="000A288A">
      <w:pPr>
        <w:pStyle w:val="SourceCode"/>
      </w:pPr>
      <w:r>
        <w:t xml:space="preserve">    cmp rax, 0</w:t>
      </w:r>
    </w:p>
    <w:p w14:paraId="272EDFDA" w14:textId="77777777" w:rsidR="0038118B" w:rsidRDefault="000A288A">
      <w:pPr>
        <w:pStyle w:val="SourceCode"/>
      </w:pPr>
      <w:r>
        <w:t xml:space="preserve">    je .refused</w:t>
      </w:r>
    </w:p>
    <w:p w14:paraId="4C4E6D36" w14:textId="77777777" w:rsidR="0038118B" w:rsidRDefault="000A288A">
      <w:pPr>
        <w:pStyle w:val="SourceCode"/>
      </w:pPr>
      <w:r>
        <w:t xml:space="preserve">    mov rbx, rax</w:t>
      </w:r>
    </w:p>
    <w:p w14:paraId="77C0813D" w14:textId="77777777" w:rsidR="0038118B" w:rsidRDefault="000A288A">
      <w:pPr>
        <w:pStyle w:val="SourceCode"/>
      </w:pPr>
      <w:r>
        <w:t xml:space="preserve">    mov rcx, rbx</w:t>
      </w:r>
    </w:p>
    <w:p w14:paraId="2F2AEC16" w14:textId="77777777" w:rsidR="0038118B" w:rsidRDefault="000A288A">
      <w:pPr>
        <w:pStyle w:val="SourceCode"/>
      </w:pPr>
      <w:r>
        <w:t xml:space="preserve">    call strlen</w:t>
      </w:r>
    </w:p>
    <w:p w14:paraId="1CAFC343" w14:textId="77777777" w:rsidR="0038118B" w:rsidRDefault="000A288A">
      <w:pPr>
        <w:pStyle w:val="SourceCode"/>
      </w:pPr>
      <w:r>
        <w:t xml:space="preserve">    cmp rax, TEXT_SIZE</w:t>
      </w:r>
    </w:p>
    <w:p w14:paraId="1DE2AED1" w14:textId="77777777" w:rsidR="0038118B" w:rsidRDefault="000A288A">
      <w:pPr>
        <w:pStyle w:val="SourceCode"/>
      </w:pPr>
      <w:r>
        <w:t xml:space="preserve">    jae .refused</w:t>
      </w:r>
    </w:p>
    <w:p w14:paraId="1C595AB9" w14:textId="77777777" w:rsidR="0038118B" w:rsidRDefault="000A288A">
      <w:pPr>
        <w:pStyle w:val="SourceCode"/>
      </w:pPr>
      <w:r>
        <w:t xml:space="preserve">    mov rcx, r12</w:t>
      </w:r>
    </w:p>
    <w:p w14:paraId="2AFA3A09" w14:textId="77777777" w:rsidR="0038118B" w:rsidRDefault="000A288A">
      <w:pPr>
        <w:pStyle w:val="SourceCode"/>
      </w:pPr>
      <w:r>
        <w:t xml:space="preserve">    mov edx, TEXT_SIZE</w:t>
      </w:r>
    </w:p>
    <w:p w14:paraId="5C91220A" w14:textId="77777777" w:rsidR="0038118B" w:rsidRDefault="000A288A">
      <w:pPr>
        <w:pStyle w:val="SourceCode"/>
      </w:pPr>
      <w:r>
        <w:t xml:space="preserve">    lea r8, [copy_format]</w:t>
      </w:r>
    </w:p>
    <w:p w14:paraId="46D3D15E" w14:textId="77777777" w:rsidR="0038118B" w:rsidRDefault="000A288A">
      <w:pPr>
        <w:pStyle w:val="SourceCode"/>
      </w:pPr>
      <w:r>
        <w:t xml:space="preserve">    mov r9, rbx</w:t>
      </w:r>
    </w:p>
    <w:p w14:paraId="4713E707" w14:textId="77777777" w:rsidR="0038118B" w:rsidRDefault="000A288A">
      <w:pPr>
        <w:pStyle w:val="SourceCode"/>
      </w:pPr>
      <w:r>
        <w:t xml:space="preserve">    call snprintf</w:t>
      </w:r>
    </w:p>
    <w:p w14:paraId="6192D640" w14:textId="77777777" w:rsidR="0038118B" w:rsidRDefault="000A288A">
      <w:pPr>
        <w:pStyle w:val="SourceCode"/>
      </w:pPr>
      <w:r>
        <w:t>.accepted:</w:t>
      </w:r>
    </w:p>
    <w:p w14:paraId="593245DE" w14:textId="77777777" w:rsidR="0038118B" w:rsidRDefault="000A288A">
      <w:pPr>
        <w:pStyle w:val="SourceCode"/>
      </w:pPr>
      <w:r>
        <w:t xml:space="preserve">    mov eax, 1</w:t>
      </w:r>
    </w:p>
    <w:p w14:paraId="78AF2FB6" w14:textId="77777777" w:rsidR="0038118B" w:rsidRDefault="000A288A">
      <w:pPr>
        <w:pStyle w:val="SourceCode"/>
      </w:pPr>
      <w:r>
        <w:t xml:space="preserve">    jmp .done</w:t>
      </w:r>
    </w:p>
    <w:p w14:paraId="73C63FB1" w14:textId="77777777" w:rsidR="0038118B" w:rsidRDefault="000A288A">
      <w:pPr>
        <w:pStyle w:val="SourceCode"/>
      </w:pPr>
      <w:r>
        <w:t>.refused:</w:t>
      </w:r>
    </w:p>
    <w:p w14:paraId="17865CC5" w14:textId="77777777" w:rsidR="0038118B" w:rsidRDefault="000A288A">
      <w:pPr>
        <w:pStyle w:val="SourceCode"/>
      </w:pPr>
      <w:r>
        <w:t xml:space="preserve">    xor eax, eax</w:t>
      </w:r>
    </w:p>
    <w:p w14:paraId="18A1A199" w14:textId="77777777" w:rsidR="0038118B" w:rsidRDefault="000A288A">
      <w:pPr>
        <w:pStyle w:val="SourceCode"/>
      </w:pPr>
      <w:r>
        <w:t>.done:</w:t>
      </w:r>
    </w:p>
    <w:p w14:paraId="0BC12E9F" w14:textId="77777777" w:rsidR="0038118B" w:rsidRDefault="000A288A">
      <w:pPr>
        <w:pStyle w:val="SourceCode"/>
      </w:pPr>
      <w:r>
        <w:t xml:space="preserve">    add rsp, 40</w:t>
      </w:r>
    </w:p>
    <w:p w14:paraId="0D263A8B" w14:textId="77777777" w:rsidR="0038118B" w:rsidRDefault="000A288A">
      <w:pPr>
        <w:pStyle w:val="SourceCode"/>
      </w:pPr>
      <w:r>
        <w:t xml:space="preserve">    pop r12</w:t>
      </w:r>
    </w:p>
    <w:p w14:paraId="0EA0A37E" w14:textId="77777777" w:rsidR="0038118B" w:rsidRDefault="000A288A">
      <w:pPr>
        <w:pStyle w:val="SourceCode"/>
      </w:pPr>
      <w:r>
        <w:t xml:space="preserve">    pop rbx</w:t>
      </w:r>
    </w:p>
    <w:p w14:paraId="43ACC6B4" w14:textId="77777777" w:rsidR="0038118B" w:rsidRDefault="000A288A">
      <w:pPr>
        <w:pStyle w:val="SourceCode"/>
      </w:pPr>
      <w:r>
        <w:t xml:space="preserve">    ret</w:t>
      </w:r>
    </w:p>
    <w:p w14:paraId="564FCE7E" w14:textId="77777777" w:rsidR="0038118B" w:rsidRDefault="0038118B">
      <w:pPr>
        <w:pStyle w:val="SourceCode"/>
      </w:pPr>
    </w:p>
    <w:p w14:paraId="4EB18F37" w14:textId="77777777" w:rsidR="0038118B" w:rsidRDefault="000A288A">
      <w:pPr>
        <w:pStyle w:val="SourceCode"/>
      </w:pPr>
      <w:r>
        <w:t>; read_body: parses the body and copies its three values. cJSON_ParseWithOpts</w:t>
      </w:r>
    </w:p>
    <w:p w14:paraId="0CD009D9" w14:textId="77777777" w:rsidR="0038118B" w:rsidRDefault="000A288A">
      <w:pPr>
        <w:pStyle w:val="SourceCode"/>
      </w:pPr>
      <w:r>
        <w:t>; is cJSON_Parse with two settings: 0 means the caller does not ask where</w:t>
      </w:r>
    </w:p>
    <w:p w14:paraId="24168DA5" w14:textId="77777777" w:rsidR="0038118B" w:rsidRDefault="000A288A">
      <w:pPr>
        <w:pStyle w:val="SourceCode"/>
      </w:pPr>
      <w:r>
        <w:t>; the parse stopped, and 1 means only spaces, tabs, or line ends may</w:t>
      </w:r>
    </w:p>
    <w:p w14:paraId="1044B52E" w14:textId="77777777" w:rsidR="0038118B" w:rsidRDefault="000A288A">
      <w:pPr>
        <w:pStyle w:val="SourceCode"/>
      </w:pPr>
      <w:r>
        <w:t>; follow the JSON, so {"name":"Ada"}junk is refused. It returns 0 for</w:t>
      </w:r>
    </w:p>
    <w:p w14:paraId="36E76F11" w14:textId="77777777" w:rsidR="0038118B" w:rsidRDefault="000A288A">
      <w:pPr>
        <w:pStyle w:val="SourceCode"/>
      </w:pPr>
      <w:r>
        <w:t>; text that is not JSON, and cJSON_IsObject returns 0 for 0.</w:t>
      </w:r>
    </w:p>
    <w:p w14:paraId="679CB258" w14:textId="77777777" w:rsidR="0038118B" w:rsidRDefault="000A288A">
      <w:pPr>
        <w:pStyle w:val="SourceCode"/>
      </w:pPr>
      <w:r>
        <w:t>;   in:      rcx = the body</w:t>
      </w:r>
    </w:p>
    <w:p w14:paraId="0172CBA4" w14:textId="77777777" w:rsidR="0038118B" w:rsidRDefault="000A288A">
      <w:pPr>
        <w:pStyle w:val="SourceCode"/>
      </w:pPr>
      <w:r>
        <w:t>;   out:     eax = 1 for one JSON object whose values are text, null, or</w:t>
      </w:r>
    </w:p>
    <w:p w14:paraId="2BFAF4BF" w14:textId="77777777" w:rsidR="0038118B" w:rsidRDefault="000A288A">
      <w:pPr>
        <w:pStyle w:val="SourceCode"/>
      </w:pPr>
      <w:r>
        <w:t>;            missing, 0 for any other body</w:t>
      </w:r>
    </w:p>
    <w:p w14:paraId="558C16A2" w14:textId="77777777" w:rsidR="0038118B" w:rsidRDefault="000A288A">
      <w:pPr>
        <w:pStyle w:val="SourceCode"/>
      </w:pPr>
      <w:r>
        <w:t>; rbx keeps the parsed object, r12d the answer.</w:t>
      </w:r>
    </w:p>
    <w:p w14:paraId="7A4D229F" w14:textId="77777777" w:rsidR="0038118B" w:rsidRDefault="000A288A">
      <w:pPr>
        <w:pStyle w:val="SourceCode"/>
      </w:pPr>
      <w:r>
        <w:t>read_body:</w:t>
      </w:r>
    </w:p>
    <w:p w14:paraId="7C362724" w14:textId="77777777" w:rsidR="0038118B" w:rsidRDefault="000A288A">
      <w:pPr>
        <w:pStyle w:val="SourceCode"/>
      </w:pPr>
      <w:r>
        <w:t xml:space="preserve">    push rbx</w:t>
      </w:r>
    </w:p>
    <w:p w14:paraId="44889A2C" w14:textId="77777777" w:rsidR="0038118B" w:rsidRDefault="000A288A">
      <w:pPr>
        <w:pStyle w:val="SourceCode"/>
      </w:pPr>
      <w:r>
        <w:t xml:space="preserve">    push r12</w:t>
      </w:r>
    </w:p>
    <w:p w14:paraId="478F5AD5" w14:textId="77777777" w:rsidR="0038118B" w:rsidRDefault="000A288A">
      <w:pPr>
        <w:pStyle w:val="SourceCode"/>
      </w:pPr>
      <w:r>
        <w:t xml:space="preserve">    sub rsp, 40</w:t>
      </w:r>
    </w:p>
    <w:p w14:paraId="619C76D7" w14:textId="77777777" w:rsidR="0038118B" w:rsidRDefault="000A288A">
      <w:pPr>
        <w:pStyle w:val="SourceCode"/>
      </w:pPr>
      <w:r>
        <w:t xml:space="preserve">    xor edx, edx</w:t>
      </w:r>
    </w:p>
    <w:p w14:paraId="4A8811A9" w14:textId="77777777" w:rsidR="0038118B" w:rsidRDefault="000A288A">
      <w:pPr>
        <w:pStyle w:val="SourceCode"/>
      </w:pPr>
      <w:r>
        <w:t xml:space="preserve">    mov r8d, 1</w:t>
      </w:r>
    </w:p>
    <w:p w14:paraId="611A6E63" w14:textId="77777777" w:rsidR="0038118B" w:rsidRDefault="000A288A">
      <w:pPr>
        <w:pStyle w:val="SourceCode"/>
      </w:pPr>
      <w:r>
        <w:t xml:space="preserve">    call cJSON_ParseWithOpts</w:t>
      </w:r>
    </w:p>
    <w:p w14:paraId="4E09BEAE" w14:textId="77777777" w:rsidR="0038118B" w:rsidRDefault="000A288A">
      <w:pPr>
        <w:pStyle w:val="SourceCode"/>
      </w:pPr>
      <w:r>
        <w:t xml:space="preserve">    mov rbx, rax</w:t>
      </w:r>
    </w:p>
    <w:p w14:paraId="66E4F692" w14:textId="77777777" w:rsidR="0038118B" w:rsidRDefault="000A288A">
      <w:pPr>
        <w:pStyle w:val="SourceCode"/>
      </w:pPr>
      <w:r>
        <w:t xml:space="preserve">    xor r12d, r12d</w:t>
      </w:r>
    </w:p>
    <w:p w14:paraId="78D42550" w14:textId="77777777" w:rsidR="0038118B" w:rsidRDefault="000A288A">
      <w:pPr>
        <w:pStyle w:val="SourceCode"/>
      </w:pPr>
      <w:r>
        <w:t xml:space="preserve">    mov rcx, rbx</w:t>
      </w:r>
    </w:p>
    <w:p w14:paraId="7DA86BF0" w14:textId="77777777" w:rsidR="0038118B" w:rsidRDefault="000A288A">
      <w:pPr>
        <w:pStyle w:val="SourceCode"/>
      </w:pPr>
      <w:r>
        <w:t xml:space="preserve">    call cJSON_IsObject</w:t>
      </w:r>
    </w:p>
    <w:p w14:paraId="4141DC62" w14:textId="77777777" w:rsidR="0038118B" w:rsidRDefault="000A288A">
      <w:pPr>
        <w:pStyle w:val="SourceCode"/>
      </w:pPr>
      <w:r>
        <w:t xml:space="preserve">    cmp eax, 0</w:t>
      </w:r>
    </w:p>
    <w:p w14:paraId="16B081BB" w14:textId="77777777" w:rsidR="0038118B" w:rsidRDefault="000A288A">
      <w:pPr>
        <w:pStyle w:val="SourceCode"/>
      </w:pPr>
      <w:r>
        <w:t xml:space="preserve">    je .delete</w:t>
      </w:r>
    </w:p>
    <w:p w14:paraId="0C6DAC84" w14:textId="77777777" w:rsidR="0038118B" w:rsidRDefault="000A288A">
      <w:pPr>
        <w:pStyle w:val="SourceCode"/>
      </w:pPr>
      <w:r>
        <w:t xml:space="preserve">    mov rcx, rbx</w:t>
      </w:r>
    </w:p>
    <w:p w14:paraId="668005AA" w14:textId="77777777" w:rsidR="0038118B" w:rsidRDefault="000A288A">
      <w:pPr>
        <w:pStyle w:val="SourceCode"/>
      </w:pPr>
      <w:r>
        <w:t xml:space="preserve">    lea rdx, [name_key]</w:t>
      </w:r>
    </w:p>
    <w:p w14:paraId="5866300F" w14:textId="77777777" w:rsidR="0038118B" w:rsidRDefault="000A288A">
      <w:pPr>
        <w:pStyle w:val="SourceCode"/>
      </w:pPr>
      <w:r>
        <w:t xml:space="preserve">    lea r8, [full_name]</w:t>
      </w:r>
    </w:p>
    <w:p w14:paraId="634E9F77" w14:textId="77777777" w:rsidR="0038118B" w:rsidRDefault="000A288A">
      <w:pPr>
        <w:pStyle w:val="SourceCode"/>
      </w:pPr>
      <w:r>
        <w:t xml:space="preserve">    call copy_text</w:t>
      </w:r>
    </w:p>
    <w:p w14:paraId="5A488746" w14:textId="77777777" w:rsidR="0038118B" w:rsidRDefault="000A288A">
      <w:pPr>
        <w:pStyle w:val="SourceCode"/>
      </w:pPr>
      <w:r>
        <w:t xml:space="preserve">    cmp eax, 0</w:t>
      </w:r>
    </w:p>
    <w:p w14:paraId="2B7A699D" w14:textId="77777777" w:rsidR="0038118B" w:rsidRDefault="000A288A">
      <w:pPr>
        <w:pStyle w:val="SourceCode"/>
      </w:pPr>
      <w:r>
        <w:t xml:space="preserve">    je .delete</w:t>
      </w:r>
    </w:p>
    <w:p w14:paraId="12327611" w14:textId="77777777" w:rsidR="0038118B" w:rsidRDefault="000A288A">
      <w:pPr>
        <w:pStyle w:val="SourceCode"/>
      </w:pPr>
      <w:r>
        <w:t xml:space="preserve">    mov rcx, rbx</w:t>
      </w:r>
    </w:p>
    <w:p w14:paraId="34E82F56" w14:textId="77777777" w:rsidR="0038118B" w:rsidRDefault="000A288A">
      <w:pPr>
        <w:pStyle w:val="SourceCode"/>
      </w:pPr>
      <w:r>
        <w:t xml:space="preserve">    lea rdx, [email_key]</w:t>
      </w:r>
    </w:p>
    <w:p w14:paraId="4A6CC2D2" w14:textId="77777777" w:rsidR="0038118B" w:rsidRDefault="000A288A">
      <w:pPr>
        <w:pStyle w:val="SourceCode"/>
      </w:pPr>
      <w:r>
        <w:t xml:space="preserve">    lea r8, [email]</w:t>
      </w:r>
    </w:p>
    <w:p w14:paraId="497ABE31" w14:textId="77777777" w:rsidR="0038118B" w:rsidRDefault="000A288A">
      <w:pPr>
        <w:pStyle w:val="SourceCode"/>
      </w:pPr>
      <w:r>
        <w:t xml:space="preserve">    call copy_text</w:t>
      </w:r>
    </w:p>
    <w:p w14:paraId="04DF37B8" w14:textId="77777777" w:rsidR="0038118B" w:rsidRDefault="000A288A">
      <w:pPr>
        <w:pStyle w:val="SourceCode"/>
      </w:pPr>
      <w:r>
        <w:t xml:space="preserve">    cmp eax, 0</w:t>
      </w:r>
    </w:p>
    <w:p w14:paraId="02694020" w14:textId="77777777" w:rsidR="0038118B" w:rsidRDefault="000A288A">
      <w:pPr>
        <w:pStyle w:val="SourceCode"/>
      </w:pPr>
      <w:r>
        <w:t xml:space="preserve">    je .delete</w:t>
      </w:r>
    </w:p>
    <w:p w14:paraId="1ACDBA88" w14:textId="77777777" w:rsidR="0038118B" w:rsidRDefault="000A288A">
      <w:pPr>
        <w:pStyle w:val="SourceCode"/>
      </w:pPr>
      <w:r>
        <w:t xml:space="preserve">    mov rcx, rbx</w:t>
      </w:r>
    </w:p>
    <w:p w14:paraId="6179C202" w14:textId="77777777" w:rsidR="0038118B" w:rsidRDefault="000A288A">
      <w:pPr>
        <w:pStyle w:val="SourceCode"/>
      </w:pPr>
      <w:r>
        <w:t xml:space="preserve">    lea rdx, [phone_key]</w:t>
      </w:r>
    </w:p>
    <w:p w14:paraId="1714A5F7" w14:textId="77777777" w:rsidR="0038118B" w:rsidRDefault="000A288A">
      <w:pPr>
        <w:pStyle w:val="SourceCode"/>
      </w:pPr>
      <w:r>
        <w:t xml:space="preserve">    lea r8, [phone]</w:t>
      </w:r>
    </w:p>
    <w:p w14:paraId="0E2FA30A" w14:textId="77777777" w:rsidR="0038118B" w:rsidRDefault="000A288A">
      <w:pPr>
        <w:pStyle w:val="SourceCode"/>
      </w:pPr>
      <w:r>
        <w:t xml:space="preserve">    call copy_text</w:t>
      </w:r>
    </w:p>
    <w:p w14:paraId="548E73D9" w14:textId="77777777" w:rsidR="0038118B" w:rsidRDefault="000A288A">
      <w:pPr>
        <w:pStyle w:val="SourceCode"/>
      </w:pPr>
      <w:r>
        <w:t xml:space="preserve">    cmp eax, 0</w:t>
      </w:r>
    </w:p>
    <w:p w14:paraId="77FF3507" w14:textId="77777777" w:rsidR="0038118B" w:rsidRDefault="000A288A">
      <w:pPr>
        <w:pStyle w:val="SourceCode"/>
      </w:pPr>
      <w:r>
        <w:t xml:space="preserve">    je .delete</w:t>
      </w:r>
    </w:p>
    <w:p w14:paraId="14A24EA6" w14:textId="77777777" w:rsidR="0038118B" w:rsidRDefault="000A288A">
      <w:pPr>
        <w:pStyle w:val="SourceCode"/>
      </w:pPr>
      <w:r>
        <w:t xml:space="preserve">    mov r12d, 1</w:t>
      </w:r>
    </w:p>
    <w:p w14:paraId="31AFE895" w14:textId="77777777" w:rsidR="0038118B" w:rsidRDefault="000A288A">
      <w:pPr>
        <w:pStyle w:val="SourceCode"/>
      </w:pPr>
      <w:r>
        <w:t>.delete:</w:t>
      </w:r>
    </w:p>
    <w:p w14:paraId="447A7166" w14:textId="77777777" w:rsidR="0038118B" w:rsidRDefault="000A288A">
      <w:pPr>
        <w:pStyle w:val="SourceCode"/>
      </w:pPr>
      <w:r>
        <w:t xml:space="preserve">    ; cJSON_Delete gives the parsed values back; it does nothing for 0.</w:t>
      </w:r>
    </w:p>
    <w:p w14:paraId="285D24A8" w14:textId="77777777" w:rsidR="0038118B" w:rsidRDefault="000A288A">
      <w:pPr>
        <w:pStyle w:val="SourceCode"/>
      </w:pPr>
      <w:r>
        <w:t xml:space="preserve">    mov rcx, rbx</w:t>
      </w:r>
    </w:p>
    <w:p w14:paraId="18540944" w14:textId="77777777" w:rsidR="0038118B" w:rsidRDefault="000A288A">
      <w:pPr>
        <w:pStyle w:val="SourceCode"/>
      </w:pPr>
      <w:r>
        <w:t xml:space="preserve">    call cJSON_Delete</w:t>
      </w:r>
    </w:p>
    <w:p w14:paraId="6AF42D13" w14:textId="77777777" w:rsidR="0038118B" w:rsidRDefault="000A288A">
      <w:pPr>
        <w:pStyle w:val="SourceCode"/>
      </w:pPr>
      <w:r>
        <w:t xml:space="preserve">    mov eax, r12d</w:t>
      </w:r>
    </w:p>
    <w:p w14:paraId="347214A9" w14:textId="77777777" w:rsidR="0038118B" w:rsidRDefault="000A288A">
      <w:pPr>
        <w:pStyle w:val="SourceCode"/>
      </w:pPr>
      <w:r>
        <w:t xml:space="preserve">    add rsp, 40</w:t>
      </w:r>
    </w:p>
    <w:p w14:paraId="178F5A75" w14:textId="77777777" w:rsidR="0038118B" w:rsidRDefault="000A288A">
      <w:pPr>
        <w:pStyle w:val="SourceCode"/>
      </w:pPr>
      <w:r>
        <w:t xml:space="preserve">    pop r12</w:t>
      </w:r>
    </w:p>
    <w:p w14:paraId="718E03C8" w14:textId="77777777" w:rsidR="0038118B" w:rsidRDefault="000A288A">
      <w:pPr>
        <w:pStyle w:val="SourceCode"/>
      </w:pPr>
      <w:r>
        <w:t xml:space="preserve">    pop rbx</w:t>
      </w:r>
    </w:p>
    <w:p w14:paraId="70340238" w14:textId="77777777" w:rsidR="0038118B" w:rsidRDefault="000A288A">
      <w:pPr>
        <w:pStyle w:val="SourceCode"/>
      </w:pPr>
      <w:r>
        <w:t xml:space="preserve">    ret</w:t>
      </w:r>
    </w:p>
    <w:p w14:paraId="16461435" w14:textId="77777777" w:rsidR="0038118B" w:rsidRDefault="0038118B">
      <w:pPr>
        <w:pStyle w:val="SourceCode"/>
      </w:pPr>
    </w:p>
    <w:p w14:paraId="19820475" w14:textId="77777777" w:rsidR="0038118B" w:rsidRDefault="000A288A">
      <w:pPr>
        <w:pStyle w:val="SourceCode"/>
      </w:pPr>
      <w:r>
        <w:t>; write_contact: writes the stored contact as Lesson 5.8a's JSON object,</w:t>
      </w:r>
    </w:p>
    <w:p w14:paraId="2BF1AFC2" w14:textId="77777777" w:rsidR="0038118B" w:rsidRDefault="000A288A">
      <w:pPr>
        <w:pStyle w:val="SourceCode"/>
      </w:pPr>
      <w:r>
        <w:t>; with null for no phone, into answer_text, and its path into location.</w:t>
      </w:r>
    </w:p>
    <w:p w14:paraId="71F0623E" w14:textId="77777777" w:rsidR="0038118B" w:rsidRDefault="000A288A">
      <w:pPr>
        <w:pStyle w:val="SourceCode"/>
      </w:pPr>
      <w:r>
        <w:t>; Remember, the double for cJSON_AddNumberToObject goes in xmm2, made from</w:t>
      </w:r>
    </w:p>
    <w:p w14:paraId="2DF5CA47" w14:textId="77777777" w:rsidR="0038118B" w:rsidRDefault="000A288A">
      <w:pPr>
        <w:pStyle w:val="SourceCode"/>
      </w:pPr>
      <w:r>
        <w:t>; a whole number by cvtsi2sd (Lesson 3.15a).</w:t>
      </w:r>
    </w:p>
    <w:p w14:paraId="495DD30B" w14:textId="77777777" w:rsidR="0038118B" w:rsidRDefault="000A288A">
      <w:pPr>
        <w:pStyle w:val="SourceCode"/>
      </w:pPr>
      <w:r>
        <w:t>;   out:     eax = 201, or 500 when memory ran out</w:t>
      </w:r>
    </w:p>
    <w:p w14:paraId="2F763140" w14:textId="77777777" w:rsidR="0038118B" w:rsidRDefault="000A288A">
      <w:pPr>
        <w:pStyle w:val="SourceCode"/>
      </w:pPr>
      <w:r>
        <w:t>; rbx keeps the object, r12 the text.</w:t>
      </w:r>
    </w:p>
    <w:p w14:paraId="644C3F70" w14:textId="77777777" w:rsidR="0038118B" w:rsidRDefault="000A288A">
      <w:pPr>
        <w:pStyle w:val="SourceCode"/>
      </w:pPr>
      <w:r>
        <w:t>write_contact:</w:t>
      </w:r>
    </w:p>
    <w:p w14:paraId="5C2A87B3" w14:textId="77777777" w:rsidR="0038118B" w:rsidRDefault="000A288A">
      <w:pPr>
        <w:pStyle w:val="SourceCode"/>
      </w:pPr>
      <w:r>
        <w:t xml:space="preserve">    push rbx</w:t>
      </w:r>
    </w:p>
    <w:p w14:paraId="66A4B9F6" w14:textId="77777777" w:rsidR="0038118B" w:rsidRDefault="000A288A">
      <w:pPr>
        <w:pStyle w:val="SourceCode"/>
      </w:pPr>
      <w:r>
        <w:t xml:space="preserve">    push r12</w:t>
      </w:r>
    </w:p>
    <w:p w14:paraId="587F0DB3" w14:textId="77777777" w:rsidR="0038118B" w:rsidRDefault="000A288A">
      <w:pPr>
        <w:pStyle w:val="SourceCode"/>
      </w:pPr>
      <w:r>
        <w:t xml:space="preserve">    sub rsp, 40</w:t>
      </w:r>
    </w:p>
    <w:p w14:paraId="1D3D651F" w14:textId="77777777" w:rsidR="0038118B" w:rsidRDefault="000A288A">
      <w:pPr>
        <w:pStyle w:val="SourceCode"/>
      </w:pPr>
      <w:r>
        <w:t xml:space="preserve">    call cJSON_CreateObject</w:t>
      </w:r>
    </w:p>
    <w:p w14:paraId="575D089D" w14:textId="77777777" w:rsidR="0038118B" w:rsidRDefault="000A288A">
      <w:pPr>
        <w:pStyle w:val="SourceCode"/>
      </w:pPr>
      <w:r>
        <w:t xml:space="preserve">    mov rbx, rax</w:t>
      </w:r>
    </w:p>
    <w:p w14:paraId="27204B46" w14:textId="77777777" w:rsidR="0038118B" w:rsidRDefault="000A288A">
      <w:pPr>
        <w:pStyle w:val="SourceCode"/>
      </w:pPr>
      <w:r>
        <w:t xml:space="preserve">    cvtsi2sd xmm2, dword [contact + ID]</w:t>
      </w:r>
    </w:p>
    <w:p w14:paraId="1CF486E9" w14:textId="77777777" w:rsidR="0038118B" w:rsidRDefault="000A288A">
      <w:pPr>
        <w:pStyle w:val="SourceCode"/>
      </w:pPr>
      <w:r>
        <w:t xml:space="preserve">    mov rcx, rbx</w:t>
      </w:r>
    </w:p>
    <w:p w14:paraId="6BE8613F" w14:textId="77777777" w:rsidR="0038118B" w:rsidRDefault="000A288A">
      <w:pPr>
        <w:pStyle w:val="SourceCode"/>
      </w:pPr>
      <w:r>
        <w:t xml:space="preserve">    lea rdx, [id_key]</w:t>
      </w:r>
    </w:p>
    <w:p w14:paraId="4CE7AE77" w14:textId="77777777" w:rsidR="0038118B" w:rsidRDefault="000A288A">
      <w:pPr>
        <w:pStyle w:val="SourceCode"/>
      </w:pPr>
      <w:r>
        <w:t xml:space="preserve">    call cJSON_AddNumberToObject</w:t>
      </w:r>
    </w:p>
    <w:p w14:paraId="6F1CD961" w14:textId="77777777" w:rsidR="0038118B" w:rsidRDefault="000A288A">
      <w:pPr>
        <w:pStyle w:val="SourceCode"/>
      </w:pPr>
      <w:r>
        <w:t xml:space="preserve">    mov rcx, rbx</w:t>
      </w:r>
    </w:p>
    <w:p w14:paraId="40CC4963" w14:textId="77777777" w:rsidR="0038118B" w:rsidRDefault="000A288A">
      <w:pPr>
        <w:pStyle w:val="SourceCode"/>
      </w:pPr>
      <w:r>
        <w:t xml:space="preserve">    lea rdx, [name_key]</w:t>
      </w:r>
    </w:p>
    <w:p w14:paraId="78282B36" w14:textId="77777777" w:rsidR="0038118B" w:rsidRDefault="000A288A">
      <w:pPr>
        <w:pStyle w:val="SourceCode"/>
      </w:pPr>
      <w:r>
        <w:t xml:space="preserve">    lea r8, [contact + FULL_NAME]</w:t>
      </w:r>
    </w:p>
    <w:p w14:paraId="380EA510" w14:textId="77777777" w:rsidR="0038118B" w:rsidRDefault="000A288A">
      <w:pPr>
        <w:pStyle w:val="SourceCode"/>
      </w:pPr>
      <w:r>
        <w:t xml:space="preserve">    call cJSON_AddStringToObject</w:t>
      </w:r>
    </w:p>
    <w:p w14:paraId="24DF26C3" w14:textId="77777777" w:rsidR="0038118B" w:rsidRDefault="000A288A">
      <w:pPr>
        <w:pStyle w:val="SourceCode"/>
      </w:pPr>
      <w:r>
        <w:t xml:space="preserve">    mov rcx, rbx</w:t>
      </w:r>
    </w:p>
    <w:p w14:paraId="1FDED96A" w14:textId="77777777" w:rsidR="0038118B" w:rsidRDefault="000A288A">
      <w:pPr>
        <w:pStyle w:val="SourceCode"/>
      </w:pPr>
      <w:r>
        <w:t xml:space="preserve">    lea rdx, [email_key]</w:t>
      </w:r>
    </w:p>
    <w:p w14:paraId="4347716D" w14:textId="77777777" w:rsidR="0038118B" w:rsidRDefault="000A288A">
      <w:pPr>
        <w:pStyle w:val="SourceCode"/>
      </w:pPr>
      <w:r>
        <w:t xml:space="preserve">    lea r8, [contact + EMAIL]</w:t>
      </w:r>
    </w:p>
    <w:p w14:paraId="26D74C19" w14:textId="77777777" w:rsidR="0038118B" w:rsidRDefault="000A288A">
      <w:pPr>
        <w:pStyle w:val="SourceCode"/>
      </w:pPr>
      <w:r>
        <w:t xml:space="preserve">    call cJSON_AddStringToObject</w:t>
      </w:r>
    </w:p>
    <w:p w14:paraId="2C8F2B55" w14:textId="77777777" w:rsidR="0038118B" w:rsidRDefault="000A288A">
      <w:pPr>
        <w:pStyle w:val="SourceCode"/>
      </w:pPr>
      <w:r>
        <w:t xml:space="preserve">    mov rcx, rbx</w:t>
      </w:r>
    </w:p>
    <w:p w14:paraId="0B7E23F7" w14:textId="77777777" w:rsidR="0038118B" w:rsidRDefault="000A288A">
      <w:pPr>
        <w:pStyle w:val="SourceCode"/>
      </w:pPr>
      <w:r>
        <w:t xml:space="preserve">    lea rdx, [phone_key]</w:t>
      </w:r>
    </w:p>
    <w:p w14:paraId="0136642C" w14:textId="77777777" w:rsidR="0038118B" w:rsidRDefault="000A288A">
      <w:pPr>
        <w:pStyle w:val="SourceCode"/>
      </w:pPr>
      <w:r>
        <w:t xml:space="preserve">    ; Remember, HAS_PHONE is 0 when the phone was NULL.</w:t>
      </w:r>
    </w:p>
    <w:p w14:paraId="1EAD8A42" w14:textId="77777777" w:rsidR="0038118B" w:rsidRDefault="000A288A">
      <w:pPr>
        <w:pStyle w:val="SourceCode"/>
      </w:pPr>
      <w:r>
        <w:t xml:space="preserve">    cmp qword [contact + HAS_PHONE], 0</w:t>
      </w:r>
    </w:p>
    <w:p w14:paraId="029DC825" w14:textId="77777777" w:rsidR="0038118B" w:rsidRDefault="000A288A">
      <w:pPr>
        <w:pStyle w:val="SourceCode"/>
      </w:pPr>
      <w:r>
        <w:t xml:space="preserve">    je .no_phone</w:t>
      </w:r>
    </w:p>
    <w:p w14:paraId="7A13DAF6" w14:textId="77777777" w:rsidR="0038118B" w:rsidRDefault="000A288A">
      <w:pPr>
        <w:pStyle w:val="SourceCode"/>
      </w:pPr>
      <w:r>
        <w:t xml:space="preserve">    lea r8, [contact + PHONE]</w:t>
      </w:r>
    </w:p>
    <w:p w14:paraId="66C41BAC" w14:textId="77777777" w:rsidR="0038118B" w:rsidRDefault="000A288A">
      <w:pPr>
        <w:pStyle w:val="SourceCode"/>
      </w:pPr>
      <w:r>
        <w:t xml:space="preserve">    call cJSON_AddStringToObject</w:t>
      </w:r>
    </w:p>
    <w:p w14:paraId="0C6677DE" w14:textId="77777777" w:rsidR="0038118B" w:rsidRDefault="000A288A">
      <w:pPr>
        <w:pStyle w:val="SourceCode"/>
      </w:pPr>
      <w:r>
        <w:t xml:space="preserve">    jmp .print</w:t>
      </w:r>
    </w:p>
    <w:p w14:paraId="52114615" w14:textId="77777777" w:rsidR="0038118B" w:rsidRDefault="000A288A">
      <w:pPr>
        <w:pStyle w:val="SourceCode"/>
      </w:pPr>
      <w:r>
        <w:t>.no_phone:</w:t>
      </w:r>
    </w:p>
    <w:p w14:paraId="7BBA6393" w14:textId="77777777" w:rsidR="0038118B" w:rsidRDefault="000A288A">
      <w:pPr>
        <w:pStyle w:val="SourceCode"/>
      </w:pPr>
      <w:r>
        <w:t xml:space="preserve">    call cJSON_AddNullToObject</w:t>
      </w:r>
    </w:p>
    <w:p w14:paraId="388AF756" w14:textId="77777777" w:rsidR="0038118B" w:rsidRDefault="000A288A">
      <w:pPr>
        <w:pStyle w:val="SourceCode"/>
      </w:pPr>
      <w:r>
        <w:t>.print:</w:t>
      </w:r>
    </w:p>
    <w:p w14:paraId="463F7EAD" w14:textId="77777777" w:rsidR="0038118B" w:rsidRDefault="000A288A">
      <w:pPr>
        <w:pStyle w:val="SourceCode"/>
      </w:pPr>
      <w:r>
        <w:t xml:space="preserve">    mov rcx, rbx</w:t>
      </w:r>
    </w:p>
    <w:p w14:paraId="0CEB83EC" w14:textId="77777777" w:rsidR="0038118B" w:rsidRDefault="000A288A">
      <w:pPr>
        <w:pStyle w:val="SourceCode"/>
      </w:pPr>
      <w:r>
        <w:t xml:space="preserve">    call cJSON_PrintUnformatted</w:t>
      </w:r>
    </w:p>
    <w:p w14:paraId="4230BCBE" w14:textId="77777777" w:rsidR="0038118B" w:rsidRDefault="000A288A">
      <w:pPr>
        <w:pStyle w:val="SourceCode"/>
      </w:pPr>
      <w:r>
        <w:t xml:space="preserve">    mov r12, rax</w:t>
      </w:r>
    </w:p>
    <w:p w14:paraId="62C58DDA" w14:textId="77777777" w:rsidR="0038118B" w:rsidRDefault="000A288A">
      <w:pPr>
        <w:pStyle w:val="SourceCode"/>
      </w:pPr>
      <w:r>
        <w:t xml:space="preserve">    mov rcx, rbx</w:t>
      </w:r>
    </w:p>
    <w:p w14:paraId="4FDFD350" w14:textId="77777777" w:rsidR="0038118B" w:rsidRDefault="000A288A">
      <w:pPr>
        <w:pStyle w:val="SourceCode"/>
      </w:pPr>
      <w:r>
        <w:t xml:space="preserve">    call cJSON_Delete</w:t>
      </w:r>
    </w:p>
    <w:p w14:paraId="58BA8C36" w14:textId="77777777" w:rsidR="0038118B" w:rsidRDefault="000A288A">
      <w:pPr>
        <w:pStyle w:val="SourceCode"/>
      </w:pPr>
      <w:r>
        <w:t xml:space="preserve">    cmp r12, 0</w:t>
      </w:r>
    </w:p>
    <w:p w14:paraId="07A1DFE4" w14:textId="77777777" w:rsidR="0038118B" w:rsidRDefault="000A288A">
      <w:pPr>
        <w:pStyle w:val="SourceCode"/>
      </w:pPr>
      <w:r>
        <w:t xml:space="preserve">    jne .copy</w:t>
      </w:r>
    </w:p>
    <w:p w14:paraId="6816F35C" w14:textId="77777777" w:rsidR="0038118B" w:rsidRDefault="000A288A">
      <w:pPr>
        <w:pStyle w:val="SourceCode"/>
      </w:pPr>
      <w:r>
        <w:t xml:space="preserve">    lea rcx, [answer_text]</w:t>
      </w:r>
    </w:p>
    <w:p w14:paraId="5382FFD7" w14:textId="77777777" w:rsidR="0038118B" w:rsidRDefault="000A288A">
      <w:pPr>
        <w:pStyle w:val="SourceCode"/>
      </w:pPr>
      <w:r>
        <w:t xml:space="preserve">    mov edx, ANSWER_TEXT_SIZE</w:t>
      </w:r>
    </w:p>
    <w:p w14:paraId="639DB8C4" w14:textId="77777777" w:rsidR="0038118B" w:rsidRDefault="000A288A">
      <w:pPr>
        <w:pStyle w:val="SourceCode"/>
      </w:pPr>
      <w:r>
        <w:t xml:space="preserve">    lea r8, [copy_format]</w:t>
      </w:r>
    </w:p>
    <w:p w14:paraId="34C612FE" w14:textId="77777777" w:rsidR="0038118B" w:rsidRDefault="000A288A">
      <w:pPr>
        <w:pStyle w:val="SourceCode"/>
      </w:pPr>
      <w:r>
        <w:t xml:space="preserve">    lea r9, [database_failure_json]</w:t>
      </w:r>
    </w:p>
    <w:p w14:paraId="2DD3614F" w14:textId="77777777" w:rsidR="0038118B" w:rsidRDefault="000A288A">
      <w:pPr>
        <w:pStyle w:val="SourceCode"/>
      </w:pPr>
      <w:r>
        <w:t xml:space="preserve">    call snprintf</w:t>
      </w:r>
    </w:p>
    <w:p w14:paraId="2148CEAC" w14:textId="77777777" w:rsidR="0038118B" w:rsidRDefault="000A288A">
      <w:pPr>
        <w:pStyle w:val="SourceCode"/>
      </w:pPr>
      <w:r>
        <w:t xml:space="preserve">    mov eax, 500</w:t>
      </w:r>
    </w:p>
    <w:p w14:paraId="012D4E17" w14:textId="77777777" w:rsidR="0038118B" w:rsidRDefault="000A288A">
      <w:pPr>
        <w:pStyle w:val="SourceCode"/>
      </w:pPr>
      <w:r>
        <w:t xml:space="preserve">    jmp .done</w:t>
      </w:r>
    </w:p>
    <w:p w14:paraId="42198546" w14:textId="77777777" w:rsidR="0038118B" w:rsidRDefault="000A288A">
      <w:pPr>
        <w:pStyle w:val="SourceCode"/>
      </w:pPr>
      <w:r>
        <w:t>.copy:</w:t>
      </w:r>
    </w:p>
    <w:p w14:paraId="681A9BC1" w14:textId="77777777" w:rsidR="0038118B" w:rsidRDefault="000A288A">
      <w:pPr>
        <w:pStyle w:val="SourceCode"/>
      </w:pPr>
      <w:r>
        <w:t xml:space="preserve">    lea rcx, [answer_text]</w:t>
      </w:r>
    </w:p>
    <w:p w14:paraId="5FD631CC" w14:textId="77777777" w:rsidR="0038118B" w:rsidRDefault="000A288A">
      <w:pPr>
        <w:pStyle w:val="SourceCode"/>
      </w:pPr>
      <w:r>
        <w:t xml:space="preserve">    mov edx, ANSWER_TEXT_SIZE</w:t>
      </w:r>
    </w:p>
    <w:p w14:paraId="37415486" w14:textId="77777777" w:rsidR="0038118B" w:rsidRDefault="000A288A">
      <w:pPr>
        <w:pStyle w:val="SourceCode"/>
      </w:pPr>
      <w:r>
        <w:t xml:space="preserve">    lea r8, [copy_format]</w:t>
      </w:r>
    </w:p>
    <w:p w14:paraId="6054645B" w14:textId="77777777" w:rsidR="0038118B" w:rsidRDefault="000A288A">
      <w:pPr>
        <w:pStyle w:val="SourceCode"/>
      </w:pPr>
      <w:r>
        <w:t xml:space="preserve">    mov r9, r12</w:t>
      </w:r>
    </w:p>
    <w:p w14:paraId="209AE26F" w14:textId="77777777" w:rsidR="0038118B" w:rsidRDefault="000A288A">
      <w:pPr>
        <w:pStyle w:val="SourceCode"/>
      </w:pPr>
      <w:r>
        <w:t xml:space="preserve">    call snprintf</w:t>
      </w:r>
    </w:p>
    <w:p w14:paraId="70ED7AF6" w14:textId="77777777" w:rsidR="0038118B" w:rsidRDefault="000A288A">
      <w:pPr>
        <w:pStyle w:val="SourceCode"/>
      </w:pPr>
      <w:r>
        <w:t xml:space="preserve">    mov rcx, r12</w:t>
      </w:r>
    </w:p>
    <w:p w14:paraId="619329E0" w14:textId="77777777" w:rsidR="0038118B" w:rsidRDefault="000A288A">
      <w:pPr>
        <w:pStyle w:val="SourceCode"/>
      </w:pPr>
      <w:r>
        <w:t xml:space="preserve">    call cJSON_free</w:t>
      </w:r>
    </w:p>
    <w:p w14:paraId="65BA4F9D" w14:textId="77777777" w:rsidR="0038118B" w:rsidRDefault="000A288A">
      <w:pPr>
        <w:pStyle w:val="SourceCode"/>
      </w:pPr>
      <w:r>
        <w:t xml:space="preserve">    lea rcx, [location]</w:t>
      </w:r>
    </w:p>
    <w:p w14:paraId="378D20B0" w14:textId="77777777" w:rsidR="0038118B" w:rsidRDefault="000A288A">
      <w:pPr>
        <w:pStyle w:val="SourceCode"/>
      </w:pPr>
      <w:r>
        <w:t xml:space="preserve">    mov edx, LOCATION_SIZE</w:t>
      </w:r>
    </w:p>
    <w:p w14:paraId="3C2BD3EF" w14:textId="77777777" w:rsidR="0038118B" w:rsidRDefault="000A288A">
      <w:pPr>
        <w:pStyle w:val="SourceCode"/>
      </w:pPr>
      <w:r>
        <w:t xml:space="preserve">    lea r8, [location_format]</w:t>
      </w:r>
    </w:p>
    <w:p w14:paraId="786E430D" w14:textId="77777777" w:rsidR="0038118B" w:rsidRDefault="000A288A">
      <w:pPr>
        <w:pStyle w:val="SourceCode"/>
      </w:pPr>
      <w:r>
        <w:t xml:space="preserve">    mov r9d, [contact + ID]</w:t>
      </w:r>
    </w:p>
    <w:p w14:paraId="390F31A6" w14:textId="77777777" w:rsidR="0038118B" w:rsidRDefault="000A288A">
      <w:pPr>
        <w:pStyle w:val="SourceCode"/>
      </w:pPr>
      <w:r>
        <w:t xml:space="preserve">    call snprintf</w:t>
      </w:r>
    </w:p>
    <w:p w14:paraId="16F084C0" w14:textId="77777777" w:rsidR="0038118B" w:rsidRDefault="000A288A">
      <w:pPr>
        <w:pStyle w:val="SourceCode"/>
      </w:pPr>
      <w:r>
        <w:t xml:space="preserve">    ; 201 Created: the request made a new resource.</w:t>
      </w:r>
    </w:p>
    <w:p w14:paraId="24216C41" w14:textId="77777777" w:rsidR="0038118B" w:rsidRDefault="000A288A">
      <w:pPr>
        <w:pStyle w:val="SourceCode"/>
      </w:pPr>
      <w:r>
        <w:t xml:space="preserve">    mov eax, 201</w:t>
      </w:r>
    </w:p>
    <w:p w14:paraId="3142BD6D" w14:textId="77777777" w:rsidR="0038118B" w:rsidRDefault="000A288A">
      <w:pPr>
        <w:pStyle w:val="SourceCode"/>
      </w:pPr>
      <w:r>
        <w:t>.done:</w:t>
      </w:r>
    </w:p>
    <w:p w14:paraId="6869C0D5" w14:textId="77777777" w:rsidR="0038118B" w:rsidRDefault="000A288A">
      <w:pPr>
        <w:pStyle w:val="SourceCode"/>
      </w:pPr>
      <w:r>
        <w:t xml:space="preserve">    add rsp, 40</w:t>
      </w:r>
    </w:p>
    <w:p w14:paraId="3C179B19" w14:textId="77777777" w:rsidR="0038118B" w:rsidRDefault="000A288A">
      <w:pPr>
        <w:pStyle w:val="SourceCode"/>
      </w:pPr>
      <w:r>
        <w:t xml:space="preserve">    pop r12</w:t>
      </w:r>
    </w:p>
    <w:p w14:paraId="70A5E140" w14:textId="77777777" w:rsidR="0038118B" w:rsidRDefault="000A288A">
      <w:pPr>
        <w:pStyle w:val="SourceCode"/>
      </w:pPr>
      <w:r>
        <w:t xml:space="preserve">    pop rbx</w:t>
      </w:r>
    </w:p>
    <w:p w14:paraId="26BF45EB" w14:textId="77777777" w:rsidR="0038118B" w:rsidRDefault="000A288A">
      <w:pPr>
        <w:pStyle w:val="SourceCode"/>
      </w:pPr>
      <w:r>
        <w:t xml:space="preserve">    ret</w:t>
      </w:r>
    </w:p>
    <w:p w14:paraId="12EA10FB" w14:textId="77777777" w:rsidR="0038118B" w:rsidRDefault="0038118B">
      <w:pPr>
        <w:pStyle w:val="SourceCode"/>
      </w:pPr>
    </w:p>
    <w:p w14:paraId="389A2109" w14:textId="77777777" w:rsidR="0038118B" w:rsidRDefault="000A288A">
      <w:pPr>
        <w:pStyle w:val="SourceCode"/>
      </w:pPr>
      <w:r>
        <w:t>; answer_create: POST /api/v1/contacts, create one contact from the body.</w:t>
      </w:r>
    </w:p>
    <w:p w14:paraId="0BF2246C" w14:textId="77777777" w:rsidR="0038118B" w:rsidRDefault="000A288A">
      <w:pPr>
        <w:pStyle w:val="SourceCode"/>
      </w:pPr>
      <w:r>
        <w:t>; It writes the JSON to send into answer_text, and the new contact's path</w:t>
      </w:r>
    </w:p>
    <w:p w14:paraId="636C0804" w14:textId="77777777" w:rsidR="0038118B" w:rsidRDefault="000A288A">
      <w:pPr>
        <w:pStyle w:val="SourceCode"/>
      </w:pPr>
      <w:r>
        <w:t>; into location, and returns the status.</w:t>
      </w:r>
    </w:p>
    <w:p w14:paraId="427C77EA" w14:textId="77777777" w:rsidR="0038118B" w:rsidRDefault="000A288A">
      <w:pPr>
        <w:pStyle w:val="SourceCode"/>
      </w:pPr>
      <w:r>
        <w:t>;   in:      rcx = the body</w:t>
      </w:r>
    </w:p>
    <w:p w14:paraId="3C112C84" w14:textId="77777777" w:rsidR="0038118B" w:rsidRDefault="000A288A">
      <w:pPr>
        <w:pStyle w:val="SourceCode"/>
      </w:pPr>
      <w:r>
        <w:t>;   out:     eax = the HTTP status</w:t>
      </w:r>
    </w:p>
    <w:p w14:paraId="79E59BFE" w14:textId="77777777" w:rsidR="0038118B" w:rsidRDefault="000A288A">
      <w:pPr>
        <w:pStyle w:val="SourceCode"/>
      </w:pPr>
      <w:r>
        <w:t>; rbx keeps the handle, r12 the name, then the status, r13 the email, then</w:t>
      </w:r>
    </w:p>
    <w:p w14:paraId="789E4985" w14:textId="77777777" w:rsidR="0038118B" w:rsidRDefault="000A288A">
      <w:pPr>
        <w:pStyle w:val="SourceCode"/>
      </w:pPr>
      <w:r>
        <w:t>; the problem, r14 the phone (all trimmed), r15d the new id, then the answer.</w:t>
      </w:r>
    </w:p>
    <w:p w14:paraId="6B776308" w14:textId="77777777" w:rsidR="0038118B" w:rsidRDefault="000A288A">
      <w:pPr>
        <w:pStyle w:val="SourceCode"/>
      </w:pPr>
      <w:r>
        <w:t>answer_create:</w:t>
      </w:r>
    </w:p>
    <w:p w14:paraId="5E1F2383" w14:textId="77777777" w:rsidR="0038118B" w:rsidRDefault="000A288A">
      <w:pPr>
        <w:pStyle w:val="SourceCode"/>
      </w:pPr>
      <w:r>
        <w:t xml:space="preserve">    push rbx</w:t>
      </w:r>
    </w:p>
    <w:p w14:paraId="6BA2514C" w14:textId="77777777" w:rsidR="0038118B" w:rsidRDefault="000A288A">
      <w:pPr>
        <w:pStyle w:val="SourceCode"/>
      </w:pPr>
      <w:r>
        <w:t xml:space="preserve">    push r12</w:t>
      </w:r>
    </w:p>
    <w:p w14:paraId="4D15C25A" w14:textId="77777777" w:rsidR="0038118B" w:rsidRDefault="000A288A">
      <w:pPr>
        <w:pStyle w:val="SourceCode"/>
      </w:pPr>
      <w:r>
        <w:t xml:space="preserve">    push r13</w:t>
      </w:r>
    </w:p>
    <w:p w14:paraId="56CDC658" w14:textId="77777777" w:rsidR="0038118B" w:rsidRDefault="000A288A">
      <w:pPr>
        <w:pStyle w:val="SourceCode"/>
      </w:pPr>
      <w:r>
        <w:t xml:space="preserve">    push r14</w:t>
      </w:r>
    </w:p>
    <w:p w14:paraId="2F3EFB08" w14:textId="77777777" w:rsidR="0038118B" w:rsidRDefault="000A288A">
      <w:pPr>
        <w:pStyle w:val="SourceCode"/>
      </w:pPr>
      <w:r>
        <w:t xml:space="preserve">    push r15</w:t>
      </w:r>
    </w:p>
    <w:p w14:paraId="1E312C50" w14:textId="77777777" w:rsidR="0038118B" w:rsidRDefault="000A288A">
      <w:pPr>
        <w:pStyle w:val="SourceCode"/>
      </w:pPr>
      <w:r>
        <w:t xml:space="preserve">    sub rsp, 32</w:t>
      </w:r>
    </w:p>
    <w:p w14:paraId="5F7DBAB3" w14:textId="77777777" w:rsidR="0038118B" w:rsidRDefault="000A288A">
      <w:pPr>
        <w:pStyle w:val="SourceCode"/>
      </w:pPr>
      <w:r>
        <w:t xml:space="preserve">    call read_body</w:t>
      </w:r>
    </w:p>
    <w:p w14:paraId="7570435C" w14:textId="77777777" w:rsidR="0038118B" w:rsidRDefault="000A288A">
      <w:pPr>
        <w:pStyle w:val="SourceCode"/>
      </w:pPr>
      <w:r>
        <w:t xml:space="preserve">    cmp eax, 0</w:t>
      </w:r>
    </w:p>
    <w:p w14:paraId="6ED5148F" w14:textId="77777777" w:rsidR="0038118B" w:rsidRDefault="000A288A">
      <w:pPr>
        <w:pStyle w:val="SourceCode"/>
      </w:pPr>
      <w:r>
        <w:t xml:space="preserve">    jne .read</w:t>
      </w:r>
    </w:p>
    <w:p w14:paraId="7F82A0C4" w14:textId="77777777" w:rsidR="0038118B" w:rsidRDefault="000A288A">
      <w:pPr>
        <w:pStyle w:val="SourceCode"/>
      </w:pPr>
      <w:r>
        <w:t xml:space="preserve">    lea rcx, [answer_text]</w:t>
      </w:r>
    </w:p>
    <w:p w14:paraId="515E71EB" w14:textId="77777777" w:rsidR="0038118B" w:rsidRDefault="000A288A">
      <w:pPr>
        <w:pStyle w:val="SourceCode"/>
      </w:pPr>
      <w:r>
        <w:t xml:space="preserve">    mov edx, ANSWER_TEXT_SIZE</w:t>
      </w:r>
    </w:p>
    <w:p w14:paraId="2F4521CF" w14:textId="77777777" w:rsidR="0038118B" w:rsidRDefault="000A288A">
      <w:pPr>
        <w:pStyle w:val="SourceCode"/>
      </w:pPr>
      <w:r>
        <w:t xml:space="preserve">    lea r8, [copy_format]</w:t>
      </w:r>
    </w:p>
    <w:p w14:paraId="0A2EC916" w14:textId="77777777" w:rsidR="0038118B" w:rsidRDefault="000A288A">
      <w:pPr>
        <w:pStyle w:val="SourceCode"/>
      </w:pPr>
      <w:r>
        <w:t xml:space="preserve">    lea r9, [bad_body_json]</w:t>
      </w:r>
    </w:p>
    <w:p w14:paraId="3FE4FE06" w14:textId="77777777" w:rsidR="0038118B" w:rsidRDefault="000A288A">
      <w:pPr>
        <w:pStyle w:val="SourceCode"/>
      </w:pPr>
      <w:r>
        <w:t xml:space="preserve">    call snprintf</w:t>
      </w:r>
    </w:p>
    <w:p w14:paraId="4EF20C63" w14:textId="77777777" w:rsidR="0038118B" w:rsidRDefault="000A288A">
      <w:pPr>
        <w:pStyle w:val="SourceCode"/>
      </w:pPr>
      <w:r>
        <w:t xml:space="preserve">    mov eax, 400</w:t>
      </w:r>
    </w:p>
    <w:p w14:paraId="36D2147F" w14:textId="77777777" w:rsidR="0038118B" w:rsidRDefault="000A288A">
      <w:pPr>
        <w:pStyle w:val="SourceCode"/>
      </w:pPr>
      <w:r>
        <w:t xml:space="preserve">    jmp .done</w:t>
      </w:r>
    </w:p>
    <w:p w14:paraId="34692082" w14:textId="77777777" w:rsidR="0038118B" w:rsidRDefault="000A288A">
      <w:pPr>
        <w:pStyle w:val="SourceCode"/>
      </w:pPr>
      <w:r>
        <w:t>.read:</w:t>
      </w:r>
    </w:p>
    <w:p w14:paraId="4010E2EF" w14:textId="77777777" w:rsidR="0038118B" w:rsidRDefault="000A288A">
      <w:pPr>
        <w:pStyle w:val="SourceCode"/>
      </w:pPr>
      <w:r>
        <w:t xml:space="preserve">    ; The same checks as Chapter 5's add: trim, then validate. Remember,</w:t>
      </w:r>
    </w:p>
    <w:p w14:paraId="62DEBE25" w14:textId="77777777" w:rsidR="0038118B" w:rsidRDefault="000A288A">
      <w:pPr>
        <w:pStyle w:val="SourceCode"/>
      </w:pPr>
      <w:r>
        <w:t xml:space="preserve">    ; trim_text trims in place and returns the first character's address,</w:t>
      </w:r>
    </w:p>
    <w:p w14:paraId="16316AAF" w14:textId="77777777" w:rsidR="0038118B" w:rsidRDefault="000A288A">
      <w:pPr>
        <w:pStyle w:val="SourceCode"/>
      </w:pPr>
      <w:r>
        <w:t xml:space="preserve">    ; and validate_contact returns the first problem's address, or 0.</w:t>
      </w:r>
    </w:p>
    <w:p w14:paraId="00D67BDE" w14:textId="77777777" w:rsidR="0038118B" w:rsidRDefault="000A288A">
      <w:pPr>
        <w:pStyle w:val="SourceCode"/>
      </w:pPr>
      <w:r>
        <w:t xml:space="preserve">    lea rcx, [full_name]</w:t>
      </w:r>
    </w:p>
    <w:p w14:paraId="3F5AA148" w14:textId="77777777" w:rsidR="0038118B" w:rsidRDefault="000A288A">
      <w:pPr>
        <w:pStyle w:val="SourceCode"/>
      </w:pPr>
      <w:r>
        <w:t xml:space="preserve">    call trim_text</w:t>
      </w:r>
    </w:p>
    <w:p w14:paraId="12EA1263" w14:textId="77777777" w:rsidR="0038118B" w:rsidRDefault="000A288A">
      <w:pPr>
        <w:pStyle w:val="SourceCode"/>
      </w:pPr>
      <w:r>
        <w:t xml:space="preserve">    mov r12, rax</w:t>
      </w:r>
    </w:p>
    <w:p w14:paraId="38D02CFE" w14:textId="77777777" w:rsidR="0038118B" w:rsidRDefault="000A288A">
      <w:pPr>
        <w:pStyle w:val="SourceCode"/>
      </w:pPr>
      <w:r>
        <w:t xml:space="preserve">    lea rcx, [email]</w:t>
      </w:r>
    </w:p>
    <w:p w14:paraId="255ADBA0" w14:textId="77777777" w:rsidR="0038118B" w:rsidRDefault="000A288A">
      <w:pPr>
        <w:pStyle w:val="SourceCode"/>
      </w:pPr>
      <w:r>
        <w:t xml:space="preserve">    call trim_text</w:t>
      </w:r>
    </w:p>
    <w:p w14:paraId="29A84A50" w14:textId="77777777" w:rsidR="0038118B" w:rsidRDefault="000A288A">
      <w:pPr>
        <w:pStyle w:val="SourceCode"/>
      </w:pPr>
      <w:r>
        <w:t xml:space="preserve">    mov r13, rax</w:t>
      </w:r>
    </w:p>
    <w:p w14:paraId="3837B9F4" w14:textId="77777777" w:rsidR="0038118B" w:rsidRDefault="000A288A">
      <w:pPr>
        <w:pStyle w:val="SourceCode"/>
      </w:pPr>
      <w:r>
        <w:t xml:space="preserve">    lea rcx, [phone]</w:t>
      </w:r>
    </w:p>
    <w:p w14:paraId="4CE585C7" w14:textId="77777777" w:rsidR="0038118B" w:rsidRDefault="000A288A">
      <w:pPr>
        <w:pStyle w:val="SourceCode"/>
      </w:pPr>
      <w:r>
        <w:t xml:space="preserve">    call trim_text</w:t>
      </w:r>
    </w:p>
    <w:p w14:paraId="1C4A0FB7" w14:textId="77777777" w:rsidR="0038118B" w:rsidRDefault="000A288A">
      <w:pPr>
        <w:pStyle w:val="SourceCode"/>
      </w:pPr>
      <w:r>
        <w:t xml:space="preserve">    mov r14, rax</w:t>
      </w:r>
    </w:p>
    <w:p w14:paraId="6049B2F3" w14:textId="77777777" w:rsidR="0038118B" w:rsidRDefault="000A288A">
      <w:pPr>
        <w:pStyle w:val="SourceCode"/>
      </w:pPr>
      <w:r>
        <w:t xml:space="preserve">    mov rcx, r12</w:t>
      </w:r>
    </w:p>
    <w:p w14:paraId="0662FB75" w14:textId="77777777" w:rsidR="0038118B" w:rsidRDefault="000A288A">
      <w:pPr>
        <w:pStyle w:val="SourceCode"/>
      </w:pPr>
      <w:r>
        <w:t xml:space="preserve">    mov rdx, r13</w:t>
      </w:r>
    </w:p>
    <w:p w14:paraId="1E556F8D" w14:textId="77777777" w:rsidR="0038118B" w:rsidRDefault="000A288A">
      <w:pPr>
        <w:pStyle w:val="SourceCode"/>
      </w:pPr>
      <w:r>
        <w:t xml:space="preserve">    mov r8, r14</w:t>
      </w:r>
    </w:p>
    <w:p w14:paraId="4EA548F7" w14:textId="77777777" w:rsidR="0038118B" w:rsidRDefault="000A288A">
      <w:pPr>
        <w:pStyle w:val="SourceCode"/>
      </w:pPr>
      <w:r>
        <w:t xml:space="preserve">    call validate_contact</w:t>
      </w:r>
    </w:p>
    <w:p w14:paraId="35ED1648" w14:textId="77777777" w:rsidR="0038118B" w:rsidRDefault="000A288A">
      <w:pPr>
        <w:pStyle w:val="SourceCode"/>
      </w:pPr>
      <w:r>
        <w:t xml:space="preserve">    cmp rax, 0</w:t>
      </w:r>
    </w:p>
    <w:p w14:paraId="637C86DF" w14:textId="77777777" w:rsidR="0038118B" w:rsidRDefault="000A288A">
      <w:pPr>
        <w:pStyle w:val="SourceCode"/>
      </w:pPr>
      <w:r>
        <w:t xml:space="preserve">    je .valid</w:t>
      </w:r>
    </w:p>
    <w:p w14:paraId="3B4EF420" w14:textId="77777777" w:rsidR="0038118B" w:rsidRDefault="000A288A">
      <w:pPr>
        <w:pStyle w:val="SourceCode"/>
      </w:pPr>
      <w:r>
        <w:t xml:space="preserve">    lea rcx, [invalid_input_code]</w:t>
      </w:r>
    </w:p>
    <w:p w14:paraId="5EF844AB" w14:textId="77777777" w:rsidR="0038118B" w:rsidRDefault="000A288A">
      <w:pPr>
        <w:pStyle w:val="SourceCode"/>
      </w:pPr>
      <w:r>
        <w:t xml:space="preserve">    mov rdx, rax</w:t>
      </w:r>
    </w:p>
    <w:p w14:paraId="756F342D" w14:textId="77777777" w:rsidR="0038118B" w:rsidRDefault="000A288A">
      <w:pPr>
        <w:pStyle w:val="SourceCode"/>
      </w:pPr>
      <w:r>
        <w:t xml:space="preserve">    call write_error</w:t>
      </w:r>
    </w:p>
    <w:p w14:paraId="46319D4E" w14:textId="77777777" w:rsidR="0038118B" w:rsidRDefault="000A288A">
      <w:pPr>
        <w:pStyle w:val="SourceCode"/>
      </w:pPr>
      <w:r>
        <w:t xml:space="preserve">    mov eax, 400</w:t>
      </w:r>
    </w:p>
    <w:p w14:paraId="786C9605" w14:textId="77777777" w:rsidR="0038118B" w:rsidRDefault="000A288A">
      <w:pPr>
        <w:pStyle w:val="SourceCode"/>
      </w:pPr>
      <w:r>
        <w:t xml:space="preserve">    jmp .done</w:t>
      </w:r>
    </w:p>
    <w:p w14:paraId="78C4321A" w14:textId="77777777" w:rsidR="0038118B" w:rsidRDefault="000A288A">
      <w:pPr>
        <w:pStyle w:val="SourceCode"/>
      </w:pPr>
      <w:r>
        <w:t>.valid:</w:t>
      </w:r>
    </w:p>
    <w:p w14:paraId="19C30C0E" w14:textId="77777777" w:rsidR="0038118B" w:rsidRDefault="000A288A">
      <w:pPr>
        <w:pStyle w:val="SourceCode"/>
      </w:pPr>
      <w:r>
        <w:t xml:space="preserve">    ; One connection for this one request. Remember, the password comes</w:t>
      </w:r>
    </w:p>
    <w:p w14:paraId="6AB22B42" w14:textId="77777777" w:rsidR="0038118B" w:rsidRDefault="000A288A">
      <w:pPr>
        <w:pStyle w:val="SourceCode"/>
      </w:pPr>
      <w:r>
        <w:t xml:space="preserve">    ; only from SPA_DB_PASSWORD; getenv gives 0 when it is not set, and ""</w:t>
      </w:r>
    </w:p>
    <w:p w14:paraId="50326954" w14:textId="77777777" w:rsidR="0038118B" w:rsidRDefault="000A288A">
      <w:pPr>
        <w:pStyle w:val="SourceCode"/>
      </w:pPr>
      <w:r>
        <w:t xml:space="preserve">    ; is sent instead. mysql_init gives 0 when there is no memory for a</w:t>
      </w:r>
    </w:p>
    <w:p w14:paraId="38FF9A00" w14:textId="77777777" w:rsidR="0038118B" w:rsidRDefault="000A288A">
      <w:pPr>
        <w:pStyle w:val="SourceCode"/>
      </w:pPr>
      <w:r>
        <w:t xml:space="preserve">    ; handle; mysql_close(0) does nothing, so .database_failed is safe.</w:t>
      </w:r>
    </w:p>
    <w:p w14:paraId="40C3CDB6" w14:textId="77777777" w:rsidR="0038118B" w:rsidRDefault="000A288A">
      <w:pPr>
        <w:pStyle w:val="SourceCode"/>
      </w:pPr>
      <w:r>
        <w:t xml:space="preserve">    xor ecx, ecx</w:t>
      </w:r>
    </w:p>
    <w:p w14:paraId="32B7A58C" w14:textId="77777777" w:rsidR="0038118B" w:rsidRDefault="000A288A">
      <w:pPr>
        <w:pStyle w:val="SourceCode"/>
      </w:pPr>
      <w:r>
        <w:t xml:space="preserve">    call mysql_init</w:t>
      </w:r>
    </w:p>
    <w:p w14:paraId="4A56AAF3" w14:textId="77777777" w:rsidR="0038118B" w:rsidRDefault="000A288A">
      <w:pPr>
        <w:pStyle w:val="SourceCode"/>
      </w:pPr>
      <w:r>
        <w:t xml:space="preserve">    mov rbx, rax</w:t>
      </w:r>
    </w:p>
    <w:p w14:paraId="79E903DE" w14:textId="77777777" w:rsidR="0038118B" w:rsidRDefault="000A288A">
      <w:pPr>
        <w:pStyle w:val="SourceCode"/>
      </w:pPr>
      <w:r>
        <w:t xml:space="preserve">    cmp rbx, 0</w:t>
      </w:r>
    </w:p>
    <w:p w14:paraId="7B464272" w14:textId="77777777" w:rsidR="0038118B" w:rsidRDefault="000A288A">
      <w:pPr>
        <w:pStyle w:val="SourceCode"/>
      </w:pPr>
      <w:r>
        <w:t xml:space="preserve">    je .database_failed</w:t>
      </w:r>
    </w:p>
    <w:p w14:paraId="517017B5" w14:textId="77777777" w:rsidR="0038118B" w:rsidRDefault="000A288A">
      <w:pPr>
        <w:pStyle w:val="SourceCode"/>
      </w:pPr>
      <w:r>
        <w:t xml:space="preserve">    lea rcx, [password_name]</w:t>
      </w:r>
    </w:p>
    <w:p w14:paraId="544A642D" w14:textId="77777777" w:rsidR="0038118B" w:rsidRDefault="000A288A">
      <w:pPr>
        <w:pStyle w:val="SourceCode"/>
      </w:pPr>
      <w:r>
        <w:t xml:space="preserve">    call getenv</w:t>
      </w:r>
    </w:p>
    <w:p w14:paraId="44F201FE" w14:textId="77777777" w:rsidR="0038118B" w:rsidRDefault="000A288A">
      <w:pPr>
        <w:pStyle w:val="SourceCode"/>
      </w:pPr>
      <w:r>
        <w:t xml:space="preserve">    mov rdx, rax</w:t>
      </w:r>
    </w:p>
    <w:p w14:paraId="1343397B" w14:textId="77777777" w:rsidR="0038118B" w:rsidRDefault="000A288A">
      <w:pPr>
        <w:pStyle w:val="SourceCode"/>
      </w:pPr>
      <w:r>
        <w:t xml:space="preserve">    cmp rdx, 0</w:t>
      </w:r>
    </w:p>
    <w:p w14:paraId="1500CCBF" w14:textId="77777777" w:rsidR="0038118B" w:rsidRDefault="000A288A">
      <w:pPr>
        <w:pStyle w:val="SourceCode"/>
      </w:pPr>
      <w:r>
        <w:t xml:space="preserve">    jne .have_password</w:t>
      </w:r>
    </w:p>
    <w:p w14:paraId="5ABB838B" w14:textId="77777777" w:rsidR="0038118B" w:rsidRDefault="000A288A">
      <w:pPr>
        <w:pStyle w:val="SourceCode"/>
      </w:pPr>
      <w:r>
        <w:t xml:space="preserve">    lea rdx, [empty_text]</w:t>
      </w:r>
    </w:p>
    <w:p w14:paraId="66B24243" w14:textId="77777777" w:rsidR="0038118B" w:rsidRDefault="000A288A">
      <w:pPr>
        <w:pStyle w:val="SourceCode"/>
      </w:pPr>
      <w:r>
        <w:t>.have_password:</w:t>
      </w:r>
    </w:p>
    <w:p w14:paraId="5FA4EB37" w14:textId="77777777" w:rsidR="0038118B" w:rsidRDefault="000A288A">
      <w:pPr>
        <w:pStyle w:val="SourceCode"/>
      </w:pPr>
      <w:r>
        <w:t xml:space="preserve">    mov rcx, rbx</w:t>
      </w:r>
    </w:p>
    <w:p w14:paraId="54E085E1" w14:textId="77777777" w:rsidR="0038118B" w:rsidRDefault="000A288A">
      <w:pPr>
        <w:pStyle w:val="SourceCode"/>
      </w:pPr>
      <w:r>
        <w:t xml:space="preserve">    call connect_database</w:t>
      </w:r>
    </w:p>
    <w:p w14:paraId="447CEDF7" w14:textId="77777777" w:rsidR="0038118B" w:rsidRDefault="000A288A">
      <w:pPr>
        <w:pStyle w:val="SourceCode"/>
      </w:pPr>
      <w:r>
        <w:t xml:space="preserve">    cmp eax, 0</w:t>
      </w:r>
    </w:p>
    <w:p w14:paraId="07C205C9" w14:textId="77777777" w:rsidR="0038118B" w:rsidRDefault="000A288A">
      <w:pPr>
        <w:pStyle w:val="SourceCode"/>
      </w:pPr>
      <w:r>
        <w:t xml:space="preserve">    jne .database_failed</w:t>
      </w:r>
    </w:p>
    <w:p w14:paraId="39649675" w14:textId="77777777" w:rsidR="0038118B" w:rsidRDefault="000A288A">
      <w:pPr>
        <w:pStyle w:val="SourceCode"/>
      </w:pPr>
      <w:r>
        <w:t xml:space="preserve">    ; Remember, store_contact returns the new id, or 0 with the failure</w:t>
      </w:r>
    </w:p>
    <w:p w14:paraId="62ECE74F" w14:textId="77777777" w:rsidR="0038118B" w:rsidRDefault="000A288A">
      <w:pPr>
        <w:pStyle w:val="SourceCode"/>
      </w:pPr>
      <w:r>
        <w:t xml:space="preserve">    ; record's address in rdx (Lesson 5.9a).</w:t>
      </w:r>
    </w:p>
    <w:p w14:paraId="3572B59D" w14:textId="77777777" w:rsidR="0038118B" w:rsidRDefault="000A288A">
      <w:pPr>
        <w:pStyle w:val="SourceCode"/>
      </w:pPr>
      <w:r>
        <w:t xml:space="preserve">    mov rcx, rbx</w:t>
      </w:r>
    </w:p>
    <w:p w14:paraId="0CAE21CD" w14:textId="77777777" w:rsidR="0038118B" w:rsidRDefault="000A288A">
      <w:pPr>
        <w:pStyle w:val="SourceCode"/>
      </w:pPr>
      <w:r>
        <w:t xml:space="preserve">    mov rdx, r12</w:t>
      </w:r>
    </w:p>
    <w:p w14:paraId="0F53802E" w14:textId="77777777" w:rsidR="0038118B" w:rsidRDefault="000A288A">
      <w:pPr>
        <w:pStyle w:val="SourceCode"/>
      </w:pPr>
      <w:r>
        <w:t xml:space="preserve">    mov r8, r13</w:t>
      </w:r>
    </w:p>
    <w:p w14:paraId="11691BDD" w14:textId="77777777" w:rsidR="0038118B" w:rsidRDefault="000A288A">
      <w:pPr>
        <w:pStyle w:val="SourceCode"/>
      </w:pPr>
      <w:r>
        <w:t xml:space="preserve">    mov r9, r14</w:t>
      </w:r>
    </w:p>
    <w:p w14:paraId="085E94C7" w14:textId="77777777" w:rsidR="0038118B" w:rsidRDefault="000A288A">
      <w:pPr>
        <w:pStyle w:val="SourceCode"/>
      </w:pPr>
      <w:r>
        <w:t xml:space="preserve">    call store_contact</w:t>
      </w:r>
    </w:p>
    <w:p w14:paraId="2F7E3F35" w14:textId="77777777" w:rsidR="0038118B" w:rsidRDefault="000A288A">
      <w:pPr>
        <w:pStyle w:val="SourceCode"/>
      </w:pPr>
      <w:r>
        <w:t xml:space="preserve">    mov r15d, eax</w:t>
      </w:r>
    </w:p>
    <w:p w14:paraId="194B8E7A" w14:textId="77777777" w:rsidR="0038118B" w:rsidRDefault="000A288A">
      <w:pPr>
        <w:pStyle w:val="SourceCode"/>
      </w:pPr>
      <w:r>
        <w:t xml:space="preserve">    cmp r15d, 0</w:t>
      </w:r>
    </w:p>
    <w:p w14:paraId="02A596F8" w14:textId="77777777" w:rsidR="0038118B" w:rsidRDefault="000A288A">
      <w:pPr>
        <w:pStyle w:val="SourceCode"/>
      </w:pPr>
      <w:r>
        <w:t xml:space="preserve">    jne .stored</w:t>
      </w:r>
    </w:p>
    <w:p w14:paraId="259D67DC" w14:textId="77777777" w:rsidR="0038118B" w:rsidRDefault="000A288A">
      <w:pPr>
        <w:pStyle w:val="SourceCode"/>
      </w:pPr>
      <w:r>
        <w:t xml:space="preserve">    ; handle_database_error sorts the failure: a taken email (error 1062)</w:t>
      </w:r>
    </w:p>
    <w:p w14:paraId="22A62C82" w14:textId="77777777" w:rsidR="0038118B" w:rsidRDefault="000A288A">
      <w:pPr>
        <w:pStyle w:val="SourceCode"/>
      </w:pPr>
      <w:r>
        <w:t xml:space="preserve">    ; is DUPLICATE_EMAIL, and status_message gives Chapter 5's words for</w:t>
      </w:r>
    </w:p>
    <w:p w14:paraId="5C062994" w14:textId="77777777" w:rsidR="0038118B" w:rsidRDefault="000A288A">
      <w:pPr>
        <w:pStyle w:val="SourceCode"/>
      </w:pPr>
      <w:r>
        <w:t xml:space="preserve">    ; it. The failure record lives in contacts.asm, so it is read before</w:t>
      </w:r>
    </w:p>
    <w:p w14:paraId="7375EF00" w14:textId="77777777" w:rsidR="0038118B" w:rsidRDefault="000A288A">
      <w:pPr>
        <w:pStyle w:val="SourceCode"/>
      </w:pPr>
      <w:r>
        <w:t xml:space="preserve">    ; the connection closes.</w:t>
      </w:r>
    </w:p>
    <w:p w14:paraId="0E5EC3D8" w14:textId="77777777" w:rsidR="0038118B" w:rsidRDefault="000A288A">
      <w:pPr>
        <w:pStyle w:val="SourceCode"/>
      </w:pPr>
      <w:r>
        <w:t xml:space="preserve">    lea rcx, [add_operation]</w:t>
      </w:r>
    </w:p>
    <w:p w14:paraId="648BFE39" w14:textId="77777777" w:rsidR="0038118B" w:rsidRDefault="000A288A">
      <w:pPr>
        <w:pStyle w:val="SourceCode"/>
      </w:pPr>
      <w:r>
        <w:t xml:space="preserve">    call handle_database_error</w:t>
      </w:r>
    </w:p>
    <w:p w14:paraId="69A4B8DB" w14:textId="77777777" w:rsidR="0038118B" w:rsidRDefault="000A288A">
      <w:pPr>
        <w:pStyle w:val="SourceCode"/>
      </w:pPr>
      <w:r>
        <w:t xml:space="preserve">    mov r12d, eax</w:t>
      </w:r>
    </w:p>
    <w:p w14:paraId="6F5495D4" w14:textId="77777777" w:rsidR="0038118B" w:rsidRDefault="000A288A">
      <w:pPr>
        <w:pStyle w:val="SourceCode"/>
      </w:pPr>
      <w:r>
        <w:t xml:space="preserve">    mov r13, rdx</w:t>
      </w:r>
    </w:p>
    <w:p w14:paraId="1B04D1EA" w14:textId="77777777" w:rsidR="0038118B" w:rsidRDefault="000A288A">
      <w:pPr>
        <w:pStyle w:val="SourceCode"/>
      </w:pPr>
      <w:r>
        <w:t xml:space="preserve">    mov rcx, rbx</w:t>
      </w:r>
    </w:p>
    <w:p w14:paraId="22F5C711" w14:textId="77777777" w:rsidR="0038118B" w:rsidRDefault="000A288A">
      <w:pPr>
        <w:pStyle w:val="SourceCode"/>
      </w:pPr>
      <w:r>
        <w:t xml:space="preserve">    call mysql_close</w:t>
      </w:r>
    </w:p>
    <w:p w14:paraId="49E28E79" w14:textId="77777777" w:rsidR="0038118B" w:rsidRDefault="000A288A">
      <w:pPr>
        <w:pStyle w:val="SourceCode"/>
      </w:pPr>
      <w:r>
        <w:t xml:space="preserve">    call mysql_thread_end</w:t>
      </w:r>
    </w:p>
    <w:p w14:paraId="138093BF" w14:textId="77777777" w:rsidR="0038118B" w:rsidRDefault="000A288A">
      <w:pPr>
        <w:pStyle w:val="SourceCode"/>
      </w:pPr>
      <w:r>
        <w:t xml:space="preserve">    cmp r12d, DUPLICATE_EMAIL</w:t>
      </w:r>
    </w:p>
    <w:p w14:paraId="46B0CD6B" w14:textId="77777777" w:rsidR="0038118B" w:rsidRDefault="000A288A">
      <w:pPr>
        <w:pStyle w:val="SourceCode"/>
      </w:pPr>
      <w:r>
        <w:t xml:space="preserve">    jne .failed_answer</w:t>
      </w:r>
    </w:p>
    <w:p w14:paraId="07C56335" w14:textId="77777777" w:rsidR="0038118B" w:rsidRDefault="000A288A">
      <w:pPr>
        <w:pStyle w:val="SourceCode"/>
      </w:pPr>
      <w:r>
        <w:t xml:space="preserve">    ; The email is already in use: 409 Conflict.</w:t>
      </w:r>
    </w:p>
    <w:p w14:paraId="3A7B99DB" w14:textId="77777777" w:rsidR="0038118B" w:rsidRDefault="000A288A">
      <w:pPr>
        <w:pStyle w:val="SourceCode"/>
      </w:pPr>
      <w:r>
        <w:t xml:space="preserve">    mov ecx, r12d</w:t>
      </w:r>
    </w:p>
    <w:p w14:paraId="32CA49D7" w14:textId="77777777" w:rsidR="0038118B" w:rsidRDefault="000A288A">
      <w:pPr>
        <w:pStyle w:val="SourceCode"/>
      </w:pPr>
      <w:r>
        <w:t xml:space="preserve">    mov rdx, r13</w:t>
      </w:r>
    </w:p>
    <w:p w14:paraId="157F8A6F" w14:textId="77777777" w:rsidR="0038118B" w:rsidRDefault="000A288A">
      <w:pPr>
        <w:pStyle w:val="SourceCode"/>
      </w:pPr>
      <w:r>
        <w:t xml:space="preserve">    call status_message</w:t>
      </w:r>
    </w:p>
    <w:p w14:paraId="58EE892F" w14:textId="77777777" w:rsidR="0038118B" w:rsidRDefault="000A288A">
      <w:pPr>
        <w:pStyle w:val="SourceCode"/>
      </w:pPr>
      <w:r>
        <w:t xml:space="preserve">    lea rcx, [duplicate_email_code]</w:t>
      </w:r>
    </w:p>
    <w:p w14:paraId="5211A724" w14:textId="77777777" w:rsidR="0038118B" w:rsidRDefault="000A288A">
      <w:pPr>
        <w:pStyle w:val="SourceCode"/>
      </w:pPr>
      <w:r>
        <w:t xml:space="preserve">    mov rdx, rax</w:t>
      </w:r>
    </w:p>
    <w:p w14:paraId="0A45EC78" w14:textId="77777777" w:rsidR="0038118B" w:rsidRDefault="000A288A">
      <w:pPr>
        <w:pStyle w:val="SourceCode"/>
      </w:pPr>
      <w:r>
        <w:t xml:space="preserve">    call write_error</w:t>
      </w:r>
    </w:p>
    <w:p w14:paraId="378D69A6" w14:textId="77777777" w:rsidR="0038118B" w:rsidRDefault="000A288A">
      <w:pPr>
        <w:pStyle w:val="SourceCode"/>
      </w:pPr>
      <w:r>
        <w:t xml:space="preserve">    mov eax, 409</w:t>
      </w:r>
    </w:p>
    <w:p w14:paraId="471AC5AB" w14:textId="77777777" w:rsidR="0038118B" w:rsidRDefault="000A288A">
      <w:pPr>
        <w:pStyle w:val="SourceCode"/>
      </w:pPr>
      <w:r>
        <w:t xml:space="preserve">    jmp .done</w:t>
      </w:r>
    </w:p>
    <w:p w14:paraId="691E0C15" w14:textId="77777777" w:rsidR="0038118B" w:rsidRDefault="000A288A">
      <w:pPr>
        <w:pStyle w:val="SourceCode"/>
      </w:pPr>
      <w:r>
        <w:t>.stored:</w:t>
      </w:r>
    </w:p>
    <w:p w14:paraId="40C26F19" w14:textId="77777777" w:rsidR="0038118B" w:rsidRDefault="000A288A">
      <w:pPr>
        <w:pStyle w:val="SourceCode"/>
      </w:pPr>
      <w:r>
        <w:t xml:space="preserve">    ; Read the row back, so the answer shows what was stored. Remember,</w:t>
      </w:r>
    </w:p>
    <w:p w14:paraId="7E2CFA61" w14:textId="77777777" w:rsidR="0038118B" w:rsidRDefault="000A288A">
      <w:pPr>
        <w:pStyle w:val="SourceCode"/>
      </w:pPr>
      <w:r>
        <w:t xml:space="preserve">    ; find_contact returns 1 when it found the row.</w:t>
      </w:r>
    </w:p>
    <w:p w14:paraId="1E8E5573" w14:textId="77777777" w:rsidR="0038118B" w:rsidRDefault="000A288A">
      <w:pPr>
        <w:pStyle w:val="SourceCode"/>
      </w:pPr>
      <w:r>
        <w:t xml:space="preserve">    mov rcx, rbx</w:t>
      </w:r>
    </w:p>
    <w:p w14:paraId="5570DA25" w14:textId="77777777" w:rsidR="0038118B" w:rsidRDefault="000A288A">
      <w:pPr>
        <w:pStyle w:val="SourceCode"/>
      </w:pPr>
      <w:r>
        <w:t xml:space="preserve">    mov edx, r15d</w:t>
      </w:r>
    </w:p>
    <w:p w14:paraId="656D8E36" w14:textId="77777777" w:rsidR="0038118B" w:rsidRDefault="000A288A">
      <w:pPr>
        <w:pStyle w:val="SourceCode"/>
      </w:pPr>
      <w:r>
        <w:t xml:space="preserve">    lea r8, [contact]</w:t>
      </w:r>
    </w:p>
    <w:p w14:paraId="36F5A67A" w14:textId="77777777" w:rsidR="0038118B" w:rsidRDefault="000A288A">
      <w:pPr>
        <w:pStyle w:val="SourceCode"/>
      </w:pPr>
      <w:r>
        <w:t xml:space="preserve">    call find_contact</w:t>
      </w:r>
    </w:p>
    <w:p w14:paraId="09006FA3" w14:textId="77777777" w:rsidR="0038118B" w:rsidRDefault="000A288A">
      <w:pPr>
        <w:pStyle w:val="SourceCode"/>
      </w:pPr>
      <w:r>
        <w:t xml:space="preserve">    mov r15d, eax</w:t>
      </w:r>
    </w:p>
    <w:p w14:paraId="70C78778" w14:textId="77777777" w:rsidR="0038118B" w:rsidRDefault="000A288A">
      <w:pPr>
        <w:pStyle w:val="SourceCode"/>
      </w:pPr>
      <w:r>
        <w:t xml:space="preserve">    ; Remember, mysql_close closes the connection, and mysql_thread_end</w:t>
      </w:r>
    </w:p>
    <w:p w14:paraId="31A4FCD5" w14:textId="77777777" w:rsidR="0038118B" w:rsidRDefault="000A288A">
      <w:pPr>
        <w:pStyle w:val="SourceCode"/>
      </w:pPr>
      <w:r>
        <w:t xml:space="preserve">    ; gives back what MySQL kept for this thread.</w:t>
      </w:r>
    </w:p>
    <w:p w14:paraId="21844322" w14:textId="77777777" w:rsidR="0038118B" w:rsidRDefault="000A288A">
      <w:pPr>
        <w:pStyle w:val="SourceCode"/>
      </w:pPr>
      <w:r>
        <w:t xml:space="preserve">    mov rcx, rbx</w:t>
      </w:r>
    </w:p>
    <w:p w14:paraId="6A103B54" w14:textId="77777777" w:rsidR="0038118B" w:rsidRDefault="000A288A">
      <w:pPr>
        <w:pStyle w:val="SourceCode"/>
      </w:pPr>
      <w:r>
        <w:t xml:space="preserve">    call mysql_close</w:t>
      </w:r>
    </w:p>
    <w:p w14:paraId="0BC0E667" w14:textId="77777777" w:rsidR="0038118B" w:rsidRDefault="000A288A">
      <w:pPr>
        <w:pStyle w:val="SourceCode"/>
      </w:pPr>
      <w:r>
        <w:t xml:space="preserve">    call mysql_thread_end</w:t>
      </w:r>
    </w:p>
    <w:p w14:paraId="0253AB94" w14:textId="77777777" w:rsidR="0038118B" w:rsidRDefault="000A288A">
      <w:pPr>
        <w:pStyle w:val="SourceCode"/>
      </w:pPr>
      <w:r>
        <w:t xml:space="preserve">    cmp r15d, 1</w:t>
      </w:r>
    </w:p>
    <w:p w14:paraId="5EE9FC0B" w14:textId="77777777" w:rsidR="0038118B" w:rsidRDefault="000A288A">
      <w:pPr>
        <w:pStyle w:val="SourceCode"/>
      </w:pPr>
      <w:r>
        <w:t xml:space="preserve">    jne .failed_answer</w:t>
      </w:r>
    </w:p>
    <w:p w14:paraId="51772370" w14:textId="77777777" w:rsidR="0038118B" w:rsidRDefault="000A288A">
      <w:pPr>
        <w:pStyle w:val="SourceCode"/>
      </w:pPr>
      <w:r>
        <w:t xml:space="preserve">    call write_contact</w:t>
      </w:r>
    </w:p>
    <w:p w14:paraId="629770AD" w14:textId="77777777" w:rsidR="0038118B" w:rsidRDefault="000A288A">
      <w:pPr>
        <w:pStyle w:val="SourceCode"/>
      </w:pPr>
      <w:r>
        <w:t xml:space="preserve">    jmp .done</w:t>
      </w:r>
    </w:p>
    <w:p w14:paraId="66CA99C0" w14:textId="77777777" w:rsidR="0038118B" w:rsidRDefault="000A288A">
      <w:pPr>
        <w:pStyle w:val="SourceCode"/>
      </w:pPr>
      <w:r>
        <w:t>.database_failed:</w:t>
      </w:r>
    </w:p>
    <w:p w14:paraId="05795317" w14:textId="77777777" w:rsidR="0038118B" w:rsidRDefault="000A288A">
      <w:pPr>
        <w:pStyle w:val="SourceCode"/>
      </w:pPr>
      <w:r>
        <w:t xml:space="preserve">    mov rcx, rbx</w:t>
      </w:r>
    </w:p>
    <w:p w14:paraId="1A7541E5" w14:textId="77777777" w:rsidR="0038118B" w:rsidRDefault="000A288A">
      <w:pPr>
        <w:pStyle w:val="SourceCode"/>
      </w:pPr>
      <w:r>
        <w:t xml:space="preserve">    call mysql_close</w:t>
      </w:r>
    </w:p>
    <w:p w14:paraId="1F6DABEF" w14:textId="77777777" w:rsidR="0038118B" w:rsidRDefault="000A288A">
      <w:pPr>
        <w:pStyle w:val="SourceCode"/>
      </w:pPr>
      <w:r>
        <w:t xml:space="preserve">    call mysql_thread_end</w:t>
      </w:r>
    </w:p>
    <w:p w14:paraId="4D69BD13" w14:textId="77777777" w:rsidR="0038118B" w:rsidRDefault="000A288A">
      <w:pPr>
        <w:pStyle w:val="SourceCode"/>
      </w:pPr>
      <w:r>
        <w:t>.failed_answer:</w:t>
      </w:r>
    </w:p>
    <w:p w14:paraId="6C876627" w14:textId="77777777" w:rsidR="0038118B" w:rsidRDefault="000A288A">
      <w:pPr>
        <w:pStyle w:val="SourceCode"/>
      </w:pPr>
      <w:r>
        <w:t xml:space="preserve">    lea rcx, [answer_text]</w:t>
      </w:r>
    </w:p>
    <w:p w14:paraId="2166E7B9" w14:textId="77777777" w:rsidR="0038118B" w:rsidRDefault="000A288A">
      <w:pPr>
        <w:pStyle w:val="SourceCode"/>
      </w:pPr>
      <w:r>
        <w:t xml:space="preserve">    mov edx, ANSWER_TEXT_SIZE</w:t>
      </w:r>
    </w:p>
    <w:p w14:paraId="03D459EF" w14:textId="77777777" w:rsidR="0038118B" w:rsidRDefault="000A288A">
      <w:pPr>
        <w:pStyle w:val="SourceCode"/>
      </w:pPr>
      <w:r>
        <w:t xml:space="preserve">    lea r8, [copy_format]</w:t>
      </w:r>
    </w:p>
    <w:p w14:paraId="048AE25F" w14:textId="77777777" w:rsidR="0038118B" w:rsidRDefault="000A288A">
      <w:pPr>
        <w:pStyle w:val="SourceCode"/>
      </w:pPr>
      <w:r>
        <w:t xml:space="preserve">    lea r9, [database_failure_json]</w:t>
      </w:r>
    </w:p>
    <w:p w14:paraId="5F1B00FF" w14:textId="77777777" w:rsidR="0038118B" w:rsidRDefault="000A288A">
      <w:pPr>
        <w:pStyle w:val="SourceCode"/>
      </w:pPr>
      <w:r>
        <w:t xml:space="preserve">    call snprintf</w:t>
      </w:r>
    </w:p>
    <w:p w14:paraId="2A02101A" w14:textId="77777777" w:rsidR="0038118B" w:rsidRDefault="000A288A">
      <w:pPr>
        <w:pStyle w:val="SourceCode"/>
      </w:pPr>
      <w:r>
        <w:t xml:space="preserve">    mov eax, 500</w:t>
      </w:r>
    </w:p>
    <w:p w14:paraId="2C308AA4" w14:textId="77777777" w:rsidR="0038118B" w:rsidRDefault="000A288A">
      <w:pPr>
        <w:pStyle w:val="SourceCode"/>
      </w:pPr>
      <w:r>
        <w:t>.done:</w:t>
      </w:r>
    </w:p>
    <w:p w14:paraId="5D437D35" w14:textId="77777777" w:rsidR="0038118B" w:rsidRDefault="000A288A">
      <w:pPr>
        <w:pStyle w:val="SourceCode"/>
      </w:pPr>
      <w:r>
        <w:t xml:space="preserve">    add rsp, 32</w:t>
      </w:r>
    </w:p>
    <w:p w14:paraId="01274CF9" w14:textId="77777777" w:rsidR="0038118B" w:rsidRDefault="000A288A">
      <w:pPr>
        <w:pStyle w:val="SourceCode"/>
      </w:pPr>
      <w:r>
        <w:t xml:space="preserve">    pop r15</w:t>
      </w:r>
    </w:p>
    <w:p w14:paraId="5BC0A374" w14:textId="77777777" w:rsidR="0038118B" w:rsidRDefault="000A288A">
      <w:pPr>
        <w:pStyle w:val="SourceCode"/>
      </w:pPr>
      <w:r>
        <w:t xml:space="preserve">    pop r14</w:t>
      </w:r>
    </w:p>
    <w:p w14:paraId="084B7F6C" w14:textId="77777777" w:rsidR="0038118B" w:rsidRDefault="000A288A">
      <w:pPr>
        <w:pStyle w:val="SourceCode"/>
      </w:pPr>
      <w:r>
        <w:t xml:space="preserve">    pop r13</w:t>
      </w:r>
    </w:p>
    <w:p w14:paraId="53640EDA" w14:textId="77777777" w:rsidR="0038118B" w:rsidRDefault="000A288A">
      <w:pPr>
        <w:pStyle w:val="SourceCode"/>
      </w:pPr>
      <w:r>
        <w:t xml:space="preserve">    pop r12</w:t>
      </w:r>
    </w:p>
    <w:p w14:paraId="409A9903" w14:textId="77777777" w:rsidR="0038118B" w:rsidRDefault="000A288A">
      <w:pPr>
        <w:pStyle w:val="SourceCode"/>
      </w:pPr>
      <w:r>
        <w:t xml:space="preserve">    pop rbx</w:t>
      </w:r>
    </w:p>
    <w:p w14:paraId="05ECDD70" w14:textId="77777777" w:rsidR="0038118B" w:rsidRDefault="000A288A">
      <w:pPr>
        <w:pStyle w:val="SourceCode"/>
      </w:pPr>
      <w:r>
        <w:t xml:space="preserve">    ret</w:t>
      </w:r>
    </w:p>
    <w:p w14:paraId="6AF7C0E4" w14:textId="77777777" w:rsidR="0038118B" w:rsidRDefault="0038118B">
      <w:pPr>
        <w:pStyle w:val="SourceCode"/>
      </w:pPr>
    </w:p>
    <w:p w14:paraId="3DAFD54D" w14:textId="77777777" w:rsidR="0038118B" w:rsidRDefault="000A288A">
      <w:pPr>
        <w:pStyle w:val="SourceCode"/>
      </w:pPr>
      <w:r>
        <w:t>; send_answer: sends answer_text with the status and the Content-Type</w:t>
      </w:r>
    </w:p>
    <w:p w14:paraId="1D96C929" w14:textId="77777777" w:rsidR="0038118B" w:rsidRDefault="000A288A">
      <w:pPr>
        <w:pStyle w:val="SourceCode"/>
      </w:pPr>
      <w:r>
        <w:t>; header, and the Location header when the status is 201. Remember, _copy</w:t>
      </w:r>
    </w:p>
    <w:p w14:paraId="3CAFE9BC" w14:textId="77777777" w:rsidR="0038118B" w:rsidRDefault="000A288A">
      <w:pPr>
        <w:pStyle w:val="SourceCode"/>
      </w:pPr>
      <w:r>
        <w:t>; keeps a copy, Content-Length is added, and the queue keeps what it</w:t>
      </w:r>
    </w:p>
    <w:p w14:paraId="43A6A1D8" w14:textId="77777777" w:rsidR="0038118B" w:rsidRDefault="000A288A">
      <w:pPr>
        <w:pStyle w:val="SourceCode"/>
      </w:pPr>
      <w:r>
        <w:t>; needs, so the response is given back.</w:t>
      </w:r>
    </w:p>
    <w:p w14:paraId="6A9BBF6C" w14:textId="77777777" w:rsidR="0038118B" w:rsidRDefault="000A288A">
      <w:pPr>
        <w:pStyle w:val="SourceCode"/>
      </w:pPr>
      <w:r>
        <w:t>;   in:      rcx = the connection, edx = the status</w:t>
      </w:r>
    </w:p>
    <w:p w14:paraId="740B77E9" w14:textId="77777777" w:rsidR="0038118B" w:rsidRDefault="000A288A">
      <w:pPr>
        <w:pStyle w:val="SourceCode"/>
      </w:pPr>
      <w:r>
        <w:t>;   out:     eax = MHD_queue_response's answer (1 = queued)</w:t>
      </w:r>
    </w:p>
    <w:p w14:paraId="77041223" w14:textId="77777777" w:rsidR="0038118B" w:rsidRDefault="000A288A">
      <w:pPr>
        <w:pStyle w:val="SourceCode"/>
      </w:pPr>
      <w:r>
        <w:t>; rbx keeps the connection, r12d the status, r13 the response, r14d the</w:t>
      </w:r>
    </w:p>
    <w:p w14:paraId="7238C984" w14:textId="77777777" w:rsidR="0038118B" w:rsidRDefault="000A288A">
      <w:pPr>
        <w:pStyle w:val="SourceCode"/>
      </w:pPr>
      <w:r>
        <w:t>; answer.</w:t>
      </w:r>
    </w:p>
    <w:p w14:paraId="0797B016" w14:textId="77777777" w:rsidR="0038118B" w:rsidRDefault="000A288A">
      <w:pPr>
        <w:pStyle w:val="SourceCode"/>
      </w:pPr>
      <w:r>
        <w:t>send_answer:</w:t>
      </w:r>
    </w:p>
    <w:p w14:paraId="614AFB74" w14:textId="77777777" w:rsidR="0038118B" w:rsidRDefault="000A288A">
      <w:pPr>
        <w:pStyle w:val="SourceCode"/>
      </w:pPr>
      <w:r>
        <w:t xml:space="preserve">    push rbx</w:t>
      </w:r>
    </w:p>
    <w:p w14:paraId="149D8B94" w14:textId="77777777" w:rsidR="0038118B" w:rsidRDefault="000A288A">
      <w:pPr>
        <w:pStyle w:val="SourceCode"/>
      </w:pPr>
      <w:r>
        <w:t xml:space="preserve">    push r12</w:t>
      </w:r>
    </w:p>
    <w:p w14:paraId="7B005898" w14:textId="77777777" w:rsidR="0038118B" w:rsidRDefault="000A288A">
      <w:pPr>
        <w:pStyle w:val="SourceCode"/>
      </w:pPr>
      <w:r>
        <w:t xml:space="preserve">    push r13</w:t>
      </w:r>
    </w:p>
    <w:p w14:paraId="5753C963" w14:textId="77777777" w:rsidR="0038118B" w:rsidRDefault="000A288A">
      <w:pPr>
        <w:pStyle w:val="SourceCode"/>
      </w:pPr>
      <w:r>
        <w:t xml:space="preserve">    push r14</w:t>
      </w:r>
    </w:p>
    <w:p w14:paraId="4461B2B5" w14:textId="77777777" w:rsidR="0038118B" w:rsidRDefault="000A288A">
      <w:pPr>
        <w:pStyle w:val="SourceCode"/>
      </w:pPr>
      <w:r>
        <w:t xml:space="preserve">    sub rsp, 40</w:t>
      </w:r>
    </w:p>
    <w:p w14:paraId="73119820" w14:textId="77777777" w:rsidR="0038118B" w:rsidRDefault="000A288A">
      <w:pPr>
        <w:pStyle w:val="SourceCode"/>
      </w:pPr>
      <w:r>
        <w:t xml:space="preserve">    mov rbx, rcx</w:t>
      </w:r>
    </w:p>
    <w:p w14:paraId="050603AE" w14:textId="77777777" w:rsidR="0038118B" w:rsidRDefault="000A288A">
      <w:pPr>
        <w:pStyle w:val="SourceCode"/>
      </w:pPr>
      <w:r>
        <w:t xml:space="preserve">    mov r12d, edx</w:t>
      </w:r>
    </w:p>
    <w:p w14:paraId="52C7EE05" w14:textId="77777777" w:rsidR="0038118B" w:rsidRDefault="000A288A">
      <w:pPr>
        <w:pStyle w:val="SourceCode"/>
      </w:pPr>
      <w:r>
        <w:t xml:space="preserve">    lea rcx, [answer_text]</w:t>
      </w:r>
    </w:p>
    <w:p w14:paraId="5B031E6A" w14:textId="77777777" w:rsidR="0038118B" w:rsidRDefault="000A288A">
      <w:pPr>
        <w:pStyle w:val="SourceCode"/>
      </w:pPr>
      <w:r>
        <w:t xml:space="preserve">    call strlen</w:t>
      </w:r>
    </w:p>
    <w:p w14:paraId="21B2B83A" w14:textId="77777777" w:rsidR="0038118B" w:rsidRDefault="000A288A">
      <w:pPr>
        <w:pStyle w:val="SourceCode"/>
      </w:pPr>
      <w:r>
        <w:t xml:space="preserve">    mov rcx, rax</w:t>
      </w:r>
    </w:p>
    <w:p w14:paraId="60525C3D" w14:textId="77777777" w:rsidR="0038118B" w:rsidRDefault="000A288A">
      <w:pPr>
        <w:pStyle w:val="SourceCode"/>
      </w:pPr>
      <w:r>
        <w:t xml:space="preserve">    lea rdx, [answer_text]</w:t>
      </w:r>
    </w:p>
    <w:p w14:paraId="52A981D3" w14:textId="77777777" w:rsidR="0038118B" w:rsidRDefault="000A288A">
      <w:pPr>
        <w:pStyle w:val="SourceCode"/>
      </w:pPr>
      <w:r>
        <w:t xml:space="preserve">    call MHD_create_response_from_buffer_copy</w:t>
      </w:r>
    </w:p>
    <w:p w14:paraId="4BE66A8C" w14:textId="77777777" w:rsidR="0038118B" w:rsidRDefault="000A288A">
      <w:pPr>
        <w:pStyle w:val="SourceCode"/>
      </w:pPr>
      <w:r>
        <w:t xml:space="preserve">    mov r13, rax</w:t>
      </w:r>
    </w:p>
    <w:p w14:paraId="6192501A" w14:textId="77777777" w:rsidR="0038118B" w:rsidRDefault="000A288A">
      <w:pPr>
        <w:pStyle w:val="SourceCode"/>
      </w:pPr>
      <w:r>
        <w:t xml:space="preserve">    mov rcx, r13</w:t>
      </w:r>
    </w:p>
    <w:p w14:paraId="4517EE14" w14:textId="77777777" w:rsidR="0038118B" w:rsidRDefault="000A288A">
      <w:pPr>
        <w:pStyle w:val="SourceCode"/>
      </w:pPr>
      <w:r>
        <w:t xml:space="preserve">    lea rdx, [content_type_name]</w:t>
      </w:r>
    </w:p>
    <w:p w14:paraId="4215600A" w14:textId="77777777" w:rsidR="0038118B" w:rsidRDefault="000A288A">
      <w:pPr>
        <w:pStyle w:val="SourceCode"/>
      </w:pPr>
      <w:r>
        <w:t xml:space="preserve">    lea r8, [json_type]</w:t>
      </w:r>
    </w:p>
    <w:p w14:paraId="49123341" w14:textId="77777777" w:rsidR="0038118B" w:rsidRDefault="000A288A">
      <w:pPr>
        <w:pStyle w:val="SourceCode"/>
      </w:pPr>
      <w:r>
        <w:t xml:space="preserve">    call MHD_add_response_header</w:t>
      </w:r>
    </w:p>
    <w:p w14:paraId="5A45135D" w14:textId="77777777" w:rsidR="0038118B" w:rsidRDefault="000A288A">
      <w:pPr>
        <w:pStyle w:val="SourceCode"/>
      </w:pPr>
      <w:r>
        <w:t xml:space="preserve">    ; Location names the new contact's path; only a 201 has one.</w:t>
      </w:r>
    </w:p>
    <w:p w14:paraId="2704ACF4" w14:textId="77777777" w:rsidR="0038118B" w:rsidRDefault="000A288A">
      <w:pPr>
        <w:pStyle w:val="SourceCode"/>
      </w:pPr>
      <w:r>
        <w:t xml:space="preserve">    cmp r12d, 201</w:t>
      </w:r>
    </w:p>
    <w:p w14:paraId="796BE221" w14:textId="77777777" w:rsidR="0038118B" w:rsidRDefault="000A288A">
      <w:pPr>
        <w:pStyle w:val="SourceCode"/>
      </w:pPr>
      <w:r>
        <w:t xml:space="preserve">    jne .queue</w:t>
      </w:r>
    </w:p>
    <w:p w14:paraId="3ACF15DB" w14:textId="77777777" w:rsidR="0038118B" w:rsidRDefault="000A288A">
      <w:pPr>
        <w:pStyle w:val="SourceCode"/>
      </w:pPr>
      <w:r>
        <w:t xml:space="preserve">    mov rcx, r13</w:t>
      </w:r>
    </w:p>
    <w:p w14:paraId="358654CA" w14:textId="77777777" w:rsidR="0038118B" w:rsidRDefault="000A288A">
      <w:pPr>
        <w:pStyle w:val="SourceCode"/>
      </w:pPr>
      <w:r>
        <w:t xml:space="preserve">    lea rdx, [location_name]</w:t>
      </w:r>
    </w:p>
    <w:p w14:paraId="7D6FA83D" w14:textId="77777777" w:rsidR="0038118B" w:rsidRDefault="000A288A">
      <w:pPr>
        <w:pStyle w:val="SourceCode"/>
      </w:pPr>
      <w:r>
        <w:t xml:space="preserve">    lea r8, [location]</w:t>
      </w:r>
    </w:p>
    <w:p w14:paraId="3F962AB7" w14:textId="77777777" w:rsidR="0038118B" w:rsidRDefault="000A288A">
      <w:pPr>
        <w:pStyle w:val="SourceCode"/>
      </w:pPr>
      <w:r>
        <w:t xml:space="preserve">    call MHD_add_response_header</w:t>
      </w:r>
    </w:p>
    <w:p w14:paraId="7EF18060" w14:textId="77777777" w:rsidR="0038118B" w:rsidRDefault="000A288A">
      <w:pPr>
        <w:pStyle w:val="SourceCode"/>
      </w:pPr>
      <w:r>
        <w:t>.queue:</w:t>
      </w:r>
    </w:p>
    <w:p w14:paraId="11D6D12C" w14:textId="77777777" w:rsidR="0038118B" w:rsidRDefault="000A288A">
      <w:pPr>
        <w:pStyle w:val="SourceCode"/>
      </w:pPr>
      <w:r>
        <w:t xml:space="preserve">    mov rcx, rbx</w:t>
      </w:r>
    </w:p>
    <w:p w14:paraId="792346D8" w14:textId="77777777" w:rsidR="0038118B" w:rsidRDefault="000A288A">
      <w:pPr>
        <w:pStyle w:val="SourceCode"/>
      </w:pPr>
      <w:r>
        <w:t xml:space="preserve">    mov edx, r12d</w:t>
      </w:r>
    </w:p>
    <w:p w14:paraId="5961BFB5" w14:textId="77777777" w:rsidR="0038118B" w:rsidRDefault="000A288A">
      <w:pPr>
        <w:pStyle w:val="SourceCode"/>
      </w:pPr>
      <w:r>
        <w:t xml:space="preserve">    mov r8, r13</w:t>
      </w:r>
    </w:p>
    <w:p w14:paraId="16046AAF" w14:textId="77777777" w:rsidR="0038118B" w:rsidRDefault="000A288A">
      <w:pPr>
        <w:pStyle w:val="SourceCode"/>
      </w:pPr>
      <w:r>
        <w:t xml:space="preserve">    call MHD_queue_response</w:t>
      </w:r>
    </w:p>
    <w:p w14:paraId="427D6C94" w14:textId="77777777" w:rsidR="0038118B" w:rsidRDefault="000A288A">
      <w:pPr>
        <w:pStyle w:val="SourceCode"/>
      </w:pPr>
      <w:r>
        <w:t xml:space="preserve">    mov r14d, eax</w:t>
      </w:r>
    </w:p>
    <w:p w14:paraId="60BB3BA9" w14:textId="77777777" w:rsidR="0038118B" w:rsidRDefault="000A288A">
      <w:pPr>
        <w:pStyle w:val="SourceCode"/>
      </w:pPr>
      <w:r>
        <w:t xml:space="preserve">    mov rcx, r13</w:t>
      </w:r>
    </w:p>
    <w:p w14:paraId="09ECB0B1" w14:textId="77777777" w:rsidR="0038118B" w:rsidRDefault="000A288A">
      <w:pPr>
        <w:pStyle w:val="SourceCode"/>
      </w:pPr>
      <w:r>
        <w:t xml:space="preserve">    call MHD_destroy_response</w:t>
      </w:r>
    </w:p>
    <w:p w14:paraId="58433829" w14:textId="77777777" w:rsidR="0038118B" w:rsidRDefault="000A288A">
      <w:pPr>
        <w:pStyle w:val="SourceCode"/>
      </w:pPr>
      <w:r>
        <w:t xml:space="preserve">    mov eax, r14d</w:t>
      </w:r>
    </w:p>
    <w:p w14:paraId="25CE7023" w14:textId="77777777" w:rsidR="0038118B" w:rsidRDefault="000A288A">
      <w:pPr>
        <w:pStyle w:val="SourceCode"/>
      </w:pPr>
      <w:r>
        <w:t xml:space="preserve">    add rsp, 40</w:t>
      </w:r>
    </w:p>
    <w:p w14:paraId="7BB0B020" w14:textId="77777777" w:rsidR="0038118B" w:rsidRDefault="000A288A">
      <w:pPr>
        <w:pStyle w:val="SourceCode"/>
      </w:pPr>
      <w:r>
        <w:t xml:space="preserve">    pop r14</w:t>
      </w:r>
    </w:p>
    <w:p w14:paraId="4461AB6B" w14:textId="77777777" w:rsidR="0038118B" w:rsidRDefault="000A288A">
      <w:pPr>
        <w:pStyle w:val="SourceCode"/>
      </w:pPr>
      <w:r>
        <w:t xml:space="preserve">    pop r13</w:t>
      </w:r>
    </w:p>
    <w:p w14:paraId="71FA0202" w14:textId="77777777" w:rsidR="0038118B" w:rsidRDefault="000A288A">
      <w:pPr>
        <w:pStyle w:val="SourceCode"/>
      </w:pPr>
      <w:r>
        <w:t xml:space="preserve">    pop r12</w:t>
      </w:r>
    </w:p>
    <w:p w14:paraId="1F2BF446" w14:textId="77777777" w:rsidR="0038118B" w:rsidRDefault="000A288A">
      <w:pPr>
        <w:pStyle w:val="SourceCode"/>
      </w:pPr>
      <w:r>
        <w:t xml:space="preserve">    pop rbx</w:t>
      </w:r>
    </w:p>
    <w:p w14:paraId="7446EA7B" w14:textId="77777777" w:rsidR="0038118B" w:rsidRDefault="000A288A">
      <w:pPr>
        <w:pStyle w:val="SourceCode"/>
      </w:pPr>
      <w:r>
        <w:t xml:space="preserve">    ret</w:t>
      </w:r>
    </w:p>
    <w:p w14:paraId="5F9E74B5" w14:textId="77777777" w:rsidR="0038118B" w:rsidRDefault="0038118B">
      <w:pPr>
        <w:pStyle w:val="SourceCode"/>
      </w:pPr>
    </w:p>
    <w:p w14:paraId="5CF01FB1" w14:textId="77777777" w:rsidR="0038118B" w:rsidRDefault="000A288A">
      <w:pPr>
        <w:pStyle w:val="SourceCode"/>
      </w:pPr>
      <w:r>
        <w:t>; Remember, libmicrohttpd calls answer_request several times for a</w:t>
      </w:r>
    </w:p>
    <w:p w14:paraId="02FC9E46" w14:textId="77777777" w:rsidR="0038118B" w:rsidRDefault="000A288A">
      <w:pPr>
        <w:pStyle w:val="SourceCode"/>
      </w:pPr>
      <w:r>
        <w:t>; request with a body: once when the headers have arrived, once for each</w:t>
      </w:r>
    </w:p>
    <w:p w14:paraId="30509628" w14:textId="77777777" w:rsidR="0038118B" w:rsidRDefault="000A288A">
      <w:pPr>
        <w:pStyle w:val="SourceCode"/>
      </w:pPr>
      <w:r>
        <w:t>; piece of the body, and once more when the whole request is in, with</w:t>
      </w:r>
    </w:p>
    <w:p w14:paraId="1E9D5540" w14:textId="77777777" w:rsidR="0038118B" w:rsidRDefault="000A288A">
      <w:pPr>
        <w:pStyle w:val="SourceCode"/>
      </w:pPr>
      <w:r>
        <w:t>; eight values: rdx = the connection, r8 = the path, r9 = the method, and</w:t>
      </w:r>
    </w:p>
    <w:p w14:paraId="14DC4521" w14:textId="77777777" w:rsidR="0038118B" w:rsidRDefault="000A288A">
      <w:pPr>
        <w:pStyle w:val="SourceCode"/>
      </w:pPr>
      <w:r>
        <w:t>; on the stack the sixth (where a piece is), the seventh (the address of</w:t>
      </w:r>
    </w:p>
    <w:p w14:paraId="6154C466" w14:textId="77777777" w:rsidR="0038118B" w:rsidRDefault="000A288A">
      <w:pPr>
        <w:pStyle w:val="SourceCode"/>
      </w:pPr>
      <w:r>
        <w:t>; its size), and the eighth (the address where the Upload is kept), read</w:t>
      </w:r>
    </w:p>
    <w:p w14:paraId="0BFF6CDA" w14:textId="77777777" w:rsidR="0038118B" w:rsidRDefault="000A288A">
      <w:pPr>
        <w:pStyle w:val="SourceCode"/>
      </w:pPr>
      <w:r>
        <w:t>; at the first instructions, before any push moves rsp (Lesson 6.2a).</w:t>
      </w:r>
    </w:p>
    <w:p w14:paraId="60FF9AF8" w14:textId="77777777" w:rsidR="0038118B" w:rsidRDefault="000A288A">
      <w:pPr>
        <w:pStyle w:val="SourceCode"/>
      </w:pPr>
      <w:r>
        <w:t>;   out:     eax = MHD_YES, MHD_NO, or MHD_queue_response's answer</w:t>
      </w:r>
    </w:p>
    <w:p w14:paraId="48E909A4" w14:textId="77777777" w:rsidR="0038118B" w:rsidRDefault="000A288A">
      <w:pPr>
        <w:pStyle w:val="SourceCode"/>
      </w:pPr>
      <w:r>
        <w:t>; rbx keeps the Upload, r12 the connection, r13 the count taken, then the</w:t>
      </w:r>
    </w:p>
    <w:p w14:paraId="2F23A17C" w14:textId="77777777" w:rsidR="0038118B" w:rsidRDefault="000A288A">
      <w:pPr>
        <w:pStyle w:val="SourceCode"/>
      </w:pPr>
      <w:r>
        <w:t>; status, then the answer, r14 the address of the Upload's place, r15 the</w:t>
      </w:r>
    </w:p>
    <w:p w14:paraId="04F6E1C6" w14:textId="77777777" w:rsidR="0038118B" w:rsidRDefault="000A288A">
      <w:pPr>
        <w:pStyle w:val="SourceCode"/>
      </w:pPr>
      <w:r>
        <w:t>; path; [rsp + 32] keeps the method and [rsp + 40] the size's address.</w:t>
      </w:r>
    </w:p>
    <w:p w14:paraId="0E402699" w14:textId="77777777" w:rsidR="0038118B" w:rsidRDefault="000A288A">
      <w:pPr>
        <w:pStyle w:val="SourceCode"/>
      </w:pPr>
      <w:r>
        <w:t>answer_request:</w:t>
      </w:r>
    </w:p>
    <w:p w14:paraId="4E1581DD" w14:textId="77777777" w:rsidR="0038118B" w:rsidRDefault="000A288A">
      <w:pPr>
        <w:pStyle w:val="SourceCode"/>
      </w:pPr>
      <w:r>
        <w:t xml:space="preserve">    mov rax, [rsp + 64]</w:t>
      </w:r>
    </w:p>
    <w:p w14:paraId="2A23E3A9" w14:textId="77777777" w:rsidR="0038118B" w:rsidRDefault="000A288A">
      <w:pPr>
        <w:pStyle w:val="SourceCode"/>
      </w:pPr>
      <w:r>
        <w:t xml:space="preserve">    mov r10, [rsp + 48]</w:t>
      </w:r>
    </w:p>
    <w:p w14:paraId="3DE1A535" w14:textId="77777777" w:rsidR="0038118B" w:rsidRDefault="000A288A">
      <w:pPr>
        <w:pStyle w:val="SourceCode"/>
      </w:pPr>
      <w:r>
        <w:t xml:space="preserve">    mov r11, [rsp + 56]</w:t>
      </w:r>
    </w:p>
    <w:p w14:paraId="148BC1CA" w14:textId="77777777" w:rsidR="0038118B" w:rsidRDefault="000A288A">
      <w:pPr>
        <w:pStyle w:val="SourceCode"/>
      </w:pPr>
      <w:r>
        <w:t xml:space="preserve">    push rbx</w:t>
      </w:r>
    </w:p>
    <w:p w14:paraId="50962C90" w14:textId="77777777" w:rsidR="0038118B" w:rsidRDefault="000A288A">
      <w:pPr>
        <w:pStyle w:val="SourceCode"/>
      </w:pPr>
      <w:r>
        <w:t xml:space="preserve">    push r12</w:t>
      </w:r>
    </w:p>
    <w:p w14:paraId="2C386369" w14:textId="77777777" w:rsidR="0038118B" w:rsidRDefault="000A288A">
      <w:pPr>
        <w:pStyle w:val="SourceCode"/>
      </w:pPr>
      <w:r>
        <w:t xml:space="preserve">    push r13</w:t>
      </w:r>
    </w:p>
    <w:p w14:paraId="0A4A777C" w14:textId="77777777" w:rsidR="0038118B" w:rsidRDefault="000A288A">
      <w:pPr>
        <w:pStyle w:val="SourceCode"/>
      </w:pPr>
      <w:r>
        <w:t xml:space="preserve">    push r14</w:t>
      </w:r>
    </w:p>
    <w:p w14:paraId="65D67655" w14:textId="77777777" w:rsidR="0038118B" w:rsidRDefault="000A288A">
      <w:pPr>
        <w:pStyle w:val="SourceCode"/>
      </w:pPr>
      <w:r>
        <w:t xml:space="preserve">    push r15</w:t>
      </w:r>
    </w:p>
    <w:p w14:paraId="6F86941C" w14:textId="77777777" w:rsidR="0038118B" w:rsidRDefault="000A288A">
      <w:pPr>
        <w:pStyle w:val="SourceCode"/>
      </w:pPr>
      <w:r>
        <w:t xml:space="preserve">    sub rsp, 48</w:t>
      </w:r>
    </w:p>
    <w:p w14:paraId="18ECF255" w14:textId="77777777" w:rsidR="0038118B" w:rsidRDefault="000A288A">
      <w:pPr>
        <w:pStyle w:val="SourceCode"/>
      </w:pPr>
      <w:r>
        <w:t xml:space="preserve">    mov r14, rax</w:t>
      </w:r>
    </w:p>
    <w:p w14:paraId="5519599B" w14:textId="77777777" w:rsidR="0038118B" w:rsidRDefault="000A288A">
      <w:pPr>
        <w:pStyle w:val="SourceCode"/>
      </w:pPr>
      <w:r>
        <w:t xml:space="preserve">    mov r12, rdx</w:t>
      </w:r>
    </w:p>
    <w:p w14:paraId="488F6806" w14:textId="77777777" w:rsidR="0038118B" w:rsidRDefault="000A288A">
      <w:pPr>
        <w:pStyle w:val="SourceCode"/>
      </w:pPr>
      <w:r>
        <w:t xml:space="preserve">    mov r15, r8</w:t>
      </w:r>
    </w:p>
    <w:p w14:paraId="40968A6B" w14:textId="77777777" w:rsidR="0038118B" w:rsidRDefault="000A288A">
      <w:pPr>
        <w:pStyle w:val="SourceCode"/>
      </w:pPr>
      <w:r>
        <w:t xml:space="preserve">    mov [rsp + 32], r9</w:t>
      </w:r>
    </w:p>
    <w:p w14:paraId="6A48F559" w14:textId="77777777" w:rsidR="0038118B" w:rsidRDefault="000A288A">
      <w:pPr>
        <w:pStyle w:val="SourceCode"/>
      </w:pPr>
      <w:r>
        <w:t xml:space="preserve">    ; First call: set aside an empty Upload with calloc, and ask for the</w:t>
      </w:r>
    </w:p>
    <w:p w14:paraId="0BF9464E" w14:textId="77777777" w:rsidR="0038118B" w:rsidRDefault="000A288A">
      <w:pPr>
        <w:pStyle w:val="SourceCode"/>
      </w:pPr>
      <w:r>
        <w:t xml:space="preserve">    ; next call. Remember, calloc gives zeros, or 0 when no memory is</w:t>
      </w:r>
    </w:p>
    <w:p w14:paraId="750AD22F" w14:textId="77777777" w:rsidR="0038118B" w:rsidRDefault="000A288A">
      <w:pPr>
        <w:pStyle w:val="SourceCode"/>
      </w:pPr>
      <w:r>
        <w:t xml:space="preserve">    ; left, and MHD_NO then closes the connection.</w:t>
      </w:r>
    </w:p>
    <w:p w14:paraId="3B2E4997" w14:textId="77777777" w:rsidR="0038118B" w:rsidRDefault="000A288A">
      <w:pPr>
        <w:pStyle w:val="SourceCode"/>
      </w:pPr>
      <w:r>
        <w:t xml:space="preserve">    mov rbx, [r14]</w:t>
      </w:r>
    </w:p>
    <w:p w14:paraId="79C9EAB6" w14:textId="77777777" w:rsidR="0038118B" w:rsidRDefault="000A288A">
      <w:pPr>
        <w:pStyle w:val="SourceCode"/>
      </w:pPr>
      <w:r>
        <w:t xml:space="preserve">    cmp rbx, 0</w:t>
      </w:r>
    </w:p>
    <w:p w14:paraId="523E458C" w14:textId="77777777" w:rsidR="0038118B" w:rsidRDefault="000A288A">
      <w:pPr>
        <w:pStyle w:val="SourceCode"/>
      </w:pPr>
      <w:r>
        <w:t xml:space="preserve">    jne .have_upload</w:t>
      </w:r>
    </w:p>
    <w:p w14:paraId="39FEE866" w14:textId="77777777" w:rsidR="0038118B" w:rsidRDefault="000A288A">
      <w:pPr>
        <w:pStyle w:val="SourceCode"/>
      </w:pPr>
      <w:r>
        <w:t xml:space="preserve">    mov ecx, 1</w:t>
      </w:r>
    </w:p>
    <w:p w14:paraId="0326510C" w14:textId="77777777" w:rsidR="0038118B" w:rsidRDefault="000A288A">
      <w:pPr>
        <w:pStyle w:val="SourceCode"/>
      </w:pPr>
      <w:r>
        <w:t xml:space="preserve">    mov edx, UPLOAD_SIZE</w:t>
      </w:r>
    </w:p>
    <w:p w14:paraId="6FFFF17A" w14:textId="77777777" w:rsidR="0038118B" w:rsidRDefault="000A288A">
      <w:pPr>
        <w:pStyle w:val="SourceCode"/>
      </w:pPr>
      <w:r>
        <w:t xml:space="preserve">    call calloc</w:t>
      </w:r>
    </w:p>
    <w:p w14:paraId="48DFD766" w14:textId="77777777" w:rsidR="0038118B" w:rsidRDefault="000A288A">
      <w:pPr>
        <w:pStyle w:val="SourceCode"/>
      </w:pPr>
      <w:r>
        <w:t xml:space="preserve">    cmp rax, 0</w:t>
      </w:r>
    </w:p>
    <w:p w14:paraId="4E573B32" w14:textId="77777777" w:rsidR="0038118B" w:rsidRDefault="000A288A">
      <w:pPr>
        <w:pStyle w:val="SourceCode"/>
      </w:pPr>
      <w:r>
        <w:t xml:space="preserve">    je .no_memory</w:t>
      </w:r>
    </w:p>
    <w:p w14:paraId="0386D086" w14:textId="77777777" w:rsidR="0038118B" w:rsidRDefault="000A288A">
      <w:pPr>
        <w:pStyle w:val="SourceCode"/>
      </w:pPr>
      <w:r>
        <w:t xml:space="preserve">    mov [r14], rax</w:t>
      </w:r>
    </w:p>
    <w:p w14:paraId="65FA529C" w14:textId="77777777" w:rsidR="0038118B" w:rsidRDefault="000A288A">
      <w:pPr>
        <w:pStyle w:val="SourceCode"/>
      </w:pPr>
      <w:r>
        <w:t xml:space="preserve">    mov eax, MHD_YES</w:t>
      </w:r>
    </w:p>
    <w:p w14:paraId="4F4011C6" w14:textId="77777777" w:rsidR="0038118B" w:rsidRDefault="000A288A">
      <w:pPr>
        <w:pStyle w:val="SourceCode"/>
      </w:pPr>
      <w:r>
        <w:t xml:space="preserve">    jmp .done</w:t>
      </w:r>
    </w:p>
    <w:p w14:paraId="67F6B05E" w14:textId="77777777" w:rsidR="0038118B" w:rsidRDefault="000A288A">
      <w:pPr>
        <w:pStyle w:val="SourceCode"/>
      </w:pPr>
      <w:r>
        <w:t>.no_memory:</w:t>
      </w:r>
    </w:p>
    <w:p w14:paraId="7DD90560" w14:textId="77777777" w:rsidR="0038118B" w:rsidRDefault="000A288A">
      <w:pPr>
        <w:pStyle w:val="SourceCode"/>
      </w:pPr>
      <w:r>
        <w:t xml:space="preserve">    mov eax, MHD_NO</w:t>
      </w:r>
    </w:p>
    <w:p w14:paraId="09B01E0D" w14:textId="77777777" w:rsidR="0038118B" w:rsidRDefault="000A288A">
      <w:pPr>
        <w:pStyle w:val="SourceCode"/>
      </w:pPr>
      <w:r>
        <w:t xml:space="preserve">    jmp .done</w:t>
      </w:r>
    </w:p>
    <w:p w14:paraId="447D9B09" w14:textId="77777777" w:rsidR="0038118B" w:rsidRDefault="000A288A">
      <w:pPr>
        <w:pStyle w:val="SourceCode"/>
      </w:pPr>
      <w:r>
        <w:t>.have_upload:</w:t>
      </w:r>
    </w:p>
    <w:p w14:paraId="21B17898" w14:textId="77777777" w:rsidR="0038118B" w:rsidRDefault="000A288A">
      <w:pPr>
        <w:pStyle w:val="SourceCode"/>
      </w:pPr>
      <w:r>
        <w:t xml:space="preserve">    ; A piece of the body, [r11] bytes at r10: add what fits, then mark</w:t>
      </w:r>
    </w:p>
    <w:p w14:paraId="306C2E45" w14:textId="77777777" w:rsidR="0038118B" w:rsidRDefault="000A288A">
      <w:pPr>
        <w:pStyle w:val="SourceCode"/>
      </w:pPr>
      <w:r>
        <w:t xml:space="preserve">    ; the piece as used.</w:t>
      </w:r>
    </w:p>
    <w:p w14:paraId="4137D8BF" w14:textId="77777777" w:rsidR="0038118B" w:rsidRDefault="000A288A">
      <w:pPr>
        <w:pStyle w:val="SourceCode"/>
      </w:pPr>
      <w:r>
        <w:t xml:space="preserve">    mov rax, [r11]</w:t>
      </w:r>
    </w:p>
    <w:p w14:paraId="1682DC66" w14:textId="77777777" w:rsidR="0038118B" w:rsidRDefault="000A288A">
      <w:pPr>
        <w:pStyle w:val="SourceCode"/>
      </w:pPr>
      <w:r>
        <w:t xml:space="preserve">    cmp rax, 0</w:t>
      </w:r>
    </w:p>
    <w:p w14:paraId="354DF3B2" w14:textId="77777777" w:rsidR="0038118B" w:rsidRDefault="000A288A">
      <w:pPr>
        <w:pStyle w:val="SourceCode"/>
      </w:pPr>
      <w:r>
        <w:t xml:space="preserve">    je .whole_request</w:t>
      </w:r>
    </w:p>
    <w:p w14:paraId="0A8AC7D0" w14:textId="77777777" w:rsidR="0038118B" w:rsidRDefault="000A288A">
      <w:pPr>
        <w:pStyle w:val="SourceCode"/>
      </w:pPr>
      <w:r>
        <w:t xml:space="preserve">    mov [rsp + 40], r11</w:t>
      </w:r>
    </w:p>
    <w:p w14:paraId="0920295E" w14:textId="77777777" w:rsidR="0038118B" w:rsidRDefault="000A288A">
      <w:pPr>
        <w:pStyle w:val="SourceCode"/>
      </w:pPr>
      <w:r>
        <w:t xml:space="preserve">    mov rcx, MAX_BODY_BYTES</w:t>
      </w:r>
    </w:p>
    <w:p w14:paraId="31DFB478" w14:textId="77777777" w:rsidR="0038118B" w:rsidRDefault="000A288A">
      <w:pPr>
        <w:pStyle w:val="SourceCode"/>
      </w:pPr>
      <w:r>
        <w:t xml:space="preserve">    sub rcx, [rbx + UPLOAD_LENGTH]</w:t>
      </w:r>
    </w:p>
    <w:p w14:paraId="6E1B37B5" w14:textId="77777777" w:rsidR="0038118B" w:rsidRDefault="000A288A">
      <w:pPr>
        <w:pStyle w:val="SourceCode"/>
      </w:pPr>
      <w:r>
        <w:t xml:space="preserve">    cmp rax, rcx</w:t>
      </w:r>
    </w:p>
    <w:p w14:paraId="25350BF9" w14:textId="77777777" w:rsidR="0038118B" w:rsidRDefault="000A288A">
      <w:pPr>
        <w:pStyle w:val="SourceCode"/>
      </w:pPr>
      <w:r>
        <w:t xml:space="preserve">    jbe .fits</w:t>
      </w:r>
    </w:p>
    <w:p w14:paraId="7F19149D" w14:textId="77777777" w:rsidR="0038118B" w:rsidRDefault="000A288A">
      <w:pPr>
        <w:pStyle w:val="SourceCode"/>
      </w:pPr>
      <w:r>
        <w:t xml:space="preserve">    mov rax, rcx</w:t>
      </w:r>
    </w:p>
    <w:p w14:paraId="0038BDFB" w14:textId="77777777" w:rsidR="0038118B" w:rsidRDefault="000A288A">
      <w:pPr>
        <w:pStyle w:val="SourceCode"/>
      </w:pPr>
      <w:r>
        <w:t>.fits:</w:t>
      </w:r>
    </w:p>
    <w:p w14:paraId="1BDCEBE0" w14:textId="77777777" w:rsidR="0038118B" w:rsidRDefault="000A288A">
      <w:pPr>
        <w:pStyle w:val="SourceCode"/>
      </w:pPr>
      <w:r>
        <w:t xml:space="preserve">    mov r13, rax</w:t>
      </w:r>
    </w:p>
    <w:p w14:paraId="0551B1DE" w14:textId="77777777" w:rsidR="0038118B" w:rsidRDefault="000A288A">
      <w:pPr>
        <w:pStyle w:val="SourceCode"/>
      </w:pPr>
      <w:r>
        <w:t xml:space="preserve">    lea rcx, [rbx + UPLOAD_BODY]</w:t>
      </w:r>
    </w:p>
    <w:p w14:paraId="2A214A12" w14:textId="77777777" w:rsidR="0038118B" w:rsidRDefault="000A288A">
      <w:pPr>
        <w:pStyle w:val="SourceCode"/>
      </w:pPr>
      <w:r>
        <w:t xml:space="preserve">    add rcx, [rbx + UPLOAD_LENGTH]</w:t>
      </w:r>
    </w:p>
    <w:p w14:paraId="5A2365C3" w14:textId="77777777" w:rsidR="0038118B" w:rsidRDefault="000A288A">
      <w:pPr>
        <w:pStyle w:val="SourceCode"/>
      </w:pPr>
      <w:r>
        <w:t xml:space="preserve">    mov rdx, r10</w:t>
      </w:r>
    </w:p>
    <w:p w14:paraId="1B03BFC9" w14:textId="77777777" w:rsidR="0038118B" w:rsidRDefault="000A288A">
      <w:pPr>
        <w:pStyle w:val="SourceCode"/>
      </w:pPr>
      <w:r>
        <w:t xml:space="preserve">    mov r8, r13</w:t>
      </w:r>
    </w:p>
    <w:p w14:paraId="79E1429B" w14:textId="77777777" w:rsidR="0038118B" w:rsidRDefault="000A288A">
      <w:pPr>
        <w:pStyle w:val="SourceCode"/>
      </w:pPr>
      <w:r>
        <w:t xml:space="preserve">    call memcpy</w:t>
      </w:r>
    </w:p>
    <w:p w14:paraId="51C5242D" w14:textId="77777777" w:rsidR="0038118B" w:rsidRDefault="000A288A">
      <w:pPr>
        <w:pStyle w:val="SourceCode"/>
      </w:pPr>
      <w:r>
        <w:t xml:space="preserve">    add [rbx + UPLOAD_LENGTH], r13</w:t>
      </w:r>
    </w:p>
    <w:p w14:paraId="1309B388" w14:textId="77777777" w:rsidR="0038118B" w:rsidRDefault="000A288A">
      <w:pPr>
        <w:pStyle w:val="SourceCode"/>
      </w:pPr>
      <w:r>
        <w:t xml:space="preserve">    mov rax, [rbx + UPLOAD_LENGTH]</w:t>
      </w:r>
    </w:p>
    <w:p w14:paraId="7639326F" w14:textId="77777777" w:rsidR="0038118B" w:rsidRDefault="000A288A">
      <w:pPr>
        <w:pStyle w:val="SourceCode"/>
      </w:pPr>
      <w:r>
        <w:t xml:space="preserve">    mov byte [rbx + UPLOAD_BODY + rax], 0</w:t>
      </w:r>
    </w:p>
    <w:p w14:paraId="0B50B7DA" w14:textId="77777777" w:rsidR="0038118B" w:rsidRDefault="000A288A">
      <w:pPr>
        <w:pStyle w:val="SourceCode"/>
      </w:pPr>
      <w:r>
        <w:t xml:space="preserve">    mov rax, [rsp + 40]</w:t>
      </w:r>
    </w:p>
    <w:p w14:paraId="32A9CC7C" w14:textId="77777777" w:rsidR="0038118B" w:rsidRDefault="000A288A">
      <w:pPr>
        <w:pStyle w:val="SourceCode"/>
      </w:pPr>
      <w:r>
        <w:t xml:space="preserve">    mov qword [rax], 0</w:t>
      </w:r>
    </w:p>
    <w:p w14:paraId="371683EB" w14:textId="77777777" w:rsidR="0038118B" w:rsidRDefault="000A288A">
      <w:pPr>
        <w:pStyle w:val="SourceCode"/>
      </w:pPr>
      <w:r>
        <w:t xml:space="preserve">    mov eax, MHD_YES</w:t>
      </w:r>
    </w:p>
    <w:p w14:paraId="75CFA429" w14:textId="77777777" w:rsidR="0038118B" w:rsidRDefault="000A288A">
      <w:pPr>
        <w:pStyle w:val="SourceCode"/>
      </w:pPr>
      <w:r>
        <w:t xml:space="preserve">    jmp .done</w:t>
      </w:r>
    </w:p>
    <w:p w14:paraId="39D9B846" w14:textId="77777777" w:rsidR="0038118B" w:rsidRDefault="000A288A">
      <w:pPr>
        <w:pStyle w:val="SourceCode"/>
      </w:pPr>
      <w:r>
        <w:t>.whole_request:</w:t>
      </w:r>
    </w:p>
    <w:p w14:paraId="707F272C" w14:textId="77777777" w:rsidR="0038118B" w:rsidRDefault="000A288A">
      <w:pPr>
        <w:pStyle w:val="SourceCode"/>
      </w:pPr>
      <w:r>
        <w:t xml:space="preserve">    ; Last call: the whole request is in. Only POST /api/v1/contacts is</w:t>
      </w:r>
    </w:p>
    <w:p w14:paraId="590EC9B4" w14:textId="77777777" w:rsidR="0038118B" w:rsidRDefault="000A288A">
      <w:pPr>
        <w:pStyle w:val="SourceCode"/>
      </w:pPr>
      <w:r>
        <w:t xml:space="preserve">    ; answered here; every other request gets 404.</w:t>
      </w:r>
    </w:p>
    <w:p w14:paraId="275CEF02" w14:textId="77777777" w:rsidR="0038118B" w:rsidRDefault="000A288A">
      <w:pPr>
        <w:pStyle w:val="SourceCode"/>
      </w:pPr>
      <w:r>
        <w:t xml:space="preserve">    mov rcx, [rsp + 32]</w:t>
      </w:r>
    </w:p>
    <w:p w14:paraId="3349F9CB" w14:textId="77777777" w:rsidR="0038118B" w:rsidRDefault="000A288A">
      <w:pPr>
        <w:pStyle w:val="SourceCode"/>
      </w:pPr>
      <w:r>
        <w:t xml:space="preserve">    lea rdx, [post_method]</w:t>
      </w:r>
    </w:p>
    <w:p w14:paraId="3800A0F6" w14:textId="77777777" w:rsidR="0038118B" w:rsidRDefault="000A288A">
      <w:pPr>
        <w:pStyle w:val="SourceCode"/>
      </w:pPr>
      <w:r>
        <w:t xml:space="preserve">    call strcmp</w:t>
      </w:r>
    </w:p>
    <w:p w14:paraId="0B2BCA66" w14:textId="77777777" w:rsidR="0038118B" w:rsidRDefault="000A288A">
      <w:pPr>
        <w:pStyle w:val="SourceCode"/>
      </w:pPr>
      <w:r>
        <w:t xml:space="preserve">    cmp eax, 0</w:t>
      </w:r>
    </w:p>
    <w:p w14:paraId="2A00540B" w14:textId="77777777" w:rsidR="0038118B" w:rsidRDefault="000A288A">
      <w:pPr>
        <w:pStyle w:val="SourceCode"/>
      </w:pPr>
      <w:r>
        <w:t xml:space="preserve">    jne .no_such_path</w:t>
      </w:r>
    </w:p>
    <w:p w14:paraId="69A4EB2E" w14:textId="77777777" w:rsidR="0038118B" w:rsidRDefault="000A288A">
      <w:pPr>
        <w:pStyle w:val="SourceCode"/>
      </w:pPr>
      <w:r>
        <w:t xml:space="preserve">    mov rcx, r15</w:t>
      </w:r>
    </w:p>
    <w:p w14:paraId="76DF44F6" w14:textId="77777777" w:rsidR="0038118B" w:rsidRDefault="000A288A">
      <w:pPr>
        <w:pStyle w:val="SourceCode"/>
      </w:pPr>
      <w:r>
        <w:t xml:space="preserve">    lea rdx, [collection_path]</w:t>
      </w:r>
    </w:p>
    <w:p w14:paraId="6E6577DE" w14:textId="77777777" w:rsidR="0038118B" w:rsidRDefault="000A288A">
      <w:pPr>
        <w:pStyle w:val="SourceCode"/>
      </w:pPr>
      <w:r>
        <w:t xml:space="preserve">    call strcmp</w:t>
      </w:r>
    </w:p>
    <w:p w14:paraId="45B46C12" w14:textId="77777777" w:rsidR="0038118B" w:rsidRDefault="000A288A">
      <w:pPr>
        <w:pStyle w:val="SourceCode"/>
      </w:pPr>
      <w:r>
        <w:t xml:space="preserve">    cmp eax, 0</w:t>
      </w:r>
    </w:p>
    <w:p w14:paraId="35A2C216" w14:textId="77777777" w:rsidR="0038118B" w:rsidRDefault="000A288A">
      <w:pPr>
        <w:pStyle w:val="SourceCode"/>
      </w:pPr>
      <w:r>
        <w:t xml:space="preserve">    jne .no_such_path</w:t>
      </w:r>
    </w:p>
    <w:p w14:paraId="3FFC8DC6" w14:textId="77777777" w:rsidR="0038118B" w:rsidRDefault="000A288A">
      <w:pPr>
        <w:pStyle w:val="SourceCode"/>
      </w:pPr>
      <w:r>
        <w:t xml:space="preserve">    lea rcx, [rbx + UPLOAD_BODY]</w:t>
      </w:r>
    </w:p>
    <w:p w14:paraId="56D7BF38" w14:textId="77777777" w:rsidR="0038118B" w:rsidRDefault="000A288A">
      <w:pPr>
        <w:pStyle w:val="SourceCode"/>
      </w:pPr>
      <w:r>
        <w:t xml:space="preserve">    call answer_create</w:t>
      </w:r>
    </w:p>
    <w:p w14:paraId="2DCF9C77" w14:textId="77777777" w:rsidR="0038118B" w:rsidRDefault="000A288A">
      <w:pPr>
        <w:pStyle w:val="SourceCode"/>
      </w:pPr>
      <w:r>
        <w:t xml:space="preserve">    mov r13d, eax</w:t>
      </w:r>
    </w:p>
    <w:p w14:paraId="10B241E6" w14:textId="77777777" w:rsidR="0038118B" w:rsidRDefault="000A288A">
      <w:pPr>
        <w:pStyle w:val="SourceCode"/>
      </w:pPr>
      <w:r>
        <w:t xml:space="preserve">    jmp .send</w:t>
      </w:r>
    </w:p>
    <w:p w14:paraId="2196BEAB" w14:textId="77777777" w:rsidR="0038118B" w:rsidRDefault="000A288A">
      <w:pPr>
        <w:pStyle w:val="SourceCode"/>
      </w:pPr>
      <w:r>
        <w:t>.no_such_path:</w:t>
      </w:r>
    </w:p>
    <w:p w14:paraId="2F1D5CBF" w14:textId="77777777" w:rsidR="0038118B" w:rsidRDefault="000A288A">
      <w:pPr>
        <w:pStyle w:val="SourceCode"/>
      </w:pPr>
      <w:r>
        <w:t xml:space="preserve">    lea rcx, [answer_text]</w:t>
      </w:r>
    </w:p>
    <w:p w14:paraId="147BCED3" w14:textId="77777777" w:rsidR="0038118B" w:rsidRDefault="000A288A">
      <w:pPr>
        <w:pStyle w:val="SourceCode"/>
      </w:pPr>
      <w:r>
        <w:t xml:space="preserve">    mov edx, ANSWER_TEXT_SIZE</w:t>
      </w:r>
    </w:p>
    <w:p w14:paraId="6CBA3A68" w14:textId="77777777" w:rsidR="0038118B" w:rsidRDefault="000A288A">
      <w:pPr>
        <w:pStyle w:val="SourceCode"/>
      </w:pPr>
      <w:r>
        <w:t xml:space="preserve">    lea r8, [copy_format]</w:t>
      </w:r>
    </w:p>
    <w:p w14:paraId="3F5FAC1B" w14:textId="77777777" w:rsidR="0038118B" w:rsidRDefault="000A288A">
      <w:pPr>
        <w:pStyle w:val="SourceCode"/>
      </w:pPr>
      <w:r>
        <w:t xml:space="preserve">    lea r9, [not_found_json]</w:t>
      </w:r>
    </w:p>
    <w:p w14:paraId="545A5941" w14:textId="77777777" w:rsidR="0038118B" w:rsidRDefault="000A288A">
      <w:pPr>
        <w:pStyle w:val="SourceCode"/>
      </w:pPr>
      <w:r>
        <w:t xml:space="preserve">    call snprintf</w:t>
      </w:r>
    </w:p>
    <w:p w14:paraId="291EFD76" w14:textId="77777777" w:rsidR="0038118B" w:rsidRDefault="000A288A">
      <w:pPr>
        <w:pStyle w:val="SourceCode"/>
      </w:pPr>
      <w:r>
        <w:t xml:space="preserve">    mov r13d, 404</w:t>
      </w:r>
    </w:p>
    <w:p w14:paraId="24EE7275" w14:textId="77777777" w:rsidR="0038118B" w:rsidRDefault="000A288A">
      <w:pPr>
        <w:pStyle w:val="SourceCode"/>
      </w:pPr>
      <w:r>
        <w:t>.send:</w:t>
      </w:r>
    </w:p>
    <w:p w14:paraId="6AA9BD21" w14:textId="77777777" w:rsidR="0038118B" w:rsidRDefault="000A288A">
      <w:pPr>
        <w:pStyle w:val="SourceCode"/>
      </w:pPr>
      <w:r>
        <w:t xml:space="preserve">    mov rcx, r12</w:t>
      </w:r>
    </w:p>
    <w:p w14:paraId="0CC997E6" w14:textId="77777777" w:rsidR="0038118B" w:rsidRDefault="000A288A">
      <w:pPr>
        <w:pStyle w:val="SourceCode"/>
      </w:pPr>
      <w:r>
        <w:t xml:space="preserve">    mov edx, r13d</w:t>
      </w:r>
    </w:p>
    <w:p w14:paraId="2CD4FE2A" w14:textId="77777777" w:rsidR="0038118B" w:rsidRDefault="000A288A">
      <w:pPr>
        <w:pStyle w:val="SourceCode"/>
      </w:pPr>
      <w:r>
        <w:t xml:space="preserve">    call send_answer</w:t>
      </w:r>
    </w:p>
    <w:p w14:paraId="02276029" w14:textId="77777777" w:rsidR="0038118B" w:rsidRDefault="000A288A">
      <w:pPr>
        <w:pStyle w:val="SourceCode"/>
      </w:pPr>
      <w:r>
        <w:t xml:space="preserve">    mov r13d, eax</w:t>
      </w:r>
    </w:p>
    <w:p w14:paraId="3BA0C2A3" w14:textId="77777777" w:rsidR="0038118B" w:rsidRDefault="000A288A">
      <w:pPr>
        <w:pStyle w:val="SourceCode"/>
      </w:pPr>
      <w:r>
        <w:t xml:space="preserve">    ; The request is answered, so give the Upload's memory back.</w:t>
      </w:r>
    </w:p>
    <w:p w14:paraId="2157B478" w14:textId="77777777" w:rsidR="0038118B" w:rsidRDefault="000A288A">
      <w:pPr>
        <w:pStyle w:val="SourceCode"/>
      </w:pPr>
      <w:r>
        <w:t xml:space="preserve">    mov rcx, rbx</w:t>
      </w:r>
    </w:p>
    <w:p w14:paraId="3CB3347D" w14:textId="77777777" w:rsidR="0038118B" w:rsidRDefault="000A288A">
      <w:pPr>
        <w:pStyle w:val="SourceCode"/>
      </w:pPr>
      <w:r>
        <w:t xml:space="preserve">    call free</w:t>
      </w:r>
    </w:p>
    <w:p w14:paraId="41F17188" w14:textId="77777777" w:rsidR="0038118B" w:rsidRDefault="000A288A">
      <w:pPr>
        <w:pStyle w:val="SourceCode"/>
      </w:pPr>
      <w:r>
        <w:t xml:space="preserve">    mov qword [r14], 0</w:t>
      </w:r>
    </w:p>
    <w:p w14:paraId="669D4B3E" w14:textId="77777777" w:rsidR="0038118B" w:rsidRDefault="000A288A">
      <w:pPr>
        <w:pStyle w:val="SourceCode"/>
      </w:pPr>
      <w:r>
        <w:t xml:space="preserve">    mov eax, r13d</w:t>
      </w:r>
    </w:p>
    <w:p w14:paraId="3B5C6563" w14:textId="77777777" w:rsidR="0038118B" w:rsidRDefault="000A288A">
      <w:pPr>
        <w:pStyle w:val="SourceCode"/>
      </w:pPr>
      <w:r>
        <w:t>.done:</w:t>
      </w:r>
    </w:p>
    <w:p w14:paraId="62AA54F7" w14:textId="77777777" w:rsidR="0038118B" w:rsidRDefault="000A288A">
      <w:pPr>
        <w:pStyle w:val="SourceCode"/>
      </w:pPr>
      <w:r>
        <w:t xml:space="preserve">    add rsp, 48</w:t>
      </w:r>
    </w:p>
    <w:p w14:paraId="3B8A64F1" w14:textId="77777777" w:rsidR="0038118B" w:rsidRDefault="000A288A">
      <w:pPr>
        <w:pStyle w:val="SourceCode"/>
      </w:pPr>
      <w:r>
        <w:t xml:space="preserve">    pop r15</w:t>
      </w:r>
    </w:p>
    <w:p w14:paraId="474F49E4" w14:textId="77777777" w:rsidR="0038118B" w:rsidRDefault="000A288A">
      <w:pPr>
        <w:pStyle w:val="SourceCode"/>
      </w:pPr>
      <w:r>
        <w:t xml:space="preserve">    pop r14</w:t>
      </w:r>
    </w:p>
    <w:p w14:paraId="47D28F96" w14:textId="77777777" w:rsidR="0038118B" w:rsidRDefault="000A288A">
      <w:pPr>
        <w:pStyle w:val="SourceCode"/>
      </w:pPr>
      <w:r>
        <w:t xml:space="preserve">    pop r13</w:t>
      </w:r>
    </w:p>
    <w:p w14:paraId="73DB4C93" w14:textId="77777777" w:rsidR="0038118B" w:rsidRDefault="000A288A">
      <w:pPr>
        <w:pStyle w:val="SourceCode"/>
      </w:pPr>
      <w:r>
        <w:t xml:space="preserve">    pop r12</w:t>
      </w:r>
    </w:p>
    <w:p w14:paraId="3F159080" w14:textId="77777777" w:rsidR="0038118B" w:rsidRDefault="000A288A">
      <w:pPr>
        <w:pStyle w:val="SourceCode"/>
      </w:pPr>
      <w:r>
        <w:t xml:space="preserve">    pop rbx</w:t>
      </w:r>
    </w:p>
    <w:p w14:paraId="395543F6" w14:textId="77777777" w:rsidR="0038118B" w:rsidRDefault="000A288A">
      <w:pPr>
        <w:pStyle w:val="SourceCode"/>
      </w:pPr>
      <w:r>
        <w:t xml:space="preserve">    ret</w:t>
      </w:r>
    </w:p>
    <w:p w14:paraId="171CF675" w14:textId="77777777" w:rsidR="0038118B" w:rsidRDefault="0038118B">
      <w:pPr>
        <w:pStyle w:val="SourceCode"/>
      </w:pPr>
    </w:p>
    <w:p w14:paraId="4D27A1EC" w14:textId="77777777" w:rsidR="0038118B" w:rsidRDefault="000A288A">
      <w:pPr>
        <w:pStyle w:val="SourceCode"/>
      </w:pPr>
      <w:r>
        <w:t>; main keeps the server's handle in rbx; MHD_start_daemon's ten stack</w:t>
      </w:r>
    </w:p>
    <w:p w14:paraId="047BB627" w14:textId="77777777" w:rsidR="0038118B" w:rsidRDefault="000A288A">
      <w:pPr>
        <w:pStyle w:val="SourceCode"/>
      </w:pPr>
      <w:r>
        <w:t>; values go from [rsp + 32] to [rsp + 104].</w:t>
      </w:r>
    </w:p>
    <w:p w14:paraId="19079A5C" w14:textId="77777777" w:rsidR="0038118B" w:rsidRDefault="000A288A">
      <w:pPr>
        <w:pStyle w:val="SourceCode"/>
      </w:pPr>
      <w:r>
        <w:t>main:</w:t>
      </w:r>
    </w:p>
    <w:p w14:paraId="53B98AFF" w14:textId="77777777" w:rsidR="0038118B" w:rsidRDefault="000A288A">
      <w:pPr>
        <w:pStyle w:val="SourceCode"/>
      </w:pPr>
      <w:r>
        <w:t xml:space="preserve">    push rbx</w:t>
      </w:r>
    </w:p>
    <w:p w14:paraId="10162EBC" w14:textId="77777777" w:rsidR="0038118B" w:rsidRDefault="000A288A">
      <w:pPr>
        <w:pStyle w:val="SourceCode"/>
      </w:pPr>
      <w:r>
        <w:t xml:space="preserve">    sub rsp, 112</w:t>
      </w:r>
    </w:p>
    <w:p w14:paraId="3E0B8A75" w14:textId="77777777" w:rsidR="0038118B" w:rsidRDefault="0038118B">
      <w:pPr>
        <w:pStyle w:val="SourceCode"/>
      </w:pPr>
    </w:p>
    <w:p w14:paraId="5BCB9221" w14:textId="77777777" w:rsidR="0038118B" w:rsidRDefault="000A288A">
      <w:pPr>
        <w:pStyle w:val="SourceCode"/>
      </w:pPr>
      <w:r>
        <w:t xml:space="preserve">    ; Remember, mysql_server_init (C's mysql_library_init) starts MySQL's C</w:t>
      </w:r>
    </w:p>
    <w:p w14:paraId="2BB1DDD9" w14:textId="77777777" w:rsidR="0038118B" w:rsidRDefault="000A288A">
      <w:pPr>
        <w:pStyle w:val="SourceCode"/>
      </w:pPr>
      <w:r>
        <w:t xml:space="preserve">    ; library once, before the server's thread, for a library that only</w:t>
      </w:r>
    </w:p>
    <w:p w14:paraId="619889D9" w14:textId="77777777" w:rsidR="0038118B" w:rsidRDefault="000A288A">
      <w:pPr>
        <w:pStyle w:val="SourceCode"/>
      </w:pPr>
      <w:r>
        <w:t xml:space="preserve">    ; connects (the three 0s), and returns 0 when it started;</w:t>
      </w:r>
    </w:p>
    <w:p w14:paraId="33ED36A1" w14:textId="77777777" w:rsidR="0038118B" w:rsidRDefault="000A288A">
      <w:pPr>
        <w:pStyle w:val="SourceCode"/>
      </w:pPr>
      <w:r>
        <w:t xml:space="preserve">    ; mysql_server_end ends it after MHD_stop_daemon.</w:t>
      </w:r>
    </w:p>
    <w:p w14:paraId="2E558E70" w14:textId="77777777" w:rsidR="0038118B" w:rsidRDefault="000A288A">
      <w:pPr>
        <w:pStyle w:val="SourceCode"/>
      </w:pPr>
      <w:r>
        <w:t xml:space="preserve">    xor ecx, ecx</w:t>
      </w:r>
    </w:p>
    <w:p w14:paraId="23463143" w14:textId="77777777" w:rsidR="0038118B" w:rsidRDefault="000A288A">
      <w:pPr>
        <w:pStyle w:val="SourceCode"/>
      </w:pPr>
      <w:r>
        <w:t xml:space="preserve">    xor edx, edx</w:t>
      </w:r>
    </w:p>
    <w:p w14:paraId="56DC9142" w14:textId="77777777" w:rsidR="0038118B" w:rsidRDefault="000A288A">
      <w:pPr>
        <w:pStyle w:val="SourceCode"/>
      </w:pPr>
      <w:r>
        <w:t xml:space="preserve">    xor r8d, r8d</w:t>
      </w:r>
    </w:p>
    <w:p w14:paraId="66BD7A79" w14:textId="77777777" w:rsidR="0038118B" w:rsidRDefault="000A288A">
      <w:pPr>
        <w:pStyle w:val="SourceCode"/>
      </w:pPr>
      <w:r>
        <w:t xml:space="preserve">    call mysql_server_init</w:t>
      </w:r>
    </w:p>
    <w:p w14:paraId="0E106A92" w14:textId="77777777" w:rsidR="0038118B" w:rsidRDefault="000A288A">
      <w:pPr>
        <w:pStyle w:val="SourceCode"/>
      </w:pPr>
      <w:r>
        <w:t xml:space="preserve">    cmp eax, 0</w:t>
      </w:r>
    </w:p>
    <w:p w14:paraId="26D52B1F" w14:textId="77777777" w:rsidR="0038118B" w:rsidRDefault="000A288A">
      <w:pPr>
        <w:pStyle w:val="SourceCode"/>
      </w:pPr>
      <w:r>
        <w:t xml:space="preserve">    jne .library_failed</w:t>
      </w:r>
    </w:p>
    <w:p w14:paraId="5AE4140F" w14:textId="77777777" w:rsidR="0038118B" w:rsidRDefault="0038118B">
      <w:pPr>
        <w:pStyle w:val="SourceCode"/>
      </w:pPr>
    </w:p>
    <w:p w14:paraId="7AE26E72" w14:textId="77777777" w:rsidR="0038118B" w:rsidRDefault="000A288A">
      <w:pPr>
        <w:pStyle w:val="SourceCode"/>
      </w:pPr>
      <w:r>
        <w:t xml:space="preserve">    ; Read both files; either one missing ends the program.</w:t>
      </w:r>
    </w:p>
    <w:p w14:paraId="5BB3F3F0" w14:textId="77777777" w:rsidR="0038118B" w:rsidRDefault="000A288A">
      <w:pPr>
        <w:pStyle w:val="SourceCode"/>
      </w:pPr>
      <w:r>
        <w:t xml:space="preserve">    lea rcx, [certificate_file]</w:t>
      </w:r>
    </w:p>
    <w:p w14:paraId="21A22704" w14:textId="77777777" w:rsidR="0038118B" w:rsidRDefault="000A288A">
      <w:pPr>
        <w:pStyle w:val="SourceCode"/>
      </w:pPr>
      <w:r>
        <w:t xml:space="preserve">    lea rdx, [certificate]</w:t>
      </w:r>
    </w:p>
    <w:p w14:paraId="64BF7C59" w14:textId="77777777" w:rsidR="0038118B" w:rsidRDefault="000A288A">
      <w:pPr>
        <w:pStyle w:val="SourceCode"/>
      </w:pPr>
      <w:r>
        <w:t xml:space="preserve">    mov r8, PEM_SIZE</w:t>
      </w:r>
    </w:p>
    <w:p w14:paraId="21124F81" w14:textId="77777777" w:rsidR="0038118B" w:rsidRDefault="000A288A">
      <w:pPr>
        <w:pStyle w:val="SourceCode"/>
      </w:pPr>
      <w:r>
        <w:t xml:space="preserve">    call read_text_file</w:t>
      </w:r>
    </w:p>
    <w:p w14:paraId="5680D44A" w14:textId="77777777" w:rsidR="0038118B" w:rsidRDefault="000A288A">
      <w:pPr>
        <w:pStyle w:val="SourceCode"/>
      </w:pPr>
      <w:r>
        <w:t xml:space="preserve">    cmp eax, 0</w:t>
      </w:r>
    </w:p>
    <w:p w14:paraId="275CFF37" w14:textId="77777777" w:rsidR="0038118B" w:rsidRDefault="000A288A">
      <w:pPr>
        <w:pStyle w:val="SourceCode"/>
      </w:pPr>
      <w:r>
        <w:t xml:space="preserve">    je .files_failed</w:t>
      </w:r>
    </w:p>
    <w:p w14:paraId="35B79CC6" w14:textId="77777777" w:rsidR="0038118B" w:rsidRDefault="000A288A">
      <w:pPr>
        <w:pStyle w:val="SourceCode"/>
      </w:pPr>
      <w:r>
        <w:t xml:space="preserve">    lea rcx, [key_file]</w:t>
      </w:r>
    </w:p>
    <w:p w14:paraId="60062FD2" w14:textId="77777777" w:rsidR="0038118B" w:rsidRDefault="000A288A">
      <w:pPr>
        <w:pStyle w:val="SourceCode"/>
      </w:pPr>
      <w:r>
        <w:t xml:space="preserve">    lea rdx, [key]</w:t>
      </w:r>
    </w:p>
    <w:p w14:paraId="68656799" w14:textId="77777777" w:rsidR="0038118B" w:rsidRDefault="000A288A">
      <w:pPr>
        <w:pStyle w:val="SourceCode"/>
      </w:pPr>
      <w:r>
        <w:t xml:space="preserve">    mov r8, PEM_SIZE</w:t>
      </w:r>
    </w:p>
    <w:p w14:paraId="15445065" w14:textId="77777777" w:rsidR="0038118B" w:rsidRDefault="000A288A">
      <w:pPr>
        <w:pStyle w:val="SourceCode"/>
      </w:pPr>
      <w:r>
        <w:t xml:space="preserve">    call read_text_file</w:t>
      </w:r>
    </w:p>
    <w:p w14:paraId="78CCF72C" w14:textId="77777777" w:rsidR="0038118B" w:rsidRDefault="000A288A">
      <w:pPr>
        <w:pStyle w:val="SourceCode"/>
      </w:pPr>
      <w:r>
        <w:t xml:space="preserve">    cmp eax, 0</w:t>
      </w:r>
    </w:p>
    <w:p w14:paraId="6A3353EF" w14:textId="77777777" w:rsidR="0038118B" w:rsidRDefault="000A288A">
      <w:pPr>
        <w:pStyle w:val="SourceCode"/>
      </w:pPr>
      <w:r>
        <w:t xml:space="preserve">    je .files_failed</w:t>
      </w:r>
    </w:p>
    <w:p w14:paraId="4E27E8E4" w14:textId="77777777" w:rsidR="0038118B" w:rsidRDefault="0038118B">
      <w:pPr>
        <w:pStyle w:val="SourceCode"/>
      </w:pPr>
    </w:p>
    <w:p w14:paraId="6C1E5056" w14:textId="77777777" w:rsidR="0038118B" w:rsidRDefault="000A288A">
      <w:pPr>
        <w:pStyle w:val="SourceCode"/>
      </w:pPr>
      <w:r>
        <w:t xml:space="preserve">    ; Remember, MHD_start_daemon takes the flags, the port, two unused</w:t>
      </w:r>
    </w:p>
    <w:p w14:paraId="61FCE774" w14:textId="77777777" w:rsidR="0038118B" w:rsidRDefault="000A288A">
      <w:pPr>
        <w:pStyle w:val="SourceCode"/>
      </w:pPr>
      <w:r>
        <w:t xml:space="preserve">    ; values, the handler's address and its context, then the settings,</w:t>
      </w:r>
    </w:p>
    <w:p w14:paraId="3E4842DA" w14:textId="77777777" w:rsidR="0038118B" w:rsidRDefault="000A288A">
      <w:pPr>
        <w:pStyle w:val="SourceCode"/>
      </w:pPr>
      <w:r>
        <w:t xml:space="preserve">    ; ended by MHD_OPTION_END. Without MHD_USE_THREAD_PER_CONNECTION, the</w:t>
      </w:r>
    </w:p>
    <w:p w14:paraId="75398CBE" w14:textId="77777777" w:rsidR="0038118B" w:rsidRDefault="000A288A">
      <w:pPr>
        <w:pStyle w:val="SourceCode"/>
      </w:pPr>
      <w:r>
        <w:t xml:space="preserve">    ; library's one polling thread answers every request, one at a time,</w:t>
      </w:r>
    </w:p>
    <w:p w14:paraId="3BD95646" w14:textId="77777777" w:rsidR="0038118B" w:rsidRDefault="000A288A">
      <w:pPr>
        <w:pStyle w:val="SourceCode"/>
      </w:pPr>
      <w:r>
        <w:t xml:space="preserve">    ; because your Chapter 5 contacts.asm keeps its records in .bss, and</w:t>
      </w:r>
    </w:p>
    <w:p w14:paraId="1BCFA202" w14:textId="77777777" w:rsidR="0038118B" w:rsidRDefault="000A288A">
      <w:pPr>
        <w:pStyle w:val="SourceCode"/>
      </w:pPr>
      <w:r>
        <w:t xml:space="preserve">    ; so does this server.</w:t>
      </w:r>
    </w:p>
    <w:p w14:paraId="0786F3C2" w14:textId="77777777" w:rsidR="0038118B" w:rsidRDefault="000A288A">
      <w:pPr>
        <w:pStyle w:val="SourceCode"/>
      </w:pPr>
      <w:r>
        <w:t xml:space="preserve">    mov ecx, MHD_USE_TLS + MHD_USE_INTERNAL_POLLING_THREAD</w:t>
      </w:r>
    </w:p>
    <w:p w14:paraId="5F420276" w14:textId="77777777" w:rsidR="0038118B" w:rsidRDefault="000A288A">
      <w:pPr>
        <w:pStyle w:val="SourceCode"/>
      </w:pPr>
      <w:r>
        <w:t xml:space="preserve">    mov edx, HTTPS_PORT</w:t>
      </w:r>
    </w:p>
    <w:p w14:paraId="0265506C" w14:textId="77777777" w:rsidR="0038118B" w:rsidRDefault="000A288A">
      <w:pPr>
        <w:pStyle w:val="SourceCode"/>
      </w:pPr>
      <w:r>
        <w:t xml:space="preserve">    xor r8d, r8d</w:t>
      </w:r>
    </w:p>
    <w:p w14:paraId="03CAF3C3" w14:textId="77777777" w:rsidR="0038118B" w:rsidRDefault="000A288A">
      <w:pPr>
        <w:pStyle w:val="SourceCode"/>
      </w:pPr>
      <w:r>
        <w:t xml:space="preserve">    xor r9d, r9d</w:t>
      </w:r>
    </w:p>
    <w:p w14:paraId="1BF63FFC" w14:textId="77777777" w:rsidR="0038118B" w:rsidRDefault="000A288A">
      <w:pPr>
        <w:pStyle w:val="SourceCode"/>
      </w:pPr>
      <w:r>
        <w:t xml:space="preserve">    lea rax, [answer_request]</w:t>
      </w:r>
    </w:p>
    <w:p w14:paraId="51015D3C" w14:textId="77777777" w:rsidR="0038118B" w:rsidRDefault="000A288A">
      <w:pPr>
        <w:pStyle w:val="SourceCode"/>
      </w:pPr>
      <w:r>
        <w:t xml:space="preserve">    mov [rsp + 32], rax</w:t>
      </w:r>
    </w:p>
    <w:p w14:paraId="3C62A851" w14:textId="77777777" w:rsidR="0038118B" w:rsidRDefault="000A288A">
      <w:pPr>
        <w:pStyle w:val="SourceCode"/>
      </w:pPr>
      <w:r>
        <w:t xml:space="preserve">    mov qword [rsp + 40], 0</w:t>
      </w:r>
    </w:p>
    <w:p w14:paraId="2FE00198" w14:textId="77777777" w:rsidR="0038118B" w:rsidRDefault="000A288A">
      <w:pPr>
        <w:pStyle w:val="SourceCode"/>
      </w:pPr>
      <w:r>
        <w:t xml:space="preserve">    mov qword [rsp + 48], MHD_OPTION_LISTEN_ADDRESS</w:t>
      </w:r>
    </w:p>
    <w:p w14:paraId="3FA9F9B6" w14:textId="77777777" w:rsidR="0038118B" w:rsidRDefault="000A288A">
      <w:pPr>
        <w:pStyle w:val="SourceCode"/>
      </w:pPr>
      <w:r>
        <w:t xml:space="preserve">    mov qword [rsp + 56], ADDRESS_SIZE</w:t>
      </w:r>
    </w:p>
    <w:p w14:paraId="76DD9E9E" w14:textId="77777777" w:rsidR="0038118B" w:rsidRDefault="000A288A">
      <w:pPr>
        <w:pStyle w:val="SourceCode"/>
      </w:pPr>
      <w:r>
        <w:t xml:space="preserve">    lea rax, [listen_address]</w:t>
      </w:r>
    </w:p>
    <w:p w14:paraId="2F1B1BFE" w14:textId="77777777" w:rsidR="0038118B" w:rsidRDefault="000A288A">
      <w:pPr>
        <w:pStyle w:val="SourceCode"/>
      </w:pPr>
      <w:r>
        <w:t xml:space="preserve">    mov [rsp + 64], rax</w:t>
      </w:r>
    </w:p>
    <w:p w14:paraId="3E0DBE35" w14:textId="77777777" w:rsidR="0038118B" w:rsidRDefault="000A288A">
      <w:pPr>
        <w:pStyle w:val="SourceCode"/>
      </w:pPr>
      <w:r>
        <w:t xml:space="preserve">    mov qword [rsp + 72], MHD_OPTION_HTTPS_MEM_CERT</w:t>
      </w:r>
    </w:p>
    <w:p w14:paraId="3046D66A" w14:textId="77777777" w:rsidR="0038118B" w:rsidRDefault="000A288A">
      <w:pPr>
        <w:pStyle w:val="SourceCode"/>
      </w:pPr>
      <w:r>
        <w:t xml:space="preserve">    lea rax, [certificate]</w:t>
      </w:r>
    </w:p>
    <w:p w14:paraId="289C6E36" w14:textId="77777777" w:rsidR="0038118B" w:rsidRDefault="000A288A">
      <w:pPr>
        <w:pStyle w:val="SourceCode"/>
      </w:pPr>
      <w:r>
        <w:t xml:space="preserve">    mov [rsp + 80], rax</w:t>
      </w:r>
    </w:p>
    <w:p w14:paraId="143CCEF5" w14:textId="77777777" w:rsidR="0038118B" w:rsidRDefault="000A288A">
      <w:pPr>
        <w:pStyle w:val="SourceCode"/>
      </w:pPr>
      <w:r>
        <w:t xml:space="preserve">    mov qword [rsp + 88], MHD_OPTION_HTTPS_MEM_KEY</w:t>
      </w:r>
    </w:p>
    <w:p w14:paraId="7BDC4F76" w14:textId="77777777" w:rsidR="0038118B" w:rsidRDefault="000A288A">
      <w:pPr>
        <w:pStyle w:val="SourceCode"/>
      </w:pPr>
      <w:r>
        <w:t xml:space="preserve">    lea rax, [key]</w:t>
      </w:r>
    </w:p>
    <w:p w14:paraId="4DE1667D" w14:textId="77777777" w:rsidR="0038118B" w:rsidRDefault="000A288A">
      <w:pPr>
        <w:pStyle w:val="SourceCode"/>
      </w:pPr>
      <w:r>
        <w:t xml:space="preserve">    mov [rsp + 96], rax</w:t>
      </w:r>
    </w:p>
    <w:p w14:paraId="5B25B6BB" w14:textId="77777777" w:rsidR="0038118B" w:rsidRDefault="000A288A">
      <w:pPr>
        <w:pStyle w:val="SourceCode"/>
      </w:pPr>
      <w:r>
        <w:t xml:space="preserve">    mov qword [rsp + 104], MHD_OPTION_END</w:t>
      </w:r>
    </w:p>
    <w:p w14:paraId="50DFFE4C" w14:textId="77777777" w:rsidR="0038118B" w:rsidRDefault="000A288A">
      <w:pPr>
        <w:pStyle w:val="SourceCode"/>
      </w:pPr>
      <w:r>
        <w:t xml:space="preserve">    call MHD_start_daemon</w:t>
      </w:r>
    </w:p>
    <w:p w14:paraId="3C2B85B2" w14:textId="77777777" w:rsidR="0038118B" w:rsidRDefault="000A288A">
      <w:pPr>
        <w:pStyle w:val="SourceCode"/>
      </w:pPr>
      <w:r>
        <w:t xml:space="preserve">    ; Remember, rax = 0 means the server could not start.</w:t>
      </w:r>
    </w:p>
    <w:p w14:paraId="6CB4E091" w14:textId="77777777" w:rsidR="0038118B" w:rsidRDefault="000A288A">
      <w:pPr>
        <w:pStyle w:val="SourceCode"/>
      </w:pPr>
      <w:r>
        <w:t xml:space="preserve">    cmp rax, 0</w:t>
      </w:r>
    </w:p>
    <w:p w14:paraId="721811E2" w14:textId="77777777" w:rsidR="0038118B" w:rsidRDefault="000A288A">
      <w:pPr>
        <w:pStyle w:val="SourceCode"/>
      </w:pPr>
      <w:r>
        <w:t xml:space="preserve">    je .start_failed</w:t>
      </w:r>
    </w:p>
    <w:p w14:paraId="20730B02" w14:textId="77777777" w:rsidR="0038118B" w:rsidRDefault="000A288A">
      <w:pPr>
        <w:pStyle w:val="SourceCode"/>
      </w:pPr>
      <w:r>
        <w:t xml:space="preserve">    mov rbx, rax</w:t>
      </w:r>
    </w:p>
    <w:p w14:paraId="787A0199" w14:textId="77777777" w:rsidR="0038118B" w:rsidRDefault="0038118B">
      <w:pPr>
        <w:pStyle w:val="SourceCode"/>
      </w:pPr>
    </w:p>
    <w:p w14:paraId="7B9C3B6C" w14:textId="77777777" w:rsidR="0038118B" w:rsidRDefault="000A288A">
      <w:pPr>
        <w:pStyle w:val="SourceCode"/>
      </w:pPr>
      <w:r>
        <w:t xml:space="preserve">    lea rcx, [listening_line]</w:t>
      </w:r>
    </w:p>
    <w:p w14:paraId="33A08D5B" w14:textId="77777777" w:rsidR="0038118B" w:rsidRDefault="000A288A">
      <w:pPr>
        <w:pStyle w:val="SourceCode"/>
      </w:pPr>
      <w:r>
        <w:t xml:space="preserve">    call printf</w:t>
      </w:r>
    </w:p>
    <w:p w14:paraId="315B9DEC" w14:textId="77777777" w:rsidR="0038118B" w:rsidRDefault="000A288A">
      <w:pPr>
        <w:pStyle w:val="SourceCode"/>
      </w:pPr>
      <w:r>
        <w:t xml:space="preserve">    ; Remember, fflush sends the line now; __acrt_iob_func 1 = stdout, 2 = stderr.</w:t>
      </w:r>
    </w:p>
    <w:p w14:paraId="22C6339D" w14:textId="77777777" w:rsidR="0038118B" w:rsidRDefault="000A288A">
      <w:pPr>
        <w:pStyle w:val="SourceCode"/>
      </w:pPr>
      <w:r>
        <w:t xml:space="preserve">    mov ecx, 1</w:t>
      </w:r>
    </w:p>
    <w:p w14:paraId="28B6CF73" w14:textId="77777777" w:rsidR="0038118B" w:rsidRDefault="000A288A">
      <w:pPr>
        <w:pStyle w:val="SourceCode"/>
      </w:pPr>
      <w:r>
        <w:t xml:space="preserve">    call __acrt_iob_func</w:t>
      </w:r>
    </w:p>
    <w:p w14:paraId="08413836" w14:textId="77777777" w:rsidR="0038118B" w:rsidRDefault="000A288A">
      <w:pPr>
        <w:pStyle w:val="SourceCode"/>
      </w:pPr>
      <w:r>
        <w:t xml:space="preserve">    mov rcx, rax</w:t>
      </w:r>
    </w:p>
    <w:p w14:paraId="49162364" w14:textId="77777777" w:rsidR="0038118B" w:rsidRDefault="000A288A">
      <w:pPr>
        <w:pStyle w:val="SourceCode"/>
      </w:pPr>
      <w:r>
        <w:t xml:space="preserve">    call fflush</w:t>
      </w:r>
    </w:p>
    <w:p w14:paraId="7158A0DF" w14:textId="77777777" w:rsidR="0038118B" w:rsidRDefault="000A288A">
      <w:pPr>
        <w:pStyle w:val="SourceCode"/>
      </w:pPr>
      <w:r>
        <w:t xml:space="preserve">    ; Remember, main waits for a line: Ctrl+C (or Enter) stops it.</w:t>
      </w:r>
    </w:p>
    <w:p w14:paraId="70207A47" w14:textId="77777777" w:rsidR="0038118B" w:rsidRDefault="000A288A">
      <w:pPr>
        <w:pStyle w:val="SourceCode"/>
      </w:pPr>
      <w:r>
        <w:t xml:space="preserve">    call getchar</w:t>
      </w:r>
    </w:p>
    <w:p w14:paraId="28FFEBF5" w14:textId="77777777" w:rsidR="0038118B" w:rsidRDefault="000A288A">
      <w:pPr>
        <w:pStyle w:val="SourceCode"/>
      </w:pPr>
      <w:r>
        <w:t xml:space="preserve">    mov rcx, rbx</w:t>
      </w:r>
    </w:p>
    <w:p w14:paraId="7D0BDAB6" w14:textId="77777777" w:rsidR="0038118B" w:rsidRDefault="000A288A">
      <w:pPr>
        <w:pStyle w:val="SourceCode"/>
      </w:pPr>
      <w:r>
        <w:t xml:space="preserve">    call MHD_stop_daemon</w:t>
      </w:r>
    </w:p>
    <w:p w14:paraId="4AD2679C" w14:textId="77777777" w:rsidR="0038118B" w:rsidRDefault="000A288A">
      <w:pPr>
        <w:pStyle w:val="SourceCode"/>
      </w:pPr>
      <w:r>
        <w:t xml:space="preserve">    call mysql_server_end</w:t>
      </w:r>
    </w:p>
    <w:p w14:paraId="04DDB04E" w14:textId="77777777" w:rsidR="0038118B" w:rsidRDefault="000A288A">
      <w:pPr>
        <w:pStyle w:val="SourceCode"/>
      </w:pPr>
      <w:r>
        <w:t xml:space="preserve">    xor eax, eax</w:t>
      </w:r>
    </w:p>
    <w:p w14:paraId="47C151A3" w14:textId="77777777" w:rsidR="0038118B" w:rsidRDefault="000A288A">
      <w:pPr>
        <w:pStyle w:val="SourceCode"/>
      </w:pPr>
      <w:r>
        <w:t xml:space="preserve">    jmp .done</w:t>
      </w:r>
    </w:p>
    <w:p w14:paraId="5E65C7FC" w14:textId="77777777" w:rsidR="0038118B" w:rsidRDefault="000A288A">
      <w:pPr>
        <w:pStyle w:val="SourceCode"/>
      </w:pPr>
      <w:r>
        <w:t>.library_failed:</w:t>
      </w:r>
    </w:p>
    <w:p w14:paraId="01B5EC5C" w14:textId="77777777" w:rsidR="0038118B" w:rsidRDefault="000A288A">
      <w:pPr>
        <w:pStyle w:val="SourceCode"/>
      </w:pPr>
      <w:r>
        <w:t xml:space="preserve">    lea rbx, [library_error_line]</w:t>
      </w:r>
    </w:p>
    <w:p w14:paraId="3B3948C8" w14:textId="77777777" w:rsidR="0038118B" w:rsidRDefault="000A288A">
      <w:pPr>
        <w:pStyle w:val="SourceCode"/>
      </w:pPr>
      <w:r>
        <w:t xml:space="preserve">    jmp .report</w:t>
      </w:r>
    </w:p>
    <w:p w14:paraId="1FAA05D0" w14:textId="77777777" w:rsidR="0038118B" w:rsidRDefault="000A288A">
      <w:pPr>
        <w:pStyle w:val="SourceCode"/>
      </w:pPr>
      <w:r>
        <w:t>.files_failed:</w:t>
      </w:r>
    </w:p>
    <w:p w14:paraId="58ADCF48" w14:textId="77777777" w:rsidR="0038118B" w:rsidRDefault="000A288A">
      <w:pPr>
        <w:pStyle w:val="SourceCode"/>
      </w:pPr>
      <w:r>
        <w:t xml:space="preserve">    lea rbx, [files_error_line]</w:t>
      </w:r>
    </w:p>
    <w:p w14:paraId="1EF5EB61" w14:textId="77777777" w:rsidR="0038118B" w:rsidRDefault="000A288A">
      <w:pPr>
        <w:pStyle w:val="SourceCode"/>
      </w:pPr>
      <w:r>
        <w:t xml:space="preserve">    jmp .report</w:t>
      </w:r>
    </w:p>
    <w:p w14:paraId="5B53A321" w14:textId="77777777" w:rsidR="0038118B" w:rsidRDefault="000A288A">
      <w:pPr>
        <w:pStyle w:val="SourceCode"/>
      </w:pPr>
      <w:r>
        <w:t>.start_failed:</w:t>
      </w:r>
    </w:p>
    <w:p w14:paraId="32A6205A" w14:textId="77777777" w:rsidR="0038118B" w:rsidRDefault="000A288A">
      <w:pPr>
        <w:pStyle w:val="SourceCode"/>
      </w:pPr>
      <w:r>
        <w:t xml:space="preserve">    lea rbx, [start_error_line]</w:t>
      </w:r>
    </w:p>
    <w:p w14:paraId="2A33DDBC" w14:textId="77777777" w:rsidR="0038118B" w:rsidRDefault="000A288A">
      <w:pPr>
        <w:pStyle w:val="SourceCode"/>
      </w:pPr>
      <w:r>
        <w:t>.report:</w:t>
      </w:r>
    </w:p>
    <w:p w14:paraId="22CE4240" w14:textId="77777777" w:rsidR="0038118B" w:rsidRDefault="000A288A">
      <w:pPr>
        <w:pStyle w:val="SourceCode"/>
      </w:pPr>
      <w:r>
        <w:t xml:space="preserve">    mov ecx, 2</w:t>
      </w:r>
    </w:p>
    <w:p w14:paraId="5DD059A1" w14:textId="77777777" w:rsidR="0038118B" w:rsidRDefault="000A288A">
      <w:pPr>
        <w:pStyle w:val="SourceCode"/>
      </w:pPr>
      <w:r>
        <w:t xml:space="preserve">    call __acrt_iob_func</w:t>
      </w:r>
    </w:p>
    <w:p w14:paraId="1D0B612A" w14:textId="77777777" w:rsidR="0038118B" w:rsidRDefault="000A288A">
      <w:pPr>
        <w:pStyle w:val="SourceCode"/>
      </w:pPr>
      <w:r>
        <w:t xml:space="preserve">    mov rcx, rax</w:t>
      </w:r>
    </w:p>
    <w:p w14:paraId="589B3C68" w14:textId="77777777" w:rsidR="0038118B" w:rsidRDefault="000A288A">
      <w:pPr>
        <w:pStyle w:val="SourceCode"/>
      </w:pPr>
      <w:r>
        <w:t xml:space="preserve">    mov rdx, rbx</w:t>
      </w:r>
    </w:p>
    <w:p w14:paraId="56694BCE" w14:textId="77777777" w:rsidR="0038118B" w:rsidRDefault="000A288A">
      <w:pPr>
        <w:pStyle w:val="SourceCode"/>
      </w:pPr>
      <w:r>
        <w:t xml:space="preserve">    call fprintf</w:t>
      </w:r>
    </w:p>
    <w:p w14:paraId="208DF880" w14:textId="77777777" w:rsidR="0038118B" w:rsidRDefault="000A288A">
      <w:pPr>
        <w:pStyle w:val="SourceCode"/>
      </w:pPr>
      <w:r>
        <w:t xml:space="preserve">    mov eax, 1</w:t>
      </w:r>
    </w:p>
    <w:p w14:paraId="0183181A" w14:textId="77777777" w:rsidR="0038118B" w:rsidRDefault="000A288A">
      <w:pPr>
        <w:pStyle w:val="SourceCode"/>
      </w:pPr>
      <w:r>
        <w:t>.done:</w:t>
      </w:r>
    </w:p>
    <w:p w14:paraId="1D404981" w14:textId="77777777" w:rsidR="0038118B" w:rsidRDefault="000A288A">
      <w:pPr>
        <w:pStyle w:val="SourceCode"/>
        <w:keepNext/>
      </w:pPr>
      <w:r>
        <w:t xml:space="preserve">    add rsp, 112</w:t>
      </w:r>
    </w:p>
    <w:p w14:paraId="4650AC36" w14:textId="77777777" w:rsidR="0038118B" w:rsidRDefault="000A288A">
      <w:pPr>
        <w:pStyle w:val="SourceCode"/>
        <w:keepNext/>
      </w:pPr>
      <w:r>
        <w:t xml:space="preserve">    pop rbx</w:t>
      </w:r>
    </w:p>
    <w:p w14:paraId="1FEB6A80" w14:textId="77777777" w:rsidR="0038118B" w:rsidRDefault="000A288A">
      <w:pPr>
        <w:pStyle w:val="SourceCode"/>
      </w:pPr>
      <w:r>
        <w:t xml:space="preserve">    ret</w:t>
      </w:r>
    </w:p>
    <w:p w14:paraId="25616840" w14:textId="77777777" w:rsidR="0038118B" w:rsidRDefault="0038118B">
      <w:pPr>
        <w:keepNext/>
      </w:pPr>
    </w:p>
    <w:p w14:paraId="24E9181F" w14:textId="77777777" w:rsidR="0038118B" w:rsidRDefault="000A288A">
      <w:pPr>
        <w:pStyle w:val="Heading3"/>
      </w:pPr>
      <w:r>
        <w:t>assembly/windows/basic_client.asm</w:t>
      </w:r>
    </w:p>
    <w:p w14:paraId="1D4F31EF" w14:textId="77777777" w:rsidR="0038118B" w:rsidRDefault="000A288A">
      <w:pPr>
        <w:pStyle w:val="SourceCode"/>
        <w:keepNext/>
      </w:pPr>
      <w:r>
        <w:t>; Assembly for 64-bit Windows, written for NASM. Lesson 6.6a Basic:</w:t>
      </w:r>
    </w:p>
    <w:p w14:paraId="023B5B0B" w14:textId="77777777" w:rsidR="0038118B" w:rsidRDefault="000A288A">
      <w:pPr>
        <w:pStyle w:val="SourceCode"/>
        <w:keepNext/>
      </w:pPr>
      <w:r>
        <w:t>; create a contact with POST and a JSON body, print the answer and its</w:t>
      </w:r>
    </w:p>
    <w:p w14:paraId="3A2077D5" w14:textId="77777777" w:rsidR="0038118B" w:rsidRDefault="000A288A">
      <w:pPr>
        <w:pStyle w:val="SourceCode"/>
      </w:pPr>
      <w:r>
        <w:t>; Location, then send the same POST again. Remember, the curl_ functions</w:t>
      </w:r>
    </w:p>
    <w:p w14:paraId="0AA2011F" w14:textId="77777777" w:rsidR="0038118B" w:rsidRDefault="000A288A">
      <w:pPr>
        <w:pStyle w:val="SourceCode"/>
      </w:pPr>
      <w:r>
        <w:t>; come from libcurl, the library C's client uses.</w:t>
      </w:r>
    </w:p>
    <w:p w14:paraId="0411CB78" w14:textId="77777777" w:rsidR="0038118B" w:rsidRDefault="000A288A">
      <w:pPr>
        <w:pStyle w:val="SourceCode"/>
      </w:pPr>
      <w:r>
        <w:t>default rel</w:t>
      </w:r>
    </w:p>
    <w:p w14:paraId="39B77FD4" w14:textId="77777777" w:rsidR="0038118B" w:rsidRDefault="000A288A">
      <w:pPr>
        <w:pStyle w:val="SourceCode"/>
      </w:pPr>
      <w:r>
        <w:t>global main</w:t>
      </w:r>
    </w:p>
    <w:p w14:paraId="4FAFBB8F" w14:textId="77777777" w:rsidR="0038118B" w:rsidRDefault="000A288A">
      <w:pPr>
        <w:pStyle w:val="SourceCode"/>
      </w:pPr>
      <w:r>
        <w:t>extern printf</w:t>
      </w:r>
    </w:p>
    <w:p w14:paraId="23BB4B19" w14:textId="77777777" w:rsidR="0038118B" w:rsidRDefault="000A288A">
      <w:pPr>
        <w:pStyle w:val="SourceCode"/>
      </w:pPr>
      <w:r>
        <w:t>extern fprintf</w:t>
      </w:r>
    </w:p>
    <w:p w14:paraId="633CB201" w14:textId="77777777" w:rsidR="0038118B" w:rsidRDefault="000A288A">
      <w:pPr>
        <w:pStyle w:val="SourceCode"/>
      </w:pPr>
      <w:r>
        <w:t>extern strlen</w:t>
      </w:r>
    </w:p>
    <w:p w14:paraId="2A85CBD9" w14:textId="77777777" w:rsidR="0038118B" w:rsidRDefault="000A288A">
      <w:pPr>
        <w:pStyle w:val="SourceCode"/>
      </w:pPr>
      <w:r>
        <w:t>extern memcpy</w:t>
      </w:r>
    </w:p>
    <w:p w14:paraId="69EA047E" w14:textId="77777777" w:rsidR="0038118B" w:rsidRDefault="000A288A">
      <w:pPr>
        <w:pStyle w:val="SourceCode"/>
      </w:pPr>
      <w:r>
        <w:t>extern __acrt_iob_func</w:t>
      </w:r>
    </w:p>
    <w:p w14:paraId="51BB4C9C" w14:textId="77777777" w:rsidR="0038118B" w:rsidRDefault="000A288A">
      <w:pPr>
        <w:pStyle w:val="SourceCode"/>
      </w:pPr>
      <w:r>
        <w:t>extern curl_easy_init</w:t>
      </w:r>
    </w:p>
    <w:p w14:paraId="1976D9A9" w14:textId="77777777" w:rsidR="0038118B" w:rsidRDefault="000A288A">
      <w:pPr>
        <w:pStyle w:val="SourceCode"/>
      </w:pPr>
      <w:r>
        <w:t>extern curl_easy_setopt</w:t>
      </w:r>
    </w:p>
    <w:p w14:paraId="7F88EBD4" w14:textId="77777777" w:rsidR="0038118B" w:rsidRDefault="000A288A">
      <w:pPr>
        <w:pStyle w:val="SourceCode"/>
      </w:pPr>
      <w:r>
        <w:t>extern curl_easy_perform</w:t>
      </w:r>
    </w:p>
    <w:p w14:paraId="42CC1023" w14:textId="77777777" w:rsidR="0038118B" w:rsidRDefault="000A288A">
      <w:pPr>
        <w:pStyle w:val="SourceCode"/>
      </w:pPr>
      <w:r>
        <w:t>extern curl_easy_getinfo</w:t>
      </w:r>
    </w:p>
    <w:p w14:paraId="2993ECC0" w14:textId="77777777" w:rsidR="0038118B" w:rsidRDefault="000A288A">
      <w:pPr>
        <w:pStyle w:val="SourceCode"/>
      </w:pPr>
      <w:r>
        <w:t>extern curl_easy_header</w:t>
      </w:r>
    </w:p>
    <w:p w14:paraId="2AEE5A04" w14:textId="77777777" w:rsidR="0038118B" w:rsidRDefault="000A288A">
      <w:pPr>
        <w:pStyle w:val="SourceCode"/>
      </w:pPr>
      <w:r>
        <w:t>extern curl_easy_strerror</w:t>
      </w:r>
    </w:p>
    <w:p w14:paraId="1500243F" w14:textId="77777777" w:rsidR="0038118B" w:rsidRDefault="000A288A">
      <w:pPr>
        <w:pStyle w:val="SourceCode"/>
      </w:pPr>
      <w:r>
        <w:t>extern curl_easy_cleanup</w:t>
      </w:r>
    </w:p>
    <w:p w14:paraId="417B41BB" w14:textId="77777777" w:rsidR="0038118B" w:rsidRDefault="000A288A">
      <w:pPr>
        <w:pStyle w:val="SourceCode"/>
      </w:pPr>
      <w:r>
        <w:t>extern curl_slist_append</w:t>
      </w:r>
    </w:p>
    <w:p w14:paraId="3095694B" w14:textId="77777777" w:rsidR="0038118B" w:rsidRDefault="000A288A">
      <w:pPr>
        <w:pStyle w:val="SourceCode"/>
      </w:pPr>
      <w:r>
        <w:t>extern curl_slist_free_all</w:t>
      </w:r>
    </w:p>
    <w:p w14:paraId="6EF52B39" w14:textId="77777777" w:rsidR="0038118B" w:rsidRDefault="0038118B">
      <w:pPr>
        <w:pStyle w:val="SourceCode"/>
      </w:pPr>
    </w:p>
    <w:p w14:paraId="4E8826C3" w14:textId="77777777" w:rsidR="0038118B" w:rsidRDefault="000A288A">
      <w:pPr>
        <w:pStyle w:val="SourceCode"/>
      </w:pPr>
      <w:r>
        <w:t>; Remember, an option number is the kind of value times 10000 plus the</w:t>
      </w:r>
    </w:p>
    <w:p w14:paraId="5843E6D2" w14:textId="77777777" w:rsidR="0038118B" w:rsidRDefault="000A288A">
      <w:pPr>
        <w:pStyle w:val="SourceCode"/>
      </w:pPr>
      <w:r>
        <w:t>; option's own number.</w:t>
      </w:r>
    </w:p>
    <w:p w14:paraId="3FFAFA47" w14:textId="77777777" w:rsidR="0038118B" w:rsidRDefault="000A288A">
      <w:pPr>
        <w:pStyle w:val="SourceCode"/>
      </w:pPr>
      <w:r>
        <w:t>CURLOPT_WRITEDATA       equ 10001</w:t>
      </w:r>
    </w:p>
    <w:p w14:paraId="1A605687" w14:textId="77777777" w:rsidR="0038118B" w:rsidRDefault="000A288A">
      <w:pPr>
        <w:pStyle w:val="SourceCode"/>
      </w:pPr>
      <w:r>
        <w:t>CURLOPT_URL             equ 10002</w:t>
      </w:r>
    </w:p>
    <w:p w14:paraId="7CE43F9F" w14:textId="77777777" w:rsidR="0038118B" w:rsidRDefault="000A288A">
      <w:pPr>
        <w:pStyle w:val="SourceCode"/>
      </w:pPr>
      <w:r>
        <w:t>CURLOPT_TIMEOUT         equ 13</w:t>
      </w:r>
    </w:p>
    <w:p w14:paraId="5B69BB02" w14:textId="77777777" w:rsidR="0038118B" w:rsidRDefault="000A288A">
      <w:pPr>
        <w:pStyle w:val="SourceCode"/>
      </w:pPr>
      <w:r>
        <w:t>CURLOPT_POSTFIELDS      equ 10015</w:t>
      </w:r>
    </w:p>
    <w:p w14:paraId="02382C7F" w14:textId="77777777" w:rsidR="0038118B" w:rsidRDefault="000A288A">
      <w:pPr>
        <w:pStyle w:val="SourceCode"/>
      </w:pPr>
      <w:r>
        <w:t>CURLOPT_HTTPHEADER      equ 10023</w:t>
      </w:r>
    </w:p>
    <w:p w14:paraId="400FC5C6" w14:textId="77777777" w:rsidR="0038118B" w:rsidRDefault="000A288A">
      <w:pPr>
        <w:pStyle w:val="SourceCode"/>
      </w:pPr>
      <w:r>
        <w:t>CURLOPT_WRITEFUNCTION   equ 20011</w:t>
      </w:r>
    </w:p>
    <w:p w14:paraId="38231B44" w14:textId="77777777" w:rsidR="0038118B" w:rsidRDefault="000A288A">
      <w:pPr>
        <w:pStyle w:val="SourceCode"/>
      </w:pPr>
      <w:r>
        <w:t>CURLOPT_CAINFO          equ 10065</w:t>
      </w:r>
    </w:p>
    <w:p w14:paraId="35D9E47C" w14:textId="77777777" w:rsidR="0038118B" w:rsidRDefault="000A288A">
      <w:pPr>
        <w:pStyle w:val="SourceCode"/>
      </w:pPr>
      <w:r>
        <w:t>; Remember, CURLINFO_RESPONSE_CODE gives the status as a long, 4 bytes on</w:t>
      </w:r>
    </w:p>
    <w:p w14:paraId="031F284A" w14:textId="77777777" w:rsidR="0038118B" w:rsidRDefault="000A288A">
      <w:pPr>
        <w:pStyle w:val="SourceCode"/>
      </w:pPr>
      <w:r>
        <w:t>; Windows, and CURLINFO_CONTENT_TYPE the address of the Content-Type</w:t>
      </w:r>
    </w:p>
    <w:p w14:paraId="5D595E0C" w14:textId="77777777" w:rsidR="0038118B" w:rsidRDefault="000A288A">
      <w:pPr>
        <w:pStyle w:val="SourceCode"/>
      </w:pPr>
      <w:r>
        <w:t>; header's value, which libcurl keeps.</w:t>
      </w:r>
    </w:p>
    <w:p w14:paraId="4879D0EC" w14:textId="77777777" w:rsidR="0038118B" w:rsidRDefault="000A288A">
      <w:pPr>
        <w:pStyle w:val="SourceCode"/>
      </w:pPr>
      <w:r>
        <w:t>CURLINFO_RESPONSE_CODE  equ 0x200002</w:t>
      </w:r>
    </w:p>
    <w:p w14:paraId="0450C10F" w14:textId="77777777" w:rsidR="0038118B" w:rsidRDefault="000A288A">
      <w:pPr>
        <w:pStyle w:val="SourceCode"/>
      </w:pPr>
      <w:r>
        <w:t>CURLINFO_CONTENT_TYPE   equ 0x100012</w:t>
      </w:r>
    </w:p>
    <w:p w14:paraId="290B0F54" w14:textId="77777777" w:rsidR="0038118B" w:rsidRDefault="000A288A">
      <w:pPr>
        <w:pStyle w:val="SourceCode"/>
      </w:pPr>
      <w:r>
        <w:t>CURLE_OK                equ 0</w:t>
      </w:r>
    </w:p>
    <w:p w14:paraId="2857C9CE" w14:textId="77777777" w:rsidR="0038118B" w:rsidRDefault="000A288A">
      <w:pPr>
        <w:pStyle w:val="SourceCode"/>
      </w:pPr>
      <w:r>
        <w:t>; curl_easy_header's settings: CURLH_HEADER asks for an ordinary header,</w:t>
      </w:r>
    </w:p>
    <w:p w14:paraId="4AE5B7D5" w14:textId="77777777" w:rsidR="0038118B" w:rsidRDefault="000A288A">
      <w:pPr>
        <w:pStyle w:val="SourceCode"/>
      </w:pPr>
      <w:r>
        <w:t>; and CURLHE_OK (0) means the header was found. Its answer is a struct</w:t>
      </w:r>
    </w:p>
    <w:p w14:paraId="69CA319B" w14:textId="77777777" w:rsidR="0038118B" w:rsidRDefault="000A288A">
      <w:pPr>
        <w:pStyle w:val="SourceCode"/>
      </w:pPr>
      <w:r>
        <w:t>; curl_header, whose second 8-byte field, at offset 8, is the value's</w:t>
      </w:r>
    </w:p>
    <w:p w14:paraId="0CDDEF3D" w14:textId="77777777" w:rsidR="0038118B" w:rsidRDefault="000A288A">
      <w:pPr>
        <w:pStyle w:val="SourceCode"/>
      </w:pPr>
      <w:r>
        <w:t>; address.</w:t>
      </w:r>
    </w:p>
    <w:p w14:paraId="392FA82A" w14:textId="77777777" w:rsidR="0038118B" w:rsidRDefault="000A288A">
      <w:pPr>
        <w:pStyle w:val="SourceCode"/>
      </w:pPr>
      <w:r>
        <w:t>CURLH_HEADER            equ 1</w:t>
      </w:r>
    </w:p>
    <w:p w14:paraId="74532527" w14:textId="77777777" w:rsidR="0038118B" w:rsidRDefault="000A288A">
      <w:pPr>
        <w:pStyle w:val="SourceCode"/>
      </w:pPr>
      <w:r>
        <w:t>CURLHE_OK               equ 0</w:t>
      </w:r>
    </w:p>
    <w:p w14:paraId="34C53777" w14:textId="77777777" w:rsidR="0038118B" w:rsidRDefault="000A288A">
      <w:pPr>
        <w:pStyle w:val="SourceCode"/>
      </w:pPr>
      <w:r>
        <w:t>HEADER_VALUE            equ 8</w:t>
      </w:r>
    </w:p>
    <w:p w14:paraId="0CED9219" w14:textId="77777777" w:rsidR="0038118B" w:rsidRDefault="000A288A">
      <w:pPr>
        <w:pStyle w:val="SourceCode"/>
      </w:pPr>
      <w:r>
        <w:t>BODY_SIZE               equ 4096</w:t>
      </w:r>
    </w:p>
    <w:p w14:paraId="110A6F99" w14:textId="77777777" w:rsidR="0038118B" w:rsidRDefault="0038118B">
      <w:pPr>
        <w:pStyle w:val="SourceCode"/>
      </w:pPr>
    </w:p>
    <w:p w14:paraId="586801FE" w14:textId="77777777" w:rsidR="0038118B" w:rsidRDefault="000A288A">
      <w:pPr>
        <w:pStyle w:val="SourceCode"/>
      </w:pPr>
      <w:r>
        <w:t>; Remember, .rdata holds read-only data: texts and fixed values.</w:t>
      </w:r>
    </w:p>
    <w:p w14:paraId="29215D11" w14:textId="77777777" w:rsidR="0038118B" w:rsidRDefault="000A288A">
      <w:pPr>
        <w:pStyle w:val="SourceCode"/>
      </w:pPr>
      <w:r>
        <w:t>section .rdata</w:t>
      </w:r>
    </w:p>
    <w:p w14:paraId="7FFC2F50" w14:textId="77777777" w:rsidR="0038118B" w:rsidRDefault="000A288A">
      <w:pPr>
        <w:pStyle w:val="SourceCode"/>
      </w:pPr>
      <w:r>
        <w:t xml:space="preserve">    contacts_url    db "https://127.0.0.1:8765/api/v1/contacts", 0</w:t>
      </w:r>
    </w:p>
    <w:p w14:paraId="08AFFD9D" w14:textId="77777777" w:rsidR="0038118B" w:rsidRDefault="000A288A">
      <w:pPr>
        <w:pStyle w:val="SourceCode"/>
      </w:pPr>
      <w:r>
        <w:t xml:space="preserve">    ca_file         db "certs/spa-ca.pem", 0</w:t>
      </w:r>
    </w:p>
    <w:p w14:paraId="62A112BA" w14:textId="77777777" w:rsidR="0038118B" w:rsidRDefault="000A288A">
      <w:pPr>
        <w:pStyle w:val="SourceCode"/>
      </w:pPr>
      <w:r>
        <w:t xml:space="preserve">    json_header     db "Content-Type: application/json", 0</w:t>
      </w:r>
    </w:p>
    <w:p w14:paraId="5858473B" w14:textId="77777777" w:rsidR="0038118B" w:rsidRDefault="000A288A">
      <w:pPr>
        <w:pStyle w:val="SourceCode"/>
      </w:pPr>
      <w:r>
        <w:t xml:space="preserve">    location_name   db "Location", 0</w:t>
      </w:r>
    </w:p>
    <w:p w14:paraId="4DB17E38" w14:textId="77777777" w:rsidR="0038118B" w:rsidRDefault="000A288A">
      <w:pPr>
        <w:pStyle w:val="SourceCode"/>
      </w:pPr>
      <w:r>
        <w:t xml:space="preserve">    ; The new contact, as Lesson 5.8a's object without the id: the server</w:t>
      </w:r>
    </w:p>
    <w:p w14:paraId="2D4417BE" w14:textId="77777777" w:rsidR="0038118B" w:rsidRDefault="000A288A">
      <w:pPr>
        <w:pStyle w:val="SourceCode"/>
      </w:pPr>
      <w:r>
        <w:t xml:space="preserve">    ; chooses the id. Remember, a text in single quotes may hold double</w:t>
      </w:r>
    </w:p>
    <w:p w14:paraId="284F8EFE" w14:textId="77777777" w:rsidR="0038118B" w:rsidRDefault="000A288A">
      <w:pPr>
        <w:pStyle w:val="SourceCode"/>
      </w:pPr>
      <w:r>
        <w:t xml:space="preserve">    ; quotes, and no label: the next line's bytes follow the text above.</w:t>
      </w:r>
    </w:p>
    <w:p w14:paraId="0F2D7E3E" w14:textId="77777777" w:rsidR="0038118B" w:rsidRDefault="000A288A">
      <w:pPr>
        <w:pStyle w:val="SourceCode"/>
      </w:pPr>
      <w:r>
        <w:t xml:space="preserve">    new_contact_json db '{"name":"Joan Clarke","email":"joan@example.com",'</w:t>
      </w:r>
    </w:p>
    <w:p w14:paraId="5F50CD70" w14:textId="77777777" w:rsidR="0038118B" w:rsidRDefault="000A288A">
      <w:pPr>
        <w:pStyle w:val="SourceCode"/>
      </w:pPr>
      <w:r>
        <w:t xml:space="preserve">                    db '"phone":"555-0104"}', 0</w:t>
      </w:r>
    </w:p>
    <w:p w14:paraId="39E63561" w14:textId="77777777" w:rsidR="0038118B" w:rsidRDefault="000A288A">
      <w:pPr>
        <w:pStyle w:val="SourceCode"/>
      </w:pPr>
      <w:r>
        <w:t xml:space="preserve">    status_line     db "Status: %d", 10, 0</w:t>
      </w:r>
    </w:p>
    <w:p w14:paraId="4F9A8F19" w14:textId="77777777" w:rsidR="0038118B" w:rsidRDefault="000A288A">
      <w:pPr>
        <w:pStyle w:val="SourceCode"/>
      </w:pPr>
      <w:r>
        <w:t xml:space="preserve">    content_type_line db "Content-Type: %s", 10, 0</w:t>
      </w:r>
    </w:p>
    <w:p w14:paraId="77708925" w14:textId="77777777" w:rsidR="0038118B" w:rsidRDefault="000A288A">
      <w:pPr>
        <w:pStyle w:val="SourceCode"/>
      </w:pPr>
      <w:r>
        <w:t xml:space="preserve">    none_text       db "(none)", 0</w:t>
      </w:r>
    </w:p>
    <w:p w14:paraId="334A5331" w14:textId="77777777" w:rsidR="0038118B" w:rsidRDefault="000A288A">
      <w:pPr>
        <w:pStyle w:val="SourceCode"/>
      </w:pPr>
      <w:r>
        <w:t xml:space="preserve">    body_line       db "Body: %s", 10, 0</w:t>
      </w:r>
    </w:p>
    <w:p w14:paraId="4566574B" w14:textId="77777777" w:rsidR="0038118B" w:rsidRDefault="000A288A">
      <w:pPr>
        <w:pStyle w:val="SourceCode"/>
      </w:pPr>
      <w:r>
        <w:t xml:space="preserve">    location_line   db "Location: %s", 10, 0</w:t>
      </w:r>
    </w:p>
    <w:p w14:paraId="022F9F95" w14:textId="77777777" w:rsidR="0038118B" w:rsidRDefault="000A288A">
      <w:pPr>
        <w:pStyle w:val="SourceCode"/>
      </w:pPr>
      <w:r>
        <w:t xml:space="preserve">    no_libcurl_line db "Error: could not start libcurl", 10, 0</w:t>
      </w:r>
    </w:p>
    <w:p w14:paraId="7809C79B" w14:textId="77777777" w:rsidR="0038118B" w:rsidRDefault="000A288A">
      <w:pPr>
        <w:pStyle w:val="SourceCode"/>
      </w:pPr>
      <w:r>
        <w:t xml:space="preserve">    error_line      db "Error: %s", 10, 0</w:t>
      </w:r>
    </w:p>
    <w:p w14:paraId="2A3B7328" w14:textId="77777777" w:rsidR="0038118B" w:rsidRDefault="0038118B">
      <w:pPr>
        <w:pStyle w:val="SourceCode"/>
      </w:pPr>
    </w:p>
    <w:p w14:paraId="45BD9B06" w14:textId="77777777" w:rsidR="0038118B" w:rsidRDefault="000A288A">
      <w:pPr>
        <w:pStyle w:val="SourceCode"/>
      </w:pPr>
      <w:r>
        <w:t>; Remember, .bss starts as zeros: the body's space, the status, and the</w:t>
      </w:r>
    </w:p>
    <w:p w14:paraId="15F118B0" w14:textId="77777777" w:rsidR="0038118B" w:rsidRDefault="000A288A">
      <w:pPr>
        <w:pStyle w:val="SourceCode"/>
      </w:pPr>
      <w:r>
        <w:t>; addresses libcurl fills in, at a multiple of 8 (alignb 8).</w:t>
      </w:r>
    </w:p>
    <w:p w14:paraId="5D4CD3CE" w14:textId="77777777" w:rsidR="0038118B" w:rsidRDefault="000A288A">
      <w:pPr>
        <w:pStyle w:val="SourceCode"/>
      </w:pPr>
      <w:r>
        <w:t>section .bss</w:t>
      </w:r>
    </w:p>
    <w:p w14:paraId="676664B1" w14:textId="77777777" w:rsidR="0038118B" w:rsidRDefault="000A288A">
      <w:pPr>
        <w:pStyle w:val="SourceCode"/>
      </w:pPr>
      <w:r>
        <w:t xml:space="preserve">    body            resb BODY_SIZE</w:t>
      </w:r>
    </w:p>
    <w:p w14:paraId="5E31D8DA" w14:textId="77777777" w:rsidR="0038118B" w:rsidRDefault="000A288A">
      <w:pPr>
        <w:pStyle w:val="SourceCode"/>
      </w:pPr>
      <w:r>
        <w:t xml:space="preserve">    status          resd 1</w:t>
      </w:r>
    </w:p>
    <w:p w14:paraId="39591B62" w14:textId="77777777" w:rsidR="0038118B" w:rsidRDefault="000A288A">
      <w:pPr>
        <w:pStyle w:val="SourceCode"/>
      </w:pPr>
      <w:r>
        <w:t xml:space="preserve">    alignb 8</w:t>
      </w:r>
    </w:p>
    <w:p w14:paraId="2A7C3F91" w14:textId="77777777" w:rsidR="0038118B" w:rsidRDefault="000A288A">
      <w:pPr>
        <w:pStyle w:val="SourceCode"/>
      </w:pPr>
      <w:r>
        <w:t xml:space="preserve">    content_type    resq 1</w:t>
      </w:r>
    </w:p>
    <w:p w14:paraId="7B9F63A8" w14:textId="77777777" w:rsidR="0038118B" w:rsidRDefault="000A288A">
      <w:pPr>
        <w:pStyle w:val="SourceCode"/>
      </w:pPr>
      <w:r>
        <w:t xml:space="preserve">    location        resq 1</w:t>
      </w:r>
    </w:p>
    <w:p w14:paraId="2CBF16E6" w14:textId="77777777" w:rsidR="0038118B" w:rsidRDefault="0038118B">
      <w:pPr>
        <w:pStyle w:val="SourceCode"/>
      </w:pPr>
    </w:p>
    <w:p w14:paraId="39DE3A90" w14:textId="77777777" w:rsidR="0038118B" w:rsidRDefault="000A288A">
      <w:pPr>
        <w:pStyle w:val="SourceCode"/>
      </w:pPr>
      <w:r>
        <w:t>; Remember, .text holds the instructions.</w:t>
      </w:r>
    </w:p>
    <w:p w14:paraId="1D798B51" w14:textId="77777777" w:rsidR="0038118B" w:rsidRDefault="000A288A">
      <w:pPr>
        <w:pStyle w:val="SourceCode"/>
      </w:pPr>
      <w:r>
        <w:t>section .text</w:t>
      </w:r>
    </w:p>
    <w:p w14:paraId="5AE27692" w14:textId="77777777" w:rsidR="0038118B" w:rsidRDefault="0038118B">
      <w:pPr>
        <w:pStyle w:val="SourceCode"/>
      </w:pPr>
    </w:p>
    <w:p w14:paraId="3CEB9834" w14:textId="77777777" w:rsidR="0038118B" w:rsidRDefault="000A288A">
      <w:pPr>
        <w:pStyle w:val="SourceCode"/>
      </w:pPr>
      <w:r>
        <w:t>; Remember, libcurl calls save_body for each piece of the body; it</w:t>
      </w:r>
    </w:p>
    <w:p w14:paraId="353AE293" w14:textId="77777777" w:rsidR="0038118B" w:rsidRDefault="000A288A">
      <w:pPr>
        <w:pStyle w:val="SourceCode"/>
      </w:pPr>
      <w:r>
        <w:t>; returns the piece's length, or 0 to stop when the body would not fit.</w:t>
      </w:r>
    </w:p>
    <w:p w14:paraId="2F12F985" w14:textId="77777777" w:rsidR="0038118B" w:rsidRDefault="000A288A">
      <w:pPr>
        <w:pStyle w:val="SourceCode"/>
      </w:pPr>
      <w:r>
        <w:t>;   in:      rcx = the piece, rdx = each item's size, r8 = the count,</w:t>
      </w:r>
    </w:p>
    <w:p w14:paraId="05FB2E2C" w14:textId="77777777" w:rsidR="0038118B" w:rsidRDefault="000A288A">
      <w:pPr>
        <w:pStyle w:val="SourceCode"/>
      </w:pPr>
      <w:r>
        <w:t>;            r9 = the body's address</w:t>
      </w:r>
    </w:p>
    <w:p w14:paraId="10271312" w14:textId="77777777" w:rsidR="0038118B" w:rsidRDefault="000A288A">
      <w:pPr>
        <w:pStyle w:val="SourceCode"/>
      </w:pPr>
      <w:r>
        <w:t>; rbx keeps the piece, r12 its length, r13 the body, r14 the length used.</w:t>
      </w:r>
    </w:p>
    <w:p w14:paraId="46135F26" w14:textId="77777777" w:rsidR="0038118B" w:rsidRDefault="000A288A">
      <w:pPr>
        <w:pStyle w:val="SourceCode"/>
      </w:pPr>
      <w:r>
        <w:t>save_body:</w:t>
      </w:r>
    </w:p>
    <w:p w14:paraId="703604D3" w14:textId="77777777" w:rsidR="0038118B" w:rsidRDefault="000A288A">
      <w:pPr>
        <w:pStyle w:val="SourceCode"/>
      </w:pPr>
      <w:r>
        <w:t xml:space="preserve">    push rbx</w:t>
      </w:r>
    </w:p>
    <w:p w14:paraId="6364128E" w14:textId="77777777" w:rsidR="0038118B" w:rsidRDefault="000A288A">
      <w:pPr>
        <w:pStyle w:val="SourceCode"/>
      </w:pPr>
      <w:r>
        <w:t xml:space="preserve">    push r12</w:t>
      </w:r>
    </w:p>
    <w:p w14:paraId="1128ADD3" w14:textId="77777777" w:rsidR="0038118B" w:rsidRDefault="000A288A">
      <w:pPr>
        <w:pStyle w:val="SourceCode"/>
      </w:pPr>
      <w:r>
        <w:t xml:space="preserve">    push r13</w:t>
      </w:r>
    </w:p>
    <w:p w14:paraId="60A14221" w14:textId="77777777" w:rsidR="0038118B" w:rsidRDefault="000A288A">
      <w:pPr>
        <w:pStyle w:val="SourceCode"/>
      </w:pPr>
      <w:r>
        <w:t xml:space="preserve">    push r14</w:t>
      </w:r>
    </w:p>
    <w:p w14:paraId="2572DAF6" w14:textId="77777777" w:rsidR="0038118B" w:rsidRDefault="000A288A">
      <w:pPr>
        <w:pStyle w:val="SourceCode"/>
      </w:pPr>
      <w:r>
        <w:t xml:space="preserve">    sub rsp, 40</w:t>
      </w:r>
    </w:p>
    <w:p w14:paraId="4246C338" w14:textId="77777777" w:rsidR="0038118B" w:rsidRDefault="000A288A">
      <w:pPr>
        <w:pStyle w:val="SourceCode"/>
      </w:pPr>
      <w:r>
        <w:t xml:space="preserve">    mov rbx, rcx</w:t>
      </w:r>
    </w:p>
    <w:p w14:paraId="2FBC097F" w14:textId="77777777" w:rsidR="0038118B" w:rsidRDefault="000A288A">
      <w:pPr>
        <w:pStyle w:val="SourceCode"/>
      </w:pPr>
      <w:r>
        <w:t xml:space="preserve">    mov r12, rdx</w:t>
      </w:r>
    </w:p>
    <w:p w14:paraId="5BC511EB" w14:textId="77777777" w:rsidR="0038118B" w:rsidRDefault="000A288A">
      <w:pPr>
        <w:pStyle w:val="SourceCode"/>
      </w:pPr>
      <w:r>
        <w:t xml:space="preserve">    imul r12, r8</w:t>
      </w:r>
    </w:p>
    <w:p w14:paraId="324D5AD5" w14:textId="77777777" w:rsidR="0038118B" w:rsidRDefault="000A288A">
      <w:pPr>
        <w:pStyle w:val="SourceCode"/>
      </w:pPr>
      <w:r>
        <w:t xml:space="preserve">    mov r13, r9</w:t>
      </w:r>
    </w:p>
    <w:p w14:paraId="5CA27DE3" w14:textId="77777777" w:rsidR="0038118B" w:rsidRDefault="000A288A">
      <w:pPr>
        <w:pStyle w:val="SourceCode"/>
      </w:pPr>
      <w:r>
        <w:t xml:space="preserve">    mov rcx, r13</w:t>
      </w:r>
    </w:p>
    <w:p w14:paraId="60C44581" w14:textId="77777777" w:rsidR="0038118B" w:rsidRDefault="000A288A">
      <w:pPr>
        <w:pStyle w:val="SourceCode"/>
      </w:pPr>
      <w:r>
        <w:t xml:space="preserve">    call strlen</w:t>
      </w:r>
    </w:p>
    <w:p w14:paraId="64AB501C" w14:textId="77777777" w:rsidR="0038118B" w:rsidRDefault="000A288A">
      <w:pPr>
        <w:pStyle w:val="SourceCode"/>
      </w:pPr>
      <w:r>
        <w:t xml:space="preserve">    mov r14, rax</w:t>
      </w:r>
    </w:p>
    <w:p w14:paraId="1B2D31BE" w14:textId="77777777" w:rsidR="0038118B" w:rsidRDefault="000A288A">
      <w:pPr>
        <w:pStyle w:val="SourceCode"/>
      </w:pPr>
      <w:r>
        <w:t xml:space="preserve">    lea rax, [r14 + r12]</w:t>
      </w:r>
    </w:p>
    <w:p w14:paraId="2FDA0B42" w14:textId="77777777" w:rsidR="0038118B" w:rsidRDefault="000A288A">
      <w:pPr>
        <w:pStyle w:val="SourceCode"/>
      </w:pPr>
      <w:r>
        <w:t xml:space="preserve">    cmp rax, BODY_SIZE</w:t>
      </w:r>
    </w:p>
    <w:p w14:paraId="5AEEB685" w14:textId="77777777" w:rsidR="0038118B" w:rsidRDefault="000A288A">
      <w:pPr>
        <w:pStyle w:val="SourceCode"/>
      </w:pPr>
      <w:r>
        <w:t xml:space="preserve">    jae .too_long</w:t>
      </w:r>
    </w:p>
    <w:p w14:paraId="12DCFA77" w14:textId="77777777" w:rsidR="0038118B" w:rsidRDefault="000A288A">
      <w:pPr>
        <w:pStyle w:val="SourceCode"/>
      </w:pPr>
      <w:r>
        <w:t xml:space="preserve">    lea rcx, [r13 + r14]</w:t>
      </w:r>
    </w:p>
    <w:p w14:paraId="42815B28" w14:textId="77777777" w:rsidR="0038118B" w:rsidRDefault="000A288A">
      <w:pPr>
        <w:pStyle w:val="SourceCode"/>
      </w:pPr>
      <w:r>
        <w:t xml:space="preserve">    mov rdx, rbx</w:t>
      </w:r>
    </w:p>
    <w:p w14:paraId="7792E2A6" w14:textId="77777777" w:rsidR="0038118B" w:rsidRDefault="000A288A">
      <w:pPr>
        <w:pStyle w:val="SourceCode"/>
      </w:pPr>
      <w:r>
        <w:t xml:space="preserve">    mov r8, r12</w:t>
      </w:r>
    </w:p>
    <w:p w14:paraId="590DE154" w14:textId="77777777" w:rsidR="0038118B" w:rsidRDefault="000A288A">
      <w:pPr>
        <w:pStyle w:val="SourceCode"/>
      </w:pPr>
      <w:r>
        <w:t xml:space="preserve">    call memcpy</w:t>
      </w:r>
    </w:p>
    <w:p w14:paraId="048A4A6E" w14:textId="77777777" w:rsidR="0038118B" w:rsidRDefault="000A288A">
      <w:pPr>
        <w:pStyle w:val="SourceCode"/>
      </w:pPr>
      <w:r>
        <w:t xml:space="preserve">    lea rax, [r14 + r12]</w:t>
      </w:r>
    </w:p>
    <w:p w14:paraId="48561B8D" w14:textId="77777777" w:rsidR="0038118B" w:rsidRDefault="000A288A">
      <w:pPr>
        <w:pStyle w:val="SourceCode"/>
      </w:pPr>
      <w:r>
        <w:t xml:space="preserve">    mov byte [r13 + rax], 0</w:t>
      </w:r>
    </w:p>
    <w:p w14:paraId="2A6BD5E7" w14:textId="77777777" w:rsidR="0038118B" w:rsidRDefault="000A288A">
      <w:pPr>
        <w:pStyle w:val="SourceCode"/>
      </w:pPr>
      <w:r>
        <w:t xml:space="preserve">    mov rax, r12</w:t>
      </w:r>
    </w:p>
    <w:p w14:paraId="05F9C50E" w14:textId="77777777" w:rsidR="0038118B" w:rsidRDefault="000A288A">
      <w:pPr>
        <w:pStyle w:val="SourceCode"/>
      </w:pPr>
      <w:r>
        <w:t xml:space="preserve">    jmp .done</w:t>
      </w:r>
    </w:p>
    <w:p w14:paraId="5A095E29" w14:textId="77777777" w:rsidR="0038118B" w:rsidRDefault="000A288A">
      <w:pPr>
        <w:pStyle w:val="SourceCode"/>
      </w:pPr>
      <w:r>
        <w:t>.too_long:</w:t>
      </w:r>
    </w:p>
    <w:p w14:paraId="346E2DF3" w14:textId="77777777" w:rsidR="0038118B" w:rsidRDefault="000A288A">
      <w:pPr>
        <w:pStyle w:val="SourceCode"/>
      </w:pPr>
      <w:r>
        <w:t xml:space="preserve">    xor eax, eax</w:t>
      </w:r>
    </w:p>
    <w:p w14:paraId="01E5A211" w14:textId="77777777" w:rsidR="0038118B" w:rsidRDefault="000A288A">
      <w:pPr>
        <w:pStyle w:val="SourceCode"/>
      </w:pPr>
      <w:r>
        <w:t>.done:</w:t>
      </w:r>
    </w:p>
    <w:p w14:paraId="61871108" w14:textId="77777777" w:rsidR="0038118B" w:rsidRDefault="000A288A">
      <w:pPr>
        <w:pStyle w:val="SourceCode"/>
      </w:pPr>
      <w:r>
        <w:t xml:space="preserve">    add rsp, 40</w:t>
      </w:r>
    </w:p>
    <w:p w14:paraId="15A55C38" w14:textId="77777777" w:rsidR="0038118B" w:rsidRDefault="000A288A">
      <w:pPr>
        <w:pStyle w:val="SourceCode"/>
      </w:pPr>
      <w:r>
        <w:t xml:space="preserve">    pop r14</w:t>
      </w:r>
    </w:p>
    <w:p w14:paraId="03CF8193" w14:textId="77777777" w:rsidR="0038118B" w:rsidRDefault="000A288A">
      <w:pPr>
        <w:pStyle w:val="SourceCode"/>
      </w:pPr>
      <w:r>
        <w:t xml:space="preserve">    pop r13</w:t>
      </w:r>
    </w:p>
    <w:p w14:paraId="4AAAA4D7" w14:textId="77777777" w:rsidR="0038118B" w:rsidRDefault="000A288A">
      <w:pPr>
        <w:pStyle w:val="SourceCode"/>
      </w:pPr>
      <w:r>
        <w:t xml:space="preserve">    pop r12</w:t>
      </w:r>
    </w:p>
    <w:p w14:paraId="0F82AE0A" w14:textId="77777777" w:rsidR="0038118B" w:rsidRDefault="000A288A">
      <w:pPr>
        <w:pStyle w:val="SourceCode"/>
      </w:pPr>
      <w:r>
        <w:t xml:space="preserve">    pop rbx</w:t>
      </w:r>
    </w:p>
    <w:p w14:paraId="235B789F" w14:textId="77777777" w:rsidR="0038118B" w:rsidRDefault="000A288A">
      <w:pPr>
        <w:pStyle w:val="SourceCode"/>
      </w:pPr>
      <w:r>
        <w:t xml:space="preserve">    ret</w:t>
      </w:r>
    </w:p>
    <w:p w14:paraId="072F2E14" w14:textId="77777777" w:rsidR="0038118B" w:rsidRDefault="0038118B">
      <w:pPr>
        <w:pStyle w:val="SourceCode"/>
      </w:pPr>
    </w:p>
    <w:p w14:paraId="38075F3A" w14:textId="77777777" w:rsidR="0038118B" w:rsidRDefault="000A288A">
      <w:pPr>
        <w:pStyle w:val="SourceCode"/>
      </w:pPr>
      <w:r>
        <w:t>; send_post: sends one POST with the JSON body and waits for the whole</w:t>
      </w:r>
    </w:p>
    <w:p w14:paraId="0DDD0320" w14:textId="77777777" w:rsidR="0038118B" w:rsidRDefault="000A288A">
      <w:pPr>
        <w:pStyle w:val="SourceCode"/>
      </w:pPr>
      <w:r>
        <w:t>; answer, then prints its status, content type, and body.</w:t>
      </w:r>
    </w:p>
    <w:p w14:paraId="72CD87F0" w14:textId="77777777" w:rsidR="0038118B" w:rsidRDefault="000A288A">
      <w:pPr>
        <w:pStyle w:val="SourceCode"/>
      </w:pPr>
      <w:r>
        <w:t>; CURLOPT_POSTFIELDS sets the body, and makes the request a POST. The</w:t>
      </w:r>
    </w:p>
    <w:p w14:paraId="51E4ED8F" w14:textId="77777777" w:rsidR="0038118B" w:rsidRDefault="000A288A">
      <w:pPr>
        <w:pStyle w:val="SourceCode"/>
      </w:pPr>
      <w:r>
        <w:t>; body starts empty each time, so save_body adds to nothing. When there</w:t>
      </w:r>
    </w:p>
    <w:p w14:paraId="567A6C07" w14:textId="77777777" w:rsidR="0038118B" w:rsidRDefault="000A288A">
      <w:pPr>
        <w:pStyle w:val="SourceCode"/>
      </w:pPr>
      <w:r>
        <w:t>; is no answer, it prints libcurl's words on the error stream.</w:t>
      </w:r>
    </w:p>
    <w:p w14:paraId="318F23A8" w14:textId="77777777" w:rsidR="0038118B" w:rsidRDefault="000A288A">
      <w:pPr>
        <w:pStyle w:val="SourceCode"/>
      </w:pPr>
      <w:r>
        <w:t>;   in:      rcx = the client handle, rdx = the JSON body</w:t>
      </w:r>
    </w:p>
    <w:p w14:paraId="5B57B913" w14:textId="77777777" w:rsidR="0038118B" w:rsidRDefault="000A288A">
      <w:pPr>
        <w:pStyle w:val="SourceCode"/>
      </w:pPr>
      <w:r>
        <w:t>;   out:     eax = CURLE_OK (0) when there was an answer</w:t>
      </w:r>
    </w:p>
    <w:p w14:paraId="4F63EDF6" w14:textId="77777777" w:rsidR="0038118B" w:rsidRDefault="000A288A">
      <w:pPr>
        <w:pStyle w:val="SourceCode"/>
      </w:pPr>
      <w:r>
        <w:t>; rbx keeps the client, then libcurl's words, r12 the body, then the result.</w:t>
      </w:r>
    </w:p>
    <w:p w14:paraId="47ACCAF6" w14:textId="77777777" w:rsidR="0038118B" w:rsidRDefault="000A288A">
      <w:pPr>
        <w:pStyle w:val="SourceCode"/>
      </w:pPr>
      <w:r>
        <w:t>send_post:</w:t>
      </w:r>
    </w:p>
    <w:p w14:paraId="4AF31BFA" w14:textId="77777777" w:rsidR="0038118B" w:rsidRDefault="000A288A">
      <w:pPr>
        <w:pStyle w:val="SourceCode"/>
      </w:pPr>
      <w:r>
        <w:t xml:space="preserve">    push rbx</w:t>
      </w:r>
    </w:p>
    <w:p w14:paraId="6B853323" w14:textId="77777777" w:rsidR="0038118B" w:rsidRDefault="000A288A">
      <w:pPr>
        <w:pStyle w:val="SourceCode"/>
      </w:pPr>
      <w:r>
        <w:t xml:space="preserve">    push r12</w:t>
      </w:r>
    </w:p>
    <w:p w14:paraId="7007C670" w14:textId="77777777" w:rsidR="0038118B" w:rsidRDefault="000A288A">
      <w:pPr>
        <w:pStyle w:val="SourceCode"/>
      </w:pPr>
      <w:r>
        <w:t xml:space="preserve">    sub rsp, 40</w:t>
      </w:r>
    </w:p>
    <w:p w14:paraId="7554B949" w14:textId="77777777" w:rsidR="0038118B" w:rsidRDefault="000A288A">
      <w:pPr>
        <w:pStyle w:val="SourceCode"/>
      </w:pPr>
      <w:r>
        <w:t xml:space="preserve">    mov rbx, rcx</w:t>
      </w:r>
    </w:p>
    <w:p w14:paraId="4E551670" w14:textId="77777777" w:rsidR="0038118B" w:rsidRDefault="000A288A">
      <w:pPr>
        <w:pStyle w:val="SourceCode"/>
      </w:pPr>
      <w:r>
        <w:t xml:space="preserve">    mov r12, rdx</w:t>
      </w:r>
    </w:p>
    <w:p w14:paraId="314A9656" w14:textId="77777777" w:rsidR="0038118B" w:rsidRDefault="000A288A">
      <w:pPr>
        <w:pStyle w:val="SourceCode"/>
      </w:pPr>
      <w:r>
        <w:t xml:space="preserve">    mov byte [body], 0</w:t>
      </w:r>
    </w:p>
    <w:p w14:paraId="15763E4E" w14:textId="77777777" w:rsidR="0038118B" w:rsidRDefault="000A288A">
      <w:pPr>
        <w:pStyle w:val="SourceCode"/>
      </w:pPr>
      <w:r>
        <w:t xml:space="preserve">    mov rcx, rbx</w:t>
      </w:r>
    </w:p>
    <w:p w14:paraId="744100BD" w14:textId="77777777" w:rsidR="0038118B" w:rsidRDefault="000A288A">
      <w:pPr>
        <w:pStyle w:val="SourceCode"/>
      </w:pPr>
      <w:r>
        <w:t xml:space="preserve">    mov edx, CURLOPT_URL</w:t>
      </w:r>
    </w:p>
    <w:p w14:paraId="7CC63AA8" w14:textId="77777777" w:rsidR="0038118B" w:rsidRDefault="000A288A">
      <w:pPr>
        <w:pStyle w:val="SourceCode"/>
      </w:pPr>
      <w:r>
        <w:t xml:space="preserve">    lea r8, [contacts_url]</w:t>
      </w:r>
    </w:p>
    <w:p w14:paraId="5BC543BA" w14:textId="77777777" w:rsidR="0038118B" w:rsidRDefault="000A288A">
      <w:pPr>
        <w:pStyle w:val="SourceCode"/>
      </w:pPr>
      <w:r>
        <w:t xml:space="preserve">    call curl_easy_setopt</w:t>
      </w:r>
    </w:p>
    <w:p w14:paraId="39C42AC9" w14:textId="77777777" w:rsidR="0038118B" w:rsidRDefault="000A288A">
      <w:pPr>
        <w:pStyle w:val="SourceCode"/>
      </w:pPr>
      <w:r>
        <w:t xml:space="preserve">    mov rcx, rbx</w:t>
      </w:r>
    </w:p>
    <w:p w14:paraId="35AA304B" w14:textId="77777777" w:rsidR="0038118B" w:rsidRDefault="000A288A">
      <w:pPr>
        <w:pStyle w:val="SourceCode"/>
      </w:pPr>
      <w:r>
        <w:t xml:space="preserve">    mov edx, CURLOPT_POSTFIELDS</w:t>
      </w:r>
    </w:p>
    <w:p w14:paraId="5D0B8DD4" w14:textId="77777777" w:rsidR="0038118B" w:rsidRDefault="000A288A">
      <w:pPr>
        <w:pStyle w:val="SourceCode"/>
      </w:pPr>
      <w:r>
        <w:t xml:space="preserve">    mov r8, r12</w:t>
      </w:r>
    </w:p>
    <w:p w14:paraId="1F4CDD07" w14:textId="77777777" w:rsidR="0038118B" w:rsidRDefault="000A288A">
      <w:pPr>
        <w:pStyle w:val="SourceCode"/>
      </w:pPr>
      <w:r>
        <w:t xml:space="preserve">    call curl_easy_setopt</w:t>
      </w:r>
    </w:p>
    <w:p w14:paraId="62C8154E" w14:textId="77777777" w:rsidR="0038118B" w:rsidRDefault="000A288A">
      <w:pPr>
        <w:pStyle w:val="SourceCode"/>
      </w:pPr>
      <w:r>
        <w:t xml:space="preserve">    mov rcx, rbx</w:t>
      </w:r>
    </w:p>
    <w:p w14:paraId="30E64148" w14:textId="77777777" w:rsidR="0038118B" w:rsidRDefault="000A288A">
      <w:pPr>
        <w:pStyle w:val="SourceCode"/>
      </w:pPr>
      <w:r>
        <w:t xml:space="preserve">    mov edx, CURLOPT_WRITEFUNCTION</w:t>
      </w:r>
    </w:p>
    <w:p w14:paraId="0C6328DF" w14:textId="77777777" w:rsidR="0038118B" w:rsidRDefault="000A288A">
      <w:pPr>
        <w:pStyle w:val="SourceCode"/>
      </w:pPr>
      <w:r>
        <w:t xml:space="preserve">    lea r8, [save_body]</w:t>
      </w:r>
    </w:p>
    <w:p w14:paraId="5323B1F3" w14:textId="77777777" w:rsidR="0038118B" w:rsidRDefault="000A288A">
      <w:pPr>
        <w:pStyle w:val="SourceCode"/>
      </w:pPr>
      <w:r>
        <w:t xml:space="preserve">    call curl_easy_setopt</w:t>
      </w:r>
    </w:p>
    <w:p w14:paraId="1B6EA74C" w14:textId="77777777" w:rsidR="0038118B" w:rsidRDefault="000A288A">
      <w:pPr>
        <w:pStyle w:val="SourceCode"/>
      </w:pPr>
      <w:r>
        <w:t xml:space="preserve">    mov rcx, rbx</w:t>
      </w:r>
    </w:p>
    <w:p w14:paraId="7F14D749" w14:textId="77777777" w:rsidR="0038118B" w:rsidRDefault="000A288A">
      <w:pPr>
        <w:pStyle w:val="SourceCode"/>
      </w:pPr>
      <w:r>
        <w:t xml:space="preserve">    mov edx, CURLOPT_WRITEDATA</w:t>
      </w:r>
    </w:p>
    <w:p w14:paraId="5D941310" w14:textId="77777777" w:rsidR="0038118B" w:rsidRDefault="000A288A">
      <w:pPr>
        <w:pStyle w:val="SourceCode"/>
      </w:pPr>
      <w:r>
        <w:t xml:space="preserve">    lea r8, [body]</w:t>
      </w:r>
    </w:p>
    <w:p w14:paraId="14AC3D48" w14:textId="77777777" w:rsidR="0038118B" w:rsidRDefault="000A288A">
      <w:pPr>
        <w:pStyle w:val="SourceCode"/>
      </w:pPr>
      <w:r>
        <w:t xml:space="preserve">    call curl_easy_setopt</w:t>
      </w:r>
    </w:p>
    <w:p w14:paraId="2EB7BF49" w14:textId="77777777" w:rsidR="0038118B" w:rsidRDefault="000A288A">
      <w:pPr>
        <w:pStyle w:val="SourceCode"/>
      </w:pPr>
      <w:r>
        <w:t xml:space="preserve">    mov rcx, rbx</w:t>
      </w:r>
    </w:p>
    <w:p w14:paraId="5A321BF9" w14:textId="77777777" w:rsidR="0038118B" w:rsidRDefault="000A288A">
      <w:pPr>
        <w:pStyle w:val="SourceCode"/>
      </w:pPr>
      <w:r>
        <w:t xml:space="preserve">    call curl_easy_perform</w:t>
      </w:r>
    </w:p>
    <w:p w14:paraId="4F681219" w14:textId="77777777" w:rsidR="0038118B" w:rsidRDefault="000A288A">
      <w:pPr>
        <w:pStyle w:val="SourceCode"/>
      </w:pPr>
      <w:r>
        <w:t xml:space="preserve">    mov r12d, eax</w:t>
      </w:r>
    </w:p>
    <w:p w14:paraId="668B1F79" w14:textId="77777777" w:rsidR="0038118B" w:rsidRDefault="000A288A">
      <w:pPr>
        <w:pStyle w:val="SourceCode"/>
      </w:pPr>
      <w:r>
        <w:t xml:space="preserve">    cmp r12d, CURLE_OK</w:t>
      </w:r>
    </w:p>
    <w:p w14:paraId="02434F5C" w14:textId="77777777" w:rsidR="0038118B" w:rsidRDefault="000A288A">
      <w:pPr>
        <w:pStyle w:val="SourceCode"/>
      </w:pPr>
      <w:r>
        <w:t xml:space="preserve">    jne .failed</w:t>
      </w:r>
    </w:p>
    <w:p w14:paraId="6B482D33" w14:textId="77777777" w:rsidR="0038118B" w:rsidRDefault="000A288A">
      <w:pPr>
        <w:pStyle w:val="SourceCode"/>
      </w:pPr>
      <w:r>
        <w:t xml:space="preserve">    mov rcx, rbx</w:t>
      </w:r>
    </w:p>
    <w:p w14:paraId="4AFAE0E2" w14:textId="77777777" w:rsidR="0038118B" w:rsidRDefault="000A288A">
      <w:pPr>
        <w:pStyle w:val="SourceCode"/>
      </w:pPr>
      <w:r>
        <w:t xml:space="preserve">    mov edx, CURLINFO_RESPONSE_CODE</w:t>
      </w:r>
    </w:p>
    <w:p w14:paraId="1592297A" w14:textId="77777777" w:rsidR="0038118B" w:rsidRDefault="000A288A">
      <w:pPr>
        <w:pStyle w:val="SourceCode"/>
      </w:pPr>
      <w:r>
        <w:t xml:space="preserve">    lea r8, [status]</w:t>
      </w:r>
    </w:p>
    <w:p w14:paraId="234DEBF6" w14:textId="77777777" w:rsidR="0038118B" w:rsidRDefault="000A288A">
      <w:pPr>
        <w:pStyle w:val="SourceCode"/>
      </w:pPr>
      <w:r>
        <w:t xml:space="preserve">    call curl_easy_getinfo</w:t>
      </w:r>
    </w:p>
    <w:p w14:paraId="7F621082" w14:textId="77777777" w:rsidR="0038118B" w:rsidRDefault="000A288A">
      <w:pPr>
        <w:pStyle w:val="SourceCode"/>
      </w:pPr>
      <w:r>
        <w:t xml:space="preserve">    mov rcx, rbx</w:t>
      </w:r>
    </w:p>
    <w:p w14:paraId="70204AC0" w14:textId="77777777" w:rsidR="0038118B" w:rsidRDefault="000A288A">
      <w:pPr>
        <w:pStyle w:val="SourceCode"/>
      </w:pPr>
      <w:r>
        <w:t xml:space="preserve">    mov edx, CURLINFO_CONTENT_TYPE</w:t>
      </w:r>
    </w:p>
    <w:p w14:paraId="21E0ADF3" w14:textId="77777777" w:rsidR="0038118B" w:rsidRDefault="000A288A">
      <w:pPr>
        <w:pStyle w:val="SourceCode"/>
      </w:pPr>
      <w:r>
        <w:t xml:space="preserve">    lea r8, [content_type]</w:t>
      </w:r>
    </w:p>
    <w:p w14:paraId="437E030B" w14:textId="77777777" w:rsidR="0038118B" w:rsidRDefault="000A288A">
      <w:pPr>
        <w:pStyle w:val="SourceCode"/>
      </w:pPr>
      <w:r>
        <w:t xml:space="preserve">    call curl_easy_getinfo</w:t>
      </w:r>
    </w:p>
    <w:p w14:paraId="54478693" w14:textId="77777777" w:rsidR="0038118B" w:rsidRDefault="000A288A">
      <w:pPr>
        <w:pStyle w:val="SourceCode"/>
      </w:pPr>
      <w:r>
        <w:t xml:space="preserve">    lea rcx, [status_line]</w:t>
      </w:r>
    </w:p>
    <w:p w14:paraId="57029D7A" w14:textId="77777777" w:rsidR="0038118B" w:rsidRDefault="000A288A">
      <w:pPr>
        <w:pStyle w:val="SourceCode"/>
      </w:pPr>
      <w:r>
        <w:t xml:space="preserve">    mov edx, [status]</w:t>
      </w:r>
    </w:p>
    <w:p w14:paraId="1A6036A0" w14:textId="77777777" w:rsidR="0038118B" w:rsidRDefault="000A288A">
      <w:pPr>
        <w:pStyle w:val="SourceCode"/>
      </w:pPr>
      <w:r>
        <w:t xml:space="preserve">    call printf</w:t>
      </w:r>
    </w:p>
    <w:p w14:paraId="781C61C7" w14:textId="77777777" w:rsidR="0038118B" w:rsidRDefault="000A288A">
      <w:pPr>
        <w:pStyle w:val="SourceCode"/>
      </w:pPr>
      <w:r>
        <w:t xml:space="preserve">    ; Remember, printf must never get 0 for %s.</w:t>
      </w:r>
    </w:p>
    <w:p w14:paraId="73DFFE55" w14:textId="77777777" w:rsidR="0038118B" w:rsidRDefault="000A288A">
      <w:pPr>
        <w:pStyle w:val="SourceCode"/>
      </w:pPr>
      <w:r>
        <w:t xml:space="preserve">    mov rdx, [content_type]</w:t>
      </w:r>
    </w:p>
    <w:p w14:paraId="732D0A92" w14:textId="77777777" w:rsidR="0038118B" w:rsidRDefault="000A288A">
      <w:pPr>
        <w:pStyle w:val="SourceCode"/>
      </w:pPr>
      <w:r>
        <w:t xml:space="preserve">    cmp rdx, 0</w:t>
      </w:r>
    </w:p>
    <w:p w14:paraId="21FB8172" w14:textId="77777777" w:rsidR="0038118B" w:rsidRDefault="000A288A">
      <w:pPr>
        <w:pStyle w:val="SourceCode"/>
      </w:pPr>
      <w:r>
        <w:t xml:space="preserve">    jne .print_type</w:t>
      </w:r>
    </w:p>
    <w:p w14:paraId="48A1B660" w14:textId="77777777" w:rsidR="0038118B" w:rsidRDefault="000A288A">
      <w:pPr>
        <w:pStyle w:val="SourceCode"/>
      </w:pPr>
      <w:r>
        <w:t xml:space="preserve">    lea rdx, [none_text]</w:t>
      </w:r>
    </w:p>
    <w:p w14:paraId="7EDE510B" w14:textId="77777777" w:rsidR="0038118B" w:rsidRDefault="000A288A">
      <w:pPr>
        <w:pStyle w:val="SourceCode"/>
      </w:pPr>
      <w:r>
        <w:t>.print_type:</w:t>
      </w:r>
    </w:p>
    <w:p w14:paraId="31D820D6" w14:textId="77777777" w:rsidR="0038118B" w:rsidRDefault="000A288A">
      <w:pPr>
        <w:pStyle w:val="SourceCode"/>
      </w:pPr>
      <w:r>
        <w:t xml:space="preserve">    lea rcx, [content_type_line]</w:t>
      </w:r>
    </w:p>
    <w:p w14:paraId="4B7085BD" w14:textId="77777777" w:rsidR="0038118B" w:rsidRDefault="000A288A">
      <w:pPr>
        <w:pStyle w:val="SourceCode"/>
      </w:pPr>
      <w:r>
        <w:t xml:space="preserve">    call printf</w:t>
      </w:r>
    </w:p>
    <w:p w14:paraId="36C76EE4" w14:textId="77777777" w:rsidR="0038118B" w:rsidRDefault="000A288A">
      <w:pPr>
        <w:pStyle w:val="SourceCode"/>
      </w:pPr>
      <w:r>
        <w:t xml:space="preserve">    lea rcx, [body_line]</w:t>
      </w:r>
    </w:p>
    <w:p w14:paraId="1BF5E265" w14:textId="77777777" w:rsidR="0038118B" w:rsidRDefault="000A288A">
      <w:pPr>
        <w:pStyle w:val="SourceCode"/>
      </w:pPr>
      <w:r>
        <w:t xml:space="preserve">    lea rdx, [body]</w:t>
      </w:r>
    </w:p>
    <w:p w14:paraId="42FAEDB2" w14:textId="77777777" w:rsidR="0038118B" w:rsidRDefault="000A288A">
      <w:pPr>
        <w:pStyle w:val="SourceCode"/>
      </w:pPr>
      <w:r>
        <w:t xml:space="preserve">    call printf</w:t>
      </w:r>
    </w:p>
    <w:p w14:paraId="2F7D9790" w14:textId="77777777" w:rsidR="0038118B" w:rsidRDefault="000A288A">
      <w:pPr>
        <w:pStyle w:val="SourceCode"/>
      </w:pPr>
      <w:r>
        <w:t xml:space="preserve">    jmp .done</w:t>
      </w:r>
    </w:p>
    <w:p w14:paraId="002C373F" w14:textId="77777777" w:rsidR="0038118B" w:rsidRDefault="000A288A">
      <w:pPr>
        <w:pStyle w:val="SourceCode"/>
      </w:pPr>
      <w:r>
        <w:t>.failed:</w:t>
      </w:r>
    </w:p>
    <w:p w14:paraId="3B502DC0" w14:textId="77777777" w:rsidR="0038118B" w:rsidRDefault="000A288A">
      <w:pPr>
        <w:pStyle w:val="SourceCode"/>
      </w:pPr>
      <w:r>
        <w:t xml:space="preserve">    ; Remember, curl_easy_strerror names the result; __acrt_iob_func(2) is stderr.</w:t>
      </w:r>
    </w:p>
    <w:p w14:paraId="0DF7EBA2" w14:textId="77777777" w:rsidR="0038118B" w:rsidRDefault="000A288A">
      <w:pPr>
        <w:pStyle w:val="SourceCode"/>
      </w:pPr>
      <w:r>
        <w:t xml:space="preserve">    mov ecx, r12d</w:t>
      </w:r>
    </w:p>
    <w:p w14:paraId="7B174F49" w14:textId="77777777" w:rsidR="0038118B" w:rsidRDefault="000A288A">
      <w:pPr>
        <w:pStyle w:val="SourceCode"/>
      </w:pPr>
      <w:r>
        <w:t xml:space="preserve">    call curl_easy_strerror</w:t>
      </w:r>
    </w:p>
    <w:p w14:paraId="48498E84" w14:textId="77777777" w:rsidR="0038118B" w:rsidRDefault="000A288A">
      <w:pPr>
        <w:pStyle w:val="SourceCode"/>
      </w:pPr>
      <w:r>
        <w:t xml:space="preserve">    mov rbx, rax</w:t>
      </w:r>
    </w:p>
    <w:p w14:paraId="48ED467A" w14:textId="77777777" w:rsidR="0038118B" w:rsidRDefault="000A288A">
      <w:pPr>
        <w:pStyle w:val="SourceCode"/>
      </w:pPr>
      <w:r>
        <w:t xml:space="preserve">    mov ecx, 2</w:t>
      </w:r>
    </w:p>
    <w:p w14:paraId="51B59F12" w14:textId="77777777" w:rsidR="0038118B" w:rsidRDefault="000A288A">
      <w:pPr>
        <w:pStyle w:val="SourceCode"/>
      </w:pPr>
      <w:r>
        <w:t xml:space="preserve">    call __acrt_iob_func</w:t>
      </w:r>
    </w:p>
    <w:p w14:paraId="3FA44CD5" w14:textId="77777777" w:rsidR="0038118B" w:rsidRDefault="000A288A">
      <w:pPr>
        <w:pStyle w:val="SourceCode"/>
      </w:pPr>
      <w:r>
        <w:t xml:space="preserve">    mov rcx, rax</w:t>
      </w:r>
    </w:p>
    <w:p w14:paraId="1D24524F" w14:textId="77777777" w:rsidR="0038118B" w:rsidRDefault="000A288A">
      <w:pPr>
        <w:pStyle w:val="SourceCode"/>
      </w:pPr>
      <w:r>
        <w:t xml:space="preserve">    lea rdx, [error_line]</w:t>
      </w:r>
    </w:p>
    <w:p w14:paraId="15766CC1" w14:textId="77777777" w:rsidR="0038118B" w:rsidRDefault="000A288A">
      <w:pPr>
        <w:pStyle w:val="SourceCode"/>
      </w:pPr>
      <w:r>
        <w:t xml:space="preserve">    mov r8, rbx</w:t>
      </w:r>
    </w:p>
    <w:p w14:paraId="7B36E999" w14:textId="77777777" w:rsidR="0038118B" w:rsidRDefault="000A288A">
      <w:pPr>
        <w:pStyle w:val="SourceCode"/>
      </w:pPr>
      <w:r>
        <w:t xml:space="preserve">    call fprintf</w:t>
      </w:r>
    </w:p>
    <w:p w14:paraId="04AC8959" w14:textId="77777777" w:rsidR="0038118B" w:rsidRDefault="000A288A">
      <w:pPr>
        <w:pStyle w:val="SourceCode"/>
      </w:pPr>
      <w:r>
        <w:t>.done:</w:t>
      </w:r>
    </w:p>
    <w:p w14:paraId="6A1DCB0F" w14:textId="77777777" w:rsidR="0038118B" w:rsidRDefault="000A288A">
      <w:pPr>
        <w:pStyle w:val="SourceCode"/>
      </w:pPr>
      <w:r>
        <w:t xml:space="preserve">    mov eax, r12d</w:t>
      </w:r>
    </w:p>
    <w:p w14:paraId="1403F357" w14:textId="77777777" w:rsidR="0038118B" w:rsidRDefault="000A288A">
      <w:pPr>
        <w:pStyle w:val="SourceCode"/>
      </w:pPr>
      <w:r>
        <w:t xml:space="preserve">    add rsp, 40</w:t>
      </w:r>
    </w:p>
    <w:p w14:paraId="769B11DD" w14:textId="77777777" w:rsidR="0038118B" w:rsidRDefault="000A288A">
      <w:pPr>
        <w:pStyle w:val="SourceCode"/>
      </w:pPr>
      <w:r>
        <w:t xml:space="preserve">    pop r12</w:t>
      </w:r>
    </w:p>
    <w:p w14:paraId="36095381" w14:textId="77777777" w:rsidR="0038118B" w:rsidRDefault="000A288A">
      <w:pPr>
        <w:pStyle w:val="SourceCode"/>
      </w:pPr>
      <w:r>
        <w:t xml:space="preserve">    pop rbx</w:t>
      </w:r>
    </w:p>
    <w:p w14:paraId="1ED55E65" w14:textId="77777777" w:rsidR="0038118B" w:rsidRDefault="000A288A">
      <w:pPr>
        <w:pStyle w:val="SourceCode"/>
      </w:pPr>
      <w:r>
        <w:t xml:space="preserve">    ret</w:t>
      </w:r>
    </w:p>
    <w:p w14:paraId="7A931D0F" w14:textId="77777777" w:rsidR="0038118B" w:rsidRDefault="0038118B">
      <w:pPr>
        <w:pStyle w:val="SourceCode"/>
      </w:pPr>
    </w:p>
    <w:p w14:paraId="78CEB684" w14:textId="77777777" w:rsidR="0038118B" w:rsidRDefault="000A288A">
      <w:pPr>
        <w:pStyle w:val="SourceCode"/>
      </w:pPr>
      <w:r>
        <w:t>; main keeps the client handle in rbx and the header list in r12;</w:t>
      </w:r>
    </w:p>
    <w:p w14:paraId="2D3CDFB7" w14:textId="77777777" w:rsidR="0038118B" w:rsidRDefault="000A288A">
      <w:pPr>
        <w:pStyle w:val="SourceCode"/>
      </w:pPr>
      <w:r>
        <w:t>; curl_easy_header's fifth and sixth values go at [rsp + 32] and</w:t>
      </w:r>
    </w:p>
    <w:p w14:paraId="135F2967" w14:textId="77777777" w:rsidR="0038118B" w:rsidRDefault="000A288A">
      <w:pPr>
        <w:pStyle w:val="SourceCode"/>
      </w:pPr>
      <w:r>
        <w:t>; [rsp + 40].</w:t>
      </w:r>
    </w:p>
    <w:p w14:paraId="44C4178E" w14:textId="77777777" w:rsidR="0038118B" w:rsidRDefault="000A288A">
      <w:pPr>
        <w:pStyle w:val="SourceCode"/>
      </w:pPr>
      <w:r>
        <w:t>main:</w:t>
      </w:r>
    </w:p>
    <w:p w14:paraId="31C872D6" w14:textId="77777777" w:rsidR="0038118B" w:rsidRDefault="000A288A">
      <w:pPr>
        <w:pStyle w:val="SourceCode"/>
      </w:pPr>
      <w:r>
        <w:t xml:space="preserve">    push rbx</w:t>
      </w:r>
    </w:p>
    <w:p w14:paraId="71EA43D2" w14:textId="77777777" w:rsidR="0038118B" w:rsidRDefault="000A288A">
      <w:pPr>
        <w:pStyle w:val="SourceCode"/>
      </w:pPr>
      <w:r>
        <w:t xml:space="preserve">    push r12</w:t>
      </w:r>
    </w:p>
    <w:p w14:paraId="4338C573" w14:textId="77777777" w:rsidR="0038118B" w:rsidRDefault="000A288A">
      <w:pPr>
        <w:pStyle w:val="SourceCode"/>
      </w:pPr>
      <w:r>
        <w:t xml:space="preserve">    sub rsp, 56</w:t>
      </w:r>
    </w:p>
    <w:p w14:paraId="73FBB7D9" w14:textId="77777777" w:rsidR="0038118B" w:rsidRDefault="0038118B">
      <w:pPr>
        <w:pStyle w:val="SourceCode"/>
      </w:pPr>
    </w:p>
    <w:p w14:paraId="1AC8EF54" w14:textId="77777777" w:rsidR="0038118B" w:rsidRDefault="000A288A">
      <w:pPr>
        <w:pStyle w:val="SourceCode"/>
      </w:pPr>
      <w:r>
        <w:t xml:space="preserve">    ; Remember, create the client once: it trusts only the course</w:t>
      </w:r>
    </w:p>
    <w:p w14:paraId="299227C8" w14:textId="77777777" w:rsidR="0038118B" w:rsidRDefault="000A288A">
      <w:pPr>
        <w:pStyle w:val="SourceCode"/>
      </w:pPr>
      <w:r>
        <w:t xml:space="preserve">    ; certificate authority and gives up after 10 seconds.</w:t>
      </w:r>
    </w:p>
    <w:p w14:paraId="670CFB52" w14:textId="77777777" w:rsidR="0038118B" w:rsidRDefault="000A288A">
      <w:pPr>
        <w:pStyle w:val="SourceCode"/>
      </w:pPr>
      <w:r>
        <w:t xml:space="preserve">    call curl_easy_init</w:t>
      </w:r>
    </w:p>
    <w:p w14:paraId="7812668E" w14:textId="77777777" w:rsidR="0038118B" w:rsidRDefault="000A288A">
      <w:pPr>
        <w:pStyle w:val="SourceCode"/>
      </w:pPr>
      <w:r>
        <w:t xml:space="preserve">    cmp rax, 0</w:t>
      </w:r>
    </w:p>
    <w:p w14:paraId="74F559C2" w14:textId="77777777" w:rsidR="0038118B" w:rsidRDefault="000A288A">
      <w:pPr>
        <w:pStyle w:val="SourceCode"/>
      </w:pPr>
      <w:r>
        <w:t xml:space="preserve">    jne .have_client</w:t>
      </w:r>
    </w:p>
    <w:p w14:paraId="03815134" w14:textId="77777777" w:rsidR="0038118B" w:rsidRDefault="000A288A">
      <w:pPr>
        <w:pStyle w:val="SourceCode"/>
      </w:pPr>
      <w:r>
        <w:t xml:space="preserve">    mov ecx, 2</w:t>
      </w:r>
    </w:p>
    <w:p w14:paraId="1314F6C2" w14:textId="77777777" w:rsidR="0038118B" w:rsidRDefault="000A288A">
      <w:pPr>
        <w:pStyle w:val="SourceCode"/>
      </w:pPr>
      <w:r>
        <w:t xml:space="preserve">    call __acrt_iob_func</w:t>
      </w:r>
    </w:p>
    <w:p w14:paraId="264B332A" w14:textId="77777777" w:rsidR="0038118B" w:rsidRDefault="000A288A">
      <w:pPr>
        <w:pStyle w:val="SourceCode"/>
      </w:pPr>
      <w:r>
        <w:t xml:space="preserve">    mov rcx, rax</w:t>
      </w:r>
    </w:p>
    <w:p w14:paraId="2DF69F10" w14:textId="77777777" w:rsidR="0038118B" w:rsidRDefault="000A288A">
      <w:pPr>
        <w:pStyle w:val="SourceCode"/>
      </w:pPr>
      <w:r>
        <w:t xml:space="preserve">    lea rdx, [no_libcurl_line]</w:t>
      </w:r>
    </w:p>
    <w:p w14:paraId="6940E341" w14:textId="77777777" w:rsidR="0038118B" w:rsidRDefault="000A288A">
      <w:pPr>
        <w:pStyle w:val="SourceCode"/>
      </w:pPr>
      <w:r>
        <w:t xml:space="preserve">    call fprintf</w:t>
      </w:r>
    </w:p>
    <w:p w14:paraId="795B2886" w14:textId="77777777" w:rsidR="0038118B" w:rsidRDefault="000A288A">
      <w:pPr>
        <w:pStyle w:val="SourceCode"/>
      </w:pPr>
      <w:r>
        <w:t xml:space="preserve">    mov eax, 1</w:t>
      </w:r>
    </w:p>
    <w:p w14:paraId="392E9CCF" w14:textId="77777777" w:rsidR="0038118B" w:rsidRDefault="000A288A">
      <w:pPr>
        <w:pStyle w:val="SourceCode"/>
      </w:pPr>
      <w:r>
        <w:t xml:space="preserve">    jmp .done</w:t>
      </w:r>
    </w:p>
    <w:p w14:paraId="4C427C0D" w14:textId="77777777" w:rsidR="0038118B" w:rsidRDefault="000A288A">
      <w:pPr>
        <w:pStyle w:val="SourceCode"/>
      </w:pPr>
      <w:r>
        <w:t>.have_client:</w:t>
      </w:r>
    </w:p>
    <w:p w14:paraId="2D9DEA2C" w14:textId="77777777" w:rsidR="0038118B" w:rsidRDefault="000A288A">
      <w:pPr>
        <w:pStyle w:val="SourceCode"/>
      </w:pPr>
      <w:r>
        <w:t xml:space="preserve">    mov rbx, rax</w:t>
      </w:r>
    </w:p>
    <w:p w14:paraId="1E2D5F98" w14:textId="77777777" w:rsidR="0038118B" w:rsidRDefault="000A288A">
      <w:pPr>
        <w:pStyle w:val="SourceCode"/>
      </w:pPr>
      <w:r>
        <w:t xml:space="preserve">    mov rcx, rbx</w:t>
      </w:r>
    </w:p>
    <w:p w14:paraId="4DB91A3E" w14:textId="77777777" w:rsidR="0038118B" w:rsidRDefault="000A288A">
      <w:pPr>
        <w:pStyle w:val="SourceCode"/>
      </w:pPr>
      <w:r>
        <w:t xml:space="preserve">    mov edx, CURLOPT_CAINFO</w:t>
      </w:r>
    </w:p>
    <w:p w14:paraId="51309610" w14:textId="77777777" w:rsidR="0038118B" w:rsidRDefault="000A288A">
      <w:pPr>
        <w:pStyle w:val="SourceCode"/>
      </w:pPr>
      <w:r>
        <w:t xml:space="preserve">    lea r8, [ca_file]</w:t>
      </w:r>
    </w:p>
    <w:p w14:paraId="4FF9BFF9" w14:textId="77777777" w:rsidR="0038118B" w:rsidRDefault="000A288A">
      <w:pPr>
        <w:pStyle w:val="SourceCode"/>
      </w:pPr>
      <w:r>
        <w:t xml:space="preserve">    call curl_easy_setopt</w:t>
      </w:r>
    </w:p>
    <w:p w14:paraId="3B469D55" w14:textId="77777777" w:rsidR="0038118B" w:rsidRDefault="000A288A">
      <w:pPr>
        <w:pStyle w:val="SourceCode"/>
      </w:pPr>
      <w:r>
        <w:t xml:space="preserve">    mov rcx, rbx</w:t>
      </w:r>
    </w:p>
    <w:p w14:paraId="1F0E929C" w14:textId="77777777" w:rsidR="0038118B" w:rsidRDefault="000A288A">
      <w:pPr>
        <w:pStyle w:val="SourceCode"/>
      </w:pPr>
      <w:r>
        <w:t xml:space="preserve">    mov edx, CURLOPT_TIMEOUT</w:t>
      </w:r>
    </w:p>
    <w:p w14:paraId="0D1B1E27" w14:textId="77777777" w:rsidR="0038118B" w:rsidRDefault="000A288A">
      <w:pPr>
        <w:pStyle w:val="SourceCode"/>
      </w:pPr>
      <w:r>
        <w:t xml:space="preserve">    mov r8d, 10</w:t>
      </w:r>
    </w:p>
    <w:p w14:paraId="6460697A" w14:textId="77777777" w:rsidR="0038118B" w:rsidRDefault="000A288A">
      <w:pPr>
        <w:pStyle w:val="SourceCode"/>
      </w:pPr>
      <w:r>
        <w:t xml:space="preserve">    call curl_easy_setopt</w:t>
      </w:r>
    </w:p>
    <w:p w14:paraId="61BB46B5" w14:textId="77777777" w:rsidR="0038118B" w:rsidRDefault="000A288A">
      <w:pPr>
        <w:pStyle w:val="SourceCode"/>
      </w:pPr>
      <w:r>
        <w:t xml:space="preserve">    ; Remember, a curl_slist holds extra header lines: the body is JSON.</w:t>
      </w:r>
    </w:p>
    <w:p w14:paraId="68948257" w14:textId="77777777" w:rsidR="0038118B" w:rsidRDefault="000A288A">
      <w:pPr>
        <w:pStyle w:val="SourceCode"/>
      </w:pPr>
      <w:r>
        <w:t xml:space="preserve">    ; curl_slist_append returns 0 when no memory is left.</w:t>
      </w:r>
    </w:p>
    <w:p w14:paraId="245935B9" w14:textId="77777777" w:rsidR="0038118B" w:rsidRDefault="000A288A">
      <w:pPr>
        <w:pStyle w:val="SourceCode"/>
      </w:pPr>
      <w:r>
        <w:t xml:space="preserve">    xor ecx, ecx</w:t>
      </w:r>
    </w:p>
    <w:p w14:paraId="0D6EC630" w14:textId="77777777" w:rsidR="0038118B" w:rsidRDefault="000A288A">
      <w:pPr>
        <w:pStyle w:val="SourceCode"/>
      </w:pPr>
      <w:r>
        <w:t xml:space="preserve">    lea rdx, [json_header]</w:t>
      </w:r>
    </w:p>
    <w:p w14:paraId="6DB5D9F4" w14:textId="77777777" w:rsidR="0038118B" w:rsidRDefault="000A288A">
      <w:pPr>
        <w:pStyle w:val="SourceCode"/>
      </w:pPr>
      <w:r>
        <w:t xml:space="preserve">    call curl_slist_append</w:t>
      </w:r>
    </w:p>
    <w:p w14:paraId="74776085" w14:textId="77777777" w:rsidR="0038118B" w:rsidRDefault="000A288A">
      <w:pPr>
        <w:pStyle w:val="SourceCode"/>
      </w:pPr>
      <w:r>
        <w:t xml:space="preserve">    mov r12, rax</w:t>
      </w:r>
    </w:p>
    <w:p w14:paraId="22BECA53" w14:textId="77777777" w:rsidR="0038118B" w:rsidRDefault="000A288A">
      <w:pPr>
        <w:pStyle w:val="SourceCode"/>
      </w:pPr>
      <w:r>
        <w:t xml:space="preserve">    cmp r12, 0</w:t>
      </w:r>
    </w:p>
    <w:p w14:paraId="0C649D4F" w14:textId="77777777" w:rsidR="0038118B" w:rsidRDefault="000A288A">
      <w:pPr>
        <w:pStyle w:val="SourceCode"/>
      </w:pPr>
      <w:r>
        <w:t xml:space="preserve">    je .no_answer</w:t>
      </w:r>
    </w:p>
    <w:p w14:paraId="0AF39A4C" w14:textId="77777777" w:rsidR="0038118B" w:rsidRDefault="000A288A">
      <w:pPr>
        <w:pStyle w:val="SourceCode"/>
      </w:pPr>
      <w:r>
        <w:t xml:space="preserve">    mov rcx, rbx</w:t>
      </w:r>
    </w:p>
    <w:p w14:paraId="3E730ABC" w14:textId="77777777" w:rsidR="0038118B" w:rsidRDefault="000A288A">
      <w:pPr>
        <w:pStyle w:val="SourceCode"/>
      </w:pPr>
      <w:r>
        <w:t xml:space="preserve">    mov edx, CURLOPT_HTTPHEADER</w:t>
      </w:r>
    </w:p>
    <w:p w14:paraId="5E6F9FD1" w14:textId="77777777" w:rsidR="0038118B" w:rsidRDefault="000A288A">
      <w:pPr>
        <w:pStyle w:val="SourceCode"/>
      </w:pPr>
      <w:r>
        <w:t xml:space="preserve">    mov r8, r12</w:t>
      </w:r>
    </w:p>
    <w:p w14:paraId="7B5306BD" w14:textId="77777777" w:rsidR="0038118B" w:rsidRDefault="000A288A">
      <w:pPr>
        <w:pStyle w:val="SourceCode"/>
      </w:pPr>
      <w:r>
        <w:t xml:space="preserve">    call curl_easy_setopt</w:t>
      </w:r>
    </w:p>
    <w:p w14:paraId="3B367D7E" w14:textId="77777777" w:rsidR="0038118B" w:rsidRDefault="0038118B">
      <w:pPr>
        <w:pStyle w:val="SourceCode"/>
      </w:pPr>
    </w:p>
    <w:p w14:paraId="347915ED" w14:textId="77777777" w:rsidR="0038118B" w:rsidRDefault="000A288A">
      <w:pPr>
        <w:pStyle w:val="SourceCode"/>
      </w:pPr>
      <w:r>
        <w:t xml:space="preserve">    ; POST the new contact to the collection's path. The server chooses</w:t>
      </w:r>
    </w:p>
    <w:p w14:paraId="244B060F" w14:textId="77777777" w:rsidR="0038118B" w:rsidRDefault="000A288A">
      <w:pPr>
        <w:pStyle w:val="SourceCode"/>
      </w:pPr>
      <w:r>
        <w:t xml:space="preserve">    ; its id and answers 201 Created.</w:t>
      </w:r>
    </w:p>
    <w:p w14:paraId="6D342292" w14:textId="77777777" w:rsidR="0038118B" w:rsidRDefault="000A288A">
      <w:pPr>
        <w:pStyle w:val="SourceCode"/>
      </w:pPr>
      <w:r>
        <w:t xml:space="preserve">    mov rcx, rbx</w:t>
      </w:r>
    </w:p>
    <w:p w14:paraId="041F32EE" w14:textId="77777777" w:rsidR="0038118B" w:rsidRDefault="000A288A">
      <w:pPr>
        <w:pStyle w:val="SourceCode"/>
      </w:pPr>
      <w:r>
        <w:t xml:space="preserve">    lea rdx, [new_contact_json]</w:t>
      </w:r>
    </w:p>
    <w:p w14:paraId="3BF1798D" w14:textId="77777777" w:rsidR="0038118B" w:rsidRDefault="000A288A">
      <w:pPr>
        <w:pStyle w:val="SourceCode"/>
      </w:pPr>
      <w:r>
        <w:t xml:space="preserve">    call send_post</w:t>
      </w:r>
    </w:p>
    <w:p w14:paraId="39D0ECB1" w14:textId="77777777" w:rsidR="0038118B" w:rsidRDefault="000A288A">
      <w:pPr>
        <w:pStyle w:val="SourceCode"/>
      </w:pPr>
      <w:r>
        <w:t xml:space="preserve">    cmp eax, CURLE_OK</w:t>
      </w:r>
    </w:p>
    <w:p w14:paraId="1F150D4E" w14:textId="77777777" w:rsidR="0038118B" w:rsidRDefault="000A288A">
      <w:pPr>
        <w:pStyle w:val="SourceCode"/>
      </w:pPr>
      <w:r>
        <w:t xml:space="preserve">    jne .no_answer</w:t>
      </w:r>
    </w:p>
    <w:p w14:paraId="05AC3C5C" w14:textId="77777777" w:rsidR="0038118B" w:rsidRDefault="000A288A">
      <w:pPr>
        <w:pStyle w:val="SourceCode"/>
      </w:pPr>
      <w:r>
        <w:t xml:space="preserve">    ; curl_easy_header finds one header of the last answer by its name, in</w:t>
      </w:r>
    </w:p>
    <w:p w14:paraId="3B9452CA" w14:textId="77777777" w:rsidR="0038118B" w:rsidRDefault="000A288A">
      <w:pPr>
        <w:pStyle w:val="SourceCode"/>
      </w:pPr>
      <w:r>
        <w:t xml:space="preserve">    ; any capitalization, and stores the address of a struct curl_header</w:t>
      </w:r>
    </w:p>
    <w:p w14:paraId="4438E028" w14:textId="77777777" w:rsidR="0038118B" w:rsidRDefault="000A288A">
      <w:pPr>
        <w:pStyle w:val="SourceCode"/>
      </w:pPr>
      <w:r>
        <w:t xml:space="preserve">    ; in location: (client, "Location", 0 for the first one, CURLH_HEADER,</w:t>
      </w:r>
    </w:p>
    <w:p w14:paraId="54FC3107" w14:textId="77777777" w:rsidR="0038118B" w:rsidRDefault="000A288A">
      <w:pPr>
        <w:pStyle w:val="SourceCode"/>
      </w:pPr>
      <w:r>
        <w:t xml:space="preserve">    ; -1 for the last request, &amp;location). Location is the new contact's</w:t>
      </w:r>
    </w:p>
    <w:p w14:paraId="69F1B2DB" w14:textId="77777777" w:rsidR="0038118B" w:rsidRDefault="000A288A">
      <w:pPr>
        <w:pStyle w:val="SourceCode"/>
      </w:pPr>
      <w:r>
        <w:t xml:space="preserve">    ; path.</w:t>
      </w:r>
    </w:p>
    <w:p w14:paraId="7867692D" w14:textId="77777777" w:rsidR="0038118B" w:rsidRDefault="000A288A">
      <w:pPr>
        <w:pStyle w:val="SourceCode"/>
      </w:pPr>
      <w:r>
        <w:t xml:space="preserve">    mov rcx, rbx</w:t>
      </w:r>
    </w:p>
    <w:p w14:paraId="323AD996" w14:textId="77777777" w:rsidR="0038118B" w:rsidRDefault="000A288A">
      <w:pPr>
        <w:pStyle w:val="SourceCode"/>
      </w:pPr>
      <w:r>
        <w:t xml:space="preserve">    lea rdx, [location_name]</w:t>
      </w:r>
    </w:p>
    <w:p w14:paraId="16BA1B3F" w14:textId="77777777" w:rsidR="0038118B" w:rsidRDefault="000A288A">
      <w:pPr>
        <w:pStyle w:val="SourceCode"/>
      </w:pPr>
      <w:r>
        <w:t xml:space="preserve">    xor r8d, r8d</w:t>
      </w:r>
    </w:p>
    <w:p w14:paraId="7CB40BDC" w14:textId="77777777" w:rsidR="0038118B" w:rsidRDefault="000A288A">
      <w:pPr>
        <w:pStyle w:val="SourceCode"/>
      </w:pPr>
      <w:r>
        <w:t xml:space="preserve">    mov r9d, CURLH_HEADER</w:t>
      </w:r>
    </w:p>
    <w:p w14:paraId="2237FE2B" w14:textId="77777777" w:rsidR="0038118B" w:rsidRDefault="000A288A">
      <w:pPr>
        <w:pStyle w:val="SourceCode"/>
      </w:pPr>
      <w:r>
        <w:t xml:space="preserve">    mov dword [rsp + 32], -1</w:t>
      </w:r>
    </w:p>
    <w:p w14:paraId="591E8C37" w14:textId="77777777" w:rsidR="0038118B" w:rsidRDefault="000A288A">
      <w:pPr>
        <w:pStyle w:val="SourceCode"/>
      </w:pPr>
      <w:r>
        <w:t xml:space="preserve">    lea rax, [location]</w:t>
      </w:r>
    </w:p>
    <w:p w14:paraId="03F5F699" w14:textId="77777777" w:rsidR="0038118B" w:rsidRDefault="000A288A">
      <w:pPr>
        <w:pStyle w:val="SourceCode"/>
      </w:pPr>
      <w:r>
        <w:t xml:space="preserve">    mov [rsp + 40], rax</w:t>
      </w:r>
    </w:p>
    <w:p w14:paraId="0E01EC2E" w14:textId="77777777" w:rsidR="0038118B" w:rsidRDefault="000A288A">
      <w:pPr>
        <w:pStyle w:val="SourceCode"/>
      </w:pPr>
      <w:r>
        <w:t xml:space="preserve">    call curl_easy_header</w:t>
      </w:r>
    </w:p>
    <w:p w14:paraId="7ACE54B5" w14:textId="77777777" w:rsidR="0038118B" w:rsidRDefault="000A288A">
      <w:pPr>
        <w:pStyle w:val="SourceCode"/>
      </w:pPr>
      <w:r>
        <w:t xml:space="preserve">    cmp eax, CURLHE_OK</w:t>
      </w:r>
    </w:p>
    <w:p w14:paraId="5894A634" w14:textId="77777777" w:rsidR="0038118B" w:rsidRDefault="000A288A">
      <w:pPr>
        <w:pStyle w:val="SourceCode"/>
      </w:pPr>
      <w:r>
        <w:t xml:space="preserve">    jne .second_post</w:t>
      </w:r>
    </w:p>
    <w:p w14:paraId="59B8FBDF" w14:textId="77777777" w:rsidR="0038118B" w:rsidRDefault="000A288A">
      <w:pPr>
        <w:pStyle w:val="SourceCode"/>
      </w:pPr>
      <w:r>
        <w:t xml:space="preserve">    mov rax, [location]</w:t>
      </w:r>
    </w:p>
    <w:p w14:paraId="28A371D4" w14:textId="77777777" w:rsidR="0038118B" w:rsidRDefault="000A288A">
      <w:pPr>
        <w:pStyle w:val="SourceCode"/>
      </w:pPr>
      <w:r>
        <w:t xml:space="preserve">    lea rcx, [location_line]</w:t>
      </w:r>
    </w:p>
    <w:p w14:paraId="2152A75C" w14:textId="77777777" w:rsidR="0038118B" w:rsidRDefault="000A288A">
      <w:pPr>
        <w:pStyle w:val="SourceCode"/>
      </w:pPr>
      <w:r>
        <w:t xml:space="preserve">    mov rdx, [rax + HEADER_VALUE]</w:t>
      </w:r>
    </w:p>
    <w:p w14:paraId="7AEB49FD" w14:textId="77777777" w:rsidR="0038118B" w:rsidRDefault="000A288A">
      <w:pPr>
        <w:pStyle w:val="SourceCode"/>
      </w:pPr>
      <w:r>
        <w:t xml:space="preserve">    call printf</w:t>
      </w:r>
    </w:p>
    <w:p w14:paraId="2F825962" w14:textId="77777777" w:rsidR="0038118B" w:rsidRDefault="0038118B">
      <w:pPr>
        <w:pStyle w:val="SourceCode"/>
      </w:pPr>
    </w:p>
    <w:p w14:paraId="36ABE2CA" w14:textId="77777777" w:rsidR="0038118B" w:rsidRDefault="000A288A">
      <w:pPr>
        <w:pStyle w:val="SourceCode"/>
      </w:pPr>
      <w:r>
        <w:t>.second_post:</w:t>
      </w:r>
    </w:p>
    <w:p w14:paraId="7B281F38" w14:textId="77777777" w:rsidR="0038118B" w:rsidRDefault="000A288A">
      <w:pPr>
        <w:pStyle w:val="SourceCode"/>
      </w:pPr>
      <w:r>
        <w:t xml:space="preserve">    ; The same POST again: the email is already in use, so 409 Conflict.</w:t>
      </w:r>
    </w:p>
    <w:p w14:paraId="4D429E41" w14:textId="77777777" w:rsidR="0038118B" w:rsidRDefault="000A288A">
      <w:pPr>
        <w:pStyle w:val="SourceCode"/>
      </w:pPr>
      <w:r>
        <w:t xml:space="preserve">    mov rcx, rbx</w:t>
      </w:r>
    </w:p>
    <w:p w14:paraId="0FBE07A5" w14:textId="77777777" w:rsidR="0038118B" w:rsidRDefault="000A288A">
      <w:pPr>
        <w:pStyle w:val="SourceCode"/>
      </w:pPr>
      <w:r>
        <w:t xml:space="preserve">    lea rdx, [new_contact_json]</w:t>
      </w:r>
    </w:p>
    <w:p w14:paraId="08380B3A" w14:textId="77777777" w:rsidR="0038118B" w:rsidRDefault="000A288A">
      <w:pPr>
        <w:pStyle w:val="SourceCode"/>
      </w:pPr>
      <w:r>
        <w:t xml:space="preserve">    call send_post</w:t>
      </w:r>
    </w:p>
    <w:p w14:paraId="69137214" w14:textId="77777777" w:rsidR="0038118B" w:rsidRDefault="000A288A">
      <w:pPr>
        <w:pStyle w:val="SourceCode"/>
      </w:pPr>
      <w:r>
        <w:t xml:space="preserve">    cmp eax, CURLE_OK</w:t>
      </w:r>
    </w:p>
    <w:p w14:paraId="2A0C6A72" w14:textId="77777777" w:rsidR="0038118B" w:rsidRDefault="000A288A">
      <w:pPr>
        <w:pStyle w:val="SourceCode"/>
      </w:pPr>
      <w:r>
        <w:t xml:space="preserve">    jne .no_answer</w:t>
      </w:r>
    </w:p>
    <w:p w14:paraId="395C5096" w14:textId="77777777" w:rsidR="0038118B" w:rsidRDefault="000A288A">
      <w:pPr>
        <w:pStyle w:val="SourceCode"/>
      </w:pPr>
      <w:r>
        <w:t xml:space="preserve">    ; Remember, curl_slist_free_all gives the list back (it does nothing for</w:t>
      </w:r>
    </w:p>
    <w:p w14:paraId="258C54AC" w14:textId="77777777" w:rsidR="0038118B" w:rsidRDefault="000A288A">
      <w:pPr>
        <w:pStyle w:val="SourceCode"/>
      </w:pPr>
      <w:r>
        <w:t xml:space="preserve">    ; 0), and main's eax is the exit code: 0 here, 1 on a failure.</w:t>
      </w:r>
    </w:p>
    <w:p w14:paraId="13991D95" w14:textId="77777777" w:rsidR="0038118B" w:rsidRDefault="000A288A">
      <w:pPr>
        <w:pStyle w:val="SourceCode"/>
      </w:pPr>
      <w:r>
        <w:t xml:space="preserve">    mov rcx, r12</w:t>
      </w:r>
    </w:p>
    <w:p w14:paraId="7410A176" w14:textId="77777777" w:rsidR="0038118B" w:rsidRDefault="000A288A">
      <w:pPr>
        <w:pStyle w:val="SourceCode"/>
      </w:pPr>
      <w:r>
        <w:t xml:space="preserve">    call curl_slist_free_all</w:t>
      </w:r>
    </w:p>
    <w:p w14:paraId="3D0F1EE2" w14:textId="77777777" w:rsidR="0038118B" w:rsidRDefault="000A288A">
      <w:pPr>
        <w:pStyle w:val="SourceCode"/>
      </w:pPr>
      <w:r>
        <w:t xml:space="preserve">    mov rcx, rbx</w:t>
      </w:r>
    </w:p>
    <w:p w14:paraId="0820970D" w14:textId="77777777" w:rsidR="0038118B" w:rsidRDefault="000A288A">
      <w:pPr>
        <w:pStyle w:val="SourceCode"/>
      </w:pPr>
      <w:r>
        <w:t xml:space="preserve">    call curl_easy_cleanup</w:t>
      </w:r>
    </w:p>
    <w:p w14:paraId="654F841E" w14:textId="77777777" w:rsidR="0038118B" w:rsidRDefault="000A288A">
      <w:pPr>
        <w:pStyle w:val="SourceCode"/>
      </w:pPr>
      <w:r>
        <w:t xml:space="preserve">    xor eax, eax</w:t>
      </w:r>
    </w:p>
    <w:p w14:paraId="368C6E28" w14:textId="77777777" w:rsidR="0038118B" w:rsidRDefault="000A288A">
      <w:pPr>
        <w:pStyle w:val="SourceCode"/>
      </w:pPr>
      <w:r>
        <w:t xml:space="preserve">    jmp .done</w:t>
      </w:r>
    </w:p>
    <w:p w14:paraId="446AC6A7" w14:textId="77777777" w:rsidR="0038118B" w:rsidRDefault="000A288A">
      <w:pPr>
        <w:pStyle w:val="SourceCode"/>
      </w:pPr>
      <w:r>
        <w:t>.no_answer:</w:t>
      </w:r>
    </w:p>
    <w:p w14:paraId="4F53D181" w14:textId="77777777" w:rsidR="0038118B" w:rsidRDefault="000A288A">
      <w:pPr>
        <w:pStyle w:val="SourceCode"/>
      </w:pPr>
      <w:r>
        <w:t xml:space="preserve">    mov rcx, r12</w:t>
      </w:r>
    </w:p>
    <w:p w14:paraId="5D991DB9" w14:textId="77777777" w:rsidR="0038118B" w:rsidRDefault="000A288A">
      <w:pPr>
        <w:pStyle w:val="SourceCode"/>
      </w:pPr>
      <w:r>
        <w:t xml:space="preserve">    call curl_slist_free_all</w:t>
      </w:r>
    </w:p>
    <w:p w14:paraId="56163692" w14:textId="77777777" w:rsidR="0038118B" w:rsidRDefault="000A288A">
      <w:pPr>
        <w:pStyle w:val="SourceCode"/>
      </w:pPr>
      <w:r>
        <w:t xml:space="preserve">    mov rcx, rbx</w:t>
      </w:r>
    </w:p>
    <w:p w14:paraId="2D385C40" w14:textId="77777777" w:rsidR="0038118B" w:rsidRDefault="000A288A">
      <w:pPr>
        <w:pStyle w:val="SourceCode"/>
      </w:pPr>
      <w:r>
        <w:t xml:space="preserve">    call curl_easy_cleanup</w:t>
      </w:r>
    </w:p>
    <w:p w14:paraId="6637DB97" w14:textId="77777777" w:rsidR="0038118B" w:rsidRDefault="000A288A">
      <w:pPr>
        <w:pStyle w:val="SourceCode"/>
      </w:pPr>
      <w:r>
        <w:t xml:space="preserve">    mov eax, 1</w:t>
      </w:r>
    </w:p>
    <w:p w14:paraId="07F00F9E" w14:textId="77777777" w:rsidR="0038118B" w:rsidRDefault="000A288A">
      <w:pPr>
        <w:pStyle w:val="SourceCode"/>
      </w:pPr>
      <w:r>
        <w:t>.done:</w:t>
      </w:r>
    </w:p>
    <w:p w14:paraId="1F93D91F" w14:textId="77777777" w:rsidR="0038118B" w:rsidRDefault="000A288A">
      <w:pPr>
        <w:pStyle w:val="SourceCode"/>
      </w:pPr>
      <w:r>
        <w:t xml:space="preserve">    add rsp, 56</w:t>
      </w:r>
    </w:p>
    <w:p w14:paraId="05FD40FF" w14:textId="77777777" w:rsidR="0038118B" w:rsidRDefault="000A288A">
      <w:pPr>
        <w:pStyle w:val="SourceCode"/>
        <w:keepNext/>
      </w:pPr>
      <w:r>
        <w:t xml:space="preserve">    pop r12</w:t>
      </w:r>
    </w:p>
    <w:p w14:paraId="5FB33C18" w14:textId="77777777" w:rsidR="0038118B" w:rsidRDefault="000A288A">
      <w:pPr>
        <w:pStyle w:val="SourceCode"/>
        <w:keepNext/>
      </w:pPr>
      <w:r>
        <w:t xml:space="preserve">    pop rbx</w:t>
      </w:r>
    </w:p>
    <w:p w14:paraId="7A154D2A" w14:textId="77777777" w:rsidR="0038118B" w:rsidRDefault="000A288A">
      <w:pPr>
        <w:pStyle w:val="SourceCode"/>
      </w:pPr>
      <w:r>
        <w:t xml:space="preserve">    ret</w:t>
      </w:r>
    </w:p>
    <w:p w14:paraId="1E3E4C68" w14:textId="77777777" w:rsidR="0038118B" w:rsidRDefault="0038118B">
      <w:pPr>
        <w:keepNext/>
      </w:pPr>
    </w:p>
    <w:p w14:paraId="5705E6E8" w14:textId="77777777" w:rsidR="0038118B" w:rsidRDefault="000A288A">
      <w:pPr>
        <w:pStyle w:val="Heading3"/>
      </w:pPr>
      <w:r>
        <w:t>Windows PowerShell Basic Server Build and Run</w:t>
      </w:r>
    </w:p>
    <w:p w14:paraId="187823CE" w14:textId="77777777" w:rsidR="0038118B" w:rsidRDefault="000A288A">
      <w:pPr>
        <w:keepNext/>
      </w:pPr>
      <w:r>
        <w:t>In Terminal 1, in the lesson-6.6-extended folder, after the Data Reset:</w:t>
      </w:r>
    </w:p>
    <w:p w14:paraId="5402614A" w14:textId="77777777" w:rsidR="0038118B" w:rsidRDefault="0038118B">
      <w:pPr>
        <w:keepNext/>
      </w:pPr>
    </w:p>
    <w:p w14:paraId="7A5B2A59" w14:textId="77777777" w:rsidR="0038118B" w:rsidRDefault="000A288A">
      <w:pPr>
        <w:pStyle w:val="CommandBlock"/>
        <w:keepNext/>
      </w:pPr>
      <w:r>
        <w:t>$env:Path = "C:\msys64\ucrt64\bin;" + $env:Path</w:t>
      </w:r>
    </w:p>
    <w:p w14:paraId="167489B4" w14:textId="77777777" w:rsidR="0038118B" w:rsidRDefault="000A288A">
      <w:pPr>
        <w:pStyle w:val="CommandBlock"/>
        <w:keepNext/>
      </w:pPr>
      <w:r>
        <w:t>$server = "C:\Program Files\MySQL\MySQL Server 26.7"</w:t>
      </w:r>
    </w:p>
    <w:p w14:paraId="0FD36B20" w14:textId="77777777" w:rsidR="0038118B" w:rsidRDefault="000A288A">
      <w:pPr>
        <w:pStyle w:val="CommandBlock"/>
        <w:keepNext/>
      </w:pPr>
      <w:r>
        <w:t>nasm -f win64 -i .\assembly\windows .\assembly\windows\contacts.asm `</w:t>
      </w:r>
    </w:p>
    <w:p w14:paraId="3CC16EF6" w14:textId="77777777" w:rsidR="0038118B" w:rsidRDefault="000A288A">
      <w:pPr>
        <w:pStyle w:val="CommandBlock"/>
        <w:keepNext/>
      </w:pPr>
      <w:r>
        <w:t xml:space="preserve">    -o .\assembly\windows\contacts.obj</w:t>
      </w:r>
    </w:p>
    <w:p w14:paraId="63CAA004" w14:textId="77777777" w:rsidR="0038118B" w:rsidRDefault="000A288A">
      <w:pPr>
        <w:pStyle w:val="CommandBlock"/>
        <w:keepNext/>
      </w:pPr>
      <w:r>
        <w:t>nasm -f win64 -i .\assembly\windows .\assembly\windows\basic_server.asm `</w:t>
      </w:r>
    </w:p>
    <w:p w14:paraId="6F69B2AF" w14:textId="77777777" w:rsidR="0038118B" w:rsidRDefault="000A288A">
      <w:pPr>
        <w:pStyle w:val="CommandBlock"/>
        <w:keepNext/>
      </w:pPr>
      <w:r>
        <w:t xml:space="preserve">    -o .\assembly\windows\basic_server.obj</w:t>
      </w:r>
    </w:p>
    <w:p w14:paraId="44F8DFBB" w14:textId="77777777" w:rsidR="0038118B" w:rsidRDefault="000A288A">
      <w:pPr>
        <w:pStyle w:val="CommandBlock"/>
        <w:keepNext/>
      </w:pPr>
      <w:r>
        <w:t>gcc .\assembly\windows\basic_server.obj .\assembly\windows\contacts.obj `</w:t>
      </w:r>
    </w:p>
    <w:p w14:paraId="1AABE207" w14:textId="77777777" w:rsidR="0038118B" w:rsidRDefault="000A288A">
      <w:pPr>
        <w:pStyle w:val="CommandBlock"/>
        <w:keepNext/>
      </w:pPr>
      <w:r>
        <w:t xml:space="preserve">    .\assembly\cJSON.c -L "$server\lib" -lmysql -lmicrohttpd `</w:t>
      </w:r>
    </w:p>
    <w:p w14:paraId="4F0AD8E5" w14:textId="77777777" w:rsidR="0038118B" w:rsidRDefault="000A288A">
      <w:pPr>
        <w:pStyle w:val="CommandBlock"/>
        <w:keepNext/>
      </w:pPr>
      <w:r>
        <w:t xml:space="preserve">    -o .\assembly\windows\basic-server.exe</w:t>
      </w:r>
    </w:p>
    <w:p w14:paraId="6E2FA56D" w14:textId="77777777" w:rsidR="0038118B" w:rsidRDefault="000A288A">
      <w:pPr>
        <w:pStyle w:val="CommandBlock"/>
      </w:pPr>
      <w:r>
        <w:t>.\assembly\windows\basic-server.exe</w:t>
      </w:r>
    </w:p>
    <w:p w14:paraId="34EA3771" w14:textId="77777777" w:rsidR="0038118B" w:rsidRDefault="0038118B">
      <w:pPr>
        <w:keepNext/>
      </w:pPr>
    </w:p>
    <w:p w14:paraId="185DB2CF" w14:textId="77777777" w:rsidR="0038118B" w:rsidRDefault="000A288A">
      <w:r>
        <w:t>The server prints its Listening line and waits. Leave it running.</w:t>
      </w:r>
    </w:p>
    <w:p w14:paraId="5DA170FC" w14:textId="77777777" w:rsidR="0038118B" w:rsidRDefault="0038118B">
      <w:pPr>
        <w:keepNext/>
      </w:pPr>
    </w:p>
    <w:p w14:paraId="15785FD2" w14:textId="77777777" w:rsidR="0038118B" w:rsidRDefault="000A288A">
      <w:pPr>
        <w:pStyle w:val="Heading3"/>
      </w:pPr>
      <w:r>
        <w:t>Windows PowerShell Basic Client Build and Run</w:t>
      </w:r>
    </w:p>
    <w:p w14:paraId="4600C0D3" w14:textId="77777777" w:rsidR="0038118B" w:rsidRDefault="000A288A">
      <w:pPr>
        <w:keepNext/>
      </w:pPr>
      <w:r>
        <w:t>In Terminal 2, in the lesson-6.6-extended folder, with the Data Reset again before the run:</w:t>
      </w:r>
    </w:p>
    <w:p w14:paraId="25F227B6" w14:textId="77777777" w:rsidR="0038118B" w:rsidRDefault="0038118B">
      <w:pPr>
        <w:keepNext/>
      </w:pPr>
    </w:p>
    <w:p w14:paraId="55EA286A" w14:textId="77777777" w:rsidR="0038118B" w:rsidRDefault="000A288A">
      <w:pPr>
        <w:pStyle w:val="CommandBlock"/>
        <w:keepNext/>
      </w:pPr>
      <w:r>
        <w:t>$env:Path = "C:\msys64\ucrt64\bin;" + $env:Path</w:t>
      </w:r>
    </w:p>
    <w:p w14:paraId="131D464C" w14:textId="77777777" w:rsidR="0038118B" w:rsidRDefault="000A288A">
      <w:pPr>
        <w:pStyle w:val="CommandBlock"/>
        <w:keepNext/>
      </w:pPr>
      <w:r>
        <w:t>nasm -f win64 .\assembly\windows\basic_client.asm `</w:t>
      </w:r>
    </w:p>
    <w:p w14:paraId="651E98A4" w14:textId="77777777" w:rsidR="0038118B" w:rsidRDefault="000A288A">
      <w:pPr>
        <w:pStyle w:val="CommandBlock"/>
        <w:keepNext/>
      </w:pPr>
      <w:r>
        <w:t xml:space="preserve">    -o .\assembly\windows\basic_client.obj</w:t>
      </w:r>
    </w:p>
    <w:p w14:paraId="61D2ACE9" w14:textId="77777777" w:rsidR="0038118B" w:rsidRDefault="000A288A">
      <w:pPr>
        <w:pStyle w:val="CommandBlock"/>
        <w:keepNext/>
      </w:pPr>
      <w:r>
        <w:t>gcc .\assembly\windows\basic_client.obj -lcurl `</w:t>
      </w:r>
    </w:p>
    <w:p w14:paraId="6A403E9C" w14:textId="77777777" w:rsidR="0038118B" w:rsidRDefault="000A288A">
      <w:pPr>
        <w:pStyle w:val="CommandBlock"/>
        <w:keepNext/>
      </w:pPr>
      <w:r>
        <w:t xml:space="preserve">    -o .\assembly\windows\basic-client.exe</w:t>
      </w:r>
    </w:p>
    <w:p w14:paraId="3DAEC9F4" w14:textId="77777777" w:rsidR="0038118B" w:rsidRDefault="000A288A">
      <w:pPr>
        <w:pStyle w:val="CommandBlock"/>
        <w:keepNext/>
      </w:pPr>
      <w:r>
        <w:t>$mysql = "C:\Program Files\MySQL\MySQL Server 26.7\bin\mysql.exe"</w:t>
      </w:r>
    </w:p>
    <w:p w14:paraId="758662F7" w14:textId="77777777" w:rsidR="0038118B" w:rsidRDefault="000A288A">
      <w:pPr>
        <w:pStyle w:val="CommandBlock"/>
        <w:keepNext/>
      </w:pPr>
      <w:r>
        <w:t>$env:MYSQL_PWD = $env:SPA_DB_PASSWORD</w:t>
      </w:r>
    </w:p>
    <w:p w14:paraId="3F8F88F4" w14:textId="77777777" w:rsidR="0038118B" w:rsidRDefault="000A288A">
      <w:pPr>
        <w:pStyle w:val="CommandBlock"/>
        <w:keepNext/>
      </w:pPr>
      <w:r>
        <w:t>&amp; $mysql -u devuser -h 127.0.0.1 -P 3306 -D spa_contacts --commands `</w:t>
      </w:r>
    </w:p>
    <w:p w14:paraId="0085CFC9" w14:textId="77777777" w:rsidR="0038118B" w:rsidRDefault="000A288A">
      <w:pPr>
        <w:pStyle w:val="CommandBlock"/>
        <w:keepNext/>
      </w:pPr>
      <w:r>
        <w:t xml:space="preserve">    -e "source ./sql/reset_contacts_assembly.sql"</w:t>
      </w:r>
    </w:p>
    <w:p w14:paraId="28810F03" w14:textId="77777777" w:rsidR="0038118B" w:rsidRDefault="000A288A">
      <w:pPr>
        <w:pStyle w:val="CommandBlock"/>
        <w:keepNext/>
      </w:pPr>
      <w:r>
        <w:t>Remove-Item Env:MYSQL_PWD</w:t>
      </w:r>
    </w:p>
    <w:p w14:paraId="7A29BA62" w14:textId="77777777" w:rsidR="0038118B" w:rsidRDefault="000A288A">
      <w:pPr>
        <w:pStyle w:val="CommandBlock"/>
      </w:pPr>
      <w:r>
        <w:t>.\assembly\windows\basic-client.exe</w:t>
      </w:r>
    </w:p>
    <w:p w14:paraId="2DE03435" w14:textId="77777777" w:rsidR="0038118B" w:rsidRDefault="0038118B">
      <w:pPr>
        <w:keepNext/>
      </w:pPr>
    </w:p>
    <w:p w14:paraId="0D3F9505" w14:textId="77777777" w:rsidR="0038118B" w:rsidRDefault="000A288A">
      <w:r>
        <w:t>Then press Ctrl+C in Terminal 1 to stop the server.</w:t>
      </w:r>
    </w:p>
    <w:p w14:paraId="5B44AA65" w14:textId="77777777" w:rsidR="0038118B" w:rsidRDefault="0038118B">
      <w:pPr>
        <w:keepNext/>
      </w:pPr>
    </w:p>
    <w:p w14:paraId="7449CCC4" w14:textId="77777777" w:rsidR="0038118B" w:rsidRDefault="000A288A">
      <w:pPr>
        <w:pStyle w:val="Heading3"/>
      </w:pPr>
      <w:r>
        <w:t>Check Your Results</w:t>
      </w:r>
    </w:p>
    <w:p w14:paraId="4E416081" w14:textId="77777777" w:rsidR="0038118B" w:rsidRDefault="000A288A">
      <w:r>
        <w:t>Terminal 2 must show the Basic client lines of the Required Clean-Run Output, and Terminal 1 only its Listening line.</w:t>
      </w:r>
    </w:p>
    <w:p w14:paraId="3D2024E2" w14:textId="77777777" w:rsidR="0038118B" w:rsidRDefault="0038118B">
      <w:pPr>
        <w:keepNext/>
      </w:pPr>
    </w:p>
    <w:p w14:paraId="1533BAC9" w14:textId="77777777" w:rsidR="0038118B" w:rsidRDefault="000A288A">
      <w:pPr>
        <w:pStyle w:val="ListBullet"/>
      </w:pPr>
      <w:r>
        <w:t>The first four lines are the created contact: 201, Joan Clarke with id 4, which the server chose, and her Location. The last three are the same POST refused with 409.</w:t>
      </w:r>
    </w:p>
    <w:p w14:paraId="7C916BD6" w14:textId="77777777" w:rsidR="0038118B" w:rsidRDefault="000A288A">
      <w:pPr>
        <w:pStyle w:val="ListBullet"/>
      </w:pPr>
      <w:r>
        <w:t>If the client shows Status: 500 instead, the server could not reach the database: see When a Program Run Fails in Project Setup.</w:t>
      </w:r>
    </w:p>
    <w:p w14:paraId="71E2E122" w14:textId="77777777" w:rsidR="0038118B" w:rsidRDefault="0038118B">
      <w:pPr>
        <w:keepNext/>
      </w:pPr>
    </w:p>
    <w:p w14:paraId="27E3C0E0" w14:textId="77777777" w:rsidR="0038118B" w:rsidRDefault="0038118B">
      <w:pPr>
        <w:keepNext/>
      </w:pPr>
    </w:p>
    <w:p w14:paraId="676B1E06" w14:textId="77777777" w:rsidR="0038118B" w:rsidRDefault="000A288A">
      <w:pPr>
        <w:pStyle w:val="Heading2"/>
      </w:pPr>
      <w:r>
        <w:t>Production-Minded Implementation</w:t>
      </w:r>
    </w:p>
    <w:p w14:paraId="136BC56B" w14:textId="77777777" w:rsidR="0038118B" w:rsidRDefault="000A288A">
      <w:r>
        <w:t>The Production-Minded server is Lesson 6.5a's, with every function unchanged, plus Lesson 6.2a's RequestState in place of save_target and free_target, handle_create_contact in the frozen handler shape, send_created, and the route. contact_create.asm holds the contact store's two new functions. The client keeps Lesson 6.4a's functions unchanged; only main is new. Read contact_create.asm first, then handle_create_contact, then the client's main.</w:t>
      </w:r>
    </w:p>
    <w:p w14:paraId="2881494D" w14:textId="77777777" w:rsidR="0038118B" w:rsidRDefault="0038118B">
      <w:pPr>
        <w:keepNext/>
      </w:pPr>
    </w:p>
    <w:p w14:paraId="02E5E7FE" w14:textId="77777777" w:rsidR="0038118B" w:rsidRDefault="000A288A">
      <w:pPr>
        <w:pStyle w:val="Heading3"/>
      </w:pPr>
      <w:r>
        <w:t>assembly/windows/contact_create.asm</w:t>
      </w:r>
    </w:p>
    <w:p w14:paraId="4901A6A8" w14:textId="77777777" w:rsidR="0038118B" w:rsidRDefault="000A288A">
      <w:pPr>
        <w:pStyle w:val="SourceCode"/>
        <w:keepNext/>
      </w:pPr>
      <w:r>
        <w:t>; Assembly for 64-bit Windows, written for NASM. Lesson 6.6a: the contact</w:t>
      </w:r>
    </w:p>
    <w:p w14:paraId="5F635B64" w14:textId="77777777" w:rsidR="0038118B" w:rsidRDefault="000A288A">
      <w:pPr>
        <w:pStyle w:val="SourceCode"/>
        <w:keepNext/>
      </w:pPr>
      <w:r>
        <w:t>; store's two new functions, in a file of their own beside Lesson 6.5a's</w:t>
      </w:r>
    </w:p>
    <w:p w14:paraId="01B5EC70" w14:textId="77777777" w:rsidR="0038118B" w:rsidRDefault="000A288A">
      <w:pPr>
        <w:pStyle w:val="SourceCode"/>
      </w:pPr>
      <w:r>
        <w:t>; contact_store.asm, which is copied unchanged. Like every contact store</w:t>
      </w:r>
    </w:p>
    <w:p w14:paraId="3B3C47C0" w14:textId="77777777" w:rsidR="0038118B" w:rsidRDefault="000A288A">
      <w:pPr>
        <w:pStyle w:val="SourceCode"/>
      </w:pPr>
      <w:r>
        <w:t>; function, they never print: contact_from_json returns 1 or 0, and</w:t>
      </w:r>
    </w:p>
    <w:p w14:paraId="12995A09" w14:textId="77777777" w:rsidR="0038118B" w:rsidRDefault="000A288A">
      <w:pPr>
        <w:pStyle w:val="SourceCode"/>
      </w:pPr>
      <w:r>
        <w:t>; add_contact_record a status in eax and the problem's address in rdx.</w:t>
      </w:r>
    </w:p>
    <w:p w14:paraId="201FC81D" w14:textId="77777777" w:rsidR="0038118B" w:rsidRDefault="000A288A">
      <w:pPr>
        <w:pStyle w:val="SourceCode"/>
      </w:pPr>
      <w:r>
        <w:t>default rel</w:t>
      </w:r>
    </w:p>
    <w:p w14:paraId="7E4CC6E4" w14:textId="77777777" w:rsidR="0038118B" w:rsidRDefault="000A288A">
      <w:pPr>
        <w:pStyle w:val="SourceCode"/>
      </w:pPr>
      <w:r>
        <w:t>global contact_from_json</w:t>
      </w:r>
    </w:p>
    <w:p w14:paraId="6277082B" w14:textId="77777777" w:rsidR="0038118B" w:rsidRDefault="000A288A">
      <w:pPr>
        <w:pStyle w:val="SourceCode"/>
      </w:pPr>
      <w:r>
        <w:t>global add_contact_record</w:t>
      </w:r>
    </w:p>
    <w:p w14:paraId="0B8156D4" w14:textId="77777777" w:rsidR="0038118B" w:rsidRDefault="000A288A">
      <w:pPr>
        <w:pStyle w:val="SourceCode"/>
      </w:pPr>
      <w:r>
        <w:t>extern snprintf</w:t>
      </w:r>
    </w:p>
    <w:p w14:paraId="7BECCA7E" w14:textId="77777777" w:rsidR="0038118B" w:rsidRDefault="000A288A">
      <w:pPr>
        <w:pStyle w:val="SourceCode"/>
      </w:pPr>
      <w:r>
        <w:t>extern strlen</w:t>
      </w:r>
    </w:p>
    <w:p w14:paraId="46214EEA" w14:textId="77777777" w:rsidR="0038118B" w:rsidRDefault="000A288A">
      <w:pPr>
        <w:pStyle w:val="SourceCode"/>
      </w:pPr>
      <w:r>
        <w:t>extern cJSON_ParseWithOpts</w:t>
      </w:r>
    </w:p>
    <w:p w14:paraId="06DD4CB0" w14:textId="77777777" w:rsidR="0038118B" w:rsidRDefault="000A288A">
      <w:pPr>
        <w:pStyle w:val="SourceCode"/>
      </w:pPr>
      <w:r>
        <w:t>extern cJSON_IsObject</w:t>
      </w:r>
    </w:p>
    <w:p w14:paraId="72D3C211" w14:textId="77777777" w:rsidR="0038118B" w:rsidRDefault="000A288A">
      <w:pPr>
        <w:pStyle w:val="SourceCode"/>
      </w:pPr>
      <w:r>
        <w:t>extern cJSON_IsNull</w:t>
      </w:r>
    </w:p>
    <w:p w14:paraId="40C906FA" w14:textId="77777777" w:rsidR="0038118B" w:rsidRDefault="000A288A">
      <w:pPr>
        <w:pStyle w:val="SourceCode"/>
      </w:pPr>
      <w:r>
        <w:t>extern cJSON_GetObjectItemCaseSensitive</w:t>
      </w:r>
    </w:p>
    <w:p w14:paraId="7B1D87F2" w14:textId="77777777" w:rsidR="0038118B" w:rsidRDefault="000A288A">
      <w:pPr>
        <w:pStyle w:val="SourceCode"/>
      </w:pPr>
      <w:r>
        <w:t>extern cJSON_GetStringValue</w:t>
      </w:r>
    </w:p>
    <w:p w14:paraId="36F55B08" w14:textId="77777777" w:rsidR="0038118B" w:rsidRDefault="000A288A">
      <w:pPr>
        <w:pStyle w:val="SourceCode"/>
      </w:pPr>
      <w:r>
        <w:t>extern cJSON_Delete</w:t>
      </w:r>
    </w:p>
    <w:p w14:paraId="7DB20F27" w14:textId="77777777" w:rsidR="0038118B" w:rsidRDefault="000A288A">
      <w:pPr>
        <w:pStyle w:val="SourceCode"/>
      </w:pPr>
      <w:r>
        <w:t>; Your Chapter 5 contacts.asm, and Lesson 6.5a's contact_store.asm.</w:t>
      </w:r>
    </w:p>
    <w:p w14:paraId="32FC55C9" w14:textId="77777777" w:rsidR="0038118B" w:rsidRDefault="000A288A">
      <w:pPr>
        <w:pStyle w:val="SourceCode"/>
      </w:pPr>
      <w:r>
        <w:t>extern trim_text</w:t>
      </w:r>
    </w:p>
    <w:p w14:paraId="1573DB5C" w14:textId="77777777" w:rsidR="0038118B" w:rsidRDefault="000A288A">
      <w:pPr>
        <w:pStyle w:val="SourceCode"/>
      </w:pPr>
      <w:r>
        <w:t>extern validate_contact</w:t>
      </w:r>
    </w:p>
    <w:p w14:paraId="18B31C03" w14:textId="77777777" w:rsidR="0038118B" w:rsidRDefault="000A288A">
      <w:pPr>
        <w:pStyle w:val="SourceCode"/>
      </w:pPr>
      <w:r>
        <w:t>extern store_contact</w:t>
      </w:r>
    </w:p>
    <w:p w14:paraId="2A464C6C" w14:textId="77777777" w:rsidR="0038118B" w:rsidRDefault="000A288A">
      <w:pPr>
        <w:pStyle w:val="SourceCode"/>
      </w:pPr>
      <w:r>
        <w:t>extern handle_database_error</w:t>
      </w:r>
    </w:p>
    <w:p w14:paraId="65EEA0F3" w14:textId="77777777" w:rsidR="0038118B" w:rsidRDefault="000A288A">
      <w:pPr>
        <w:pStyle w:val="SourceCode"/>
      </w:pPr>
      <w:r>
        <w:t>extern get_contact_record</w:t>
      </w:r>
    </w:p>
    <w:p w14:paraId="0EA182B1" w14:textId="77777777" w:rsidR="0038118B" w:rsidRDefault="0038118B">
      <w:pPr>
        <w:pStyle w:val="SourceCode"/>
      </w:pPr>
    </w:p>
    <w:p w14:paraId="651F6FCE" w14:textId="77777777" w:rsidR="0038118B" w:rsidRDefault="000A288A">
      <w:pPr>
        <w:pStyle w:val="SourceCode"/>
      </w:pPr>
      <w:r>
        <w:t>; Remember, contacts.inc holds the record's offsets and sizes, and the</w:t>
      </w:r>
    </w:p>
    <w:p w14:paraId="021111D3" w14:textId="77777777" w:rsidR="0038118B" w:rsidRDefault="000A288A">
      <w:pPr>
        <w:pStyle w:val="SourceCode"/>
      </w:pPr>
      <w:r>
        <w:t>; statuses.</w:t>
      </w:r>
    </w:p>
    <w:p w14:paraId="63E572EA" w14:textId="77777777" w:rsidR="0038118B" w:rsidRDefault="000A288A">
      <w:pPr>
        <w:pStyle w:val="SourceCode"/>
      </w:pPr>
      <w:r>
        <w:t>%include "contacts.inc"</w:t>
      </w:r>
    </w:p>
    <w:p w14:paraId="74765BBD" w14:textId="77777777" w:rsidR="0038118B" w:rsidRDefault="0038118B">
      <w:pPr>
        <w:pStyle w:val="SourceCode"/>
      </w:pPr>
    </w:p>
    <w:p w14:paraId="7BAA659B" w14:textId="77777777" w:rsidR="0038118B" w:rsidRDefault="000A288A">
      <w:pPr>
        <w:pStyle w:val="SourceCode"/>
      </w:pPr>
      <w:r>
        <w:t>section .rdata</w:t>
      </w:r>
    </w:p>
    <w:p w14:paraId="5308E691" w14:textId="77777777" w:rsidR="0038118B" w:rsidRDefault="000A288A">
      <w:pPr>
        <w:pStyle w:val="SourceCode"/>
      </w:pPr>
      <w:r>
        <w:t xml:space="preserve">    copy_format     db "%s", 0</w:t>
      </w:r>
    </w:p>
    <w:p w14:paraId="17821AE0" w14:textId="77777777" w:rsidR="0038118B" w:rsidRDefault="000A288A">
      <w:pPr>
        <w:pStyle w:val="SourceCode"/>
      </w:pPr>
      <w:r>
        <w:t xml:space="preserve">    ; Lesson 5.8a's three keys a new contact may have.</w:t>
      </w:r>
    </w:p>
    <w:p w14:paraId="754DC0D0" w14:textId="77777777" w:rsidR="0038118B" w:rsidRDefault="000A288A">
      <w:pPr>
        <w:pStyle w:val="SourceCode"/>
      </w:pPr>
      <w:r>
        <w:t xml:space="preserve">    name_key        db "name", 0</w:t>
      </w:r>
    </w:p>
    <w:p w14:paraId="42EAE9AB" w14:textId="77777777" w:rsidR="0038118B" w:rsidRDefault="000A288A">
      <w:pPr>
        <w:pStyle w:val="SourceCode"/>
      </w:pPr>
      <w:r>
        <w:t xml:space="preserve">    email_key       db "email", 0</w:t>
      </w:r>
    </w:p>
    <w:p w14:paraId="49131392" w14:textId="77777777" w:rsidR="0038118B" w:rsidRDefault="000A288A">
      <w:pPr>
        <w:pStyle w:val="SourceCode"/>
      </w:pPr>
      <w:r>
        <w:t xml:space="preserve">    phone_key       db "phone", 0</w:t>
      </w:r>
    </w:p>
    <w:p w14:paraId="7BE2A8B1" w14:textId="77777777" w:rsidR="0038118B" w:rsidRDefault="000A288A">
      <w:pPr>
        <w:pStyle w:val="SourceCode"/>
      </w:pPr>
      <w:r>
        <w:t xml:space="preserve">    ; The operation's name, as contacts.log shows it.</w:t>
      </w:r>
    </w:p>
    <w:p w14:paraId="416E9AA4" w14:textId="77777777" w:rsidR="0038118B" w:rsidRDefault="000A288A">
      <w:pPr>
        <w:pStyle w:val="SourceCode"/>
      </w:pPr>
      <w:r>
        <w:t xml:space="preserve">    add_operation   db "add", 0</w:t>
      </w:r>
    </w:p>
    <w:p w14:paraId="4B2F67A9" w14:textId="77777777" w:rsidR="0038118B" w:rsidRDefault="0038118B">
      <w:pPr>
        <w:pStyle w:val="SourceCode"/>
      </w:pPr>
    </w:p>
    <w:p w14:paraId="74A88F50" w14:textId="77777777" w:rsidR="0038118B" w:rsidRDefault="000A288A">
      <w:pPr>
        <w:pStyle w:val="SourceCode"/>
      </w:pPr>
      <w:r>
        <w:t>section .bss</w:t>
      </w:r>
    </w:p>
    <w:p w14:paraId="018EF6DD" w14:textId="77777777" w:rsidR="0038118B" w:rsidRDefault="000A288A">
      <w:pPr>
        <w:pStyle w:val="SourceCode"/>
      </w:pPr>
      <w:r>
        <w:t xml:space="preserve">    ; add_contact_record's copies of the three values: trim_text trims in</w:t>
      </w:r>
    </w:p>
    <w:p w14:paraId="64A12711" w14:textId="77777777" w:rsidR="0038118B" w:rsidRDefault="000A288A">
      <w:pPr>
        <w:pStyle w:val="SourceCode"/>
      </w:pPr>
      <w:r>
        <w:t xml:space="preserve">    ; place, and the caller's record must not change.</w:t>
      </w:r>
    </w:p>
    <w:p w14:paraId="1564AC84" w14:textId="77777777" w:rsidR="0038118B" w:rsidRDefault="000A288A">
      <w:pPr>
        <w:pStyle w:val="SourceCode"/>
      </w:pPr>
      <w:r>
        <w:t xml:space="preserve">    name_copy       resb FULL_NAME_SIZE</w:t>
      </w:r>
    </w:p>
    <w:p w14:paraId="523B1420" w14:textId="77777777" w:rsidR="0038118B" w:rsidRDefault="000A288A">
      <w:pPr>
        <w:pStyle w:val="SourceCode"/>
      </w:pPr>
      <w:r>
        <w:t xml:space="preserve">    email_copy      resb EMAIL_SIZE</w:t>
      </w:r>
    </w:p>
    <w:p w14:paraId="3F7FF71A" w14:textId="77777777" w:rsidR="0038118B" w:rsidRDefault="000A288A">
      <w:pPr>
        <w:pStyle w:val="SourceCode"/>
      </w:pPr>
      <w:r>
        <w:t xml:space="preserve">    phone_copy      resb PHONE_SIZE</w:t>
      </w:r>
    </w:p>
    <w:p w14:paraId="2B37745E" w14:textId="77777777" w:rsidR="0038118B" w:rsidRDefault="0038118B">
      <w:pPr>
        <w:pStyle w:val="SourceCode"/>
      </w:pPr>
    </w:p>
    <w:p w14:paraId="0977FE69" w14:textId="77777777" w:rsidR="0038118B" w:rsidRDefault="000A288A">
      <w:pPr>
        <w:pStyle w:val="SourceCode"/>
      </w:pPr>
      <w:r>
        <w:t>section .text</w:t>
      </w:r>
    </w:p>
    <w:p w14:paraId="5B67C7D4" w14:textId="77777777" w:rsidR="0038118B" w:rsidRDefault="0038118B">
      <w:pPr>
        <w:pStyle w:val="SourceCode"/>
      </w:pPr>
    </w:p>
    <w:p w14:paraId="3769E702" w14:textId="77777777" w:rsidR="0038118B" w:rsidRDefault="000A288A">
      <w:pPr>
        <w:pStyle w:val="SourceCode"/>
      </w:pPr>
      <w:r>
        <w:t>; copy_text_value: copies the text of one key of the object into the</w:t>
      </w:r>
    </w:p>
    <w:p w14:paraId="74D00D24" w14:textId="77777777" w:rsidR="0038118B" w:rsidRDefault="000A288A">
      <w:pPr>
        <w:pStyle w:val="SourceCode"/>
      </w:pPr>
      <w:r>
        <w:t>; destination and returns 1. A missing key or null gives "", and returns</w:t>
      </w:r>
    </w:p>
    <w:p w14:paraId="6C9520FA" w14:textId="77777777" w:rsidR="0038118B" w:rsidRDefault="000A288A">
      <w:pPr>
        <w:pStyle w:val="SourceCode"/>
      </w:pPr>
      <w:r>
        <w:t>; 1; a value that is not text, such as a number, or text that does not</w:t>
      </w:r>
    </w:p>
    <w:p w14:paraId="301EFD40" w14:textId="77777777" w:rsidR="0038118B" w:rsidRDefault="000A288A">
      <w:pPr>
        <w:pStyle w:val="SourceCode"/>
      </w:pPr>
      <w:r>
        <w:t>; fit, returns 0. Text that does not fit is longer than any valid value.</w:t>
      </w:r>
    </w:p>
    <w:p w14:paraId="2FE63F6A" w14:textId="77777777" w:rsidR="0038118B" w:rsidRDefault="000A288A">
      <w:pPr>
        <w:pStyle w:val="SourceCode"/>
      </w:pPr>
      <w:r>
        <w:t>; cJSON_GetObjectItemCaseSensitive finds the key exactly as it is</w:t>
      </w:r>
    </w:p>
    <w:p w14:paraId="2F1BA412" w14:textId="77777777" w:rsidR="0038118B" w:rsidRDefault="000A288A">
      <w:pPr>
        <w:pStyle w:val="SourceCode"/>
      </w:pPr>
      <w:r>
        <w:t>; spelled, or returns 0; cJSON_GetStringValue gives a value's text, or 0</w:t>
      </w:r>
    </w:p>
    <w:p w14:paraId="527202DB" w14:textId="77777777" w:rsidR="0038118B" w:rsidRDefault="000A288A">
      <w:pPr>
        <w:pStyle w:val="SourceCode"/>
      </w:pPr>
      <w:r>
        <w:t>; when the value is not text.</w:t>
      </w:r>
    </w:p>
    <w:p w14:paraId="7AE46DDC" w14:textId="77777777" w:rsidR="0038118B" w:rsidRDefault="000A288A">
      <w:pPr>
        <w:pStyle w:val="SourceCode"/>
      </w:pPr>
      <w:r>
        <w:t>;   in:      rcx = the object, rdx = the key, r8 = the destination,</w:t>
      </w:r>
    </w:p>
    <w:p w14:paraId="28579D1D" w14:textId="77777777" w:rsidR="0038118B" w:rsidRDefault="000A288A">
      <w:pPr>
        <w:pStyle w:val="SourceCode"/>
      </w:pPr>
      <w:r>
        <w:t>;            r9 = its size</w:t>
      </w:r>
    </w:p>
    <w:p w14:paraId="443335AE" w14:textId="77777777" w:rsidR="0038118B" w:rsidRDefault="000A288A">
      <w:pPr>
        <w:pStyle w:val="SourceCode"/>
      </w:pPr>
      <w:r>
        <w:t>;   out:     eax = 1 or 0</w:t>
      </w:r>
    </w:p>
    <w:p w14:paraId="7B9F2D5F" w14:textId="77777777" w:rsidR="0038118B" w:rsidRDefault="000A288A">
      <w:pPr>
        <w:pStyle w:val="SourceCode"/>
      </w:pPr>
      <w:r>
        <w:t>; rbx keeps the value, then its text, r12 the destination, r13 its size.</w:t>
      </w:r>
    </w:p>
    <w:p w14:paraId="249C9B8F" w14:textId="77777777" w:rsidR="0038118B" w:rsidRDefault="000A288A">
      <w:pPr>
        <w:pStyle w:val="SourceCode"/>
      </w:pPr>
      <w:r>
        <w:t>copy_text_value:</w:t>
      </w:r>
    </w:p>
    <w:p w14:paraId="27089524" w14:textId="77777777" w:rsidR="0038118B" w:rsidRDefault="000A288A">
      <w:pPr>
        <w:pStyle w:val="SourceCode"/>
      </w:pPr>
      <w:r>
        <w:t xml:space="preserve">    push rbx</w:t>
      </w:r>
    </w:p>
    <w:p w14:paraId="0F4E57E7" w14:textId="77777777" w:rsidR="0038118B" w:rsidRDefault="000A288A">
      <w:pPr>
        <w:pStyle w:val="SourceCode"/>
      </w:pPr>
      <w:r>
        <w:t xml:space="preserve">    push r12</w:t>
      </w:r>
    </w:p>
    <w:p w14:paraId="4B8EF9E1" w14:textId="77777777" w:rsidR="0038118B" w:rsidRDefault="000A288A">
      <w:pPr>
        <w:pStyle w:val="SourceCode"/>
      </w:pPr>
      <w:r>
        <w:t xml:space="preserve">    push r13</w:t>
      </w:r>
    </w:p>
    <w:p w14:paraId="47151916" w14:textId="77777777" w:rsidR="0038118B" w:rsidRDefault="000A288A">
      <w:pPr>
        <w:pStyle w:val="SourceCode"/>
      </w:pPr>
      <w:r>
        <w:t xml:space="preserve">    sub rsp, 32</w:t>
      </w:r>
    </w:p>
    <w:p w14:paraId="0F702D7F" w14:textId="77777777" w:rsidR="0038118B" w:rsidRDefault="000A288A">
      <w:pPr>
        <w:pStyle w:val="SourceCode"/>
      </w:pPr>
      <w:r>
        <w:t xml:space="preserve">    mov r12, r8</w:t>
      </w:r>
    </w:p>
    <w:p w14:paraId="5D8E2612" w14:textId="77777777" w:rsidR="0038118B" w:rsidRDefault="000A288A">
      <w:pPr>
        <w:pStyle w:val="SourceCode"/>
      </w:pPr>
      <w:r>
        <w:t xml:space="preserve">    mov r13, r9</w:t>
      </w:r>
    </w:p>
    <w:p w14:paraId="31575E93" w14:textId="77777777" w:rsidR="0038118B" w:rsidRDefault="000A288A">
      <w:pPr>
        <w:pStyle w:val="SourceCode"/>
      </w:pPr>
      <w:r>
        <w:t xml:space="preserve">    mov byte [r12], 0</w:t>
      </w:r>
    </w:p>
    <w:p w14:paraId="7FD405AA" w14:textId="77777777" w:rsidR="0038118B" w:rsidRDefault="000A288A">
      <w:pPr>
        <w:pStyle w:val="SourceCode"/>
      </w:pPr>
      <w:r>
        <w:t xml:space="preserve">    call cJSON_GetObjectItemCaseSensitive</w:t>
      </w:r>
    </w:p>
    <w:p w14:paraId="03EA49EA" w14:textId="77777777" w:rsidR="0038118B" w:rsidRDefault="000A288A">
      <w:pPr>
        <w:pStyle w:val="SourceCode"/>
      </w:pPr>
      <w:r>
        <w:t xml:space="preserve">    mov rbx, rax</w:t>
      </w:r>
    </w:p>
    <w:p w14:paraId="4E2252ED" w14:textId="77777777" w:rsidR="0038118B" w:rsidRDefault="000A288A">
      <w:pPr>
        <w:pStyle w:val="SourceCode"/>
      </w:pPr>
      <w:r>
        <w:t xml:space="preserve">    cmp rbx, 0</w:t>
      </w:r>
    </w:p>
    <w:p w14:paraId="15D41B6D" w14:textId="77777777" w:rsidR="0038118B" w:rsidRDefault="000A288A">
      <w:pPr>
        <w:pStyle w:val="SourceCode"/>
      </w:pPr>
      <w:r>
        <w:t xml:space="preserve">    je .accepted</w:t>
      </w:r>
    </w:p>
    <w:p w14:paraId="052CE976" w14:textId="77777777" w:rsidR="0038118B" w:rsidRDefault="000A288A">
      <w:pPr>
        <w:pStyle w:val="SourceCode"/>
      </w:pPr>
      <w:r>
        <w:t xml:space="preserve">    mov rcx, rbx</w:t>
      </w:r>
    </w:p>
    <w:p w14:paraId="27050493" w14:textId="77777777" w:rsidR="0038118B" w:rsidRDefault="000A288A">
      <w:pPr>
        <w:pStyle w:val="SourceCode"/>
      </w:pPr>
      <w:r>
        <w:t xml:space="preserve">    call cJSON_IsNull</w:t>
      </w:r>
    </w:p>
    <w:p w14:paraId="068D316E" w14:textId="77777777" w:rsidR="0038118B" w:rsidRDefault="000A288A">
      <w:pPr>
        <w:pStyle w:val="SourceCode"/>
      </w:pPr>
      <w:r>
        <w:t xml:space="preserve">    cmp eax, 0</w:t>
      </w:r>
    </w:p>
    <w:p w14:paraId="71ADFB03" w14:textId="77777777" w:rsidR="0038118B" w:rsidRDefault="000A288A">
      <w:pPr>
        <w:pStyle w:val="SourceCode"/>
      </w:pPr>
      <w:r>
        <w:t xml:space="preserve">    jne .accepted</w:t>
      </w:r>
    </w:p>
    <w:p w14:paraId="3A8388D1" w14:textId="77777777" w:rsidR="0038118B" w:rsidRDefault="000A288A">
      <w:pPr>
        <w:pStyle w:val="SourceCode"/>
      </w:pPr>
      <w:r>
        <w:t xml:space="preserve">    mov rcx, rbx</w:t>
      </w:r>
    </w:p>
    <w:p w14:paraId="632494F6" w14:textId="77777777" w:rsidR="0038118B" w:rsidRDefault="000A288A">
      <w:pPr>
        <w:pStyle w:val="SourceCode"/>
      </w:pPr>
      <w:r>
        <w:t xml:space="preserve">    call cJSON_GetStringValue</w:t>
      </w:r>
    </w:p>
    <w:p w14:paraId="0D7395CF" w14:textId="77777777" w:rsidR="0038118B" w:rsidRDefault="000A288A">
      <w:pPr>
        <w:pStyle w:val="SourceCode"/>
      </w:pPr>
      <w:r>
        <w:t xml:space="preserve">    cmp rax, 0</w:t>
      </w:r>
    </w:p>
    <w:p w14:paraId="2646E404" w14:textId="77777777" w:rsidR="0038118B" w:rsidRDefault="000A288A">
      <w:pPr>
        <w:pStyle w:val="SourceCode"/>
      </w:pPr>
      <w:r>
        <w:t xml:space="preserve">    je .refused</w:t>
      </w:r>
    </w:p>
    <w:p w14:paraId="08A641AD" w14:textId="77777777" w:rsidR="0038118B" w:rsidRDefault="000A288A">
      <w:pPr>
        <w:pStyle w:val="SourceCode"/>
      </w:pPr>
      <w:r>
        <w:t xml:space="preserve">    mov rbx, rax</w:t>
      </w:r>
    </w:p>
    <w:p w14:paraId="6D32439D" w14:textId="77777777" w:rsidR="0038118B" w:rsidRDefault="000A288A">
      <w:pPr>
        <w:pStyle w:val="SourceCode"/>
      </w:pPr>
      <w:r>
        <w:t xml:space="preserve">    mov rcx, rbx</w:t>
      </w:r>
    </w:p>
    <w:p w14:paraId="3C58DFF6" w14:textId="77777777" w:rsidR="0038118B" w:rsidRDefault="000A288A">
      <w:pPr>
        <w:pStyle w:val="SourceCode"/>
      </w:pPr>
      <w:r>
        <w:t xml:space="preserve">    call strlen</w:t>
      </w:r>
    </w:p>
    <w:p w14:paraId="3894B902" w14:textId="77777777" w:rsidR="0038118B" w:rsidRDefault="000A288A">
      <w:pPr>
        <w:pStyle w:val="SourceCode"/>
      </w:pPr>
      <w:r>
        <w:t xml:space="preserve">    cmp rax, r13</w:t>
      </w:r>
    </w:p>
    <w:p w14:paraId="3C8A56FF" w14:textId="77777777" w:rsidR="0038118B" w:rsidRDefault="000A288A">
      <w:pPr>
        <w:pStyle w:val="SourceCode"/>
      </w:pPr>
      <w:r>
        <w:t xml:space="preserve">    jae .refused</w:t>
      </w:r>
    </w:p>
    <w:p w14:paraId="2238433D" w14:textId="77777777" w:rsidR="0038118B" w:rsidRDefault="000A288A">
      <w:pPr>
        <w:pStyle w:val="SourceCode"/>
      </w:pPr>
      <w:r>
        <w:t xml:space="preserve">    mov rcx, r12</w:t>
      </w:r>
    </w:p>
    <w:p w14:paraId="63784364" w14:textId="77777777" w:rsidR="0038118B" w:rsidRDefault="000A288A">
      <w:pPr>
        <w:pStyle w:val="SourceCode"/>
      </w:pPr>
      <w:r>
        <w:t xml:space="preserve">    mov rdx, r13</w:t>
      </w:r>
    </w:p>
    <w:p w14:paraId="17BE3111" w14:textId="77777777" w:rsidR="0038118B" w:rsidRDefault="000A288A">
      <w:pPr>
        <w:pStyle w:val="SourceCode"/>
      </w:pPr>
      <w:r>
        <w:t xml:space="preserve">    lea r8, [copy_format]</w:t>
      </w:r>
    </w:p>
    <w:p w14:paraId="766D1591" w14:textId="77777777" w:rsidR="0038118B" w:rsidRDefault="000A288A">
      <w:pPr>
        <w:pStyle w:val="SourceCode"/>
      </w:pPr>
      <w:r>
        <w:t xml:space="preserve">    mov r9, rbx</w:t>
      </w:r>
    </w:p>
    <w:p w14:paraId="51E144F3" w14:textId="77777777" w:rsidR="0038118B" w:rsidRDefault="000A288A">
      <w:pPr>
        <w:pStyle w:val="SourceCode"/>
      </w:pPr>
      <w:r>
        <w:t xml:space="preserve">    call snprintf</w:t>
      </w:r>
    </w:p>
    <w:p w14:paraId="4A1F000F" w14:textId="77777777" w:rsidR="0038118B" w:rsidRDefault="000A288A">
      <w:pPr>
        <w:pStyle w:val="SourceCode"/>
      </w:pPr>
      <w:r>
        <w:t>.accepted:</w:t>
      </w:r>
    </w:p>
    <w:p w14:paraId="22521ADD" w14:textId="77777777" w:rsidR="0038118B" w:rsidRDefault="000A288A">
      <w:pPr>
        <w:pStyle w:val="SourceCode"/>
      </w:pPr>
      <w:r>
        <w:t xml:space="preserve">    mov eax, 1</w:t>
      </w:r>
    </w:p>
    <w:p w14:paraId="42DD5AD7" w14:textId="77777777" w:rsidR="0038118B" w:rsidRDefault="000A288A">
      <w:pPr>
        <w:pStyle w:val="SourceCode"/>
      </w:pPr>
      <w:r>
        <w:t xml:space="preserve">    jmp .done</w:t>
      </w:r>
    </w:p>
    <w:p w14:paraId="40F2B9AE" w14:textId="77777777" w:rsidR="0038118B" w:rsidRDefault="000A288A">
      <w:pPr>
        <w:pStyle w:val="SourceCode"/>
      </w:pPr>
      <w:r>
        <w:t>.refused:</w:t>
      </w:r>
    </w:p>
    <w:p w14:paraId="3ACA1E4E" w14:textId="77777777" w:rsidR="0038118B" w:rsidRDefault="000A288A">
      <w:pPr>
        <w:pStyle w:val="SourceCode"/>
      </w:pPr>
      <w:r>
        <w:t xml:space="preserve">    xor eax, eax</w:t>
      </w:r>
    </w:p>
    <w:p w14:paraId="76F964DC" w14:textId="77777777" w:rsidR="0038118B" w:rsidRDefault="000A288A">
      <w:pPr>
        <w:pStyle w:val="SourceCode"/>
      </w:pPr>
      <w:r>
        <w:t>.done:</w:t>
      </w:r>
    </w:p>
    <w:p w14:paraId="589F338C" w14:textId="77777777" w:rsidR="0038118B" w:rsidRDefault="000A288A">
      <w:pPr>
        <w:pStyle w:val="SourceCode"/>
      </w:pPr>
      <w:r>
        <w:t xml:space="preserve">    add rsp, 32</w:t>
      </w:r>
    </w:p>
    <w:p w14:paraId="6E8963CA" w14:textId="77777777" w:rsidR="0038118B" w:rsidRDefault="000A288A">
      <w:pPr>
        <w:pStyle w:val="SourceCode"/>
      </w:pPr>
      <w:r>
        <w:t xml:space="preserve">    pop r13</w:t>
      </w:r>
    </w:p>
    <w:p w14:paraId="27C625BC" w14:textId="77777777" w:rsidR="0038118B" w:rsidRDefault="000A288A">
      <w:pPr>
        <w:pStyle w:val="SourceCode"/>
      </w:pPr>
      <w:r>
        <w:t xml:space="preserve">    pop r12</w:t>
      </w:r>
    </w:p>
    <w:p w14:paraId="77A25FC1" w14:textId="77777777" w:rsidR="0038118B" w:rsidRDefault="000A288A">
      <w:pPr>
        <w:pStyle w:val="SourceCode"/>
      </w:pPr>
      <w:r>
        <w:t xml:space="preserve">    pop rbx</w:t>
      </w:r>
    </w:p>
    <w:p w14:paraId="2B4073BD" w14:textId="77777777" w:rsidR="0038118B" w:rsidRDefault="000A288A">
      <w:pPr>
        <w:pStyle w:val="SourceCode"/>
      </w:pPr>
      <w:r>
        <w:t xml:space="preserve">    ret</w:t>
      </w:r>
    </w:p>
    <w:p w14:paraId="62A4E09E" w14:textId="77777777" w:rsidR="0038118B" w:rsidRDefault="0038118B">
      <w:pPr>
        <w:pStyle w:val="SourceCode"/>
      </w:pPr>
    </w:p>
    <w:p w14:paraId="6A49E7C2" w14:textId="77777777" w:rsidR="0038118B" w:rsidRDefault="000A288A">
      <w:pPr>
        <w:pStyle w:val="SourceCode"/>
      </w:pPr>
      <w:r>
        <w:t>; contact_from_json: reads a request body into a new contact record: the</w:t>
      </w:r>
    </w:p>
    <w:p w14:paraId="304CFFEE" w14:textId="77777777" w:rsidR="0038118B" w:rsidRDefault="000A288A">
      <w:pPr>
        <w:pStyle w:val="SourceCode"/>
      </w:pPr>
      <w:r>
        <w:t>; body must be one JSON object whose name, email, and phone are each</w:t>
      </w:r>
    </w:p>
    <w:p w14:paraId="15030A02" w14:textId="77777777" w:rsidR="0038118B" w:rsidRDefault="000A288A">
      <w:pPr>
        <w:pStyle w:val="SourceCode"/>
      </w:pPr>
      <w:r>
        <w:t>; text, null, or missing. It checks the shape only, never the values:</w:t>
      </w:r>
    </w:p>
    <w:p w14:paraId="30A39936" w14:textId="77777777" w:rsidR="0038118B" w:rsidRDefault="000A288A">
      <w:pPr>
        <w:pStyle w:val="SourceCode"/>
      </w:pPr>
      <w:r>
        <w:t>; add_contact_record checks those. cJSON_ParseWithOpts is cJSON_Parse</w:t>
      </w:r>
    </w:p>
    <w:p w14:paraId="0F398616" w14:textId="77777777" w:rsidR="0038118B" w:rsidRDefault="000A288A">
      <w:pPr>
        <w:pStyle w:val="SourceCode"/>
      </w:pPr>
      <w:r>
        <w:t>; with two settings: 0 means the caller does not ask where the parse</w:t>
      </w:r>
    </w:p>
    <w:p w14:paraId="2CD9A8D3" w14:textId="77777777" w:rsidR="0038118B" w:rsidRDefault="000A288A">
      <w:pPr>
        <w:pStyle w:val="SourceCode"/>
      </w:pPr>
      <w:r>
        <w:t>; stopped, and 1 means only spaces, tabs, or line ends may follow the</w:t>
      </w:r>
    </w:p>
    <w:p w14:paraId="352E6E49" w14:textId="77777777" w:rsidR="0038118B" w:rsidRDefault="000A288A">
      <w:pPr>
        <w:pStyle w:val="SourceCode"/>
      </w:pPr>
      <w:r>
        <w:t>; JSON, so {"name":"Ada"}junk is refused. It returns 0 for text that is</w:t>
      </w:r>
    </w:p>
    <w:p w14:paraId="5149B2DF" w14:textId="77777777" w:rsidR="0038118B" w:rsidRDefault="000A288A">
      <w:pPr>
        <w:pStyle w:val="SourceCode"/>
      </w:pPr>
      <w:r>
        <w:t>; not JSON, and cJSON_IsObject returns 0 for 0. Remember, for one key</w:t>
      </w:r>
    </w:p>
    <w:p w14:paraId="135FF260" w14:textId="77777777" w:rsidR="0038118B" w:rsidRDefault="000A288A">
      <w:pPr>
        <w:pStyle w:val="SourceCode"/>
      </w:pPr>
      <w:r>
        <w:t>; written twice, cJSON keeps the first.</w:t>
      </w:r>
    </w:p>
    <w:p w14:paraId="62E20CC9" w14:textId="77777777" w:rsidR="0038118B" w:rsidRDefault="000A288A">
      <w:pPr>
        <w:pStyle w:val="SourceCode"/>
      </w:pPr>
      <w:r>
        <w:t>;   in:      rcx = the body, rdx = the record to fill</w:t>
      </w:r>
    </w:p>
    <w:p w14:paraId="151178E7" w14:textId="77777777" w:rsidR="0038118B" w:rsidRDefault="000A288A">
      <w:pPr>
        <w:pStyle w:val="SourceCode"/>
      </w:pPr>
      <w:r>
        <w:t>;   out:     eax = 1 for a JSON contact, 0 for any other body</w:t>
      </w:r>
    </w:p>
    <w:p w14:paraId="5A57EF63" w14:textId="77777777" w:rsidR="0038118B" w:rsidRDefault="000A288A">
      <w:pPr>
        <w:pStyle w:val="SourceCode"/>
      </w:pPr>
      <w:r>
        <w:t>; rbx keeps the record, r12 the parsed object, r13d the answer.</w:t>
      </w:r>
    </w:p>
    <w:p w14:paraId="7A878F04" w14:textId="77777777" w:rsidR="0038118B" w:rsidRDefault="000A288A">
      <w:pPr>
        <w:pStyle w:val="SourceCode"/>
      </w:pPr>
      <w:r>
        <w:t>contact_from_json:</w:t>
      </w:r>
    </w:p>
    <w:p w14:paraId="3D86756E" w14:textId="77777777" w:rsidR="0038118B" w:rsidRDefault="000A288A">
      <w:pPr>
        <w:pStyle w:val="SourceCode"/>
      </w:pPr>
      <w:r>
        <w:t xml:space="preserve">    push rbx</w:t>
      </w:r>
    </w:p>
    <w:p w14:paraId="6A53C2DE" w14:textId="77777777" w:rsidR="0038118B" w:rsidRDefault="000A288A">
      <w:pPr>
        <w:pStyle w:val="SourceCode"/>
      </w:pPr>
      <w:r>
        <w:t xml:space="preserve">    push r12</w:t>
      </w:r>
    </w:p>
    <w:p w14:paraId="2A67AA8C" w14:textId="77777777" w:rsidR="0038118B" w:rsidRDefault="000A288A">
      <w:pPr>
        <w:pStyle w:val="SourceCode"/>
      </w:pPr>
      <w:r>
        <w:t xml:space="preserve">    push r13</w:t>
      </w:r>
    </w:p>
    <w:p w14:paraId="660685EA" w14:textId="77777777" w:rsidR="0038118B" w:rsidRDefault="000A288A">
      <w:pPr>
        <w:pStyle w:val="SourceCode"/>
      </w:pPr>
      <w:r>
        <w:t xml:space="preserve">    sub rsp, 32</w:t>
      </w:r>
    </w:p>
    <w:p w14:paraId="234C3FAC" w14:textId="77777777" w:rsidR="0038118B" w:rsidRDefault="000A288A">
      <w:pPr>
        <w:pStyle w:val="SourceCode"/>
      </w:pPr>
      <w:r>
        <w:t xml:space="preserve">    mov rbx, rdx</w:t>
      </w:r>
    </w:p>
    <w:p w14:paraId="3F335EE9" w14:textId="77777777" w:rsidR="0038118B" w:rsidRDefault="000A288A">
      <w:pPr>
        <w:pStyle w:val="SourceCode"/>
      </w:pPr>
      <w:r>
        <w:t xml:space="preserve">    mov byte [rbx + FULL_NAME], 0</w:t>
      </w:r>
    </w:p>
    <w:p w14:paraId="30CCD7AE" w14:textId="77777777" w:rsidR="0038118B" w:rsidRDefault="000A288A">
      <w:pPr>
        <w:pStyle w:val="SourceCode"/>
      </w:pPr>
      <w:r>
        <w:t xml:space="preserve">    mov byte [rbx + EMAIL], 0</w:t>
      </w:r>
    </w:p>
    <w:p w14:paraId="3D7AE92E" w14:textId="77777777" w:rsidR="0038118B" w:rsidRDefault="000A288A">
      <w:pPr>
        <w:pStyle w:val="SourceCode"/>
      </w:pPr>
      <w:r>
        <w:t xml:space="preserve">    mov byte [rbx + PHONE], 0</w:t>
      </w:r>
    </w:p>
    <w:p w14:paraId="2F5061AE" w14:textId="77777777" w:rsidR="0038118B" w:rsidRDefault="000A288A">
      <w:pPr>
        <w:pStyle w:val="SourceCode"/>
      </w:pPr>
      <w:r>
        <w:t xml:space="preserve">    xor edx, edx</w:t>
      </w:r>
    </w:p>
    <w:p w14:paraId="39C00D21" w14:textId="77777777" w:rsidR="0038118B" w:rsidRDefault="000A288A">
      <w:pPr>
        <w:pStyle w:val="SourceCode"/>
      </w:pPr>
      <w:r>
        <w:t xml:space="preserve">    mov r8d, 1</w:t>
      </w:r>
    </w:p>
    <w:p w14:paraId="17C47851" w14:textId="77777777" w:rsidR="0038118B" w:rsidRDefault="000A288A">
      <w:pPr>
        <w:pStyle w:val="SourceCode"/>
      </w:pPr>
      <w:r>
        <w:t xml:space="preserve">    call cJSON_ParseWithOpts</w:t>
      </w:r>
    </w:p>
    <w:p w14:paraId="67488048" w14:textId="77777777" w:rsidR="0038118B" w:rsidRDefault="000A288A">
      <w:pPr>
        <w:pStyle w:val="SourceCode"/>
      </w:pPr>
      <w:r>
        <w:t xml:space="preserve">    mov r12, rax</w:t>
      </w:r>
    </w:p>
    <w:p w14:paraId="636E4796" w14:textId="77777777" w:rsidR="0038118B" w:rsidRDefault="000A288A">
      <w:pPr>
        <w:pStyle w:val="SourceCode"/>
      </w:pPr>
      <w:r>
        <w:t xml:space="preserve">    xor r13d, r13d</w:t>
      </w:r>
    </w:p>
    <w:p w14:paraId="18BD21E2" w14:textId="77777777" w:rsidR="0038118B" w:rsidRDefault="000A288A">
      <w:pPr>
        <w:pStyle w:val="SourceCode"/>
      </w:pPr>
      <w:r>
        <w:t xml:space="preserve">    mov rcx, r12</w:t>
      </w:r>
    </w:p>
    <w:p w14:paraId="2AC98D28" w14:textId="77777777" w:rsidR="0038118B" w:rsidRDefault="000A288A">
      <w:pPr>
        <w:pStyle w:val="SourceCode"/>
      </w:pPr>
      <w:r>
        <w:t xml:space="preserve">    call cJSON_IsObject</w:t>
      </w:r>
    </w:p>
    <w:p w14:paraId="1138F7E6" w14:textId="77777777" w:rsidR="0038118B" w:rsidRDefault="000A288A">
      <w:pPr>
        <w:pStyle w:val="SourceCode"/>
      </w:pPr>
      <w:r>
        <w:t xml:space="preserve">    cmp eax, 0</w:t>
      </w:r>
    </w:p>
    <w:p w14:paraId="518AE727" w14:textId="77777777" w:rsidR="0038118B" w:rsidRDefault="000A288A">
      <w:pPr>
        <w:pStyle w:val="SourceCode"/>
      </w:pPr>
      <w:r>
        <w:t xml:space="preserve">    je .delete</w:t>
      </w:r>
    </w:p>
    <w:p w14:paraId="58D2B0A3" w14:textId="77777777" w:rsidR="0038118B" w:rsidRDefault="000A288A">
      <w:pPr>
        <w:pStyle w:val="SourceCode"/>
      </w:pPr>
      <w:r>
        <w:t xml:space="preserve">    mov rcx, r12</w:t>
      </w:r>
    </w:p>
    <w:p w14:paraId="25CF4584" w14:textId="77777777" w:rsidR="0038118B" w:rsidRDefault="000A288A">
      <w:pPr>
        <w:pStyle w:val="SourceCode"/>
      </w:pPr>
      <w:r>
        <w:t xml:space="preserve">    lea rdx, [name_key]</w:t>
      </w:r>
    </w:p>
    <w:p w14:paraId="1BAAACCD" w14:textId="77777777" w:rsidR="0038118B" w:rsidRDefault="000A288A">
      <w:pPr>
        <w:pStyle w:val="SourceCode"/>
      </w:pPr>
      <w:r>
        <w:t xml:space="preserve">    lea r8, [rbx + FULL_NAME]</w:t>
      </w:r>
    </w:p>
    <w:p w14:paraId="7DB3F1C3" w14:textId="77777777" w:rsidR="0038118B" w:rsidRDefault="000A288A">
      <w:pPr>
        <w:pStyle w:val="SourceCode"/>
      </w:pPr>
      <w:r>
        <w:t xml:space="preserve">    mov r9d, FULL_NAME_SIZE</w:t>
      </w:r>
    </w:p>
    <w:p w14:paraId="7B4EB601" w14:textId="77777777" w:rsidR="0038118B" w:rsidRDefault="000A288A">
      <w:pPr>
        <w:pStyle w:val="SourceCode"/>
      </w:pPr>
      <w:r>
        <w:t xml:space="preserve">    call copy_text_value</w:t>
      </w:r>
    </w:p>
    <w:p w14:paraId="15A9416C" w14:textId="77777777" w:rsidR="0038118B" w:rsidRDefault="000A288A">
      <w:pPr>
        <w:pStyle w:val="SourceCode"/>
      </w:pPr>
      <w:r>
        <w:t xml:space="preserve">    cmp eax, 0</w:t>
      </w:r>
    </w:p>
    <w:p w14:paraId="193F85DB" w14:textId="77777777" w:rsidR="0038118B" w:rsidRDefault="000A288A">
      <w:pPr>
        <w:pStyle w:val="SourceCode"/>
      </w:pPr>
      <w:r>
        <w:t xml:space="preserve">    je .delete</w:t>
      </w:r>
    </w:p>
    <w:p w14:paraId="34FEF02F" w14:textId="77777777" w:rsidR="0038118B" w:rsidRDefault="000A288A">
      <w:pPr>
        <w:pStyle w:val="SourceCode"/>
      </w:pPr>
      <w:r>
        <w:t xml:space="preserve">    mov rcx, r12</w:t>
      </w:r>
    </w:p>
    <w:p w14:paraId="33511BCF" w14:textId="77777777" w:rsidR="0038118B" w:rsidRDefault="000A288A">
      <w:pPr>
        <w:pStyle w:val="SourceCode"/>
      </w:pPr>
      <w:r>
        <w:t xml:space="preserve">    lea rdx, [email_key]</w:t>
      </w:r>
    </w:p>
    <w:p w14:paraId="49A49AC8" w14:textId="77777777" w:rsidR="0038118B" w:rsidRDefault="000A288A">
      <w:pPr>
        <w:pStyle w:val="SourceCode"/>
      </w:pPr>
      <w:r>
        <w:t xml:space="preserve">    lea r8, [rbx + EMAIL]</w:t>
      </w:r>
    </w:p>
    <w:p w14:paraId="4AD2C88B" w14:textId="77777777" w:rsidR="0038118B" w:rsidRDefault="000A288A">
      <w:pPr>
        <w:pStyle w:val="SourceCode"/>
      </w:pPr>
      <w:r>
        <w:t xml:space="preserve">    mov r9d, EMAIL_SIZE</w:t>
      </w:r>
    </w:p>
    <w:p w14:paraId="136446D4" w14:textId="77777777" w:rsidR="0038118B" w:rsidRDefault="000A288A">
      <w:pPr>
        <w:pStyle w:val="SourceCode"/>
      </w:pPr>
      <w:r>
        <w:t xml:space="preserve">    call copy_text_value</w:t>
      </w:r>
    </w:p>
    <w:p w14:paraId="08FDEDB0" w14:textId="77777777" w:rsidR="0038118B" w:rsidRDefault="000A288A">
      <w:pPr>
        <w:pStyle w:val="SourceCode"/>
      </w:pPr>
      <w:r>
        <w:t xml:space="preserve">    cmp eax, 0</w:t>
      </w:r>
    </w:p>
    <w:p w14:paraId="10943509" w14:textId="77777777" w:rsidR="0038118B" w:rsidRDefault="000A288A">
      <w:pPr>
        <w:pStyle w:val="SourceCode"/>
      </w:pPr>
      <w:r>
        <w:t xml:space="preserve">    je .delete</w:t>
      </w:r>
    </w:p>
    <w:p w14:paraId="20C3414F" w14:textId="77777777" w:rsidR="0038118B" w:rsidRDefault="000A288A">
      <w:pPr>
        <w:pStyle w:val="SourceCode"/>
      </w:pPr>
      <w:r>
        <w:t xml:space="preserve">    mov rcx, r12</w:t>
      </w:r>
    </w:p>
    <w:p w14:paraId="7DAD3F86" w14:textId="77777777" w:rsidR="0038118B" w:rsidRDefault="000A288A">
      <w:pPr>
        <w:pStyle w:val="SourceCode"/>
      </w:pPr>
      <w:r>
        <w:t xml:space="preserve">    lea rdx, [phone_key]</w:t>
      </w:r>
    </w:p>
    <w:p w14:paraId="7A6AF0FC" w14:textId="77777777" w:rsidR="0038118B" w:rsidRDefault="000A288A">
      <w:pPr>
        <w:pStyle w:val="SourceCode"/>
      </w:pPr>
      <w:r>
        <w:t xml:space="preserve">    lea r8, [rbx + PHONE]</w:t>
      </w:r>
    </w:p>
    <w:p w14:paraId="73ABF6BE" w14:textId="77777777" w:rsidR="0038118B" w:rsidRDefault="000A288A">
      <w:pPr>
        <w:pStyle w:val="SourceCode"/>
      </w:pPr>
      <w:r>
        <w:t xml:space="preserve">    mov r9d, PHONE_SIZE</w:t>
      </w:r>
    </w:p>
    <w:p w14:paraId="2725D953" w14:textId="77777777" w:rsidR="0038118B" w:rsidRDefault="000A288A">
      <w:pPr>
        <w:pStyle w:val="SourceCode"/>
      </w:pPr>
      <w:r>
        <w:t xml:space="preserve">    call copy_text_value</w:t>
      </w:r>
    </w:p>
    <w:p w14:paraId="720F1A31" w14:textId="77777777" w:rsidR="0038118B" w:rsidRDefault="000A288A">
      <w:pPr>
        <w:pStyle w:val="SourceCode"/>
      </w:pPr>
      <w:r>
        <w:t xml:space="preserve">    cmp eax, 0</w:t>
      </w:r>
    </w:p>
    <w:p w14:paraId="486CD039" w14:textId="77777777" w:rsidR="0038118B" w:rsidRDefault="000A288A">
      <w:pPr>
        <w:pStyle w:val="SourceCode"/>
      </w:pPr>
      <w:r>
        <w:t xml:space="preserve">    je .delete</w:t>
      </w:r>
    </w:p>
    <w:p w14:paraId="117CEF74" w14:textId="77777777" w:rsidR="0038118B" w:rsidRDefault="000A288A">
      <w:pPr>
        <w:pStyle w:val="SourceCode"/>
      </w:pPr>
      <w:r>
        <w:t xml:space="preserve">    mov r13d, 1</w:t>
      </w:r>
    </w:p>
    <w:p w14:paraId="00FAF954" w14:textId="77777777" w:rsidR="0038118B" w:rsidRDefault="000A288A">
      <w:pPr>
        <w:pStyle w:val="SourceCode"/>
      </w:pPr>
      <w:r>
        <w:t>.delete:</w:t>
      </w:r>
    </w:p>
    <w:p w14:paraId="373BCA3B" w14:textId="77777777" w:rsidR="0038118B" w:rsidRDefault="000A288A">
      <w:pPr>
        <w:pStyle w:val="SourceCode"/>
      </w:pPr>
      <w:r>
        <w:t xml:space="preserve">    ; cJSON_Delete gives the parsed values back; it does nothing for 0.</w:t>
      </w:r>
    </w:p>
    <w:p w14:paraId="0BCA148D" w14:textId="77777777" w:rsidR="0038118B" w:rsidRDefault="000A288A">
      <w:pPr>
        <w:pStyle w:val="SourceCode"/>
      </w:pPr>
      <w:r>
        <w:t xml:space="preserve">    mov rcx, r12</w:t>
      </w:r>
    </w:p>
    <w:p w14:paraId="62831F5D" w14:textId="77777777" w:rsidR="0038118B" w:rsidRDefault="000A288A">
      <w:pPr>
        <w:pStyle w:val="SourceCode"/>
      </w:pPr>
      <w:r>
        <w:t xml:space="preserve">    call cJSON_Delete</w:t>
      </w:r>
    </w:p>
    <w:p w14:paraId="5B573130" w14:textId="77777777" w:rsidR="0038118B" w:rsidRDefault="000A288A">
      <w:pPr>
        <w:pStyle w:val="SourceCode"/>
      </w:pPr>
      <w:r>
        <w:t xml:space="preserve">    ; The server chooses the id. An empty phone means no phone, so</w:t>
      </w:r>
    </w:p>
    <w:p w14:paraId="3B06E8B0" w14:textId="77777777" w:rsidR="0038118B" w:rsidRDefault="000A288A">
      <w:pPr>
        <w:pStyle w:val="SourceCode"/>
      </w:pPr>
      <w:r>
        <w:t xml:space="preserve">    ; HAS_PHONE is 1 only when the phone's first byte is not 0.</w:t>
      </w:r>
    </w:p>
    <w:p w14:paraId="13197125" w14:textId="77777777" w:rsidR="0038118B" w:rsidRDefault="000A288A">
      <w:pPr>
        <w:pStyle w:val="SourceCode"/>
      </w:pPr>
      <w:r>
        <w:t xml:space="preserve">    mov qword [rbx + ID], 0</w:t>
      </w:r>
    </w:p>
    <w:p w14:paraId="52165DAD" w14:textId="77777777" w:rsidR="0038118B" w:rsidRDefault="000A288A">
      <w:pPr>
        <w:pStyle w:val="SourceCode"/>
      </w:pPr>
      <w:r>
        <w:t xml:space="preserve">    mov qword [rbx + HAS_PHONE], 0</w:t>
      </w:r>
    </w:p>
    <w:p w14:paraId="3F148965" w14:textId="77777777" w:rsidR="0038118B" w:rsidRDefault="000A288A">
      <w:pPr>
        <w:pStyle w:val="SourceCode"/>
      </w:pPr>
      <w:r>
        <w:t xml:space="preserve">    cmp byte [rbx + PHONE], 0</w:t>
      </w:r>
    </w:p>
    <w:p w14:paraId="11E7AF7A" w14:textId="77777777" w:rsidR="0038118B" w:rsidRDefault="000A288A">
      <w:pPr>
        <w:pStyle w:val="SourceCode"/>
      </w:pPr>
      <w:r>
        <w:t xml:space="preserve">    je .answer</w:t>
      </w:r>
    </w:p>
    <w:p w14:paraId="00438F40" w14:textId="77777777" w:rsidR="0038118B" w:rsidRDefault="000A288A">
      <w:pPr>
        <w:pStyle w:val="SourceCode"/>
      </w:pPr>
      <w:r>
        <w:t xml:space="preserve">    mov qword [rbx + HAS_PHONE], 1</w:t>
      </w:r>
    </w:p>
    <w:p w14:paraId="3ADB3902" w14:textId="77777777" w:rsidR="0038118B" w:rsidRDefault="000A288A">
      <w:pPr>
        <w:pStyle w:val="SourceCode"/>
      </w:pPr>
      <w:r>
        <w:t>.answer:</w:t>
      </w:r>
    </w:p>
    <w:p w14:paraId="0726C265" w14:textId="77777777" w:rsidR="0038118B" w:rsidRDefault="000A288A">
      <w:pPr>
        <w:pStyle w:val="SourceCode"/>
      </w:pPr>
      <w:r>
        <w:t xml:space="preserve">    mov eax, r13d</w:t>
      </w:r>
    </w:p>
    <w:p w14:paraId="74FC552F" w14:textId="77777777" w:rsidR="0038118B" w:rsidRDefault="000A288A">
      <w:pPr>
        <w:pStyle w:val="SourceCode"/>
      </w:pPr>
      <w:r>
        <w:t xml:space="preserve">    add rsp, 32</w:t>
      </w:r>
    </w:p>
    <w:p w14:paraId="0F5CEAA2" w14:textId="77777777" w:rsidR="0038118B" w:rsidRDefault="000A288A">
      <w:pPr>
        <w:pStyle w:val="SourceCode"/>
      </w:pPr>
      <w:r>
        <w:t xml:space="preserve">    pop r13</w:t>
      </w:r>
    </w:p>
    <w:p w14:paraId="7AA1F462" w14:textId="77777777" w:rsidR="0038118B" w:rsidRDefault="000A288A">
      <w:pPr>
        <w:pStyle w:val="SourceCode"/>
      </w:pPr>
      <w:r>
        <w:t xml:space="preserve">    pop r12</w:t>
      </w:r>
    </w:p>
    <w:p w14:paraId="322941E6" w14:textId="77777777" w:rsidR="0038118B" w:rsidRDefault="000A288A">
      <w:pPr>
        <w:pStyle w:val="SourceCode"/>
      </w:pPr>
      <w:r>
        <w:t xml:space="preserve">    pop rbx</w:t>
      </w:r>
    </w:p>
    <w:p w14:paraId="73D1D66A" w14:textId="77777777" w:rsidR="0038118B" w:rsidRDefault="000A288A">
      <w:pPr>
        <w:pStyle w:val="SourceCode"/>
      </w:pPr>
      <w:r>
        <w:t xml:space="preserve">    ret</w:t>
      </w:r>
    </w:p>
    <w:p w14:paraId="541B93BF" w14:textId="77777777" w:rsidR="0038118B" w:rsidRDefault="0038118B">
      <w:pPr>
        <w:pStyle w:val="SourceCode"/>
      </w:pPr>
    </w:p>
    <w:p w14:paraId="40FFEE50" w14:textId="77777777" w:rsidR="0038118B" w:rsidRDefault="000A288A">
      <w:pPr>
        <w:pStyle w:val="SourceCode"/>
      </w:pPr>
      <w:r>
        <w:t>; add_contact_record: trims and checks the new contact's values with your</w:t>
      </w:r>
    </w:p>
    <w:p w14:paraId="35664A6E" w14:textId="77777777" w:rsidR="0038118B" w:rsidRDefault="000A288A">
      <w:pPr>
        <w:pStyle w:val="SourceCode"/>
      </w:pPr>
      <w:r>
        <w:t>; Chapter 5 validate_contact, stores them with store_contact, and reads</w:t>
      </w:r>
    </w:p>
    <w:p w14:paraId="30422FDC" w14:textId="77777777" w:rsidR="0038118B" w:rsidRDefault="000A288A">
      <w:pPr>
        <w:pStyle w:val="SourceCode"/>
      </w:pPr>
      <w:r>
        <w:t>; the stored row back into the stored record with get_contact_record.</w:t>
      </w:r>
    </w:p>
    <w:p w14:paraId="7632D2DA" w14:textId="77777777" w:rsidR="0038118B" w:rsidRDefault="000A288A">
      <w:pPr>
        <w:pStyle w:val="SourceCode"/>
      </w:pPr>
      <w:r>
        <w:t>; Returns SUCCESS, INVALID_INPUT with the validator's words,</w:t>
      </w:r>
    </w:p>
    <w:p w14:paraId="16CFDD6C" w14:textId="77777777" w:rsidR="0038118B" w:rsidRDefault="000A288A">
      <w:pPr>
        <w:pStyle w:val="SourceCode"/>
      </w:pPr>
      <w:r>
        <w:t>; DUPLICATE_EMAIL for an email already in use, or the status of a failed</w:t>
      </w:r>
    </w:p>
    <w:p w14:paraId="3F6E4530" w14:textId="77777777" w:rsidR="0038118B" w:rsidRDefault="000A288A">
      <w:pPr>
        <w:pStyle w:val="SourceCode"/>
      </w:pPr>
      <w:r>
        <w:t>; query. Remember, trim_text returns the address of the trimmed text,</w:t>
      </w:r>
    </w:p>
    <w:p w14:paraId="04610AD2" w14:textId="77777777" w:rsidR="0038118B" w:rsidRDefault="000A288A">
      <w:pPr>
        <w:pStyle w:val="SourceCode"/>
      </w:pPr>
      <w:r>
        <w:t>; validate_contact the first problem's address, or 0, and store_contact</w:t>
      </w:r>
    </w:p>
    <w:p w14:paraId="19E8DF9A" w14:textId="77777777" w:rsidR="0038118B" w:rsidRDefault="000A288A">
      <w:pPr>
        <w:pStyle w:val="SourceCode"/>
      </w:pPr>
      <w:r>
        <w:t>; the new id, or 0 with the failure record's address in rdx; a taken</w:t>
      </w:r>
    </w:p>
    <w:p w14:paraId="15D6CB19" w14:textId="77777777" w:rsidR="0038118B" w:rsidRDefault="000A288A">
      <w:pPr>
        <w:pStyle w:val="SourceCode"/>
      </w:pPr>
      <w:r>
        <w:t>; email is error 1062, which handle_database_error turns into</w:t>
      </w:r>
    </w:p>
    <w:p w14:paraId="6C3A41BD" w14:textId="77777777" w:rsidR="0038118B" w:rsidRDefault="000A288A">
      <w:pPr>
        <w:pStyle w:val="SourceCode"/>
      </w:pPr>
      <w:r>
        <w:t>; DUPLICATE_EMAIL without logging it (Lesson 5.9a).</w:t>
      </w:r>
    </w:p>
    <w:p w14:paraId="11F8F0B1" w14:textId="77777777" w:rsidR="0038118B" w:rsidRDefault="000A288A">
      <w:pPr>
        <w:pStyle w:val="SourceCode"/>
      </w:pPr>
      <w:r>
        <w:t>;   in:      rcx = the handle, rdx = the new contact, r8 = the record to</w:t>
      </w:r>
    </w:p>
    <w:p w14:paraId="163661B0" w14:textId="77777777" w:rsidR="0038118B" w:rsidRDefault="000A288A">
      <w:pPr>
        <w:pStyle w:val="SourceCode"/>
      </w:pPr>
      <w:r>
        <w:t>;            fill with the stored contact</w:t>
      </w:r>
    </w:p>
    <w:p w14:paraId="3F4E56EF" w14:textId="77777777" w:rsidR="0038118B" w:rsidRDefault="000A288A">
      <w:pPr>
        <w:pStyle w:val="SourceCode"/>
      </w:pPr>
      <w:r>
        <w:t>;   out:     eax = the status, rdx = the problem's address</w:t>
      </w:r>
    </w:p>
    <w:p w14:paraId="3B69D8EE" w14:textId="77777777" w:rsidR="0038118B" w:rsidRDefault="000A288A">
      <w:pPr>
        <w:pStyle w:val="SourceCode"/>
      </w:pPr>
      <w:r>
        <w:t>; rbx keeps the handle, r12 the new contact, then the trimmed phone, r13</w:t>
      </w:r>
    </w:p>
    <w:p w14:paraId="66B3EE96" w14:textId="77777777" w:rsidR="0038118B" w:rsidRDefault="000A288A">
      <w:pPr>
        <w:pStyle w:val="SourceCode"/>
      </w:pPr>
      <w:r>
        <w:t>; the stored record, r14 the trimmed name, r15 the trimmed email.</w:t>
      </w:r>
    </w:p>
    <w:p w14:paraId="1FD4DF50" w14:textId="77777777" w:rsidR="0038118B" w:rsidRDefault="000A288A">
      <w:pPr>
        <w:pStyle w:val="SourceCode"/>
      </w:pPr>
      <w:r>
        <w:t>add_contact_record:</w:t>
      </w:r>
    </w:p>
    <w:p w14:paraId="4487CC57" w14:textId="77777777" w:rsidR="0038118B" w:rsidRDefault="000A288A">
      <w:pPr>
        <w:pStyle w:val="SourceCode"/>
      </w:pPr>
      <w:r>
        <w:t xml:space="preserve">    push rbx</w:t>
      </w:r>
    </w:p>
    <w:p w14:paraId="28B6FC00" w14:textId="77777777" w:rsidR="0038118B" w:rsidRDefault="000A288A">
      <w:pPr>
        <w:pStyle w:val="SourceCode"/>
      </w:pPr>
      <w:r>
        <w:t xml:space="preserve">    push r12</w:t>
      </w:r>
    </w:p>
    <w:p w14:paraId="0EEE500A" w14:textId="77777777" w:rsidR="0038118B" w:rsidRDefault="000A288A">
      <w:pPr>
        <w:pStyle w:val="SourceCode"/>
      </w:pPr>
      <w:r>
        <w:t xml:space="preserve">    push r13</w:t>
      </w:r>
    </w:p>
    <w:p w14:paraId="67814069" w14:textId="77777777" w:rsidR="0038118B" w:rsidRDefault="000A288A">
      <w:pPr>
        <w:pStyle w:val="SourceCode"/>
      </w:pPr>
      <w:r>
        <w:t xml:space="preserve">    push r14</w:t>
      </w:r>
    </w:p>
    <w:p w14:paraId="6490DF7F" w14:textId="77777777" w:rsidR="0038118B" w:rsidRDefault="000A288A">
      <w:pPr>
        <w:pStyle w:val="SourceCode"/>
      </w:pPr>
      <w:r>
        <w:t xml:space="preserve">    push r15</w:t>
      </w:r>
    </w:p>
    <w:p w14:paraId="24DB05CC" w14:textId="77777777" w:rsidR="0038118B" w:rsidRDefault="000A288A">
      <w:pPr>
        <w:pStyle w:val="SourceCode"/>
      </w:pPr>
      <w:r>
        <w:t xml:space="preserve">    sub rsp, 32</w:t>
      </w:r>
    </w:p>
    <w:p w14:paraId="017A23DA" w14:textId="77777777" w:rsidR="0038118B" w:rsidRDefault="000A288A">
      <w:pPr>
        <w:pStyle w:val="SourceCode"/>
      </w:pPr>
      <w:r>
        <w:t xml:space="preserve">    mov rbx, rcx</w:t>
      </w:r>
    </w:p>
    <w:p w14:paraId="45BE1346" w14:textId="77777777" w:rsidR="0038118B" w:rsidRDefault="000A288A">
      <w:pPr>
        <w:pStyle w:val="SourceCode"/>
      </w:pPr>
      <w:r>
        <w:t xml:space="preserve">    mov r12, rdx</w:t>
      </w:r>
    </w:p>
    <w:p w14:paraId="27F63D4C" w14:textId="77777777" w:rsidR="0038118B" w:rsidRDefault="000A288A">
      <w:pPr>
        <w:pStyle w:val="SourceCode"/>
      </w:pPr>
      <w:r>
        <w:t xml:space="preserve">    mov r13, r8</w:t>
      </w:r>
    </w:p>
    <w:p w14:paraId="2C9A5BE3" w14:textId="77777777" w:rsidR="0038118B" w:rsidRDefault="000A288A">
      <w:pPr>
        <w:pStyle w:val="SourceCode"/>
      </w:pPr>
      <w:r>
        <w:t xml:space="preserve">    lea rcx, [name_copy]</w:t>
      </w:r>
    </w:p>
    <w:p w14:paraId="38C3CDAF" w14:textId="77777777" w:rsidR="0038118B" w:rsidRDefault="000A288A">
      <w:pPr>
        <w:pStyle w:val="SourceCode"/>
      </w:pPr>
      <w:r>
        <w:t xml:space="preserve">    mov edx, FULL_NAME_SIZE</w:t>
      </w:r>
    </w:p>
    <w:p w14:paraId="4AB69195" w14:textId="77777777" w:rsidR="0038118B" w:rsidRDefault="000A288A">
      <w:pPr>
        <w:pStyle w:val="SourceCode"/>
      </w:pPr>
      <w:r>
        <w:t xml:space="preserve">    lea r8, [copy_format]</w:t>
      </w:r>
    </w:p>
    <w:p w14:paraId="58FBE741" w14:textId="77777777" w:rsidR="0038118B" w:rsidRDefault="000A288A">
      <w:pPr>
        <w:pStyle w:val="SourceCode"/>
      </w:pPr>
      <w:r>
        <w:t xml:space="preserve">    lea r9, [r12 + FULL_NAME]</w:t>
      </w:r>
    </w:p>
    <w:p w14:paraId="52E3988E" w14:textId="77777777" w:rsidR="0038118B" w:rsidRDefault="000A288A">
      <w:pPr>
        <w:pStyle w:val="SourceCode"/>
      </w:pPr>
      <w:r>
        <w:t xml:space="preserve">    call snprintf</w:t>
      </w:r>
    </w:p>
    <w:p w14:paraId="006067AA" w14:textId="77777777" w:rsidR="0038118B" w:rsidRDefault="000A288A">
      <w:pPr>
        <w:pStyle w:val="SourceCode"/>
      </w:pPr>
      <w:r>
        <w:t xml:space="preserve">    lea rcx, [email_copy]</w:t>
      </w:r>
    </w:p>
    <w:p w14:paraId="0D75A3B3" w14:textId="77777777" w:rsidR="0038118B" w:rsidRDefault="000A288A">
      <w:pPr>
        <w:pStyle w:val="SourceCode"/>
      </w:pPr>
      <w:r>
        <w:t xml:space="preserve">    mov edx, EMAIL_SIZE</w:t>
      </w:r>
    </w:p>
    <w:p w14:paraId="7515D3AE" w14:textId="77777777" w:rsidR="0038118B" w:rsidRDefault="000A288A">
      <w:pPr>
        <w:pStyle w:val="SourceCode"/>
      </w:pPr>
      <w:r>
        <w:t xml:space="preserve">    lea r8, [copy_format]</w:t>
      </w:r>
    </w:p>
    <w:p w14:paraId="6166B79F" w14:textId="77777777" w:rsidR="0038118B" w:rsidRDefault="000A288A">
      <w:pPr>
        <w:pStyle w:val="SourceCode"/>
      </w:pPr>
      <w:r>
        <w:t xml:space="preserve">    lea r9, [r12 + EMAIL]</w:t>
      </w:r>
    </w:p>
    <w:p w14:paraId="3C9F3317" w14:textId="77777777" w:rsidR="0038118B" w:rsidRDefault="000A288A">
      <w:pPr>
        <w:pStyle w:val="SourceCode"/>
      </w:pPr>
      <w:r>
        <w:t xml:space="preserve">    call snprintf</w:t>
      </w:r>
    </w:p>
    <w:p w14:paraId="4277DB83" w14:textId="77777777" w:rsidR="0038118B" w:rsidRDefault="000A288A">
      <w:pPr>
        <w:pStyle w:val="SourceCode"/>
      </w:pPr>
      <w:r>
        <w:t xml:space="preserve">    lea rcx, [phone_copy]</w:t>
      </w:r>
    </w:p>
    <w:p w14:paraId="0B2D087C" w14:textId="77777777" w:rsidR="0038118B" w:rsidRDefault="000A288A">
      <w:pPr>
        <w:pStyle w:val="SourceCode"/>
      </w:pPr>
      <w:r>
        <w:t xml:space="preserve">    mov edx, PHONE_SIZE</w:t>
      </w:r>
    </w:p>
    <w:p w14:paraId="59AB32FE" w14:textId="77777777" w:rsidR="0038118B" w:rsidRDefault="000A288A">
      <w:pPr>
        <w:pStyle w:val="SourceCode"/>
      </w:pPr>
      <w:r>
        <w:t xml:space="preserve">    lea r8, [copy_format]</w:t>
      </w:r>
    </w:p>
    <w:p w14:paraId="17D03216" w14:textId="77777777" w:rsidR="0038118B" w:rsidRDefault="000A288A">
      <w:pPr>
        <w:pStyle w:val="SourceCode"/>
      </w:pPr>
      <w:r>
        <w:t xml:space="preserve">    lea r9, [r12 + PHONE]</w:t>
      </w:r>
    </w:p>
    <w:p w14:paraId="291E3A7A" w14:textId="77777777" w:rsidR="0038118B" w:rsidRDefault="000A288A">
      <w:pPr>
        <w:pStyle w:val="SourceCode"/>
      </w:pPr>
      <w:r>
        <w:t xml:space="preserve">    call snprintf</w:t>
      </w:r>
    </w:p>
    <w:p w14:paraId="07B634EA" w14:textId="77777777" w:rsidR="0038118B" w:rsidRDefault="000A288A">
      <w:pPr>
        <w:pStyle w:val="SourceCode"/>
      </w:pPr>
      <w:r>
        <w:t xml:space="preserve">    lea rcx, [name_copy]</w:t>
      </w:r>
    </w:p>
    <w:p w14:paraId="74189945" w14:textId="77777777" w:rsidR="0038118B" w:rsidRDefault="000A288A">
      <w:pPr>
        <w:pStyle w:val="SourceCode"/>
      </w:pPr>
      <w:r>
        <w:t xml:space="preserve">    call trim_text</w:t>
      </w:r>
    </w:p>
    <w:p w14:paraId="6EBCE8F8" w14:textId="77777777" w:rsidR="0038118B" w:rsidRDefault="000A288A">
      <w:pPr>
        <w:pStyle w:val="SourceCode"/>
      </w:pPr>
      <w:r>
        <w:t xml:space="preserve">    mov r14, rax</w:t>
      </w:r>
    </w:p>
    <w:p w14:paraId="60426A80" w14:textId="77777777" w:rsidR="0038118B" w:rsidRDefault="000A288A">
      <w:pPr>
        <w:pStyle w:val="SourceCode"/>
      </w:pPr>
      <w:r>
        <w:t xml:space="preserve">    lea rcx, [email_copy]</w:t>
      </w:r>
    </w:p>
    <w:p w14:paraId="6EFCACCE" w14:textId="77777777" w:rsidR="0038118B" w:rsidRDefault="000A288A">
      <w:pPr>
        <w:pStyle w:val="SourceCode"/>
      </w:pPr>
      <w:r>
        <w:t xml:space="preserve">    call trim_text</w:t>
      </w:r>
    </w:p>
    <w:p w14:paraId="6E7E41C9" w14:textId="77777777" w:rsidR="0038118B" w:rsidRDefault="000A288A">
      <w:pPr>
        <w:pStyle w:val="SourceCode"/>
      </w:pPr>
      <w:r>
        <w:t xml:space="preserve">    mov r15, rax</w:t>
      </w:r>
    </w:p>
    <w:p w14:paraId="7CAEAC09" w14:textId="77777777" w:rsidR="0038118B" w:rsidRDefault="000A288A">
      <w:pPr>
        <w:pStyle w:val="SourceCode"/>
      </w:pPr>
      <w:r>
        <w:t xml:space="preserve">    lea rcx, [phone_copy]</w:t>
      </w:r>
    </w:p>
    <w:p w14:paraId="540AC463" w14:textId="77777777" w:rsidR="0038118B" w:rsidRDefault="000A288A">
      <w:pPr>
        <w:pStyle w:val="SourceCode"/>
      </w:pPr>
      <w:r>
        <w:t xml:space="preserve">    call trim_text</w:t>
      </w:r>
    </w:p>
    <w:p w14:paraId="3C1CF231" w14:textId="77777777" w:rsidR="0038118B" w:rsidRDefault="000A288A">
      <w:pPr>
        <w:pStyle w:val="SourceCode"/>
      </w:pPr>
      <w:r>
        <w:t xml:space="preserve">    mov r12, rax</w:t>
      </w:r>
    </w:p>
    <w:p w14:paraId="3D840EAD" w14:textId="77777777" w:rsidR="0038118B" w:rsidRDefault="000A288A">
      <w:pPr>
        <w:pStyle w:val="SourceCode"/>
      </w:pPr>
      <w:r>
        <w:t xml:space="preserve">    mov rcx, r14</w:t>
      </w:r>
    </w:p>
    <w:p w14:paraId="0E33EAA0" w14:textId="77777777" w:rsidR="0038118B" w:rsidRDefault="000A288A">
      <w:pPr>
        <w:pStyle w:val="SourceCode"/>
      </w:pPr>
      <w:r>
        <w:t xml:space="preserve">    mov rdx, r15</w:t>
      </w:r>
    </w:p>
    <w:p w14:paraId="78BCC58D" w14:textId="77777777" w:rsidR="0038118B" w:rsidRDefault="000A288A">
      <w:pPr>
        <w:pStyle w:val="SourceCode"/>
      </w:pPr>
      <w:r>
        <w:t xml:space="preserve">    mov r8, r12</w:t>
      </w:r>
    </w:p>
    <w:p w14:paraId="7CF3B2B9" w14:textId="77777777" w:rsidR="0038118B" w:rsidRDefault="000A288A">
      <w:pPr>
        <w:pStyle w:val="SourceCode"/>
      </w:pPr>
      <w:r>
        <w:t xml:space="preserve">    call validate_contact</w:t>
      </w:r>
    </w:p>
    <w:p w14:paraId="2C1C50D4" w14:textId="77777777" w:rsidR="0038118B" w:rsidRDefault="000A288A">
      <w:pPr>
        <w:pStyle w:val="SourceCode"/>
      </w:pPr>
      <w:r>
        <w:t xml:space="preserve">    cmp rax, 0</w:t>
      </w:r>
    </w:p>
    <w:p w14:paraId="5555A4F7" w14:textId="77777777" w:rsidR="0038118B" w:rsidRDefault="000A288A">
      <w:pPr>
        <w:pStyle w:val="SourceCode"/>
      </w:pPr>
      <w:r>
        <w:t xml:space="preserve">    je .valid</w:t>
      </w:r>
    </w:p>
    <w:p w14:paraId="51A66A4D" w14:textId="77777777" w:rsidR="0038118B" w:rsidRDefault="000A288A">
      <w:pPr>
        <w:pStyle w:val="SourceCode"/>
      </w:pPr>
      <w:r>
        <w:t xml:space="preserve">    mov rdx, rax</w:t>
      </w:r>
    </w:p>
    <w:p w14:paraId="7848EC41" w14:textId="77777777" w:rsidR="0038118B" w:rsidRDefault="000A288A">
      <w:pPr>
        <w:pStyle w:val="SourceCode"/>
      </w:pPr>
      <w:r>
        <w:t xml:space="preserve">    mov eax, INVALID_INPUT</w:t>
      </w:r>
    </w:p>
    <w:p w14:paraId="209C631D" w14:textId="77777777" w:rsidR="0038118B" w:rsidRDefault="000A288A">
      <w:pPr>
        <w:pStyle w:val="SourceCode"/>
      </w:pPr>
      <w:r>
        <w:t xml:space="preserve">    jmp .done</w:t>
      </w:r>
    </w:p>
    <w:p w14:paraId="2A931FC9" w14:textId="77777777" w:rsidR="0038118B" w:rsidRDefault="000A288A">
      <w:pPr>
        <w:pStyle w:val="SourceCode"/>
      </w:pPr>
      <w:r>
        <w:t>.valid:</w:t>
      </w:r>
    </w:p>
    <w:p w14:paraId="69372A19" w14:textId="77777777" w:rsidR="0038118B" w:rsidRDefault="000A288A">
      <w:pPr>
        <w:pStyle w:val="SourceCode"/>
      </w:pPr>
      <w:r>
        <w:t xml:space="preserve">    mov rcx, rbx</w:t>
      </w:r>
    </w:p>
    <w:p w14:paraId="0456F73F" w14:textId="77777777" w:rsidR="0038118B" w:rsidRDefault="000A288A">
      <w:pPr>
        <w:pStyle w:val="SourceCode"/>
      </w:pPr>
      <w:r>
        <w:t xml:space="preserve">    mov rdx, r14</w:t>
      </w:r>
    </w:p>
    <w:p w14:paraId="1757F086" w14:textId="77777777" w:rsidR="0038118B" w:rsidRDefault="000A288A">
      <w:pPr>
        <w:pStyle w:val="SourceCode"/>
      </w:pPr>
      <w:r>
        <w:t xml:space="preserve">    mov r8, r15</w:t>
      </w:r>
    </w:p>
    <w:p w14:paraId="23B306D8" w14:textId="77777777" w:rsidR="0038118B" w:rsidRDefault="000A288A">
      <w:pPr>
        <w:pStyle w:val="SourceCode"/>
      </w:pPr>
      <w:r>
        <w:t xml:space="preserve">    mov r9, r12</w:t>
      </w:r>
    </w:p>
    <w:p w14:paraId="261A4EDB" w14:textId="77777777" w:rsidR="0038118B" w:rsidRDefault="000A288A">
      <w:pPr>
        <w:pStyle w:val="SourceCode"/>
      </w:pPr>
      <w:r>
        <w:t xml:space="preserve">    call store_contact</w:t>
      </w:r>
    </w:p>
    <w:p w14:paraId="5A4FFED9" w14:textId="77777777" w:rsidR="0038118B" w:rsidRDefault="000A288A">
      <w:pPr>
        <w:pStyle w:val="SourceCode"/>
      </w:pPr>
      <w:r>
        <w:t xml:space="preserve">    cmp eax, 0</w:t>
      </w:r>
    </w:p>
    <w:p w14:paraId="49F0BC20" w14:textId="77777777" w:rsidR="0038118B" w:rsidRDefault="000A288A">
      <w:pPr>
        <w:pStyle w:val="SourceCode"/>
      </w:pPr>
      <w:r>
        <w:t xml:space="preserve">    jne .stored</w:t>
      </w:r>
    </w:p>
    <w:p w14:paraId="336DE3AE" w14:textId="77777777" w:rsidR="0038118B" w:rsidRDefault="000A288A">
      <w:pPr>
        <w:pStyle w:val="SourceCode"/>
      </w:pPr>
      <w:r>
        <w:t xml:space="preserve">    lea rcx, [add_operation]</w:t>
      </w:r>
    </w:p>
    <w:p w14:paraId="19C44BB3" w14:textId="77777777" w:rsidR="0038118B" w:rsidRDefault="000A288A">
      <w:pPr>
        <w:pStyle w:val="SourceCode"/>
      </w:pPr>
      <w:r>
        <w:t xml:space="preserve">    call handle_database_error</w:t>
      </w:r>
    </w:p>
    <w:p w14:paraId="1A98E26E" w14:textId="77777777" w:rsidR="0038118B" w:rsidRDefault="000A288A">
      <w:pPr>
        <w:pStyle w:val="SourceCode"/>
      </w:pPr>
      <w:r>
        <w:t xml:space="preserve">    jmp .done</w:t>
      </w:r>
    </w:p>
    <w:p w14:paraId="7633459D" w14:textId="77777777" w:rsidR="0038118B" w:rsidRDefault="000A288A">
      <w:pPr>
        <w:pStyle w:val="SourceCode"/>
      </w:pPr>
      <w:r>
        <w:t>.stored:</w:t>
      </w:r>
    </w:p>
    <w:p w14:paraId="280285F5" w14:textId="77777777" w:rsidR="0038118B" w:rsidRDefault="000A288A">
      <w:pPr>
        <w:pStyle w:val="SourceCode"/>
      </w:pPr>
      <w:r>
        <w:t xml:space="preserve">    ; Read the row back, so the answer shows what the database stored.</w:t>
      </w:r>
    </w:p>
    <w:p w14:paraId="03D9CD77" w14:textId="77777777" w:rsidR="0038118B" w:rsidRDefault="000A288A">
      <w:pPr>
        <w:pStyle w:val="SourceCode"/>
      </w:pPr>
      <w:r>
        <w:t xml:space="preserve">    mov rcx, rbx</w:t>
      </w:r>
    </w:p>
    <w:p w14:paraId="55AC1051" w14:textId="77777777" w:rsidR="0038118B" w:rsidRDefault="000A288A">
      <w:pPr>
        <w:pStyle w:val="SourceCode"/>
      </w:pPr>
      <w:r>
        <w:t xml:space="preserve">    mov edx, eax</w:t>
      </w:r>
    </w:p>
    <w:p w14:paraId="44FAD535" w14:textId="77777777" w:rsidR="0038118B" w:rsidRDefault="000A288A">
      <w:pPr>
        <w:pStyle w:val="SourceCode"/>
      </w:pPr>
      <w:r>
        <w:t xml:space="preserve">    mov r8, r13</w:t>
      </w:r>
    </w:p>
    <w:p w14:paraId="65D22DAA" w14:textId="77777777" w:rsidR="0038118B" w:rsidRDefault="000A288A">
      <w:pPr>
        <w:pStyle w:val="SourceCode"/>
      </w:pPr>
      <w:r>
        <w:t xml:space="preserve">    call get_contact_record</w:t>
      </w:r>
    </w:p>
    <w:p w14:paraId="4B2EC3AD" w14:textId="77777777" w:rsidR="0038118B" w:rsidRDefault="000A288A">
      <w:pPr>
        <w:pStyle w:val="SourceCode"/>
      </w:pPr>
      <w:r>
        <w:t>.done:</w:t>
      </w:r>
    </w:p>
    <w:p w14:paraId="5C15936C" w14:textId="77777777" w:rsidR="0038118B" w:rsidRDefault="000A288A">
      <w:pPr>
        <w:pStyle w:val="SourceCode"/>
      </w:pPr>
      <w:r>
        <w:t xml:space="preserve">    add rsp, 32</w:t>
      </w:r>
    </w:p>
    <w:p w14:paraId="42C56C54" w14:textId="77777777" w:rsidR="0038118B" w:rsidRDefault="000A288A">
      <w:pPr>
        <w:pStyle w:val="SourceCode"/>
      </w:pPr>
      <w:r>
        <w:t xml:space="preserve">    pop r15</w:t>
      </w:r>
    </w:p>
    <w:p w14:paraId="2AD9A10B" w14:textId="77777777" w:rsidR="0038118B" w:rsidRDefault="000A288A">
      <w:pPr>
        <w:pStyle w:val="SourceCode"/>
      </w:pPr>
      <w:r>
        <w:t xml:space="preserve">    pop r14</w:t>
      </w:r>
    </w:p>
    <w:p w14:paraId="7A03E441" w14:textId="77777777" w:rsidR="0038118B" w:rsidRDefault="000A288A">
      <w:pPr>
        <w:pStyle w:val="SourceCode"/>
      </w:pPr>
      <w:r>
        <w:t xml:space="preserve">    pop r13</w:t>
      </w:r>
    </w:p>
    <w:p w14:paraId="025899D6" w14:textId="77777777" w:rsidR="0038118B" w:rsidRDefault="000A288A">
      <w:pPr>
        <w:pStyle w:val="SourceCode"/>
        <w:keepNext/>
      </w:pPr>
      <w:r>
        <w:t xml:space="preserve">    pop r12</w:t>
      </w:r>
    </w:p>
    <w:p w14:paraId="1C1262EA" w14:textId="77777777" w:rsidR="0038118B" w:rsidRDefault="000A288A">
      <w:pPr>
        <w:pStyle w:val="SourceCode"/>
        <w:keepNext/>
      </w:pPr>
      <w:r>
        <w:t xml:space="preserve">    pop rbx</w:t>
      </w:r>
    </w:p>
    <w:p w14:paraId="08695905" w14:textId="77777777" w:rsidR="0038118B" w:rsidRDefault="000A288A">
      <w:pPr>
        <w:pStyle w:val="SourceCode"/>
      </w:pPr>
      <w:r>
        <w:t xml:space="preserve">    ret</w:t>
      </w:r>
    </w:p>
    <w:p w14:paraId="4C88CD29" w14:textId="77777777" w:rsidR="0038118B" w:rsidRDefault="0038118B">
      <w:pPr>
        <w:keepNext/>
      </w:pPr>
    </w:p>
    <w:p w14:paraId="37338E83" w14:textId="77777777" w:rsidR="0038118B" w:rsidRDefault="000A288A">
      <w:pPr>
        <w:pStyle w:val="Heading3"/>
      </w:pPr>
      <w:r>
        <w:t>assembly/windows/server.asm</w:t>
      </w:r>
    </w:p>
    <w:p w14:paraId="4FEF11A7" w14:textId="77777777" w:rsidR="0038118B" w:rsidRDefault="000A288A">
      <w:pPr>
        <w:pStyle w:val="SourceCode"/>
        <w:keepNext/>
      </w:pPr>
      <w:r>
        <w:t>; Assembly for 64-bit Windows, written for NASM. Lesson 6.6a: the Chapter</w:t>
      </w:r>
    </w:p>
    <w:p w14:paraId="21851A3F" w14:textId="77777777" w:rsidR="0038118B" w:rsidRDefault="000A288A">
      <w:pPr>
        <w:pStyle w:val="SourceCode"/>
        <w:keepNext/>
      </w:pPr>
      <w:r>
        <w:t>; 6 server. Lesson 6.5a's server, plus POST /api/v1/contacts, which</w:t>
      </w:r>
    </w:p>
    <w:p w14:paraId="0A4CAFEB" w14:textId="77777777" w:rsidR="0038118B" w:rsidRDefault="000A288A">
      <w:pPr>
        <w:pStyle w:val="SourceCode"/>
      </w:pPr>
      <w:r>
        <w:t>; creates a contact from a JSON request body and answers 201 Created with</w:t>
      </w:r>
    </w:p>
    <w:p w14:paraId="3B05735C" w14:textId="77777777" w:rsidR="0038118B" w:rsidRDefault="000A288A">
      <w:pPr>
        <w:pStyle w:val="SourceCode"/>
      </w:pPr>
      <w:r>
        <w:t>; its Location and the stored contact.</w:t>
      </w:r>
    </w:p>
    <w:p w14:paraId="5B27519C" w14:textId="77777777" w:rsidR="0038118B" w:rsidRDefault="000A288A">
      <w:pPr>
        <w:pStyle w:val="SourceCode"/>
      </w:pPr>
      <w:r>
        <w:t>default rel</w:t>
      </w:r>
    </w:p>
    <w:p w14:paraId="0E72A890" w14:textId="77777777" w:rsidR="0038118B" w:rsidRDefault="000A288A">
      <w:pPr>
        <w:pStyle w:val="SourceCode"/>
      </w:pPr>
      <w:r>
        <w:t>global main</w:t>
      </w:r>
    </w:p>
    <w:p w14:paraId="5FB95C73" w14:textId="77777777" w:rsidR="0038118B" w:rsidRDefault="000A288A">
      <w:pPr>
        <w:pStyle w:val="SourceCode"/>
      </w:pPr>
      <w:r>
        <w:t>extern printf</w:t>
      </w:r>
    </w:p>
    <w:p w14:paraId="651C9432" w14:textId="77777777" w:rsidR="0038118B" w:rsidRDefault="000A288A">
      <w:pPr>
        <w:pStyle w:val="SourceCode"/>
      </w:pPr>
      <w:r>
        <w:t>extern fprintf</w:t>
      </w:r>
    </w:p>
    <w:p w14:paraId="146E3C00" w14:textId="77777777" w:rsidR="0038118B" w:rsidRDefault="000A288A">
      <w:pPr>
        <w:pStyle w:val="SourceCode"/>
      </w:pPr>
      <w:r>
        <w:t>extern fflush</w:t>
      </w:r>
    </w:p>
    <w:p w14:paraId="64008CD0" w14:textId="77777777" w:rsidR="0038118B" w:rsidRDefault="000A288A">
      <w:pPr>
        <w:pStyle w:val="SourceCode"/>
      </w:pPr>
      <w:r>
        <w:t>extern fopen</w:t>
      </w:r>
    </w:p>
    <w:p w14:paraId="0426E5FA" w14:textId="77777777" w:rsidR="0038118B" w:rsidRDefault="000A288A">
      <w:pPr>
        <w:pStyle w:val="SourceCode"/>
      </w:pPr>
      <w:r>
        <w:t>extern fread</w:t>
      </w:r>
    </w:p>
    <w:p w14:paraId="63515633" w14:textId="77777777" w:rsidR="0038118B" w:rsidRDefault="000A288A">
      <w:pPr>
        <w:pStyle w:val="SourceCode"/>
      </w:pPr>
      <w:r>
        <w:t>extern feof</w:t>
      </w:r>
    </w:p>
    <w:p w14:paraId="4264CD13" w14:textId="77777777" w:rsidR="0038118B" w:rsidRDefault="000A288A">
      <w:pPr>
        <w:pStyle w:val="SourceCode"/>
      </w:pPr>
      <w:r>
        <w:t>extern fclose</w:t>
      </w:r>
    </w:p>
    <w:p w14:paraId="301C36FB" w14:textId="77777777" w:rsidR="0038118B" w:rsidRDefault="000A288A">
      <w:pPr>
        <w:pStyle w:val="SourceCode"/>
      </w:pPr>
      <w:r>
        <w:t>extern getchar</w:t>
      </w:r>
    </w:p>
    <w:p w14:paraId="4576164C" w14:textId="77777777" w:rsidR="0038118B" w:rsidRDefault="000A288A">
      <w:pPr>
        <w:pStyle w:val="SourceCode"/>
      </w:pPr>
      <w:r>
        <w:t>extern strcmp</w:t>
      </w:r>
    </w:p>
    <w:p w14:paraId="5E4236A7" w14:textId="77777777" w:rsidR="0038118B" w:rsidRDefault="000A288A">
      <w:pPr>
        <w:pStyle w:val="SourceCode"/>
      </w:pPr>
      <w:r>
        <w:t>extern strncmp</w:t>
      </w:r>
    </w:p>
    <w:p w14:paraId="2D3784BA" w14:textId="77777777" w:rsidR="0038118B" w:rsidRDefault="000A288A">
      <w:pPr>
        <w:pStyle w:val="SourceCode"/>
      </w:pPr>
      <w:r>
        <w:t>extern strchr</w:t>
      </w:r>
    </w:p>
    <w:p w14:paraId="45EBA82A" w14:textId="77777777" w:rsidR="0038118B" w:rsidRDefault="000A288A">
      <w:pPr>
        <w:pStyle w:val="SourceCode"/>
      </w:pPr>
      <w:r>
        <w:t>extern strlen</w:t>
      </w:r>
    </w:p>
    <w:p w14:paraId="7C9F2FDE" w14:textId="77777777" w:rsidR="0038118B" w:rsidRDefault="000A288A">
      <w:pPr>
        <w:pStyle w:val="SourceCode"/>
      </w:pPr>
      <w:r>
        <w:t>extern snprintf</w:t>
      </w:r>
    </w:p>
    <w:p w14:paraId="01FC44F9" w14:textId="77777777" w:rsidR="0038118B" w:rsidRDefault="000A288A">
      <w:pPr>
        <w:pStyle w:val="SourceCode"/>
      </w:pPr>
      <w:r>
        <w:t>extern _strdup</w:t>
      </w:r>
    </w:p>
    <w:p w14:paraId="45EEB888" w14:textId="77777777" w:rsidR="0038118B" w:rsidRDefault="000A288A">
      <w:pPr>
        <w:pStyle w:val="SourceCode"/>
      </w:pPr>
      <w:r>
        <w:t>extern calloc</w:t>
      </w:r>
    </w:p>
    <w:p w14:paraId="722A1C76" w14:textId="77777777" w:rsidR="0038118B" w:rsidRDefault="000A288A">
      <w:pPr>
        <w:pStyle w:val="SourceCode"/>
      </w:pPr>
      <w:r>
        <w:t>extern memcpy</w:t>
      </w:r>
    </w:p>
    <w:p w14:paraId="5492D0A7" w14:textId="77777777" w:rsidR="0038118B" w:rsidRDefault="000A288A">
      <w:pPr>
        <w:pStyle w:val="SourceCode"/>
      </w:pPr>
      <w:r>
        <w:t>extern free</w:t>
      </w:r>
    </w:p>
    <w:p w14:paraId="1F5B8531" w14:textId="77777777" w:rsidR="0038118B" w:rsidRDefault="000A288A">
      <w:pPr>
        <w:pStyle w:val="SourceCode"/>
      </w:pPr>
      <w:r>
        <w:t>extern __acrt_iob_func</w:t>
      </w:r>
    </w:p>
    <w:p w14:paraId="15115935" w14:textId="77777777" w:rsidR="0038118B" w:rsidRDefault="000A288A">
      <w:pPr>
        <w:pStyle w:val="SourceCode"/>
      </w:pPr>
      <w:r>
        <w:t>; MySQL's C library: the start and end of the whole library, and the rows'</w:t>
      </w:r>
    </w:p>
    <w:p w14:paraId="559806C4" w14:textId="77777777" w:rsidR="0038118B" w:rsidRDefault="000A288A">
      <w:pPr>
        <w:pStyle w:val="SourceCode"/>
      </w:pPr>
      <w:r>
        <w:t>; release.</w:t>
      </w:r>
    </w:p>
    <w:p w14:paraId="4448761A" w14:textId="77777777" w:rsidR="0038118B" w:rsidRDefault="000A288A">
      <w:pPr>
        <w:pStyle w:val="SourceCode"/>
      </w:pPr>
      <w:r>
        <w:t>extern mysql_server_init</w:t>
      </w:r>
    </w:p>
    <w:p w14:paraId="2AE7A8AD" w14:textId="77777777" w:rsidR="0038118B" w:rsidRDefault="000A288A">
      <w:pPr>
        <w:pStyle w:val="SourceCode"/>
      </w:pPr>
      <w:r>
        <w:t>extern mysql_server_end</w:t>
      </w:r>
    </w:p>
    <w:p w14:paraId="143EB789" w14:textId="77777777" w:rsidR="0038118B" w:rsidRDefault="000A288A">
      <w:pPr>
        <w:pStyle w:val="SourceCode"/>
      </w:pPr>
      <w:r>
        <w:t>extern mysql_free_result</w:t>
      </w:r>
    </w:p>
    <w:p w14:paraId="4513CF92" w14:textId="77777777" w:rsidR="0038118B" w:rsidRDefault="000A288A">
      <w:pPr>
        <w:pStyle w:val="SourceCode"/>
      </w:pPr>
      <w:r>
        <w:t>; cJSON, for the error body, and the text the contact store makes.</w:t>
      </w:r>
    </w:p>
    <w:p w14:paraId="240EF4D9" w14:textId="77777777" w:rsidR="0038118B" w:rsidRDefault="000A288A">
      <w:pPr>
        <w:pStyle w:val="SourceCode"/>
      </w:pPr>
      <w:r>
        <w:t>extern cJSON_CreateObject</w:t>
      </w:r>
    </w:p>
    <w:p w14:paraId="6CD3F661" w14:textId="77777777" w:rsidR="0038118B" w:rsidRDefault="000A288A">
      <w:pPr>
        <w:pStyle w:val="SourceCode"/>
      </w:pPr>
      <w:r>
        <w:t>extern cJSON_AddStringToObject</w:t>
      </w:r>
    </w:p>
    <w:p w14:paraId="1A9FE75E" w14:textId="77777777" w:rsidR="0038118B" w:rsidRDefault="000A288A">
      <w:pPr>
        <w:pStyle w:val="SourceCode"/>
      </w:pPr>
      <w:r>
        <w:t>extern cJSON_PrintUnformatted</w:t>
      </w:r>
    </w:p>
    <w:p w14:paraId="037BCC01" w14:textId="77777777" w:rsidR="0038118B" w:rsidRDefault="000A288A">
      <w:pPr>
        <w:pStyle w:val="SourceCode"/>
      </w:pPr>
      <w:r>
        <w:t>extern cJSON_Delete</w:t>
      </w:r>
    </w:p>
    <w:p w14:paraId="3F4E0773" w14:textId="77777777" w:rsidR="0038118B" w:rsidRDefault="000A288A">
      <w:pPr>
        <w:pStyle w:val="SourceCode"/>
      </w:pPr>
      <w:r>
        <w:t>extern cJSON_free</w:t>
      </w:r>
    </w:p>
    <w:p w14:paraId="2F808C63" w14:textId="77777777" w:rsidR="0038118B" w:rsidRDefault="000A288A">
      <w:pPr>
        <w:pStyle w:val="SourceCode"/>
      </w:pPr>
      <w:r>
        <w:t>; Your Chapter 5 contacts.asm, Lesson 6.5a's contact_store.asm, and this</w:t>
      </w:r>
    </w:p>
    <w:p w14:paraId="719681FC" w14:textId="77777777" w:rsidR="0038118B" w:rsidRDefault="000A288A">
      <w:pPr>
        <w:pStyle w:val="SourceCode"/>
      </w:pPr>
      <w:r>
        <w:t>; lesson's contact_create.asm.</w:t>
      </w:r>
    </w:p>
    <w:p w14:paraId="3605A073" w14:textId="77777777" w:rsidR="0038118B" w:rsidRDefault="000A288A">
      <w:pPr>
        <w:pStyle w:val="SourceCode"/>
      </w:pPr>
      <w:r>
        <w:t>extern status_message</w:t>
      </w:r>
    </w:p>
    <w:p w14:paraId="10E93804" w14:textId="77777777" w:rsidR="0038118B" w:rsidRDefault="000A288A">
      <w:pPr>
        <w:pStyle w:val="SourceCode"/>
      </w:pPr>
      <w:r>
        <w:t>extern parse_id</w:t>
      </w:r>
    </w:p>
    <w:p w14:paraId="5E16BBEE" w14:textId="77777777" w:rsidR="0038118B" w:rsidRDefault="000A288A">
      <w:pPr>
        <w:pStyle w:val="SourceCode"/>
      </w:pPr>
      <w:r>
        <w:t>extern open_connection</w:t>
      </w:r>
    </w:p>
    <w:p w14:paraId="2934886E" w14:textId="77777777" w:rsidR="0038118B" w:rsidRDefault="000A288A">
      <w:pPr>
        <w:pStyle w:val="SourceCode"/>
      </w:pPr>
      <w:r>
        <w:t>extern close_connection</w:t>
      </w:r>
    </w:p>
    <w:p w14:paraId="5F62BE2C" w14:textId="77777777" w:rsidR="0038118B" w:rsidRDefault="000A288A">
      <w:pPr>
        <w:pStyle w:val="SourceCode"/>
      </w:pPr>
      <w:r>
        <w:t>extern get_contact_record</w:t>
      </w:r>
    </w:p>
    <w:p w14:paraId="6A26927F" w14:textId="77777777" w:rsidR="0038118B" w:rsidRDefault="000A288A">
      <w:pPr>
        <w:pStyle w:val="SourceCode"/>
      </w:pPr>
      <w:r>
        <w:t>extern list_contact_records</w:t>
      </w:r>
    </w:p>
    <w:p w14:paraId="64CEFD48" w14:textId="77777777" w:rsidR="0038118B" w:rsidRDefault="000A288A">
      <w:pPr>
        <w:pStyle w:val="SourceCode"/>
      </w:pPr>
      <w:r>
        <w:t>extern contact_to_json</w:t>
      </w:r>
    </w:p>
    <w:p w14:paraId="73D7A99D" w14:textId="77777777" w:rsidR="0038118B" w:rsidRDefault="000A288A">
      <w:pPr>
        <w:pStyle w:val="SourceCode"/>
      </w:pPr>
      <w:r>
        <w:t>extern contacts_to_json</w:t>
      </w:r>
    </w:p>
    <w:p w14:paraId="3392F2E8" w14:textId="77777777" w:rsidR="0038118B" w:rsidRDefault="000A288A">
      <w:pPr>
        <w:pStyle w:val="SourceCode"/>
      </w:pPr>
      <w:r>
        <w:t>extern contact_from_json</w:t>
      </w:r>
    </w:p>
    <w:p w14:paraId="277D8653" w14:textId="77777777" w:rsidR="0038118B" w:rsidRDefault="000A288A">
      <w:pPr>
        <w:pStyle w:val="SourceCode"/>
      </w:pPr>
      <w:r>
        <w:t>extern add_contact_record</w:t>
      </w:r>
    </w:p>
    <w:p w14:paraId="1596E20A" w14:textId="77777777" w:rsidR="0038118B" w:rsidRDefault="000A288A">
      <w:pPr>
        <w:pStyle w:val="SourceCode"/>
      </w:pPr>
      <w:r>
        <w:t>extern MHD_start_daemon</w:t>
      </w:r>
    </w:p>
    <w:p w14:paraId="586A62D6" w14:textId="77777777" w:rsidR="0038118B" w:rsidRDefault="000A288A">
      <w:pPr>
        <w:pStyle w:val="SourceCode"/>
      </w:pPr>
      <w:r>
        <w:t>extern MHD_stop_daemon</w:t>
      </w:r>
    </w:p>
    <w:p w14:paraId="045E9758" w14:textId="77777777" w:rsidR="0038118B" w:rsidRDefault="000A288A">
      <w:pPr>
        <w:pStyle w:val="SourceCode"/>
      </w:pPr>
      <w:r>
        <w:t>extern MHD_create_response_from_buffer_copy</w:t>
      </w:r>
    </w:p>
    <w:p w14:paraId="3BE0B827" w14:textId="77777777" w:rsidR="0038118B" w:rsidRDefault="000A288A">
      <w:pPr>
        <w:pStyle w:val="SourceCode"/>
      </w:pPr>
      <w:r>
        <w:t>extern MHD_add_response_header</w:t>
      </w:r>
    </w:p>
    <w:p w14:paraId="370577F3" w14:textId="77777777" w:rsidR="0038118B" w:rsidRDefault="000A288A">
      <w:pPr>
        <w:pStyle w:val="SourceCode"/>
      </w:pPr>
      <w:r>
        <w:t>extern MHD_queue_response</w:t>
      </w:r>
    </w:p>
    <w:p w14:paraId="67D77F90" w14:textId="77777777" w:rsidR="0038118B" w:rsidRDefault="000A288A">
      <w:pPr>
        <w:pStyle w:val="SourceCode"/>
      </w:pPr>
      <w:r>
        <w:t>extern MHD_destroy_response</w:t>
      </w:r>
    </w:p>
    <w:p w14:paraId="5145B2CB" w14:textId="77777777" w:rsidR="0038118B" w:rsidRDefault="0038118B">
      <w:pPr>
        <w:pStyle w:val="SourceCode"/>
      </w:pPr>
    </w:p>
    <w:p w14:paraId="79E8FCC5" w14:textId="77777777" w:rsidR="0038118B" w:rsidRDefault="000A288A">
      <w:pPr>
        <w:pStyle w:val="SourceCode"/>
      </w:pPr>
      <w:r>
        <w:t>; Remember, contacts.inc holds the contact record's offsets, the</w:t>
      </w:r>
    </w:p>
    <w:p w14:paraId="7A360866" w14:textId="77777777" w:rsidR="0038118B" w:rsidRDefault="000A288A">
      <w:pPr>
        <w:pStyle w:val="SourceCode"/>
      </w:pPr>
      <w:r>
        <w:t>; statuses, and PROBLEM_SIZE (Chapter 5 Project 1a).</w:t>
      </w:r>
    </w:p>
    <w:p w14:paraId="05ED348F" w14:textId="77777777" w:rsidR="0038118B" w:rsidRDefault="000A288A">
      <w:pPr>
        <w:pStyle w:val="SourceCode"/>
      </w:pPr>
      <w:r>
        <w:t>%include "contacts.inc"</w:t>
      </w:r>
    </w:p>
    <w:p w14:paraId="7805FD08" w14:textId="77777777" w:rsidR="0038118B" w:rsidRDefault="0038118B">
      <w:pPr>
        <w:pStyle w:val="SourceCode"/>
      </w:pPr>
    </w:p>
    <w:p w14:paraId="18C906C2" w14:textId="77777777" w:rsidR="0038118B" w:rsidRDefault="000A288A">
      <w:pPr>
        <w:pStyle w:val="SourceCode"/>
      </w:pPr>
      <w:r>
        <w:t>; Remember, libmicrohttpd's flags are added into one number, and the</w:t>
      </w:r>
    </w:p>
    <w:p w14:paraId="7314F4D9" w14:textId="77777777" w:rsidR="0038118B" w:rsidRDefault="000A288A">
      <w:pPr>
        <w:pStyle w:val="SourceCode"/>
      </w:pPr>
      <w:r>
        <w:t>; option numbers start each setting in MHD_start_daemon's list. This</w:t>
      </w:r>
    </w:p>
    <w:p w14:paraId="060227C4" w14:textId="77777777" w:rsidR="0038118B" w:rsidRDefault="000A288A">
      <w:pPr>
        <w:pStyle w:val="SourceCode"/>
      </w:pPr>
      <w:r>
        <w:t>; server leaves out MHD_USE_THREAD_PER_CONNECTION: see main.</w:t>
      </w:r>
    </w:p>
    <w:p w14:paraId="1BBC324B" w14:textId="77777777" w:rsidR="0038118B" w:rsidRDefault="000A288A">
      <w:pPr>
        <w:pStyle w:val="SourceCode"/>
      </w:pPr>
      <w:r>
        <w:t>MHD_USE_TLS                     equ 2</w:t>
      </w:r>
    </w:p>
    <w:p w14:paraId="1DE2218B" w14:textId="77777777" w:rsidR="0038118B" w:rsidRDefault="000A288A">
      <w:pPr>
        <w:pStyle w:val="SourceCode"/>
      </w:pPr>
      <w:r>
        <w:t>MHD_USE_INTERNAL_POLLING_THREAD equ 8</w:t>
      </w:r>
    </w:p>
    <w:p w14:paraId="072D911D" w14:textId="77777777" w:rsidR="0038118B" w:rsidRDefault="000A288A">
      <w:pPr>
        <w:pStyle w:val="SourceCode"/>
      </w:pPr>
      <w:r>
        <w:t>MHD_OPTION_END                  equ 0</w:t>
      </w:r>
    </w:p>
    <w:p w14:paraId="7A24C12D" w14:textId="77777777" w:rsidR="0038118B" w:rsidRDefault="000A288A">
      <w:pPr>
        <w:pStyle w:val="SourceCode"/>
      </w:pPr>
      <w:r>
        <w:t>MHD_OPTION_NOTIFY_COMPLETED     equ 4</w:t>
      </w:r>
    </w:p>
    <w:p w14:paraId="6F13CBAA" w14:textId="77777777" w:rsidR="0038118B" w:rsidRDefault="000A288A">
      <w:pPr>
        <w:pStyle w:val="SourceCode"/>
      </w:pPr>
      <w:r>
        <w:t>MHD_OPTION_URI_LOG_CALLBACK     equ 7</w:t>
      </w:r>
    </w:p>
    <w:p w14:paraId="65791D62" w14:textId="77777777" w:rsidR="0038118B" w:rsidRDefault="000A288A">
      <w:pPr>
        <w:pStyle w:val="SourceCode"/>
      </w:pPr>
      <w:r>
        <w:t>MHD_OPTION_HTTPS_MEM_KEY        equ 8</w:t>
      </w:r>
    </w:p>
    <w:p w14:paraId="726936B4" w14:textId="77777777" w:rsidR="0038118B" w:rsidRDefault="000A288A">
      <w:pPr>
        <w:pStyle w:val="SourceCode"/>
      </w:pPr>
      <w:r>
        <w:t>MHD_OPTION_HTTPS_MEM_CERT       equ 9</w:t>
      </w:r>
    </w:p>
    <w:p w14:paraId="49648C21" w14:textId="77777777" w:rsidR="0038118B" w:rsidRDefault="000A288A">
      <w:pPr>
        <w:pStyle w:val="SourceCode"/>
      </w:pPr>
      <w:r>
        <w:t>; The address to listen on, with its size (microhttpd.h spells its</w:t>
      </w:r>
    </w:p>
    <w:p w14:paraId="3160A7D4" w14:textId="77777777" w:rsidR="0038118B" w:rsidRDefault="000A288A">
      <w:pPr>
        <w:pStyle w:val="SourceCode"/>
      </w:pPr>
      <w:r>
        <w:t>; name with the short forms SOCK_ADDR_LEN).</w:t>
      </w:r>
    </w:p>
    <w:p w14:paraId="641341B0" w14:textId="77777777" w:rsidR="0038118B" w:rsidRDefault="000A288A">
      <w:pPr>
        <w:pStyle w:val="SourceCode"/>
      </w:pPr>
      <w:r>
        <w:t>MHD_OPTION_LISTEN_ADDRESS       equ 40</w:t>
      </w:r>
    </w:p>
    <w:p w14:paraId="51CBD654" w14:textId="77777777" w:rsidR="0038118B" w:rsidRDefault="000A288A">
      <w:pPr>
        <w:pStyle w:val="SourceCode"/>
      </w:pPr>
      <w:r>
        <w:t>MHD_YES                         equ 1</w:t>
      </w:r>
    </w:p>
    <w:p w14:paraId="13EA22BE" w14:textId="77777777" w:rsidR="0038118B" w:rsidRDefault="000A288A">
      <w:pPr>
        <w:pStyle w:val="SourceCode"/>
      </w:pPr>
      <w:r>
        <w:t>MHD_NO                          equ 0</w:t>
      </w:r>
    </w:p>
    <w:p w14:paraId="18439EC7" w14:textId="77777777" w:rsidR="0038118B" w:rsidRDefault="000A288A">
      <w:pPr>
        <w:pStyle w:val="SourceCode"/>
      </w:pPr>
      <w:r>
        <w:t>HTTPS_PORT                      equ 8765</w:t>
      </w:r>
    </w:p>
    <w:p w14:paraId="752F0444" w14:textId="77777777" w:rsidR="0038118B" w:rsidRDefault="000A288A">
      <w:pPr>
        <w:pStyle w:val="SourceCode"/>
      </w:pPr>
      <w:r>
        <w:t>PEM_SIZE                        equ 8192</w:t>
      </w:r>
    </w:p>
    <w:p w14:paraId="27C3ABF3" w14:textId="77777777" w:rsidR="0038118B" w:rsidRDefault="000A288A">
      <w:pPr>
        <w:pStyle w:val="SourceCode"/>
      </w:pPr>
      <w:r>
        <w:t>MAX_BODY_BYTES                  equ 16384</w:t>
      </w:r>
    </w:p>
    <w:p w14:paraId="18A85DE0" w14:textId="77777777" w:rsidR="0038118B" w:rsidRDefault="000A288A">
      <w:pPr>
        <w:pStyle w:val="SourceCode"/>
      </w:pPr>
      <w:r>
        <w:t>LOCATION_SIZE                   equ 64</w:t>
      </w:r>
    </w:p>
    <w:p w14:paraId="0E2610A0" w14:textId="77777777" w:rsidR="0038118B" w:rsidRDefault="000A288A">
      <w:pPr>
        <w:pStyle w:val="SourceCode"/>
      </w:pPr>
      <w:r>
        <w:t>; An id has at most 10 digits; a longer segment is not an id.</w:t>
      </w:r>
    </w:p>
    <w:p w14:paraId="65589115" w14:textId="77777777" w:rsidR="0038118B" w:rsidRDefault="000A288A">
      <w:pPr>
        <w:pStyle w:val="SourceCode"/>
      </w:pPr>
      <w:r>
        <w:t>ID_TEXT_SIZE                    equ 32</w:t>
      </w:r>
    </w:p>
    <w:p w14:paraId="11C2ACFF" w14:textId="77777777" w:rsidR="0038118B" w:rsidRDefault="000A288A">
      <w:pPr>
        <w:pStyle w:val="SourceCode"/>
      </w:pPr>
      <w:r>
        <w:t>; %define names a piece of text, as C's #define does; NASM joins texts</w:t>
      </w:r>
    </w:p>
    <w:p w14:paraId="7473685C" w14:textId="77777777" w:rsidR="0038118B" w:rsidRDefault="000A288A">
      <w:pPr>
        <w:pStyle w:val="SourceCode"/>
      </w:pPr>
      <w:r>
        <w:t>; written side by side, so a route is API_PREFIX followed by its path.</w:t>
      </w:r>
    </w:p>
    <w:p w14:paraId="0A777455" w14:textId="77777777" w:rsidR="0038118B" w:rsidRDefault="000A288A">
      <w:pPr>
        <w:pStyle w:val="SourceCode"/>
      </w:pPr>
      <w:r>
        <w:t>%define HOST "127.0.0.1"</w:t>
      </w:r>
    </w:p>
    <w:p w14:paraId="23B68B5E" w14:textId="77777777" w:rsidR="0038118B" w:rsidRDefault="000A288A">
      <w:pPr>
        <w:pStyle w:val="SourceCode"/>
      </w:pPr>
      <w:r>
        <w:t>%define API_PREFIX "/api/v1"</w:t>
      </w:r>
    </w:p>
    <w:p w14:paraId="2D0D4840" w14:textId="77777777" w:rsidR="0038118B" w:rsidRDefault="000A288A">
      <w:pPr>
        <w:pStyle w:val="SourceCode"/>
      </w:pPr>
      <w:r>
        <w:t>%define CERTIFICATE_FILE "certs/server.pem"</w:t>
      </w:r>
    </w:p>
    <w:p w14:paraId="71999471" w14:textId="77777777" w:rsidR="0038118B" w:rsidRDefault="000A288A">
      <w:pPr>
        <w:pStyle w:val="SourceCode"/>
      </w:pPr>
      <w:r>
        <w:t>%define KEY_FILE "certs/server.key"</w:t>
      </w:r>
    </w:p>
    <w:p w14:paraId="2BE0A10C" w14:textId="77777777" w:rsidR="0038118B" w:rsidRDefault="000A288A">
      <w:pPr>
        <w:pStyle w:val="SourceCode"/>
      </w:pPr>
      <w:r>
        <w:t>; The request record: what a handler needs to know about the request it</w:t>
      </w:r>
    </w:p>
    <w:p w14:paraId="638F15B6" w14:textId="77777777" w:rsidR="0038118B" w:rsidRDefault="000A288A">
      <w:pPr>
        <w:pStyle w:val="SourceCode"/>
      </w:pPr>
      <w:r>
        <w:t>; answers. The path is the path alone, for routing; the target is the</w:t>
      </w:r>
    </w:p>
    <w:p w14:paraId="0340C47B" w14:textId="77777777" w:rsidR="0038118B" w:rsidRDefault="000A288A">
      <w:pPr>
        <w:pStyle w:val="SourceCode"/>
      </w:pPr>
      <w:r>
        <w:t>; path and query exactly as the client sent them, for the request line;</w:t>
      </w:r>
    </w:p>
    <w:p w14:paraId="66BE6298" w14:textId="77777777" w:rsidR="0038118B" w:rsidRDefault="000A288A">
      <w:pPr>
        <w:pStyle w:val="SourceCode"/>
      </w:pPr>
      <w:r>
        <w:t>; the body is the whole body as text ("" when there is none).</w:t>
      </w:r>
    </w:p>
    <w:p w14:paraId="30D95F1A" w14:textId="77777777" w:rsidR="0038118B" w:rsidRDefault="000A288A">
      <w:pPr>
        <w:pStyle w:val="SourceCode"/>
      </w:pPr>
      <w:r>
        <w:t>REQUEST_CONNECTION              equ 0</w:t>
      </w:r>
    </w:p>
    <w:p w14:paraId="1E2238EC" w14:textId="77777777" w:rsidR="0038118B" w:rsidRDefault="000A288A">
      <w:pPr>
        <w:pStyle w:val="SourceCode"/>
      </w:pPr>
      <w:r>
        <w:t>REQUEST_METHOD                  equ 8</w:t>
      </w:r>
    </w:p>
    <w:p w14:paraId="21EE6C5C" w14:textId="77777777" w:rsidR="0038118B" w:rsidRDefault="000A288A">
      <w:pPr>
        <w:pStyle w:val="SourceCode"/>
      </w:pPr>
      <w:r>
        <w:t>REQUEST_PATH                    equ 16</w:t>
      </w:r>
    </w:p>
    <w:p w14:paraId="52BFC8DB" w14:textId="77777777" w:rsidR="0038118B" w:rsidRDefault="000A288A">
      <w:pPr>
        <w:pStyle w:val="SourceCode"/>
      </w:pPr>
      <w:r>
        <w:t>REQUEST_TARGET                  equ 24</w:t>
      </w:r>
    </w:p>
    <w:p w14:paraId="228965AF" w14:textId="77777777" w:rsidR="0038118B" w:rsidRDefault="000A288A">
      <w:pPr>
        <w:pStyle w:val="SourceCode"/>
      </w:pPr>
      <w:r>
        <w:t>REQUEST_BODY                    equ 32</w:t>
      </w:r>
    </w:p>
    <w:p w14:paraId="0C0EA22D" w14:textId="77777777" w:rsidR="0038118B" w:rsidRDefault="000A288A">
      <w:pPr>
        <w:pStyle w:val="SourceCode"/>
      </w:pPr>
      <w:r>
        <w:t>REQUEST_SIZE                    equ 40</w:t>
      </w:r>
    </w:p>
    <w:p w14:paraId="28704349" w14:textId="77777777" w:rsidR="0038118B" w:rsidRDefault="000A288A">
      <w:pPr>
        <w:pStyle w:val="SourceCode"/>
      </w:pPr>
      <w:r>
        <w:t>; Remember, the RequestState: what the server keeps for one request while</w:t>
      </w:r>
    </w:p>
    <w:p w14:paraId="75D1FE10" w14:textId="77777777" w:rsidR="0038118B" w:rsidRDefault="000A288A">
      <w:pPr>
        <w:pStyle w:val="SourceCode"/>
      </w:pPr>
      <w:r>
        <w:t>; it arrives (Lesson 6.2a): the target, whether the headers have been</w:t>
      </w:r>
    </w:p>
    <w:p w14:paraId="140CB502" w14:textId="77777777" w:rsidR="0038118B" w:rsidRDefault="000A288A">
      <w:pPr>
        <w:pStyle w:val="SourceCode"/>
      </w:pPr>
      <w:r>
        <w:t>; seen, the length of the body so far, and the body, up to MAX_BODY_BYTES</w:t>
      </w:r>
    </w:p>
    <w:p w14:paraId="4688D7AE" w14:textId="77777777" w:rsidR="0038118B" w:rsidRDefault="000A288A">
      <w:pPr>
        <w:pStyle w:val="SourceCode"/>
      </w:pPr>
      <w:r>
        <w:t>; and the 0 byte that ends it. start_request sets it aside with calloc.</w:t>
      </w:r>
    </w:p>
    <w:p w14:paraId="0AC712C5" w14:textId="77777777" w:rsidR="0038118B" w:rsidRDefault="000A288A">
      <w:pPr>
        <w:pStyle w:val="SourceCode"/>
      </w:pPr>
      <w:r>
        <w:t>STATE_TARGET                    equ 0</w:t>
      </w:r>
    </w:p>
    <w:p w14:paraId="1227B9E7" w14:textId="77777777" w:rsidR="0038118B" w:rsidRDefault="000A288A">
      <w:pPr>
        <w:pStyle w:val="SourceCode"/>
      </w:pPr>
      <w:r>
        <w:t>STATE_HEADERS_SEEN              equ 8</w:t>
      </w:r>
    </w:p>
    <w:p w14:paraId="19139E73" w14:textId="77777777" w:rsidR="0038118B" w:rsidRDefault="000A288A">
      <w:pPr>
        <w:pStyle w:val="SourceCode"/>
      </w:pPr>
      <w:r>
        <w:t>STATE_BODY_LENGTH               equ 16</w:t>
      </w:r>
    </w:p>
    <w:p w14:paraId="20B258DA" w14:textId="77777777" w:rsidR="0038118B" w:rsidRDefault="000A288A">
      <w:pPr>
        <w:pStyle w:val="SourceCode"/>
      </w:pPr>
      <w:r>
        <w:t>STATE_BODY                      equ 24</w:t>
      </w:r>
    </w:p>
    <w:p w14:paraId="75076A13" w14:textId="77777777" w:rsidR="0038118B" w:rsidRDefault="000A288A">
      <w:pPr>
        <w:pStyle w:val="SourceCode"/>
      </w:pPr>
      <w:r>
        <w:t>STATE_SIZE                      equ STATE_BODY + MAX_BODY_BYTES + 1</w:t>
      </w:r>
    </w:p>
    <w:p w14:paraId="387D54A9" w14:textId="77777777" w:rsidR="0038118B" w:rsidRDefault="0038118B">
      <w:pPr>
        <w:pStyle w:val="SourceCode"/>
      </w:pPr>
    </w:p>
    <w:p w14:paraId="3B25B7AE" w14:textId="77777777" w:rsidR="0038118B" w:rsidRDefault="000A288A">
      <w:pPr>
        <w:pStyle w:val="SourceCode"/>
      </w:pPr>
      <w:r>
        <w:t>section .rdata</w:t>
      </w:r>
    </w:p>
    <w:p w14:paraId="31045159" w14:textId="77777777" w:rsidR="0038118B" w:rsidRDefault="000A288A">
      <w:pPr>
        <w:pStyle w:val="SourceCode"/>
      </w:pPr>
      <w:r>
        <w:t xml:space="preserve">    certificate_file db CERTIFICATE_FILE, 0</w:t>
      </w:r>
    </w:p>
    <w:p w14:paraId="0DB19395" w14:textId="77777777" w:rsidR="0038118B" w:rsidRDefault="000A288A">
      <w:pPr>
        <w:pStyle w:val="SourceCode"/>
      </w:pPr>
      <w:r>
        <w:t xml:space="preserve">    key_file        db KEY_FILE, 0</w:t>
      </w:r>
    </w:p>
    <w:p w14:paraId="70778335" w14:textId="77777777" w:rsidR="0038118B" w:rsidRDefault="000A288A">
      <w:pPr>
        <w:pStyle w:val="SourceCode"/>
      </w:pPr>
      <w:r>
        <w:t xml:space="preserve">    read_binary     db "rb", 0</w:t>
      </w:r>
    </w:p>
    <w:p w14:paraId="33F17E6B" w14:textId="77777777" w:rsidR="0038118B" w:rsidRDefault="000A288A">
      <w:pPr>
        <w:pStyle w:val="SourceCode"/>
      </w:pPr>
      <w:r>
        <w:t xml:space="preserve">    get_method      db "GET", 0</w:t>
      </w:r>
    </w:p>
    <w:p w14:paraId="528B9394" w14:textId="77777777" w:rsidR="0038118B" w:rsidRDefault="000A288A">
      <w:pPr>
        <w:pStyle w:val="SourceCode"/>
      </w:pPr>
      <w:r>
        <w:t xml:space="preserve">    post_method     db "POST", 0</w:t>
      </w:r>
    </w:p>
    <w:p w14:paraId="4FA98442" w14:textId="77777777" w:rsidR="0038118B" w:rsidRDefault="000A288A">
      <w:pPr>
        <w:pStyle w:val="SourceCode"/>
      </w:pPr>
      <w:r>
        <w:t xml:space="preserve">    health_path     db API_PREFIX, "/health", 0</w:t>
      </w:r>
    </w:p>
    <w:p w14:paraId="3543BC9B" w14:textId="77777777" w:rsidR="0038118B" w:rsidRDefault="000A288A">
      <w:pPr>
        <w:pStyle w:val="SourceCode"/>
      </w:pPr>
      <w:r>
        <w:t xml:space="preserve">    health_json     db '{"status":"ok"}', 0</w:t>
      </w:r>
    </w:p>
    <w:p w14:paraId="02A75DFB" w14:textId="77777777" w:rsidR="0038118B" w:rsidRDefault="000A288A">
      <w:pPr>
        <w:pStyle w:val="SourceCode"/>
      </w:pPr>
      <w:r>
        <w:t xml:space="preserve">    not_found_json  db '{"code":"not_found","message":"no such path"}', 0</w:t>
      </w:r>
    </w:p>
    <w:p w14:paraId="69CD073A" w14:textId="77777777" w:rsidR="0038118B" w:rsidRDefault="000A288A">
      <w:pPr>
        <w:pStyle w:val="SourceCode"/>
      </w:pPr>
      <w:r>
        <w:t xml:space="preserve">    out_of_memory_json db '{"code":"database_failure",'</w:t>
      </w:r>
    </w:p>
    <w:p w14:paraId="799B19E1" w14:textId="77777777" w:rsidR="0038118B" w:rsidRDefault="000A288A">
      <w:pPr>
        <w:pStyle w:val="SourceCode"/>
      </w:pPr>
      <w:r>
        <w:t xml:space="preserve">                    db '"message":"out of memory"}', 0</w:t>
      </w:r>
    </w:p>
    <w:p w14:paraId="4E3CCD77" w14:textId="77777777" w:rsidR="0038118B" w:rsidRDefault="000A288A">
      <w:pPr>
        <w:pStyle w:val="SourceCode"/>
      </w:pPr>
      <w:r>
        <w:t xml:space="preserve">    contacts_path   db API_PREFIX, "/contacts", 0</w:t>
      </w:r>
    </w:p>
    <w:p w14:paraId="0DA32A78" w14:textId="77777777" w:rsidR="0038118B" w:rsidRDefault="000A288A">
      <w:pPr>
        <w:pStyle w:val="SourceCode"/>
      </w:pPr>
      <w:r>
        <w:t xml:space="preserve">    ; The path of one contact starts with this prefix; $ is the address</w:t>
      </w:r>
    </w:p>
    <w:p w14:paraId="47A10813" w14:textId="77777777" w:rsidR="0038118B" w:rsidRDefault="000A288A">
      <w:pPr>
        <w:pStyle w:val="SourceCode"/>
      </w:pPr>
      <w:r>
        <w:t xml:space="preserve">    ; NASM has reached, so $ - contact_prefix - 1 is the prefix's length</w:t>
      </w:r>
    </w:p>
    <w:p w14:paraId="07BF8983" w14:textId="77777777" w:rsidR="0038118B" w:rsidRDefault="000A288A">
      <w:pPr>
        <w:pStyle w:val="SourceCode"/>
      </w:pPr>
      <w:r>
        <w:t xml:space="preserve">    ; without its 0 byte.</w:t>
      </w:r>
    </w:p>
    <w:p w14:paraId="5A0B1A70" w14:textId="77777777" w:rsidR="0038118B" w:rsidRDefault="000A288A">
      <w:pPr>
        <w:pStyle w:val="SourceCode"/>
      </w:pPr>
      <w:r>
        <w:t xml:space="preserve">    contact_prefix  db API_PREFIX, "/contacts/", 0</w:t>
      </w:r>
    </w:p>
    <w:p w14:paraId="77022F33" w14:textId="77777777" w:rsidR="0038118B" w:rsidRDefault="000A288A">
      <w:pPr>
        <w:pStyle w:val="SourceCode"/>
      </w:pPr>
      <w:r>
        <w:t xml:space="preserve">    CONTACT_PREFIX_LENGTH equ $ - contact_prefix - 1</w:t>
      </w:r>
    </w:p>
    <w:p w14:paraId="29D9A2AD" w14:textId="77777777" w:rsidR="0038118B" w:rsidRDefault="000A288A">
      <w:pPr>
        <w:pStyle w:val="SourceCode"/>
      </w:pPr>
      <w:r>
        <w:t xml:space="preserve">    ; Remember, the Chapter 5 words for an id that parse_id refuses.</w:t>
      </w:r>
    </w:p>
    <w:p w14:paraId="1D429719" w14:textId="77777777" w:rsidR="0038118B" w:rsidRDefault="000A288A">
      <w:pPr>
        <w:pStyle w:val="SourceCode"/>
      </w:pPr>
      <w:r>
        <w:t xml:space="preserve">    id_problem      db "id must be a whole number from 1 to 2147483647", 0</w:t>
      </w:r>
    </w:p>
    <w:p w14:paraId="1EAB622A" w14:textId="77777777" w:rsidR="0038118B" w:rsidRDefault="000A288A">
      <w:pPr>
        <w:pStyle w:val="SourceCode"/>
      </w:pPr>
      <w:r>
        <w:t xml:space="preserve">    ; id_problem's twin: the words for a body that is not a JSON contact.</w:t>
      </w:r>
    </w:p>
    <w:p w14:paraId="2FE1B50F" w14:textId="77777777" w:rsidR="0038118B" w:rsidRDefault="000A288A">
      <w:pPr>
        <w:pStyle w:val="SourceCode"/>
      </w:pPr>
      <w:r>
        <w:t xml:space="preserve">    body_problem    db "body must be a JSON contact object", 0</w:t>
      </w:r>
    </w:p>
    <w:p w14:paraId="00EBC516" w14:textId="77777777" w:rsidR="0038118B" w:rsidRDefault="000A288A">
      <w:pPr>
        <w:pStyle w:val="SourceCode"/>
      </w:pPr>
      <w:r>
        <w:t xml:space="preserve">    ; The new contact's own path: the collection's path, a slash, and the</w:t>
      </w:r>
    </w:p>
    <w:p w14:paraId="6FF49F27" w14:textId="77777777" w:rsidR="0038118B" w:rsidRDefault="000A288A">
      <w:pPr>
        <w:pStyle w:val="SourceCode"/>
      </w:pPr>
      <w:r>
        <w:t xml:space="preserve">    ; id.</w:t>
      </w:r>
    </w:p>
    <w:p w14:paraId="168A83EC" w14:textId="77777777" w:rsidR="0038118B" w:rsidRDefault="000A288A">
      <w:pPr>
        <w:pStyle w:val="SourceCode"/>
      </w:pPr>
      <w:r>
        <w:t xml:space="preserve">    location_format db "%s/%d", 0</w:t>
      </w:r>
    </w:p>
    <w:p w14:paraId="5AF3B133" w14:textId="77777777" w:rsidR="0038118B" w:rsidRDefault="000A288A">
      <w:pPr>
        <w:pStyle w:val="SourceCode"/>
      </w:pPr>
      <w:r>
        <w:t xml:space="preserve">    location_name   db "Location", 0</w:t>
      </w:r>
    </w:p>
    <w:p w14:paraId="51E1E1C5" w14:textId="77777777" w:rsidR="0038118B" w:rsidRDefault="000A288A">
      <w:pPr>
        <w:pStyle w:val="SourceCode"/>
      </w:pPr>
      <w:r>
        <w:t xml:space="preserve">    out_of_memory_text db "out of memory", 0</w:t>
      </w:r>
    </w:p>
    <w:p w14:paraId="619F2026" w14:textId="77777777" w:rsidR="0038118B" w:rsidRDefault="000A288A">
      <w:pPr>
        <w:pStyle w:val="SourceCode"/>
      </w:pPr>
      <w:r>
        <w:t xml:space="preserve">    copy_format     db "%s", 0</w:t>
      </w:r>
    </w:p>
    <w:p w14:paraId="30A14CFD" w14:textId="77777777" w:rsidR="0038118B" w:rsidRDefault="000A288A">
      <w:pPr>
        <w:pStyle w:val="SourceCode"/>
      </w:pPr>
      <w:r>
        <w:t xml:space="preserve">    ; The error body's two keys, and the code for each status.</w:t>
      </w:r>
    </w:p>
    <w:p w14:paraId="37135110" w14:textId="77777777" w:rsidR="0038118B" w:rsidRDefault="000A288A">
      <w:pPr>
        <w:pStyle w:val="SourceCode"/>
      </w:pPr>
      <w:r>
        <w:t xml:space="preserve">    code_key        db "code", 0</w:t>
      </w:r>
    </w:p>
    <w:p w14:paraId="7B19B3C4" w14:textId="77777777" w:rsidR="0038118B" w:rsidRDefault="000A288A">
      <w:pPr>
        <w:pStyle w:val="SourceCode"/>
      </w:pPr>
      <w:r>
        <w:t xml:space="preserve">    message_key     db "message", 0</w:t>
      </w:r>
    </w:p>
    <w:p w14:paraId="2412680E" w14:textId="77777777" w:rsidR="0038118B" w:rsidRDefault="000A288A">
      <w:pPr>
        <w:pStyle w:val="SourceCode"/>
      </w:pPr>
      <w:r>
        <w:t xml:space="preserve">    invalid_input_code db "invalid_input", 0</w:t>
      </w:r>
    </w:p>
    <w:p w14:paraId="712EB2AE" w14:textId="77777777" w:rsidR="0038118B" w:rsidRDefault="000A288A">
      <w:pPr>
        <w:pStyle w:val="SourceCode"/>
      </w:pPr>
      <w:r>
        <w:t xml:space="preserve">    not_found_code  db "not_found", 0</w:t>
      </w:r>
    </w:p>
    <w:p w14:paraId="2789B5FF" w14:textId="77777777" w:rsidR="0038118B" w:rsidRDefault="000A288A">
      <w:pPr>
        <w:pStyle w:val="SourceCode"/>
      </w:pPr>
      <w:r>
        <w:t xml:space="preserve">    duplicate_email_code db "duplicate_email", 0</w:t>
      </w:r>
    </w:p>
    <w:p w14:paraId="6917C9FB" w14:textId="77777777" w:rsidR="0038118B" w:rsidRDefault="000A288A">
      <w:pPr>
        <w:pStyle w:val="SourceCode"/>
      </w:pPr>
      <w:r>
        <w:t xml:space="preserve">    database_failure_code db "database_failure", 0</w:t>
      </w:r>
    </w:p>
    <w:p w14:paraId="50AC93ED" w14:textId="77777777" w:rsidR="0038118B" w:rsidRDefault="000A288A">
      <w:pPr>
        <w:pStyle w:val="SourceCode"/>
      </w:pPr>
      <w:r>
        <w:t xml:space="preserve">    content_type_name db "Content-Type", 0</w:t>
      </w:r>
    </w:p>
    <w:p w14:paraId="07B3BA9A" w14:textId="77777777" w:rsidR="0038118B" w:rsidRDefault="000A288A">
      <w:pPr>
        <w:pStyle w:val="SourceCode"/>
      </w:pPr>
      <w:r>
        <w:t xml:space="preserve">    json_type       db "application/json; charset=utf-8", 0</w:t>
      </w:r>
    </w:p>
    <w:p w14:paraId="150A4EB6" w14:textId="77777777" w:rsidR="0038118B" w:rsidRDefault="000A288A">
      <w:pPr>
        <w:pStyle w:val="SourceCode"/>
      </w:pPr>
      <w:r>
        <w:t xml:space="preserve">    request_line    db "%s %s -&gt; %u", 10, 0</w:t>
      </w:r>
    </w:p>
    <w:p w14:paraId="477A4866" w14:textId="77777777" w:rsidR="0038118B" w:rsidRDefault="000A288A">
      <w:pPr>
        <w:pStyle w:val="SourceCode"/>
      </w:pPr>
      <w:r>
        <w:t xml:space="preserve">    listening_line  db "Listening on https://", HOST, ":%d", 10, 0</w:t>
      </w:r>
    </w:p>
    <w:p w14:paraId="3938584E" w14:textId="77777777" w:rsidR="0038118B" w:rsidRDefault="000A288A">
      <w:pPr>
        <w:pStyle w:val="SourceCode"/>
      </w:pPr>
      <w:r>
        <w:t xml:space="preserve">    start_error_line db "Error: could not start the server on ", HOST</w:t>
      </w:r>
    </w:p>
    <w:p w14:paraId="41A08DB7" w14:textId="77777777" w:rsidR="0038118B" w:rsidRDefault="000A288A">
      <w:pPr>
        <w:pStyle w:val="SourceCode"/>
      </w:pPr>
      <w:r>
        <w:t xml:space="preserve">                    db ":%d", 10, 0</w:t>
      </w:r>
    </w:p>
    <w:p w14:paraId="4769761A" w14:textId="77777777" w:rsidR="0038118B" w:rsidRDefault="000A288A">
      <w:pPr>
        <w:pStyle w:val="SourceCode"/>
      </w:pPr>
      <w:r>
        <w:t xml:space="preserve">    reason_line     db "Reason: %s", 10, 0</w:t>
      </w:r>
    </w:p>
    <w:p w14:paraId="33E4AE5E" w14:textId="77777777" w:rsidR="0038118B" w:rsidRDefault="000A288A">
      <w:pPr>
        <w:pStyle w:val="SourceCode"/>
      </w:pPr>
      <w:r>
        <w:t xml:space="preserve">    certificate_unread db "could not read ", CERTIFICATE_FILE, 0</w:t>
      </w:r>
    </w:p>
    <w:p w14:paraId="67022DB4" w14:textId="77777777" w:rsidR="0038118B" w:rsidRDefault="000A288A">
      <w:pPr>
        <w:pStyle w:val="SourceCode"/>
      </w:pPr>
      <w:r>
        <w:t xml:space="preserve">    key_unread      db "could not read ", KEY_FILE, 0</w:t>
      </w:r>
    </w:p>
    <w:p w14:paraId="59A03F43" w14:textId="77777777" w:rsidR="0038118B" w:rsidRDefault="000A288A">
      <w:pPr>
        <w:pStyle w:val="SourceCode"/>
      </w:pPr>
      <w:r>
        <w:t xml:space="preserve">    start_refused   db "the port is in use, or the certificate or key "</w:t>
      </w:r>
    </w:p>
    <w:p w14:paraId="73A7C441" w14:textId="77777777" w:rsidR="0038118B" w:rsidRDefault="000A288A">
      <w:pPr>
        <w:pStyle w:val="SourceCode"/>
      </w:pPr>
      <w:r>
        <w:t xml:space="preserve">                    db "is not valid", 0</w:t>
      </w:r>
    </w:p>
    <w:p w14:paraId="0620E66E" w14:textId="77777777" w:rsidR="0038118B" w:rsidRDefault="000A288A">
      <w:pPr>
        <w:pStyle w:val="SourceCode"/>
      </w:pPr>
      <w:r>
        <w:t xml:space="preserve">    library_refused db "could not start the MySQL library", 0</w:t>
      </w:r>
    </w:p>
    <w:p w14:paraId="3734C455" w14:textId="77777777" w:rsidR="0038118B" w:rsidRDefault="000A288A">
      <w:pPr>
        <w:pStyle w:val="SourceCode"/>
      </w:pPr>
      <w:r>
        <w:t xml:space="preserve">    ; Remember, the address to listen on: IPv4, port 8765 most</w:t>
      </w:r>
    </w:p>
    <w:p w14:paraId="7E5CB775" w14:textId="77777777" w:rsidR="0038118B" w:rsidRDefault="000A288A">
      <w:pPr>
        <w:pStyle w:val="SourceCode"/>
      </w:pPr>
      <w:r>
        <w:t xml:space="preserve">    ; significant byte first, 127.0.0.1, and eight unused bytes.</w:t>
      </w:r>
    </w:p>
    <w:p w14:paraId="45F707C1" w14:textId="77777777" w:rsidR="0038118B" w:rsidRDefault="000A288A">
      <w:pPr>
        <w:pStyle w:val="SourceCode"/>
      </w:pPr>
      <w:r>
        <w:t xml:space="preserve">    listen_address  dw 2</w:t>
      </w:r>
    </w:p>
    <w:p w14:paraId="30F14185" w14:textId="77777777" w:rsidR="0038118B" w:rsidRDefault="000A288A">
      <w:pPr>
        <w:pStyle w:val="SourceCode"/>
      </w:pPr>
      <w:r>
        <w:t xml:space="preserve">                    db 0x22, 0x3D</w:t>
      </w:r>
    </w:p>
    <w:p w14:paraId="326B4CF4" w14:textId="77777777" w:rsidR="0038118B" w:rsidRDefault="000A288A">
      <w:pPr>
        <w:pStyle w:val="SourceCode"/>
      </w:pPr>
      <w:r>
        <w:t xml:space="preserve">                    db 127, 0, 0, 1</w:t>
      </w:r>
    </w:p>
    <w:p w14:paraId="59740AF9" w14:textId="77777777" w:rsidR="0038118B" w:rsidRDefault="000A288A">
      <w:pPr>
        <w:pStyle w:val="SourceCode"/>
      </w:pPr>
      <w:r>
        <w:t xml:space="preserve">                    times 8 db 0</w:t>
      </w:r>
    </w:p>
    <w:p w14:paraId="53D5E698" w14:textId="77777777" w:rsidR="0038118B" w:rsidRDefault="000A288A">
      <w:pPr>
        <w:pStyle w:val="SourceCode"/>
      </w:pPr>
      <w:r>
        <w:t xml:space="preserve">    ADDRESS_SIZE    equ $ - listen_address</w:t>
      </w:r>
    </w:p>
    <w:p w14:paraId="4FFC43E3" w14:textId="77777777" w:rsidR="0038118B" w:rsidRDefault="0038118B">
      <w:pPr>
        <w:pStyle w:val="SourceCode"/>
      </w:pPr>
    </w:p>
    <w:p w14:paraId="1BC5402C" w14:textId="77777777" w:rsidR="0038118B" w:rsidRDefault="000A288A">
      <w:pPr>
        <w:pStyle w:val="SourceCode"/>
      </w:pPr>
      <w:r>
        <w:t>section .bss</w:t>
      </w:r>
    </w:p>
    <w:p w14:paraId="793B9041" w14:textId="77777777" w:rsidR="0038118B" w:rsidRDefault="000A288A">
      <w:pPr>
        <w:pStyle w:val="SourceCode"/>
      </w:pPr>
      <w:r>
        <w:t xml:space="preserve">    certificate     resb PEM_SIZE</w:t>
      </w:r>
    </w:p>
    <w:p w14:paraId="7D19F742" w14:textId="77777777" w:rsidR="0038118B" w:rsidRDefault="000A288A">
      <w:pPr>
        <w:pStyle w:val="SourceCode"/>
      </w:pPr>
      <w:r>
        <w:t xml:space="preserve">    key             resb PEM_SIZE</w:t>
      </w:r>
    </w:p>
    <w:p w14:paraId="682FA3AC" w14:textId="77777777" w:rsidR="0038118B" w:rsidRDefault="000A288A">
      <w:pPr>
        <w:pStyle w:val="SourceCode"/>
      </w:pPr>
      <w:r>
        <w:t xml:space="preserve">    ; handle_get_contact's copy of the id segment, which parse_id trims in</w:t>
      </w:r>
    </w:p>
    <w:p w14:paraId="06A6F1B4" w14:textId="77777777" w:rsidR="0038118B" w:rsidRDefault="000A288A">
      <w:pPr>
        <w:pStyle w:val="SourceCode"/>
      </w:pPr>
      <w:r>
        <w:t xml:space="preserve">    ; place, and the record get_contact_record fills.</w:t>
      </w:r>
    </w:p>
    <w:p w14:paraId="4D932F4D" w14:textId="77777777" w:rsidR="0038118B" w:rsidRDefault="000A288A">
      <w:pPr>
        <w:pStyle w:val="SourceCode"/>
      </w:pPr>
      <w:r>
        <w:t xml:space="preserve">    typed_id        resb ID_TEXT_SIZE</w:t>
      </w:r>
    </w:p>
    <w:p w14:paraId="228A7D8F" w14:textId="77777777" w:rsidR="0038118B" w:rsidRDefault="000A288A">
      <w:pPr>
        <w:pStyle w:val="SourceCode"/>
      </w:pPr>
      <w:r>
        <w:t xml:space="preserve">    alignb 8</w:t>
      </w:r>
    </w:p>
    <w:p w14:paraId="35FF8F99" w14:textId="77777777" w:rsidR="0038118B" w:rsidRDefault="000A288A">
      <w:pPr>
        <w:pStyle w:val="SourceCode"/>
      </w:pPr>
      <w:r>
        <w:t xml:space="preserve">    requested_contact resb CONTACT_SIZE</w:t>
      </w:r>
    </w:p>
    <w:p w14:paraId="2834A059" w14:textId="77777777" w:rsidR="0038118B" w:rsidRDefault="000A288A">
      <w:pPr>
        <w:pStyle w:val="SourceCode"/>
      </w:pPr>
      <w:r>
        <w:t xml:space="preserve">    ; handle_create_contact's records: the contact the body holds, and the</w:t>
      </w:r>
    </w:p>
    <w:p w14:paraId="05F83FEA" w14:textId="77777777" w:rsidR="0038118B" w:rsidRDefault="000A288A">
      <w:pPr>
        <w:pStyle w:val="SourceCode"/>
      </w:pPr>
      <w:r>
        <w:t xml:space="preserve">    ; contact the database stored; then the stored contact's path.</w:t>
      </w:r>
    </w:p>
    <w:p w14:paraId="1FB8B5B9" w14:textId="77777777" w:rsidR="0038118B" w:rsidRDefault="000A288A">
      <w:pPr>
        <w:pStyle w:val="SourceCode"/>
      </w:pPr>
      <w:r>
        <w:t xml:space="preserve">    new_contact     resb CONTACT_SIZE</w:t>
      </w:r>
    </w:p>
    <w:p w14:paraId="0C203926" w14:textId="77777777" w:rsidR="0038118B" w:rsidRDefault="000A288A">
      <w:pPr>
        <w:pStyle w:val="SourceCode"/>
      </w:pPr>
      <w:r>
        <w:t xml:space="preserve">    stored_contact  resb CONTACT_SIZE</w:t>
      </w:r>
    </w:p>
    <w:p w14:paraId="4B3D3075" w14:textId="77777777" w:rsidR="0038118B" w:rsidRDefault="000A288A">
      <w:pPr>
        <w:pStyle w:val="SourceCode"/>
      </w:pPr>
      <w:r>
        <w:t xml:space="preserve">    location_text   resb LOCATION_SIZE</w:t>
      </w:r>
    </w:p>
    <w:p w14:paraId="0578E78D" w14:textId="77777777" w:rsidR="0038118B" w:rsidRDefault="0038118B">
      <w:pPr>
        <w:pStyle w:val="SourceCode"/>
      </w:pPr>
    </w:p>
    <w:p w14:paraId="0A57C70C" w14:textId="77777777" w:rsidR="0038118B" w:rsidRDefault="000A288A">
      <w:pPr>
        <w:pStyle w:val="SourceCode"/>
      </w:pPr>
      <w:r>
        <w:t>section .text</w:t>
      </w:r>
    </w:p>
    <w:p w14:paraId="647BBB06" w14:textId="77777777" w:rsidR="0038118B" w:rsidRDefault="0038118B">
      <w:pPr>
        <w:pStyle w:val="SourceCode"/>
      </w:pPr>
    </w:p>
    <w:p w14:paraId="79C2C0B3" w14:textId="77777777" w:rsidR="0038118B" w:rsidRDefault="000A288A">
      <w:pPr>
        <w:pStyle w:val="SourceCode"/>
      </w:pPr>
      <w:r>
        <w:t>; log_request: prints one line per answered request, such as</w:t>
      </w:r>
    </w:p>
    <w:p w14:paraId="3F6785F8" w14:textId="77777777" w:rsidR="0038118B" w:rsidRDefault="000A288A">
      <w:pPr>
        <w:pStyle w:val="SourceCode"/>
      </w:pPr>
      <w:r>
        <w:t>; GET /api/v1/health -&gt; 200.</w:t>
      </w:r>
    </w:p>
    <w:p w14:paraId="018B4726" w14:textId="77777777" w:rsidR="0038118B" w:rsidRDefault="000A288A">
      <w:pPr>
        <w:pStyle w:val="SourceCode"/>
      </w:pPr>
      <w:r>
        <w:t>;   in:      rcx = the method, rdx = the target, r8d = the status</w:t>
      </w:r>
    </w:p>
    <w:p w14:paraId="57353E4A" w14:textId="77777777" w:rsidR="0038118B" w:rsidRDefault="000A288A">
      <w:pPr>
        <w:pStyle w:val="SourceCode"/>
      </w:pPr>
      <w:r>
        <w:t>log_request:</w:t>
      </w:r>
    </w:p>
    <w:p w14:paraId="30A393A6" w14:textId="77777777" w:rsidR="0038118B" w:rsidRDefault="000A288A">
      <w:pPr>
        <w:pStyle w:val="SourceCode"/>
      </w:pPr>
      <w:r>
        <w:t xml:space="preserve">    sub rsp, 40</w:t>
      </w:r>
    </w:p>
    <w:p w14:paraId="0E64026D" w14:textId="77777777" w:rsidR="0038118B" w:rsidRDefault="000A288A">
      <w:pPr>
        <w:pStyle w:val="SourceCode"/>
      </w:pPr>
      <w:r>
        <w:t xml:space="preserve">    mov r9d, r8d</w:t>
      </w:r>
    </w:p>
    <w:p w14:paraId="2DBDCF23" w14:textId="77777777" w:rsidR="0038118B" w:rsidRDefault="000A288A">
      <w:pPr>
        <w:pStyle w:val="SourceCode"/>
      </w:pPr>
      <w:r>
        <w:t xml:space="preserve">    mov r8, rdx</w:t>
      </w:r>
    </w:p>
    <w:p w14:paraId="65C04CC0" w14:textId="77777777" w:rsidR="0038118B" w:rsidRDefault="000A288A">
      <w:pPr>
        <w:pStyle w:val="SourceCode"/>
      </w:pPr>
      <w:r>
        <w:t xml:space="preserve">    mov rdx, rcx</w:t>
      </w:r>
    </w:p>
    <w:p w14:paraId="1D4D5631" w14:textId="77777777" w:rsidR="0038118B" w:rsidRDefault="000A288A">
      <w:pPr>
        <w:pStyle w:val="SourceCode"/>
      </w:pPr>
      <w:r>
        <w:t xml:space="preserve">    lea rcx, [request_line]</w:t>
      </w:r>
    </w:p>
    <w:p w14:paraId="3AF0539E" w14:textId="77777777" w:rsidR="0038118B" w:rsidRDefault="000A288A">
      <w:pPr>
        <w:pStyle w:val="SourceCode"/>
      </w:pPr>
      <w:r>
        <w:t xml:space="preserve">    call printf</w:t>
      </w:r>
    </w:p>
    <w:p w14:paraId="30C4A89E" w14:textId="77777777" w:rsidR="0038118B" w:rsidRDefault="000A288A">
      <w:pPr>
        <w:pStyle w:val="SourceCode"/>
      </w:pPr>
      <w:r>
        <w:t xml:space="preserve">    ; Remember, __acrt_iob_func(1) gives stdout, and fflush sends the line</w:t>
      </w:r>
    </w:p>
    <w:p w14:paraId="03859589" w14:textId="77777777" w:rsidR="0038118B" w:rsidRDefault="000A288A">
      <w:pPr>
        <w:pStyle w:val="SourceCode"/>
      </w:pPr>
      <w:r>
        <w:t xml:space="preserve">    ; now: in a pipe or a file, output waits in a buffer (Lesson 6.0a).</w:t>
      </w:r>
    </w:p>
    <w:p w14:paraId="36C65DF8" w14:textId="77777777" w:rsidR="0038118B" w:rsidRDefault="000A288A">
      <w:pPr>
        <w:pStyle w:val="SourceCode"/>
      </w:pPr>
      <w:r>
        <w:t xml:space="preserve">    mov ecx, 1</w:t>
      </w:r>
    </w:p>
    <w:p w14:paraId="730FCB95" w14:textId="77777777" w:rsidR="0038118B" w:rsidRDefault="000A288A">
      <w:pPr>
        <w:pStyle w:val="SourceCode"/>
      </w:pPr>
      <w:r>
        <w:t xml:space="preserve">    call __acrt_iob_func</w:t>
      </w:r>
    </w:p>
    <w:p w14:paraId="400200D3" w14:textId="77777777" w:rsidR="0038118B" w:rsidRDefault="000A288A">
      <w:pPr>
        <w:pStyle w:val="SourceCode"/>
      </w:pPr>
      <w:r>
        <w:t xml:space="preserve">    mov rcx, rax</w:t>
      </w:r>
    </w:p>
    <w:p w14:paraId="27E6757F" w14:textId="77777777" w:rsidR="0038118B" w:rsidRDefault="000A288A">
      <w:pPr>
        <w:pStyle w:val="SourceCode"/>
      </w:pPr>
      <w:r>
        <w:t xml:space="preserve">    call fflush</w:t>
      </w:r>
    </w:p>
    <w:p w14:paraId="4F36509E" w14:textId="77777777" w:rsidR="0038118B" w:rsidRDefault="000A288A">
      <w:pPr>
        <w:pStyle w:val="SourceCode"/>
      </w:pPr>
      <w:r>
        <w:t xml:space="preserve">    add rsp, 40</w:t>
      </w:r>
    </w:p>
    <w:p w14:paraId="71BFA22D" w14:textId="77777777" w:rsidR="0038118B" w:rsidRDefault="000A288A">
      <w:pPr>
        <w:pStyle w:val="SourceCode"/>
      </w:pPr>
      <w:r>
        <w:t xml:space="preserve">    ret</w:t>
      </w:r>
    </w:p>
    <w:p w14:paraId="5FBD7DF3" w14:textId="77777777" w:rsidR="0038118B" w:rsidRDefault="0038118B">
      <w:pPr>
        <w:pStyle w:val="SourceCode"/>
      </w:pPr>
    </w:p>
    <w:p w14:paraId="0395B8CF" w14:textId="77777777" w:rsidR="0038118B" w:rsidRDefault="000A288A">
      <w:pPr>
        <w:pStyle w:val="SourceCode"/>
      </w:pPr>
      <w:r>
        <w:t>; send_json: every answer but send_created's 201 comes here and is logged.</w:t>
      </w:r>
    </w:p>
    <w:p w14:paraId="21DF9566" w14:textId="77777777" w:rsidR="0038118B" w:rsidRDefault="000A288A">
      <w:pPr>
        <w:pStyle w:val="SourceCode"/>
      </w:pPr>
      <w:r>
        <w:t>; Remember, _copy makes the library keep its own copy of the text; it adds</w:t>
      </w:r>
    </w:p>
    <w:p w14:paraId="19732660" w14:textId="77777777" w:rsidR="0038118B" w:rsidRDefault="000A288A">
      <w:pPr>
        <w:pStyle w:val="SourceCode"/>
      </w:pPr>
      <w:r>
        <w:t>; Content-Length, and the queue keeps its own hold, so destroy drops ours.</w:t>
      </w:r>
    </w:p>
    <w:p w14:paraId="7193ECD1" w14:textId="77777777" w:rsidR="0038118B" w:rsidRDefault="000A288A">
      <w:pPr>
        <w:pStyle w:val="SourceCode"/>
      </w:pPr>
      <w:r>
        <w:t>;   in:      rcx = the request record, edx = the status, r8 = the JSON</w:t>
      </w:r>
    </w:p>
    <w:p w14:paraId="52F0F3C1" w14:textId="77777777" w:rsidR="0038118B" w:rsidRDefault="000A288A">
      <w:pPr>
        <w:pStyle w:val="SourceCode"/>
      </w:pPr>
      <w:r>
        <w:t>;   out:     eax = MHD_queue_response's answer (1 = queued)</w:t>
      </w:r>
    </w:p>
    <w:p w14:paraId="00C40743" w14:textId="77777777" w:rsidR="0038118B" w:rsidRDefault="000A288A">
      <w:pPr>
        <w:pStyle w:val="SourceCode"/>
      </w:pPr>
      <w:r>
        <w:t>; rbx keeps the request, r12d the status, r13 the JSON, then the response,</w:t>
      </w:r>
    </w:p>
    <w:p w14:paraId="7B574823" w14:textId="77777777" w:rsidR="0038118B" w:rsidRDefault="000A288A">
      <w:pPr>
        <w:pStyle w:val="SourceCode"/>
      </w:pPr>
      <w:r>
        <w:t>; r14d the answer.</w:t>
      </w:r>
    </w:p>
    <w:p w14:paraId="5E776CC3" w14:textId="77777777" w:rsidR="0038118B" w:rsidRDefault="000A288A">
      <w:pPr>
        <w:pStyle w:val="SourceCode"/>
      </w:pPr>
      <w:r>
        <w:t>send_json:</w:t>
      </w:r>
    </w:p>
    <w:p w14:paraId="26945892" w14:textId="77777777" w:rsidR="0038118B" w:rsidRDefault="000A288A">
      <w:pPr>
        <w:pStyle w:val="SourceCode"/>
      </w:pPr>
      <w:r>
        <w:t xml:space="preserve">    push rbx</w:t>
      </w:r>
    </w:p>
    <w:p w14:paraId="2416A9D0" w14:textId="77777777" w:rsidR="0038118B" w:rsidRDefault="000A288A">
      <w:pPr>
        <w:pStyle w:val="SourceCode"/>
      </w:pPr>
      <w:r>
        <w:t xml:space="preserve">    push r12</w:t>
      </w:r>
    </w:p>
    <w:p w14:paraId="147D6310" w14:textId="77777777" w:rsidR="0038118B" w:rsidRDefault="000A288A">
      <w:pPr>
        <w:pStyle w:val="SourceCode"/>
      </w:pPr>
      <w:r>
        <w:t xml:space="preserve">    push r13</w:t>
      </w:r>
    </w:p>
    <w:p w14:paraId="294E0FC4" w14:textId="77777777" w:rsidR="0038118B" w:rsidRDefault="000A288A">
      <w:pPr>
        <w:pStyle w:val="SourceCode"/>
      </w:pPr>
      <w:r>
        <w:t xml:space="preserve">    push r14</w:t>
      </w:r>
    </w:p>
    <w:p w14:paraId="32BF9976" w14:textId="77777777" w:rsidR="0038118B" w:rsidRDefault="000A288A">
      <w:pPr>
        <w:pStyle w:val="SourceCode"/>
      </w:pPr>
      <w:r>
        <w:t xml:space="preserve">    sub rsp, 40</w:t>
      </w:r>
    </w:p>
    <w:p w14:paraId="7B6F13BD" w14:textId="77777777" w:rsidR="0038118B" w:rsidRDefault="000A288A">
      <w:pPr>
        <w:pStyle w:val="SourceCode"/>
      </w:pPr>
      <w:r>
        <w:t xml:space="preserve">    mov rbx, rcx</w:t>
      </w:r>
    </w:p>
    <w:p w14:paraId="6F552BA0" w14:textId="77777777" w:rsidR="0038118B" w:rsidRDefault="000A288A">
      <w:pPr>
        <w:pStyle w:val="SourceCode"/>
      </w:pPr>
      <w:r>
        <w:t xml:space="preserve">    mov r12d, edx</w:t>
      </w:r>
    </w:p>
    <w:p w14:paraId="31777D9B" w14:textId="77777777" w:rsidR="0038118B" w:rsidRDefault="000A288A">
      <w:pPr>
        <w:pStyle w:val="SourceCode"/>
      </w:pPr>
      <w:r>
        <w:t xml:space="preserve">    mov r13, r8</w:t>
      </w:r>
    </w:p>
    <w:p w14:paraId="501A6D1D" w14:textId="77777777" w:rsidR="0038118B" w:rsidRDefault="000A288A">
      <w:pPr>
        <w:pStyle w:val="SourceCode"/>
      </w:pPr>
      <w:r>
        <w:t xml:space="preserve">    mov rcx, r13</w:t>
      </w:r>
    </w:p>
    <w:p w14:paraId="20D8C828" w14:textId="77777777" w:rsidR="0038118B" w:rsidRDefault="000A288A">
      <w:pPr>
        <w:pStyle w:val="SourceCode"/>
      </w:pPr>
      <w:r>
        <w:t xml:space="preserve">    call strlen</w:t>
      </w:r>
    </w:p>
    <w:p w14:paraId="3783591C" w14:textId="77777777" w:rsidR="0038118B" w:rsidRDefault="000A288A">
      <w:pPr>
        <w:pStyle w:val="SourceCode"/>
      </w:pPr>
      <w:r>
        <w:t xml:space="preserve">    mov rcx, rax</w:t>
      </w:r>
    </w:p>
    <w:p w14:paraId="44FE51F3" w14:textId="77777777" w:rsidR="0038118B" w:rsidRDefault="000A288A">
      <w:pPr>
        <w:pStyle w:val="SourceCode"/>
      </w:pPr>
      <w:r>
        <w:t xml:space="preserve">    mov rdx, r13</w:t>
      </w:r>
    </w:p>
    <w:p w14:paraId="6B9ABBC1" w14:textId="77777777" w:rsidR="0038118B" w:rsidRDefault="000A288A">
      <w:pPr>
        <w:pStyle w:val="SourceCode"/>
      </w:pPr>
      <w:r>
        <w:t xml:space="preserve">    call MHD_create_response_from_buffer_copy</w:t>
      </w:r>
    </w:p>
    <w:p w14:paraId="2A21CB35" w14:textId="77777777" w:rsidR="0038118B" w:rsidRDefault="000A288A">
      <w:pPr>
        <w:pStyle w:val="SourceCode"/>
      </w:pPr>
      <w:r>
        <w:t xml:space="preserve">    mov r13, rax</w:t>
      </w:r>
    </w:p>
    <w:p w14:paraId="6D7D7FE6" w14:textId="77777777" w:rsidR="0038118B" w:rsidRDefault="000A288A">
      <w:pPr>
        <w:pStyle w:val="SourceCode"/>
      </w:pPr>
      <w:r>
        <w:t xml:space="preserve">    mov rcx, r13</w:t>
      </w:r>
    </w:p>
    <w:p w14:paraId="02A09DFC" w14:textId="77777777" w:rsidR="0038118B" w:rsidRDefault="000A288A">
      <w:pPr>
        <w:pStyle w:val="SourceCode"/>
      </w:pPr>
      <w:r>
        <w:t xml:space="preserve">    lea rdx, [content_type_name]</w:t>
      </w:r>
    </w:p>
    <w:p w14:paraId="66D970BC" w14:textId="77777777" w:rsidR="0038118B" w:rsidRDefault="000A288A">
      <w:pPr>
        <w:pStyle w:val="SourceCode"/>
      </w:pPr>
      <w:r>
        <w:t xml:space="preserve">    lea r8, [json_type]</w:t>
      </w:r>
    </w:p>
    <w:p w14:paraId="3EC6D23D" w14:textId="77777777" w:rsidR="0038118B" w:rsidRDefault="000A288A">
      <w:pPr>
        <w:pStyle w:val="SourceCode"/>
      </w:pPr>
      <w:r>
        <w:t xml:space="preserve">    call MHD_add_response_header</w:t>
      </w:r>
    </w:p>
    <w:p w14:paraId="6C7C34E4" w14:textId="77777777" w:rsidR="0038118B" w:rsidRDefault="000A288A">
      <w:pPr>
        <w:pStyle w:val="SourceCode"/>
      </w:pPr>
      <w:r>
        <w:t xml:space="preserve">    mov rcx, [rbx + REQUEST_CONNECTION]</w:t>
      </w:r>
    </w:p>
    <w:p w14:paraId="7405FAA6" w14:textId="77777777" w:rsidR="0038118B" w:rsidRDefault="000A288A">
      <w:pPr>
        <w:pStyle w:val="SourceCode"/>
      </w:pPr>
      <w:r>
        <w:t xml:space="preserve">    mov edx, r12d</w:t>
      </w:r>
    </w:p>
    <w:p w14:paraId="246D9AD5" w14:textId="77777777" w:rsidR="0038118B" w:rsidRDefault="000A288A">
      <w:pPr>
        <w:pStyle w:val="SourceCode"/>
      </w:pPr>
      <w:r>
        <w:t xml:space="preserve">    mov r8, r13</w:t>
      </w:r>
    </w:p>
    <w:p w14:paraId="1BD99FD8" w14:textId="77777777" w:rsidR="0038118B" w:rsidRDefault="000A288A">
      <w:pPr>
        <w:pStyle w:val="SourceCode"/>
      </w:pPr>
      <w:r>
        <w:t xml:space="preserve">    call MHD_queue_response</w:t>
      </w:r>
    </w:p>
    <w:p w14:paraId="06D5D95E" w14:textId="77777777" w:rsidR="0038118B" w:rsidRDefault="000A288A">
      <w:pPr>
        <w:pStyle w:val="SourceCode"/>
      </w:pPr>
      <w:r>
        <w:t xml:space="preserve">    mov r14d, eax</w:t>
      </w:r>
    </w:p>
    <w:p w14:paraId="5500B1F4" w14:textId="77777777" w:rsidR="0038118B" w:rsidRDefault="000A288A">
      <w:pPr>
        <w:pStyle w:val="SourceCode"/>
      </w:pPr>
      <w:r>
        <w:t xml:space="preserve">    mov rcx, r13</w:t>
      </w:r>
    </w:p>
    <w:p w14:paraId="16B7D06F" w14:textId="77777777" w:rsidR="0038118B" w:rsidRDefault="000A288A">
      <w:pPr>
        <w:pStyle w:val="SourceCode"/>
      </w:pPr>
      <w:r>
        <w:t xml:space="preserve">    call MHD_destroy_response</w:t>
      </w:r>
    </w:p>
    <w:p w14:paraId="24C3F04B" w14:textId="77777777" w:rsidR="0038118B" w:rsidRDefault="000A288A">
      <w:pPr>
        <w:pStyle w:val="SourceCode"/>
      </w:pPr>
      <w:r>
        <w:t xml:space="preserve">    mov rcx, [rbx + REQUEST_METHOD]</w:t>
      </w:r>
    </w:p>
    <w:p w14:paraId="0BE6290B" w14:textId="77777777" w:rsidR="0038118B" w:rsidRDefault="000A288A">
      <w:pPr>
        <w:pStyle w:val="SourceCode"/>
      </w:pPr>
      <w:r>
        <w:t xml:space="preserve">    mov rdx, [rbx + REQUEST_TARGET]</w:t>
      </w:r>
    </w:p>
    <w:p w14:paraId="17C13C87" w14:textId="77777777" w:rsidR="0038118B" w:rsidRDefault="000A288A">
      <w:pPr>
        <w:pStyle w:val="SourceCode"/>
      </w:pPr>
      <w:r>
        <w:t xml:space="preserve">    mov r8d, r12d</w:t>
      </w:r>
    </w:p>
    <w:p w14:paraId="6B3BBCFD" w14:textId="77777777" w:rsidR="0038118B" w:rsidRDefault="000A288A">
      <w:pPr>
        <w:pStyle w:val="SourceCode"/>
      </w:pPr>
      <w:r>
        <w:t xml:space="preserve">    call log_request</w:t>
      </w:r>
    </w:p>
    <w:p w14:paraId="6DCE2DB8" w14:textId="77777777" w:rsidR="0038118B" w:rsidRDefault="000A288A">
      <w:pPr>
        <w:pStyle w:val="SourceCode"/>
      </w:pPr>
      <w:r>
        <w:t xml:space="preserve">    mov eax, r14d</w:t>
      </w:r>
    </w:p>
    <w:p w14:paraId="19BCD6C5" w14:textId="77777777" w:rsidR="0038118B" w:rsidRDefault="000A288A">
      <w:pPr>
        <w:pStyle w:val="SourceCode"/>
      </w:pPr>
      <w:r>
        <w:t xml:space="preserve">    add rsp, 40</w:t>
      </w:r>
    </w:p>
    <w:p w14:paraId="7C87FED5" w14:textId="77777777" w:rsidR="0038118B" w:rsidRDefault="000A288A">
      <w:pPr>
        <w:pStyle w:val="SourceCode"/>
      </w:pPr>
      <w:r>
        <w:t xml:space="preserve">    pop r14</w:t>
      </w:r>
    </w:p>
    <w:p w14:paraId="08482539" w14:textId="77777777" w:rsidR="0038118B" w:rsidRDefault="000A288A">
      <w:pPr>
        <w:pStyle w:val="SourceCode"/>
      </w:pPr>
      <w:r>
        <w:t xml:space="preserve">    pop r13</w:t>
      </w:r>
    </w:p>
    <w:p w14:paraId="52C8A84A" w14:textId="77777777" w:rsidR="0038118B" w:rsidRDefault="000A288A">
      <w:pPr>
        <w:pStyle w:val="SourceCode"/>
      </w:pPr>
      <w:r>
        <w:t xml:space="preserve">    pop r12</w:t>
      </w:r>
    </w:p>
    <w:p w14:paraId="76ECFBA4" w14:textId="77777777" w:rsidR="0038118B" w:rsidRDefault="000A288A">
      <w:pPr>
        <w:pStyle w:val="SourceCode"/>
      </w:pPr>
      <w:r>
        <w:t xml:space="preserve">    pop rbx</w:t>
      </w:r>
    </w:p>
    <w:p w14:paraId="7C7EBDD5" w14:textId="77777777" w:rsidR="0038118B" w:rsidRDefault="000A288A">
      <w:pPr>
        <w:pStyle w:val="SourceCode"/>
      </w:pPr>
      <w:r>
        <w:t xml:space="preserve">    ret</w:t>
      </w:r>
    </w:p>
    <w:p w14:paraId="25458CF1" w14:textId="77777777" w:rsidR="0038118B" w:rsidRDefault="0038118B">
      <w:pPr>
        <w:pStyle w:val="SourceCode"/>
      </w:pPr>
    </w:p>
    <w:p w14:paraId="783CB710" w14:textId="77777777" w:rsidR="0038118B" w:rsidRDefault="000A288A">
      <w:pPr>
        <w:pStyle w:val="SourceCode"/>
      </w:pPr>
      <w:r>
        <w:t>; send_created: send_json's twin for 201 Created: the same steps, plus</w:t>
      </w:r>
    </w:p>
    <w:p w14:paraId="4C47E5E2" w14:textId="77777777" w:rsidR="0038118B" w:rsidRDefault="000A288A">
      <w:pPr>
        <w:pStyle w:val="SourceCode"/>
      </w:pPr>
      <w:r>
        <w:t>; the Location header, which names the path of the contact just created.</w:t>
      </w:r>
    </w:p>
    <w:p w14:paraId="7D4AFFB7" w14:textId="77777777" w:rsidR="0038118B" w:rsidRDefault="000A288A">
      <w:pPr>
        <w:pStyle w:val="SourceCode"/>
      </w:pPr>
      <w:r>
        <w:t>;   in:      rcx = the request record, rdx = the location, r8 = the JSON</w:t>
      </w:r>
    </w:p>
    <w:p w14:paraId="41410FE8" w14:textId="77777777" w:rsidR="0038118B" w:rsidRDefault="000A288A">
      <w:pPr>
        <w:pStyle w:val="SourceCode"/>
      </w:pPr>
      <w:r>
        <w:t>;   out:     eax = MHD_queue_response's answer</w:t>
      </w:r>
    </w:p>
    <w:p w14:paraId="780C1E01" w14:textId="77777777" w:rsidR="0038118B" w:rsidRDefault="000A288A">
      <w:pPr>
        <w:pStyle w:val="SourceCode"/>
      </w:pPr>
      <w:r>
        <w:t>; rbx keeps the request, r12 the location, r13 the JSON, then the</w:t>
      </w:r>
    </w:p>
    <w:p w14:paraId="03E80DB2" w14:textId="77777777" w:rsidR="0038118B" w:rsidRDefault="000A288A">
      <w:pPr>
        <w:pStyle w:val="SourceCode"/>
      </w:pPr>
      <w:r>
        <w:t>; response, r14d the answer.</w:t>
      </w:r>
    </w:p>
    <w:p w14:paraId="7862068E" w14:textId="77777777" w:rsidR="0038118B" w:rsidRDefault="000A288A">
      <w:pPr>
        <w:pStyle w:val="SourceCode"/>
      </w:pPr>
      <w:r>
        <w:t>send_created:</w:t>
      </w:r>
    </w:p>
    <w:p w14:paraId="63A26BD2" w14:textId="77777777" w:rsidR="0038118B" w:rsidRDefault="000A288A">
      <w:pPr>
        <w:pStyle w:val="SourceCode"/>
      </w:pPr>
      <w:r>
        <w:t xml:space="preserve">    push rbx</w:t>
      </w:r>
    </w:p>
    <w:p w14:paraId="690F4967" w14:textId="77777777" w:rsidR="0038118B" w:rsidRDefault="000A288A">
      <w:pPr>
        <w:pStyle w:val="SourceCode"/>
      </w:pPr>
      <w:r>
        <w:t xml:space="preserve">    push r12</w:t>
      </w:r>
    </w:p>
    <w:p w14:paraId="0A7FE6C3" w14:textId="77777777" w:rsidR="0038118B" w:rsidRDefault="000A288A">
      <w:pPr>
        <w:pStyle w:val="SourceCode"/>
      </w:pPr>
      <w:r>
        <w:t xml:space="preserve">    push r13</w:t>
      </w:r>
    </w:p>
    <w:p w14:paraId="67C4815B" w14:textId="77777777" w:rsidR="0038118B" w:rsidRDefault="000A288A">
      <w:pPr>
        <w:pStyle w:val="SourceCode"/>
      </w:pPr>
      <w:r>
        <w:t xml:space="preserve">    push r14</w:t>
      </w:r>
    </w:p>
    <w:p w14:paraId="78A37AF0" w14:textId="77777777" w:rsidR="0038118B" w:rsidRDefault="000A288A">
      <w:pPr>
        <w:pStyle w:val="SourceCode"/>
      </w:pPr>
      <w:r>
        <w:t xml:space="preserve">    sub rsp, 40</w:t>
      </w:r>
    </w:p>
    <w:p w14:paraId="32B04532" w14:textId="77777777" w:rsidR="0038118B" w:rsidRDefault="000A288A">
      <w:pPr>
        <w:pStyle w:val="SourceCode"/>
      </w:pPr>
      <w:r>
        <w:t xml:space="preserve">    mov rbx, rcx</w:t>
      </w:r>
    </w:p>
    <w:p w14:paraId="2F5B5A52" w14:textId="77777777" w:rsidR="0038118B" w:rsidRDefault="000A288A">
      <w:pPr>
        <w:pStyle w:val="SourceCode"/>
      </w:pPr>
      <w:r>
        <w:t xml:space="preserve">    mov r12, rdx</w:t>
      </w:r>
    </w:p>
    <w:p w14:paraId="5EA4B662" w14:textId="77777777" w:rsidR="0038118B" w:rsidRDefault="000A288A">
      <w:pPr>
        <w:pStyle w:val="SourceCode"/>
      </w:pPr>
      <w:r>
        <w:t xml:space="preserve">    mov r13, r8</w:t>
      </w:r>
    </w:p>
    <w:p w14:paraId="6FF5A916" w14:textId="77777777" w:rsidR="0038118B" w:rsidRDefault="000A288A">
      <w:pPr>
        <w:pStyle w:val="SourceCode"/>
      </w:pPr>
      <w:r>
        <w:t xml:space="preserve">    mov rcx, r13</w:t>
      </w:r>
    </w:p>
    <w:p w14:paraId="3E64A8E1" w14:textId="77777777" w:rsidR="0038118B" w:rsidRDefault="000A288A">
      <w:pPr>
        <w:pStyle w:val="SourceCode"/>
      </w:pPr>
      <w:r>
        <w:t xml:space="preserve">    call strlen</w:t>
      </w:r>
    </w:p>
    <w:p w14:paraId="36AF8B31" w14:textId="77777777" w:rsidR="0038118B" w:rsidRDefault="000A288A">
      <w:pPr>
        <w:pStyle w:val="SourceCode"/>
      </w:pPr>
      <w:r>
        <w:t xml:space="preserve">    mov rcx, rax</w:t>
      </w:r>
    </w:p>
    <w:p w14:paraId="077BAD46" w14:textId="77777777" w:rsidR="0038118B" w:rsidRDefault="000A288A">
      <w:pPr>
        <w:pStyle w:val="SourceCode"/>
      </w:pPr>
      <w:r>
        <w:t xml:space="preserve">    mov rdx, r13</w:t>
      </w:r>
    </w:p>
    <w:p w14:paraId="2EB2FB12" w14:textId="77777777" w:rsidR="0038118B" w:rsidRDefault="000A288A">
      <w:pPr>
        <w:pStyle w:val="SourceCode"/>
      </w:pPr>
      <w:r>
        <w:t xml:space="preserve">    call MHD_create_response_from_buffer_copy</w:t>
      </w:r>
    </w:p>
    <w:p w14:paraId="2356B490" w14:textId="77777777" w:rsidR="0038118B" w:rsidRDefault="000A288A">
      <w:pPr>
        <w:pStyle w:val="SourceCode"/>
      </w:pPr>
      <w:r>
        <w:t xml:space="preserve">    mov r13, rax</w:t>
      </w:r>
    </w:p>
    <w:p w14:paraId="5059B5AE" w14:textId="77777777" w:rsidR="0038118B" w:rsidRDefault="000A288A">
      <w:pPr>
        <w:pStyle w:val="SourceCode"/>
      </w:pPr>
      <w:r>
        <w:t xml:space="preserve">    mov rcx, r13</w:t>
      </w:r>
    </w:p>
    <w:p w14:paraId="1C9BA4FC" w14:textId="77777777" w:rsidR="0038118B" w:rsidRDefault="000A288A">
      <w:pPr>
        <w:pStyle w:val="SourceCode"/>
      </w:pPr>
      <w:r>
        <w:t xml:space="preserve">    lea rdx, [content_type_name]</w:t>
      </w:r>
    </w:p>
    <w:p w14:paraId="1A152A0C" w14:textId="77777777" w:rsidR="0038118B" w:rsidRDefault="000A288A">
      <w:pPr>
        <w:pStyle w:val="SourceCode"/>
      </w:pPr>
      <w:r>
        <w:t xml:space="preserve">    lea r8, [json_type]</w:t>
      </w:r>
    </w:p>
    <w:p w14:paraId="38FAC150" w14:textId="77777777" w:rsidR="0038118B" w:rsidRDefault="000A288A">
      <w:pPr>
        <w:pStyle w:val="SourceCode"/>
      </w:pPr>
      <w:r>
        <w:t xml:space="preserve">    call MHD_add_response_header</w:t>
      </w:r>
    </w:p>
    <w:p w14:paraId="06D6E153" w14:textId="77777777" w:rsidR="0038118B" w:rsidRDefault="000A288A">
      <w:pPr>
        <w:pStyle w:val="SourceCode"/>
      </w:pPr>
      <w:r>
        <w:t xml:space="preserve">    mov rcx, r13</w:t>
      </w:r>
    </w:p>
    <w:p w14:paraId="7C8ED6A9" w14:textId="77777777" w:rsidR="0038118B" w:rsidRDefault="000A288A">
      <w:pPr>
        <w:pStyle w:val="SourceCode"/>
      </w:pPr>
      <w:r>
        <w:t xml:space="preserve">    lea rdx, [location_name]</w:t>
      </w:r>
    </w:p>
    <w:p w14:paraId="0ECE035D" w14:textId="77777777" w:rsidR="0038118B" w:rsidRDefault="000A288A">
      <w:pPr>
        <w:pStyle w:val="SourceCode"/>
      </w:pPr>
      <w:r>
        <w:t xml:space="preserve">    mov r8, r12</w:t>
      </w:r>
    </w:p>
    <w:p w14:paraId="1063C4E7" w14:textId="77777777" w:rsidR="0038118B" w:rsidRDefault="000A288A">
      <w:pPr>
        <w:pStyle w:val="SourceCode"/>
      </w:pPr>
      <w:r>
        <w:t xml:space="preserve">    call MHD_add_response_header</w:t>
      </w:r>
    </w:p>
    <w:p w14:paraId="5E859BA5" w14:textId="77777777" w:rsidR="0038118B" w:rsidRDefault="000A288A">
      <w:pPr>
        <w:pStyle w:val="SourceCode"/>
      </w:pPr>
      <w:r>
        <w:t xml:space="preserve">    mov rcx, [rbx + REQUEST_CONNECTION]</w:t>
      </w:r>
    </w:p>
    <w:p w14:paraId="46B0FEF4" w14:textId="77777777" w:rsidR="0038118B" w:rsidRDefault="000A288A">
      <w:pPr>
        <w:pStyle w:val="SourceCode"/>
      </w:pPr>
      <w:r>
        <w:t xml:space="preserve">    mov edx, 201</w:t>
      </w:r>
    </w:p>
    <w:p w14:paraId="0F31B3B4" w14:textId="77777777" w:rsidR="0038118B" w:rsidRDefault="000A288A">
      <w:pPr>
        <w:pStyle w:val="SourceCode"/>
      </w:pPr>
      <w:r>
        <w:t xml:space="preserve">    mov r8, r13</w:t>
      </w:r>
    </w:p>
    <w:p w14:paraId="00C7CACC" w14:textId="77777777" w:rsidR="0038118B" w:rsidRDefault="000A288A">
      <w:pPr>
        <w:pStyle w:val="SourceCode"/>
      </w:pPr>
      <w:r>
        <w:t xml:space="preserve">    call MHD_queue_response</w:t>
      </w:r>
    </w:p>
    <w:p w14:paraId="0BBBB5C0" w14:textId="77777777" w:rsidR="0038118B" w:rsidRDefault="000A288A">
      <w:pPr>
        <w:pStyle w:val="SourceCode"/>
      </w:pPr>
      <w:r>
        <w:t xml:space="preserve">    mov r14d, eax</w:t>
      </w:r>
    </w:p>
    <w:p w14:paraId="3B383EB9" w14:textId="77777777" w:rsidR="0038118B" w:rsidRDefault="000A288A">
      <w:pPr>
        <w:pStyle w:val="SourceCode"/>
      </w:pPr>
      <w:r>
        <w:t xml:space="preserve">    mov rcx, r13</w:t>
      </w:r>
    </w:p>
    <w:p w14:paraId="77CB187B" w14:textId="77777777" w:rsidR="0038118B" w:rsidRDefault="000A288A">
      <w:pPr>
        <w:pStyle w:val="SourceCode"/>
      </w:pPr>
      <w:r>
        <w:t xml:space="preserve">    call MHD_destroy_response</w:t>
      </w:r>
    </w:p>
    <w:p w14:paraId="457723F7" w14:textId="77777777" w:rsidR="0038118B" w:rsidRDefault="000A288A">
      <w:pPr>
        <w:pStyle w:val="SourceCode"/>
      </w:pPr>
      <w:r>
        <w:t xml:space="preserve">    mov rcx, [rbx + REQUEST_METHOD]</w:t>
      </w:r>
    </w:p>
    <w:p w14:paraId="06AB892F" w14:textId="77777777" w:rsidR="0038118B" w:rsidRDefault="000A288A">
      <w:pPr>
        <w:pStyle w:val="SourceCode"/>
      </w:pPr>
      <w:r>
        <w:t xml:space="preserve">    mov rdx, [rbx + REQUEST_TARGET]</w:t>
      </w:r>
    </w:p>
    <w:p w14:paraId="7DBA8A5D" w14:textId="77777777" w:rsidR="0038118B" w:rsidRDefault="000A288A">
      <w:pPr>
        <w:pStyle w:val="SourceCode"/>
      </w:pPr>
      <w:r>
        <w:t xml:space="preserve">    mov r8d, 201</w:t>
      </w:r>
    </w:p>
    <w:p w14:paraId="785B1E1F" w14:textId="77777777" w:rsidR="0038118B" w:rsidRDefault="000A288A">
      <w:pPr>
        <w:pStyle w:val="SourceCode"/>
      </w:pPr>
      <w:r>
        <w:t xml:space="preserve">    call log_request</w:t>
      </w:r>
    </w:p>
    <w:p w14:paraId="5A9F93B4" w14:textId="77777777" w:rsidR="0038118B" w:rsidRDefault="000A288A">
      <w:pPr>
        <w:pStyle w:val="SourceCode"/>
      </w:pPr>
      <w:r>
        <w:t xml:space="preserve">    mov eax, r14d</w:t>
      </w:r>
    </w:p>
    <w:p w14:paraId="36F257C1" w14:textId="77777777" w:rsidR="0038118B" w:rsidRDefault="000A288A">
      <w:pPr>
        <w:pStyle w:val="SourceCode"/>
      </w:pPr>
      <w:r>
        <w:t xml:space="preserve">    add rsp, 40</w:t>
      </w:r>
    </w:p>
    <w:p w14:paraId="0A1D4828" w14:textId="77777777" w:rsidR="0038118B" w:rsidRDefault="000A288A">
      <w:pPr>
        <w:pStyle w:val="SourceCode"/>
      </w:pPr>
      <w:r>
        <w:t xml:space="preserve">    pop r14</w:t>
      </w:r>
    </w:p>
    <w:p w14:paraId="2065CD1F" w14:textId="77777777" w:rsidR="0038118B" w:rsidRDefault="000A288A">
      <w:pPr>
        <w:pStyle w:val="SourceCode"/>
      </w:pPr>
      <w:r>
        <w:t xml:space="preserve">    pop r13</w:t>
      </w:r>
    </w:p>
    <w:p w14:paraId="7C7AE6A4" w14:textId="77777777" w:rsidR="0038118B" w:rsidRDefault="000A288A">
      <w:pPr>
        <w:pStyle w:val="SourceCode"/>
      </w:pPr>
      <w:r>
        <w:t xml:space="preserve">    pop r12</w:t>
      </w:r>
    </w:p>
    <w:p w14:paraId="11EF0D41" w14:textId="77777777" w:rsidR="0038118B" w:rsidRDefault="000A288A">
      <w:pPr>
        <w:pStyle w:val="SourceCode"/>
      </w:pPr>
      <w:r>
        <w:t xml:space="preserve">    pop rbx</w:t>
      </w:r>
    </w:p>
    <w:p w14:paraId="1ADC2AD7" w14:textId="77777777" w:rsidR="0038118B" w:rsidRDefault="000A288A">
      <w:pPr>
        <w:pStyle w:val="SourceCode"/>
      </w:pPr>
      <w:r>
        <w:t xml:space="preserve">    ret</w:t>
      </w:r>
    </w:p>
    <w:p w14:paraId="0B6444BD" w14:textId="77777777" w:rsidR="0038118B" w:rsidRDefault="0038118B">
      <w:pPr>
        <w:pStyle w:val="SourceCode"/>
      </w:pPr>
    </w:p>
    <w:p w14:paraId="20ADB6D7" w14:textId="77777777" w:rsidR="0038118B" w:rsidRDefault="000A288A">
      <w:pPr>
        <w:pStyle w:val="SourceCode"/>
      </w:pPr>
      <w:r>
        <w:t>; handle_health: the health route's answer.</w:t>
      </w:r>
    </w:p>
    <w:p w14:paraId="434C2814" w14:textId="77777777" w:rsidR="0038118B" w:rsidRDefault="000A288A">
      <w:pPr>
        <w:pStyle w:val="SourceCode"/>
      </w:pPr>
      <w:r>
        <w:t>;   in:      rcx = the request record</w:t>
      </w:r>
    </w:p>
    <w:p w14:paraId="5BAA562A" w14:textId="77777777" w:rsidR="0038118B" w:rsidRDefault="000A288A">
      <w:pPr>
        <w:pStyle w:val="SourceCode"/>
      </w:pPr>
      <w:r>
        <w:t>handle_health:</w:t>
      </w:r>
    </w:p>
    <w:p w14:paraId="30B86D5D" w14:textId="77777777" w:rsidR="0038118B" w:rsidRDefault="000A288A">
      <w:pPr>
        <w:pStyle w:val="SourceCode"/>
      </w:pPr>
      <w:r>
        <w:t xml:space="preserve">    sub rsp, 40</w:t>
      </w:r>
    </w:p>
    <w:p w14:paraId="2E48560A" w14:textId="77777777" w:rsidR="0038118B" w:rsidRDefault="000A288A">
      <w:pPr>
        <w:pStyle w:val="SourceCode"/>
      </w:pPr>
      <w:r>
        <w:t xml:space="preserve">    mov edx, 200</w:t>
      </w:r>
    </w:p>
    <w:p w14:paraId="28197B86" w14:textId="77777777" w:rsidR="0038118B" w:rsidRDefault="000A288A">
      <w:pPr>
        <w:pStyle w:val="SourceCode"/>
      </w:pPr>
      <w:r>
        <w:t xml:space="preserve">    lea r8, [health_json]</w:t>
      </w:r>
    </w:p>
    <w:p w14:paraId="74A49EDD" w14:textId="77777777" w:rsidR="0038118B" w:rsidRDefault="000A288A">
      <w:pPr>
        <w:pStyle w:val="SourceCode"/>
      </w:pPr>
      <w:r>
        <w:t xml:space="preserve">    call send_json</w:t>
      </w:r>
    </w:p>
    <w:p w14:paraId="6A6F86A8" w14:textId="77777777" w:rsidR="0038118B" w:rsidRDefault="000A288A">
      <w:pPr>
        <w:pStyle w:val="SourceCode"/>
      </w:pPr>
      <w:r>
        <w:t xml:space="preserve">    add rsp, 40</w:t>
      </w:r>
    </w:p>
    <w:p w14:paraId="538DDD55" w14:textId="77777777" w:rsidR="0038118B" w:rsidRDefault="000A288A">
      <w:pPr>
        <w:pStyle w:val="SourceCode"/>
      </w:pPr>
      <w:r>
        <w:t xml:space="preserve">    ret</w:t>
      </w:r>
    </w:p>
    <w:p w14:paraId="0470DADA" w14:textId="77777777" w:rsidR="0038118B" w:rsidRDefault="0038118B">
      <w:pPr>
        <w:pStyle w:val="SourceCode"/>
      </w:pPr>
    </w:p>
    <w:p w14:paraId="78888FEB" w14:textId="77777777" w:rsidR="0038118B" w:rsidRDefault="000A288A">
      <w:pPr>
        <w:pStyle w:val="SourceCode"/>
      </w:pPr>
      <w:r>
        <w:t>; http_status_for: the one place a status becomes an HTTP status. Lesson</w:t>
      </w:r>
    </w:p>
    <w:p w14:paraId="2A062973" w14:textId="77777777" w:rsidR="0038118B" w:rsidRDefault="000A288A">
      <w:pPr>
        <w:pStyle w:val="SourceCode"/>
      </w:pPr>
      <w:r>
        <w:t>; 6.14a covers every status code. Remember, Assembly has no switch: each</w:t>
      </w:r>
    </w:p>
    <w:p w14:paraId="4970FD04" w14:textId="77777777" w:rsidR="0038118B" w:rsidRDefault="000A288A">
      <w:pPr>
        <w:pStyle w:val="SourceCode"/>
      </w:pPr>
      <w:r>
        <w:t>; cmp and je picks one status's number (Lesson 2.4a).</w:t>
      </w:r>
    </w:p>
    <w:p w14:paraId="0EA74CEF" w14:textId="77777777" w:rsidR="0038118B" w:rsidRDefault="000A288A">
      <w:pPr>
        <w:pStyle w:val="SourceCode"/>
      </w:pPr>
      <w:r>
        <w:t>;   in:      ecx = the status</w:t>
      </w:r>
    </w:p>
    <w:p w14:paraId="433F356E" w14:textId="77777777" w:rsidR="0038118B" w:rsidRDefault="000A288A">
      <w:pPr>
        <w:pStyle w:val="SourceCode"/>
      </w:pPr>
      <w:r>
        <w:t>;   out:     eax = the HTTP status</w:t>
      </w:r>
    </w:p>
    <w:p w14:paraId="6AF1972C" w14:textId="77777777" w:rsidR="0038118B" w:rsidRDefault="000A288A">
      <w:pPr>
        <w:pStyle w:val="SourceCode"/>
      </w:pPr>
      <w:r>
        <w:t>http_status_for:</w:t>
      </w:r>
    </w:p>
    <w:p w14:paraId="5141677F" w14:textId="77777777" w:rsidR="0038118B" w:rsidRDefault="000A288A">
      <w:pPr>
        <w:pStyle w:val="SourceCode"/>
      </w:pPr>
      <w:r>
        <w:t xml:space="preserve">    mov eax, 200</w:t>
      </w:r>
    </w:p>
    <w:p w14:paraId="552C5E5C" w14:textId="77777777" w:rsidR="0038118B" w:rsidRDefault="000A288A">
      <w:pPr>
        <w:pStyle w:val="SourceCode"/>
      </w:pPr>
      <w:r>
        <w:t xml:space="preserve">    cmp ecx, SUCCESS</w:t>
      </w:r>
    </w:p>
    <w:p w14:paraId="222CC67E" w14:textId="77777777" w:rsidR="0038118B" w:rsidRDefault="000A288A">
      <w:pPr>
        <w:pStyle w:val="SourceCode"/>
      </w:pPr>
      <w:r>
        <w:t xml:space="preserve">    je .done</w:t>
      </w:r>
    </w:p>
    <w:p w14:paraId="2AC785CC" w14:textId="77777777" w:rsidR="0038118B" w:rsidRDefault="000A288A">
      <w:pPr>
        <w:pStyle w:val="SourceCode"/>
      </w:pPr>
      <w:r>
        <w:t xml:space="preserve">    mov eax, 400</w:t>
      </w:r>
    </w:p>
    <w:p w14:paraId="4364BB86" w14:textId="77777777" w:rsidR="0038118B" w:rsidRDefault="000A288A">
      <w:pPr>
        <w:pStyle w:val="SourceCode"/>
      </w:pPr>
      <w:r>
        <w:t xml:space="preserve">    cmp ecx, INVALID_INPUT</w:t>
      </w:r>
    </w:p>
    <w:p w14:paraId="0A7AEA69" w14:textId="77777777" w:rsidR="0038118B" w:rsidRDefault="000A288A">
      <w:pPr>
        <w:pStyle w:val="SourceCode"/>
      </w:pPr>
      <w:r>
        <w:t xml:space="preserve">    je .done</w:t>
      </w:r>
    </w:p>
    <w:p w14:paraId="287F72BF" w14:textId="77777777" w:rsidR="0038118B" w:rsidRDefault="000A288A">
      <w:pPr>
        <w:pStyle w:val="SourceCode"/>
      </w:pPr>
      <w:r>
        <w:t xml:space="preserve">    mov eax, 404</w:t>
      </w:r>
    </w:p>
    <w:p w14:paraId="3C61D07F" w14:textId="77777777" w:rsidR="0038118B" w:rsidRDefault="000A288A">
      <w:pPr>
        <w:pStyle w:val="SourceCode"/>
      </w:pPr>
      <w:r>
        <w:t xml:space="preserve">    cmp ecx, NOT_FOUND</w:t>
      </w:r>
    </w:p>
    <w:p w14:paraId="0F885A14" w14:textId="77777777" w:rsidR="0038118B" w:rsidRDefault="000A288A">
      <w:pPr>
        <w:pStyle w:val="SourceCode"/>
      </w:pPr>
      <w:r>
        <w:t xml:space="preserve">    je .done</w:t>
      </w:r>
    </w:p>
    <w:p w14:paraId="7CF45EBE" w14:textId="77777777" w:rsidR="0038118B" w:rsidRDefault="000A288A">
      <w:pPr>
        <w:pStyle w:val="SourceCode"/>
      </w:pPr>
      <w:r>
        <w:t xml:space="preserve">    mov eax, 409</w:t>
      </w:r>
    </w:p>
    <w:p w14:paraId="45E3A90B" w14:textId="77777777" w:rsidR="0038118B" w:rsidRDefault="000A288A">
      <w:pPr>
        <w:pStyle w:val="SourceCode"/>
      </w:pPr>
      <w:r>
        <w:t xml:space="preserve">    cmp ecx, DUPLICATE_EMAIL</w:t>
      </w:r>
    </w:p>
    <w:p w14:paraId="49D8D4F3" w14:textId="77777777" w:rsidR="0038118B" w:rsidRDefault="000A288A">
      <w:pPr>
        <w:pStyle w:val="SourceCode"/>
      </w:pPr>
      <w:r>
        <w:t xml:space="preserve">    je .done</w:t>
      </w:r>
    </w:p>
    <w:p w14:paraId="1E6E52D5" w14:textId="77777777" w:rsidR="0038118B" w:rsidRDefault="000A288A">
      <w:pPr>
        <w:pStyle w:val="SourceCode"/>
      </w:pPr>
      <w:r>
        <w:t xml:space="preserve">    ; Every other status is a failure on the server's side.</w:t>
      </w:r>
    </w:p>
    <w:p w14:paraId="096C8615" w14:textId="77777777" w:rsidR="0038118B" w:rsidRDefault="000A288A">
      <w:pPr>
        <w:pStyle w:val="SourceCode"/>
      </w:pPr>
      <w:r>
        <w:t xml:space="preserve">    mov eax, 500</w:t>
      </w:r>
    </w:p>
    <w:p w14:paraId="236078CC" w14:textId="77777777" w:rsidR="0038118B" w:rsidRDefault="000A288A">
      <w:pPr>
        <w:pStyle w:val="SourceCode"/>
      </w:pPr>
      <w:r>
        <w:t>.done:</w:t>
      </w:r>
    </w:p>
    <w:p w14:paraId="4706E12E" w14:textId="77777777" w:rsidR="0038118B" w:rsidRDefault="000A288A">
      <w:pPr>
        <w:pStyle w:val="SourceCode"/>
      </w:pPr>
      <w:r>
        <w:t xml:space="preserve">    ret</w:t>
      </w:r>
    </w:p>
    <w:p w14:paraId="6DF98EF4" w14:textId="77777777" w:rsidR="0038118B" w:rsidRDefault="0038118B">
      <w:pPr>
        <w:pStyle w:val="SourceCode"/>
      </w:pPr>
    </w:p>
    <w:p w14:paraId="19EE2067" w14:textId="77777777" w:rsidR="0038118B" w:rsidRDefault="000A288A">
      <w:pPr>
        <w:pStyle w:val="SourceCode"/>
      </w:pPr>
      <w:r>
        <w:t>; error_code_for: the code an error body names for a status.</w:t>
      </w:r>
    </w:p>
    <w:p w14:paraId="5F5DC956" w14:textId="77777777" w:rsidR="0038118B" w:rsidRDefault="000A288A">
      <w:pPr>
        <w:pStyle w:val="SourceCode"/>
      </w:pPr>
      <w:r>
        <w:t>;   in:      ecx = the status</w:t>
      </w:r>
    </w:p>
    <w:p w14:paraId="2C01D1BE" w14:textId="77777777" w:rsidR="0038118B" w:rsidRDefault="000A288A">
      <w:pPr>
        <w:pStyle w:val="SourceCode"/>
      </w:pPr>
      <w:r>
        <w:t>;   out:     rax = the code's address</w:t>
      </w:r>
    </w:p>
    <w:p w14:paraId="5CD83645" w14:textId="77777777" w:rsidR="0038118B" w:rsidRDefault="000A288A">
      <w:pPr>
        <w:pStyle w:val="SourceCode"/>
      </w:pPr>
      <w:r>
        <w:t>error_code_for:</w:t>
      </w:r>
    </w:p>
    <w:p w14:paraId="6DA6E382" w14:textId="77777777" w:rsidR="0038118B" w:rsidRDefault="000A288A">
      <w:pPr>
        <w:pStyle w:val="SourceCode"/>
      </w:pPr>
      <w:r>
        <w:t xml:space="preserve">    lea rax, [invalid_input_code]</w:t>
      </w:r>
    </w:p>
    <w:p w14:paraId="3672E864" w14:textId="77777777" w:rsidR="0038118B" w:rsidRDefault="000A288A">
      <w:pPr>
        <w:pStyle w:val="SourceCode"/>
      </w:pPr>
      <w:r>
        <w:t xml:space="preserve">    cmp ecx, INVALID_INPUT</w:t>
      </w:r>
    </w:p>
    <w:p w14:paraId="714A0909" w14:textId="77777777" w:rsidR="0038118B" w:rsidRDefault="000A288A">
      <w:pPr>
        <w:pStyle w:val="SourceCode"/>
      </w:pPr>
      <w:r>
        <w:t xml:space="preserve">    je .done</w:t>
      </w:r>
    </w:p>
    <w:p w14:paraId="40498DC3" w14:textId="77777777" w:rsidR="0038118B" w:rsidRDefault="000A288A">
      <w:pPr>
        <w:pStyle w:val="SourceCode"/>
      </w:pPr>
      <w:r>
        <w:t xml:space="preserve">    lea rax, [not_found_code]</w:t>
      </w:r>
    </w:p>
    <w:p w14:paraId="60D05678" w14:textId="77777777" w:rsidR="0038118B" w:rsidRDefault="000A288A">
      <w:pPr>
        <w:pStyle w:val="SourceCode"/>
      </w:pPr>
      <w:r>
        <w:t xml:space="preserve">    cmp ecx, NOT_FOUND</w:t>
      </w:r>
    </w:p>
    <w:p w14:paraId="33921143" w14:textId="77777777" w:rsidR="0038118B" w:rsidRDefault="000A288A">
      <w:pPr>
        <w:pStyle w:val="SourceCode"/>
      </w:pPr>
      <w:r>
        <w:t xml:space="preserve">    je .done</w:t>
      </w:r>
    </w:p>
    <w:p w14:paraId="05ACFEC0" w14:textId="77777777" w:rsidR="0038118B" w:rsidRDefault="000A288A">
      <w:pPr>
        <w:pStyle w:val="SourceCode"/>
      </w:pPr>
      <w:r>
        <w:t xml:space="preserve">    lea rax, [duplicate_email_code]</w:t>
      </w:r>
    </w:p>
    <w:p w14:paraId="58B5C332" w14:textId="77777777" w:rsidR="0038118B" w:rsidRDefault="000A288A">
      <w:pPr>
        <w:pStyle w:val="SourceCode"/>
      </w:pPr>
      <w:r>
        <w:t xml:space="preserve">    cmp ecx, DUPLICATE_EMAIL</w:t>
      </w:r>
    </w:p>
    <w:p w14:paraId="500E3EE3" w14:textId="77777777" w:rsidR="0038118B" w:rsidRDefault="000A288A">
      <w:pPr>
        <w:pStyle w:val="SourceCode"/>
      </w:pPr>
      <w:r>
        <w:t xml:space="preserve">    je .done</w:t>
      </w:r>
    </w:p>
    <w:p w14:paraId="4D8F6F9E" w14:textId="77777777" w:rsidR="0038118B" w:rsidRDefault="000A288A">
      <w:pPr>
        <w:pStyle w:val="SourceCode"/>
      </w:pPr>
      <w:r>
        <w:t xml:space="preserve">    lea rax, [database_failure_code]</w:t>
      </w:r>
    </w:p>
    <w:p w14:paraId="12B9E27C" w14:textId="77777777" w:rsidR="0038118B" w:rsidRDefault="000A288A">
      <w:pPr>
        <w:pStyle w:val="SourceCode"/>
      </w:pPr>
      <w:r>
        <w:t>.done:</w:t>
      </w:r>
    </w:p>
    <w:p w14:paraId="0032599C" w14:textId="77777777" w:rsidR="0038118B" w:rsidRDefault="000A288A">
      <w:pPr>
        <w:pStyle w:val="SourceCode"/>
      </w:pPr>
      <w:r>
        <w:t xml:space="preserve">    ret</w:t>
      </w:r>
    </w:p>
    <w:p w14:paraId="26A46FBE" w14:textId="77777777" w:rsidR="0038118B" w:rsidRDefault="0038118B">
      <w:pPr>
        <w:pStyle w:val="SourceCode"/>
      </w:pPr>
    </w:p>
    <w:p w14:paraId="0D5F9D1A" w14:textId="77777777" w:rsidR="0038118B" w:rsidRDefault="000A288A">
      <w:pPr>
        <w:pStyle w:val="SourceCode"/>
      </w:pPr>
      <w:r>
        <w:t>; send_error: the one error body, {"code":"...","message":"..."}. Lesson</w:t>
      </w:r>
    </w:p>
    <w:p w14:paraId="281A9E7A" w14:textId="77777777" w:rsidR="0038118B" w:rsidRDefault="000A288A">
      <w:pPr>
        <w:pStyle w:val="SourceCode"/>
      </w:pPr>
      <w:r>
        <w:t>; 6.15a covers it in full. cJSON writes it, so any quote in the message</w:t>
      </w:r>
    </w:p>
    <w:p w14:paraId="203E725C" w14:textId="77777777" w:rsidR="0038118B" w:rsidRDefault="000A288A">
      <w:pPr>
        <w:pStyle w:val="SourceCode"/>
      </w:pPr>
      <w:r>
        <w:t>; is escaped. Remember, cJSON_PrintUnformatted returns 0 when memory runs</w:t>
      </w:r>
    </w:p>
    <w:p w14:paraId="16B5E434" w14:textId="77777777" w:rsidR="0038118B" w:rsidRDefault="000A288A">
      <w:pPr>
        <w:pStyle w:val="SourceCode"/>
      </w:pPr>
      <w:r>
        <w:t>; out, or when it is given 0, as it is when an earlier step ran out.</w:t>
      </w:r>
    </w:p>
    <w:p w14:paraId="5B005BE2" w14:textId="77777777" w:rsidR="0038118B" w:rsidRDefault="000A288A">
      <w:pPr>
        <w:pStyle w:val="SourceCode"/>
      </w:pPr>
      <w:r>
        <w:t>;   in:      rcx = the request record, edx = the HTTP status, r8 = the</w:t>
      </w:r>
    </w:p>
    <w:p w14:paraId="37D1C166" w14:textId="77777777" w:rsidR="0038118B" w:rsidRDefault="000A288A">
      <w:pPr>
        <w:pStyle w:val="SourceCode"/>
      </w:pPr>
      <w:r>
        <w:t>;            code, r9 = the message</w:t>
      </w:r>
    </w:p>
    <w:p w14:paraId="04F526CC" w14:textId="77777777" w:rsidR="0038118B" w:rsidRDefault="000A288A">
      <w:pPr>
        <w:pStyle w:val="SourceCode"/>
      </w:pPr>
      <w:r>
        <w:t>;   out:     eax = MHD_queue_response's answer</w:t>
      </w:r>
    </w:p>
    <w:p w14:paraId="4BDE1130" w14:textId="77777777" w:rsidR="0038118B" w:rsidRDefault="000A288A">
      <w:pPr>
        <w:pStyle w:val="SourceCode"/>
      </w:pPr>
      <w:r>
        <w:t>; rbx keeps the request, r12d the status, r13 the code, r14 the message,</w:t>
      </w:r>
    </w:p>
    <w:p w14:paraId="2146374E" w14:textId="77777777" w:rsidR="0038118B" w:rsidRDefault="000A288A">
      <w:pPr>
        <w:pStyle w:val="SourceCode"/>
      </w:pPr>
      <w:r>
        <w:t>; then the text, r15 the object, then the answer.</w:t>
      </w:r>
    </w:p>
    <w:p w14:paraId="1DC46F26" w14:textId="77777777" w:rsidR="0038118B" w:rsidRDefault="000A288A">
      <w:pPr>
        <w:pStyle w:val="SourceCode"/>
      </w:pPr>
      <w:r>
        <w:t>send_error:</w:t>
      </w:r>
    </w:p>
    <w:p w14:paraId="13E8C70B" w14:textId="77777777" w:rsidR="0038118B" w:rsidRDefault="000A288A">
      <w:pPr>
        <w:pStyle w:val="SourceCode"/>
      </w:pPr>
      <w:r>
        <w:t xml:space="preserve">    push rbx</w:t>
      </w:r>
    </w:p>
    <w:p w14:paraId="6428BA59" w14:textId="77777777" w:rsidR="0038118B" w:rsidRDefault="000A288A">
      <w:pPr>
        <w:pStyle w:val="SourceCode"/>
      </w:pPr>
      <w:r>
        <w:t xml:space="preserve">    push r12</w:t>
      </w:r>
    </w:p>
    <w:p w14:paraId="0981E1DF" w14:textId="77777777" w:rsidR="0038118B" w:rsidRDefault="000A288A">
      <w:pPr>
        <w:pStyle w:val="SourceCode"/>
      </w:pPr>
      <w:r>
        <w:t xml:space="preserve">    push r13</w:t>
      </w:r>
    </w:p>
    <w:p w14:paraId="56C2CCF3" w14:textId="77777777" w:rsidR="0038118B" w:rsidRDefault="000A288A">
      <w:pPr>
        <w:pStyle w:val="SourceCode"/>
      </w:pPr>
      <w:r>
        <w:t xml:space="preserve">    push r14</w:t>
      </w:r>
    </w:p>
    <w:p w14:paraId="0A3D752D" w14:textId="77777777" w:rsidR="0038118B" w:rsidRDefault="000A288A">
      <w:pPr>
        <w:pStyle w:val="SourceCode"/>
      </w:pPr>
      <w:r>
        <w:t xml:space="preserve">    push r15</w:t>
      </w:r>
    </w:p>
    <w:p w14:paraId="72C4EC3A" w14:textId="77777777" w:rsidR="0038118B" w:rsidRDefault="000A288A">
      <w:pPr>
        <w:pStyle w:val="SourceCode"/>
      </w:pPr>
      <w:r>
        <w:t xml:space="preserve">    sub rsp, 32</w:t>
      </w:r>
    </w:p>
    <w:p w14:paraId="07A765B5" w14:textId="77777777" w:rsidR="0038118B" w:rsidRDefault="000A288A">
      <w:pPr>
        <w:pStyle w:val="SourceCode"/>
      </w:pPr>
      <w:r>
        <w:t xml:space="preserve">    mov rbx, rcx</w:t>
      </w:r>
    </w:p>
    <w:p w14:paraId="3BF59550" w14:textId="77777777" w:rsidR="0038118B" w:rsidRDefault="000A288A">
      <w:pPr>
        <w:pStyle w:val="SourceCode"/>
      </w:pPr>
      <w:r>
        <w:t xml:space="preserve">    mov r12d, edx</w:t>
      </w:r>
    </w:p>
    <w:p w14:paraId="576DFF9E" w14:textId="77777777" w:rsidR="0038118B" w:rsidRDefault="000A288A">
      <w:pPr>
        <w:pStyle w:val="SourceCode"/>
      </w:pPr>
      <w:r>
        <w:t xml:space="preserve">    mov r13, r8</w:t>
      </w:r>
    </w:p>
    <w:p w14:paraId="31F43D45" w14:textId="77777777" w:rsidR="0038118B" w:rsidRDefault="000A288A">
      <w:pPr>
        <w:pStyle w:val="SourceCode"/>
      </w:pPr>
      <w:r>
        <w:t xml:space="preserve">    mov r14, r9</w:t>
      </w:r>
    </w:p>
    <w:p w14:paraId="01DF56FD" w14:textId="77777777" w:rsidR="0038118B" w:rsidRDefault="000A288A">
      <w:pPr>
        <w:pStyle w:val="SourceCode"/>
      </w:pPr>
      <w:r>
        <w:t xml:space="preserve">    call cJSON_CreateObject</w:t>
      </w:r>
    </w:p>
    <w:p w14:paraId="7018CFFF" w14:textId="77777777" w:rsidR="0038118B" w:rsidRDefault="000A288A">
      <w:pPr>
        <w:pStyle w:val="SourceCode"/>
      </w:pPr>
      <w:r>
        <w:t xml:space="preserve">    mov r15, rax</w:t>
      </w:r>
    </w:p>
    <w:p w14:paraId="02F04A4D" w14:textId="77777777" w:rsidR="0038118B" w:rsidRDefault="000A288A">
      <w:pPr>
        <w:pStyle w:val="SourceCode"/>
      </w:pPr>
      <w:r>
        <w:t xml:space="preserve">    mov rcx, r15</w:t>
      </w:r>
    </w:p>
    <w:p w14:paraId="575F1C4D" w14:textId="77777777" w:rsidR="0038118B" w:rsidRDefault="000A288A">
      <w:pPr>
        <w:pStyle w:val="SourceCode"/>
      </w:pPr>
      <w:r>
        <w:t xml:space="preserve">    lea rdx, [code_key]</w:t>
      </w:r>
    </w:p>
    <w:p w14:paraId="76CD95E1" w14:textId="77777777" w:rsidR="0038118B" w:rsidRDefault="000A288A">
      <w:pPr>
        <w:pStyle w:val="SourceCode"/>
      </w:pPr>
      <w:r>
        <w:t xml:space="preserve">    mov r8, r13</w:t>
      </w:r>
    </w:p>
    <w:p w14:paraId="47FBDCC3" w14:textId="77777777" w:rsidR="0038118B" w:rsidRDefault="000A288A">
      <w:pPr>
        <w:pStyle w:val="SourceCode"/>
      </w:pPr>
      <w:r>
        <w:t xml:space="preserve">    call cJSON_AddStringToObject</w:t>
      </w:r>
    </w:p>
    <w:p w14:paraId="245100C7" w14:textId="77777777" w:rsidR="0038118B" w:rsidRDefault="000A288A">
      <w:pPr>
        <w:pStyle w:val="SourceCode"/>
      </w:pPr>
      <w:r>
        <w:t xml:space="preserve">    mov rcx, r15</w:t>
      </w:r>
    </w:p>
    <w:p w14:paraId="5297A743" w14:textId="77777777" w:rsidR="0038118B" w:rsidRDefault="000A288A">
      <w:pPr>
        <w:pStyle w:val="SourceCode"/>
      </w:pPr>
      <w:r>
        <w:t xml:space="preserve">    lea rdx, [message_key]</w:t>
      </w:r>
    </w:p>
    <w:p w14:paraId="1EF88E6F" w14:textId="77777777" w:rsidR="0038118B" w:rsidRDefault="000A288A">
      <w:pPr>
        <w:pStyle w:val="SourceCode"/>
      </w:pPr>
      <w:r>
        <w:t xml:space="preserve">    mov r8, r14</w:t>
      </w:r>
    </w:p>
    <w:p w14:paraId="407CEAAD" w14:textId="77777777" w:rsidR="0038118B" w:rsidRDefault="000A288A">
      <w:pPr>
        <w:pStyle w:val="SourceCode"/>
      </w:pPr>
      <w:r>
        <w:t xml:space="preserve">    call cJSON_AddStringToObject</w:t>
      </w:r>
    </w:p>
    <w:p w14:paraId="1343CB16" w14:textId="77777777" w:rsidR="0038118B" w:rsidRDefault="000A288A">
      <w:pPr>
        <w:pStyle w:val="SourceCode"/>
      </w:pPr>
      <w:r>
        <w:t xml:space="preserve">    mov rcx, r15</w:t>
      </w:r>
    </w:p>
    <w:p w14:paraId="2AD2D579" w14:textId="77777777" w:rsidR="0038118B" w:rsidRDefault="000A288A">
      <w:pPr>
        <w:pStyle w:val="SourceCode"/>
      </w:pPr>
      <w:r>
        <w:t xml:space="preserve">    call cJSON_PrintUnformatted</w:t>
      </w:r>
    </w:p>
    <w:p w14:paraId="75544B8F" w14:textId="77777777" w:rsidR="0038118B" w:rsidRDefault="000A288A">
      <w:pPr>
        <w:pStyle w:val="SourceCode"/>
      </w:pPr>
      <w:r>
        <w:t xml:space="preserve">    mov r14, rax</w:t>
      </w:r>
    </w:p>
    <w:p w14:paraId="3DE3AD87" w14:textId="77777777" w:rsidR="0038118B" w:rsidRDefault="000A288A">
      <w:pPr>
        <w:pStyle w:val="SourceCode"/>
      </w:pPr>
      <w:r>
        <w:t xml:space="preserve">    mov rcx, r15</w:t>
      </w:r>
    </w:p>
    <w:p w14:paraId="6284E231" w14:textId="77777777" w:rsidR="0038118B" w:rsidRDefault="000A288A">
      <w:pPr>
        <w:pStyle w:val="SourceCode"/>
      </w:pPr>
      <w:r>
        <w:t xml:space="preserve">    call cJSON_Delete</w:t>
      </w:r>
    </w:p>
    <w:p w14:paraId="1EE65CF3" w14:textId="77777777" w:rsidR="0038118B" w:rsidRDefault="000A288A">
      <w:pPr>
        <w:pStyle w:val="SourceCode"/>
      </w:pPr>
      <w:r>
        <w:t xml:space="preserve">    cmp r14, 0</w:t>
      </w:r>
    </w:p>
    <w:p w14:paraId="0688A661" w14:textId="77777777" w:rsidR="0038118B" w:rsidRDefault="000A288A">
      <w:pPr>
        <w:pStyle w:val="SourceCode"/>
      </w:pPr>
      <w:r>
        <w:t xml:space="preserve">    jne .send</w:t>
      </w:r>
    </w:p>
    <w:p w14:paraId="43639162" w14:textId="77777777" w:rsidR="0038118B" w:rsidRDefault="000A288A">
      <w:pPr>
        <w:pStyle w:val="SourceCode"/>
      </w:pPr>
      <w:r>
        <w:t xml:space="preserve">    mov rcx, rbx</w:t>
      </w:r>
    </w:p>
    <w:p w14:paraId="5DCD34A4" w14:textId="77777777" w:rsidR="0038118B" w:rsidRDefault="000A288A">
      <w:pPr>
        <w:pStyle w:val="SourceCode"/>
      </w:pPr>
      <w:r>
        <w:t xml:space="preserve">    mov edx, 500</w:t>
      </w:r>
    </w:p>
    <w:p w14:paraId="246961D4" w14:textId="77777777" w:rsidR="0038118B" w:rsidRDefault="000A288A">
      <w:pPr>
        <w:pStyle w:val="SourceCode"/>
      </w:pPr>
      <w:r>
        <w:t xml:space="preserve">    lea r8, [out_of_memory_json]</w:t>
      </w:r>
    </w:p>
    <w:p w14:paraId="79DACB38" w14:textId="77777777" w:rsidR="0038118B" w:rsidRDefault="000A288A">
      <w:pPr>
        <w:pStyle w:val="SourceCode"/>
      </w:pPr>
      <w:r>
        <w:t xml:space="preserve">    call send_json</w:t>
      </w:r>
    </w:p>
    <w:p w14:paraId="59B30EF1" w14:textId="77777777" w:rsidR="0038118B" w:rsidRDefault="000A288A">
      <w:pPr>
        <w:pStyle w:val="SourceCode"/>
      </w:pPr>
      <w:r>
        <w:t xml:space="preserve">    jmp .done</w:t>
      </w:r>
    </w:p>
    <w:p w14:paraId="45510719" w14:textId="77777777" w:rsidR="0038118B" w:rsidRDefault="000A288A">
      <w:pPr>
        <w:pStyle w:val="SourceCode"/>
      </w:pPr>
      <w:r>
        <w:t>.send:</w:t>
      </w:r>
    </w:p>
    <w:p w14:paraId="508A11DD" w14:textId="77777777" w:rsidR="0038118B" w:rsidRDefault="000A288A">
      <w:pPr>
        <w:pStyle w:val="SourceCode"/>
      </w:pPr>
      <w:r>
        <w:t xml:space="preserve">    mov rcx, rbx</w:t>
      </w:r>
    </w:p>
    <w:p w14:paraId="5BDC2593" w14:textId="77777777" w:rsidR="0038118B" w:rsidRDefault="000A288A">
      <w:pPr>
        <w:pStyle w:val="SourceCode"/>
      </w:pPr>
      <w:r>
        <w:t xml:space="preserve">    mov edx, r12d</w:t>
      </w:r>
    </w:p>
    <w:p w14:paraId="279A4D86" w14:textId="77777777" w:rsidR="0038118B" w:rsidRDefault="000A288A">
      <w:pPr>
        <w:pStyle w:val="SourceCode"/>
      </w:pPr>
      <w:r>
        <w:t xml:space="preserve">    mov r8, r14</w:t>
      </w:r>
    </w:p>
    <w:p w14:paraId="659CCE57" w14:textId="77777777" w:rsidR="0038118B" w:rsidRDefault="000A288A">
      <w:pPr>
        <w:pStyle w:val="SourceCode"/>
      </w:pPr>
      <w:r>
        <w:t xml:space="preserve">    call send_json</w:t>
      </w:r>
    </w:p>
    <w:p w14:paraId="4BA4D671" w14:textId="77777777" w:rsidR="0038118B" w:rsidRDefault="000A288A">
      <w:pPr>
        <w:pStyle w:val="SourceCode"/>
      </w:pPr>
      <w:r>
        <w:t xml:space="preserve">    mov r15d, eax</w:t>
      </w:r>
    </w:p>
    <w:p w14:paraId="0DC38A0A" w14:textId="77777777" w:rsidR="0038118B" w:rsidRDefault="000A288A">
      <w:pPr>
        <w:pStyle w:val="SourceCode"/>
      </w:pPr>
      <w:r>
        <w:t xml:space="preserve">    ; send_json made its own copy, so the text is given back.</w:t>
      </w:r>
    </w:p>
    <w:p w14:paraId="21936512" w14:textId="77777777" w:rsidR="0038118B" w:rsidRDefault="000A288A">
      <w:pPr>
        <w:pStyle w:val="SourceCode"/>
      </w:pPr>
      <w:r>
        <w:t xml:space="preserve">    mov rcx, r14</w:t>
      </w:r>
    </w:p>
    <w:p w14:paraId="2E99294C" w14:textId="77777777" w:rsidR="0038118B" w:rsidRDefault="000A288A">
      <w:pPr>
        <w:pStyle w:val="SourceCode"/>
      </w:pPr>
      <w:r>
        <w:t xml:space="preserve">    call cJSON_free</w:t>
      </w:r>
    </w:p>
    <w:p w14:paraId="44D22692" w14:textId="77777777" w:rsidR="0038118B" w:rsidRDefault="000A288A">
      <w:pPr>
        <w:pStyle w:val="SourceCode"/>
      </w:pPr>
      <w:r>
        <w:t xml:space="preserve">    mov eax, r15d</w:t>
      </w:r>
    </w:p>
    <w:p w14:paraId="4D1E8056" w14:textId="77777777" w:rsidR="0038118B" w:rsidRDefault="000A288A">
      <w:pPr>
        <w:pStyle w:val="SourceCode"/>
      </w:pPr>
      <w:r>
        <w:t>.done:</w:t>
      </w:r>
    </w:p>
    <w:p w14:paraId="262E4028" w14:textId="77777777" w:rsidR="0038118B" w:rsidRDefault="000A288A">
      <w:pPr>
        <w:pStyle w:val="SourceCode"/>
      </w:pPr>
      <w:r>
        <w:t xml:space="preserve">    add rsp, 32</w:t>
      </w:r>
    </w:p>
    <w:p w14:paraId="575FFAFF" w14:textId="77777777" w:rsidR="0038118B" w:rsidRDefault="000A288A">
      <w:pPr>
        <w:pStyle w:val="SourceCode"/>
      </w:pPr>
      <w:r>
        <w:t xml:space="preserve">    pop r15</w:t>
      </w:r>
    </w:p>
    <w:p w14:paraId="182CF8E2" w14:textId="77777777" w:rsidR="0038118B" w:rsidRDefault="000A288A">
      <w:pPr>
        <w:pStyle w:val="SourceCode"/>
      </w:pPr>
      <w:r>
        <w:t xml:space="preserve">    pop r14</w:t>
      </w:r>
    </w:p>
    <w:p w14:paraId="1054AD54" w14:textId="77777777" w:rsidR="0038118B" w:rsidRDefault="000A288A">
      <w:pPr>
        <w:pStyle w:val="SourceCode"/>
      </w:pPr>
      <w:r>
        <w:t xml:space="preserve">    pop r13</w:t>
      </w:r>
    </w:p>
    <w:p w14:paraId="1B8A1DF9" w14:textId="77777777" w:rsidR="0038118B" w:rsidRDefault="000A288A">
      <w:pPr>
        <w:pStyle w:val="SourceCode"/>
      </w:pPr>
      <w:r>
        <w:t xml:space="preserve">    pop r12</w:t>
      </w:r>
    </w:p>
    <w:p w14:paraId="1CACA49D" w14:textId="77777777" w:rsidR="0038118B" w:rsidRDefault="000A288A">
      <w:pPr>
        <w:pStyle w:val="SourceCode"/>
      </w:pPr>
      <w:r>
        <w:t xml:space="preserve">    pop rbx</w:t>
      </w:r>
    </w:p>
    <w:p w14:paraId="2633D5A2" w14:textId="77777777" w:rsidR="0038118B" w:rsidRDefault="000A288A">
      <w:pPr>
        <w:pStyle w:val="SourceCode"/>
      </w:pPr>
      <w:r>
        <w:t xml:space="preserve">    ret</w:t>
      </w:r>
    </w:p>
    <w:p w14:paraId="2D975CFA" w14:textId="77777777" w:rsidR="0038118B" w:rsidRDefault="0038118B">
      <w:pPr>
        <w:pStyle w:val="SourceCode"/>
      </w:pPr>
    </w:p>
    <w:p w14:paraId="22D6B458" w14:textId="77777777" w:rsidR="0038118B" w:rsidRDefault="000A288A">
      <w:pPr>
        <w:pStyle w:val="SourceCode"/>
      </w:pPr>
      <w:r>
        <w:t>; send_failure: answers a status that is not SUCCESS: its HTTP status,</w:t>
      </w:r>
    </w:p>
    <w:p w14:paraId="21D15F6C" w14:textId="77777777" w:rsidR="0038118B" w:rsidRDefault="000A288A">
      <w:pPr>
        <w:pStyle w:val="SourceCode"/>
      </w:pPr>
      <w:r>
        <w:t>; its code, and status_message's words, the same words Chapter 5 printed.</w:t>
      </w:r>
    </w:p>
    <w:p w14:paraId="784688B3" w14:textId="77777777" w:rsidR="0038118B" w:rsidRDefault="000A288A">
      <w:pPr>
        <w:pStyle w:val="SourceCode"/>
      </w:pPr>
      <w:r>
        <w:t>; Remember, status_message returns the words' address in rax (Lesson</w:t>
      </w:r>
    </w:p>
    <w:p w14:paraId="44F72C65" w14:textId="77777777" w:rsidR="0038118B" w:rsidRDefault="000A288A">
      <w:pPr>
        <w:pStyle w:val="SourceCode"/>
      </w:pPr>
      <w:r>
        <w:t>; 5.9a).</w:t>
      </w:r>
    </w:p>
    <w:p w14:paraId="596EF1C9" w14:textId="77777777" w:rsidR="0038118B" w:rsidRDefault="000A288A">
      <w:pPr>
        <w:pStyle w:val="SourceCode"/>
      </w:pPr>
      <w:r>
        <w:t>;   in:      rcx = the request record, edx = the status, r8 = the problem</w:t>
      </w:r>
    </w:p>
    <w:p w14:paraId="103E96B8" w14:textId="77777777" w:rsidR="0038118B" w:rsidRDefault="000A288A">
      <w:pPr>
        <w:pStyle w:val="SourceCode"/>
      </w:pPr>
      <w:r>
        <w:t>;   out:     eax = MHD_queue_response's answer</w:t>
      </w:r>
    </w:p>
    <w:p w14:paraId="4C28DD7F" w14:textId="77777777" w:rsidR="0038118B" w:rsidRDefault="000A288A">
      <w:pPr>
        <w:pStyle w:val="SourceCode"/>
      </w:pPr>
      <w:r>
        <w:t>; rbx keeps the request, r12d the status, r13 the words, r14 the code.</w:t>
      </w:r>
    </w:p>
    <w:p w14:paraId="56C62402" w14:textId="77777777" w:rsidR="0038118B" w:rsidRDefault="000A288A">
      <w:pPr>
        <w:pStyle w:val="SourceCode"/>
      </w:pPr>
      <w:r>
        <w:t>send_failure:</w:t>
      </w:r>
    </w:p>
    <w:p w14:paraId="0A603686" w14:textId="77777777" w:rsidR="0038118B" w:rsidRDefault="000A288A">
      <w:pPr>
        <w:pStyle w:val="SourceCode"/>
      </w:pPr>
      <w:r>
        <w:t xml:space="preserve">    push rbx</w:t>
      </w:r>
    </w:p>
    <w:p w14:paraId="28186555" w14:textId="77777777" w:rsidR="0038118B" w:rsidRDefault="000A288A">
      <w:pPr>
        <w:pStyle w:val="SourceCode"/>
      </w:pPr>
      <w:r>
        <w:t xml:space="preserve">    push r12</w:t>
      </w:r>
    </w:p>
    <w:p w14:paraId="4AF43FA0" w14:textId="77777777" w:rsidR="0038118B" w:rsidRDefault="000A288A">
      <w:pPr>
        <w:pStyle w:val="SourceCode"/>
      </w:pPr>
      <w:r>
        <w:t xml:space="preserve">    push r13</w:t>
      </w:r>
    </w:p>
    <w:p w14:paraId="1739BD7C" w14:textId="77777777" w:rsidR="0038118B" w:rsidRDefault="000A288A">
      <w:pPr>
        <w:pStyle w:val="SourceCode"/>
      </w:pPr>
      <w:r>
        <w:t xml:space="preserve">    push r14</w:t>
      </w:r>
    </w:p>
    <w:p w14:paraId="1D270827" w14:textId="77777777" w:rsidR="0038118B" w:rsidRDefault="000A288A">
      <w:pPr>
        <w:pStyle w:val="SourceCode"/>
      </w:pPr>
      <w:r>
        <w:t xml:space="preserve">    sub rsp, 40</w:t>
      </w:r>
    </w:p>
    <w:p w14:paraId="7D708C4B" w14:textId="77777777" w:rsidR="0038118B" w:rsidRDefault="000A288A">
      <w:pPr>
        <w:pStyle w:val="SourceCode"/>
      </w:pPr>
      <w:r>
        <w:t xml:space="preserve">    mov rbx, rcx</w:t>
      </w:r>
    </w:p>
    <w:p w14:paraId="61C30810" w14:textId="77777777" w:rsidR="0038118B" w:rsidRDefault="000A288A">
      <w:pPr>
        <w:pStyle w:val="SourceCode"/>
      </w:pPr>
      <w:r>
        <w:t xml:space="preserve">    mov r12d, edx</w:t>
      </w:r>
    </w:p>
    <w:p w14:paraId="12194088" w14:textId="77777777" w:rsidR="0038118B" w:rsidRDefault="000A288A">
      <w:pPr>
        <w:pStyle w:val="SourceCode"/>
      </w:pPr>
      <w:r>
        <w:t xml:space="preserve">    mov ecx, r12d</w:t>
      </w:r>
    </w:p>
    <w:p w14:paraId="6DCD5867" w14:textId="77777777" w:rsidR="0038118B" w:rsidRDefault="000A288A">
      <w:pPr>
        <w:pStyle w:val="SourceCode"/>
      </w:pPr>
      <w:r>
        <w:t xml:space="preserve">    mov rdx, r8</w:t>
      </w:r>
    </w:p>
    <w:p w14:paraId="79C54DB1" w14:textId="77777777" w:rsidR="0038118B" w:rsidRDefault="000A288A">
      <w:pPr>
        <w:pStyle w:val="SourceCode"/>
      </w:pPr>
      <w:r>
        <w:t xml:space="preserve">    call status_message</w:t>
      </w:r>
    </w:p>
    <w:p w14:paraId="21427D42" w14:textId="77777777" w:rsidR="0038118B" w:rsidRDefault="000A288A">
      <w:pPr>
        <w:pStyle w:val="SourceCode"/>
      </w:pPr>
      <w:r>
        <w:t xml:space="preserve">    mov r13, rax</w:t>
      </w:r>
    </w:p>
    <w:p w14:paraId="0ECC0D7E" w14:textId="77777777" w:rsidR="0038118B" w:rsidRDefault="000A288A">
      <w:pPr>
        <w:pStyle w:val="SourceCode"/>
      </w:pPr>
      <w:r>
        <w:t xml:space="preserve">    mov ecx, r12d</w:t>
      </w:r>
    </w:p>
    <w:p w14:paraId="452E5D4F" w14:textId="77777777" w:rsidR="0038118B" w:rsidRDefault="000A288A">
      <w:pPr>
        <w:pStyle w:val="SourceCode"/>
      </w:pPr>
      <w:r>
        <w:t xml:space="preserve">    call error_code_for</w:t>
      </w:r>
    </w:p>
    <w:p w14:paraId="1EBE84EE" w14:textId="77777777" w:rsidR="0038118B" w:rsidRDefault="000A288A">
      <w:pPr>
        <w:pStyle w:val="SourceCode"/>
      </w:pPr>
      <w:r>
        <w:t xml:space="preserve">    mov r14, rax</w:t>
      </w:r>
    </w:p>
    <w:p w14:paraId="0DFE6127" w14:textId="77777777" w:rsidR="0038118B" w:rsidRDefault="000A288A">
      <w:pPr>
        <w:pStyle w:val="SourceCode"/>
      </w:pPr>
      <w:r>
        <w:t xml:space="preserve">    mov ecx, r12d</w:t>
      </w:r>
    </w:p>
    <w:p w14:paraId="72E1BB9A" w14:textId="77777777" w:rsidR="0038118B" w:rsidRDefault="000A288A">
      <w:pPr>
        <w:pStyle w:val="SourceCode"/>
      </w:pPr>
      <w:r>
        <w:t xml:space="preserve">    call http_status_for</w:t>
      </w:r>
    </w:p>
    <w:p w14:paraId="58E70A1D" w14:textId="77777777" w:rsidR="0038118B" w:rsidRDefault="000A288A">
      <w:pPr>
        <w:pStyle w:val="SourceCode"/>
      </w:pPr>
      <w:r>
        <w:t xml:space="preserve">    mov rcx, rbx</w:t>
      </w:r>
    </w:p>
    <w:p w14:paraId="327BEE73" w14:textId="77777777" w:rsidR="0038118B" w:rsidRDefault="000A288A">
      <w:pPr>
        <w:pStyle w:val="SourceCode"/>
      </w:pPr>
      <w:r>
        <w:t xml:space="preserve">    mov edx, eax</w:t>
      </w:r>
    </w:p>
    <w:p w14:paraId="57778B8A" w14:textId="77777777" w:rsidR="0038118B" w:rsidRDefault="000A288A">
      <w:pPr>
        <w:pStyle w:val="SourceCode"/>
      </w:pPr>
      <w:r>
        <w:t xml:space="preserve">    mov r8, r14</w:t>
      </w:r>
    </w:p>
    <w:p w14:paraId="20311E34" w14:textId="77777777" w:rsidR="0038118B" w:rsidRDefault="000A288A">
      <w:pPr>
        <w:pStyle w:val="SourceCode"/>
      </w:pPr>
      <w:r>
        <w:t xml:space="preserve">    mov r9, r13</w:t>
      </w:r>
    </w:p>
    <w:p w14:paraId="1760680A" w14:textId="77777777" w:rsidR="0038118B" w:rsidRDefault="000A288A">
      <w:pPr>
        <w:pStyle w:val="SourceCode"/>
      </w:pPr>
      <w:r>
        <w:t xml:space="preserve">    call send_error</w:t>
      </w:r>
    </w:p>
    <w:p w14:paraId="6884157B" w14:textId="77777777" w:rsidR="0038118B" w:rsidRDefault="000A288A">
      <w:pPr>
        <w:pStyle w:val="SourceCode"/>
      </w:pPr>
      <w:r>
        <w:t xml:space="preserve">    add rsp, 40</w:t>
      </w:r>
    </w:p>
    <w:p w14:paraId="2E390553" w14:textId="77777777" w:rsidR="0038118B" w:rsidRDefault="000A288A">
      <w:pPr>
        <w:pStyle w:val="SourceCode"/>
      </w:pPr>
      <w:r>
        <w:t xml:space="preserve">    pop r14</w:t>
      </w:r>
    </w:p>
    <w:p w14:paraId="5C8DFB5F" w14:textId="77777777" w:rsidR="0038118B" w:rsidRDefault="000A288A">
      <w:pPr>
        <w:pStyle w:val="SourceCode"/>
      </w:pPr>
      <w:r>
        <w:t xml:space="preserve">    pop r13</w:t>
      </w:r>
    </w:p>
    <w:p w14:paraId="4DF14A85" w14:textId="77777777" w:rsidR="0038118B" w:rsidRDefault="000A288A">
      <w:pPr>
        <w:pStyle w:val="SourceCode"/>
      </w:pPr>
      <w:r>
        <w:t xml:space="preserve">    pop r12</w:t>
      </w:r>
    </w:p>
    <w:p w14:paraId="3CC4B672" w14:textId="77777777" w:rsidR="0038118B" w:rsidRDefault="000A288A">
      <w:pPr>
        <w:pStyle w:val="SourceCode"/>
      </w:pPr>
      <w:r>
        <w:t xml:space="preserve">    pop rbx</w:t>
      </w:r>
    </w:p>
    <w:p w14:paraId="6197FCFE" w14:textId="77777777" w:rsidR="0038118B" w:rsidRDefault="000A288A">
      <w:pPr>
        <w:pStyle w:val="SourceCode"/>
      </w:pPr>
      <w:r>
        <w:t xml:space="preserve">    ret</w:t>
      </w:r>
    </w:p>
    <w:p w14:paraId="1ED1845A" w14:textId="77777777" w:rsidR="0038118B" w:rsidRDefault="0038118B">
      <w:pPr>
        <w:pStyle w:val="SourceCode"/>
      </w:pPr>
    </w:p>
    <w:p w14:paraId="66CF2FA2" w14:textId="77777777" w:rsidR="0038118B" w:rsidRDefault="000A288A">
      <w:pPr>
        <w:pStyle w:val="SourceCode"/>
      </w:pPr>
      <w:r>
        <w:t>; send_made_json: sends JSON text that the contact store made, then gives</w:t>
      </w:r>
    </w:p>
    <w:p w14:paraId="356349DF" w14:textId="77777777" w:rsidR="0038118B" w:rsidRDefault="000A288A">
      <w:pPr>
        <w:pStyle w:val="SourceCode"/>
      </w:pPr>
      <w:r>
        <w:t>; its memory back with cJSON_free. 0 means memory ran out while it was</w:t>
      </w:r>
    </w:p>
    <w:p w14:paraId="3D15B8B1" w14:textId="77777777" w:rsidR="0038118B" w:rsidRDefault="000A288A">
      <w:pPr>
        <w:pStyle w:val="SourceCode"/>
      </w:pPr>
      <w:r>
        <w:t>; being made.</w:t>
      </w:r>
    </w:p>
    <w:p w14:paraId="055B3F7D" w14:textId="77777777" w:rsidR="0038118B" w:rsidRDefault="000A288A">
      <w:pPr>
        <w:pStyle w:val="SourceCode"/>
      </w:pPr>
      <w:r>
        <w:t>;   in:      rcx = the request record, rdx = the text, or 0</w:t>
      </w:r>
    </w:p>
    <w:p w14:paraId="189F4214" w14:textId="77777777" w:rsidR="0038118B" w:rsidRDefault="000A288A">
      <w:pPr>
        <w:pStyle w:val="SourceCode"/>
      </w:pPr>
      <w:r>
        <w:t>;   out:     eax = MHD_queue_response's answer</w:t>
      </w:r>
    </w:p>
    <w:p w14:paraId="30B6BE6D" w14:textId="77777777" w:rsidR="0038118B" w:rsidRDefault="000A288A">
      <w:pPr>
        <w:pStyle w:val="SourceCode"/>
      </w:pPr>
      <w:r>
        <w:t>; rbx keeps the request, r12 the text, r13d the answer.</w:t>
      </w:r>
    </w:p>
    <w:p w14:paraId="6DB4282C" w14:textId="77777777" w:rsidR="0038118B" w:rsidRDefault="000A288A">
      <w:pPr>
        <w:pStyle w:val="SourceCode"/>
      </w:pPr>
      <w:r>
        <w:t>send_made_json:</w:t>
      </w:r>
    </w:p>
    <w:p w14:paraId="33761240" w14:textId="77777777" w:rsidR="0038118B" w:rsidRDefault="000A288A">
      <w:pPr>
        <w:pStyle w:val="SourceCode"/>
      </w:pPr>
      <w:r>
        <w:t xml:space="preserve">    push rbx</w:t>
      </w:r>
    </w:p>
    <w:p w14:paraId="53A6FB3D" w14:textId="77777777" w:rsidR="0038118B" w:rsidRDefault="000A288A">
      <w:pPr>
        <w:pStyle w:val="SourceCode"/>
      </w:pPr>
      <w:r>
        <w:t xml:space="preserve">    push r12</w:t>
      </w:r>
    </w:p>
    <w:p w14:paraId="480132C5" w14:textId="77777777" w:rsidR="0038118B" w:rsidRDefault="000A288A">
      <w:pPr>
        <w:pStyle w:val="SourceCode"/>
      </w:pPr>
      <w:r>
        <w:t xml:space="preserve">    push r13</w:t>
      </w:r>
    </w:p>
    <w:p w14:paraId="710580B6" w14:textId="77777777" w:rsidR="0038118B" w:rsidRDefault="000A288A">
      <w:pPr>
        <w:pStyle w:val="SourceCode"/>
      </w:pPr>
      <w:r>
        <w:t xml:space="preserve">    sub rsp, 32</w:t>
      </w:r>
    </w:p>
    <w:p w14:paraId="7B27BB74" w14:textId="77777777" w:rsidR="0038118B" w:rsidRDefault="000A288A">
      <w:pPr>
        <w:pStyle w:val="SourceCode"/>
      </w:pPr>
      <w:r>
        <w:t xml:space="preserve">    mov rbx, rcx</w:t>
      </w:r>
    </w:p>
    <w:p w14:paraId="3E4F3C5D" w14:textId="77777777" w:rsidR="0038118B" w:rsidRDefault="000A288A">
      <w:pPr>
        <w:pStyle w:val="SourceCode"/>
      </w:pPr>
      <w:r>
        <w:t xml:space="preserve">    mov r12, rdx</w:t>
      </w:r>
    </w:p>
    <w:p w14:paraId="00CB92EE" w14:textId="77777777" w:rsidR="0038118B" w:rsidRDefault="000A288A">
      <w:pPr>
        <w:pStyle w:val="SourceCode"/>
      </w:pPr>
      <w:r>
        <w:t xml:space="preserve">    cmp r12, 0</w:t>
      </w:r>
    </w:p>
    <w:p w14:paraId="1CD07174" w14:textId="77777777" w:rsidR="0038118B" w:rsidRDefault="000A288A">
      <w:pPr>
        <w:pStyle w:val="SourceCode"/>
      </w:pPr>
      <w:r>
        <w:t xml:space="preserve">    jne .send</w:t>
      </w:r>
    </w:p>
    <w:p w14:paraId="039D4371" w14:textId="77777777" w:rsidR="0038118B" w:rsidRDefault="000A288A">
      <w:pPr>
        <w:pStyle w:val="SourceCode"/>
      </w:pPr>
      <w:r>
        <w:t xml:space="preserve">    mov rcx, rbx</w:t>
      </w:r>
    </w:p>
    <w:p w14:paraId="4330EBED" w14:textId="77777777" w:rsidR="0038118B" w:rsidRDefault="000A288A">
      <w:pPr>
        <w:pStyle w:val="SourceCode"/>
      </w:pPr>
      <w:r>
        <w:t xml:space="preserve">    mov edx, DATABASE_FAILURE</w:t>
      </w:r>
    </w:p>
    <w:p w14:paraId="46D7C930" w14:textId="77777777" w:rsidR="0038118B" w:rsidRDefault="000A288A">
      <w:pPr>
        <w:pStyle w:val="SourceCode"/>
      </w:pPr>
      <w:r>
        <w:t xml:space="preserve">    lea r8, [out_of_memory_text]</w:t>
      </w:r>
    </w:p>
    <w:p w14:paraId="5F4E0FC0" w14:textId="77777777" w:rsidR="0038118B" w:rsidRDefault="000A288A">
      <w:pPr>
        <w:pStyle w:val="SourceCode"/>
      </w:pPr>
      <w:r>
        <w:t xml:space="preserve">    call send_failure</w:t>
      </w:r>
    </w:p>
    <w:p w14:paraId="50BF265F" w14:textId="77777777" w:rsidR="0038118B" w:rsidRDefault="000A288A">
      <w:pPr>
        <w:pStyle w:val="SourceCode"/>
      </w:pPr>
      <w:r>
        <w:t xml:space="preserve">    jmp .done</w:t>
      </w:r>
    </w:p>
    <w:p w14:paraId="502FDA62" w14:textId="77777777" w:rsidR="0038118B" w:rsidRDefault="000A288A">
      <w:pPr>
        <w:pStyle w:val="SourceCode"/>
      </w:pPr>
      <w:r>
        <w:t>.send:</w:t>
      </w:r>
    </w:p>
    <w:p w14:paraId="56D9D391" w14:textId="77777777" w:rsidR="0038118B" w:rsidRDefault="000A288A">
      <w:pPr>
        <w:pStyle w:val="SourceCode"/>
      </w:pPr>
      <w:r>
        <w:t xml:space="preserve">    mov rcx, rbx</w:t>
      </w:r>
    </w:p>
    <w:p w14:paraId="7D964614" w14:textId="77777777" w:rsidR="0038118B" w:rsidRDefault="000A288A">
      <w:pPr>
        <w:pStyle w:val="SourceCode"/>
      </w:pPr>
      <w:r>
        <w:t xml:space="preserve">    mov edx, 200</w:t>
      </w:r>
    </w:p>
    <w:p w14:paraId="090B5665" w14:textId="77777777" w:rsidR="0038118B" w:rsidRDefault="000A288A">
      <w:pPr>
        <w:pStyle w:val="SourceCode"/>
      </w:pPr>
      <w:r>
        <w:t xml:space="preserve">    mov r8, r12</w:t>
      </w:r>
    </w:p>
    <w:p w14:paraId="12FE0E2D" w14:textId="77777777" w:rsidR="0038118B" w:rsidRDefault="000A288A">
      <w:pPr>
        <w:pStyle w:val="SourceCode"/>
      </w:pPr>
      <w:r>
        <w:t xml:space="preserve">    call send_json</w:t>
      </w:r>
    </w:p>
    <w:p w14:paraId="377291A4" w14:textId="77777777" w:rsidR="0038118B" w:rsidRDefault="000A288A">
      <w:pPr>
        <w:pStyle w:val="SourceCode"/>
      </w:pPr>
      <w:r>
        <w:t xml:space="preserve">    mov r13d, eax</w:t>
      </w:r>
    </w:p>
    <w:p w14:paraId="414A0A62" w14:textId="77777777" w:rsidR="0038118B" w:rsidRDefault="000A288A">
      <w:pPr>
        <w:pStyle w:val="SourceCode"/>
      </w:pPr>
      <w:r>
        <w:t xml:space="preserve">    mov rcx, r12</w:t>
      </w:r>
    </w:p>
    <w:p w14:paraId="507D2838" w14:textId="77777777" w:rsidR="0038118B" w:rsidRDefault="000A288A">
      <w:pPr>
        <w:pStyle w:val="SourceCode"/>
      </w:pPr>
      <w:r>
        <w:t xml:space="preserve">    call cJSON_free</w:t>
      </w:r>
    </w:p>
    <w:p w14:paraId="6C7CC548" w14:textId="77777777" w:rsidR="0038118B" w:rsidRDefault="000A288A">
      <w:pPr>
        <w:pStyle w:val="SourceCode"/>
      </w:pPr>
      <w:r>
        <w:t xml:space="preserve">    mov eax, r13d</w:t>
      </w:r>
    </w:p>
    <w:p w14:paraId="09A94C4D" w14:textId="77777777" w:rsidR="0038118B" w:rsidRDefault="000A288A">
      <w:pPr>
        <w:pStyle w:val="SourceCode"/>
      </w:pPr>
      <w:r>
        <w:t>.done:</w:t>
      </w:r>
    </w:p>
    <w:p w14:paraId="3EE0E43D" w14:textId="77777777" w:rsidR="0038118B" w:rsidRDefault="000A288A">
      <w:pPr>
        <w:pStyle w:val="SourceCode"/>
      </w:pPr>
      <w:r>
        <w:t xml:space="preserve">    add rsp, 32</w:t>
      </w:r>
    </w:p>
    <w:p w14:paraId="54A0CFD3" w14:textId="77777777" w:rsidR="0038118B" w:rsidRDefault="000A288A">
      <w:pPr>
        <w:pStyle w:val="SourceCode"/>
      </w:pPr>
      <w:r>
        <w:t xml:space="preserve">    pop r13</w:t>
      </w:r>
    </w:p>
    <w:p w14:paraId="3851BF6C" w14:textId="77777777" w:rsidR="0038118B" w:rsidRDefault="000A288A">
      <w:pPr>
        <w:pStyle w:val="SourceCode"/>
      </w:pPr>
      <w:r>
        <w:t xml:space="preserve">    pop r12</w:t>
      </w:r>
    </w:p>
    <w:p w14:paraId="3329700C" w14:textId="77777777" w:rsidR="0038118B" w:rsidRDefault="000A288A">
      <w:pPr>
        <w:pStyle w:val="SourceCode"/>
      </w:pPr>
      <w:r>
        <w:t xml:space="preserve">    pop rbx</w:t>
      </w:r>
    </w:p>
    <w:p w14:paraId="57BC3FB8" w14:textId="77777777" w:rsidR="0038118B" w:rsidRDefault="000A288A">
      <w:pPr>
        <w:pStyle w:val="SourceCode"/>
      </w:pPr>
      <w:r>
        <w:t xml:space="preserve">    ret</w:t>
      </w:r>
    </w:p>
    <w:p w14:paraId="6BE55AFF" w14:textId="77777777" w:rsidR="0038118B" w:rsidRDefault="0038118B">
      <w:pPr>
        <w:pStyle w:val="SourceCode"/>
      </w:pPr>
    </w:p>
    <w:p w14:paraId="58E0CAB7" w14:textId="77777777" w:rsidR="0038118B" w:rsidRDefault="000A288A">
      <w:pPr>
        <w:pStyle w:val="SourceCode"/>
      </w:pPr>
      <w:r>
        <w:t>; handle_list_contacts: GET /api/v1/contacts, every contact, in name</w:t>
      </w:r>
    </w:p>
    <w:p w14:paraId="42CDC5D7" w14:textId="77777777" w:rsidR="0038118B" w:rsidRDefault="000A288A">
      <w:pPr>
        <w:pStyle w:val="SourceCode"/>
      </w:pPr>
      <w:r>
        <w:t>; order; an empty table is 200 with [], since an empty collection exists.</w:t>
      </w:r>
    </w:p>
    <w:p w14:paraId="6B2BB081" w14:textId="77777777" w:rsidR="0038118B" w:rsidRDefault="000A288A">
      <w:pPr>
        <w:pStyle w:val="SourceCode"/>
      </w:pPr>
      <w:r>
        <w:t>; The handle and the rows are 8-byte places at [rsp + 32] and [rsp + 40],</w:t>
      </w:r>
    </w:p>
    <w:p w14:paraId="061F382F" w14:textId="77777777" w:rsidR="0038118B" w:rsidRDefault="000A288A">
      <w:pPr>
        <w:pStyle w:val="SourceCode"/>
      </w:pPr>
      <w:r>
        <w:t>; which open_connection and list_contact_records fill (C's &amp;connection and</w:t>
      </w:r>
    </w:p>
    <w:p w14:paraId="76BB052A" w14:textId="77777777" w:rsidR="0038118B" w:rsidRDefault="000A288A">
      <w:pPr>
        <w:pStyle w:val="SourceCode"/>
      </w:pPr>
      <w:r>
        <w:t>; &amp;rows). The problem comes in rdx, so r8 takes it before edx gets the status.</w:t>
      </w:r>
    </w:p>
    <w:p w14:paraId="7FC20EE5" w14:textId="77777777" w:rsidR="0038118B" w:rsidRDefault="000A288A">
      <w:pPr>
        <w:pStyle w:val="SourceCode"/>
      </w:pPr>
      <w:r>
        <w:t>;   in:      rcx = the request record</w:t>
      </w:r>
    </w:p>
    <w:p w14:paraId="52C26419" w14:textId="77777777" w:rsidR="0038118B" w:rsidRDefault="000A288A">
      <w:pPr>
        <w:pStyle w:val="SourceCode"/>
      </w:pPr>
      <w:r>
        <w:t>;   out:     eax = MHD_queue_response's answer</w:t>
      </w:r>
    </w:p>
    <w:p w14:paraId="0686E522" w14:textId="77777777" w:rsidR="0038118B" w:rsidRDefault="000A288A">
      <w:pPr>
        <w:pStyle w:val="SourceCode"/>
      </w:pPr>
      <w:r>
        <w:t>; rbx keeps the request, r12d the status, r13 the problem, r14 the text.</w:t>
      </w:r>
    </w:p>
    <w:p w14:paraId="0010F8DC" w14:textId="77777777" w:rsidR="0038118B" w:rsidRDefault="000A288A">
      <w:pPr>
        <w:pStyle w:val="SourceCode"/>
      </w:pPr>
      <w:r>
        <w:t>handle_list_contacts:</w:t>
      </w:r>
    </w:p>
    <w:p w14:paraId="2627C98B" w14:textId="77777777" w:rsidR="0038118B" w:rsidRDefault="000A288A">
      <w:pPr>
        <w:pStyle w:val="SourceCode"/>
      </w:pPr>
      <w:r>
        <w:t xml:space="preserve">    push rbx</w:t>
      </w:r>
    </w:p>
    <w:p w14:paraId="5F6BA71F" w14:textId="77777777" w:rsidR="0038118B" w:rsidRDefault="000A288A">
      <w:pPr>
        <w:pStyle w:val="SourceCode"/>
      </w:pPr>
      <w:r>
        <w:t xml:space="preserve">    push r12</w:t>
      </w:r>
    </w:p>
    <w:p w14:paraId="3FF73EA2" w14:textId="77777777" w:rsidR="0038118B" w:rsidRDefault="000A288A">
      <w:pPr>
        <w:pStyle w:val="SourceCode"/>
      </w:pPr>
      <w:r>
        <w:t xml:space="preserve">    push r13</w:t>
      </w:r>
    </w:p>
    <w:p w14:paraId="0B2A95AF" w14:textId="77777777" w:rsidR="0038118B" w:rsidRDefault="000A288A">
      <w:pPr>
        <w:pStyle w:val="SourceCode"/>
      </w:pPr>
      <w:r>
        <w:t xml:space="preserve">    push r14</w:t>
      </w:r>
    </w:p>
    <w:p w14:paraId="7BBD2354" w14:textId="77777777" w:rsidR="0038118B" w:rsidRDefault="000A288A">
      <w:pPr>
        <w:pStyle w:val="SourceCode"/>
      </w:pPr>
      <w:r>
        <w:t xml:space="preserve">    sub rsp, 56</w:t>
      </w:r>
    </w:p>
    <w:p w14:paraId="220135AB" w14:textId="77777777" w:rsidR="0038118B" w:rsidRDefault="000A288A">
      <w:pPr>
        <w:pStyle w:val="SourceCode"/>
      </w:pPr>
      <w:r>
        <w:t xml:space="preserve">    mov rbx, rcx</w:t>
      </w:r>
    </w:p>
    <w:p w14:paraId="2374A72E" w14:textId="77777777" w:rsidR="0038118B" w:rsidRDefault="000A288A">
      <w:pPr>
        <w:pStyle w:val="SourceCode"/>
      </w:pPr>
      <w:r>
        <w:t xml:space="preserve">    lea rcx, [rsp + 32]</w:t>
      </w:r>
    </w:p>
    <w:p w14:paraId="4D3E632E" w14:textId="77777777" w:rsidR="0038118B" w:rsidRDefault="000A288A">
      <w:pPr>
        <w:pStyle w:val="SourceCode"/>
      </w:pPr>
      <w:r>
        <w:t xml:space="preserve">    call open_connection</w:t>
      </w:r>
    </w:p>
    <w:p w14:paraId="6D6FC2E2" w14:textId="77777777" w:rsidR="0038118B" w:rsidRDefault="000A288A">
      <w:pPr>
        <w:pStyle w:val="SourceCode"/>
      </w:pPr>
      <w:r>
        <w:t xml:space="preserve">    cmp eax, SUCCESS</w:t>
      </w:r>
    </w:p>
    <w:p w14:paraId="73945CDF" w14:textId="77777777" w:rsidR="0038118B" w:rsidRDefault="000A288A">
      <w:pPr>
        <w:pStyle w:val="SourceCode"/>
      </w:pPr>
      <w:r>
        <w:t xml:space="preserve">    je .opened</w:t>
      </w:r>
    </w:p>
    <w:p w14:paraId="1DBBD21F" w14:textId="77777777" w:rsidR="0038118B" w:rsidRDefault="000A288A">
      <w:pPr>
        <w:pStyle w:val="SourceCode"/>
      </w:pPr>
      <w:r>
        <w:t xml:space="preserve">    mov rcx, rbx</w:t>
      </w:r>
    </w:p>
    <w:p w14:paraId="4978B385" w14:textId="77777777" w:rsidR="0038118B" w:rsidRDefault="000A288A">
      <w:pPr>
        <w:pStyle w:val="SourceCode"/>
      </w:pPr>
      <w:r>
        <w:t xml:space="preserve">    mov r8, rdx</w:t>
      </w:r>
    </w:p>
    <w:p w14:paraId="368BE15D" w14:textId="77777777" w:rsidR="0038118B" w:rsidRDefault="000A288A">
      <w:pPr>
        <w:pStyle w:val="SourceCode"/>
      </w:pPr>
      <w:r>
        <w:t xml:space="preserve">    mov edx, eax</w:t>
      </w:r>
    </w:p>
    <w:p w14:paraId="2F5183C7" w14:textId="77777777" w:rsidR="0038118B" w:rsidRDefault="000A288A">
      <w:pPr>
        <w:pStyle w:val="SourceCode"/>
      </w:pPr>
      <w:r>
        <w:t xml:space="preserve">    call send_failure</w:t>
      </w:r>
    </w:p>
    <w:p w14:paraId="65393EB6" w14:textId="77777777" w:rsidR="0038118B" w:rsidRDefault="000A288A">
      <w:pPr>
        <w:pStyle w:val="SourceCode"/>
      </w:pPr>
      <w:r>
        <w:t xml:space="preserve">    jmp .done</w:t>
      </w:r>
    </w:p>
    <w:p w14:paraId="6027A8A7" w14:textId="77777777" w:rsidR="0038118B" w:rsidRDefault="000A288A">
      <w:pPr>
        <w:pStyle w:val="SourceCode"/>
      </w:pPr>
      <w:r>
        <w:t>.opened:</w:t>
      </w:r>
    </w:p>
    <w:p w14:paraId="6C7DF505" w14:textId="77777777" w:rsidR="0038118B" w:rsidRDefault="000A288A">
      <w:pPr>
        <w:pStyle w:val="SourceCode"/>
      </w:pPr>
      <w:r>
        <w:t xml:space="preserve">    mov rcx, [rsp + 32]</w:t>
      </w:r>
    </w:p>
    <w:p w14:paraId="372D9F4D" w14:textId="77777777" w:rsidR="0038118B" w:rsidRDefault="000A288A">
      <w:pPr>
        <w:pStyle w:val="SourceCode"/>
      </w:pPr>
      <w:r>
        <w:t xml:space="preserve">    lea rdx, [rsp + 40]</w:t>
      </w:r>
    </w:p>
    <w:p w14:paraId="6C4528C2" w14:textId="77777777" w:rsidR="0038118B" w:rsidRDefault="000A288A">
      <w:pPr>
        <w:pStyle w:val="SourceCode"/>
      </w:pPr>
      <w:r>
        <w:t xml:space="preserve">    call list_contact_records</w:t>
      </w:r>
    </w:p>
    <w:p w14:paraId="343987DF" w14:textId="77777777" w:rsidR="0038118B" w:rsidRDefault="000A288A">
      <w:pPr>
        <w:pStyle w:val="SourceCode"/>
      </w:pPr>
      <w:r>
        <w:t xml:space="preserve">    mov r12d, eax</w:t>
      </w:r>
    </w:p>
    <w:p w14:paraId="1E1E5759" w14:textId="77777777" w:rsidR="0038118B" w:rsidRDefault="000A288A">
      <w:pPr>
        <w:pStyle w:val="SourceCode"/>
      </w:pPr>
      <w:r>
        <w:t xml:space="preserve">    mov r13, rdx</w:t>
      </w:r>
    </w:p>
    <w:p w14:paraId="0D09A2F0" w14:textId="77777777" w:rsidR="0038118B" w:rsidRDefault="000A288A">
      <w:pPr>
        <w:pStyle w:val="SourceCode"/>
      </w:pPr>
      <w:r>
        <w:t xml:space="preserve">    ; The rows become JSON text, and mysql_free_result gives them back,</w:t>
      </w:r>
    </w:p>
    <w:p w14:paraId="45BC8E1B" w14:textId="77777777" w:rsidR="0038118B" w:rsidRDefault="000A288A">
      <w:pPr>
        <w:pStyle w:val="SourceCode"/>
      </w:pPr>
      <w:r>
        <w:t xml:space="preserve">    ; before the connection is closed.</w:t>
      </w:r>
    </w:p>
    <w:p w14:paraId="6DA46F22" w14:textId="77777777" w:rsidR="0038118B" w:rsidRDefault="000A288A">
      <w:pPr>
        <w:pStyle w:val="SourceCode"/>
      </w:pPr>
      <w:r>
        <w:t xml:space="preserve">    xor r14d, r14d</w:t>
      </w:r>
    </w:p>
    <w:p w14:paraId="58485693" w14:textId="77777777" w:rsidR="0038118B" w:rsidRDefault="000A288A">
      <w:pPr>
        <w:pStyle w:val="SourceCode"/>
      </w:pPr>
      <w:r>
        <w:t xml:space="preserve">    cmp r12d, SUCCESS</w:t>
      </w:r>
    </w:p>
    <w:p w14:paraId="6A2E1C8B" w14:textId="77777777" w:rsidR="0038118B" w:rsidRDefault="000A288A">
      <w:pPr>
        <w:pStyle w:val="SourceCode"/>
      </w:pPr>
      <w:r>
        <w:t xml:space="preserve">    jne .close</w:t>
      </w:r>
    </w:p>
    <w:p w14:paraId="0609E3DB" w14:textId="77777777" w:rsidR="0038118B" w:rsidRDefault="000A288A">
      <w:pPr>
        <w:pStyle w:val="SourceCode"/>
      </w:pPr>
      <w:r>
        <w:t xml:space="preserve">    mov rcx, [rsp + 40]</w:t>
      </w:r>
    </w:p>
    <w:p w14:paraId="4476F67D" w14:textId="77777777" w:rsidR="0038118B" w:rsidRDefault="000A288A">
      <w:pPr>
        <w:pStyle w:val="SourceCode"/>
      </w:pPr>
      <w:r>
        <w:t xml:space="preserve">    call contacts_to_json</w:t>
      </w:r>
    </w:p>
    <w:p w14:paraId="22DB0083" w14:textId="77777777" w:rsidR="0038118B" w:rsidRDefault="000A288A">
      <w:pPr>
        <w:pStyle w:val="SourceCode"/>
      </w:pPr>
      <w:r>
        <w:t xml:space="preserve">    mov r14, rax</w:t>
      </w:r>
    </w:p>
    <w:p w14:paraId="46AF7908" w14:textId="77777777" w:rsidR="0038118B" w:rsidRDefault="000A288A">
      <w:pPr>
        <w:pStyle w:val="SourceCode"/>
      </w:pPr>
      <w:r>
        <w:t xml:space="preserve">    mov rcx, [rsp + 40]</w:t>
      </w:r>
    </w:p>
    <w:p w14:paraId="54C300C5" w14:textId="77777777" w:rsidR="0038118B" w:rsidRDefault="000A288A">
      <w:pPr>
        <w:pStyle w:val="SourceCode"/>
      </w:pPr>
      <w:r>
        <w:t xml:space="preserve">    call mysql_free_result</w:t>
      </w:r>
    </w:p>
    <w:p w14:paraId="58016FBD" w14:textId="77777777" w:rsidR="0038118B" w:rsidRDefault="000A288A">
      <w:pPr>
        <w:pStyle w:val="SourceCode"/>
      </w:pPr>
      <w:r>
        <w:t>.close:</w:t>
      </w:r>
    </w:p>
    <w:p w14:paraId="4A288E42" w14:textId="77777777" w:rsidR="0038118B" w:rsidRDefault="000A288A">
      <w:pPr>
        <w:pStyle w:val="SourceCode"/>
      </w:pPr>
      <w:r>
        <w:t xml:space="preserve">    mov rcx, [rsp + 32]</w:t>
      </w:r>
    </w:p>
    <w:p w14:paraId="10E669B3" w14:textId="77777777" w:rsidR="0038118B" w:rsidRDefault="000A288A">
      <w:pPr>
        <w:pStyle w:val="SourceCode"/>
      </w:pPr>
      <w:r>
        <w:t xml:space="preserve">    call close_connection</w:t>
      </w:r>
    </w:p>
    <w:p w14:paraId="7271A4D5" w14:textId="77777777" w:rsidR="0038118B" w:rsidRDefault="000A288A">
      <w:pPr>
        <w:pStyle w:val="SourceCode"/>
      </w:pPr>
      <w:r>
        <w:t xml:space="preserve">    cmp r12d, SUCCESS</w:t>
      </w:r>
    </w:p>
    <w:p w14:paraId="0CCD710C" w14:textId="77777777" w:rsidR="0038118B" w:rsidRDefault="000A288A">
      <w:pPr>
        <w:pStyle w:val="SourceCode"/>
      </w:pPr>
      <w:r>
        <w:t xml:space="preserve">    je .answer</w:t>
      </w:r>
    </w:p>
    <w:p w14:paraId="4076A1F7" w14:textId="77777777" w:rsidR="0038118B" w:rsidRDefault="000A288A">
      <w:pPr>
        <w:pStyle w:val="SourceCode"/>
      </w:pPr>
      <w:r>
        <w:t xml:space="preserve">    mov rcx, rbx</w:t>
      </w:r>
    </w:p>
    <w:p w14:paraId="22305AF2" w14:textId="77777777" w:rsidR="0038118B" w:rsidRDefault="000A288A">
      <w:pPr>
        <w:pStyle w:val="SourceCode"/>
      </w:pPr>
      <w:r>
        <w:t xml:space="preserve">    mov edx, r12d</w:t>
      </w:r>
    </w:p>
    <w:p w14:paraId="341DC411" w14:textId="77777777" w:rsidR="0038118B" w:rsidRDefault="000A288A">
      <w:pPr>
        <w:pStyle w:val="SourceCode"/>
      </w:pPr>
      <w:r>
        <w:t xml:space="preserve">    mov r8, r13</w:t>
      </w:r>
    </w:p>
    <w:p w14:paraId="74F784F5" w14:textId="77777777" w:rsidR="0038118B" w:rsidRDefault="000A288A">
      <w:pPr>
        <w:pStyle w:val="SourceCode"/>
      </w:pPr>
      <w:r>
        <w:t xml:space="preserve">    call send_failure</w:t>
      </w:r>
    </w:p>
    <w:p w14:paraId="56B4A177" w14:textId="77777777" w:rsidR="0038118B" w:rsidRDefault="000A288A">
      <w:pPr>
        <w:pStyle w:val="SourceCode"/>
      </w:pPr>
      <w:r>
        <w:t xml:space="preserve">    jmp .done</w:t>
      </w:r>
    </w:p>
    <w:p w14:paraId="6AA332D0" w14:textId="77777777" w:rsidR="0038118B" w:rsidRDefault="000A288A">
      <w:pPr>
        <w:pStyle w:val="SourceCode"/>
      </w:pPr>
      <w:r>
        <w:t>.answer:</w:t>
      </w:r>
    </w:p>
    <w:p w14:paraId="11E13493" w14:textId="77777777" w:rsidR="0038118B" w:rsidRDefault="000A288A">
      <w:pPr>
        <w:pStyle w:val="SourceCode"/>
      </w:pPr>
      <w:r>
        <w:t xml:space="preserve">    mov rcx, rbx</w:t>
      </w:r>
    </w:p>
    <w:p w14:paraId="07AAAB2C" w14:textId="77777777" w:rsidR="0038118B" w:rsidRDefault="000A288A">
      <w:pPr>
        <w:pStyle w:val="SourceCode"/>
      </w:pPr>
      <w:r>
        <w:t xml:space="preserve">    mov rdx, r14</w:t>
      </w:r>
    </w:p>
    <w:p w14:paraId="39755A34" w14:textId="77777777" w:rsidR="0038118B" w:rsidRDefault="000A288A">
      <w:pPr>
        <w:pStyle w:val="SourceCode"/>
      </w:pPr>
      <w:r>
        <w:t xml:space="preserve">    call send_made_json</w:t>
      </w:r>
    </w:p>
    <w:p w14:paraId="66123E9A" w14:textId="77777777" w:rsidR="0038118B" w:rsidRDefault="000A288A">
      <w:pPr>
        <w:pStyle w:val="SourceCode"/>
      </w:pPr>
      <w:r>
        <w:t>.done:</w:t>
      </w:r>
    </w:p>
    <w:p w14:paraId="64F87F3F" w14:textId="77777777" w:rsidR="0038118B" w:rsidRDefault="000A288A">
      <w:pPr>
        <w:pStyle w:val="SourceCode"/>
      </w:pPr>
      <w:r>
        <w:t xml:space="preserve">    add rsp, 56</w:t>
      </w:r>
    </w:p>
    <w:p w14:paraId="2C3683E8" w14:textId="77777777" w:rsidR="0038118B" w:rsidRDefault="000A288A">
      <w:pPr>
        <w:pStyle w:val="SourceCode"/>
      </w:pPr>
      <w:r>
        <w:t xml:space="preserve">    pop r14</w:t>
      </w:r>
    </w:p>
    <w:p w14:paraId="426F23F6" w14:textId="77777777" w:rsidR="0038118B" w:rsidRDefault="000A288A">
      <w:pPr>
        <w:pStyle w:val="SourceCode"/>
      </w:pPr>
      <w:r>
        <w:t xml:space="preserve">    pop r13</w:t>
      </w:r>
    </w:p>
    <w:p w14:paraId="3CC3758D" w14:textId="77777777" w:rsidR="0038118B" w:rsidRDefault="000A288A">
      <w:pPr>
        <w:pStyle w:val="SourceCode"/>
      </w:pPr>
      <w:r>
        <w:t xml:space="preserve">    pop r12</w:t>
      </w:r>
    </w:p>
    <w:p w14:paraId="31816C41" w14:textId="77777777" w:rsidR="0038118B" w:rsidRDefault="000A288A">
      <w:pPr>
        <w:pStyle w:val="SourceCode"/>
      </w:pPr>
      <w:r>
        <w:t xml:space="preserve">    pop rbx</w:t>
      </w:r>
    </w:p>
    <w:p w14:paraId="4D22BEC6" w14:textId="77777777" w:rsidR="0038118B" w:rsidRDefault="000A288A">
      <w:pPr>
        <w:pStyle w:val="SourceCode"/>
      </w:pPr>
      <w:r>
        <w:t xml:space="preserve">    ret</w:t>
      </w:r>
    </w:p>
    <w:p w14:paraId="48FD7E82" w14:textId="77777777" w:rsidR="0038118B" w:rsidRDefault="0038118B">
      <w:pPr>
        <w:pStyle w:val="SourceCode"/>
      </w:pPr>
    </w:p>
    <w:p w14:paraId="3FEB0D21" w14:textId="77777777" w:rsidR="0038118B" w:rsidRDefault="000A288A">
      <w:pPr>
        <w:pStyle w:val="SourceCode"/>
      </w:pPr>
      <w:r>
        <w:t>; handle_get_contact: GET /api/v1/contacts/{id}, one contact, or 404 when</w:t>
      </w:r>
    </w:p>
    <w:p w14:paraId="376384E7" w14:textId="77777777" w:rsidR="0038118B" w:rsidRDefault="000A288A">
      <w:pPr>
        <w:pStyle w:val="SourceCode"/>
      </w:pPr>
      <w:r>
        <w:t>; no contact has that id. Remember, every handler has six steps: the</w:t>
      </w:r>
    </w:p>
    <w:p w14:paraId="7FEE6A8E" w14:textId="77777777" w:rsidR="0038118B" w:rsidRDefault="000A288A">
      <w:pPr>
        <w:pStyle w:val="SourceCode"/>
      </w:pPr>
      <w:r>
        <w:t>; authentication check (from Lesson 6.16a), the input checks,</w:t>
      </w:r>
    </w:p>
    <w:p w14:paraId="787AC537" w14:textId="77777777" w:rsidR="0038118B" w:rsidRDefault="000A288A">
      <w:pPr>
        <w:pStyle w:val="SourceCode"/>
      </w:pPr>
      <w:r>
        <w:t>; open_connection, the contact store calls on that one connection,</w:t>
      </w:r>
    </w:p>
    <w:p w14:paraId="18ECC419" w14:textId="77777777" w:rsidR="0038118B" w:rsidRDefault="000A288A">
      <w:pPr>
        <w:pStyle w:val="SourceCode"/>
      </w:pPr>
      <w:r>
        <w:t>; close_connection, which also ends this thread's MySQL use, then</w:t>
      </w:r>
    </w:p>
    <w:p w14:paraId="4E2BA2F6" w14:textId="77777777" w:rsidR="0038118B" w:rsidRDefault="000A288A">
      <w:pPr>
        <w:pStyle w:val="SourceCode"/>
      </w:pPr>
      <w:r>
        <w:t>; send_failure or the answer. The handle is an 8-byte place at [rsp + 32].</w:t>
      </w:r>
    </w:p>
    <w:p w14:paraId="7B1793D3" w14:textId="77777777" w:rsidR="0038118B" w:rsidRDefault="000A288A">
      <w:pPr>
        <w:pStyle w:val="SourceCode"/>
      </w:pPr>
      <w:r>
        <w:t>;   in:      rcx = the request record, rdx = the id segment</w:t>
      </w:r>
    </w:p>
    <w:p w14:paraId="528F0B66" w14:textId="77777777" w:rsidR="0038118B" w:rsidRDefault="000A288A">
      <w:pPr>
        <w:pStyle w:val="SourceCode"/>
      </w:pPr>
      <w:r>
        <w:t>;   out:     eax = MHD_queue_response's answer</w:t>
      </w:r>
    </w:p>
    <w:p w14:paraId="54B52ABC" w14:textId="77777777" w:rsidR="0038118B" w:rsidRDefault="000A288A">
      <w:pPr>
        <w:pStyle w:val="SourceCode"/>
      </w:pPr>
      <w:r>
        <w:t>; rbx keeps the request, r12 the segment, r13d the id, then the status,</w:t>
      </w:r>
    </w:p>
    <w:p w14:paraId="4535509A" w14:textId="77777777" w:rsidR="0038118B" w:rsidRDefault="000A288A">
      <w:pPr>
        <w:pStyle w:val="SourceCode"/>
      </w:pPr>
      <w:r>
        <w:t>; r14 the problem.</w:t>
      </w:r>
    </w:p>
    <w:p w14:paraId="296209C6" w14:textId="77777777" w:rsidR="0038118B" w:rsidRDefault="000A288A">
      <w:pPr>
        <w:pStyle w:val="SourceCode"/>
      </w:pPr>
      <w:r>
        <w:t>handle_get_contact:</w:t>
      </w:r>
    </w:p>
    <w:p w14:paraId="311DC500" w14:textId="77777777" w:rsidR="0038118B" w:rsidRDefault="000A288A">
      <w:pPr>
        <w:pStyle w:val="SourceCode"/>
      </w:pPr>
      <w:r>
        <w:t xml:space="preserve">    push rbx</w:t>
      </w:r>
    </w:p>
    <w:p w14:paraId="5E1B6332" w14:textId="77777777" w:rsidR="0038118B" w:rsidRDefault="000A288A">
      <w:pPr>
        <w:pStyle w:val="SourceCode"/>
      </w:pPr>
      <w:r>
        <w:t xml:space="preserve">    push r12</w:t>
      </w:r>
    </w:p>
    <w:p w14:paraId="5BB958F8" w14:textId="77777777" w:rsidR="0038118B" w:rsidRDefault="000A288A">
      <w:pPr>
        <w:pStyle w:val="SourceCode"/>
      </w:pPr>
      <w:r>
        <w:t xml:space="preserve">    push r13</w:t>
      </w:r>
    </w:p>
    <w:p w14:paraId="7096F9D5" w14:textId="77777777" w:rsidR="0038118B" w:rsidRDefault="000A288A">
      <w:pPr>
        <w:pStyle w:val="SourceCode"/>
      </w:pPr>
      <w:r>
        <w:t xml:space="preserve">    push r14</w:t>
      </w:r>
    </w:p>
    <w:p w14:paraId="6AFB551D" w14:textId="77777777" w:rsidR="0038118B" w:rsidRDefault="000A288A">
      <w:pPr>
        <w:pStyle w:val="SourceCode"/>
      </w:pPr>
      <w:r>
        <w:t xml:space="preserve">    sub rsp, 40</w:t>
      </w:r>
    </w:p>
    <w:p w14:paraId="46FD39BD" w14:textId="77777777" w:rsidR="0038118B" w:rsidRDefault="000A288A">
      <w:pPr>
        <w:pStyle w:val="SourceCode"/>
      </w:pPr>
      <w:r>
        <w:t xml:space="preserve">    mov rbx, rcx</w:t>
      </w:r>
    </w:p>
    <w:p w14:paraId="7B9CD967" w14:textId="77777777" w:rsidR="0038118B" w:rsidRDefault="000A288A">
      <w:pPr>
        <w:pStyle w:val="SourceCode"/>
      </w:pPr>
      <w:r>
        <w:t xml:space="preserve">    mov r12, rdx</w:t>
      </w:r>
    </w:p>
    <w:p w14:paraId="4B4D4B24" w14:textId="77777777" w:rsidR="0038118B" w:rsidRDefault="000A288A">
      <w:pPr>
        <w:pStyle w:val="SourceCode"/>
      </w:pPr>
      <w:r>
        <w:t xml:space="preserve">    ; Remember, parse_id returns 0 for text that is not an id. It trims</w:t>
      </w:r>
    </w:p>
    <w:p w14:paraId="6F486E54" w14:textId="77777777" w:rsidR="0038118B" w:rsidRDefault="000A288A">
      <w:pPr>
        <w:pStyle w:val="SourceCode"/>
      </w:pPr>
      <w:r>
        <w:t xml:space="preserve">    ; the text in place, so it gets a copy of the segment; a segment of</w:t>
      </w:r>
    </w:p>
    <w:p w14:paraId="48BD8CF1" w14:textId="77777777" w:rsidR="0038118B" w:rsidRDefault="000A288A">
      <w:pPr>
        <w:pStyle w:val="SourceCode"/>
      </w:pPr>
      <w:r>
        <w:t xml:space="preserve">    ; ID_TEXT_SIZE characters or more is not copied at all.</w:t>
      </w:r>
    </w:p>
    <w:p w14:paraId="2AD4E047" w14:textId="77777777" w:rsidR="0038118B" w:rsidRDefault="000A288A">
      <w:pPr>
        <w:pStyle w:val="SourceCode"/>
      </w:pPr>
      <w:r>
        <w:t xml:space="preserve">    xor r13d, r13d</w:t>
      </w:r>
    </w:p>
    <w:p w14:paraId="43ACDEC2" w14:textId="77777777" w:rsidR="0038118B" w:rsidRDefault="000A288A">
      <w:pPr>
        <w:pStyle w:val="SourceCode"/>
      </w:pPr>
      <w:r>
        <w:t xml:space="preserve">    mov rcx, r12</w:t>
      </w:r>
    </w:p>
    <w:p w14:paraId="59EA7F95" w14:textId="77777777" w:rsidR="0038118B" w:rsidRDefault="000A288A">
      <w:pPr>
        <w:pStyle w:val="SourceCode"/>
      </w:pPr>
      <w:r>
        <w:t xml:space="preserve">    call strlen</w:t>
      </w:r>
    </w:p>
    <w:p w14:paraId="142D5F6F" w14:textId="77777777" w:rsidR="0038118B" w:rsidRDefault="000A288A">
      <w:pPr>
        <w:pStyle w:val="SourceCode"/>
      </w:pPr>
      <w:r>
        <w:t xml:space="preserve">    cmp rax, ID_TEXT_SIZE</w:t>
      </w:r>
    </w:p>
    <w:p w14:paraId="2BB2D2CF" w14:textId="77777777" w:rsidR="0038118B" w:rsidRDefault="000A288A">
      <w:pPr>
        <w:pStyle w:val="SourceCode"/>
      </w:pPr>
      <w:r>
        <w:t xml:space="preserve">    jae .checked</w:t>
      </w:r>
    </w:p>
    <w:p w14:paraId="064E0C7F" w14:textId="77777777" w:rsidR="0038118B" w:rsidRDefault="000A288A">
      <w:pPr>
        <w:pStyle w:val="SourceCode"/>
      </w:pPr>
      <w:r>
        <w:t xml:space="preserve">    lea rcx, [typed_id]</w:t>
      </w:r>
    </w:p>
    <w:p w14:paraId="7B420793" w14:textId="77777777" w:rsidR="0038118B" w:rsidRDefault="000A288A">
      <w:pPr>
        <w:pStyle w:val="SourceCode"/>
      </w:pPr>
      <w:r>
        <w:t xml:space="preserve">    mov edx, ID_TEXT_SIZE</w:t>
      </w:r>
    </w:p>
    <w:p w14:paraId="2F298F62" w14:textId="77777777" w:rsidR="0038118B" w:rsidRDefault="000A288A">
      <w:pPr>
        <w:pStyle w:val="SourceCode"/>
      </w:pPr>
      <w:r>
        <w:t xml:space="preserve">    lea r8, [copy_format]</w:t>
      </w:r>
    </w:p>
    <w:p w14:paraId="686E7B8A" w14:textId="77777777" w:rsidR="0038118B" w:rsidRDefault="000A288A">
      <w:pPr>
        <w:pStyle w:val="SourceCode"/>
      </w:pPr>
      <w:r>
        <w:t xml:space="preserve">    mov r9, r12</w:t>
      </w:r>
    </w:p>
    <w:p w14:paraId="71864E46" w14:textId="77777777" w:rsidR="0038118B" w:rsidRDefault="000A288A">
      <w:pPr>
        <w:pStyle w:val="SourceCode"/>
      </w:pPr>
      <w:r>
        <w:t xml:space="preserve">    call snprintf</w:t>
      </w:r>
    </w:p>
    <w:p w14:paraId="4875B7E9" w14:textId="77777777" w:rsidR="0038118B" w:rsidRDefault="000A288A">
      <w:pPr>
        <w:pStyle w:val="SourceCode"/>
      </w:pPr>
      <w:r>
        <w:t xml:space="preserve">    lea rcx, [typed_id]</w:t>
      </w:r>
    </w:p>
    <w:p w14:paraId="671D2F72" w14:textId="77777777" w:rsidR="0038118B" w:rsidRDefault="000A288A">
      <w:pPr>
        <w:pStyle w:val="SourceCode"/>
      </w:pPr>
      <w:r>
        <w:t xml:space="preserve">    call parse_id</w:t>
      </w:r>
    </w:p>
    <w:p w14:paraId="65B22564" w14:textId="77777777" w:rsidR="0038118B" w:rsidRDefault="000A288A">
      <w:pPr>
        <w:pStyle w:val="SourceCode"/>
      </w:pPr>
      <w:r>
        <w:t xml:space="preserve">    mov r13d, eax</w:t>
      </w:r>
    </w:p>
    <w:p w14:paraId="7E516CA1" w14:textId="77777777" w:rsidR="0038118B" w:rsidRDefault="000A288A">
      <w:pPr>
        <w:pStyle w:val="SourceCode"/>
      </w:pPr>
      <w:r>
        <w:t>.checked:</w:t>
      </w:r>
    </w:p>
    <w:p w14:paraId="14C14DA2" w14:textId="77777777" w:rsidR="0038118B" w:rsidRDefault="000A288A">
      <w:pPr>
        <w:pStyle w:val="SourceCode"/>
      </w:pPr>
      <w:r>
        <w:t xml:space="preserve">    cmp r13d, 0</w:t>
      </w:r>
    </w:p>
    <w:p w14:paraId="56CBFE1E" w14:textId="77777777" w:rsidR="0038118B" w:rsidRDefault="000A288A">
      <w:pPr>
        <w:pStyle w:val="SourceCode"/>
      </w:pPr>
      <w:r>
        <w:t xml:space="preserve">    jne .valid</w:t>
      </w:r>
    </w:p>
    <w:p w14:paraId="6AE09C90" w14:textId="77777777" w:rsidR="0038118B" w:rsidRDefault="000A288A">
      <w:pPr>
        <w:pStyle w:val="SourceCode"/>
      </w:pPr>
      <w:r>
        <w:t xml:space="preserve">    mov rcx, rbx</w:t>
      </w:r>
    </w:p>
    <w:p w14:paraId="45E32E15" w14:textId="77777777" w:rsidR="0038118B" w:rsidRDefault="000A288A">
      <w:pPr>
        <w:pStyle w:val="SourceCode"/>
      </w:pPr>
      <w:r>
        <w:t xml:space="preserve">    mov edx, INVALID_INPUT</w:t>
      </w:r>
    </w:p>
    <w:p w14:paraId="376BB984" w14:textId="77777777" w:rsidR="0038118B" w:rsidRDefault="000A288A">
      <w:pPr>
        <w:pStyle w:val="SourceCode"/>
      </w:pPr>
      <w:r>
        <w:t xml:space="preserve">    lea r8, [id_problem]</w:t>
      </w:r>
    </w:p>
    <w:p w14:paraId="3AB8C748" w14:textId="77777777" w:rsidR="0038118B" w:rsidRDefault="000A288A">
      <w:pPr>
        <w:pStyle w:val="SourceCode"/>
      </w:pPr>
      <w:r>
        <w:t xml:space="preserve">    call send_failure</w:t>
      </w:r>
    </w:p>
    <w:p w14:paraId="5DC1F630" w14:textId="77777777" w:rsidR="0038118B" w:rsidRDefault="000A288A">
      <w:pPr>
        <w:pStyle w:val="SourceCode"/>
      </w:pPr>
      <w:r>
        <w:t xml:space="preserve">    jmp .done</w:t>
      </w:r>
    </w:p>
    <w:p w14:paraId="750E71E4" w14:textId="77777777" w:rsidR="0038118B" w:rsidRDefault="000A288A">
      <w:pPr>
        <w:pStyle w:val="SourceCode"/>
      </w:pPr>
      <w:r>
        <w:t>.valid:</w:t>
      </w:r>
    </w:p>
    <w:p w14:paraId="46342B98" w14:textId="77777777" w:rsidR="0038118B" w:rsidRDefault="000A288A">
      <w:pPr>
        <w:pStyle w:val="SourceCode"/>
      </w:pPr>
      <w:r>
        <w:t xml:space="preserve">    lea rcx, [rsp + 32]</w:t>
      </w:r>
    </w:p>
    <w:p w14:paraId="5A79321F" w14:textId="77777777" w:rsidR="0038118B" w:rsidRDefault="000A288A">
      <w:pPr>
        <w:pStyle w:val="SourceCode"/>
      </w:pPr>
      <w:r>
        <w:t xml:space="preserve">    call open_connection</w:t>
      </w:r>
    </w:p>
    <w:p w14:paraId="7684A92C" w14:textId="77777777" w:rsidR="0038118B" w:rsidRDefault="000A288A">
      <w:pPr>
        <w:pStyle w:val="SourceCode"/>
      </w:pPr>
      <w:r>
        <w:t xml:space="preserve">    cmp eax, SUCCESS</w:t>
      </w:r>
    </w:p>
    <w:p w14:paraId="5A5AFBFD" w14:textId="77777777" w:rsidR="0038118B" w:rsidRDefault="000A288A">
      <w:pPr>
        <w:pStyle w:val="SourceCode"/>
      </w:pPr>
      <w:r>
        <w:t xml:space="preserve">    je .opened</w:t>
      </w:r>
    </w:p>
    <w:p w14:paraId="6F81EE40" w14:textId="77777777" w:rsidR="0038118B" w:rsidRDefault="000A288A">
      <w:pPr>
        <w:pStyle w:val="SourceCode"/>
      </w:pPr>
      <w:r>
        <w:t xml:space="preserve">    mov rcx, rbx</w:t>
      </w:r>
    </w:p>
    <w:p w14:paraId="669E092E" w14:textId="77777777" w:rsidR="0038118B" w:rsidRDefault="000A288A">
      <w:pPr>
        <w:pStyle w:val="SourceCode"/>
      </w:pPr>
      <w:r>
        <w:t xml:space="preserve">    mov r8, rdx</w:t>
      </w:r>
    </w:p>
    <w:p w14:paraId="57D31455" w14:textId="77777777" w:rsidR="0038118B" w:rsidRDefault="000A288A">
      <w:pPr>
        <w:pStyle w:val="SourceCode"/>
      </w:pPr>
      <w:r>
        <w:t xml:space="preserve">    mov edx, eax</w:t>
      </w:r>
    </w:p>
    <w:p w14:paraId="57BFECED" w14:textId="77777777" w:rsidR="0038118B" w:rsidRDefault="000A288A">
      <w:pPr>
        <w:pStyle w:val="SourceCode"/>
      </w:pPr>
      <w:r>
        <w:t xml:space="preserve">    call send_failure</w:t>
      </w:r>
    </w:p>
    <w:p w14:paraId="78F11716" w14:textId="77777777" w:rsidR="0038118B" w:rsidRDefault="000A288A">
      <w:pPr>
        <w:pStyle w:val="SourceCode"/>
      </w:pPr>
      <w:r>
        <w:t xml:space="preserve">    jmp .done</w:t>
      </w:r>
    </w:p>
    <w:p w14:paraId="540FA2C6" w14:textId="77777777" w:rsidR="0038118B" w:rsidRDefault="000A288A">
      <w:pPr>
        <w:pStyle w:val="SourceCode"/>
      </w:pPr>
      <w:r>
        <w:t>.opened:</w:t>
      </w:r>
    </w:p>
    <w:p w14:paraId="76E46277" w14:textId="77777777" w:rsidR="0038118B" w:rsidRDefault="000A288A">
      <w:pPr>
        <w:pStyle w:val="SourceCode"/>
      </w:pPr>
      <w:r>
        <w:t xml:space="preserve">    mov rcx, [rsp + 32]</w:t>
      </w:r>
    </w:p>
    <w:p w14:paraId="32A25595" w14:textId="77777777" w:rsidR="0038118B" w:rsidRDefault="000A288A">
      <w:pPr>
        <w:pStyle w:val="SourceCode"/>
      </w:pPr>
      <w:r>
        <w:t xml:space="preserve">    mov edx, r13d</w:t>
      </w:r>
    </w:p>
    <w:p w14:paraId="18BA13C4" w14:textId="77777777" w:rsidR="0038118B" w:rsidRDefault="000A288A">
      <w:pPr>
        <w:pStyle w:val="SourceCode"/>
      </w:pPr>
      <w:r>
        <w:t xml:space="preserve">    lea r8, [requested_contact]</w:t>
      </w:r>
    </w:p>
    <w:p w14:paraId="3595097D" w14:textId="77777777" w:rsidR="0038118B" w:rsidRDefault="000A288A">
      <w:pPr>
        <w:pStyle w:val="SourceCode"/>
      </w:pPr>
      <w:r>
        <w:t xml:space="preserve">    call get_contact_record</w:t>
      </w:r>
    </w:p>
    <w:p w14:paraId="3199DE99" w14:textId="77777777" w:rsidR="0038118B" w:rsidRDefault="000A288A">
      <w:pPr>
        <w:pStyle w:val="SourceCode"/>
      </w:pPr>
      <w:r>
        <w:t xml:space="preserve">    mov r13d, eax</w:t>
      </w:r>
    </w:p>
    <w:p w14:paraId="76FD536B" w14:textId="77777777" w:rsidR="0038118B" w:rsidRDefault="000A288A">
      <w:pPr>
        <w:pStyle w:val="SourceCode"/>
      </w:pPr>
      <w:r>
        <w:t xml:space="preserve">    mov r14, rdx</w:t>
      </w:r>
    </w:p>
    <w:p w14:paraId="6F7626C8" w14:textId="77777777" w:rsidR="0038118B" w:rsidRDefault="000A288A">
      <w:pPr>
        <w:pStyle w:val="SourceCode"/>
      </w:pPr>
      <w:r>
        <w:t xml:space="preserve">    mov rcx, [rsp + 32]</w:t>
      </w:r>
    </w:p>
    <w:p w14:paraId="22BAAAB0" w14:textId="77777777" w:rsidR="0038118B" w:rsidRDefault="000A288A">
      <w:pPr>
        <w:pStyle w:val="SourceCode"/>
      </w:pPr>
      <w:r>
        <w:t xml:space="preserve">    call close_connection</w:t>
      </w:r>
    </w:p>
    <w:p w14:paraId="6E32E84B" w14:textId="77777777" w:rsidR="0038118B" w:rsidRDefault="000A288A">
      <w:pPr>
        <w:pStyle w:val="SourceCode"/>
      </w:pPr>
      <w:r>
        <w:t xml:space="preserve">    cmp r13d, SUCCESS</w:t>
      </w:r>
    </w:p>
    <w:p w14:paraId="32067497" w14:textId="77777777" w:rsidR="0038118B" w:rsidRDefault="000A288A">
      <w:pPr>
        <w:pStyle w:val="SourceCode"/>
      </w:pPr>
      <w:r>
        <w:t xml:space="preserve">    je .answer</w:t>
      </w:r>
    </w:p>
    <w:p w14:paraId="3CB39BB3" w14:textId="77777777" w:rsidR="0038118B" w:rsidRDefault="000A288A">
      <w:pPr>
        <w:pStyle w:val="SourceCode"/>
      </w:pPr>
      <w:r>
        <w:t xml:space="preserve">    mov rcx, rbx</w:t>
      </w:r>
    </w:p>
    <w:p w14:paraId="5168E982" w14:textId="77777777" w:rsidR="0038118B" w:rsidRDefault="000A288A">
      <w:pPr>
        <w:pStyle w:val="SourceCode"/>
      </w:pPr>
      <w:r>
        <w:t xml:space="preserve">    mov edx, r13d</w:t>
      </w:r>
    </w:p>
    <w:p w14:paraId="40D30501" w14:textId="77777777" w:rsidR="0038118B" w:rsidRDefault="000A288A">
      <w:pPr>
        <w:pStyle w:val="SourceCode"/>
      </w:pPr>
      <w:r>
        <w:t xml:space="preserve">    mov r8, r14</w:t>
      </w:r>
    </w:p>
    <w:p w14:paraId="7A73DCF6" w14:textId="77777777" w:rsidR="0038118B" w:rsidRDefault="000A288A">
      <w:pPr>
        <w:pStyle w:val="SourceCode"/>
      </w:pPr>
      <w:r>
        <w:t xml:space="preserve">    call send_failure</w:t>
      </w:r>
    </w:p>
    <w:p w14:paraId="49F0D542" w14:textId="77777777" w:rsidR="0038118B" w:rsidRDefault="000A288A">
      <w:pPr>
        <w:pStyle w:val="SourceCode"/>
      </w:pPr>
      <w:r>
        <w:t xml:space="preserve">    jmp .done</w:t>
      </w:r>
    </w:p>
    <w:p w14:paraId="3732239D" w14:textId="77777777" w:rsidR="0038118B" w:rsidRDefault="000A288A">
      <w:pPr>
        <w:pStyle w:val="SourceCode"/>
      </w:pPr>
      <w:r>
        <w:t>.answer:</w:t>
      </w:r>
    </w:p>
    <w:p w14:paraId="198D0153" w14:textId="77777777" w:rsidR="0038118B" w:rsidRDefault="000A288A">
      <w:pPr>
        <w:pStyle w:val="SourceCode"/>
      </w:pPr>
      <w:r>
        <w:t xml:space="preserve">    lea rcx, [requested_contact]</w:t>
      </w:r>
    </w:p>
    <w:p w14:paraId="517884F9" w14:textId="77777777" w:rsidR="0038118B" w:rsidRDefault="000A288A">
      <w:pPr>
        <w:pStyle w:val="SourceCode"/>
      </w:pPr>
      <w:r>
        <w:t xml:space="preserve">    call contact_to_json</w:t>
      </w:r>
    </w:p>
    <w:p w14:paraId="17922AA9" w14:textId="77777777" w:rsidR="0038118B" w:rsidRDefault="000A288A">
      <w:pPr>
        <w:pStyle w:val="SourceCode"/>
      </w:pPr>
      <w:r>
        <w:t xml:space="preserve">    mov rcx, rbx</w:t>
      </w:r>
    </w:p>
    <w:p w14:paraId="5D7B65F1" w14:textId="77777777" w:rsidR="0038118B" w:rsidRDefault="000A288A">
      <w:pPr>
        <w:pStyle w:val="SourceCode"/>
      </w:pPr>
      <w:r>
        <w:t xml:space="preserve">    mov rdx, rax</w:t>
      </w:r>
    </w:p>
    <w:p w14:paraId="6202B281" w14:textId="77777777" w:rsidR="0038118B" w:rsidRDefault="000A288A">
      <w:pPr>
        <w:pStyle w:val="SourceCode"/>
      </w:pPr>
      <w:r>
        <w:t xml:space="preserve">    call send_made_json</w:t>
      </w:r>
    </w:p>
    <w:p w14:paraId="1C86E48B" w14:textId="77777777" w:rsidR="0038118B" w:rsidRDefault="000A288A">
      <w:pPr>
        <w:pStyle w:val="SourceCode"/>
      </w:pPr>
      <w:r>
        <w:t>.done:</w:t>
      </w:r>
    </w:p>
    <w:p w14:paraId="7DFA6EA0" w14:textId="77777777" w:rsidR="0038118B" w:rsidRDefault="000A288A">
      <w:pPr>
        <w:pStyle w:val="SourceCode"/>
      </w:pPr>
      <w:r>
        <w:t xml:space="preserve">    add rsp, 40</w:t>
      </w:r>
    </w:p>
    <w:p w14:paraId="0B72F0EE" w14:textId="77777777" w:rsidR="0038118B" w:rsidRDefault="000A288A">
      <w:pPr>
        <w:pStyle w:val="SourceCode"/>
      </w:pPr>
      <w:r>
        <w:t xml:space="preserve">    pop r14</w:t>
      </w:r>
    </w:p>
    <w:p w14:paraId="5391973A" w14:textId="77777777" w:rsidR="0038118B" w:rsidRDefault="000A288A">
      <w:pPr>
        <w:pStyle w:val="SourceCode"/>
      </w:pPr>
      <w:r>
        <w:t xml:space="preserve">    pop r13</w:t>
      </w:r>
    </w:p>
    <w:p w14:paraId="136371D3" w14:textId="77777777" w:rsidR="0038118B" w:rsidRDefault="000A288A">
      <w:pPr>
        <w:pStyle w:val="SourceCode"/>
      </w:pPr>
      <w:r>
        <w:t xml:space="preserve">    pop r12</w:t>
      </w:r>
    </w:p>
    <w:p w14:paraId="691278C0" w14:textId="77777777" w:rsidR="0038118B" w:rsidRDefault="000A288A">
      <w:pPr>
        <w:pStyle w:val="SourceCode"/>
      </w:pPr>
      <w:r>
        <w:t xml:space="preserve">    pop rbx</w:t>
      </w:r>
    </w:p>
    <w:p w14:paraId="04AF5A6F" w14:textId="77777777" w:rsidR="0038118B" w:rsidRDefault="000A288A">
      <w:pPr>
        <w:pStyle w:val="SourceCode"/>
      </w:pPr>
      <w:r>
        <w:t xml:space="preserve">    ret</w:t>
      </w:r>
    </w:p>
    <w:p w14:paraId="562D1164" w14:textId="77777777" w:rsidR="0038118B" w:rsidRDefault="0038118B">
      <w:pPr>
        <w:pStyle w:val="SourceCode"/>
      </w:pPr>
    </w:p>
    <w:p w14:paraId="1A010498" w14:textId="77777777" w:rsidR="0038118B" w:rsidRDefault="000A288A">
      <w:pPr>
        <w:pStyle w:val="SourceCode"/>
      </w:pPr>
      <w:r>
        <w:t>; handle_create_contact: POST /api/v1/contacts, create one contact from</w:t>
      </w:r>
    </w:p>
    <w:p w14:paraId="3419F7D6" w14:textId="77777777" w:rsidR="0038118B" w:rsidRDefault="000A288A">
      <w:pPr>
        <w:pStyle w:val="SourceCode"/>
      </w:pPr>
      <w:r>
        <w:t>; the JSON body, and answer 201 with its Location and the stored contact.</w:t>
      </w:r>
    </w:p>
    <w:p w14:paraId="6345A48E" w14:textId="77777777" w:rsidR="0038118B" w:rsidRDefault="000A288A">
      <w:pPr>
        <w:pStyle w:val="SourceCode"/>
      </w:pPr>
      <w:r>
        <w:t>; It has the six steps of every handler: (from Lesson 6.16a, the</w:t>
      </w:r>
    </w:p>
    <w:p w14:paraId="01C6D74C" w14:textId="77777777" w:rsidR="0038118B" w:rsidRDefault="000A288A">
      <w:pPr>
        <w:pStyle w:val="SourceCode"/>
      </w:pPr>
      <w:r>
        <w:t>; authentication check;) the input check, now the body's shape; open one</w:t>
      </w:r>
    </w:p>
    <w:p w14:paraId="443E2DD0" w14:textId="77777777" w:rsidR="0038118B" w:rsidRDefault="000A288A">
      <w:pPr>
        <w:pStyle w:val="SourceCode"/>
      </w:pPr>
      <w:r>
        <w:t>; connection; the contact store call; close the connection; then the</w:t>
      </w:r>
    </w:p>
    <w:p w14:paraId="20706F0A" w14:textId="77777777" w:rsidR="0038118B" w:rsidRDefault="000A288A">
      <w:pPr>
        <w:pStyle w:val="SourceCode"/>
      </w:pPr>
      <w:r>
        <w:t>; failure or the answer. The handle is an 8-byte place at [rsp + 40];</w:t>
      </w:r>
    </w:p>
    <w:p w14:paraId="1460A163" w14:textId="77777777" w:rsidR="0038118B" w:rsidRDefault="000A288A">
      <w:pPr>
        <w:pStyle w:val="SourceCode"/>
      </w:pPr>
      <w:r>
        <w:t>; [rsp + 32] is snprintf's fifth value, the id: mov eax clears rax's top half.</w:t>
      </w:r>
    </w:p>
    <w:p w14:paraId="5A1C02C5" w14:textId="77777777" w:rsidR="0038118B" w:rsidRDefault="000A288A">
      <w:pPr>
        <w:pStyle w:val="SourceCode"/>
      </w:pPr>
      <w:r>
        <w:t>;   in:      rcx = the request record</w:t>
      </w:r>
    </w:p>
    <w:p w14:paraId="7FA3150E" w14:textId="77777777" w:rsidR="0038118B" w:rsidRDefault="000A288A">
      <w:pPr>
        <w:pStyle w:val="SourceCode"/>
      </w:pPr>
      <w:r>
        <w:t>;   out:     eax = MHD_queue_response's answer</w:t>
      </w:r>
    </w:p>
    <w:p w14:paraId="2E6BC3F5" w14:textId="77777777" w:rsidR="0038118B" w:rsidRDefault="000A288A">
      <w:pPr>
        <w:pStyle w:val="SourceCode"/>
      </w:pPr>
      <w:r>
        <w:t>; rbx keeps the request, r12d the status, then the text, r13 the problem,</w:t>
      </w:r>
    </w:p>
    <w:p w14:paraId="774949DE" w14:textId="77777777" w:rsidR="0038118B" w:rsidRDefault="000A288A">
      <w:pPr>
        <w:pStyle w:val="SourceCode"/>
      </w:pPr>
      <w:r>
        <w:t>; then the answer.</w:t>
      </w:r>
    </w:p>
    <w:p w14:paraId="51A3CEDF" w14:textId="77777777" w:rsidR="0038118B" w:rsidRDefault="000A288A">
      <w:pPr>
        <w:pStyle w:val="SourceCode"/>
      </w:pPr>
      <w:r>
        <w:t>handle_create_contact:</w:t>
      </w:r>
    </w:p>
    <w:p w14:paraId="1444195B" w14:textId="77777777" w:rsidR="0038118B" w:rsidRDefault="000A288A">
      <w:pPr>
        <w:pStyle w:val="SourceCode"/>
      </w:pPr>
      <w:r>
        <w:t xml:space="preserve">    push rbx</w:t>
      </w:r>
    </w:p>
    <w:p w14:paraId="138D7175" w14:textId="77777777" w:rsidR="0038118B" w:rsidRDefault="000A288A">
      <w:pPr>
        <w:pStyle w:val="SourceCode"/>
      </w:pPr>
      <w:r>
        <w:t xml:space="preserve">    push r12</w:t>
      </w:r>
    </w:p>
    <w:p w14:paraId="34464E3A" w14:textId="77777777" w:rsidR="0038118B" w:rsidRDefault="000A288A">
      <w:pPr>
        <w:pStyle w:val="SourceCode"/>
      </w:pPr>
      <w:r>
        <w:t xml:space="preserve">    push r13</w:t>
      </w:r>
    </w:p>
    <w:p w14:paraId="0833CDCE" w14:textId="77777777" w:rsidR="0038118B" w:rsidRDefault="000A288A">
      <w:pPr>
        <w:pStyle w:val="SourceCode"/>
      </w:pPr>
      <w:r>
        <w:t xml:space="preserve">    sub rsp, 48</w:t>
      </w:r>
    </w:p>
    <w:p w14:paraId="466B1D4B" w14:textId="77777777" w:rsidR="0038118B" w:rsidRDefault="000A288A">
      <w:pPr>
        <w:pStyle w:val="SourceCode"/>
      </w:pPr>
      <w:r>
        <w:t xml:space="preserve">    mov rbx, rcx</w:t>
      </w:r>
    </w:p>
    <w:p w14:paraId="164FAEB3" w14:textId="77777777" w:rsidR="0038118B" w:rsidRDefault="000A288A">
      <w:pPr>
        <w:pStyle w:val="SourceCode"/>
      </w:pPr>
      <w:r>
        <w:t xml:space="preserve">    mov rcx, [rbx + REQUEST_BODY]</w:t>
      </w:r>
    </w:p>
    <w:p w14:paraId="09EDC473" w14:textId="77777777" w:rsidR="0038118B" w:rsidRDefault="000A288A">
      <w:pPr>
        <w:pStyle w:val="SourceCode"/>
      </w:pPr>
      <w:r>
        <w:t xml:space="preserve">    lea rdx, [new_contact]</w:t>
      </w:r>
    </w:p>
    <w:p w14:paraId="019624D5" w14:textId="77777777" w:rsidR="0038118B" w:rsidRDefault="000A288A">
      <w:pPr>
        <w:pStyle w:val="SourceCode"/>
      </w:pPr>
      <w:r>
        <w:t xml:space="preserve">    call contact_from_json</w:t>
      </w:r>
    </w:p>
    <w:p w14:paraId="780FA391" w14:textId="77777777" w:rsidR="0038118B" w:rsidRDefault="000A288A">
      <w:pPr>
        <w:pStyle w:val="SourceCode"/>
      </w:pPr>
      <w:r>
        <w:t xml:space="preserve">    cmp eax, 0</w:t>
      </w:r>
    </w:p>
    <w:p w14:paraId="0B02E79E" w14:textId="77777777" w:rsidR="0038118B" w:rsidRDefault="000A288A">
      <w:pPr>
        <w:pStyle w:val="SourceCode"/>
      </w:pPr>
      <w:r>
        <w:t xml:space="preserve">    jne .body_read</w:t>
      </w:r>
    </w:p>
    <w:p w14:paraId="097C53AC" w14:textId="77777777" w:rsidR="0038118B" w:rsidRDefault="000A288A">
      <w:pPr>
        <w:pStyle w:val="SourceCode"/>
      </w:pPr>
      <w:r>
        <w:t xml:space="preserve">    mov rcx, rbx</w:t>
      </w:r>
    </w:p>
    <w:p w14:paraId="01A2949A" w14:textId="77777777" w:rsidR="0038118B" w:rsidRDefault="000A288A">
      <w:pPr>
        <w:pStyle w:val="SourceCode"/>
      </w:pPr>
      <w:r>
        <w:t xml:space="preserve">    mov edx, INVALID_INPUT</w:t>
      </w:r>
    </w:p>
    <w:p w14:paraId="552B8460" w14:textId="77777777" w:rsidR="0038118B" w:rsidRDefault="000A288A">
      <w:pPr>
        <w:pStyle w:val="SourceCode"/>
      </w:pPr>
      <w:r>
        <w:t xml:space="preserve">    lea r8, [body_problem]</w:t>
      </w:r>
    </w:p>
    <w:p w14:paraId="01824C11" w14:textId="77777777" w:rsidR="0038118B" w:rsidRDefault="000A288A">
      <w:pPr>
        <w:pStyle w:val="SourceCode"/>
      </w:pPr>
      <w:r>
        <w:t xml:space="preserve">    call send_failure</w:t>
      </w:r>
    </w:p>
    <w:p w14:paraId="7EACEA69" w14:textId="77777777" w:rsidR="0038118B" w:rsidRDefault="000A288A">
      <w:pPr>
        <w:pStyle w:val="SourceCode"/>
      </w:pPr>
      <w:r>
        <w:t xml:space="preserve">    jmp .done</w:t>
      </w:r>
    </w:p>
    <w:p w14:paraId="4AA9ADDD" w14:textId="77777777" w:rsidR="0038118B" w:rsidRDefault="000A288A">
      <w:pPr>
        <w:pStyle w:val="SourceCode"/>
      </w:pPr>
      <w:r>
        <w:t>.body_read:</w:t>
      </w:r>
    </w:p>
    <w:p w14:paraId="6A7FD611" w14:textId="77777777" w:rsidR="0038118B" w:rsidRDefault="000A288A">
      <w:pPr>
        <w:pStyle w:val="SourceCode"/>
      </w:pPr>
      <w:r>
        <w:t xml:space="preserve">    lea rcx, [rsp + 40]</w:t>
      </w:r>
    </w:p>
    <w:p w14:paraId="454441C3" w14:textId="77777777" w:rsidR="0038118B" w:rsidRDefault="000A288A">
      <w:pPr>
        <w:pStyle w:val="SourceCode"/>
      </w:pPr>
      <w:r>
        <w:t xml:space="preserve">    call open_connection</w:t>
      </w:r>
    </w:p>
    <w:p w14:paraId="669BABC8" w14:textId="77777777" w:rsidR="0038118B" w:rsidRDefault="000A288A">
      <w:pPr>
        <w:pStyle w:val="SourceCode"/>
      </w:pPr>
      <w:r>
        <w:t xml:space="preserve">    cmp eax, SUCCESS</w:t>
      </w:r>
    </w:p>
    <w:p w14:paraId="7D19FE9B" w14:textId="77777777" w:rsidR="0038118B" w:rsidRDefault="000A288A">
      <w:pPr>
        <w:pStyle w:val="SourceCode"/>
      </w:pPr>
      <w:r>
        <w:t xml:space="preserve">    je .opened</w:t>
      </w:r>
    </w:p>
    <w:p w14:paraId="6949702D" w14:textId="77777777" w:rsidR="0038118B" w:rsidRDefault="000A288A">
      <w:pPr>
        <w:pStyle w:val="SourceCode"/>
      </w:pPr>
      <w:r>
        <w:t xml:space="preserve">    mov rcx, rbx</w:t>
      </w:r>
    </w:p>
    <w:p w14:paraId="41614F88" w14:textId="77777777" w:rsidR="0038118B" w:rsidRDefault="000A288A">
      <w:pPr>
        <w:pStyle w:val="SourceCode"/>
      </w:pPr>
      <w:r>
        <w:t xml:space="preserve">    mov r8, rdx</w:t>
      </w:r>
    </w:p>
    <w:p w14:paraId="4D34DE6F" w14:textId="77777777" w:rsidR="0038118B" w:rsidRDefault="000A288A">
      <w:pPr>
        <w:pStyle w:val="SourceCode"/>
      </w:pPr>
      <w:r>
        <w:t xml:space="preserve">    mov edx, eax</w:t>
      </w:r>
    </w:p>
    <w:p w14:paraId="004633DA" w14:textId="77777777" w:rsidR="0038118B" w:rsidRDefault="000A288A">
      <w:pPr>
        <w:pStyle w:val="SourceCode"/>
      </w:pPr>
      <w:r>
        <w:t xml:space="preserve">    call send_failure</w:t>
      </w:r>
    </w:p>
    <w:p w14:paraId="203FD869" w14:textId="77777777" w:rsidR="0038118B" w:rsidRDefault="000A288A">
      <w:pPr>
        <w:pStyle w:val="SourceCode"/>
      </w:pPr>
      <w:r>
        <w:t xml:space="preserve">    jmp .done</w:t>
      </w:r>
    </w:p>
    <w:p w14:paraId="4C5E000C" w14:textId="77777777" w:rsidR="0038118B" w:rsidRDefault="000A288A">
      <w:pPr>
        <w:pStyle w:val="SourceCode"/>
      </w:pPr>
      <w:r>
        <w:t>.opened:</w:t>
      </w:r>
    </w:p>
    <w:p w14:paraId="4D34B4A9" w14:textId="77777777" w:rsidR="0038118B" w:rsidRDefault="000A288A">
      <w:pPr>
        <w:pStyle w:val="SourceCode"/>
      </w:pPr>
      <w:r>
        <w:t xml:space="preserve">    mov rcx, [rsp + 40]</w:t>
      </w:r>
    </w:p>
    <w:p w14:paraId="7A038B3C" w14:textId="77777777" w:rsidR="0038118B" w:rsidRDefault="000A288A">
      <w:pPr>
        <w:pStyle w:val="SourceCode"/>
      </w:pPr>
      <w:r>
        <w:t xml:space="preserve">    lea rdx, [new_contact]</w:t>
      </w:r>
    </w:p>
    <w:p w14:paraId="750186D0" w14:textId="77777777" w:rsidR="0038118B" w:rsidRDefault="000A288A">
      <w:pPr>
        <w:pStyle w:val="SourceCode"/>
      </w:pPr>
      <w:r>
        <w:t xml:space="preserve">    lea r8, [stored_contact]</w:t>
      </w:r>
    </w:p>
    <w:p w14:paraId="569DC9E1" w14:textId="77777777" w:rsidR="0038118B" w:rsidRDefault="000A288A">
      <w:pPr>
        <w:pStyle w:val="SourceCode"/>
      </w:pPr>
      <w:r>
        <w:t xml:space="preserve">    call add_contact_record</w:t>
      </w:r>
    </w:p>
    <w:p w14:paraId="7E56A15D" w14:textId="77777777" w:rsidR="0038118B" w:rsidRDefault="000A288A">
      <w:pPr>
        <w:pStyle w:val="SourceCode"/>
      </w:pPr>
      <w:r>
        <w:t xml:space="preserve">    mov r12d, eax</w:t>
      </w:r>
    </w:p>
    <w:p w14:paraId="5C796AD0" w14:textId="77777777" w:rsidR="0038118B" w:rsidRDefault="000A288A">
      <w:pPr>
        <w:pStyle w:val="SourceCode"/>
      </w:pPr>
      <w:r>
        <w:t xml:space="preserve">    mov r13, rdx</w:t>
      </w:r>
    </w:p>
    <w:p w14:paraId="39039B7C" w14:textId="77777777" w:rsidR="0038118B" w:rsidRDefault="000A288A">
      <w:pPr>
        <w:pStyle w:val="SourceCode"/>
      </w:pPr>
      <w:r>
        <w:t xml:space="preserve">    mov rcx, [rsp + 40]</w:t>
      </w:r>
    </w:p>
    <w:p w14:paraId="5A70A96E" w14:textId="77777777" w:rsidR="0038118B" w:rsidRDefault="000A288A">
      <w:pPr>
        <w:pStyle w:val="SourceCode"/>
      </w:pPr>
      <w:r>
        <w:t xml:space="preserve">    call close_connection</w:t>
      </w:r>
    </w:p>
    <w:p w14:paraId="2F20C272" w14:textId="77777777" w:rsidR="0038118B" w:rsidRDefault="000A288A">
      <w:pPr>
        <w:pStyle w:val="SourceCode"/>
      </w:pPr>
      <w:r>
        <w:t xml:space="preserve">    cmp r12d, SUCCESS</w:t>
      </w:r>
    </w:p>
    <w:p w14:paraId="16D04EF5" w14:textId="77777777" w:rsidR="0038118B" w:rsidRDefault="000A288A">
      <w:pPr>
        <w:pStyle w:val="SourceCode"/>
      </w:pPr>
      <w:r>
        <w:t xml:space="preserve">    je .stored</w:t>
      </w:r>
    </w:p>
    <w:p w14:paraId="5071C1AE" w14:textId="77777777" w:rsidR="0038118B" w:rsidRDefault="000A288A">
      <w:pPr>
        <w:pStyle w:val="SourceCode"/>
      </w:pPr>
      <w:r>
        <w:t xml:space="preserve">    mov rcx, rbx</w:t>
      </w:r>
    </w:p>
    <w:p w14:paraId="371FFE49" w14:textId="77777777" w:rsidR="0038118B" w:rsidRDefault="000A288A">
      <w:pPr>
        <w:pStyle w:val="SourceCode"/>
      </w:pPr>
      <w:r>
        <w:t xml:space="preserve">    mov edx, r12d</w:t>
      </w:r>
    </w:p>
    <w:p w14:paraId="616B1AB2" w14:textId="77777777" w:rsidR="0038118B" w:rsidRDefault="000A288A">
      <w:pPr>
        <w:pStyle w:val="SourceCode"/>
      </w:pPr>
      <w:r>
        <w:t xml:space="preserve">    mov r8, r13</w:t>
      </w:r>
    </w:p>
    <w:p w14:paraId="64EC193F" w14:textId="77777777" w:rsidR="0038118B" w:rsidRDefault="000A288A">
      <w:pPr>
        <w:pStyle w:val="SourceCode"/>
      </w:pPr>
      <w:r>
        <w:t xml:space="preserve">    call send_failure</w:t>
      </w:r>
    </w:p>
    <w:p w14:paraId="50916605" w14:textId="77777777" w:rsidR="0038118B" w:rsidRDefault="000A288A">
      <w:pPr>
        <w:pStyle w:val="SourceCode"/>
      </w:pPr>
      <w:r>
        <w:t xml:space="preserve">    jmp .done</w:t>
      </w:r>
    </w:p>
    <w:p w14:paraId="7503A960" w14:textId="77777777" w:rsidR="0038118B" w:rsidRDefault="000A288A">
      <w:pPr>
        <w:pStyle w:val="SourceCode"/>
      </w:pPr>
      <w:r>
        <w:t>.stored:</w:t>
      </w:r>
    </w:p>
    <w:p w14:paraId="2885C6BB" w14:textId="77777777" w:rsidR="0038118B" w:rsidRDefault="000A288A">
      <w:pPr>
        <w:pStyle w:val="SourceCode"/>
      </w:pPr>
      <w:r>
        <w:t xml:space="preserve">    ; The new contact's own path, such as /api/v1/contacts/4.</w:t>
      </w:r>
    </w:p>
    <w:p w14:paraId="2F25BB57" w14:textId="77777777" w:rsidR="0038118B" w:rsidRDefault="000A288A">
      <w:pPr>
        <w:pStyle w:val="SourceCode"/>
      </w:pPr>
      <w:r>
        <w:t xml:space="preserve">    lea rcx, [location_text]</w:t>
      </w:r>
    </w:p>
    <w:p w14:paraId="5590D66A" w14:textId="77777777" w:rsidR="0038118B" w:rsidRDefault="000A288A">
      <w:pPr>
        <w:pStyle w:val="SourceCode"/>
      </w:pPr>
      <w:r>
        <w:t xml:space="preserve">    mov edx, LOCATION_SIZE</w:t>
      </w:r>
    </w:p>
    <w:p w14:paraId="307E8A3C" w14:textId="77777777" w:rsidR="0038118B" w:rsidRDefault="000A288A">
      <w:pPr>
        <w:pStyle w:val="SourceCode"/>
      </w:pPr>
      <w:r>
        <w:t xml:space="preserve">    lea r8, [location_format]</w:t>
      </w:r>
    </w:p>
    <w:p w14:paraId="0189DE97" w14:textId="77777777" w:rsidR="0038118B" w:rsidRDefault="000A288A">
      <w:pPr>
        <w:pStyle w:val="SourceCode"/>
      </w:pPr>
      <w:r>
        <w:t xml:space="preserve">    lea r9, [contacts_path]</w:t>
      </w:r>
    </w:p>
    <w:p w14:paraId="212D0293" w14:textId="77777777" w:rsidR="0038118B" w:rsidRDefault="000A288A">
      <w:pPr>
        <w:pStyle w:val="SourceCode"/>
      </w:pPr>
      <w:r>
        <w:t xml:space="preserve">    mov eax, [stored_contact + ID]</w:t>
      </w:r>
    </w:p>
    <w:p w14:paraId="56C89253" w14:textId="77777777" w:rsidR="0038118B" w:rsidRDefault="000A288A">
      <w:pPr>
        <w:pStyle w:val="SourceCode"/>
      </w:pPr>
      <w:r>
        <w:t xml:space="preserve">    mov [rsp + 32], rax</w:t>
      </w:r>
    </w:p>
    <w:p w14:paraId="67A26616" w14:textId="77777777" w:rsidR="0038118B" w:rsidRDefault="000A288A">
      <w:pPr>
        <w:pStyle w:val="SourceCode"/>
      </w:pPr>
      <w:r>
        <w:t xml:space="preserve">    call snprintf</w:t>
      </w:r>
    </w:p>
    <w:p w14:paraId="5C3339C0" w14:textId="77777777" w:rsidR="0038118B" w:rsidRDefault="000A288A">
      <w:pPr>
        <w:pStyle w:val="SourceCode"/>
      </w:pPr>
      <w:r>
        <w:t xml:space="preserve">    lea rcx, [stored_contact]</w:t>
      </w:r>
    </w:p>
    <w:p w14:paraId="343B59D6" w14:textId="77777777" w:rsidR="0038118B" w:rsidRDefault="000A288A">
      <w:pPr>
        <w:pStyle w:val="SourceCode"/>
      </w:pPr>
      <w:r>
        <w:t xml:space="preserve">    call contact_to_json</w:t>
      </w:r>
    </w:p>
    <w:p w14:paraId="63F22D79" w14:textId="77777777" w:rsidR="0038118B" w:rsidRDefault="000A288A">
      <w:pPr>
        <w:pStyle w:val="SourceCode"/>
      </w:pPr>
      <w:r>
        <w:t xml:space="preserve">    mov r12, rax</w:t>
      </w:r>
    </w:p>
    <w:p w14:paraId="5CC766C7" w14:textId="77777777" w:rsidR="0038118B" w:rsidRDefault="000A288A">
      <w:pPr>
        <w:pStyle w:val="SourceCode"/>
      </w:pPr>
      <w:r>
        <w:t xml:space="preserve">    cmp r12, 0</w:t>
      </w:r>
    </w:p>
    <w:p w14:paraId="68BEC8BE" w14:textId="77777777" w:rsidR="0038118B" w:rsidRDefault="000A288A">
      <w:pPr>
        <w:pStyle w:val="SourceCode"/>
      </w:pPr>
      <w:r>
        <w:t xml:space="preserve">    jne .answer</w:t>
      </w:r>
    </w:p>
    <w:p w14:paraId="7A2802CD" w14:textId="77777777" w:rsidR="0038118B" w:rsidRDefault="000A288A">
      <w:pPr>
        <w:pStyle w:val="SourceCode"/>
      </w:pPr>
      <w:r>
        <w:t xml:space="preserve">    mov rcx, rbx</w:t>
      </w:r>
    </w:p>
    <w:p w14:paraId="6C00743F" w14:textId="77777777" w:rsidR="0038118B" w:rsidRDefault="000A288A">
      <w:pPr>
        <w:pStyle w:val="SourceCode"/>
      </w:pPr>
      <w:r>
        <w:t xml:space="preserve">    mov edx, DATABASE_FAILURE</w:t>
      </w:r>
    </w:p>
    <w:p w14:paraId="687885CD" w14:textId="77777777" w:rsidR="0038118B" w:rsidRDefault="000A288A">
      <w:pPr>
        <w:pStyle w:val="SourceCode"/>
      </w:pPr>
      <w:r>
        <w:t xml:space="preserve">    lea r8, [out_of_memory_text]</w:t>
      </w:r>
    </w:p>
    <w:p w14:paraId="72B1FF7B" w14:textId="77777777" w:rsidR="0038118B" w:rsidRDefault="000A288A">
      <w:pPr>
        <w:pStyle w:val="SourceCode"/>
      </w:pPr>
      <w:r>
        <w:t xml:space="preserve">    call send_failure</w:t>
      </w:r>
    </w:p>
    <w:p w14:paraId="31A3151C" w14:textId="77777777" w:rsidR="0038118B" w:rsidRDefault="000A288A">
      <w:pPr>
        <w:pStyle w:val="SourceCode"/>
      </w:pPr>
      <w:r>
        <w:t xml:space="preserve">    jmp .done</w:t>
      </w:r>
    </w:p>
    <w:p w14:paraId="586D9DB9" w14:textId="77777777" w:rsidR="0038118B" w:rsidRDefault="000A288A">
      <w:pPr>
        <w:pStyle w:val="SourceCode"/>
      </w:pPr>
      <w:r>
        <w:t>.answer:</w:t>
      </w:r>
    </w:p>
    <w:p w14:paraId="0048B826" w14:textId="77777777" w:rsidR="0038118B" w:rsidRDefault="000A288A">
      <w:pPr>
        <w:pStyle w:val="SourceCode"/>
      </w:pPr>
      <w:r>
        <w:t xml:space="preserve">    mov rcx, rbx</w:t>
      </w:r>
    </w:p>
    <w:p w14:paraId="00CD398A" w14:textId="77777777" w:rsidR="0038118B" w:rsidRDefault="000A288A">
      <w:pPr>
        <w:pStyle w:val="SourceCode"/>
      </w:pPr>
      <w:r>
        <w:t xml:space="preserve">    lea rdx, [location_text]</w:t>
      </w:r>
    </w:p>
    <w:p w14:paraId="5C250B4B" w14:textId="77777777" w:rsidR="0038118B" w:rsidRDefault="000A288A">
      <w:pPr>
        <w:pStyle w:val="SourceCode"/>
      </w:pPr>
      <w:r>
        <w:t xml:space="preserve">    mov r8, r12</w:t>
      </w:r>
    </w:p>
    <w:p w14:paraId="142F3240" w14:textId="77777777" w:rsidR="0038118B" w:rsidRDefault="000A288A">
      <w:pPr>
        <w:pStyle w:val="SourceCode"/>
      </w:pPr>
      <w:r>
        <w:t xml:space="preserve">    call send_created</w:t>
      </w:r>
    </w:p>
    <w:p w14:paraId="71A76C8E" w14:textId="77777777" w:rsidR="0038118B" w:rsidRDefault="000A288A">
      <w:pPr>
        <w:pStyle w:val="SourceCode"/>
      </w:pPr>
      <w:r>
        <w:t xml:space="preserve">    mov r13d, eax</w:t>
      </w:r>
    </w:p>
    <w:p w14:paraId="3EFC8357" w14:textId="77777777" w:rsidR="0038118B" w:rsidRDefault="000A288A">
      <w:pPr>
        <w:pStyle w:val="SourceCode"/>
      </w:pPr>
      <w:r>
        <w:t xml:space="preserve">    ; send_created made its own copy, so the text is given back.</w:t>
      </w:r>
    </w:p>
    <w:p w14:paraId="78476EE7" w14:textId="77777777" w:rsidR="0038118B" w:rsidRDefault="000A288A">
      <w:pPr>
        <w:pStyle w:val="SourceCode"/>
      </w:pPr>
      <w:r>
        <w:t xml:space="preserve">    mov rcx, r12</w:t>
      </w:r>
    </w:p>
    <w:p w14:paraId="67768D00" w14:textId="77777777" w:rsidR="0038118B" w:rsidRDefault="000A288A">
      <w:pPr>
        <w:pStyle w:val="SourceCode"/>
      </w:pPr>
      <w:r>
        <w:t xml:space="preserve">    call cJSON_free</w:t>
      </w:r>
    </w:p>
    <w:p w14:paraId="4A0C2738" w14:textId="77777777" w:rsidR="0038118B" w:rsidRDefault="000A288A">
      <w:pPr>
        <w:pStyle w:val="SourceCode"/>
      </w:pPr>
      <w:r>
        <w:t xml:space="preserve">    mov eax, r13d</w:t>
      </w:r>
    </w:p>
    <w:p w14:paraId="4F49709A" w14:textId="77777777" w:rsidR="0038118B" w:rsidRDefault="000A288A">
      <w:pPr>
        <w:pStyle w:val="SourceCode"/>
      </w:pPr>
      <w:r>
        <w:t>.done:</w:t>
      </w:r>
    </w:p>
    <w:p w14:paraId="4F7194F1" w14:textId="77777777" w:rsidR="0038118B" w:rsidRDefault="000A288A">
      <w:pPr>
        <w:pStyle w:val="SourceCode"/>
      </w:pPr>
      <w:r>
        <w:t xml:space="preserve">    add rsp, 48</w:t>
      </w:r>
    </w:p>
    <w:p w14:paraId="536BC8F3" w14:textId="77777777" w:rsidR="0038118B" w:rsidRDefault="000A288A">
      <w:pPr>
        <w:pStyle w:val="SourceCode"/>
      </w:pPr>
      <w:r>
        <w:t xml:space="preserve">    pop r13</w:t>
      </w:r>
    </w:p>
    <w:p w14:paraId="69090597" w14:textId="77777777" w:rsidR="0038118B" w:rsidRDefault="000A288A">
      <w:pPr>
        <w:pStyle w:val="SourceCode"/>
      </w:pPr>
      <w:r>
        <w:t xml:space="preserve">    pop r12</w:t>
      </w:r>
    </w:p>
    <w:p w14:paraId="1A28609A" w14:textId="77777777" w:rsidR="0038118B" w:rsidRDefault="000A288A">
      <w:pPr>
        <w:pStyle w:val="SourceCode"/>
      </w:pPr>
      <w:r>
        <w:t xml:space="preserve">    pop rbx</w:t>
      </w:r>
    </w:p>
    <w:p w14:paraId="1A0EB942" w14:textId="77777777" w:rsidR="0038118B" w:rsidRDefault="000A288A">
      <w:pPr>
        <w:pStyle w:val="SourceCode"/>
      </w:pPr>
      <w:r>
        <w:t xml:space="preserve">    ret</w:t>
      </w:r>
    </w:p>
    <w:p w14:paraId="41E5CD20" w14:textId="77777777" w:rsidR="0038118B" w:rsidRDefault="0038118B">
      <w:pPr>
        <w:pStyle w:val="SourceCode"/>
      </w:pPr>
    </w:p>
    <w:p w14:paraId="27FB2EA6" w14:textId="77777777" w:rsidR="0038118B" w:rsidRDefault="000A288A">
      <w:pPr>
        <w:pStyle w:val="SourceCode"/>
      </w:pPr>
      <w:r>
        <w:t>; contact_id_from_path: the {id} segment of /api/v1/contacts/{id}, or 0</w:t>
      </w:r>
    </w:p>
    <w:p w14:paraId="6A3970F7" w14:textId="77777777" w:rsidR="0038118B" w:rsidRDefault="000A288A">
      <w:pPr>
        <w:pStyle w:val="SourceCode"/>
      </w:pPr>
      <w:r>
        <w:t>; when the path has another shape: no id, or more segments after it.</w:t>
      </w:r>
    </w:p>
    <w:p w14:paraId="38AFABB1" w14:textId="77777777" w:rsidR="0038118B" w:rsidRDefault="000A288A">
      <w:pPr>
        <w:pStyle w:val="SourceCode"/>
      </w:pPr>
      <w:r>
        <w:t>; strncmp compares the first r8 characters of two texts and returns 0</w:t>
      </w:r>
    </w:p>
    <w:p w14:paraId="465A77B9" w14:textId="77777777" w:rsidR="0038118B" w:rsidRDefault="000A288A">
      <w:pPr>
        <w:pStyle w:val="SourceCode"/>
      </w:pPr>
      <w:r>
        <w:t>; when they match; strchr returns the address of the first '/', or 0.</w:t>
      </w:r>
    </w:p>
    <w:p w14:paraId="17AFC68E" w14:textId="77777777" w:rsidR="0038118B" w:rsidRDefault="000A288A">
      <w:pPr>
        <w:pStyle w:val="SourceCode"/>
      </w:pPr>
      <w:r>
        <w:t>; libmicrohttpd decodes the path before answer_request sees it, so the</w:t>
      </w:r>
    </w:p>
    <w:p w14:paraId="4D6100F7" w14:textId="77777777" w:rsidR="0038118B" w:rsidRDefault="000A288A">
      <w:pPr>
        <w:pStyle w:val="SourceCode"/>
      </w:pPr>
      <w:r>
        <w:t>; segment is decoded.</w:t>
      </w:r>
    </w:p>
    <w:p w14:paraId="1D6ED33B" w14:textId="77777777" w:rsidR="0038118B" w:rsidRDefault="000A288A">
      <w:pPr>
        <w:pStyle w:val="SourceCode"/>
      </w:pPr>
      <w:r>
        <w:t>;   in:      rcx = the path</w:t>
      </w:r>
    </w:p>
    <w:p w14:paraId="3FAA4D8F" w14:textId="77777777" w:rsidR="0038118B" w:rsidRDefault="000A288A">
      <w:pPr>
        <w:pStyle w:val="SourceCode"/>
      </w:pPr>
      <w:r>
        <w:t>;   out:     rax = the segment's address, inside the path, or 0</w:t>
      </w:r>
    </w:p>
    <w:p w14:paraId="036E3999" w14:textId="77777777" w:rsidR="0038118B" w:rsidRDefault="000A288A">
      <w:pPr>
        <w:pStyle w:val="SourceCode"/>
      </w:pPr>
      <w:r>
        <w:t>; rbx keeps the path, then the segment.</w:t>
      </w:r>
    </w:p>
    <w:p w14:paraId="36A46379" w14:textId="77777777" w:rsidR="0038118B" w:rsidRDefault="000A288A">
      <w:pPr>
        <w:pStyle w:val="SourceCode"/>
      </w:pPr>
      <w:r>
        <w:t>contact_id_from_path:</w:t>
      </w:r>
    </w:p>
    <w:p w14:paraId="5B88D7F8" w14:textId="77777777" w:rsidR="0038118B" w:rsidRDefault="000A288A">
      <w:pPr>
        <w:pStyle w:val="SourceCode"/>
      </w:pPr>
      <w:r>
        <w:t xml:space="preserve">    push rbx</w:t>
      </w:r>
    </w:p>
    <w:p w14:paraId="2BD23C15" w14:textId="77777777" w:rsidR="0038118B" w:rsidRDefault="000A288A">
      <w:pPr>
        <w:pStyle w:val="SourceCode"/>
      </w:pPr>
      <w:r>
        <w:t xml:space="preserve">    sub rsp, 32</w:t>
      </w:r>
    </w:p>
    <w:p w14:paraId="3B57B630" w14:textId="77777777" w:rsidR="0038118B" w:rsidRDefault="000A288A">
      <w:pPr>
        <w:pStyle w:val="SourceCode"/>
      </w:pPr>
      <w:r>
        <w:t xml:space="preserve">    mov rbx, rcx</w:t>
      </w:r>
    </w:p>
    <w:p w14:paraId="2EF530FF" w14:textId="77777777" w:rsidR="0038118B" w:rsidRDefault="000A288A">
      <w:pPr>
        <w:pStyle w:val="SourceCode"/>
      </w:pPr>
      <w:r>
        <w:t xml:space="preserve">    lea rdx, [contact_prefix]</w:t>
      </w:r>
    </w:p>
    <w:p w14:paraId="0F656D26" w14:textId="77777777" w:rsidR="0038118B" w:rsidRDefault="000A288A">
      <w:pPr>
        <w:pStyle w:val="SourceCode"/>
      </w:pPr>
      <w:r>
        <w:t xml:space="preserve">    mov r8d, CONTACT_PREFIX_LENGTH</w:t>
      </w:r>
    </w:p>
    <w:p w14:paraId="4118FB5C" w14:textId="77777777" w:rsidR="0038118B" w:rsidRDefault="000A288A">
      <w:pPr>
        <w:pStyle w:val="SourceCode"/>
      </w:pPr>
      <w:r>
        <w:t xml:space="preserve">    call strncmp</w:t>
      </w:r>
    </w:p>
    <w:p w14:paraId="766FC6DE" w14:textId="77777777" w:rsidR="0038118B" w:rsidRDefault="000A288A">
      <w:pPr>
        <w:pStyle w:val="SourceCode"/>
      </w:pPr>
      <w:r>
        <w:t xml:space="preserve">    cmp eax, 0</w:t>
      </w:r>
    </w:p>
    <w:p w14:paraId="392D39AC" w14:textId="77777777" w:rsidR="0038118B" w:rsidRDefault="000A288A">
      <w:pPr>
        <w:pStyle w:val="SourceCode"/>
      </w:pPr>
      <w:r>
        <w:t xml:space="preserve">    jne .no_id</w:t>
      </w:r>
    </w:p>
    <w:p w14:paraId="170A3B40" w14:textId="77777777" w:rsidR="0038118B" w:rsidRDefault="000A288A">
      <w:pPr>
        <w:pStyle w:val="SourceCode"/>
      </w:pPr>
      <w:r>
        <w:t xml:space="preserve">    add rbx, CONTACT_PREFIX_LENGTH</w:t>
      </w:r>
    </w:p>
    <w:p w14:paraId="7E8FCFD3" w14:textId="77777777" w:rsidR="0038118B" w:rsidRDefault="000A288A">
      <w:pPr>
        <w:pStyle w:val="SourceCode"/>
      </w:pPr>
      <w:r>
        <w:t xml:space="preserve">    cmp byte [rbx], 0</w:t>
      </w:r>
    </w:p>
    <w:p w14:paraId="6E24E017" w14:textId="77777777" w:rsidR="0038118B" w:rsidRDefault="000A288A">
      <w:pPr>
        <w:pStyle w:val="SourceCode"/>
      </w:pPr>
      <w:r>
        <w:t xml:space="preserve">    je .no_id</w:t>
      </w:r>
    </w:p>
    <w:p w14:paraId="17B5B7BC" w14:textId="77777777" w:rsidR="0038118B" w:rsidRDefault="000A288A">
      <w:pPr>
        <w:pStyle w:val="SourceCode"/>
      </w:pPr>
      <w:r>
        <w:t xml:space="preserve">    mov rcx, rbx</w:t>
      </w:r>
    </w:p>
    <w:p w14:paraId="315677FF" w14:textId="77777777" w:rsidR="0038118B" w:rsidRDefault="000A288A">
      <w:pPr>
        <w:pStyle w:val="SourceCode"/>
      </w:pPr>
      <w:r>
        <w:t xml:space="preserve">    mov edx, '/'</w:t>
      </w:r>
    </w:p>
    <w:p w14:paraId="5D463D2A" w14:textId="77777777" w:rsidR="0038118B" w:rsidRDefault="000A288A">
      <w:pPr>
        <w:pStyle w:val="SourceCode"/>
      </w:pPr>
      <w:r>
        <w:t xml:space="preserve">    call strchr</w:t>
      </w:r>
    </w:p>
    <w:p w14:paraId="6AA551B1" w14:textId="77777777" w:rsidR="0038118B" w:rsidRDefault="000A288A">
      <w:pPr>
        <w:pStyle w:val="SourceCode"/>
      </w:pPr>
      <w:r>
        <w:t xml:space="preserve">    cmp rax, 0</w:t>
      </w:r>
    </w:p>
    <w:p w14:paraId="633BE08B" w14:textId="77777777" w:rsidR="0038118B" w:rsidRDefault="000A288A">
      <w:pPr>
        <w:pStyle w:val="SourceCode"/>
      </w:pPr>
      <w:r>
        <w:t xml:space="preserve">    jne .no_id</w:t>
      </w:r>
    </w:p>
    <w:p w14:paraId="0B222E42" w14:textId="77777777" w:rsidR="0038118B" w:rsidRDefault="000A288A">
      <w:pPr>
        <w:pStyle w:val="SourceCode"/>
      </w:pPr>
      <w:r>
        <w:t xml:space="preserve">    mov rax, rbx</w:t>
      </w:r>
    </w:p>
    <w:p w14:paraId="395553D2" w14:textId="77777777" w:rsidR="0038118B" w:rsidRDefault="000A288A">
      <w:pPr>
        <w:pStyle w:val="SourceCode"/>
      </w:pPr>
      <w:r>
        <w:t xml:space="preserve">    jmp .done</w:t>
      </w:r>
    </w:p>
    <w:p w14:paraId="197D81D3" w14:textId="77777777" w:rsidR="0038118B" w:rsidRDefault="000A288A">
      <w:pPr>
        <w:pStyle w:val="SourceCode"/>
      </w:pPr>
      <w:r>
        <w:t>.no_id:</w:t>
      </w:r>
    </w:p>
    <w:p w14:paraId="7EEA29A8" w14:textId="77777777" w:rsidR="0038118B" w:rsidRDefault="000A288A">
      <w:pPr>
        <w:pStyle w:val="SourceCode"/>
      </w:pPr>
      <w:r>
        <w:t xml:space="preserve">    xor eax, eax</w:t>
      </w:r>
    </w:p>
    <w:p w14:paraId="784D0019" w14:textId="77777777" w:rsidR="0038118B" w:rsidRDefault="000A288A">
      <w:pPr>
        <w:pStyle w:val="SourceCode"/>
      </w:pPr>
      <w:r>
        <w:t>.done:</w:t>
      </w:r>
    </w:p>
    <w:p w14:paraId="3D09B8D7" w14:textId="77777777" w:rsidR="0038118B" w:rsidRDefault="000A288A">
      <w:pPr>
        <w:pStyle w:val="SourceCode"/>
      </w:pPr>
      <w:r>
        <w:t xml:space="preserve">    add rsp, 32</w:t>
      </w:r>
    </w:p>
    <w:p w14:paraId="3904F064" w14:textId="77777777" w:rsidR="0038118B" w:rsidRDefault="000A288A">
      <w:pPr>
        <w:pStyle w:val="SourceCode"/>
      </w:pPr>
      <w:r>
        <w:t xml:space="preserve">    pop rbx</w:t>
      </w:r>
    </w:p>
    <w:p w14:paraId="0D86EF78" w14:textId="77777777" w:rsidR="0038118B" w:rsidRDefault="000A288A">
      <w:pPr>
        <w:pStyle w:val="SourceCode"/>
      </w:pPr>
      <w:r>
        <w:t xml:space="preserve">    ret</w:t>
      </w:r>
    </w:p>
    <w:p w14:paraId="0C9D787B" w14:textId="77777777" w:rsidR="0038118B" w:rsidRDefault="0038118B">
      <w:pPr>
        <w:pStyle w:val="SourceCode"/>
      </w:pPr>
    </w:p>
    <w:p w14:paraId="1023CEC5" w14:textId="77777777" w:rsidR="0038118B" w:rsidRDefault="000A288A">
      <w:pPr>
        <w:pStyle w:val="SourceCode"/>
      </w:pPr>
      <w:r>
        <w:t>; route_request: the route table, one check per route, then 404 for the</w:t>
      </w:r>
    </w:p>
    <w:p w14:paraId="48C00500" w14:textId="77777777" w:rsidR="0038118B" w:rsidRDefault="000A288A">
      <w:pPr>
        <w:pStyle w:val="SourceCode"/>
      </w:pPr>
      <w:r>
        <w:t>; rest. The one POST route is checked first, then the GET routes.</w:t>
      </w:r>
    </w:p>
    <w:p w14:paraId="098CBC00" w14:textId="77777777" w:rsidR="0038118B" w:rsidRDefault="000A288A">
      <w:pPr>
        <w:pStyle w:val="SourceCode"/>
      </w:pPr>
      <w:r>
        <w:t>;   in:      rcx = the request record</w:t>
      </w:r>
    </w:p>
    <w:p w14:paraId="77150E29" w14:textId="77777777" w:rsidR="0038118B" w:rsidRDefault="000A288A">
      <w:pPr>
        <w:pStyle w:val="SourceCode"/>
      </w:pPr>
      <w:r>
        <w:t>; rbx keeps the request.</w:t>
      </w:r>
    </w:p>
    <w:p w14:paraId="7DCD23A4" w14:textId="77777777" w:rsidR="0038118B" w:rsidRDefault="000A288A">
      <w:pPr>
        <w:pStyle w:val="SourceCode"/>
      </w:pPr>
      <w:r>
        <w:t>route_request:</w:t>
      </w:r>
    </w:p>
    <w:p w14:paraId="41DD4862" w14:textId="77777777" w:rsidR="0038118B" w:rsidRDefault="000A288A">
      <w:pPr>
        <w:pStyle w:val="SourceCode"/>
      </w:pPr>
      <w:r>
        <w:t xml:space="preserve">    push rbx</w:t>
      </w:r>
    </w:p>
    <w:p w14:paraId="612EB08A" w14:textId="77777777" w:rsidR="0038118B" w:rsidRDefault="000A288A">
      <w:pPr>
        <w:pStyle w:val="SourceCode"/>
      </w:pPr>
      <w:r>
        <w:t xml:space="preserve">    sub rsp, 32</w:t>
      </w:r>
    </w:p>
    <w:p w14:paraId="57378F46" w14:textId="77777777" w:rsidR="0038118B" w:rsidRDefault="000A288A">
      <w:pPr>
        <w:pStyle w:val="SourceCode"/>
      </w:pPr>
      <w:r>
        <w:t xml:space="preserve">    mov rbx, rcx</w:t>
      </w:r>
    </w:p>
    <w:p w14:paraId="098054EA" w14:textId="77777777" w:rsidR="0038118B" w:rsidRDefault="000A288A">
      <w:pPr>
        <w:pStyle w:val="SourceCode"/>
      </w:pPr>
      <w:r>
        <w:t xml:space="preserve">    mov rcx, [rbx + REQUEST_METHOD]</w:t>
      </w:r>
    </w:p>
    <w:p w14:paraId="1B463860" w14:textId="77777777" w:rsidR="0038118B" w:rsidRDefault="000A288A">
      <w:pPr>
        <w:pStyle w:val="SourceCode"/>
      </w:pPr>
      <w:r>
        <w:t xml:space="preserve">    lea rdx, [post_method]</w:t>
      </w:r>
    </w:p>
    <w:p w14:paraId="6FED8A85" w14:textId="77777777" w:rsidR="0038118B" w:rsidRDefault="000A288A">
      <w:pPr>
        <w:pStyle w:val="SourceCode"/>
      </w:pPr>
      <w:r>
        <w:t xml:space="preserve">    call strcmp</w:t>
      </w:r>
    </w:p>
    <w:p w14:paraId="06E813BF" w14:textId="77777777" w:rsidR="0038118B" w:rsidRDefault="000A288A">
      <w:pPr>
        <w:pStyle w:val="SourceCode"/>
      </w:pPr>
      <w:r>
        <w:t xml:space="preserve">    cmp eax, 0</w:t>
      </w:r>
    </w:p>
    <w:p w14:paraId="104A2A95" w14:textId="77777777" w:rsidR="0038118B" w:rsidRDefault="000A288A">
      <w:pPr>
        <w:pStyle w:val="SourceCode"/>
      </w:pPr>
      <w:r>
        <w:t xml:space="preserve">    jne .get_routes</w:t>
      </w:r>
    </w:p>
    <w:p w14:paraId="08503F58" w14:textId="77777777" w:rsidR="0038118B" w:rsidRDefault="000A288A">
      <w:pPr>
        <w:pStyle w:val="SourceCode"/>
      </w:pPr>
      <w:r>
        <w:t xml:space="preserve">    mov rcx, [rbx + REQUEST_PATH]</w:t>
      </w:r>
    </w:p>
    <w:p w14:paraId="099AC2B4" w14:textId="77777777" w:rsidR="0038118B" w:rsidRDefault="000A288A">
      <w:pPr>
        <w:pStyle w:val="SourceCode"/>
      </w:pPr>
      <w:r>
        <w:t xml:space="preserve">    lea rdx, [contacts_path]</w:t>
      </w:r>
    </w:p>
    <w:p w14:paraId="112C1B8E" w14:textId="77777777" w:rsidR="0038118B" w:rsidRDefault="000A288A">
      <w:pPr>
        <w:pStyle w:val="SourceCode"/>
      </w:pPr>
      <w:r>
        <w:t xml:space="preserve">    call strcmp</w:t>
      </w:r>
    </w:p>
    <w:p w14:paraId="6429D7D9" w14:textId="77777777" w:rsidR="0038118B" w:rsidRDefault="000A288A">
      <w:pPr>
        <w:pStyle w:val="SourceCode"/>
      </w:pPr>
      <w:r>
        <w:t xml:space="preserve">    cmp eax, 0</w:t>
      </w:r>
    </w:p>
    <w:p w14:paraId="344A81B0" w14:textId="77777777" w:rsidR="0038118B" w:rsidRDefault="000A288A">
      <w:pPr>
        <w:pStyle w:val="SourceCode"/>
      </w:pPr>
      <w:r>
        <w:t xml:space="preserve">    jne .not_found</w:t>
      </w:r>
    </w:p>
    <w:p w14:paraId="295E1F52" w14:textId="77777777" w:rsidR="0038118B" w:rsidRDefault="000A288A">
      <w:pPr>
        <w:pStyle w:val="SourceCode"/>
      </w:pPr>
      <w:r>
        <w:t xml:space="preserve">    mov rcx, rbx</w:t>
      </w:r>
    </w:p>
    <w:p w14:paraId="1AE45339" w14:textId="77777777" w:rsidR="0038118B" w:rsidRDefault="000A288A">
      <w:pPr>
        <w:pStyle w:val="SourceCode"/>
      </w:pPr>
      <w:r>
        <w:t xml:space="preserve">    call handle_create_contact</w:t>
      </w:r>
    </w:p>
    <w:p w14:paraId="445981A8" w14:textId="77777777" w:rsidR="0038118B" w:rsidRDefault="000A288A">
      <w:pPr>
        <w:pStyle w:val="SourceCode"/>
      </w:pPr>
      <w:r>
        <w:t xml:space="preserve">    jmp .done</w:t>
      </w:r>
    </w:p>
    <w:p w14:paraId="38CFDC9A" w14:textId="77777777" w:rsidR="0038118B" w:rsidRDefault="000A288A">
      <w:pPr>
        <w:pStyle w:val="SourceCode"/>
      </w:pPr>
      <w:r>
        <w:t>.get_routes:</w:t>
      </w:r>
    </w:p>
    <w:p w14:paraId="194EE03B" w14:textId="77777777" w:rsidR="0038118B" w:rsidRDefault="000A288A">
      <w:pPr>
        <w:pStyle w:val="SourceCode"/>
      </w:pPr>
      <w:r>
        <w:t xml:space="preserve">    mov rcx, [rbx + REQUEST_METHOD]</w:t>
      </w:r>
    </w:p>
    <w:p w14:paraId="01FCFA93" w14:textId="77777777" w:rsidR="0038118B" w:rsidRDefault="000A288A">
      <w:pPr>
        <w:pStyle w:val="SourceCode"/>
      </w:pPr>
      <w:r>
        <w:t xml:space="preserve">    lea rdx, [get_method]</w:t>
      </w:r>
    </w:p>
    <w:p w14:paraId="61258349" w14:textId="77777777" w:rsidR="0038118B" w:rsidRDefault="000A288A">
      <w:pPr>
        <w:pStyle w:val="SourceCode"/>
      </w:pPr>
      <w:r>
        <w:t xml:space="preserve">    call strcmp</w:t>
      </w:r>
    </w:p>
    <w:p w14:paraId="772A75F7" w14:textId="77777777" w:rsidR="0038118B" w:rsidRDefault="000A288A">
      <w:pPr>
        <w:pStyle w:val="SourceCode"/>
      </w:pPr>
      <w:r>
        <w:t xml:space="preserve">    cmp eax, 0</w:t>
      </w:r>
    </w:p>
    <w:p w14:paraId="32FC6B89" w14:textId="77777777" w:rsidR="0038118B" w:rsidRDefault="000A288A">
      <w:pPr>
        <w:pStyle w:val="SourceCode"/>
      </w:pPr>
      <w:r>
        <w:t xml:space="preserve">    jne .not_found</w:t>
      </w:r>
    </w:p>
    <w:p w14:paraId="18B62257" w14:textId="77777777" w:rsidR="0038118B" w:rsidRDefault="000A288A">
      <w:pPr>
        <w:pStyle w:val="SourceCode"/>
      </w:pPr>
      <w:r>
        <w:t xml:space="preserve">    mov rcx, [rbx + REQUEST_PATH]</w:t>
      </w:r>
    </w:p>
    <w:p w14:paraId="1E502698" w14:textId="77777777" w:rsidR="0038118B" w:rsidRDefault="000A288A">
      <w:pPr>
        <w:pStyle w:val="SourceCode"/>
      </w:pPr>
      <w:r>
        <w:t xml:space="preserve">    lea rdx, [health_path]</w:t>
      </w:r>
    </w:p>
    <w:p w14:paraId="03E55789" w14:textId="77777777" w:rsidR="0038118B" w:rsidRDefault="000A288A">
      <w:pPr>
        <w:pStyle w:val="SourceCode"/>
      </w:pPr>
      <w:r>
        <w:t xml:space="preserve">    call strcmp</w:t>
      </w:r>
    </w:p>
    <w:p w14:paraId="105BCCBC" w14:textId="77777777" w:rsidR="0038118B" w:rsidRDefault="000A288A">
      <w:pPr>
        <w:pStyle w:val="SourceCode"/>
      </w:pPr>
      <w:r>
        <w:t xml:space="preserve">    cmp eax, 0</w:t>
      </w:r>
    </w:p>
    <w:p w14:paraId="2CC9F0FC" w14:textId="77777777" w:rsidR="0038118B" w:rsidRDefault="000A288A">
      <w:pPr>
        <w:pStyle w:val="SourceCode"/>
      </w:pPr>
      <w:r>
        <w:t xml:space="preserve">    jne .collection</w:t>
      </w:r>
    </w:p>
    <w:p w14:paraId="5A2EBF39" w14:textId="77777777" w:rsidR="0038118B" w:rsidRDefault="000A288A">
      <w:pPr>
        <w:pStyle w:val="SourceCode"/>
      </w:pPr>
      <w:r>
        <w:t xml:space="preserve">    mov rcx, rbx</w:t>
      </w:r>
    </w:p>
    <w:p w14:paraId="4E6AD914" w14:textId="77777777" w:rsidR="0038118B" w:rsidRDefault="000A288A">
      <w:pPr>
        <w:pStyle w:val="SourceCode"/>
      </w:pPr>
      <w:r>
        <w:t xml:space="preserve">    call handle_health</w:t>
      </w:r>
    </w:p>
    <w:p w14:paraId="7416B944" w14:textId="77777777" w:rsidR="0038118B" w:rsidRDefault="000A288A">
      <w:pPr>
        <w:pStyle w:val="SourceCode"/>
      </w:pPr>
      <w:r>
        <w:t xml:space="preserve">    jmp .done</w:t>
      </w:r>
    </w:p>
    <w:p w14:paraId="26CE6036" w14:textId="77777777" w:rsidR="0038118B" w:rsidRDefault="000A288A">
      <w:pPr>
        <w:pStyle w:val="SourceCode"/>
      </w:pPr>
      <w:r>
        <w:t>.collection:</w:t>
      </w:r>
    </w:p>
    <w:p w14:paraId="564DD0DB" w14:textId="77777777" w:rsidR="0038118B" w:rsidRDefault="000A288A">
      <w:pPr>
        <w:pStyle w:val="SourceCode"/>
      </w:pPr>
      <w:r>
        <w:t xml:space="preserve">    mov rcx, [rbx + REQUEST_PATH]</w:t>
      </w:r>
    </w:p>
    <w:p w14:paraId="02524837" w14:textId="77777777" w:rsidR="0038118B" w:rsidRDefault="000A288A">
      <w:pPr>
        <w:pStyle w:val="SourceCode"/>
      </w:pPr>
      <w:r>
        <w:t xml:space="preserve">    lea rdx, [contacts_path]</w:t>
      </w:r>
    </w:p>
    <w:p w14:paraId="29A9139D" w14:textId="77777777" w:rsidR="0038118B" w:rsidRDefault="000A288A">
      <w:pPr>
        <w:pStyle w:val="SourceCode"/>
      </w:pPr>
      <w:r>
        <w:t xml:space="preserve">    call strcmp</w:t>
      </w:r>
    </w:p>
    <w:p w14:paraId="56623944" w14:textId="77777777" w:rsidR="0038118B" w:rsidRDefault="000A288A">
      <w:pPr>
        <w:pStyle w:val="SourceCode"/>
      </w:pPr>
      <w:r>
        <w:t xml:space="preserve">    cmp eax, 0</w:t>
      </w:r>
    </w:p>
    <w:p w14:paraId="113BBE46" w14:textId="77777777" w:rsidR="0038118B" w:rsidRDefault="000A288A">
      <w:pPr>
        <w:pStyle w:val="SourceCode"/>
      </w:pPr>
      <w:r>
        <w:t xml:space="preserve">    jne .one_contact</w:t>
      </w:r>
    </w:p>
    <w:p w14:paraId="3BFF2B5E" w14:textId="77777777" w:rsidR="0038118B" w:rsidRDefault="000A288A">
      <w:pPr>
        <w:pStyle w:val="SourceCode"/>
      </w:pPr>
      <w:r>
        <w:t xml:space="preserve">    mov rcx, rbx</w:t>
      </w:r>
    </w:p>
    <w:p w14:paraId="472F87DF" w14:textId="77777777" w:rsidR="0038118B" w:rsidRDefault="000A288A">
      <w:pPr>
        <w:pStyle w:val="SourceCode"/>
      </w:pPr>
      <w:r>
        <w:t xml:space="preserve">    call handle_list_contacts</w:t>
      </w:r>
    </w:p>
    <w:p w14:paraId="057C3DDF" w14:textId="77777777" w:rsidR="0038118B" w:rsidRDefault="000A288A">
      <w:pPr>
        <w:pStyle w:val="SourceCode"/>
      </w:pPr>
      <w:r>
        <w:t xml:space="preserve">    jmp .done</w:t>
      </w:r>
    </w:p>
    <w:p w14:paraId="0A5E4EE9" w14:textId="77777777" w:rsidR="0038118B" w:rsidRDefault="000A288A">
      <w:pPr>
        <w:pStyle w:val="SourceCode"/>
      </w:pPr>
      <w:r>
        <w:t>.one_contact:</w:t>
      </w:r>
    </w:p>
    <w:p w14:paraId="5F05EB47" w14:textId="77777777" w:rsidR="0038118B" w:rsidRDefault="000A288A">
      <w:pPr>
        <w:pStyle w:val="SourceCode"/>
      </w:pPr>
      <w:r>
        <w:t xml:space="preserve">    mov rcx, [rbx + REQUEST_PATH]</w:t>
      </w:r>
    </w:p>
    <w:p w14:paraId="011FEA33" w14:textId="77777777" w:rsidR="0038118B" w:rsidRDefault="000A288A">
      <w:pPr>
        <w:pStyle w:val="SourceCode"/>
      </w:pPr>
      <w:r>
        <w:t xml:space="preserve">    call contact_id_from_path</w:t>
      </w:r>
    </w:p>
    <w:p w14:paraId="40684D1E" w14:textId="77777777" w:rsidR="0038118B" w:rsidRDefault="000A288A">
      <w:pPr>
        <w:pStyle w:val="SourceCode"/>
      </w:pPr>
      <w:r>
        <w:t xml:space="preserve">    cmp rax, 0</w:t>
      </w:r>
    </w:p>
    <w:p w14:paraId="7C634047" w14:textId="77777777" w:rsidR="0038118B" w:rsidRDefault="000A288A">
      <w:pPr>
        <w:pStyle w:val="SourceCode"/>
      </w:pPr>
      <w:r>
        <w:t xml:space="preserve">    je .not_found</w:t>
      </w:r>
    </w:p>
    <w:p w14:paraId="06A5DAEF" w14:textId="77777777" w:rsidR="0038118B" w:rsidRDefault="000A288A">
      <w:pPr>
        <w:pStyle w:val="SourceCode"/>
      </w:pPr>
      <w:r>
        <w:t xml:space="preserve">    mov rcx, rbx</w:t>
      </w:r>
    </w:p>
    <w:p w14:paraId="23CCAF1C" w14:textId="77777777" w:rsidR="0038118B" w:rsidRDefault="000A288A">
      <w:pPr>
        <w:pStyle w:val="SourceCode"/>
      </w:pPr>
      <w:r>
        <w:t xml:space="preserve">    mov rdx, rax</w:t>
      </w:r>
    </w:p>
    <w:p w14:paraId="7E66860E" w14:textId="77777777" w:rsidR="0038118B" w:rsidRDefault="000A288A">
      <w:pPr>
        <w:pStyle w:val="SourceCode"/>
      </w:pPr>
      <w:r>
        <w:t xml:space="preserve">    call handle_get_contact</w:t>
      </w:r>
    </w:p>
    <w:p w14:paraId="3E31D2D4" w14:textId="77777777" w:rsidR="0038118B" w:rsidRDefault="000A288A">
      <w:pPr>
        <w:pStyle w:val="SourceCode"/>
      </w:pPr>
      <w:r>
        <w:t xml:space="preserve">    jmp .done</w:t>
      </w:r>
    </w:p>
    <w:p w14:paraId="1871DFB7" w14:textId="77777777" w:rsidR="0038118B" w:rsidRDefault="000A288A">
      <w:pPr>
        <w:pStyle w:val="SourceCode"/>
      </w:pPr>
      <w:r>
        <w:t>.not_found:</w:t>
      </w:r>
    </w:p>
    <w:p w14:paraId="63A03B02" w14:textId="77777777" w:rsidR="0038118B" w:rsidRDefault="000A288A">
      <w:pPr>
        <w:pStyle w:val="SourceCode"/>
      </w:pPr>
      <w:r>
        <w:t xml:space="preserve">    mov rcx, rbx</w:t>
      </w:r>
    </w:p>
    <w:p w14:paraId="1504992A" w14:textId="77777777" w:rsidR="0038118B" w:rsidRDefault="000A288A">
      <w:pPr>
        <w:pStyle w:val="SourceCode"/>
      </w:pPr>
      <w:r>
        <w:t xml:space="preserve">    mov edx, 404</w:t>
      </w:r>
    </w:p>
    <w:p w14:paraId="6C74A723" w14:textId="77777777" w:rsidR="0038118B" w:rsidRDefault="000A288A">
      <w:pPr>
        <w:pStyle w:val="SourceCode"/>
      </w:pPr>
      <w:r>
        <w:t xml:space="preserve">    lea r8, [not_found_json]</w:t>
      </w:r>
    </w:p>
    <w:p w14:paraId="523CE379" w14:textId="77777777" w:rsidR="0038118B" w:rsidRDefault="000A288A">
      <w:pPr>
        <w:pStyle w:val="SourceCode"/>
      </w:pPr>
      <w:r>
        <w:t xml:space="preserve">    call send_json</w:t>
      </w:r>
    </w:p>
    <w:p w14:paraId="04EF793E" w14:textId="77777777" w:rsidR="0038118B" w:rsidRDefault="000A288A">
      <w:pPr>
        <w:pStyle w:val="SourceCode"/>
      </w:pPr>
      <w:r>
        <w:t>.done:</w:t>
      </w:r>
    </w:p>
    <w:p w14:paraId="720B02A8" w14:textId="77777777" w:rsidR="0038118B" w:rsidRDefault="000A288A">
      <w:pPr>
        <w:pStyle w:val="SourceCode"/>
      </w:pPr>
      <w:r>
        <w:t xml:space="preserve">    add rsp, 32</w:t>
      </w:r>
    </w:p>
    <w:p w14:paraId="2B71DDA5" w14:textId="77777777" w:rsidR="0038118B" w:rsidRDefault="000A288A">
      <w:pPr>
        <w:pStyle w:val="SourceCode"/>
      </w:pPr>
      <w:r>
        <w:t xml:space="preserve">    pop rbx</w:t>
      </w:r>
    </w:p>
    <w:p w14:paraId="4A50CB19" w14:textId="77777777" w:rsidR="0038118B" w:rsidRDefault="000A288A">
      <w:pPr>
        <w:pStyle w:val="SourceCode"/>
      </w:pPr>
      <w:r>
        <w:t xml:space="preserve">    ret</w:t>
      </w:r>
    </w:p>
    <w:p w14:paraId="188C54DA" w14:textId="77777777" w:rsidR="0038118B" w:rsidRDefault="0038118B">
      <w:pPr>
        <w:pStyle w:val="SourceCode"/>
      </w:pPr>
    </w:p>
    <w:p w14:paraId="5A9FEFB5" w14:textId="77777777" w:rsidR="0038118B" w:rsidRDefault="000A288A">
      <w:pPr>
        <w:pStyle w:val="SourceCode"/>
      </w:pPr>
      <w:r>
        <w:t>; start_request: libmicrohttpd calls this with the request's whole</w:t>
      </w:r>
    </w:p>
    <w:p w14:paraId="44BBDBA7" w14:textId="77777777" w:rsidR="0038118B" w:rsidRDefault="000A288A">
      <w:pPr>
        <w:pStyle w:val="SourceCode"/>
      </w:pPr>
      <w:r>
        <w:t>; target, path and query, before it splits off the query, and keeps what</w:t>
      </w:r>
    </w:p>
    <w:p w14:paraId="75E67AE5" w14:textId="77777777" w:rsidR="0038118B" w:rsidRDefault="000A288A">
      <w:pPr>
        <w:pStyle w:val="SourceCode"/>
      </w:pPr>
      <w:r>
        <w:t>; it returns as the request's state. Remember, Lesson 6.5a's save_target</w:t>
      </w:r>
    </w:p>
    <w:p w14:paraId="26058C3E" w14:textId="77777777" w:rsidR="0038118B" w:rsidRDefault="000A288A">
      <w:pPr>
        <w:pStyle w:val="SourceCode"/>
      </w:pPr>
      <w:r>
        <w:t>; saved only the target; start_request returns a new RequestState</w:t>
      </w:r>
    </w:p>
    <w:p w14:paraId="3DE1F37A" w14:textId="77777777" w:rsidR="0038118B" w:rsidRDefault="000A288A">
      <w:pPr>
        <w:pStyle w:val="SourceCode"/>
      </w:pPr>
      <w:r>
        <w:t>; instead, set aside with calloc, all zeros, so the body starts empty, and</w:t>
      </w:r>
    </w:p>
    <w:p w14:paraId="204657B4" w14:textId="77777777" w:rsidR="0038118B" w:rsidRDefault="000A288A">
      <w:pPr>
        <w:pStyle w:val="SourceCode"/>
      </w:pPr>
      <w:r>
        <w:t>; the target is a _strdup copy, because the library changes its own text</w:t>
      </w:r>
    </w:p>
    <w:p w14:paraId="459F59B3" w14:textId="77777777" w:rsidR="0038118B" w:rsidRDefault="000A288A">
      <w:pPr>
        <w:pStyle w:val="SourceCode"/>
      </w:pPr>
      <w:r>
        <w:t>; afterwards (Lesson 6.2a).</w:t>
      </w:r>
    </w:p>
    <w:p w14:paraId="0D41028B" w14:textId="77777777" w:rsidR="0038118B" w:rsidRDefault="000A288A">
      <w:pPr>
        <w:pStyle w:val="SourceCode"/>
      </w:pPr>
      <w:r>
        <w:t>;   in:      rcx = the context (unused), rdx = the target, r8 = the</w:t>
      </w:r>
    </w:p>
    <w:p w14:paraId="120B5229" w14:textId="77777777" w:rsidR="0038118B" w:rsidRDefault="000A288A">
      <w:pPr>
        <w:pStyle w:val="SourceCode"/>
      </w:pPr>
      <w:r>
        <w:t>;            connection (unused)</w:t>
      </w:r>
    </w:p>
    <w:p w14:paraId="575BA332" w14:textId="77777777" w:rsidR="0038118B" w:rsidRDefault="000A288A">
      <w:pPr>
        <w:pStyle w:val="SourceCode"/>
      </w:pPr>
      <w:r>
        <w:t>;   out:     rax = the RequestState's address, or 0 when no memory was left</w:t>
      </w:r>
    </w:p>
    <w:p w14:paraId="719086C2" w14:textId="77777777" w:rsidR="0038118B" w:rsidRDefault="000A288A">
      <w:pPr>
        <w:pStyle w:val="SourceCode"/>
      </w:pPr>
      <w:r>
        <w:t>; rbx keeps the target, then the RequestState.</w:t>
      </w:r>
    </w:p>
    <w:p w14:paraId="508EB943" w14:textId="77777777" w:rsidR="0038118B" w:rsidRDefault="000A288A">
      <w:pPr>
        <w:pStyle w:val="SourceCode"/>
      </w:pPr>
      <w:r>
        <w:t>start_request:</w:t>
      </w:r>
    </w:p>
    <w:p w14:paraId="0E6611B0" w14:textId="77777777" w:rsidR="0038118B" w:rsidRDefault="000A288A">
      <w:pPr>
        <w:pStyle w:val="SourceCode"/>
      </w:pPr>
      <w:r>
        <w:t xml:space="preserve">    push rbx</w:t>
      </w:r>
    </w:p>
    <w:p w14:paraId="7CC15850" w14:textId="77777777" w:rsidR="0038118B" w:rsidRDefault="000A288A">
      <w:pPr>
        <w:pStyle w:val="SourceCode"/>
      </w:pPr>
      <w:r>
        <w:t xml:space="preserve">    sub rsp, 32</w:t>
      </w:r>
    </w:p>
    <w:p w14:paraId="2065EAED" w14:textId="77777777" w:rsidR="0038118B" w:rsidRDefault="000A288A">
      <w:pPr>
        <w:pStyle w:val="SourceCode"/>
      </w:pPr>
      <w:r>
        <w:t xml:space="preserve">    mov rbx, rdx</w:t>
      </w:r>
    </w:p>
    <w:p w14:paraId="00F2554D" w14:textId="77777777" w:rsidR="0038118B" w:rsidRDefault="000A288A">
      <w:pPr>
        <w:pStyle w:val="SourceCode"/>
      </w:pPr>
      <w:r>
        <w:t xml:space="preserve">    mov ecx, 1</w:t>
      </w:r>
    </w:p>
    <w:p w14:paraId="6BBF1E39" w14:textId="77777777" w:rsidR="0038118B" w:rsidRDefault="000A288A">
      <w:pPr>
        <w:pStyle w:val="SourceCode"/>
      </w:pPr>
      <w:r>
        <w:t xml:space="preserve">    mov edx, STATE_SIZE</w:t>
      </w:r>
    </w:p>
    <w:p w14:paraId="1DF753D7" w14:textId="77777777" w:rsidR="0038118B" w:rsidRDefault="000A288A">
      <w:pPr>
        <w:pStyle w:val="SourceCode"/>
      </w:pPr>
      <w:r>
        <w:t xml:space="preserve">    call calloc</w:t>
      </w:r>
    </w:p>
    <w:p w14:paraId="34582A1C" w14:textId="77777777" w:rsidR="0038118B" w:rsidRDefault="000A288A">
      <w:pPr>
        <w:pStyle w:val="SourceCode"/>
      </w:pPr>
      <w:r>
        <w:t xml:space="preserve">    cmp rax, 0</w:t>
      </w:r>
    </w:p>
    <w:p w14:paraId="35544732" w14:textId="77777777" w:rsidR="0038118B" w:rsidRDefault="000A288A">
      <w:pPr>
        <w:pStyle w:val="SourceCode"/>
      </w:pPr>
      <w:r>
        <w:t xml:space="preserve">    je .done</w:t>
      </w:r>
    </w:p>
    <w:p w14:paraId="7D3C0687" w14:textId="77777777" w:rsidR="0038118B" w:rsidRDefault="000A288A">
      <w:pPr>
        <w:pStyle w:val="SourceCode"/>
      </w:pPr>
      <w:r>
        <w:t xml:space="preserve">    mov rcx, rbx</w:t>
      </w:r>
    </w:p>
    <w:p w14:paraId="02D3602F" w14:textId="77777777" w:rsidR="0038118B" w:rsidRDefault="000A288A">
      <w:pPr>
        <w:pStyle w:val="SourceCode"/>
      </w:pPr>
      <w:r>
        <w:t xml:space="preserve">    mov rbx, rax</w:t>
      </w:r>
    </w:p>
    <w:p w14:paraId="021D975C" w14:textId="77777777" w:rsidR="0038118B" w:rsidRDefault="000A288A">
      <w:pPr>
        <w:pStyle w:val="SourceCode"/>
      </w:pPr>
      <w:r>
        <w:t xml:space="preserve">    call _strdup</w:t>
      </w:r>
    </w:p>
    <w:p w14:paraId="44446550" w14:textId="77777777" w:rsidR="0038118B" w:rsidRDefault="000A288A">
      <w:pPr>
        <w:pStyle w:val="SourceCode"/>
      </w:pPr>
      <w:r>
        <w:t xml:space="preserve">    mov [rbx + STATE_TARGET], rax</w:t>
      </w:r>
    </w:p>
    <w:p w14:paraId="0EEF8414" w14:textId="77777777" w:rsidR="0038118B" w:rsidRDefault="000A288A">
      <w:pPr>
        <w:pStyle w:val="SourceCode"/>
      </w:pPr>
      <w:r>
        <w:t xml:space="preserve">    cmp rax, 0</w:t>
      </w:r>
    </w:p>
    <w:p w14:paraId="15AAB32F" w14:textId="77777777" w:rsidR="0038118B" w:rsidRDefault="000A288A">
      <w:pPr>
        <w:pStyle w:val="SourceCode"/>
      </w:pPr>
      <w:r>
        <w:t xml:space="preserve">    jne .have_target</w:t>
      </w:r>
    </w:p>
    <w:p w14:paraId="50A8C33A" w14:textId="77777777" w:rsidR="0038118B" w:rsidRDefault="000A288A">
      <w:pPr>
        <w:pStyle w:val="SourceCode"/>
      </w:pPr>
      <w:r>
        <w:t xml:space="preserve">    ; No memory for the copy: give the RequestState back, and return 0.</w:t>
      </w:r>
    </w:p>
    <w:p w14:paraId="755667E7" w14:textId="77777777" w:rsidR="0038118B" w:rsidRDefault="000A288A">
      <w:pPr>
        <w:pStyle w:val="SourceCode"/>
      </w:pPr>
      <w:r>
        <w:t xml:space="preserve">    mov rcx, rbx</w:t>
      </w:r>
    </w:p>
    <w:p w14:paraId="0EDCEEF9" w14:textId="77777777" w:rsidR="0038118B" w:rsidRDefault="000A288A">
      <w:pPr>
        <w:pStyle w:val="SourceCode"/>
      </w:pPr>
      <w:r>
        <w:t xml:space="preserve">    call free</w:t>
      </w:r>
    </w:p>
    <w:p w14:paraId="4CC88938" w14:textId="77777777" w:rsidR="0038118B" w:rsidRDefault="000A288A">
      <w:pPr>
        <w:pStyle w:val="SourceCode"/>
      </w:pPr>
      <w:r>
        <w:t xml:space="preserve">    xor eax, eax</w:t>
      </w:r>
    </w:p>
    <w:p w14:paraId="4444FD1D" w14:textId="77777777" w:rsidR="0038118B" w:rsidRDefault="000A288A">
      <w:pPr>
        <w:pStyle w:val="SourceCode"/>
      </w:pPr>
      <w:r>
        <w:t xml:space="preserve">    jmp .done</w:t>
      </w:r>
    </w:p>
    <w:p w14:paraId="25AF1E39" w14:textId="77777777" w:rsidR="0038118B" w:rsidRDefault="000A288A">
      <w:pPr>
        <w:pStyle w:val="SourceCode"/>
      </w:pPr>
      <w:r>
        <w:t>.have_target:</w:t>
      </w:r>
    </w:p>
    <w:p w14:paraId="4A273EA2" w14:textId="77777777" w:rsidR="0038118B" w:rsidRDefault="000A288A">
      <w:pPr>
        <w:pStyle w:val="SourceCode"/>
      </w:pPr>
      <w:r>
        <w:t xml:space="preserve">    mov rax, rbx</w:t>
      </w:r>
    </w:p>
    <w:p w14:paraId="5E9AA318" w14:textId="77777777" w:rsidR="0038118B" w:rsidRDefault="000A288A">
      <w:pPr>
        <w:pStyle w:val="SourceCode"/>
      </w:pPr>
      <w:r>
        <w:t>.done:</w:t>
      </w:r>
    </w:p>
    <w:p w14:paraId="6D6FAC2E" w14:textId="77777777" w:rsidR="0038118B" w:rsidRDefault="000A288A">
      <w:pPr>
        <w:pStyle w:val="SourceCode"/>
      </w:pPr>
      <w:r>
        <w:t xml:space="preserve">    add rsp, 32</w:t>
      </w:r>
    </w:p>
    <w:p w14:paraId="702D4018" w14:textId="77777777" w:rsidR="0038118B" w:rsidRDefault="000A288A">
      <w:pPr>
        <w:pStyle w:val="SourceCode"/>
      </w:pPr>
      <w:r>
        <w:t xml:space="preserve">    pop rbx</w:t>
      </w:r>
    </w:p>
    <w:p w14:paraId="1300BB67" w14:textId="77777777" w:rsidR="0038118B" w:rsidRDefault="000A288A">
      <w:pPr>
        <w:pStyle w:val="SourceCode"/>
      </w:pPr>
      <w:r>
        <w:t xml:space="preserve">    ret</w:t>
      </w:r>
    </w:p>
    <w:p w14:paraId="1E221A70" w14:textId="77777777" w:rsidR="0038118B" w:rsidRDefault="0038118B">
      <w:pPr>
        <w:pStyle w:val="SourceCode"/>
      </w:pPr>
    </w:p>
    <w:p w14:paraId="1D5D011F" w14:textId="77777777" w:rsidR="0038118B" w:rsidRDefault="000A288A">
      <w:pPr>
        <w:pStyle w:val="SourceCode"/>
      </w:pPr>
      <w:r>
        <w:t>; finish_request: libmicrohttpd calls this when a request is finished,</w:t>
      </w:r>
    </w:p>
    <w:p w14:paraId="1400D237" w14:textId="77777777" w:rsidR="0038118B" w:rsidRDefault="000A288A">
      <w:pPr>
        <w:pStyle w:val="SourceCode"/>
      </w:pPr>
      <w:r>
        <w:t>; whether it was answered or the client hung up partway; free gives the</w:t>
      </w:r>
    </w:p>
    <w:p w14:paraId="7E8D342F" w14:textId="77777777" w:rsidR="0038118B" w:rsidRDefault="000A288A">
      <w:pPr>
        <w:pStyle w:val="SourceCode"/>
      </w:pPr>
      <w:r>
        <w:t>; memory back, exactly once.</w:t>
      </w:r>
    </w:p>
    <w:p w14:paraId="0A17F5B9" w14:textId="77777777" w:rsidR="0038118B" w:rsidRDefault="000A288A">
      <w:pPr>
        <w:pStyle w:val="SourceCode"/>
      </w:pPr>
      <w:r>
        <w:t>;   in:      rcx = the context, rdx = the connection, r8 = the address</w:t>
      </w:r>
    </w:p>
    <w:p w14:paraId="543A7D6B" w14:textId="77777777" w:rsidR="0038118B" w:rsidRDefault="000A288A">
      <w:pPr>
        <w:pStyle w:val="SourceCode"/>
      </w:pPr>
      <w:r>
        <w:t>;            where the request's state is kept, r9 = why it finished</w:t>
      </w:r>
    </w:p>
    <w:p w14:paraId="62EA4916" w14:textId="77777777" w:rsidR="0038118B" w:rsidRDefault="000A288A">
      <w:pPr>
        <w:pStyle w:val="SourceCode"/>
      </w:pPr>
      <w:r>
        <w:t>; rbx keeps that address, r12 the RequestState.</w:t>
      </w:r>
    </w:p>
    <w:p w14:paraId="5102BB51" w14:textId="77777777" w:rsidR="0038118B" w:rsidRDefault="000A288A">
      <w:pPr>
        <w:pStyle w:val="SourceCode"/>
      </w:pPr>
      <w:r>
        <w:t>finish_request:</w:t>
      </w:r>
    </w:p>
    <w:p w14:paraId="70D8E299" w14:textId="77777777" w:rsidR="0038118B" w:rsidRDefault="000A288A">
      <w:pPr>
        <w:pStyle w:val="SourceCode"/>
      </w:pPr>
      <w:r>
        <w:t xml:space="preserve">    push rbx</w:t>
      </w:r>
    </w:p>
    <w:p w14:paraId="4B79EF0F" w14:textId="77777777" w:rsidR="0038118B" w:rsidRDefault="000A288A">
      <w:pPr>
        <w:pStyle w:val="SourceCode"/>
      </w:pPr>
      <w:r>
        <w:t xml:space="preserve">    push r12</w:t>
      </w:r>
    </w:p>
    <w:p w14:paraId="1FD4E672" w14:textId="77777777" w:rsidR="0038118B" w:rsidRDefault="000A288A">
      <w:pPr>
        <w:pStyle w:val="SourceCode"/>
      </w:pPr>
      <w:r>
        <w:t xml:space="preserve">    sub rsp, 40</w:t>
      </w:r>
    </w:p>
    <w:p w14:paraId="45996EA4" w14:textId="77777777" w:rsidR="0038118B" w:rsidRDefault="000A288A">
      <w:pPr>
        <w:pStyle w:val="SourceCode"/>
      </w:pPr>
      <w:r>
        <w:t xml:space="preserve">    mov rbx, r8</w:t>
      </w:r>
    </w:p>
    <w:p w14:paraId="2A367181" w14:textId="77777777" w:rsidR="0038118B" w:rsidRDefault="000A288A">
      <w:pPr>
        <w:pStyle w:val="SourceCode"/>
      </w:pPr>
      <w:r>
        <w:t xml:space="preserve">    mov r12, [rbx]</w:t>
      </w:r>
    </w:p>
    <w:p w14:paraId="05AD393C" w14:textId="77777777" w:rsidR="0038118B" w:rsidRDefault="000A288A">
      <w:pPr>
        <w:pStyle w:val="SourceCode"/>
      </w:pPr>
      <w:r>
        <w:t xml:space="preserve">    cmp r12, 0</w:t>
      </w:r>
    </w:p>
    <w:p w14:paraId="61795E54" w14:textId="77777777" w:rsidR="0038118B" w:rsidRDefault="000A288A">
      <w:pPr>
        <w:pStyle w:val="SourceCode"/>
      </w:pPr>
      <w:r>
        <w:t xml:space="preserve">    je .emptied</w:t>
      </w:r>
    </w:p>
    <w:p w14:paraId="0824AAD0" w14:textId="77777777" w:rsidR="0038118B" w:rsidRDefault="000A288A">
      <w:pPr>
        <w:pStyle w:val="SourceCode"/>
      </w:pPr>
      <w:r>
        <w:t xml:space="preserve">    mov rcx, [r12 + STATE_TARGET]</w:t>
      </w:r>
    </w:p>
    <w:p w14:paraId="01B9AF6E" w14:textId="77777777" w:rsidR="0038118B" w:rsidRDefault="000A288A">
      <w:pPr>
        <w:pStyle w:val="SourceCode"/>
      </w:pPr>
      <w:r>
        <w:t xml:space="preserve">    call free</w:t>
      </w:r>
    </w:p>
    <w:p w14:paraId="4B8BB579" w14:textId="77777777" w:rsidR="0038118B" w:rsidRDefault="000A288A">
      <w:pPr>
        <w:pStyle w:val="SourceCode"/>
      </w:pPr>
      <w:r>
        <w:t xml:space="preserve">    mov rcx, r12</w:t>
      </w:r>
    </w:p>
    <w:p w14:paraId="49BDCABC" w14:textId="77777777" w:rsidR="0038118B" w:rsidRDefault="000A288A">
      <w:pPr>
        <w:pStyle w:val="SourceCode"/>
      </w:pPr>
      <w:r>
        <w:t xml:space="preserve">    call free</w:t>
      </w:r>
    </w:p>
    <w:p w14:paraId="11176EBC" w14:textId="77777777" w:rsidR="0038118B" w:rsidRDefault="000A288A">
      <w:pPr>
        <w:pStyle w:val="SourceCode"/>
      </w:pPr>
      <w:r>
        <w:t>.emptied:</w:t>
      </w:r>
    </w:p>
    <w:p w14:paraId="4AFFCD01" w14:textId="77777777" w:rsidR="0038118B" w:rsidRDefault="000A288A">
      <w:pPr>
        <w:pStyle w:val="SourceCode"/>
      </w:pPr>
      <w:r>
        <w:t xml:space="preserve">    mov qword [rbx], 0</w:t>
      </w:r>
    </w:p>
    <w:p w14:paraId="52688DBB" w14:textId="77777777" w:rsidR="0038118B" w:rsidRDefault="000A288A">
      <w:pPr>
        <w:pStyle w:val="SourceCode"/>
      </w:pPr>
      <w:r>
        <w:t xml:space="preserve">    add rsp, 40</w:t>
      </w:r>
    </w:p>
    <w:p w14:paraId="10122E21" w14:textId="77777777" w:rsidR="0038118B" w:rsidRDefault="000A288A">
      <w:pPr>
        <w:pStyle w:val="SourceCode"/>
      </w:pPr>
      <w:r>
        <w:t xml:space="preserve">    pop r12</w:t>
      </w:r>
    </w:p>
    <w:p w14:paraId="248070BF" w14:textId="77777777" w:rsidR="0038118B" w:rsidRDefault="000A288A">
      <w:pPr>
        <w:pStyle w:val="SourceCode"/>
      </w:pPr>
      <w:r>
        <w:t xml:space="preserve">    pop rbx</w:t>
      </w:r>
    </w:p>
    <w:p w14:paraId="6E72112C" w14:textId="77777777" w:rsidR="0038118B" w:rsidRDefault="000A288A">
      <w:pPr>
        <w:pStyle w:val="SourceCode"/>
      </w:pPr>
      <w:r>
        <w:t xml:space="preserve">    ret</w:t>
      </w:r>
    </w:p>
    <w:p w14:paraId="2909B142" w14:textId="77777777" w:rsidR="0038118B" w:rsidRDefault="0038118B">
      <w:pPr>
        <w:pStyle w:val="SourceCode"/>
      </w:pPr>
    </w:p>
    <w:p w14:paraId="73E1F695" w14:textId="77777777" w:rsidR="0038118B" w:rsidRDefault="000A288A">
      <w:pPr>
        <w:pStyle w:val="SourceCode"/>
      </w:pPr>
      <w:r>
        <w:t>; Remember, libmicrohttpd calls answer_request with eight values: rdx =</w:t>
      </w:r>
    </w:p>
    <w:p w14:paraId="3EBDA884" w14:textId="77777777" w:rsidR="0038118B" w:rsidRDefault="000A288A">
      <w:pPr>
        <w:pStyle w:val="SourceCode"/>
      </w:pPr>
      <w:r>
        <w:t>; the connection, r8 = the path alone, r9 = the method, and four on the</w:t>
      </w:r>
    </w:p>
    <w:p w14:paraId="0CF6A97F" w14:textId="77777777" w:rsidR="0038118B" w:rsidRDefault="000A288A">
      <w:pPr>
        <w:pStyle w:val="SourceCode"/>
      </w:pPr>
      <w:r>
        <w:t>; stack. For a request with a body it calls it several times: first when</w:t>
      </w:r>
    </w:p>
    <w:p w14:paraId="6DD122EF" w14:textId="77777777" w:rsidR="0038118B" w:rsidRDefault="000A288A">
      <w:pPr>
        <w:pStyle w:val="SourceCode"/>
      </w:pPr>
      <w:r>
        <w:t>; the headers have arrived; then once for each piece of the body; then</w:t>
      </w:r>
    </w:p>
    <w:p w14:paraId="0B3614B4" w14:textId="77777777" w:rsidR="0038118B" w:rsidRDefault="000A288A">
      <w:pPr>
        <w:pStyle w:val="SourceCode"/>
      </w:pPr>
      <w:r>
        <w:t>; once more, with no data, when the whole request is in. The sixth value</w:t>
      </w:r>
    </w:p>
    <w:p w14:paraId="34C4E3D4" w14:textId="77777777" w:rsidR="0038118B" w:rsidRDefault="000A288A">
      <w:pPr>
        <w:pStyle w:val="SourceCode"/>
      </w:pPr>
      <w:r>
        <w:t>; is where a piece is, the seventh the address of its size, and the</w:t>
      </w:r>
    </w:p>
    <w:p w14:paraId="00651CD4" w14:textId="77777777" w:rsidR="0038118B" w:rsidRDefault="000A288A">
      <w:pPr>
        <w:pStyle w:val="SourceCode"/>
      </w:pPr>
      <w:r>
        <w:t>; eighth the address where start_request's RequestState is kept; all</w:t>
      </w:r>
    </w:p>
    <w:p w14:paraId="420F9834" w14:textId="77777777" w:rsidR="0038118B" w:rsidRDefault="000A288A">
      <w:pPr>
        <w:pStyle w:val="SourceCode"/>
      </w:pPr>
      <w:r>
        <w:t>; three are read at the first instructions, before any push moves rsp</w:t>
      </w:r>
    </w:p>
    <w:p w14:paraId="6B4EDCA7" w14:textId="77777777" w:rsidR="0038118B" w:rsidRDefault="000A288A">
      <w:pPr>
        <w:pStyle w:val="SourceCode"/>
      </w:pPr>
      <w:r>
        <w:t>; (Lesson 6.2a). A body longer than MAX_BODY_BYTES is cut short there,</w:t>
      </w:r>
    </w:p>
    <w:p w14:paraId="4B73F21F" w14:textId="77777777" w:rsidR="0038118B" w:rsidRDefault="000A288A">
      <w:pPr>
        <w:pStyle w:val="SourceCode"/>
      </w:pPr>
      <w:r>
        <w:t>; and a cut body is almost always no longer a whole JSON object, so it</w:t>
      </w:r>
    </w:p>
    <w:p w14:paraId="3A1C680D" w14:textId="77777777" w:rsidR="0038118B" w:rsidRDefault="000A288A">
      <w:pPr>
        <w:pStyle w:val="SourceCode"/>
      </w:pPr>
      <w:r>
        <w:t>; is refused with 400. Lesson 6.12a refuses it plainly.</w:t>
      </w:r>
    </w:p>
    <w:p w14:paraId="6ED09DED" w14:textId="77777777" w:rsidR="0038118B" w:rsidRDefault="000A288A">
      <w:pPr>
        <w:pStyle w:val="SourceCode"/>
      </w:pPr>
      <w:r>
        <w:t>;   out:     eax = MHD_YES, MHD_NO, or route_request's answer</w:t>
      </w:r>
    </w:p>
    <w:p w14:paraId="544779D1" w14:textId="77777777" w:rsidR="0038118B" w:rsidRDefault="000A288A">
      <w:pPr>
        <w:pStyle w:val="SourceCode"/>
      </w:pPr>
      <w:r>
        <w:t>; rbx keeps the RequestState, r12 the size's address, r13 the count</w:t>
      </w:r>
    </w:p>
    <w:p w14:paraId="55193658" w14:textId="77777777" w:rsidR="0038118B" w:rsidRDefault="000A288A">
      <w:pPr>
        <w:pStyle w:val="SourceCode"/>
      </w:pPr>
      <w:r>
        <w:t>; taken. The request record lives in this function's frame, from</w:t>
      </w:r>
    </w:p>
    <w:p w14:paraId="4346ABA1" w14:textId="77777777" w:rsidR="0038118B" w:rsidRDefault="000A288A">
      <w:pPr>
        <w:pStyle w:val="SourceCode"/>
      </w:pPr>
      <w:r>
        <w:t>; [rsp + 32].</w:t>
      </w:r>
    </w:p>
    <w:p w14:paraId="09331B47" w14:textId="77777777" w:rsidR="0038118B" w:rsidRDefault="000A288A">
      <w:pPr>
        <w:pStyle w:val="SourceCode"/>
      </w:pPr>
      <w:r>
        <w:t>answer_request:</w:t>
      </w:r>
    </w:p>
    <w:p w14:paraId="08AA39D4" w14:textId="77777777" w:rsidR="0038118B" w:rsidRDefault="000A288A">
      <w:pPr>
        <w:pStyle w:val="SourceCode"/>
      </w:pPr>
      <w:r>
        <w:t xml:space="preserve">    mov rax, [rsp + 64]</w:t>
      </w:r>
    </w:p>
    <w:p w14:paraId="057934FD" w14:textId="77777777" w:rsidR="0038118B" w:rsidRDefault="000A288A">
      <w:pPr>
        <w:pStyle w:val="SourceCode"/>
      </w:pPr>
      <w:r>
        <w:t xml:space="preserve">    mov r10, [rsp + 48]</w:t>
      </w:r>
    </w:p>
    <w:p w14:paraId="15F27F84" w14:textId="77777777" w:rsidR="0038118B" w:rsidRDefault="000A288A">
      <w:pPr>
        <w:pStyle w:val="SourceCode"/>
      </w:pPr>
      <w:r>
        <w:t xml:space="preserve">    mov r11, [rsp + 56]</w:t>
      </w:r>
    </w:p>
    <w:p w14:paraId="1312A7DF" w14:textId="77777777" w:rsidR="0038118B" w:rsidRDefault="000A288A">
      <w:pPr>
        <w:pStyle w:val="SourceCode"/>
      </w:pPr>
      <w:r>
        <w:t xml:space="preserve">    push rbx</w:t>
      </w:r>
    </w:p>
    <w:p w14:paraId="4DBEE356" w14:textId="77777777" w:rsidR="0038118B" w:rsidRDefault="000A288A">
      <w:pPr>
        <w:pStyle w:val="SourceCode"/>
      </w:pPr>
      <w:r>
        <w:t xml:space="preserve">    push r12</w:t>
      </w:r>
    </w:p>
    <w:p w14:paraId="2F244577" w14:textId="77777777" w:rsidR="0038118B" w:rsidRDefault="000A288A">
      <w:pPr>
        <w:pStyle w:val="SourceCode"/>
      </w:pPr>
      <w:r>
        <w:t xml:space="preserve">    push r13</w:t>
      </w:r>
    </w:p>
    <w:p w14:paraId="1D89BD4D" w14:textId="77777777" w:rsidR="0038118B" w:rsidRDefault="000A288A">
      <w:pPr>
        <w:pStyle w:val="SourceCode"/>
      </w:pPr>
      <w:r>
        <w:t xml:space="preserve">    sub rsp, 80</w:t>
      </w:r>
    </w:p>
    <w:p w14:paraId="482FE8FF" w14:textId="77777777" w:rsidR="0038118B" w:rsidRDefault="000A288A">
      <w:pPr>
        <w:pStyle w:val="SourceCode"/>
      </w:pPr>
      <w:r>
        <w:t xml:space="preserve">    mov [rsp + 32 + REQUEST_CONNECTION], rdx</w:t>
      </w:r>
    </w:p>
    <w:p w14:paraId="710A570D" w14:textId="77777777" w:rsidR="0038118B" w:rsidRDefault="000A288A">
      <w:pPr>
        <w:pStyle w:val="SourceCode"/>
      </w:pPr>
      <w:r>
        <w:t xml:space="preserve">    mov [rsp + 32 + REQUEST_METHOD], r9</w:t>
      </w:r>
    </w:p>
    <w:p w14:paraId="34BA7473" w14:textId="77777777" w:rsidR="0038118B" w:rsidRDefault="000A288A">
      <w:pPr>
        <w:pStyle w:val="SourceCode"/>
      </w:pPr>
      <w:r>
        <w:t xml:space="preserve">    mov [rsp + 32 + REQUEST_PATH], r8</w:t>
      </w:r>
    </w:p>
    <w:p w14:paraId="70123AD0" w14:textId="77777777" w:rsidR="0038118B" w:rsidRDefault="000A288A">
      <w:pPr>
        <w:pStyle w:val="SourceCode"/>
      </w:pPr>
      <w:r>
        <w:t xml:space="preserve">    mov rbx, [rax]</w:t>
      </w:r>
    </w:p>
    <w:p w14:paraId="06673201" w14:textId="77777777" w:rsidR="0038118B" w:rsidRDefault="000A288A">
      <w:pPr>
        <w:pStyle w:val="SourceCode"/>
      </w:pPr>
      <w:r>
        <w:t xml:space="preserve">    cmp rbx, 0</w:t>
      </w:r>
    </w:p>
    <w:p w14:paraId="3FF60E54" w14:textId="77777777" w:rsidR="0038118B" w:rsidRDefault="000A288A">
      <w:pPr>
        <w:pStyle w:val="SourceCode"/>
      </w:pPr>
      <w:r>
        <w:t xml:space="preserve">    jne .have_state</w:t>
      </w:r>
    </w:p>
    <w:p w14:paraId="5D908EAC" w14:textId="77777777" w:rsidR="0038118B" w:rsidRDefault="000A288A">
      <w:pPr>
        <w:pStyle w:val="SourceCode"/>
      </w:pPr>
      <w:r>
        <w:t xml:space="preserve">    ; start_request could not get memory: close the connection.</w:t>
      </w:r>
    </w:p>
    <w:p w14:paraId="0DBE3461" w14:textId="77777777" w:rsidR="0038118B" w:rsidRDefault="000A288A">
      <w:pPr>
        <w:pStyle w:val="SourceCode"/>
      </w:pPr>
      <w:r>
        <w:t xml:space="preserve">    mov eax, MHD_NO</w:t>
      </w:r>
    </w:p>
    <w:p w14:paraId="54EC2330" w14:textId="77777777" w:rsidR="0038118B" w:rsidRDefault="000A288A">
      <w:pPr>
        <w:pStyle w:val="SourceCode"/>
      </w:pPr>
      <w:r>
        <w:t xml:space="preserve">    jmp .done</w:t>
      </w:r>
    </w:p>
    <w:p w14:paraId="020EB9E3" w14:textId="77777777" w:rsidR="0038118B" w:rsidRDefault="000A288A">
      <w:pPr>
        <w:pStyle w:val="SourceCode"/>
      </w:pPr>
      <w:r>
        <w:t>.have_state:</w:t>
      </w:r>
    </w:p>
    <w:p w14:paraId="09FDFDF4" w14:textId="77777777" w:rsidR="0038118B" w:rsidRDefault="000A288A">
      <w:pPr>
        <w:pStyle w:val="SourceCode"/>
      </w:pPr>
      <w:r>
        <w:t xml:space="preserve">    ; First call: only the headers are in. MHD_YES asks for the next call.</w:t>
      </w:r>
    </w:p>
    <w:p w14:paraId="70042DDE" w14:textId="77777777" w:rsidR="0038118B" w:rsidRDefault="000A288A">
      <w:pPr>
        <w:pStyle w:val="SourceCode"/>
      </w:pPr>
      <w:r>
        <w:t xml:space="preserve">    cmp qword [rbx + STATE_HEADERS_SEEN], 0</w:t>
      </w:r>
    </w:p>
    <w:p w14:paraId="6B607F45" w14:textId="77777777" w:rsidR="0038118B" w:rsidRDefault="000A288A">
      <w:pPr>
        <w:pStyle w:val="SourceCode"/>
      </w:pPr>
      <w:r>
        <w:t xml:space="preserve">    jne .headers_seen</w:t>
      </w:r>
    </w:p>
    <w:p w14:paraId="6FFF5EB1" w14:textId="77777777" w:rsidR="0038118B" w:rsidRDefault="000A288A">
      <w:pPr>
        <w:pStyle w:val="SourceCode"/>
      </w:pPr>
      <w:r>
        <w:t xml:space="preserve">    mov qword [rbx + STATE_HEADERS_SEEN], 1</w:t>
      </w:r>
    </w:p>
    <w:p w14:paraId="32E0AA68" w14:textId="77777777" w:rsidR="0038118B" w:rsidRDefault="000A288A">
      <w:pPr>
        <w:pStyle w:val="SourceCode"/>
      </w:pPr>
      <w:r>
        <w:t xml:space="preserve">    mov eax, MHD_YES</w:t>
      </w:r>
    </w:p>
    <w:p w14:paraId="6FF6263B" w14:textId="77777777" w:rsidR="0038118B" w:rsidRDefault="000A288A">
      <w:pPr>
        <w:pStyle w:val="SourceCode"/>
      </w:pPr>
      <w:r>
        <w:t xml:space="preserve">    jmp .done</w:t>
      </w:r>
    </w:p>
    <w:p w14:paraId="51258617" w14:textId="77777777" w:rsidR="0038118B" w:rsidRDefault="000A288A">
      <w:pPr>
        <w:pStyle w:val="SourceCode"/>
      </w:pPr>
      <w:r>
        <w:t>.headers_seen:</w:t>
      </w:r>
    </w:p>
    <w:p w14:paraId="2796067C" w14:textId="77777777" w:rsidR="0038118B" w:rsidRDefault="000A288A">
      <w:pPr>
        <w:pStyle w:val="SourceCode"/>
      </w:pPr>
      <w:r>
        <w:t xml:space="preserve">    ; A piece of the body, [r11] bytes at r10: keep what fits, then set</w:t>
      </w:r>
    </w:p>
    <w:p w14:paraId="41838CA0" w14:textId="77777777" w:rsidR="0038118B" w:rsidRDefault="000A288A">
      <w:pPr>
        <w:pStyle w:val="SourceCode"/>
      </w:pPr>
      <w:r>
        <w:t xml:space="preserve">    ; the size to 0 to say the piece was used.</w:t>
      </w:r>
    </w:p>
    <w:p w14:paraId="6EB6BE33" w14:textId="77777777" w:rsidR="0038118B" w:rsidRDefault="000A288A">
      <w:pPr>
        <w:pStyle w:val="SourceCode"/>
      </w:pPr>
      <w:r>
        <w:t xml:space="preserve">    mov rax, [r11]</w:t>
      </w:r>
    </w:p>
    <w:p w14:paraId="73AB8FD4" w14:textId="77777777" w:rsidR="0038118B" w:rsidRDefault="000A288A">
      <w:pPr>
        <w:pStyle w:val="SourceCode"/>
      </w:pPr>
      <w:r>
        <w:t xml:space="preserve">    cmp rax, 0</w:t>
      </w:r>
    </w:p>
    <w:p w14:paraId="17B9A809" w14:textId="77777777" w:rsidR="0038118B" w:rsidRDefault="000A288A">
      <w:pPr>
        <w:pStyle w:val="SourceCode"/>
      </w:pPr>
      <w:r>
        <w:t xml:space="preserve">    je .route</w:t>
      </w:r>
    </w:p>
    <w:p w14:paraId="48702A06" w14:textId="77777777" w:rsidR="0038118B" w:rsidRDefault="000A288A">
      <w:pPr>
        <w:pStyle w:val="SourceCode"/>
      </w:pPr>
      <w:r>
        <w:t xml:space="preserve">    mov r12, r11</w:t>
      </w:r>
    </w:p>
    <w:p w14:paraId="12091055" w14:textId="77777777" w:rsidR="0038118B" w:rsidRDefault="000A288A">
      <w:pPr>
        <w:pStyle w:val="SourceCode"/>
      </w:pPr>
      <w:r>
        <w:t xml:space="preserve">    mov rcx, MAX_BODY_BYTES</w:t>
      </w:r>
    </w:p>
    <w:p w14:paraId="00C452CB" w14:textId="77777777" w:rsidR="0038118B" w:rsidRDefault="000A288A">
      <w:pPr>
        <w:pStyle w:val="SourceCode"/>
      </w:pPr>
      <w:r>
        <w:t xml:space="preserve">    sub rcx, [rbx + STATE_BODY_LENGTH]</w:t>
      </w:r>
    </w:p>
    <w:p w14:paraId="06A8D4EC" w14:textId="77777777" w:rsidR="0038118B" w:rsidRDefault="000A288A">
      <w:pPr>
        <w:pStyle w:val="SourceCode"/>
      </w:pPr>
      <w:r>
        <w:t xml:space="preserve">    cmp rax, rcx</w:t>
      </w:r>
    </w:p>
    <w:p w14:paraId="15FD046E" w14:textId="77777777" w:rsidR="0038118B" w:rsidRDefault="000A288A">
      <w:pPr>
        <w:pStyle w:val="SourceCode"/>
      </w:pPr>
      <w:r>
        <w:t xml:space="preserve">    jbe .fits</w:t>
      </w:r>
    </w:p>
    <w:p w14:paraId="269FB2C2" w14:textId="77777777" w:rsidR="0038118B" w:rsidRDefault="000A288A">
      <w:pPr>
        <w:pStyle w:val="SourceCode"/>
      </w:pPr>
      <w:r>
        <w:t xml:space="preserve">    mov rax, rcx</w:t>
      </w:r>
    </w:p>
    <w:p w14:paraId="579978ED" w14:textId="77777777" w:rsidR="0038118B" w:rsidRDefault="000A288A">
      <w:pPr>
        <w:pStyle w:val="SourceCode"/>
      </w:pPr>
      <w:r>
        <w:t>.fits:</w:t>
      </w:r>
    </w:p>
    <w:p w14:paraId="35C0EDD8" w14:textId="77777777" w:rsidR="0038118B" w:rsidRDefault="000A288A">
      <w:pPr>
        <w:pStyle w:val="SourceCode"/>
      </w:pPr>
      <w:r>
        <w:t xml:space="preserve">    mov r13, rax</w:t>
      </w:r>
    </w:p>
    <w:p w14:paraId="457157D4" w14:textId="77777777" w:rsidR="0038118B" w:rsidRDefault="000A288A">
      <w:pPr>
        <w:pStyle w:val="SourceCode"/>
      </w:pPr>
      <w:r>
        <w:t xml:space="preserve">    lea rcx, [rbx + STATE_BODY]</w:t>
      </w:r>
    </w:p>
    <w:p w14:paraId="28432A1F" w14:textId="77777777" w:rsidR="0038118B" w:rsidRDefault="000A288A">
      <w:pPr>
        <w:pStyle w:val="SourceCode"/>
      </w:pPr>
      <w:r>
        <w:t xml:space="preserve">    add rcx, [rbx + STATE_BODY_LENGTH]</w:t>
      </w:r>
    </w:p>
    <w:p w14:paraId="33B3B364" w14:textId="77777777" w:rsidR="0038118B" w:rsidRDefault="000A288A">
      <w:pPr>
        <w:pStyle w:val="SourceCode"/>
      </w:pPr>
      <w:r>
        <w:t xml:space="preserve">    mov rdx, r10</w:t>
      </w:r>
    </w:p>
    <w:p w14:paraId="0FF5CBC9" w14:textId="77777777" w:rsidR="0038118B" w:rsidRDefault="000A288A">
      <w:pPr>
        <w:pStyle w:val="SourceCode"/>
      </w:pPr>
      <w:r>
        <w:t xml:space="preserve">    mov r8, r13</w:t>
      </w:r>
    </w:p>
    <w:p w14:paraId="6397AA4B" w14:textId="77777777" w:rsidR="0038118B" w:rsidRDefault="000A288A">
      <w:pPr>
        <w:pStyle w:val="SourceCode"/>
      </w:pPr>
      <w:r>
        <w:t xml:space="preserve">    call memcpy</w:t>
      </w:r>
    </w:p>
    <w:p w14:paraId="4C6CFC00" w14:textId="77777777" w:rsidR="0038118B" w:rsidRDefault="000A288A">
      <w:pPr>
        <w:pStyle w:val="SourceCode"/>
      </w:pPr>
      <w:r>
        <w:t xml:space="preserve">    add [rbx + STATE_BODY_LENGTH], r13</w:t>
      </w:r>
    </w:p>
    <w:p w14:paraId="0C0C7667" w14:textId="77777777" w:rsidR="0038118B" w:rsidRDefault="000A288A">
      <w:pPr>
        <w:pStyle w:val="SourceCode"/>
      </w:pPr>
      <w:r>
        <w:t xml:space="preserve">    mov rax, [rbx + STATE_BODY_LENGTH]</w:t>
      </w:r>
    </w:p>
    <w:p w14:paraId="5526FE32" w14:textId="77777777" w:rsidR="0038118B" w:rsidRDefault="000A288A">
      <w:pPr>
        <w:pStyle w:val="SourceCode"/>
      </w:pPr>
      <w:r>
        <w:t xml:space="preserve">    mov byte [rbx + STATE_BODY + rax], 0</w:t>
      </w:r>
    </w:p>
    <w:p w14:paraId="53F2A785" w14:textId="77777777" w:rsidR="0038118B" w:rsidRDefault="000A288A">
      <w:pPr>
        <w:pStyle w:val="SourceCode"/>
      </w:pPr>
      <w:r>
        <w:t xml:space="preserve">    mov qword [r12], 0</w:t>
      </w:r>
    </w:p>
    <w:p w14:paraId="1F116D9D" w14:textId="77777777" w:rsidR="0038118B" w:rsidRDefault="000A288A">
      <w:pPr>
        <w:pStyle w:val="SourceCode"/>
      </w:pPr>
      <w:r>
        <w:t xml:space="preserve">    mov eax, MHD_YES</w:t>
      </w:r>
    </w:p>
    <w:p w14:paraId="7AA6E0C5" w14:textId="77777777" w:rsidR="0038118B" w:rsidRDefault="000A288A">
      <w:pPr>
        <w:pStyle w:val="SourceCode"/>
      </w:pPr>
      <w:r>
        <w:t xml:space="preserve">    jmp .done</w:t>
      </w:r>
    </w:p>
    <w:p w14:paraId="6F09E35E" w14:textId="77777777" w:rsidR="0038118B" w:rsidRDefault="000A288A">
      <w:pPr>
        <w:pStyle w:val="SourceCode"/>
      </w:pPr>
      <w:r>
        <w:t>.route:</w:t>
      </w:r>
    </w:p>
    <w:p w14:paraId="69648C73" w14:textId="77777777" w:rsidR="0038118B" w:rsidRDefault="000A288A">
      <w:pPr>
        <w:pStyle w:val="SourceCode"/>
      </w:pPr>
      <w:r>
        <w:t xml:space="preserve">    ; The whole request is in: fill in the rest of the record, and route</w:t>
      </w:r>
    </w:p>
    <w:p w14:paraId="516D08FE" w14:textId="77777777" w:rsidR="0038118B" w:rsidRDefault="000A288A">
      <w:pPr>
        <w:pStyle w:val="SourceCode"/>
      </w:pPr>
      <w:r>
        <w:t xml:space="preserve">    ; it.</w:t>
      </w:r>
    </w:p>
    <w:p w14:paraId="5EFEE3B8" w14:textId="77777777" w:rsidR="0038118B" w:rsidRDefault="000A288A">
      <w:pPr>
        <w:pStyle w:val="SourceCode"/>
      </w:pPr>
      <w:r>
        <w:t xml:space="preserve">    mov rax, [rbx + STATE_TARGET]</w:t>
      </w:r>
    </w:p>
    <w:p w14:paraId="7372F5D0" w14:textId="77777777" w:rsidR="0038118B" w:rsidRDefault="000A288A">
      <w:pPr>
        <w:pStyle w:val="SourceCode"/>
      </w:pPr>
      <w:r>
        <w:t xml:space="preserve">    mov [rsp + 32 + REQUEST_TARGET], rax</w:t>
      </w:r>
    </w:p>
    <w:p w14:paraId="1C4D22F4" w14:textId="77777777" w:rsidR="0038118B" w:rsidRDefault="000A288A">
      <w:pPr>
        <w:pStyle w:val="SourceCode"/>
      </w:pPr>
      <w:r>
        <w:t xml:space="preserve">    lea rax, [rbx + STATE_BODY]</w:t>
      </w:r>
    </w:p>
    <w:p w14:paraId="56429DD1" w14:textId="77777777" w:rsidR="0038118B" w:rsidRDefault="000A288A">
      <w:pPr>
        <w:pStyle w:val="SourceCode"/>
      </w:pPr>
      <w:r>
        <w:t xml:space="preserve">    mov [rsp + 32 + REQUEST_BODY], rax</w:t>
      </w:r>
    </w:p>
    <w:p w14:paraId="54AD3716" w14:textId="77777777" w:rsidR="0038118B" w:rsidRDefault="000A288A">
      <w:pPr>
        <w:pStyle w:val="SourceCode"/>
      </w:pPr>
      <w:r>
        <w:t xml:space="preserve">    lea rcx, [rsp + 32]</w:t>
      </w:r>
    </w:p>
    <w:p w14:paraId="142730DE" w14:textId="77777777" w:rsidR="0038118B" w:rsidRDefault="000A288A">
      <w:pPr>
        <w:pStyle w:val="SourceCode"/>
      </w:pPr>
      <w:r>
        <w:t xml:space="preserve">    call route_request</w:t>
      </w:r>
    </w:p>
    <w:p w14:paraId="3E8A8160" w14:textId="77777777" w:rsidR="0038118B" w:rsidRDefault="000A288A">
      <w:pPr>
        <w:pStyle w:val="SourceCode"/>
      </w:pPr>
      <w:r>
        <w:t>.done:</w:t>
      </w:r>
    </w:p>
    <w:p w14:paraId="629219B6" w14:textId="77777777" w:rsidR="0038118B" w:rsidRDefault="000A288A">
      <w:pPr>
        <w:pStyle w:val="SourceCode"/>
      </w:pPr>
      <w:r>
        <w:t xml:space="preserve">    add rsp, 80</w:t>
      </w:r>
    </w:p>
    <w:p w14:paraId="19F15328" w14:textId="77777777" w:rsidR="0038118B" w:rsidRDefault="000A288A">
      <w:pPr>
        <w:pStyle w:val="SourceCode"/>
      </w:pPr>
      <w:r>
        <w:t xml:space="preserve">    pop r13</w:t>
      </w:r>
    </w:p>
    <w:p w14:paraId="5A0FD88E" w14:textId="77777777" w:rsidR="0038118B" w:rsidRDefault="000A288A">
      <w:pPr>
        <w:pStyle w:val="SourceCode"/>
      </w:pPr>
      <w:r>
        <w:t xml:space="preserve">    pop r12</w:t>
      </w:r>
    </w:p>
    <w:p w14:paraId="2CF3B42D" w14:textId="77777777" w:rsidR="0038118B" w:rsidRDefault="000A288A">
      <w:pPr>
        <w:pStyle w:val="SourceCode"/>
      </w:pPr>
      <w:r>
        <w:t xml:space="preserve">    pop rbx</w:t>
      </w:r>
    </w:p>
    <w:p w14:paraId="1C53EE1A" w14:textId="77777777" w:rsidR="0038118B" w:rsidRDefault="000A288A">
      <w:pPr>
        <w:pStyle w:val="SourceCode"/>
      </w:pPr>
      <w:r>
        <w:t xml:space="preserve">    ret</w:t>
      </w:r>
    </w:p>
    <w:p w14:paraId="5AE2276C" w14:textId="77777777" w:rsidR="0038118B" w:rsidRDefault="0038118B">
      <w:pPr>
        <w:pStyle w:val="SourceCode"/>
      </w:pPr>
    </w:p>
    <w:p w14:paraId="310F3B1E" w14:textId="77777777" w:rsidR="0038118B" w:rsidRDefault="000A288A">
      <w:pPr>
        <w:pStyle w:val="SourceCode"/>
      </w:pPr>
      <w:r>
        <w:t>; Remember, read_text_file returns eax = 1 when the whole file fit.</w:t>
      </w:r>
    </w:p>
    <w:p w14:paraId="305BC26B" w14:textId="77777777" w:rsidR="0038118B" w:rsidRDefault="000A288A">
      <w:pPr>
        <w:pStyle w:val="SourceCode"/>
      </w:pPr>
      <w:r>
        <w:t>;   in:      rcx = the path, rdx = the space, r8 = its size</w:t>
      </w:r>
    </w:p>
    <w:p w14:paraId="4B3E5884" w14:textId="77777777" w:rsidR="0038118B" w:rsidRDefault="000A288A">
      <w:pPr>
        <w:pStyle w:val="SourceCode"/>
      </w:pPr>
      <w:r>
        <w:t>read_text_file:</w:t>
      </w:r>
    </w:p>
    <w:p w14:paraId="31D68B08" w14:textId="77777777" w:rsidR="0038118B" w:rsidRDefault="000A288A">
      <w:pPr>
        <w:pStyle w:val="SourceCode"/>
      </w:pPr>
      <w:r>
        <w:t xml:space="preserve">    push rbx</w:t>
      </w:r>
    </w:p>
    <w:p w14:paraId="0EA08BE6" w14:textId="77777777" w:rsidR="0038118B" w:rsidRDefault="000A288A">
      <w:pPr>
        <w:pStyle w:val="SourceCode"/>
      </w:pPr>
      <w:r>
        <w:t xml:space="preserve">    push r12</w:t>
      </w:r>
    </w:p>
    <w:p w14:paraId="4023AFCD" w14:textId="77777777" w:rsidR="0038118B" w:rsidRDefault="000A288A">
      <w:pPr>
        <w:pStyle w:val="SourceCode"/>
      </w:pPr>
      <w:r>
        <w:t xml:space="preserve">    push r13</w:t>
      </w:r>
    </w:p>
    <w:p w14:paraId="341C1C9F" w14:textId="77777777" w:rsidR="0038118B" w:rsidRDefault="000A288A">
      <w:pPr>
        <w:pStyle w:val="SourceCode"/>
      </w:pPr>
      <w:r>
        <w:t xml:space="preserve">    sub rsp, 32</w:t>
      </w:r>
    </w:p>
    <w:p w14:paraId="3582CEBD" w14:textId="77777777" w:rsidR="0038118B" w:rsidRDefault="000A288A">
      <w:pPr>
        <w:pStyle w:val="SourceCode"/>
      </w:pPr>
      <w:r>
        <w:t xml:space="preserve">    mov rbx, rdx</w:t>
      </w:r>
    </w:p>
    <w:p w14:paraId="7641ED5E" w14:textId="77777777" w:rsidR="0038118B" w:rsidRDefault="000A288A">
      <w:pPr>
        <w:pStyle w:val="SourceCode"/>
      </w:pPr>
      <w:r>
        <w:t xml:space="preserve">    mov r12, r8</w:t>
      </w:r>
    </w:p>
    <w:p w14:paraId="5A3C1EA4" w14:textId="77777777" w:rsidR="0038118B" w:rsidRDefault="000A288A">
      <w:pPr>
        <w:pStyle w:val="SourceCode"/>
      </w:pPr>
      <w:r>
        <w:t xml:space="preserve">    lea rdx, [read_binary]</w:t>
      </w:r>
    </w:p>
    <w:p w14:paraId="4F705E35" w14:textId="77777777" w:rsidR="0038118B" w:rsidRDefault="000A288A">
      <w:pPr>
        <w:pStyle w:val="SourceCode"/>
      </w:pPr>
      <w:r>
        <w:t xml:space="preserve">    call fopen</w:t>
      </w:r>
    </w:p>
    <w:p w14:paraId="24DAEEEC" w14:textId="77777777" w:rsidR="0038118B" w:rsidRDefault="000A288A">
      <w:pPr>
        <w:pStyle w:val="SourceCode"/>
      </w:pPr>
      <w:r>
        <w:t xml:space="preserve">    cmp rax, 0</w:t>
      </w:r>
    </w:p>
    <w:p w14:paraId="7E0C9B23" w14:textId="77777777" w:rsidR="0038118B" w:rsidRDefault="000A288A">
      <w:pPr>
        <w:pStyle w:val="SourceCode"/>
      </w:pPr>
      <w:r>
        <w:t xml:space="preserve">    je .not_read</w:t>
      </w:r>
    </w:p>
    <w:p w14:paraId="44A891E3" w14:textId="77777777" w:rsidR="0038118B" w:rsidRDefault="000A288A">
      <w:pPr>
        <w:pStyle w:val="SourceCode"/>
      </w:pPr>
      <w:r>
        <w:t xml:space="preserve">    mov r13, rax</w:t>
      </w:r>
    </w:p>
    <w:p w14:paraId="11F19B31" w14:textId="77777777" w:rsidR="0038118B" w:rsidRDefault="000A288A">
      <w:pPr>
        <w:pStyle w:val="SourceCode"/>
      </w:pPr>
      <w:r>
        <w:t xml:space="preserve">    mov rcx, rbx</w:t>
      </w:r>
    </w:p>
    <w:p w14:paraId="7CDB6596" w14:textId="77777777" w:rsidR="0038118B" w:rsidRDefault="000A288A">
      <w:pPr>
        <w:pStyle w:val="SourceCode"/>
      </w:pPr>
      <w:r>
        <w:t xml:space="preserve">    mov edx, 1</w:t>
      </w:r>
    </w:p>
    <w:p w14:paraId="07D533F1" w14:textId="77777777" w:rsidR="0038118B" w:rsidRDefault="000A288A">
      <w:pPr>
        <w:pStyle w:val="SourceCode"/>
      </w:pPr>
      <w:r>
        <w:t xml:space="preserve">    lea r8, [r12 - 1]</w:t>
      </w:r>
    </w:p>
    <w:p w14:paraId="19364F30" w14:textId="77777777" w:rsidR="0038118B" w:rsidRDefault="000A288A">
      <w:pPr>
        <w:pStyle w:val="SourceCode"/>
      </w:pPr>
      <w:r>
        <w:t xml:space="preserve">    mov r9, r13</w:t>
      </w:r>
    </w:p>
    <w:p w14:paraId="5388A579" w14:textId="77777777" w:rsidR="0038118B" w:rsidRDefault="000A288A">
      <w:pPr>
        <w:pStyle w:val="SourceCode"/>
      </w:pPr>
      <w:r>
        <w:t xml:space="preserve">    call fread</w:t>
      </w:r>
    </w:p>
    <w:p w14:paraId="3C410646" w14:textId="77777777" w:rsidR="0038118B" w:rsidRDefault="000A288A">
      <w:pPr>
        <w:pStyle w:val="SourceCode"/>
      </w:pPr>
      <w:r>
        <w:t xml:space="preserve">    mov byte [rbx + rax], 0</w:t>
      </w:r>
    </w:p>
    <w:p w14:paraId="259A73D0" w14:textId="77777777" w:rsidR="0038118B" w:rsidRDefault="000A288A">
      <w:pPr>
        <w:pStyle w:val="SourceCode"/>
      </w:pPr>
      <w:r>
        <w:t xml:space="preserve">    mov rcx, r13</w:t>
      </w:r>
    </w:p>
    <w:p w14:paraId="3159B7DF" w14:textId="77777777" w:rsidR="0038118B" w:rsidRDefault="000A288A">
      <w:pPr>
        <w:pStyle w:val="SourceCode"/>
      </w:pPr>
      <w:r>
        <w:t xml:space="preserve">    call feof</w:t>
      </w:r>
    </w:p>
    <w:p w14:paraId="59EFC086" w14:textId="77777777" w:rsidR="0038118B" w:rsidRDefault="000A288A">
      <w:pPr>
        <w:pStyle w:val="SourceCode"/>
      </w:pPr>
      <w:r>
        <w:t xml:space="preserve">    mov ebx, eax</w:t>
      </w:r>
    </w:p>
    <w:p w14:paraId="5DB9BEB4" w14:textId="77777777" w:rsidR="0038118B" w:rsidRDefault="000A288A">
      <w:pPr>
        <w:pStyle w:val="SourceCode"/>
      </w:pPr>
      <w:r>
        <w:t xml:space="preserve">    mov rcx, r13</w:t>
      </w:r>
    </w:p>
    <w:p w14:paraId="39D5DA0E" w14:textId="77777777" w:rsidR="0038118B" w:rsidRDefault="000A288A">
      <w:pPr>
        <w:pStyle w:val="SourceCode"/>
      </w:pPr>
      <w:r>
        <w:t xml:space="preserve">    call fclose</w:t>
      </w:r>
    </w:p>
    <w:p w14:paraId="5C1B1CAE" w14:textId="77777777" w:rsidR="0038118B" w:rsidRDefault="000A288A">
      <w:pPr>
        <w:pStyle w:val="SourceCode"/>
      </w:pPr>
      <w:r>
        <w:t xml:space="preserve">    xor eax, eax</w:t>
      </w:r>
    </w:p>
    <w:p w14:paraId="17283800" w14:textId="77777777" w:rsidR="0038118B" w:rsidRDefault="000A288A">
      <w:pPr>
        <w:pStyle w:val="SourceCode"/>
      </w:pPr>
      <w:r>
        <w:t xml:space="preserve">    cmp ebx, 0</w:t>
      </w:r>
    </w:p>
    <w:p w14:paraId="7CF903FB" w14:textId="77777777" w:rsidR="0038118B" w:rsidRDefault="000A288A">
      <w:pPr>
        <w:pStyle w:val="SourceCode"/>
      </w:pPr>
      <w:r>
        <w:t xml:space="preserve">    je .done</w:t>
      </w:r>
    </w:p>
    <w:p w14:paraId="781AA5EC" w14:textId="77777777" w:rsidR="0038118B" w:rsidRDefault="000A288A">
      <w:pPr>
        <w:pStyle w:val="SourceCode"/>
      </w:pPr>
      <w:r>
        <w:t xml:space="preserve">    mov eax, 1</w:t>
      </w:r>
    </w:p>
    <w:p w14:paraId="315C44BF" w14:textId="77777777" w:rsidR="0038118B" w:rsidRDefault="000A288A">
      <w:pPr>
        <w:pStyle w:val="SourceCode"/>
      </w:pPr>
      <w:r>
        <w:t xml:space="preserve">    jmp .done</w:t>
      </w:r>
    </w:p>
    <w:p w14:paraId="3BC63086" w14:textId="77777777" w:rsidR="0038118B" w:rsidRDefault="000A288A">
      <w:pPr>
        <w:pStyle w:val="SourceCode"/>
      </w:pPr>
      <w:r>
        <w:t>.not_read:</w:t>
      </w:r>
    </w:p>
    <w:p w14:paraId="3D40560D" w14:textId="77777777" w:rsidR="0038118B" w:rsidRDefault="000A288A">
      <w:pPr>
        <w:pStyle w:val="SourceCode"/>
      </w:pPr>
      <w:r>
        <w:t xml:space="preserve">    xor eax, eax</w:t>
      </w:r>
    </w:p>
    <w:p w14:paraId="6832149A" w14:textId="77777777" w:rsidR="0038118B" w:rsidRDefault="000A288A">
      <w:pPr>
        <w:pStyle w:val="SourceCode"/>
      </w:pPr>
      <w:r>
        <w:t>.done:</w:t>
      </w:r>
    </w:p>
    <w:p w14:paraId="644D36A7" w14:textId="77777777" w:rsidR="0038118B" w:rsidRDefault="000A288A">
      <w:pPr>
        <w:pStyle w:val="SourceCode"/>
      </w:pPr>
      <w:r>
        <w:t xml:space="preserve">    add rsp, 32</w:t>
      </w:r>
    </w:p>
    <w:p w14:paraId="0136954A" w14:textId="77777777" w:rsidR="0038118B" w:rsidRDefault="000A288A">
      <w:pPr>
        <w:pStyle w:val="SourceCode"/>
      </w:pPr>
      <w:r>
        <w:t xml:space="preserve">    pop r13</w:t>
      </w:r>
    </w:p>
    <w:p w14:paraId="2609EB96" w14:textId="77777777" w:rsidR="0038118B" w:rsidRDefault="000A288A">
      <w:pPr>
        <w:pStyle w:val="SourceCode"/>
      </w:pPr>
      <w:r>
        <w:t xml:space="preserve">    pop r12</w:t>
      </w:r>
    </w:p>
    <w:p w14:paraId="659F99B4" w14:textId="77777777" w:rsidR="0038118B" w:rsidRDefault="000A288A">
      <w:pPr>
        <w:pStyle w:val="SourceCode"/>
      </w:pPr>
      <w:r>
        <w:t xml:space="preserve">    pop rbx</w:t>
      </w:r>
    </w:p>
    <w:p w14:paraId="36D88D48" w14:textId="77777777" w:rsidR="0038118B" w:rsidRDefault="000A288A">
      <w:pPr>
        <w:pStyle w:val="SourceCode"/>
      </w:pPr>
      <w:r>
        <w:t xml:space="preserve">    ret</w:t>
      </w:r>
    </w:p>
    <w:p w14:paraId="2CB0E11E" w14:textId="77777777" w:rsidR="0038118B" w:rsidRDefault="0038118B">
      <w:pPr>
        <w:pStyle w:val="SourceCode"/>
      </w:pPr>
    </w:p>
    <w:p w14:paraId="18B90D33" w14:textId="77777777" w:rsidR="0038118B" w:rsidRDefault="000A288A">
      <w:pPr>
        <w:pStyle w:val="SourceCode"/>
      </w:pPr>
      <w:r>
        <w:t>; report_start_failure: the two Error lines of a server that cannot start.</w:t>
      </w:r>
    </w:p>
    <w:p w14:paraId="0E3C1414" w14:textId="77777777" w:rsidR="0038118B" w:rsidRDefault="000A288A">
      <w:pPr>
        <w:pStyle w:val="SourceCode"/>
      </w:pPr>
      <w:r>
        <w:t>;   in:      rcx = the reason</w:t>
      </w:r>
    </w:p>
    <w:p w14:paraId="31DAFFBC" w14:textId="77777777" w:rsidR="0038118B" w:rsidRDefault="000A288A">
      <w:pPr>
        <w:pStyle w:val="SourceCode"/>
      </w:pPr>
      <w:r>
        <w:t>; rbx keeps the reason, r12 the error stream.</w:t>
      </w:r>
    </w:p>
    <w:p w14:paraId="3991992D" w14:textId="77777777" w:rsidR="0038118B" w:rsidRDefault="000A288A">
      <w:pPr>
        <w:pStyle w:val="SourceCode"/>
      </w:pPr>
      <w:r>
        <w:t>report_start_failure:</w:t>
      </w:r>
    </w:p>
    <w:p w14:paraId="21AE30EF" w14:textId="77777777" w:rsidR="0038118B" w:rsidRDefault="000A288A">
      <w:pPr>
        <w:pStyle w:val="SourceCode"/>
      </w:pPr>
      <w:r>
        <w:t xml:space="preserve">    push rbx</w:t>
      </w:r>
    </w:p>
    <w:p w14:paraId="329815A5" w14:textId="77777777" w:rsidR="0038118B" w:rsidRDefault="000A288A">
      <w:pPr>
        <w:pStyle w:val="SourceCode"/>
      </w:pPr>
      <w:r>
        <w:t xml:space="preserve">    push r12</w:t>
      </w:r>
    </w:p>
    <w:p w14:paraId="0F832619" w14:textId="77777777" w:rsidR="0038118B" w:rsidRDefault="000A288A">
      <w:pPr>
        <w:pStyle w:val="SourceCode"/>
      </w:pPr>
      <w:r>
        <w:t xml:space="preserve">    sub rsp, 40</w:t>
      </w:r>
    </w:p>
    <w:p w14:paraId="355947AD" w14:textId="77777777" w:rsidR="0038118B" w:rsidRDefault="000A288A">
      <w:pPr>
        <w:pStyle w:val="SourceCode"/>
      </w:pPr>
      <w:r>
        <w:t xml:space="preserve">    mov rbx, rcx</w:t>
      </w:r>
    </w:p>
    <w:p w14:paraId="3D1F9356" w14:textId="77777777" w:rsidR="0038118B" w:rsidRDefault="000A288A">
      <w:pPr>
        <w:pStyle w:val="SourceCode"/>
      </w:pPr>
      <w:r>
        <w:t xml:space="preserve">    mov ecx, 2</w:t>
      </w:r>
    </w:p>
    <w:p w14:paraId="7F641BC3" w14:textId="77777777" w:rsidR="0038118B" w:rsidRDefault="000A288A">
      <w:pPr>
        <w:pStyle w:val="SourceCode"/>
      </w:pPr>
      <w:r>
        <w:t xml:space="preserve">    call __acrt_iob_func</w:t>
      </w:r>
    </w:p>
    <w:p w14:paraId="3E89F9A8" w14:textId="77777777" w:rsidR="0038118B" w:rsidRDefault="000A288A">
      <w:pPr>
        <w:pStyle w:val="SourceCode"/>
      </w:pPr>
      <w:r>
        <w:t xml:space="preserve">    mov r12, rax</w:t>
      </w:r>
    </w:p>
    <w:p w14:paraId="4E3B7893" w14:textId="77777777" w:rsidR="0038118B" w:rsidRDefault="000A288A">
      <w:pPr>
        <w:pStyle w:val="SourceCode"/>
      </w:pPr>
      <w:r>
        <w:t xml:space="preserve">    mov rcx, r12</w:t>
      </w:r>
    </w:p>
    <w:p w14:paraId="5A8D715F" w14:textId="77777777" w:rsidR="0038118B" w:rsidRDefault="000A288A">
      <w:pPr>
        <w:pStyle w:val="SourceCode"/>
      </w:pPr>
      <w:r>
        <w:t xml:space="preserve">    lea rdx, [start_error_line]</w:t>
      </w:r>
    </w:p>
    <w:p w14:paraId="7F433EC5" w14:textId="77777777" w:rsidR="0038118B" w:rsidRDefault="000A288A">
      <w:pPr>
        <w:pStyle w:val="SourceCode"/>
      </w:pPr>
      <w:r>
        <w:t xml:space="preserve">    mov r8d, HTTPS_PORT</w:t>
      </w:r>
    </w:p>
    <w:p w14:paraId="51CC1608" w14:textId="77777777" w:rsidR="0038118B" w:rsidRDefault="000A288A">
      <w:pPr>
        <w:pStyle w:val="SourceCode"/>
      </w:pPr>
      <w:r>
        <w:t xml:space="preserve">    call fprintf</w:t>
      </w:r>
    </w:p>
    <w:p w14:paraId="1D762486" w14:textId="77777777" w:rsidR="0038118B" w:rsidRDefault="000A288A">
      <w:pPr>
        <w:pStyle w:val="SourceCode"/>
      </w:pPr>
      <w:r>
        <w:t xml:space="preserve">    mov rcx, r12</w:t>
      </w:r>
    </w:p>
    <w:p w14:paraId="5863E692" w14:textId="77777777" w:rsidR="0038118B" w:rsidRDefault="000A288A">
      <w:pPr>
        <w:pStyle w:val="SourceCode"/>
      </w:pPr>
      <w:r>
        <w:t xml:space="preserve">    lea rdx, [reason_line]</w:t>
      </w:r>
    </w:p>
    <w:p w14:paraId="0B914A3B" w14:textId="77777777" w:rsidR="0038118B" w:rsidRDefault="000A288A">
      <w:pPr>
        <w:pStyle w:val="SourceCode"/>
      </w:pPr>
      <w:r>
        <w:t xml:space="preserve">    mov r8, rbx</w:t>
      </w:r>
    </w:p>
    <w:p w14:paraId="5FD96F15" w14:textId="77777777" w:rsidR="0038118B" w:rsidRDefault="000A288A">
      <w:pPr>
        <w:pStyle w:val="SourceCode"/>
      </w:pPr>
      <w:r>
        <w:t xml:space="preserve">    call fprintf</w:t>
      </w:r>
    </w:p>
    <w:p w14:paraId="33875491" w14:textId="77777777" w:rsidR="0038118B" w:rsidRDefault="000A288A">
      <w:pPr>
        <w:pStyle w:val="SourceCode"/>
      </w:pPr>
      <w:r>
        <w:t xml:space="preserve">    add rsp, 40</w:t>
      </w:r>
    </w:p>
    <w:p w14:paraId="69C413A4" w14:textId="77777777" w:rsidR="0038118B" w:rsidRDefault="000A288A">
      <w:pPr>
        <w:pStyle w:val="SourceCode"/>
      </w:pPr>
      <w:r>
        <w:t xml:space="preserve">    pop r12</w:t>
      </w:r>
    </w:p>
    <w:p w14:paraId="22327A09" w14:textId="77777777" w:rsidR="0038118B" w:rsidRDefault="000A288A">
      <w:pPr>
        <w:pStyle w:val="SourceCode"/>
      </w:pPr>
      <w:r>
        <w:t xml:space="preserve">    pop rbx</w:t>
      </w:r>
    </w:p>
    <w:p w14:paraId="05805DA0" w14:textId="77777777" w:rsidR="0038118B" w:rsidRDefault="000A288A">
      <w:pPr>
        <w:pStyle w:val="SourceCode"/>
      </w:pPr>
      <w:r>
        <w:t xml:space="preserve">    ret</w:t>
      </w:r>
    </w:p>
    <w:p w14:paraId="28947900" w14:textId="77777777" w:rsidR="0038118B" w:rsidRDefault="0038118B">
      <w:pPr>
        <w:pStyle w:val="SourceCode"/>
      </w:pPr>
    </w:p>
    <w:p w14:paraId="62F2BF7A" w14:textId="77777777" w:rsidR="0038118B" w:rsidRDefault="000A288A">
      <w:pPr>
        <w:pStyle w:val="SourceCode"/>
      </w:pPr>
      <w:r>
        <w:t>main:</w:t>
      </w:r>
    </w:p>
    <w:p w14:paraId="15A89A4B" w14:textId="77777777" w:rsidR="0038118B" w:rsidRDefault="000A288A">
      <w:pPr>
        <w:pStyle w:val="SourceCode"/>
      </w:pPr>
      <w:r>
        <w:t xml:space="preserve">    push rbx</w:t>
      </w:r>
    </w:p>
    <w:p w14:paraId="0033E31A" w14:textId="77777777" w:rsidR="0038118B" w:rsidRDefault="000A288A">
      <w:pPr>
        <w:pStyle w:val="SourceCode"/>
      </w:pPr>
      <w:r>
        <w:t xml:space="preserve">    sub rsp, 160</w:t>
      </w:r>
    </w:p>
    <w:p w14:paraId="619C043B" w14:textId="77777777" w:rsidR="0038118B" w:rsidRDefault="0038118B">
      <w:pPr>
        <w:pStyle w:val="SourceCode"/>
      </w:pPr>
    </w:p>
    <w:p w14:paraId="395B3695" w14:textId="77777777" w:rsidR="0038118B" w:rsidRDefault="000A288A">
      <w:pPr>
        <w:pStyle w:val="SourceCode"/>
      </w:pPr>
      <w:r>
        <w:t xml:space="preserve">    ; MySQL's C library is not safe to start from several threads at</w:t>
      </w:r>
    </w:p>
    <w:p w14:paraId="7B49D09C" w14:textId="77777777" w:rsidR="0038118B" w:rsidRDefault="000A288A">
      <w:pPr>
        <w:pStyle w:val="SourceCode"/>
      </w:pPr>
      <w:r>
        <w:t xml:space="preserve">    ; once, so mysql_server_init starts it once, here, before the server</w:t>
      </w:r>
    </w:p>
    <w:p w14:paraId="59D4F2BF" w14:textId="77777777" w:rsidR="0038118B" w:rsidRDefault="000A288A">
      <w:pPr>
        <w:pStyle w:val="SourceCode"/>
      </w:pPr>
      <w:r>
        <w:t xml:space="preserve">    ; starts the thread that opens the connections. C writes it</w:t>
      </w:r>
    </w:p>
    <w:p w14:paraId="59716FD0" w14:textId="77777777" w:rsidR="0038118B" w:rsidRDefault="000A288A">
      <w:pPr>
        <w:pStyle w:val="SourceCode"/>
      </w:pPr>
      <w:r>
        <w:t xml:space="preserve">    ; mysql_library_init, a #define in mysql.h for this name; its three</w:t>
      </w:r>
    </w:p>
    <w:p w14:paraId="6FDB6403" w14:textId="77777777" w:rsidR="0038118B" w:rsidRDefault="000A288A">
      <w:pPr>
        <w:pStyle w:val="SourceCode"/>
      </w:pPr>
      <w:r>
        <w:t xml:space="preserve">    ; values are 0, for a library that only connects. It returns 0 when</w:t>
      </w:r>
    </w:p>
    <w:p w14:paraId="4E98C50B" w14:textId="77777777" w:rsidR="0038118B" w:rsidRDefault="000A288A">
      <w:pPr>
        <w:pStyle w:val="SourceCode"/>
      </w:pPr>
      <w:r>
        <w:t xml:space="preserve">    ; it started.</w:t>
      </w:r>
    </w:p>
    <w:p w14:paraId="55CC1DDF" w14:textId="77777777" w:rsidR="0038118B" w:rsidRDefault="000A288A">
      <w:pPr>
        <w:pStyle w:val="SourceCode"/>
      </w:pPr>
      <w:r>
        <w:t xml:space="preserve">    xor ecx, ecx</w:t>
      </w:r>
    </w:p>
    <w:p w14:paraId="12A2DCEA" w14:textId="77777777" w:rsidR="0038118B" w:rsidRDefault="000A288A">
      <w:pPr>
        <w:pStyle w:val="SourceCode"/>
      </w:pPr>
      <w:r>
        <w:t xml:space="preserve">    xor edx, edx</w:t>
      </w:r>
    </w:p>
    <w:p w14:paraId="0D01BBE0" w14:textId="77777777" w:rsidR="0038118B" w:rsidRDefault="000A288A">
      <w:pPr>
        <w:pStyle w:val="SourceCode"/>
      </w:pPr>
      <w:r>
        <w:t xml:space="preserve">    xor r8d, r8d</w:t>
      </w:r>
    </w:p>
    <w:p w14:paraId="16914310" w14:textId="77777777" w:rsidR="0038118B" w:rsidRDefault="000A288A">
      <w:pPr>
        <w:pStyle w:val="SourceCode"/>
      </w:pPr>
      <w:r>
        <w:t xml:space="preserve">    call mysql_server_init</w:t>
      </w:r>
    </w:p>
    <w:p w14:paraId="5DC6899D" w14:textId="77777777" w:rsidR="0038118B" w:rsidRDefault="000A288A">
      <w:pPr>
        <w:pStyle w:val="SourceCode"/>
      </w:pPr>
      <w:r>
        <w:t xml:space="preserve">    cmp eax, 0</w:t>
      </w:r>
    </w:p>
    <w:p w14:paraId="249A2CD8" w14:textId="77777777" w:rsidR="0038118B" w:rsidRDefault="000A288A">
      <w:pPr>
        <w:pStyle w:val="SourceCode"/>
      </w:pPr>
      <w:r>
        <w:t xml:space="preserve">    je .library_started</w:t>
      </w:r>
    </w:p>
    <w:p w14:paraId="49B72805" w14:textId="77777777" w:rsidR="0038118B" w:rsidRDefault="000A288A">
      <w:pPr>
        <w:pStyle w:val="SourceCode"/>
      </w:pPr>
      <w:r>
        <w:t xml:space="preserve">    lea rcx, [library_refused]</w:t>
      </w:r>
    </w:p>
    <w:p w14:paraId="12872195" w14:textId="77777777" w:rsidR="0038118B" w:rsidRDefault="000A288A">
      <w:pPr>
        <w:pStyle w:val="SourceCode"/>
      </w:pPr>
      <w:r>
        <w:t xml:space="preserve">    jmp .failed</w:t>
      </w:r>
    </w:p>
    <w:p w14:paraId="65201BD5" w14:textId="77777777" w:rsidR="0038118B" w:rsidRDefault="000A288A">
      <w:pPr>
        <w:pStyle w:val="SourceCode"/>
      </w:pPr>
      <w:r>
        <w:t>.library_started:</w:t>
      </w:r>
    </w:p>
    <w:p w14:paraId="1BD897E4" w14:textId="77777777" w:rsidR="0038118B" w:rsidRDefault="000A288A">
      <w:pPr>
        <w:pStyle w:val="SourceCode"/>
      </w:pPr>
      <w:r>
        <w:t xml:space="preserve">    lea rcx, [certificate_file]</w:t>
      </w:r>
    </w:p>
    <w:p w14:paraId="5F47D3AD" w14:textId="77777777" w:rsidR="0038118B" w:rsidRDefault="000A288A">
      <w:pPr>
        <w:pStyle w:val="SourceCode"/>
      </w:pPr>
      <w:r>
        <w:t xml:space="preserve">    lea rdx, [certificate]</w:t>
      </w:r>
    </w:p>
    <w:p w14:paraId="6190897C" w14:textId="77777777" w:rsidR="0038118B" w:rsidRDefault="000A288A">
      <w:pPr>
        <w:pStyle w:val="SourceCode"/>
      </w:pPr>
      <w:r>
        <w:t xml:space="preserve">    mov r8, PEM_SIZE</w:t>
      </w:r>
    </w:p>
    <w:p w14:paraId="00F73AA2" w14:textId="77777777" w:rsidR="0038118B" w:rsidRDefault="000A288A">
      <w:pPr>
        <w:pStyle w:val="SourceCode"/>
      </w:pPr>
      <w:r>
        <w:t xml:space="preserve">    call read_text_file</w:t>
      </w:r>
    </w:p>
    <w:p w14:paraId="27911180" w14:textId="77777777" w:rsidR="0038118B" w:rsidRDefault="000A288A">
      <w:pPr>
        <w:pStyle w:val="SourceCode"/>
      </w:pPr>
      <w:r>
        <w:t xml:space="preserve">    cmp eax, 0</w:t>
      </w:r>
    </w:p>
    <w:p w14:paraId="03591B45" w14:textId="77777777" w:rsidR="0038118B" w:rsidRDefault="000A288A">
      <w:pPr>
        <w:pStyle w:val="SourceCode"/>
      </w:pPr>
      <w:r>
        <w:t xml:space="preserve">    jne .have_certificate</w:t>
      </w:r>
    </w:p>
    <w:p w14:paraId="0C77D4CA" w14:textId="77777777" w:rsidR="0038118B" w:rsidRDefault="000A288A">
      <w:pPr>
        <w:pStyle w:val="SourceCode"/>
      </w:pPr>
      <w:r>
        <w:t xml:space="preserve">    lea rcx, [certificate_unread]</w:t>
      </w:r>
    </w:p>
    <w:p w14:paraId="6C2AF361" w14:textId="77777777" w:rsidR="0038118B" w:rsidRDefault="000A288A">
      <w:pPr>
        <w:pStyle w:val="SourceCode"/>
      </w:pPr>
      <w:r>
        <w:t xml:space="preserve">    jmp .failed</w:t>
      </w:r>
    </w:p>
    <w:p w14:paraId="46C7B5F4" w14:textId="77777777" w:rsidR="0038118B" w:rsidRDefault="000A288A">
      <w:pPr>
        <w:pStyle w:val="SourceCode"/>
      </w:pPr>
      <w:r>
        <w:t>.have_certificate:</w:t>
      </w:r>
    </w:p>
    <w:p w14:paraId="769C2E79" w14:textId="77777777" w:rsidR="0038118B" w:rsidRDefault="000A288A">
      <w:pPr>
        <w:pStyle w:val="SourceCode"/>
      </w:pPr>
      <w:r>
        <w:t xml:space="preserve">    lea rcx, [key_file]</w:t>
      </w:r>
    </w:p>
    <w:p w14:paraId="60AFDA2E" w14:textId="77777777" w:rsidR="0038118B" w:rsidRDefault="000A288A">
      <w:pPr>
        <w:pStyle w:val="SourceCode"/>
      </w:pPr>
      <w:r>
        <w:t xml:space="preserve">    lea rdx, [key]</w:t>
      </w:r>
    </w:p>
    <w:p w14:paraId="55520B39" w14:textId="77777777" w:rsidR="0038118B" w:rsidRDefault="000A288A">
      <w:pPr>
        <w:pStyle w:val="SourceCode"/>
      </w:pPr>
      <w:r>
        <w:t xml:space="preserve">    mov r8, PEM_SIZE</w:t>
      </w:r>
    </w:p>
    <w:p w14:paraId="478574DB" w14:textId="77777777" w:rsidR="0038118B" w:rsidRDefault="000A288A">
      <w:pPr>
        <w:pStyle w:val="SourceCode"/>
      </w:pPr>
      <w:r>
        <w:t xml:space="preserve">    call read_text_file</w:t>
      </w:r>
    </w:p>
    <w:p w14:paraId="65E0C5A8" w14:textId="77777777" w:rsidR="0038118B" w:rsidRDefault="000A288A">
      <w:pPr>
        <w:pStyle w:val="SourceCode"/>
      </w:pPr>
      <w:r>
        <w:t xml:space="preserve">    cmp eax, 0</w:t>
      </w:r>
    </w:p>
    <w:p w14:paraId="7B0B9E89" w14:textId="77777777" w:rsidR="0038118B" w:rsidRDefault="000A288A">
      <w:pPr>
        <w:pStyle w:val="SourceCode"/>
      </w:pPr>
      <w:r>
        <w:t xml:space="preserve">    jne .have_key</w:t>
      </w:r>
    </w:p>
    <w:p w14:paraId="07CDEC2D" w14:textId="77777777" w:rsidR="0038118B" w:rsidRDefault="000A288A">
      <w:pPr>
        <w:pStyle w:val="SourceCode"/>
      </w:pPr>
      <w:r>
        <w:t xml:space="preserve">    lea rcx, [key_unread]</w:t>
      </w:r>
    </w:p>
    <w:p w14:paraId="01EA3E50" w14:textId="77777777" w:rsidR="0038118B" w:rsidRDefault="000A288A">
      <w:pPr>
        <w:pStyle w:val="SourceCode"/>
      </w:pPr>
      <w:r>
        <w:t xml:space="preserve">    jmp .failed</w:t>
      </w:r>
    </w:p>
    <w:p w14:paraId="12652CE0" w14:textId="77777777" w:rsidR="0038118B" w:rsidRDefault="000A288A">
      <w:pPr>
        <w:pStyle w:val="SourceCode"/>
      </w:pPr>
      <w:r>
        <w:t>.have_key:</w:t>
      </w:r>
    </w:p>
    <w:p w14:paraId="4E774E7D" w14:textId="77777777" w:rsidR="0038118B" w:rsidRDefault="000A288A">
      <w:pPr>
        <w:pStyle w:val="SourceCode"/>
      </w:pPr>
      <w:r>
        <w:t xml:space="preserve">    ; Remember, MHD_start_daemon's settings follow the handler: each</w:t>
      </w:r>
    </w:p>
    <w:p w14:paraId="520AFC55" w14:textId="77777777" w:rsidR="0038118B" w:rsidRDefault="000A288A">
      <w:pPr>
        <w:pStyle w:val="SourceCode"/>
      </w:pPr>
      <w:r>
        <w:t xml:space="preserve">    ; option number, then its values, and the stack holds sixteen values,</w:t>
      </w:r>
    </w:p>
    <w:p w14:paraId="0A7F2A70" w14:textId="77777777" w:rsidR="0038118B" w:rsidRDefault="000A288A">
      <w:pPr>
        <w:pStyle w:val="SourceCode"/>
      </w:pPr>
      <w:r>
        <w:t xml:space="preserve">    ; from [rsp + 32] to [rsp + 152]. Without</w:t>
      </w:r>
    </w:p>
    <w:p w14:paraId="4B8BD132" w14:textId="77777777" w:rsidR="0038118B" w:rsidRDefault="000A288A">
      <w:pPr>
        <w:pStyle w:val="SourceCode"/>
      </w:pPr>
      <w:r>
        <w:t xml:space="preserve">    ; MHD_USE_THREAD_PER_CONNECTION, the library's one polling thread</w:t>
      </w:r>
    </w:p>
    <w:p w14:paraId="4DE54215" w14:textId="77777777" w:rsidR="0038118B" w:rsidRDefault="000A288A">
      <w:pPr>
        <w:pStyle w:val="SourceCode"/>
      </w:pPr>
      <w:r>
        <w:t xml:space="preserve">    ; answers every request, one at a time: your Chapter 5 contacts.asm</w:t>
      </w:r>
    </w:p>
    <w:p w14:paraId="6F24EE14" w14:textId="77777777" w:rsidR="0038118B" w:rsidRDefault="000A288A">
      <w:pPr>
        <w:pStyle w:val="SourceCode"/>
      </w:pPr>
      <w:r>
        <w:t xml:space="preserve">    ; keeps its MYSQL_BIND records, the failure record, and the message</w:t>
      </w:r>
    </w:p>
    <w:p w14:paraId="76CE55EC" w14:textId="77777777" w:rsidR="0038118B" w:rsidRDefault="000A288A">
      <w:pPr>
        <w:pStyle w:val="SourceCode"/>
      </w:pPr>
      <w:r>
        <w:t xml:space="preserve">    ; in .bss, memory every thread shares, so two requests at once could</w:t>
      </w:r>
    </w:p>
    <w:p w14:paraId="64C324DC" w14:textId="77777777" w:rsidR="0038118B" w:rsidRDefault="000A288A">
      <w:pPr>
        <w:pStyle w:val="SourceCode"/>
      </w:pPr>
      <w:r>
        <w:t xml:space="preserve">    ; overwrite each other's values there (Volume 2, Chapter 10, Lesson</w:t>
      </w:r>
    </w:p>
    <w:p w14:paraId="2D69FBF1" w14:textId="77777777" w:rsidR="0038118B" w:rsidRDefault="000A288A">
      <w:pPr>
        <w:pStyle w:val="SourceCode"/>
      </w:pPr>
      <w:r>
        <w:t xml:space="preserve">    ; 10.1: Thread Creation; Chapter 11, Lesson 11.1: Mutexes).</w:t>
      </w:r>
    </w:p>
    <w:p w14:paraId="55F3153B" w14:textId="77777777" w:rsidR="0038118B" w:rsidRDefault="000A288A">
      <w:pPr>
        <w:pStyle w:val="SourceCode"/>
      </w:pPr>
      <w:r>
        <w:t xml:space="preserve">    mov ecx, MHD_USE_TLS + MHD_USE_INTERNAL_POLLING_THREAD</w:t>
      </w:r>
    </w:p>
    <w:p w14:paraId="6982599D" w14:textId="77777777" w:rsidR="0038118B" w:rsidRDefault="000A288A">
      <w:pPr>
        <w:pStyle w:val="SourceCode"/>
      </w:pPr>
      <w:r>
        <w:t xml:space="preserve">    mov edx, HTTPS_PORT</w:t>
      </w:r>
    </w:p>
    <w:p w14:paraId="48B4CC6D" w14:textId="77777777" w:rsidR="0038118B" w:rsidRDefault="000A288A">
      <w:pPr>
        <w:pStyle w:val="SourceCode"/>
      </w:pPr>
      <w:r>
        <w:t xml:space="preserve">    xor r8d, r8d</w:t>
      </w:r>
    </w:p>
    <w:p w14:paraId="5B135D1E" w14:textId="77777777" w:rsidR="0038118B" w:rsidRDefault="000A288A">
      <w:pPr>
        <w:pStyle w:val="SourceCode"/>
      </w:pPr>
      <w:r>
        <w:t xml:space="preserve">    xor r9d, r9d</w:t>
      </w:r>
    </w:p>
    <w:p w14:paraId="10E83AD7" w14:textId="77777777" w:rsidR="0038118B" w:rsidRDefault="000A288A">
      <w:pPr>
        <w:pStyle w:val="SourceCode"/>
      </w:pPr>
      <w:r>
        <w:t xml:space="preserve">    lea rax, [answer_request]</w:t>
      </w:r>
    </w:p>
    <w:p w14:paraId="38261602" w14:textId="77777777" w:rsidR="0038118B" w:rsidRDefault="000A288A">
      <w:pPr>
        <w:pStyle w:val="SourceCode"/>
      </w:pPr>
      <w:r>
        <w:t xml:space="preserve">    mov [rsp + 32], rax</w:t>
      </w:r>
    </w:p>
    <w:p w14:paraId="282724A4" w14:textId="77777777" w:rsidR="0038118B" w:rsidRDefault="000A288A">
      <w:pPr>
        <w:pStyle w:val="SourceCode"/>
      </w:pPr>
      <w:r>
        <w:t xml:space="preserve">    mov qword [rsp + 40], 0</w:t>
      </w:r>
    </w:p>
    <w:p w14:paraId="00B58039" w14:textId="77777777" w:rsidR="0038118B" w:rsidRDefault="000A288A">
      <w:pPr>
        <w:pStyle w:val="SourceCode"/>
      </w:pPr>
      <w:r>
        <w:t xml:space="preserve">    mov qword [rsp + 48], MHD_OPTION_LISTEN_ADDRESS</w:t>
      </w:r>
    </w:p>
    <w:p w14:paraId="4E04B99D" w14:textId="77777777" w:rsidR="0038118B" w:rsidRDefault="000A288A">
      <w:pPr>
        <w:pStyle w:val="SourceCode"/>
      </w:pPr>
      <w:r>
        <w:t xml:space="preserve">    mov qword [rsp + 56], ADDRESS_SIZE</w:t>
      </w:r>
    </w:p>
    <w:p w14:paraId="26518AA3" w14:textId="77777777" w:rsidR="0038118B" w:rsidRDefault="000A288A">
      <w:pPr>
        <w:pStyle w:val="SourceCode"/>
      </w:pPr>
      <w:r>
        <w:t xml:space="preserve">    lea rax, [listen_address]</w:t>
      </w:r>
    </w:p>
    <w:p w14:paraId="214062E9" w14:textId="77777777" w:rsidR="0038118B" w:rsidRDefault="000A288A">
      <w:pPr>
        <w:pStyle w:val="SourceCode"/>
      </w:pPr>
      <w:r>
        <w:t xml:space="preserve">    mov [rsp + 64], rax</w:t>
      </w:r>
    </w:p>
    <w:p w14:paraId="3E1F5A5D" w14:textId="77777777" w:rsidR="0038118B" w:rsidRDefault="000A288A">
      <w:pPr>
        <w:pStyle w:val="SourceCode"/>
      </w:pPr>
      <w:r>
        <w:t xml:space="preserve">    mov qword [rsp + 72], MHD_OPTION_HTTPS_MEM_CERT</w:t>
      </w:r>
    </w:p>
    <w:p w14:paraId="53DA73D5" w14:textId="77777777" w:rsidR="0038118B" w:rsidRDefault="000A288A">
      <w:pPr>
        <w:pStyle w:val="SourceCode"/>
      </w:pPr>
      <w:r>
        <w:t xml:space="preserve">    lea rax, [certificate]</w:t>
      </w:r>
    </w:p>
    <w:p w14:paraId="7E9A883E" w14:textId="77777777" w:rsidR="0038118B" w:rsidRDefault="000A288A">
      <w:pPr>
        <w:pStyle w:val="SourceCode"/>
      </w:pPr>
      <w:r>
        <w:t xml:space="preserve">    mov [rsp + 80], rax</w:t>
      </w:r>
    </w:p>
    <w:p w14:paraId="0969B8E0" w14:textId="77777777" w:rsidR="0038118B" w:rsidRDefault="000A288A">
      <w:pPr>
        <w:pStyle w:val="SourceCode"/>
      </w:pPr>
      <w:r>
        <w:t xml:space="preserve">    mov qword [rsp + 88], MHD_OPTION_HTTPS_MEM_KEY</w:t>
      </w:r>
    </w:p>
    <w:p w14:paraId="37E610B7" w14:textId="77777777" w:rsidR="0038118B" w:rsidRDefault="000A288A">
      <w:pPr>
        <w:pStyle w:val="SourceCode"/>
      </w:pPr>
      <w:r>
        <w:t xml:space="preserve">    lea rax, [key]</w:t>
      </w:r>
    </w:p>
    <w:p w14:paraId="101BFDD2" w14:textId="77777777" w:rsidR="0038118B" w:rsidRDefault="000A288A">
      <w:pPr>
        <w:pStyle w:val="SourceCode"/>
      </w:pPr>
      <w:r>
        <w:t xml:space="preserve">    mov [rsp + 96], rax</w:t>
      </w:r>
    </w:p>
    <w:p w14:paraId="1CE523C1" w14:textId="77777777" w:rsidR="0038118B" w:rsidRDefault="000A288A">
      <w:pPr>
        <w:pStyle w:val="SourceCode"/>
      </w:pPr>
      <w:r>
        <w:t xml:space="preserve">    mov qword [rsp + 104], MHD_OPTION_URI_LOG_CALLBACK</w:t>
      </w:r>
    </w:p>
    <w:p w14:paraId="1D995B03" w14:textId="77777777" w:rsidR="0038118B" w:rsidRDefault="000A288A">
      <w:pPr>
        <w:pStyle w:val="SourceCode"/>
      </w:pPr>
      <w:r>
        <w:t xml:space="preserve">    lea rax, [start_request]</w:t>
      </w:r>
    </w:p>
    <w:p w14:paraId="1F4548E6" w14:textId="77777777" w:rsidR="0038118B" w:rsidRDefault="000A288A">
      <w:pPr>
        <w:pStyle w:val="SourceCode"/>
      </w:pPr>
      <w:r>
        <w:t xml:space="preserve">    mov [rsp + 112], rax</w:t>
      </w:r>
    </w:p>
    <w:p w14:paraId="400A6BFB" w14:textId="77777777" w:rsidR="0038118B" w:rsidRDefault="000A288A">
      <w:pPr>
        <w:pStyle w:val="SourceCode"/>
      </w:pPr>
      <w:r>
        <w:t xml:space="preserve">    mov qword [rsp + 120], 0</w:t>
      </w:r>
    </w:p>
    <w:p w14:paraId="6ADD6083" w14:textId="77777777" w:rsidR="0038118B" w:rsidRDefault="000A288A">
      <w:pPr>
        <w:pStyle w:val="SourceCode"/>
      </w:pPr>
      <w:r>
        <w:t xml:space="preserve">    mov qword [rsp + 128], MHD_OPTION_NOTIFY_COMPLETED</w:t>
      </w:r>
    </w:p>
    <w:p w14:paraId="49CC63BF" w14:textId="77777777" w:rsidR="0038118B" w:rsidRDefault="000A288A">
      <w:pPr>
        <w:pStyle w:val="SourceCode"/>
      </w:pPr>
      <w:r>
        <w:t xml:space="preserve">    lea rax, [finish_request]</w:t>
      </w:r>
    </w:p>
    <w:p w14:paraId="411B6E6D" w14:textId="77777777" w:rsidR="0038118B" w:rsidRDefault="000A288A">
      <w:pPr>
        <w:pStyle w:val="SourceCode"/>
      </w:pPr>
      <w:r>
        <w:t xml:space="preserve">    mov [rsp + 136], rax</w:t>
      </w:r>
    </w:p>
    <w:p w14:paraId="546835D8" w14:textId="77777777" w:rsidR="0038118B" w:rsidRDefault="000A288A">
      <w:pPr>
        <w:pStyle w:val="SourceCode"/>
      </w:pPr>
      <w:r>
        <w:t xml:space="preserve">    mov qword [rsp + 144], 0</w:t>
      </w:r>
    </w:p>
    <w:p w14:paraId="3CE68F0A" w14:textId="77777777" w:rsidR="0038118B" w:rsidRDefault="000A288A">
      <w:pPr>
        <w:pStyle w:val="SourceCode"/>
      </w:pPr>
      <w:r>
        <w:t xml:space="preserve">    mov qword [rsp + 152], MHD_OPTION_END</w:t>
      </w:r>
    </w:p>
    <w:p w14:paraId="740A37DD" w14:textId="77777777" w:rsidR="0038118B" w:rsidRDefault="000A288A">
      <w:pPr>
        <w:pStyle w:val="SourceCode"/>
      </w:pPr>
      <w:r>
        <w:t xml:space="preserve">    call MHD_start_daemon</w:t>
      </w:r>
    </w:p>
    <w:p w14:paraId="470E1332" w14:textId="77777777" w:rsidR="0038118B" w:rsidRDefault="000A288A">
      <w:pPr>
        <w:pStyle w:val="SourceCode"/>
      </w:pPr>
      <w:r>
        <w:t xml:space="preserve">    ; Remember, rax = 0 means it could not start: libmicrohttpd does not</w:t>
      </w:r>
    </w:p>
    <w:p w14:paraId="02032D06" w14:textId="77777777" w:rsidR="0038118B" w:rsidRDefault="000A288A">
      <w:pPr>
        <w:pStyle w:val="SourceCode"/>
      </w:pPr>
      <w:r>
        <w:t xml:space="preserve">    ; say why, so the Reason line names the likely causes.</w:t>
      </w:r>
    </w:p>
    <w:p w14:paraId="4EE2FA13" w14:textId="77777777" w:rsidR="0038118B" w:rsidRDefault="000A288A">
      <w:pPr>
        <w:pStyle w:val="SourceCode"/>
      </w:pPr>
      <w:r>
        <w:t xml:space="preserve">    cmp rax, 0</w:t>
      </w:r>
    </w:p>
    <w:p w14:paraId="74A07BE6" w14:textId="77777777" w:rsidR="0038118B" w:rsidRDefault="000A288A">
      <w:pPr>
        <w:pStyle w:val="SourceCode"/>
      </w:pPr>
      <w:r>
        <w:t xml:space="preserve">    jne .started</w:t>
      </w:r>
    </w:p>
    <w:p w14:paraId="4BBE24F5" w14:textId="77777777" w:rsidR="0038118B" w:rsidRDefault="000A288A">
      <w:pPr>
        <w:pStyle w:val="SourceCode"/>
      </w:pPr>
      <w:r>
        <w:t xml:space="preserve">    lea rcx, [start_refused]</w:t>
      </w:r>
    </w:p>
    <w:p w14:paraId="589CB553" w14:textId="77777777" w:rsidR="0038118B" w:rsidRDefault="000A288A">
      <w:pPr>
        <w:pStyle w:val="SourceCode"/>
      </w:pPr>
      <w:r>
        <w:t xml:space="preserve">    jmp .failed</w:t>
      </w:r>
    </w:p>
    <w:p w14:paraId="0EE527B1" w14:textId="77777777" w:rsidR="0038118B" w:rsidRDefault="000A288A">
      <w:pPr>
        <w:pStyle w:val="SourceCode"/>
      </w:pPr>
      <w:r>
        <w:t>.started:</w:t>
      </w:r>
    </w:p>
    <w:p w14:paraId="0830726B" w14:textId="77777777" w:rsidR="0038118B" w:rsidRDefault="000A288A">
      <w:pPr>
        <w:pStyle w:val="SourceCode"/>
      </w:pPr>
      <w:r>
        <w:t xml:space="preserve">    mov rbx, rax</w:t>
      </w:r>
    </w:p>
    <w:p w14:paraId="45A2206D" w14:textId="77777777" w:rsidR="0038118B" w:rsidRDefault="000A288A">
      <w:pPr>
        <w:pStyle w:val="SourceCode"/>
      </w:pPr>
      <w:r>
        <w:t xml:space="preserve">    lea rcx, [listening_line]</w:t>
      </w:r>
    </w:p>
    <w:p w14:paraId="77C2E038" w14:textId="77777777" w:rsidR="0038118B" w:rsidRDefault="000A288A">
      <w:pPr>
        <w:pStyle w:val="SourceCode"/>
      </w:pPr>
      <w:r>
        <w:t xml:space="preserve">    mov edx, HTTPS_PORT</w:t>
      </w:r>
    </w:p>
    <w:p w14:paraId="0A20B065" w14:textId="77777777" w:rsidR="0038118B" w:rsidRDefault="000A288A">
      <w:pPr>
        <w:pStyle w:val="SourceCode"/>
      </w:pPr>
      <w:r>
        <w:t xml:space="preserve">    call printf</w:t>
      </w:r>
    </w:p>
    <w:p w14:paraId="231BC379" w14:textId="77777777" w:rsidR="0038118B" w:rsidRDefault="000A288A">
      <w:pPr>
        <w:pStyle w:val="SourceCode"/>
      </w:pPr>
      <w:r>
        <w:t xml:space="preserve">    mov ecx, 1</w:t>
      </w:r>
    </w:p>
    <w:p w14:paraId="7B26B5F2" w14:textId="77777777" w:rsidR="0038118B" w:rsidRDefault="000A288A">
      <w:pPr>
        <w:pStyle w:val="SourceCode"/>
      </w:pPr>
      <w:r>
        <w:t xml:space="preserve">    call __acrt_iob_func</w:t>
      </w:r>
    </w:p>
    <w:p w14:paraId="171EFF93" w14:textId="77777777" w:rsidR="0038118B" w:rsidRDefault="000A288A">
      <w:pPr>
        <w:pStyle w:val="SourceCode"/>
      </w:pPr>
      <w:r>
        <w:t xml:space="preserve">    mov rcx, rax</w:t>
      </w:r>
    </w:p>
    <w:p w14:paraId="1B3F6B38" w14:textId="77777777" w:rsidR="0038118B" w:rsidRDefault="000A288A">
      <w:pPr>
        <w:pStyle w:val="SourceCode"/>
      </w:pPr>
      <w:r>
        <w:t xml:space="preserve">    call fflush</w:t>
      </w:r>
    </w:p>
    <w:p w14:paraId="6B00FB63" w14:textId="77777777" w:rsidR="0038118B" w:rsidRDefault="000A288A">
      <w:pPr>
        <w:pStyle w:val="SourceCode"/>
      </w:pPr>
      <w:r>
        <w:t xml:space="preserve">    ; Remember, main waits for a line: Ctrl+C (or Enter) stops it.</w:t>
      </w:r>
    </w:p>
    <w:p w14:paraId="1FB90013" w14:textId="77777777" w:rsidR="0038118B" w:rsidRDefault="000A288A">
      <w:pPr>
        <w:pStyle w:val="SourceCode"/>
      </w:pPr>
      <w:r>
        <w:t xml:space="preserve">    call getchar</w:t>
      </w:r>
    </w:p>
    <w:p w14:paraId="17449D2A" w14:textId="77777777" w:rsidR="0038118B" w:rsidRDefault="000A288A">
      <w:pPr>
        <w:pStyle w:val="SourceCode"/>
      </w:pPr>
      <w:r>
        <w:t xml:space="preserve">    mov rcx, rbx</w:t>
      </w:r>
    </w:p>
    <w:p w14:paraId="3E4E19F1" w14:textId="77777777" w:rsidR="0038118B" w:rsidRDefault="000A288A">
      <w:pPr>
        <w:pStyle w:val="SourceCode"/>
      </w:pPr>
      <w:r>
        <w:t xml:space="preserve">    call MHD_stop_daemon</w:t>
      </w:r>
    </w:p>
    <w:p w14:paraId="5546098B" w14:textId="77777777" w:rsidR="0038118B" w:rsidRDefault="000A288A">
      <w:pPr>
        <w:pStyle w:val="SourceCode"/>
      </w:pPr>
      <w:r>
        <w:t xml:space="preserve">    ; mysql_server_end gives back what mysql_server_init started (C's</w:t>
      </w:r>
    </w:p>
    <w:p w14:paraId="7AE8EEE9" w14:textId="77777777" w:rsidR="0038118B" w:rsidRDefault="000A288A">
      <w:pPr>
        <w:pStyle w:val="SourceCode"/>
      </w:pPr>
      <w:r>
        <w:t xml:space="preserve">    ; mysql_library_end).</w:t>
      </w:r>
    </w:p>
    <w:p w14:paraId="5522638B" w14:textId="77777777" w:rsidR="0038118B" w:rsidRDefault="000A288A">
      <w:pPr>
        <w:pStyle w:val="SourceCode"/>
      </w:pPr>
      <w:r>
        <w:t xml:space="preserve">    call mysql_server_end</w:t>
      </w:r>
    </w:p>
    <w:p w14:paraId="2351B1ED" w14:textId="77777777" w:rsidR="0038118B" w:rsidRDefault="000A288A">
      <w:pPr>
        <w:pStyle w:val="SourceCode"/>
      </w:pPr>
      <w:r>
        <w:t xml:space="preserve">    xor eax, eax</w:t>
      </w:r>
    </w:p>
    <w:p w14:paraId="10239031" w14:textId="77777777" w:rsidR="0038118B" w:rsidRDefault="000A288A">
      <w:pPr>
        <w:pStyle w:val="SourceCode"/>
      </w:pPr>
      <w:r>
        <w:t xml:space="preserve">    jmp .done</w:t>
      </w:r>
    </w:p>
    <w:p w14:paraId="3F5F5907" w14:textId="77777777" w:rsidR="0038118B" w:rsidRDefault="000A288A">
      <w:pPr>
        <w:pStyle w:val="SourceCode"/>
      </w:pPr>
      <w:r>
        <w:t>.failed:</w:t>
      </w:r>
    </w:p>
    <w:p w14:paraId="47E74858" w14:textId="77777777" w:rsidR="0038118B" w:rsidRDefault="000A288A">
      <w:pPr>
        <w:pStyle w:val="SourceCode"/>
      </w:pPr>
      <w:r>
        <w:t xml:space="preserve">    call report_start_failure</w:t>
      </w:r>
    </w:p>
    <w:p w14:paraId="0ECF39E7" w14:textId="77777777" w:rsidR="0038118B" w:rsidRDefault="000A288A">
      <w:pPr>
        <w:pStyle w:val="SourceCode"/>
      </w:pPr>
      <w:r>
        <w:t xml:space="preserve">    mov eax, 1</w:t>
      </w:r>
    </w:p>
    <w:p w14:paraId="3EED15E7" w14:textId="77777777" w:rsidR="0038118B" w:rsidRDefault="000A288A">
      <w:pPr>
        <w:pStyle w:val="SourceCode"/>
      </w:pPr>
      <w:r>
        <w:t>.done:</w:t>
      </w:r>
    </w:p>
    <w:p w14:paraId="286E2798" w14:textId="77777777" w:rsidR="0038118B" w:rsidRDefault="000A288A">
      <w:pPr>
        <w:pStyle w:val="SourceCode"/>
        <w:keepNext/>
      </w:pPr>
      <w:r>
        <w:t xml:space="preserve">    add rsp, 160</w:t>
      </w:r>
    </w:p>
    <w:p w14:paraId="24F1C28B" w14:textId="77777777" w:rsidR="0038118B" w:rsidRDefault="000A288A">
      <w:pPr>
        <w:pStyle w:val="SourceCode"/>
        <w:keepNext/>
      </w:pPr>
      <w:r>
        <w:t xml:space="preserve">    pop rbx</w:t>
      </w:r>
    </w:p>
    <w:p w14:paraId="69C11D8B" w14:textId="77777777" w:rsidR="0038118B" w:rsidRDefault="000A288A">
      <w:pPr>
        <w:pStyle w:val="SourceCode"/>
      </w:pPr>
      <w:r>
        <w:t xml:space="preserve">    ret</w:t>
      </w:r>
    </w:p>
    <w:p w14:paraId="30974F8A" w14:textId="77777777" w:rsidR="0038118B" w:rsidRDefault="0038118B">
      <w:pPr>
        <w:keepNext/>
      </w:pPr>
    </w:p>
    <w:p w14:paraId="37D32625" w14:textId="77777777" w:rsidR="0038118B" w:rsidRDefault="000A288A">
      <w:pPr>
        <w:pStyle w:val="Heading3"/>
      </w:pPr>
      <w:r>
        <w:t>assembly/windows/client.asm</w:t>
      </w:r>
    </w:p>
    <w:p w14:paraId="3A6B1815" w14:textId="77777777" w:rsidR="0038118B" w:rsidRDefault="000A288A">
      <w:pPr>
        <w:pStyle w:val="SourceCode"/>
        <w:keepNext/>
      </w:pPr>
      <w:r>
        <w:t>; Assembly for 64-bit Windows, written for NASM. Lesson 6.6a: the</w:t>
      </w:r>
    </w:p>
    <w:p w14:paraId="3987B1C6" w14:textId="77777777" w:rsidR="0038118B" w:rsidRDefault="000A288A">
      <w:pPr>
        <w:pStyle w:val="SourceCode"/>
        <w:keepNext/>
      </w:pPr>
      <w:r>
        <w:t>; Chapter 6 client, with Lesson 6.4a's functions unchanged. It creates a</w:t>
      </w:r>
    </w:p>
    <w:p w14:paraId="25BBD219" w14:textId="77777777" w:rsidR="0038118B" w:rsidRDefault="000A288A">
      <w:pPr>
        <w:pStyle w:val="SourceCode"/>
      </w:pPr>
      <w:r>
        <w:t>; contact with POST and a JSON body, fetches it from its Location, then</w:t>
      </w:r>
    </w:p>
    <w:p w14:paraId="3177C267" w14:textId="77777777" w:rsidR="0038118B" w:rsidRDefault="000A288A">
      <w:pPr>
        <w:pStyle w:val="SourceCode"/>
      </w:pPr>
      <w:r>
        <w:t>; sends the same POST again.</w:t>
      </w:r>
    </w:p>
    <w:p w14:paraId="5A69C188" w14:textId="77777777" w:rsidR="0038118B" w:rsidRDefault="000A288A">
      <w:pPr>
        <w:pStyle w:val="SourceCode"/>
      </w:pPr>
      <w:r>
        <w:t>default rel</w:t>
      </w:r>
    </w:p>
    <w:p w14:paraId="26326FA0" w14:textId="77777777" w:rsidR="0038118B" w:rsidRDefault="000A288A">
      <w:pPr>
        <w:pStyle w:val="SourceCode"/>
      </w:pPr>
      <w:r>
        <w:t>global main</w:t>
      </w:r>
    </w:p>
    <w:p w14:paraId="77F11235" w14:textId="77777777" w:rsidR="0038118B" w:rsidRDefault="000A288A">
      <w:pPr>
        <w:pStyle w:val="SourceCode"/>
      </w:pPr>
      <w:r>
        <w:t>extern printf</w:t>
      </w:r>
    </w:p>
    <w:p w14:paraId="76546739" w14:textId="77777777" w:rsidR="0038118B" w:rsidRDefault="000A288A">
      <w:pPr>
        <w:pStyle w:val="SourceCode"/>
      </w:pPr>
      <w:r>
        <w:t>extern fprintf</w:t>
      </w:r>
    </w:p>
    <w:p w14:paraId="1F08EC2C" w14:textId="77777777" w:rsidR="0038118B" w:rsidRDefault="000A288A">
      <w:pPr>
        <w:pStyle w:val="SourceCode"/>
      </w:pPr>
      <w:r>
        <w:t>extern snprintf</w:t>
      </w:r>
    </w:p>
    <w:p w14:paraId="34590E34" w14:textId="77777777" w:rsidR="0038118B" w:rsidRDefault="000A288A">
      <w:pPr>
        <w:pStyle w:val="SourceCode"/>
      </w:pPr>
      <w:r>
        <w:t>extern strlen</w:t>
      </w:r>
    </w:p>
    <w:p w14:paraId="5782BFE6" w14:textId="77777777" w:rsidR="0038118B" w:rsidRDefault="000A288A">
      <w:pPr>
        <w:pStyle w:val="SourceCode"/>
      </w:pPr>
      <w:r>
        <w:t>extern memcpy</w:t>
      </w:r>
    </w:p>
    <w:p w14:paraId="4E08C0AE" w14:textId="77777777" w:rsidR="0038118B" w:rsidRDefault="000A288A">
      <w:pPr>
        <w:pStyle w:val="SourceCode"/>
      </w:pPr>
      <w:r>
        <w:t>extern _strnicmp</w:t>
      </w:r>
    </w:p>
    <w:p w14:paraId="40D4C327" w14:textId="77777777" w:rsidR="0038118B" w:rsidRDefault="000A288A">
      <w:pPr>
        <w:pStyle w:val="SourceCode"/>
      </w:pPr>
      <w:r>
        <w:t>extern __acrt_iob_func</w:t>
      </w:r>
    </w:p>
    <w:p w14:paraId="3D4F973E" w14:textId="77777777" w:rsidR="0038118B" w:rsidRDefault="000A288A">
      <w:pPr>
        <w:pStyle w:val="SourceCode"/>
      </w:pPr>
      <w:r>
        <w:t>extern curl_easy_init</w:t>
      </w:r>
    </w:p>
    <w:p w14:paraId="316A0AD4" w14:textId="77777777" w:rsidR="0038118B" w:rsidRDefault="000A288A">
      <w:pPr>
        <w:pStyle w:val="SourceCode"/>
      </w:pPr>
      <w:r>
        <w:t>extern curl_easy_setopt</w:t>
      </w:r>
    </w:p>
    <w:p w14:paraId="4C2E30AB" w14:textId="77777777" w:rsidR="0038118B" w:rsidRDefault="000A288A">
      <w:pPr>
        <w:pStyle w:val="SourceCode"/>
      </w:pPr>
      <w:r>
        <w:t>extern curl_easy_perform</w:t>
      </w:r>
    </w:p>
    <w:p w14:paraId="230DFF2B" w14:textId="77777777" w:rsidR="0038118B" w:rsidRDefault="000A288A">
      <w:pPr>
        <w:pStyle w:val="SourceCode"/>
      </w:pPr>
      <w:r>
        <w:t>extern curl_easy_getinfo</w:t>
      </w:r>
    </w:p>
    <w:p w14:paraId="6B02CF70" w14:textId="77777777" w:rsidR="0038118B" w:rsidRDefault="000A288A">
      <w:pPr>
        <w:pStyle w:val="SourceCode"/>
      </w:pPr>
      <w:r>
        <w:t>extern curl_easy_strerror</w:t>
      </w:r>
    </w:p>
    <w:p w14:paraId="65DCEC14" w14:textId="77777777" w:rsidR="0038118B" w:rsidRDefault="000A288A">
      <w:pPr>
        <w:pStyle w:val="SourceCode"/>
      </w:pPr>
      <w:r>
        <w:t>extern curl_easy_cleanup</w:t>
      </w:r>
    </w:p>
    <w:p w14:paraId="6759A6C9" w14:textId="77777777" w:rsidR="0038118B" w:rsidRDefault="000A288A">
      <w:pPr>
        <w:pStyle w:val="SourceCode"/>
      </w:pPr>
      <w:r>
        <w:t>extern curl_slist_append</w:t>
      </w:r>
    </w:p>
    <w:p w14:paraId="75605FF5" w14:textId="77777777" w:rsidR="0038118B" w:rsidRDefault="000A288A">
      <w:pPr>
        <w:pStyle w:val="SourceCode"/>
      </w:pPr>
      <w:r>
        <w:t>extern curl_slist_free_all</w:t>
      </w:r>
    </w:p>
    <w:p w14:paraId="0D4E2C46" w14:textId="77777777" w:rsidR="0038118B" w:rsidRDefault="0038118B">
      <w:pPr>
        <w:pStyle w:val="SourceCode"/>
      </w:pPr>
    </w:p>
    <w:p w14:paraId="0B052D0F" w14:textId="77777777" w:rsidR="0038118B" w:rsidRDefault="000A288A">
      <w:pPr>
        <w:pStyle w:val="SourceCode"/>
      </w:pPr>
      <w:r>
        <w:t>; Remember, an option number is the kind of value times 10000 plus the</w:t>
      </w:r>
    </w:p>
    <w:p w14:paraId="609E51B1" w14:textId="77777777" w:rsidR="0038118B" w:rsidRDefault="000A288A">
      <w:pPr>
        <w:pStyle w:val="SourceCode"/>
      </w:pPr>
      <w:r>
        <w:t>; option's own number: 0 for a whole number, 10000 for an address, 20000</w:t>
      </w:r>
    </w:p>
    <w:p w14:paraId="34B0EAD0" w14:textId="77777777" w:rsidR="0038118B" w:rsidRDefault="000A288A">
      <w:pPr>
        <w:pStyle w:val="SourceCode"/>
      </w:pPr>
      <w:r>
        <w:t>; for a function.</w:t>
      </w:r>
    </w:p>
    <w:p w14:paraId="022CFC8B" w14:textId="77777777" w:rsidR="0038118B" w:rsidRDefault="000A288A">
      <w:pPr>
        <w:pStyle w:val="SourceCode"/>
      </w:pPr>
      <w:r>
        <w:t>CURLOPT_WRITEDATA       equ 10001</w:t>
      </w:r>
    </w:p>
    <w:p w14:paraId="12E0FED8" w14:textId="77777777" w:rsidR="0038118B" w:rsidRDefault="000A288A">
      <w:pPr>
        <w:pStyle w:val="SourceCode"/>
      </w:pPr>
      <w:r>
        <w:t>CURLOPT_URL             equ 10002</w:t>
      </w:r>
    </w:p>
    <w:p w14:paraId="5C9D6D9A" w14:textId="77777777" w:rsidR="0038118B" w:rsidRDefault="000A288A">
      <w:pPr>
        <w:pStyle w:val="SourceCode"/>
      </w:pPr>
      <w:r>
        <w:t>CURLOPT_TIMEOUT         equ 13</w:t>
      </w:r>
    </w:p>
    <w:p w14:paraId="1E828237" w14:textId="77777777" w:rsidR="0038118B" w:rsidRDefault="000A288A">
      <w:pPr>
        <w:pStyle w:val="SourceCode"/>
      </w:pPr>
      <w:r>
        <w:t>CURLOPT_POSTFIELDS      equ 10015</w:t>
      </w:r>
    </w:p>
    <w:p w14:paraId="0FCA4695" w14:textId="77777777" w:rsidR="0038118B" w:rsidRDefault="000A288A">
      <w:pPr>
        <w:pStyle w:val="SourceCode"/>
      </w:pPr>
      <w:r>
        <w:t>CURLOPT_HTTPHEADER      equ 10023</w:t>
      </w:r>
    </w:p>
    <w:p w14:paraId="5E028A5C" w14:textId="77777777" w:rsidR="0038118B" w:rsidRDefault="000A288A">
      <w:pPr>
        <w:pStyle w:val="SourceCode"/>
      </w:pPr>
      <w:r>
        <w:t>CURLOPT_HEADERDATA      equ 10029</w:t>
      </w:r>
    </w:p>
    <w:p w14:paraId="2282C929" w14:textId="77777777" w:rsidR="0038118B" w:rsidRDefault="000A288A">
      <w:pPr>
        <w:pStyle w:val="SourceCode"/>
      </w:pPr>
      <w:r>
        <w:t>CURLOPT_CUSTOMREQUEST   equ 10036</w:t>
      </w:r>
    </w:p>
    <w:p w14:paraId="0E6BE64A" w14:textId="77777777" w:rsidR="0038118B" w:rsidRDefault="000A288A">
      <w:pPr>
        <w:pStyle w:val="SourceCode"/>
      </w:pPr>
      <w:r>
        <w:t>CURLOPT_FOLLOWLOCATION  equ 52</w:t>
      </w:r>
    </w:p>
    <w:p w14:paraId="5C6E67CB" w14:textId="77777777" w:rsidR="0038118B" w:rsidRDefault="000A288A">
      <w:pPr>
        <w:pStyle w:val="SourceCode"/>
      </w:pPr>
      <w:r>
        <w:t>CURLOPT_CAINFO          equ 10065</w:t>
      </w:r>
    </w:p>
    <w:p w14:paraId="1290B875" w14:textId="77777777" w:rsidR="0038118B" w:rsidRDefault="000A288A">
      <w:pPr>
        <w:pStyle w:val="SourceCode"/>
      </w:pPr>
      <w:r>
        <w:t>CURLOPT_WRITEFUNCTION   equ 20011</w:t>
      </w:r>
    </w:p>
    <w:p w14:paraId="55010E95" w14:textId="77777777" w:rsidR="0038118B" w:rsidRDefault="000A288A">
      <w:pPr>
        <w:pStyle w:val="SourceCode"/>
      </w:pPr>
      <w:r>
        <w:t>CURLOPT_HEADERFUNCTION  equ 20079</w:t>
      </w:r>
    </w:p>
    <w:p w14:paraId="24995F2B" w14:textId="77777777" w:rsidR="0038118B" w:rsidRDefault="000A288A">
      <w:pPr>
        <w:pStyle w:val="SourceCode"/>
      </w:pPr>
      <w:r>
        <w:t>CURLOPT_HTTPGET         equ 80</w:t>
      </w:r>
    </w:p>
    <w:p w14:paraId="2AE4C3D2" w14:textId="77777777" w:rsidR="0038118B" w:rsidRDefault="000A288A">
      <w:pPr>
        <w:pStyle w:val="SourceCode"/>
      </w:pPr>
      <w:r>
        <w:t>CURLINFO_RESPONSE_CODE  equ 0x200002</w:t>
      </w:r>
    </w:p>
    <w:p w14:paraId="253928E8" w14:textId="77777777" w:rsidR="0038118B" w:rsidRDefault="000A288A">
      <w:pPr>
        <w:pStyle w:val="SourceCode"/>
      </w:pPr>
      <w:r>
        <w:t>; libcurl's result numbers that send_request tells apart.</w:t>
      </w:r>
    </w:p>
    <w:p w14:paraId="1CE3090D" w14:textId="77777777" w:rsidR="0038118B" w:rsidRDefault="000A288A">
      <w:pPr>
        <w:pStyle w:val="SourceCode"/>
      </w:pPr>
      <w:r>
        <w:t>CURLE_OK                equ 0</w:t>
      </w:r>
    </w:p>
    <w:p w14:paraId="4CDEF71D" w14:textId="77777777" w:rsidR="0038118B" w:rsidRDefault="000A288A">
      <w:pPr>
        <w:pStyle w:val="SourceCode"/>
      </w:pPr>
      <w:r>
        <w:t>CURLE_COULDNT_CONNECT   equ 7</w:t>
      </w:r>
    </w:p>
    <w:p w14:paraId="20BAE0A3" w14:textId="77777777" w:rsidR="0038118B" w:rsidRDefault="000A288A">
      <w:pPr>
        <w:pStyle w:val="SourceCode"/>
      </w:pPr>
      <w:r>
        <w:t>CURLE_WRITE_ERROR       equ 23</w:t>
      </w:r>
    </w:p>
    <w:p w14:paraId="3C48A388" w14:textId="77777777" w:rsidR="0038118B" w:rsidRDefault="000A288A">
      <w:pPr>
        <w:pStyle w:val="SourceCode"/>
      </w:pPr>
      <w:r>
        <w:t>CURLE_OPERATION_TIMEDOUT equ 28</w:t>
      </w:r>
    </w:p>
    <w:p w14:paraId="49B67BD6" w14:textId="77777777" w:rsidR="0038118B" w:rsidRDefault="000A288A">
      <w:pPr>
        <w:pStyle w:val="SourceCode"/>
      </w:pPr>
      <w:r>
        <w:t>CURLE_PEER_FAILED_VERIFICATION equ 60</w:t>
      </w:r>
    </w:p>
    <w:p w14:paraId="78B99C00" w14:textId="77777777" w:rsidR="0038118B" w:rsidRDefault="000A288A">
      <w:pPr>
        <w:pStyle w:val="SourceCode"/>
      </w:pPr>
      <w:r>
        <w:t>TIMEOUT_SECONDS         equ 10</w:t>
      </w:r>
    </w:p>
    <w:p w14:paraId="03A2B559" w14:textId="77777777" w:rsidR="0038118B" w:rsidRDefault="000A288A">
      <w:pPr>
        <w:pStyle w:val="SourceCode"/>
      </w:pPr>
      <w:r>
        <w:t>BODY_SIZE               equ 65536</w:t>
      </w:r>
    </w:p>
    <w:p w14:paraId="1413C8DD" w14:textId="77777777" w:rsidR="0038118B" w:rsidRDefault="000A288A">
      <w:pPr>
        <w:pStyle w:val="SourceCode"/>
      </w:pPr>
      <w:r>
        <w:t>HEADER_LIMIT            equ 64</w:t>
      </w:r>
    </w:p>
    <w:p w14:paraId="560D7C3C" w14:textId="77777777" w:rsidR="0038118B" w:rsidRDefault="000A288A">
      <w:pPr>
        <w:pStyle w:val="SourceCode"/>
      </w:pPr>
      <w:r>
        <w:t>HEADER_SIZE             equ 512</w:t>
      </w:r>
    </w:p>
    <w:p w14:paraId="5E63DB3E" w14:textId="77777777" w:rsidR="0038118B" w:rsidRDefault="000A288A">
      <w:pPr>
        <w:pStyle w:val="SourceCode"/>
      </w:pPr>
      <w:r>
        <w:t>URL_SIZE                equ 512</w:t>
      </w:r>
    </w:p>
    <w:p w14:paraId="37DEC45F" w14:textId="77777777" w:rsidR="0038118B" w:rsidRDefault="000A288A">
      <w:pPr>
        <w:pStyle w:val="SourceCode"/>
      </w:pPr>
      <w:r>
        <w:t>AUTHORIZATION_SIZE      equ 512</w:t>
      </w:r>
    </w:p>
    <w:p w14:paraId="78204B19" w14:textId="77777777" w:rsidR="0038118B" w:rsidRDefault="000A288A">
      <w:pPr>
        <w:pStyle w:val="SourceCode"/>
      </w:pPr>
      <w:r>
        <w:t>; The ApiResponse record, C's struct ApiResponse, field by field: the</w:t>
      </w:r>
    </w:p>
    <w:p w14:paraId="09EDEF14" w14:textId="77777777" w:rsidR="0038118B" w:rsidRDefault="000A288A">
      <w:pPr>
        <w:pStyle w:val="SourceCode"/>
      </w:pPr>
      <w:r>
        <w:t>; status code (8 bytes; libcurl fills the first 4, a long), the body,</w:t>
      </w:r>
    </w:p>
    <w:p w14:paraId="07F98273" w14:textId="77777777" w:rsidR="0038118B" w:rsidRDefault="000A288A">
      <w:pPr>
        <w:pStyle w:val="SourceCode"/>
      </w:pPr>
      <w:r>
        <w:t>; HEADER_LIMIT header lines of HEADER_SIZE bytes each, the count of</w:t>
      </w:r>
    </w:p>
    <w:p w14:paraId="0A0E2164" w14:textId="77777777" w:rsidR="0038118B" w:rsidRDefault="000A288A">
      <w:pPr>
        <w:pStyle w:val="SourceCode"/>
      </w:pPr>
      <w:r>
        <w:t>; lines kept, and the failure text's address.</w:t>
      </w:r>
    </w:p>
    <w:p w14:paraId="5B23A1DD" w14:textId="77777777" w:rsidR="0038118B" w:rsidRDefault="000A288A">
      <w:pPr>
        <w:pStyle w:val="SourceCode"/>
      </w:pPr>
      <w:r>
        <w:t>RESPONSE_STATUS_CODE    equ 0</w:t>
      </w:r>
    </w:p>
    <w:p w14:paraId="01057F65" w14:textId="77777777" w:rsidR="0038118B" w:rsidRDefault="000A288A">
      <w:pPr>
        <w:pStyle w:val="SourceCode"/>
      </w:pPr>
      <w:r>
        <w:t>RESPONSE_BODY           equ 8</w:t>
      </w:r>
    </w:p>
    <w:p w14:paraId="4AF4EC94" w14:textId="77777777" w:rsidR="0038118B" w:rsidRDefault="000A288A">
      <w:pPr>
        <w:pStyle w:val="SourceCode"/>
      </w:pPr>
      <w:r>
        <w:t>RESPONSE_HEADER_LINES   equ RESPONSE_BODY + BODY_SIZE</w:t>
      </w:r>
    </w:p>
    <w:p w14:paraId="3124CE06" w14:textId="77777777" w:rsidR="0038118B" w:rsidRDefault="000A288A">
      <w:pPr>
        <w:pStyle w:val="SourceCode"/>
      </w:pPr>
      <w:r>
        <w:t>RESPONSE_HEADER_COUNT   equ RESPONSE_HEADER_LINES + HEADER_LIMIT * HEADER_SIZE</w:t>
      </w:r>
    </w:p>
    <w:p w14:paraId="6C007C77" w14:textId="77777777" w:rsidR="0038118B" w:rsidRDefault="000A288A">
      <w:pPr>
        <w:pStyle w:val="SourceCode"/>
      </w:pPr>
      <w:r>
        <w:t>RESPONSE_FAILURE        equ RESPONSE_HEADER_COUNT + 8</w:t>
      </w:r>
    </w:p>
    <w:p w14:paraId="69B3DB96" w14:textId="77777777" w:rsidR="0038118B" w:rsidRDefault="000A288A">
      <w:pPr>
        <w:pStyle w:val="SourceCode"/>
      </w:pPr>
      <w:r>
        <w:t>RESPONSE_SIZE           equ RESPONSE_FAILURE + 8</w:t>
      </w:r>
    </w:p>
    <w:p w14:paraId="33FBFB29" w14:textId="77777777" w:rsidR="0038118B" w:rsidRDefault="000A288A">
      <w:pPr>
        <w:pStyle w:val="SourceCode"/>
      </w:pPr>
      <w:r>
        <w:t>CARRIAGE_RETURN         equ 13</w:t>
      </w:r>
    </w:p>
    <w:p w14:paraId="64DF1C6C" w14:textId="77777777" w:rsidR="0038118B" w:rsidRDefault="000A288A">
      <w:pPr>
        <w:pStyle w:val="SourceCode"/>
      </w:pPr>
      <w:r>
        <w:t>LINE_FEED               equ 10</w:t>
      </w:r>
    </w:p>
    <w:p w14:paraId="5E5254D7" w14:textId="77777777" w:rsidR="0038118B" w:rsidRDefault="000A288A">
      <w:pPr>
        <w:pStyle w:val="SourceCode"/>
      </w:pPr>
      <w:r>
        <w:t>; Remember, %define names a piece of text, and NASM joins texts written</w:t>
      </w:r>
    </w:p>
    <w:p w14:paraId="178DB4BE" w14:textId="77777777" w:rsidR="0038118B" w:rsidRDefault="000A288A">
      <w:pPr>
        <w:pStyle w:val="SourceCode"/>
      </w:pPr>
      <w:r>
        <w:t>; side by side.</w:t>
      </w:r>
    </w:p>
    <w:p w14:paraId="325BA16F" w14:textId="77777777" w:rsidR="0038118B" w:rsidRDefault="000A288A">
      <w:pPr>
        <w:pStyle w:val="SourceCode"/>
      </w:pPr>
      <w:r>
        <w:t>%define SERVER_ORIGIN "https://127.0.0.1:8765"</w:t>
      </w:r>
    </w:p>
    <w:p w14:paraId="004CF2F3" w14:textId="77777777" w:rsidR="0038118B" w:rsidRDefault="000A288A">
      <w:pPr>
        <w:pStyle w:val="SourceCode"/>
      </w:pPr>
      <w:r>
        <w:t>%define API_PREFIX "/api/v1"</w:t>
      </w:r>
    </w:p>
    <w:p w14:paraId="2310FCAA" w14:textId="77777777" w:rsidR="0038118B" w:rsidRDefault="000A288A">
      <w:pPr>
        <w:pStyle w:val="SourceCode"/>
      </w:pPr>
      <w:r>
        <w:t>%define CA_FILE "certs/spa-ca.pem"</w:t>
      </w:r>
    </w:p>
    <w:p w14:paraId="5DB9DBED" w14:textId="77777777" w:rsidR="0038118B" w:rsidRDefault="000A288A">
      <w:pPr>
        <w:pStyle w:val="SourceCode"/>
      </w:pPr>
      <w:r>
        <w:t>%define USER_AGENT "spa-api-client"</w:t>
      </w:r>
    </w:p>
    <w:p w14:paraId="3E36F6FA" w14:textId="77777777" w:rsidR="0038118B" w:rsidRDefault="000A288A">
      <w:pPr>
        <w:pStyle w:val="SourceCode"/>
      </w:pPr>
      <w:r>
        <w:t>%define JSON_TYPE "application/json; charset=utf-8"</w:t>
      </w:r>
    </w:p>
    <w:p w14:paraId="5DADB387" w14:textId="77777777" w:rsidR="0038118B" w:rsidRDefault="0038118B">
      <w:pPr>
        <w:pStyle w:val="SourceCode"/>
      </w:pPr>
    </w:p>
    <w:p w14:paraId="6BCD32A8" w14:textId="77777777" w:rsidR="0038118B" w:rsidRDefault="000A288A">
      <w:pPr>
        <w:pStyle w:val="SourceCode"/>
      </w:pPr>
      <w:r>
        <w:t>section .rdata</w:t>
      </w:r>
    </w:p>
    <w:p w14:paraId="3A1D5776" w14:textId="77777777" w:rsidR="0038118B" w:rsidRDefault="000A288A">
      <w:pPr>
        <w:pStyle w:val="SourceCode"/>
      </w:pPr>
      <w:r>
        <w:t xml:space="preserve">    get_method      db "GET", 0</w:t>
      </w:r>
    </w:p>
    <w:p w14:paraId="12B10A3C" w14:textId="77777777" w:rsidR="0038118B" w:rsidRDefault="000A288A">
      <w:pPr>
        <w:pStyle w:val="SourceCode"/>
      </w:pPr>
      <w:r>
        <w:t xml:space="preserve">    post_method     db "POST", 0</w:t>
      </w:r>
    </w:p>
    <w:p w14:paraId="2CE25466" w14:textId="77777777" w:rsidR="0038118B" w:rsidRDefault="000A288A">
      <w:pPr>
        <w:pStyle w:val="SourceCode"/>
      </w:pPr>
      <w:r>
        <w:t xml:space="preserve">    contacts_path   db API_PREFIX, "/contacts", 0</w:t>
      </w:r>
    </w:p>
    <w:p w14:paraId="01CC942A" w14:textId="77777777" w:rsidR="0038118B" w:rsidRDefault="000A288A">
      <w:pPr>
        <w:pStyle w:val="SourceCode"/>
      </w:pPr>
      <w:r>
        <w:t xml:space="preserve">    ; The new contact, as Lesson 5.8a's object without the id: the server</w:t>
      </w:r>
    </w:p>
    <w:p w14:paraId="205CD132" w14:textId="77777777" w:rsidR="0038118B" w:rsidRDefault="000A288A">
      <w:pPr>
        <w:pStyle w:val="SourceCode"/>
      </w:pPr>
      <w:r>
        <w:t xml:space="preserve">    ; chooses the id. In this lesson the body is written out as text;</w:t>
      </w:r>
    </w:p>
    <w:p w14:paraId="23D23F03" w14:textId="77777777" w:rsidR="0038118B" w:rsidRDefault="000A288A">
      <w:pPr>
        <w:pStyle w:val="SourceCode"/>
      </w:pPr>
      <w:r>
        <w:t xml:space="preserve">    ; Lesson 6.12a builds it with cJSON. Remember, a text in single quotes</w:t>
      </w:r>
    </w:p>
    <w:p w14:paraId="53C82A62" w14:textId="77777777" w:rsidR="0038118B" w:rsidRDefault="000A288A">
      <w:pPr>
        <w:pStyle w:val="SourceCode"/>
      </w:pPr>
      <w:r>
        <w:t xml:space="preserve">    ; may hold double quotes. Remember, no label: bytes follow the text above.</w:t>
      </w:r>
    </w:p>
    <w:p w14:paraId="410ED8B4" w14:textId="77777777" w:rsidR="0038118B" w:rsidRDefault="000A288A">
      <w:pPr>
        <w:pStyle w:val="SourceCode"/>
      </w:pPr>
      <w:r>
        <w:t xml:space="preserve">    new_contact_json db '{"name":"Joan Clarke","email":"joan@example.com",'</w:t>
      </w:r>
    </w:p>
    <w:p w14:paraId="719C48D4" w14:textId="77777777" w:rsidR="0038118B" w:rsidRDefault="000A288A">
      <w:pPr>
        <w:pStyle w:val="SourceCode"/>
      </w:pPr>
      <w:r>
        <w:t xml:space="preserve">                    db '"phone":"555-0104"}', 0</w:t>
      </w:r>
    </w:p>
    <w:p w14:paraId="13A2EC3F" w14:textId="77777777" w:rsidR="0038118B" w:rsidRDefault="000A288A">
      <w:pPr>
        <w:pStyle w:val="SourceCode"/>
      </w:pPr>
      <w:r>
        <w:t xml:space="preserve">    location_name   db "Location", 0</w:t>
      </w:r>
    </w:p>
    <w:p w14:paraId="6C4DF0D8" w14:textId="77777777" w:rsidR="0038118B" w:rsidRDefault="000A288A">
      <w:pPr>
        <w:pStyle w:val="SourceCode"/>
      </w:pPr>
      <w:r>
        <w:t xml:space="preserve">    location_line   db "Location: %s", 10, 0</w:t>
      </w:r>
    </w:p>
    <w:p w14:paraId="051D8502" w14:textId="77777777" w:rsidR="0038118B" w:rsidRDefault="000A288A">
      <w:pPr>
        <w:pStyle w:val="SourceCode"/>
      </w:pPr>
      <w:r>
        <w:t xml:space="preserve">    ca_file         db CA_FILE, 0</w:t>
      </w:r>
    </w:p>
    <w:p w14:paraId="58845EFD" w14:textId="77777777" w:rsidR="0038118B" w:rsidRDefault="000A288A">
      <w:pPr>
        <w:pStyle w:val="SourceCode"/>
      </w:pPr>
      <w:r>
        <w:t xml:space="preserve">    empty_text      db 0</w:t>
      </w:r>
    </w:p>
    <w:p w14:paraId="693CF1C4" w14:textId="77777777" w:rsidR="0038118B" w:rsidRDefault="000A288A">
      <w:pPr>
        <w:pStyle w:val="SourceCode"/>
      </w:pPr>
      <w:r>
        <w:t xml:space="preserve">    url_format      db "%s%s", 0</w:t>
      </w:r>
    </w:p>
    <w:p w14:paraId="6213CE95" w14:textId="77777777" w:rsidR="0038118B" w:rsidRDefault="000A288A">
      <w:pPr>
        <w:pStyle w:val="SourceCode"/>
      </w:pPr>
      <w:r>
        <w:t xml:space="preserve">    server_origin   db SERVER_ORIGIN, 0</w:t>
      </w:r>
    </w:p>
    <w:p w14:paraId="2CE916ED" w14:textId="77777777" w:rsidR="0038118B" w:rsidRDefault="000A288A">
      <w:pPr>
        <w:pStyle w:val="SourceCode"/>
      </w:pPr>
      <w:r>
        <w:t xml:space="preserve">    accept_header   db "Accept: application/json", 0</w:t>
      </w:r>
    </w:p>
    <w:p w14:paraId="0521520D" w14:textId="77777777" w:rsidR="0038118B" w:rsidRDefault="000A288A">
      <w:pPr>
        <w:pStyle w:val="SourceCode"/>
      </w:pPr>
      <w:r>
        <w:t xml:space="preserve">    user_agent_header db "User-Agent: ", USER_AGENT, 0</w:t>
      </w:r>
    </w:p>
    <w:p w14:paraId="6A5568EE" w14:textId="77777777" w:rsidR="0038118B" w:rsidRDefault="000A288A">
      <w:pPr>
        <w:pStyle w:val="SourceCode"/>
      </w:pPr>
      <w:r>
        <w:t xml:space="preserve">    authorization_format db "Authorization: Bearer %s", 0</w:t>
      </w:r>
    </w:p>
    <w:p w14:paraId="69A752BE" w14:textId="77777777" w:rsidR="0038118B" w:rsidRDefault="000A288A">
      <w:pPr>
        <w:pStyle w:val="SourceCode"/>
      </w:pPr>
      <w:r>
        <w:t xml:space="preserve">    content_type_header db "Content-Type: ", JSON_TYPE, 0</w:t>
      </w:r>
    </w:p>
    <w:p w14:paraId="531E2C86" w14:textId="77777777" w:rsidR="0038118B" w:rsidRDefault="000A288A">
      <w:pPr>
        <w:pStyle w:val="SourceCode"/>
      </w:pPr>
      <w:r>
        <w:t xml:space="preserve">    content_type_name db "Content-Type", 0</w:t>
      </w:r>
    </w:p>
    <w:p w14:paraId="479EE0EE" w14:textId="77777777" w:rsidR="0038118B" w:rsidRDefault="000A288A">
      <w:pPr>
        <w:pStyle w:val="SourceCode"/>
      </w:pPr>
      <w:r>
        <w:t xml:space="preserve">    timeout_text    db "timeout", 0</w:t>
      </w:r>
    </w:p>
    <w:p w14:paraId="3527D28B" w14:textId="77777777" w:rsidR="0038118B" w:rsidRDefault="000A288A">
      <w:pPr>
        <w:pStyle w:val="SourceCode"/>
      </w:pPr>
      <w:r>
        <w:t xml:space="preserve">    refused_text    db "refused", 0</w:t>
      </w:r>
    </w:p>
    <w:p w14:paraId="53C4EE4B" w14:textId="77777777" w:rsidR="0038118B" w:rsidRDefault="000A288A">
      <w:pPr>
        <w:pStyle w:val="SourceCode"/>
      </w:pPr>
      <w:r>
        <w:t xml:space="preserve">    certificate_text db "certificate", 0</w:t>
      </w:r>
    </w:p>
    <w:p w14:paraId="44F69E3E" w14:textId="77777777" w:rsidR="0038118B" w:rsidRDefault="000A288A">
      <w:pPr>
        <w:pStyle w:val="SourceCode"/>
      </w:pPr>
      <w:r>
        <w:t xml:space="preserve">    other_text      db "other", 0</w:t>
      </w:r>
    </w:p>
    <w:p w14:paraId="4421990C" w14:textId="77777777" w:rsidR="0038118B" w:rsidRDefault="000A288A">
      <w:pPr>
        <w:pStyle w:val="SourceCode"/>
      </w:pPr>
      <w:r>
        <w:t xml:space="preserve">    status_line     db "Status: %d", 10, 0</w:t>
      </w:r>
    </w:p>
    <w:p w14:paraId="57F94A1C" w14:textId="77777777" w:rsidR="0038118B" w:rsidRDefault="000A288A">
      <w:pPr>
        <w:pStyle w:val="SourceCode"/>
      </w:pPr>
      <w:r>
        <w:t xml:space="preserve">    content_type_line db "Content-Type: %s", 10, 0</w:t>
      </w:r>
    </w:p>
    <w:p w14:paraId="119CEB77" w14:textId="77777777" w:rsidR="0038118B" w:rsidRDefault="000A288A">
      <w:pPr>
        <w:pStyle w:val="SourceCode"/>
      </w:pPr>
      <w:r>
        <w:t xml:space="preserve">    body_line       db "Body: %s", 10, 0</w:t>
      </w:r>
    </w:p>
    <w:p w14:paraId="4C01FF29" w14:textId="77777777" w:rsidR="0038118B" w:rsidRDefault="000A288A">
      <w:pPr>
        <w:pStyle w:val="SourceCode"/>
      </w:pPr>
      <w:r>
        <w:t xml:space="preserve">    no_libcurl_line db "Error: could not start libcurl", 10, 0</w:t>
      </w:r>
    </w:p>
    <w:p w14:paraId="03A693F3" w14:textId="77777777" w:rsidR="0038118B" w:rsidRDefault="000A288A">
      <w:pPr>
        <w:pStyle w:val="SourceCode"/>
      </w:pPr>
      <w:r>
        <w:t xml:space="preserve">    unreachable_line db "Error: could not reach ", SERVER_ORIGIN, 10, 0</w:t>
      </w:r>
    </w:p>
    <w:p w14:paraId="288692C4" w14:textId="77777777" w:rsidR="0038118B" w:rsidRDefault="000A288A">
      <w:pPr>
        <w:pStyle w:val="SourceCode"/>
      </w:pPr>
      <w:r>
        <w:t xml:space="preserve">    reason_line     db "Reason: %s", 10, 0</w:t>
      </w:r>
    </w:p>
    <w:p w14:paraId="4DB9399A" w14:textId="77777777" w:rsidR="0038118B" w:rsidRDefault="000A288A">
      <w:pPr>
        <w:pStyle w:val="SourceCode"/>
      </w:pPr>
      <w:r>
        <w:t xml:space="preserve">    too_large_line  db "Error: response larger than %d bytes", 10, 0</w:t>
      </w:r>
    </w:p>
    <w:p w14:paraId="55E39EF6" w14:textId="77777777" w:rsidR="0038118B" w:rsidRDefault="0038118B">
      <w:pPr>
        <w:pStyle w:val="SourceCode"/>
      </w:pPr>
    </w:p>
    <w:p w14:paraId="1856314A" w14:textId="77777777" w:rsidR="0038118B" w:rsidRDefault="000A288A">
      <w:pPr>
        <w:pStyle w:val="SourceCode"/>
      </w:pPr>
      <w:r>
        <w:t>section .bss</w:t>
      </w:r>
    </w:p>
    <w:p w14:paraId="3DADA944" w14:textId="77777777" w:rsidR="0038118B" w:rsidRDefault="000A288A">
      <w:pPr>
        <w:pStyle w:val="SourceCode"/>
      </w:pPr>
      <w:r>
        <w:t xml:space="preserve">    ; Remember, alignb 8 starts the next space at an address that is a</w:t>
      </w:r>
    </w:p>
    <w:p w14:paraId="4A43772F" w14:textId="77777777" w:rsidR="0038118B" w:rsidRDefault="000A288A">
      <w:pPr>
        <w:pStyle w:val="SourceCode"/>
      </w:pPr>
      <w:r>
        <w:t xml:space="preserve">    ; whole number of 8 bytes, as an 8-byte value is best read.</w:t>
      </w:r>
    </w:p>
    <w:p w14:paraId="19402BFB" w14:textId="77777777" w:rsidR="0038118B" w:rsidRDefault="000A288A">
      <w:pPr>
        <w:pStyle w:val="SourceCode"/>
      </w:pPr>
      <w:r>
        <w:t xml:space="preserve">    alignb 8</w:t>
      </w:r>
    </w:p>
    <w:p w14:paraId="4DE3F0DC" w14:textId="77777777" w:rsidR="0038118B" w:rsidRDefault="000A288A">
      <w:pPr>
        <w:pStyle w:val="SourceCode"/>
      </w:pPr>
      <w:r>
        <w:t xml:space="preserve">    created_response resb RESPONSE_SIZE</w:t>
      </w:r>
    </w:p>
    <w:p w14:paraId="3C9BF5FF" w14:textId="77777777" w:rsidR="0038118B" w:rsidRDefault="000A288A">
      <w:pPr>
        <w:pStyle w:val="SourceCode"/>
      </w:pPr>
      <w:r>
        <w:t xml:space="preserve">    stored_response resb RESPONSE_SIZE</w:t>
      </w:r>
    </w:p>
    <w:p w14:paraId="46391BD1" w14:textId="77777777" w:rsidR="0038118B" w:rsidRDefault="000A288A">
      <w:pPr>
        <w:pStyle w:val="SourceCode"/>
      </w:pPr>
      <w:r>
        <w:t xml:space="preserve">    repeated_response resb RESPONSE_SIZE</w:t>
      </w:r>
    </w:p>
    <w:p w14:paraId="17ECF526" w14:textId="77777777" w:rsidR="0038118B" w:rsidRDefault="000A288A">
      <w:pPr>
        <w:pStyle w:val="SourceCode"/>
      </w:pPr>
      <w:r>
        <w:t xml:space="preserve">    url_text        resb URL_SIZE</w:t>
      </w:r>
    </w:p>
    <w:p w14:paraId="78856C92" w14:textId="77777777" w:rsidR="0038118B" w:rsidRDefault="000A288A">
      <w:pPr>
        <w:pStyle w:val="SourceCode"/>
      </w:pPr>
      <w:r>
        <w:t xml:space="preserve">    authorization_text resb AUTHORIZATION_SIZE</w:t>
      </w:r>
    </w:p>
    <w:p w14:paraId="31A31EF7" w14:textId="77777777" w:rsidR="0038118B" w:rsidRDefault="0038118B">
      <w:pPr>
        <w:pStyle w:val="SourceCode"/>
      </w:pPr>
    </w:p>
    <w:p w14:paraId="59E7C25F" w14:textId="77777777" w:rsidR="0038118B" w:rsidRDefault="000A288A">
      <w:pPr>
        <w:pStyle w:val="SourceCode"/>
      </w:pPr>
      <w:r>
        <w:t>section .text</w:t>
      </w:r>
    </w:p>
    <w:p w14:paraId="2B188BC8" w14:textId="77777777" w:rsidR="0038118B" w:rsidRDefault="0038118B">
      <w:pPr>
        <w:pStyle w:val="SourceCode"/>
      </w:pPr>
    </w:p>
    <w:p w14:paraId="67B74641" w14:textId="77777777" w:rsidR="0038118B" w:rsidRDefault="000A288A">
      <w:pPr>
        <w:pStyle w:val="SourceCode"/>
      </w:pPr>
      <w:r>
        <w:t>; Remember, libcurl calls save_body for each piece of the body; it</w:t>
      </w:r>
    </w:p>
    <w:p w14:paraId="7D0F1A34" w14:textId="77777777" w:rsidR="0038118B" w:rsidRDefault="000A288A">
      <w:pPr>
        <w:pStyle w:val="SourceCode"/>
      </w:pPr>
      <w:r>
        <w:t>; returns the piece's length, or 0 to stop when the body would not fit.</w:t>
      </w:r>
    </w:p>
    <w:p w14:paraId="476D40FD" w14:textId="77777777" w:rsidR="0038118B" w:rsidRDefault="000A288A">
      <w:pPr>
        <w:pStyle w:val="SourceCode"/>
      </w:pPr>
      <w:r>
        <w:t>;   in:      rcx = the piece, rdx = each item's size, r8 = the count,</w:t>
      </w:r>
    </w:p>
    <w:p w14:paraId="45630CBE" w14:textId="77777777" w:rsidR="0038118B" w:rsidRDefault="000A288A">
      <w:pPr>
        <w:pStyle w:val="SourceCode"/>
      </w:pPr>
      <w:r>
        <w:t>;            r9 = the body's address</w:t>
      </w:r>
    </w:p>
    <w:p w14:paraId="03EC9EE8" w14:textId="77777777" w:rsidR="0038118B" w:rsidRDefault="000A288A">
      <w:pPr>
        <w:pStyle w:val="SourceCode"/>
      </w:pPr>
      <w:r>
        <w:t>save_body:</w:t>
      </w:r>
    </w:p>
    <w:p w14:paraId="2798E181" w14:textId="77777777" w:rsidR="0038118B" w:rsidRDefault="000A288A">
      <w:pPr>
        <w:pStyle w:val="SourceCode"/>
      </w:pPr>
      <w:r>
        <w:t xml:space="preserve">    push rbx</w:t>
      </w:r>
    </w:p>
    <w:p w14:paraId="2F0FE6AF" w14:textId="77777777" w:rsidR="0038118B" w:rsidRDefault="000A288A">
      <w:pPr>
        <w:pStyle w:val="SourceCode"/>
      </w:pPr>
      <w:r>
        <w:t xml:space="preserve">    push r12</w:t>
      </w:r>
    </w:p>
    <w:p w14:paraId="101192BB" w14:textId="77777777" w:rsidR="0038118B" w:rsidRDefault="000A288A">
      <w:pPr>
        <w:pStyle w:val="SourceCode"/>
      </w:pPr>
      <w:r>
        <w:t xml:space="preserve">    push r13</w:t>
      </w:r>
    </w:p>
    <w:p w14:paraId="0D36CA88" w14:textId="77777777" w:rsidR="0038118B" w:rsidRDefault="000A288A">
      <w:pPr>
        <w:pStyle w:val="SourceCode"/>
      </w:pPr>
      <w:r>
        <w:t xml:space="preserve">    push r14</w:t>
      </w:r>
    </w:p>
    <w:p w14:paraId="0A047889" w14:textId="77777777" w:rsidR="0038118B" w:rsidRDefault="000A288A">
      <w:pPr>
        <w:pStyle w:val="SourceCode"/>
      </w:pPr>
      <w:r>
        <w:t xml:space="preserve">    sub rsp, 40</w:t>
      </w:r>
    </w:p>
    <w:p w14:paraId="6890CAED" w14:textId="77777777" w:rsidR="0038118B" w:rsidRDefault="000A288A">
      <w:pPr>
        <w:pStyle w:val="SourceCode"/>
      </w:pPr>
      <w:r>
        <w:t xml:space="preserve">    mov rbx, rcx</w:t>
      </w:r>
    </w:p>
    <w:p w14:paraId="15C5D7EB" w14:textId="77777777" w:rsidR="0038118B" w:rsidRDefault="000A288A">
      <w:pPr>
        <w:pStyle w:val="SourceCode"/>
      </w:pPr>
      <w:r>
        <w:t xml:space="preserve">    mov r12, rdx</w:t>
      </w:r>
    </w:p>
    <w:p w14:paraId="61F90279" w14:textId="77777777" w:rsidR="0038118B" w:rsidRDefault="000A288A">
      <w:pPr>
        <w:pStyle w:val="SourceCode"/>
      </w:pPr>
      <w:r>
        <w:t xml:space="preserve">    imul r12, r8</w:t>
      </w:r>
    </w:p>
    <w:p w14:paraId="28E0CD53" w14:textId="77777777" w:rsidR="0038118B" w:rsidRDefault="000A288A">
      <w:pPr>
        <w:pStyle w:val="SourceCode"/>
      </w:pPr>
      <w:r>
        <w:t xml:space="preserve">    mov r13, r9</w:t>
      </w:r>
    </w:p>
    <w:p w14:paraId="5331BC2C" w14:textId="77777777" w:rsidR="0038118B" w:rsidRDefault="000A288A">
      <w:pPr>
        <w:pStyle w:val="SourceCode"/>
      </w:pPr>
      <w:r>
        <w:t xml:space="preserve">    mov rcx, r13</w:t>
      </w:r>
    </w:p>
    <w:p w14:paraId="360CC7B7" w14:textId="77777777" w:rsidR="0038118B" w:rsidRDefault="000A288A">
      <w:pPr>
        <w:pStyle w:val="SourceCode"/>
      </w:pPr>
      <w:r>
        <w:t xml:space="preserve">    call strlen</w:t>
      </w:r>
    </w:p>
    <w:p w14:paraId="23568841" w14:textId="77777777" w:rsidR="0038118B" w:rsidRDefault="000A288A">
      <w:pPr>
        <w:pStyle w:val="SourceCode"/>
      </w:pPr>
      <w:r>
        <w:t xml:space="preserve">    mov r14, rax</w:t>
      </w:r>
    </w:p>
    <w:p w14:paraId="49B5F81C" w14:textId="77777777" w:rsidR="0038118B" w:rsidRDefault="000A288A">
      <w:pPr>
        <w:pStyle w:val="SourceCode"/>
      </w:pPr>
      <w:r>
        <w:t xml:space="preserve">    lea rax, [r14 + r12]</w:t>
      </w:r>
    </w:p>
    <w:p w14:paraId="64FC237C" w14:textId="77777777" w:rsidR="0038118B" w:rsidRDefault="000A288A">
      <w:pPr>
        <w:pStyle w:val="SourceCode"/>
      </w:pPr>
      <w:r>
        <w:t xml:space="preserve">    cmp rax, BODY_SIZE</w:t>
      </w:r>
    </w:p>
    <w:p w14:paraId="37EA39AB" w14:textId="77777777" w:rsidR="0038118B" w:rsidRDefault="000A288A">
      <w:pPr>
        <w:pStyle w:val="SourceCode"/>
      </w:pPr>
      <w:r>
        <w:t xml:space="preserve">    jae .too_long</w:t>
      </w:r>
    </w:p>
    <w:p w14:paraId="2FB324FF" w14:textId="77777777" w:rsidR="0038118B" w:rsidRDefault="000A288A">
      <w:pPr>
        <w:pStyle w:val="SourceCode"/>
      </w:pPr>
      <w:r>
        <w:t xml:space="preserve">    lea rcx, [r13 + r14]</w:t>
      </w:r>
    </w:p>
    <w:p w14:paraId="069F163E" w14:textId="77777777" w:rsidR="0038118B" w:rsidRDefault="000A288A">
      <w:pPr>
        <w:pStyle w:val="SourceCode"/>
      </w:pPr>
      <w:r>
        <w:t xml:space="preserve">    mov rdx, rbx</w:t>
      </w:r>
    </w:p>
    <w:p w14:paraId="20250691" w14:textId="77777777" w:rsidR="0038118B" w:rsidRDefault="000A288A">
      <w:pPr>
        <w:pStyle w:val="SourceCode"/>
      </w:pPr>
      <w:r>
        <w:t xml:space="preserve">    mov r8, r12</w:t>
      </w:r>
    </w:p>
    <w:p w14:paraId="4779AB70" w14:textId="77777777" w:rsidR="0038118B" w:rsidRDefault="000A288A">
      <w:pPr>
        <w:pStyle w:val="SourceCode"/>
      </w:pPr>
      <w:r>
        <w:t xml:space="preserve">    call memcpy</w:t>
      </w:r>
    </w:p>
    <w:p w14:paraId="21B2BB76" w14:textId="77777777" w:rsidR="0038118B" w:rsidRDefault="000A288A">
      <w:pPr>
        <w:pStyle w:val="SourceCode"/>
      </w:pPr>
      <w:r>
        <w:t xml:space="preserve">    lea rax, [r14 + r12]</w:t>
      </w:r>
    </w:p>
    <w:p w14:paraId="60CE5430" w14:textId="77777777" w:rsidR="0038118B" w:rsidRDefault="000A288A">
      <w:pPr>
        <w:pStyle w:val="SourceCode"/>
      </w:pPr>
      <w:r>
        <w:t xml:space="preserve">    mov byte [r13 + rax], 0</w:t>
      </w:r>
    </w:p>
    <w:p w14:paraId="6680A9B9" w14:textId="77777777" w:rsidR="0038118B" w:rsidRDefault="000A288A">
      <w:pPr>
        <w:pStyle w:val="SourceCode"/>
      </w:pPr>
      <w:r>
        <w:t xml:space="preserve">    mov rax, r12</w:t>
      </w:r>
    </w:p>
    <w:p w14:paraId="70FC1ACF" w14:textId="77777777" w:rsidR="0038118B" w:rsidRDefault="000A288A">
      <w:pPr>
        <w:pStyle w:val="SourceCode"/>
      </w:pPr>
      <w:r>
        <w:t xml:space="preserve">    jmp .done</w:t>
      </w:r>
    </w:p>
    <w:p w14:paraId="129D7A07" w14:textId="77777777" w:rsidR="0038118B" w:rsidRDefault="000A288A">
      <w:pPr>
        <w:pStyle w:val="SourceCode"/>
      </w:pPr>
      <w:r>
        <w:t>.too_long:</w:t>
      </w:r>
    </w:p>
    <w:p w14:paraId="3E5F17B7" w14:textId="77777777" w:rsidR="0038118B" w:rsidRDefault="000A288A">
      <w:pPr>
        <w:pStyle w:val="SourceCode"/>
      </w:pPr>
      <w:r>
        <w:t xml:space="preserve">    xor eax, eax</w:t>
      </w:r>
    </w:p>
    <w:p w14:paraId="611D91A8" w14:textId="77777777" w:rsidR="0038118B" w:rsidRDefault="000A288A">
      <w:pPr>
        <w:pStyle w:val="SourceCode"/>
      </w:pPr>
      <w:r>
        <w:t>.done:</w:t>
      </w:r>
    </w:p>
    <w:p w14:paraId="4669D37D" w14:textId="77777777" w:rsidR="0038118B" w:rsidRDefault="000A288A">
      <w:pPr>
        <w:pStyle w:val="SourceCode"/>
      </w:pPr>
      <w:r>
        <w:t xml:space="preserve">    add rsp, 40</w:t>
      </w:r>
    </w:p>
    <w:p w14:paraId="64E34D1B" w14:textId="77777777" w:rsidR="0038118B" w:rsidRDefault="000A288A">
      <w:pPr>
        <w:pStyle w:val="SourceCode"/>
      </w:pPr>
      <w:r>
        <w:t xml:space="preserve">    pop r14</w:t>
      </w:r>
    </w:p>
    <w:p w14:paraId="7F11F7D2" w14:textId="77777777" w:rsidR="0038118B" w:rsidRDefault="000A288A">
      <w:pPr>
        <w:pStyle w:val="SourceCode"/>
      </w:pPr>
      <w:r>
        <w:t xml:space="preserve">    pop r13</w:t>
      </w:r>
    </w:p>
    <w:p w14:paraId="6F5D2C85" w14:textId="77777777" w:rsidR="0038118B" w:rsidRDefault="000A288A">
      <w:pPr>
        <w:pStyle w:val="SourceCode"/>
      </w:pPr>
      <w:r>
        <w:t xml:space="preserve">    pop r12</w:t>
      </w:r>
    </w:p>
    <w:p w14:paraId="6481E69F" w14:textId="77777777" w:rsidR="0038118B" w:rsidRDefault="000A288A">
      <w:pPr>
        <w:pStyle w:val="SourceCode"/>
      </w:pPr>
      <w:r>
        <w:t xml:space="preserve">    pop rbx</w:t>
      </w:r>
    </w:p>
    <w:p w14:paraId="667948C9" w14:textId="77777777" w:rsidR="0038118B" w:rsidRDefault="000A288A">
      <w:pPr>
        <w:pStyle w:val="SourceCode"/>
      </w:pPr>
      <w:r>
        <w:t xml:space="preserve">    ret</w:t>
      </w:r>
    </w:p>
    <w:p w14:paraId="55EA3DDB" w14:textId="77777777" w:rsidR="0038118B" w:rsidRDefault="0038118B">
      <w:pPr>
        <w:pStyle w:val="SourceCode"/>
      </w:pPr>
    </w:p>
    <w:p w14:paraId="1653D78C" w14:textId="77777777" w:rsidR="0038118B" w:rsidRDefault="000A288A">
      <w:pPr>
        <w:pStyle w:val="SourceCode"/>
      </w:pPr>
      <w:r>
        <w:t>; save_header: libcurl calls this once for each header line it receives,</w:t>
      </w:r>
    </w:p>
    <w:p w14:paraId="2980D94C" w14:textId="77777777" w:rsidR="0038118B" w:rsidRDefault="000A288A">
      <w:pPr>
        <w:pStyle w:val="SourceCode"/>
      </w:pPr>
      <w:r>
        <w:t>; the status line and the blank line at the end included. The line ends</w:t>
      </w:r>
    </w:p>
    <w:p w14:paraId="4F1CFE5E" w14:textId="77777777" w:rsidR="0038118B" w:rsidRDefault="000A288A">
      <w:pPr>
        <w:pStyle w:val="SourceCode"/>
      </w:pPr>
      <w:r>
        <w:t>; with 13, 10 (\r\n), which is not copied. A blank line, a line that does</w:t>
      </w:r>
    </w:p>
    <w:p w14:paraId="26573A1C" w14:textId="77777777" w:rsidR="0038118B" w:rsidRDefault="000A288A">
      <w:pPr>
        <w:pStyle w:val="SourceCode"/>
      </w:pPr>
      <w:r>
        <w:t>; not fit, or any line after HEADER_LIMIT lines are kept is skipped.</w:t>
      </w:r>
    </w:p>
    <w:p w14:paraId="7B5D1577" w14:textId="77777777" w:rsidR="0038118B" w:rsidRDefault="000A288A">
      <w:pPr>
        <w:pStyle w:val="SourceCode"/>
      </w:pPr>
      <w:r>
        <w:t>;   in:      rcx = the line, rdx = each item's size, r8 = the count,</w:t>
      </w:r>
    </w:p>
    <w:p w14:paraId="3D0D7981" w14:textId="77777777" w:rsidR="0038118B" w:rsidRDefault="000A288A">
      <w:pPr>
        <w:pStyle w:val="SourceCode"/>
      </w:pPr>
      <w:r>
        <w:t>;            r9 = the response record (CURLOPT_HEADERDATA)</w:t>
      </w:r>
    </w:p>
    <w:p w14:paraId="48FB2CB2" w14:textId="77777777" w:rsidR="0038118B" w:rsidRDefault="000A288A">
      <w:pPr>
        <w:pStyle w:val="SourceCode"/>
      </w:pPr>
      <w:r>
        <w:t>;   out:     rax = the line's whole length: every line is accepted</w:t>
      </w:r>
    </w:p>
    <w:p w14:paraId="66EE728B" w14:textId="77777777" w:rsidR="0038118B" w:rsidRDefault="000A288A">
      <w:pPr>
        <w:pStyle w:val="SourceCode"/>
      </w:pPr>
      <w:r>
        <w:t>; rbx keeps the line, r12 its whole length, r13 the record, r14 the</w:t>
      </w:r>
    </w:p>
    <w:p w14:paraId="64AD1C14" w14:textId="77777777" w:rsidR="0038118B" w:rsidRDefault="000A288A">
      <w:pPr>
        <w:pStyle w:val="SourceCode"/>
      </w:pPr>
      <w:r>
        <w:t>; length kept.</w:t>
      </w:r>
    </w:p>
    <w:p w14:paraId="601B2672" w14:textId="77777777" w:rsidR="0038118B" w:rsidRDefault="000A288A">
      <w:pPr>
        <w:pStyle w:val="SourceCode"/>
      </w:pPr>
      <w:r>
        <w:t>save_header:</w:t>
      </w:r>
    </w:p>
    <w:p w14:paraId="0C9ED4EF" w14:textId="77777777" w:rsidR="0038118B" w:rsidRDefault="000A288A">
      <w:pPr>
        <w:pStyle w:val="SourceCode"/>
      </w:pPr>
      <w:r>
        <w:t xml:space="preserve">    push rbx</w:t>
      </w:r>
    </w:p>
    <w:p w14:paraId="445B8F6B" w14:textId="77777777" w:rsidR="0038118B" w:rsidRDefault="000A288A">
      <w:pPr>
        <w:pStyle w:val="SourceCode"/>
      </w:pPr>
      <w:r>
        <w:t xml:space="preserve">    push r12</w:t>
      </w:r>
    </w:p>
    <w:p w14:paraId="0799D75D" w14:textId="77777777" w:rsidR="0038118B" w:rsidRDefault="000A288A">
      <w:pPr>
        <w:pStyle w:val="SourceCode"/>
      </w:pPr>
      <w:r>
        <w:t xml:space="preserve">    push r13</w:t>
      </w:r>
    </w:p>
    <w:p w14:paraId="33E7B5F2" w14:textId="77777777" w:rsidR="0038118B" w:rsidRDefault="000A288A">
      <w:pPr>
        <w:pStyle w:val="SourceCode"/>
      </w:pPr>
      <w:r>
        <w:t xml:space="preserve">    push r14</w:t>
      </w:r>
    </w:p>
    <w:p w14:paraId="5B3BD05E" w14:textId="77777777" w:rsidR="0038118B" w:rsidRDefault="000A288A">
      <w:pPr>
        <w:pStyle w:val="SourceCode"/>
      </w:pPr>
      <w:r>
        <w:t xml:space="preserve">    sub rsp, 40</w:t>
      </w:r>
    </w:p>
    <w:p w14:paraId="20B57C9E" w14:textId="77777777" w:rsidR="0038118B" w:rsidRDefault="000A288A">
      <w:pPr>
        <w:pStyle w:val="SourceCode"/>
      </w:pPr>
      <w:r>
        <w:t xml:space="preserve">    mov rbx, rcx</w:t>
      </w:r>
    </w:p>
    <w:p w14:paraId="6D7A8466" w14:textId="77777777" w:rsidR="0038118B" w:rsidRDefault="000A288A">
      <w:pPr>
        <w:pStyle w:val="SourceCode"/>
      </w:pPr>
      <w:r>
        <w:t xml:space="preserve">    mov r12, rdx</w:t>
      </w:r>
    </w:p>
    <w:p w14:paraId="10363671" w14:textId="77777777" w:rsidR="0038118B" w:rsidRDefault="000A288A">
      <w:pPr>
        <w:pStyle w:val="SourceCode"/>
      </w:pPr>
      <w:r>
        <w:t xml:space="preserve">    imul r12, r8</w:t>
      </w:r>
    </w:p>
    <w:p w14:paraId="0AD34A6C" w14:textId="77777777" w:rsidR="0038118B" w:rsidRDefault="000A288A">
      <w:pPr>
        <w:pStyle w:val="SourceCode"/>
      </w:pPr>
      <w:r>
        <w:t xml:space="preserve">    mov r13, r9</w:t>
      </w:r>
    </w:p>
    <w:p w14:paraId="66DABBA4" w14:textId="77777777" w:rsidR="0038118B" w:rsidRDefault="000A288A">
      <w:pPr>
        <w:pStyle w:val="SourceCode"/>
      </w:pPr>
      <w:r>
        <w:t xml:space="preserve">    mov r14, r12</w:t>
      </w:r>
    </w:p>
    <w:p w14:paraId="705D7B6F" w14:textId="77777777" w:rsidR="0038118B" w:rsidRDefault="000A288A">
      <w:pPr>
        <w:pStyle w:val="SourceCode"/>
      </w:pPr>
      <w:r>
        <w:t xml:space="preserve">    ; Step back over the 13 and 10 at the line's end.</w:t>
      </w:r>
    </w:p>
    <w:p w14:paraId="4D555100" w14:textId="77777777" w:rsidR="0038118B" w:rsidRDefault="000A288A">
      <w:pPr>
        <w:pStyle w:val="SourceCode"/>
      </w:pPr>
      <w:r>
        <w:t>.trim:</w:t>
      </w:r>
    </w:p>
    <w:p w14:paraId="5D115A9E" w14:textId="77777777" w:rsidR="0038118B" w:rsidRDefault="000A288A">
      <w:pPr>
        <w:pStyle w:val="SourceCode"/>
      </w:pPr>
      <w:r>
        <w:t xml:space="preserve">    cmp r14, 0</w:t>
      </w:r>
    </w:p>
    <w:p w14:paraId="7DCE55A2" w14:textId="77777777" w:rsidR="0038118B" w:rsidRDefault="000A288A">
      <w:pPr>
        <w:pStyle w:val="SourceCode"/>
      </w:pPr>
      <w:r>
        <w:t xml:space="preserve">    je .keep_line</w:t>
      </w:r>
    </w:p>
    <w:p w14:paraId="6FB819D1" w14:textId="77777777" w:rsidR="0038118B" w:rsidRDefault="000A288A">
      <w:pPr>
        <w:pStyle w:val="SourceCode"/>
      </w:pPr>
      <w:r>
        <w:t xml:space="preserve">    mov al, [rbx + r14 - 1]</w:t>
      </w:r>
    </w:p>
    <w:p w14:paraId="04C34B69" w14:textId="77777777" w:rsidR="0038118B" w:rsidRDefault="000A288A">
      <w:pPr>
        <w:pStyle w:val="SourceCode"/>
      </w:pPr>
      <w:r>
        <w:t xml:space="preserve">    cmp al, CARRIAGE_RETURN</w:t>
      </w:r>
    </w:p>
    <w:p w14:paraId="53309E96" w14:textId="77777777" w:rsidR="0038118B" w:rsidRDefault="000A288A">
      <w:pPr>
        <w:pStyle w:val="SourceCode"/>
      </w:pPr>
      <w:r>
        <w:t xml:space="preserve">    je .trim_one</w:t>
      </w:r>
    </w:p>
    <w:p w14:paraId="0B40B71D" w14:textId="77777777" w:rsidR="0038118B" w:rsidRDefault="000A288A">
      <w:pPr>
        <w:pStyle w:val="SourceCode"/>
      </w:pPr>
      <w:r>
        <w:t xml:space="preserve">    cmp al, LINE_FEED</w:t>
      </w:r>
    </w:p>
    <w:p w14:paraId="4CBD861C" w14:textId="77777777" w:rsidR="0038118B" w:rsidRDefault="000A288A">
      <w:pPr>
        <w:pStyle w:val="SourceCode"/>
      </w:pPr>
      <w:r>
        <w:t xml:space="preserve">    jne .keep_line</w:t>
      </w:r>
    </w:p>
    <w:p w14:paraId="1DCED151" w14:textId="77777777" w:rsidR="0038118B" w:rsidRDefault="000A288A">
      <w:pPr>
        <w:pStyle w:val="SourceCode"/>
      </w:pPr>
      <w:r>
        <w:t>.trim_one:</w:t>
      </w:r>
    </w:p>
    <w:p w14:paraId="2240CE8B" w14:textId="77777777" w:rsidR="0038118B" w:rsidRDefault="000A288A">
      <w:pPr>
        <w:pStyle w:val="SourceCode"/>
      </w:pPr>
      <w:r>
        <w:t xml:space="preserve">    dec r14</w:t>
      </w:r>
    </w:p>
    <w:p w14:paraId="2B40743A" w14:textId="77777777" w:rsidR="0038118B" w:rsidRDefault="000A288A">
      <w:pPr>
        <w:pStyle w:val="SourceCode"/>
      </w:pPr>
      <w:r>
        <w:t xml:space="preserve">    jmp .trim</w:t>
      </w:r>
    </w:p>
    <w:p w14:paraId="62B7A4B8" w14:textId="77777777" w:rsidR="0038118B" w:rsidRDefault="000A288A">
      <w:pPr>
        <w:pStyle w:val="SourceCode"/>
      </w:pPr>
      <w:r>
        <w:t>.keep_line:</w:t>
      </w:r>
    </w:p>
    <w:p w14:paraId="3A3703E8" w14:textId="77777777" w:rsidR="0038118B" w:rsidRDefault="000A288A">
      <w:pPr>
        <w:pStyle w:val="SourceCode"/>
      </w:pPr>
      <w:r>
        <w:t xml:space="preserve">    cmp r14, 0</w:t>
      </w:r>
    </w:p>
    <w:p w14:paraId="6B9DA5AF" w14:textId="77777777" w:rsidR="0038118B" w:rsidRDefault="000A288A">
      <w:pPr>
        <w:pStyle w:val="SourceCode"/>
      </w:pPr>
      <w:r>
        <w:t xml:space="preserve">    je .done</w:t>
      </w:r>
    </w:p>
    <w:p w14:paraId="19EA1294" w14:textId="77777777" w:rsidR="0038118B" w:rsidRDefault="000A288A">
      <w:pPr>
        <w:pStyle w:val="SourceCode"/>
      </w:pPr>
      <w:r>
        <w:t xml:space="preserve">    cmp r14, HEADER_SIZE</w:t>
      </w:r>
    </w:p>
    <w:p w14:paraId="43D76FBD" w14:textId="77777777" w:rsidR="0038118B" w:rsidRDefault="000A288A">
      <w:pPr>
        <w:pStyle w:val="SourceCode"/>
      </w:pPr>
      <w:r>
        <w:t xml:space="preserve">    jae .done</w:t>
      </w:r>
    </w:p>
    <w:p w14:paraId="3AE67370" w14:textId="77777777" w:rsidR="0038118B" w:rsidRDefault="000A288A">
      <w:pPr>
        <w:pStyle w:val="SourceCode"/>
      </w:pPr>
      <w:r>
        <w:t xml:space="preserve">    cmp qword [r13 + RESPONSE_HEADER_COUNT], HEADER_LIMIT</w:t>
      </w:r>
    </w:p>
    <w:p w14:paraId="35E757FF" w14:textId="77777777" w:rsidR="0038118B" w:rsidRDefault="000A288A">
      <w:pPr>
        <w:pStyle w:val="SourceCode"/>
      </w:pPr>
      <w:r>
        <w:t xml:space="preserve">    jae .done</w:t>
      </w:r>
    </w:p>
    <w:p w14:paraId="07278FFB" w14:textId="77777777" w:rsidR="0038118B" w:rsidRDefault="000A288A">
      <w:pPr>
        <w:pStyle w:val="SourceCode"/>
      </w:pPr>
      <w:r>
        <w:t xml:space="preserve">    ; The next free line is at RESPONSE_HEADER_LINES + count * HEADER_SIZE.</w:t>
      </w:r>
    </w:p>
    <w:p w14:paraId="13CB4875" w14:textId="77777777" w:rsidR="0038118B" w:rsidRDefault="000A288A">
      <w:pPr>
        <w:pStyle w:val="SourceCode"/>
      </w:pPr>
      <w:r>
        <w:t xml:space="preserve">    mov rcx, [r13 + RESPONSE_HEADER_COUNT]</w:t>
      </w:r>
    </w:p>
    <w:p w14:paraId="78A773C9" w14:textId="77777777" w:rsidR="0038118B" w:rsidRDefault="000A288A">
      <w:pPr>
        <w:pStyle w:val="SourceCode"/>
      </w:pPr>
      <w:r>
        <w:t xml:space="preserve">    imul rcx, HEADER_SIZE</w:t>
      </w:r>
    </w:p>
    <w:p w14:paraId="4B11EA91" w14:textId="77777777" w:rsidR="0038118B" w:rsidRDefault="000A288A">
      <w:pPr>
        <w:pStyle w:val="SourceCode"/>
      </w:pPr>
      <w:r>
        <w:t xml:space="preserve">    lea rcx, [r13 + RESPONSE_HEADER_LINES + rcx]</w:t>
      </w:r>
    </w:p>
    <w:p w14:paraId="0960A2F5" w14:textId="77777777" w:rsidR="0038118B" w:rsidRDefault="000A288A">
      <w:pPr>
        <w:pStyle w:val="SourceCode"/>
      </w:pPr>
      <w:r>
        <w:t xml:space="preserve">    mov rdx, rbx</w:t>
      </w:r>
    </w:p>
    <w:p w14:paraId="5B584228" w14:textId="77777777" w:rsidR="0038118B" w:rsidRDefault="000A288A">
      <w:pPr>
        <w:pStyle w:val="SourceCode"/>
      </w:pPr>
      <w:r>
        <w:t xml:space="preserve">    mov r8, r14</w:t>
      </w:r>
    </w:p>
    <w:p w14:paraId="63EED85D" w14:textId="77777777" w:rsidR="0038118B" w:rsidRDefault="000A288A">
      <w:pPr>
        <w:pStyle w:val="SourceCode"/>
      </w:pPr>
      <w:r>
        <w:t xml:space="preserve">    call memcpy</w:t>
      </w:r>
    </w:p>
    <w:p w14:paraId="5CEF4DD6" w14:textId="77777777" w:rsidR="0038118B" w:rsidRDefault="000A288A">
      <w:pPr>
        <w:pStyle w:val="SourceCode"/>
      </w:pPr>
      <w:r>
        <w:t xml:space="preserve">    ; memcpy returns the address it copied to; a 0 byte ends the line.</w:t>
      </w:r>
    </w:p>
    <w:p w14:paraId="6389F3B7" w14:textId="77777777" w:rsidR="0038118B" w:rsidRDefault="000A288A">
      <w:pPr>
        <w:pStyle w:val="SourceCode"/>
      </w:pPr>
      <w:r>
        <w:t xml:space="preserve">    mov byte [rax + r14], 0</w:t>
      </w:r>
    </w:p>
    <w:p w14:paraId="3E579FAD" w14:textId="77777777" w:rsidR="0038118B" w:rsidRDefault="000A288A">
      <w:pPr>
        <w:pStyle w:val="SourceCode"/>
      </w:pPr>
      <w:r>
        <w:t xml:space="preserve">    inc qword [r13 + RESPONSE_HEADER_COUNT]</w:t>
      </w:r>
    </w:p>
    <w:p w14:paraId="429594C7" w14:textId="77777777" w:rsidR="0038118B" w:rsidRDefault="000A288A">
      <w:pPr>
        <w:pStyle w:val="SourceCode"/>
      </w:pPr>
      <w:r>
        <w:t>.done:</w:t>
      </w:r>
    </w:p>
    <w:p w14:paraId="7F796377" w14:textId="77777777" w:rsidR="0038118B" w:rsidRDefault="000A288A">
      <w:pPr>
        <w:pStyle w:val="SourceCode"/>
      </w:pPr>
      <w:r>
        <w:t xml:space="preserve">    mov rax, r12</w:t>
      </w:r>
    </w:p>
    <w:p w14:paraId="6EE9CFE0" w14:textId="77777777" w:rsidR="0038118B" w:rsidRDefault="000A288A">
      <w:pPr>
        <w:pStyle w:val="SourceCode"/>
      </w:pPr>
      <w:r>
        <w:t xml:space="preserve">    add rsp, 40</w:t>
      </w:r>
    </w:p>
    <w:p w14:paraId="1AD8CA20" w14:textId="77777777" w:rsidR="0038118B" w:rsidRDefault="000A288A">
      <w:pPr>
        <w:pStyle w:val="SourceCode"/>
      </w:pPr>
      <w:r>
        <w:t xml:space="preserve">    pop r14</w:t>
      </w:r>
    </w:p>
    <w:p w14:paraId="09CEE9F2" w14:textId="77777777" w:rsidR="0038118B" w:rsidRDefault="000A288A">
      <w:pPr>
        <w:pStyle w:val="SourceCode"/>
      </w:pPr>
      <w:r>
        <w:t xml:space="preserve">    pop r13</w:t>
      </w:r>
    </w:p>
    <w:p w14:paraId="61F1A4DB" w14:textId="77777777" w:rsidR="0038118B" w:rsidRDefault="000A288A">
      <w:pPr>
        <w:pStyle w:val="SourceCode"/>
      </w:pPr>
      <w:r>
        <w:t xml:space="preserve">    pop r12</w:t>
      </w:r>
    </w:p>
    <w:p w14:paraId="0E4E4B64" w14:textId="77777777" w:rsidR="0038118B" w:rsidRDefault="000A288A">
      <w:pPr>
        <w:pStyle w:val="SourceCode"/>
      </w:pPr>
      <w:r>
        <w:t xml:space="preserve">    pop rbx</w:t>
      </w:r>
    </w:p>
    <w:p w14:paraId="6CAEE908" w14:textId="77777777" w:rsidR="0038118B" w:rsidRDefault="000A288A">
      <w:pPr>
        <w:pStyle w:val="SourceCode"/>
      </w:pPr>
      <w:r>
        <w:t xml:space="preserve">    ret</w:t>
      </w:r>
    </w:p>
    <w:p w14:paraId="0D2ED078" w14:textId="77777777" w:rsidR="0038118B" w:rsidRDefault="0038118B">
      <w:pPr>
        <w:pStyle w:val="SourceCode"/>
      </w:pPr>
    </w:p>
    <w:p w14:paraId="5800491C" w14:textId="77777777" w:rsidR="0038118B" w:rsidRDefault="000A288A">
      <w:pPr>
        <w:pStyle w:val="SourceCode"/>
      </w:pPr>
      <w:r>
        <w:t>; response_header: the value of the header called header_name, ignoring</w:t>
      </w:r>
    </w:p>
    <w:p w14:paraId="1E0195E2" w14:textId="77777777" w:rsidR="0038118B" w:rsidRDefault="000A288A">
      <w:pPr>
        <w:pStyle w:val="SourceCode"/>
      </w:pPr>
      <w:r>
        <w:t>; case, or "" when the answer has no such header. _strnicmp, from the C</w:t>
      </w:r>
    </w:p>
    <w:p w14:paraId="3DDFC95B" w14:textId="77777777" w:rsidR="0038118B" w:rsidRDefault="000A288A">
      <w:pPr>
        <w:pStyle w:val="SourceCode"/>
      </w:pPr>
      <w:r>
        <w:t>; library, compares the first length characters of two texts ignoring</w:t>
      </w:r>
    </w:p>
    <w:p w14:paraId="4D3C821F" w14:textId="77777777" w:rsidR="0038118B" w:rsidRDefault="000A288A">
      <w:pPr>
        <w:pStyle w:val="SourceCode"/>
      </w:pPr>
      <w:r>
        <w:t>; case and returns 0 when they match, as C's names_match does.</w:t>
      </w:r>
    </w:p>
    <w:p w14:paraId="2558C5D7" w14:textId="77777777" w:rsidR="0038118B" w:rsidRDefault="000A288A">
      <w:pPr>
        <w:pStyle w:val="SourceCode"/>
      </w:pPr>
      <w:r>
        <w:t>;   in:      rcx = the response record, rdx = the header's name</w:t>
      </w:r>
    </w:p>
    <w:p w14:paraId="59AA9621" w14:textId="77777777" w:rsidR="0038118B" w:rsidRDefault="000A288A">
      <w:pPr>
        <w:pStyle w:val="SourceCode"/>
      </w:pPr>
      <w:r>
        <w:t>;   out:     rax = the value's address: the text after the colon and its</w:t>
      </w:r>
    </w:p>
    <w:p w14:paraId="004E65B4" w14:textId="77777777" w:rsidR="0038118B" w:rsidRDefault="000A288A">
      <w:pPr>
        <w:pStyle w:val="SourceCode"/>
      </w:pPr>
      <w:r>
        <w:t>;            spaces, inside the stored line, or empty_text</w:t>
      </w:r>
    </w:p>
    <w:p w14:paraId="5AA06B94" w14:textId="77777777" w:rsidR="0038118B" w:rsidRDefault="000A288A">
      <w:pPr>
        <w:pStyle w:val="SourceCode"/>
      </w:pPr>
      <w:r>
        <w:t>; rbx keeps the record, r12 the name, r13 its length, r14 the line's</w:t>
      </w:r>
    </w:p>
    <w:p w14:paraId="574BE7A7" w14:textId="77777777" w:rsidR="0038118B" w:rsidRDefault="000A288A">
      <w:pPr>
        <w:pStyle w:val="SourceCode"/>
      </w:pPr>
      <w:r>
        <w:t>; index, r15 the line.</w:t>
      </w:r>
    </w:p>
    <w:p w14:paraId="1602E68F" w14:textId="77777777" w:rsidR="0038118B" w:rsidRDefault="000A288A">
      <w:pPr>
        <w:pStyle w:val="SourceCode"/>
      </w:pPr>
      <w:r>
        <w:t>response_header:</w:t>
      </w:r>
    </w:p>
    <w:p w14:paraId="0853BD37" w14:textId="77777777" w:rsidR="0038118B" w:rsidRDefault="000A288A">
      <w:pPr>
        <w:pStyle w:val="SourceCode"/>
      </w:pPr>
      <w:r>
        <w:t xml:space="preserve">    push rbx</w:t>
      </w:r>
    </w:p>
    <w:p w14:paraId="0F8EA27A" w14:textId="77777777" w:rsidR="0038118B" w:rsidRDefault="000A288A">
      <w:pPr>
        <w:pStyle w:val="SourceCode"/>
      </w:pPr>
      <w:r>
        <w:t xml:space="preserve">    push r12</w:t>
      </w:r>
    </w:p>
    <w:p w14:paraId="6DFBDE56" w14:textId="77777777" w:rsidR="0038118B" w:rsidRDefault="000A288A">
      <w:pPr>
        <w:pStyle w:val="SourceCode"/>
      </w:pPr>
      <w:r>
        <w:t xml:space="preserve">    push r13</w:t>
      </w:r>
    </w:p>
    <w:p w14:paraId="728D7609" w14:textId="77777777" w:rsidR="0038118B" w:rsidRDefault="000A288A">
      <w:pPr>
        <w:pStyle w:val="SourceCode"/>
      </w:pPr>
      <w:r>
        <w:t xml:space="preserve">    push r14</w:t>
      </w:r>
    </w:p>
    <w:p w14:paraId="37F62D95" w14:textId="77777777" w:rsidR="0038118B" w:rsidRDefault="000A288A">
      <w:pPr>
        <w:pStyle w:val="SourceCode"/>
      </w:pPr>
      <w:r>
        <w:t xml:space="preserve">    push r15</w:t>
      </w:r>
    </w:p>
    <w:p w14:paraId="7A3F7FC6" w14:textId="77777777" w:rsidR="0038118B" w:rsidRDefault="000A288A">
      <w:pPr>
        <w:pStyle w:val="SourceCode"/>
      </w:pPr>
      <w:r>
        <w:t xml:space="preserve">    sub rsp, 32</w:t>
      </w:r>
    </w:p>
    <w:p w14:paraId="7115B62E" w14:textId="77777777" w:rsidR="0038118B" w:rsidRDefault="000A288A">
      <w:pPr>
        <w:pStyle w:val="SourceCode"/>
      </w:pPr>
      <w:r>
        <w:t xml:space="preserve">    mov rbx, rcx</w:t>
      </w:r>
    </w:p>
    <w:p w14:paraId="68FAE83D" w14:textId="77777777" w:rsidR="0038118B" w:rsidRDefault="000A288A">
      <w:pPr>
        <w:pStyle w:val="SourceCode"/>
      </w:pPr>
      <w:r>
        <w:t xml:space="preserve">    mov r12, rdx</w:t>
      </w:r>
    </w:p>
    <w:p w14:paraId="7CAC4ACB" w14:textId="77777777" w:rsidR="0038118B" w:rsidRDefault="000A288A">
      <w:pPr>
        <w:pStyle w:val="SourceCode"/>
      </w:pPr>
      <w:r>
        <w:t xml:space="preserve">    mov rcx, r12</w:t>
      </w:r>
    </w:p>
    <w:p w14:paraId="78BE3764" w14:textId="77777777" w:rsidR="0038118B" w:rsidRDefault="000A288A">
      <w:pPr>
        <w:pStyle w:val="SourceCode"/>
      </w:pPr>
      <w:r>
        <w:t xml:space="preserve">    call strlen</w:t>
      </w:r>
    </w:p>
    <w:p w14:paraId="345FFC07" w14:textId="77777777" w:rsidR="0038118B" w:rsidRDefault="000A288A">
      <w:pPr>
        <w:pStyle w:val="SourceCode"/>
      </w:pPr>
      <w:r>
        <w:t xml:space="preserve">    mov r13, rax</w:t>
      </w:r>
    </w:p>
    <w:p w14:paraId="61546664" w14:textId="77777777" w:rsidR="0038118B" w:rsidRDefault="000A288A">
      <w:pPr>
        <w:pStyle w:val="SourceCode"/>
      </w:pPr>
      <w:r>
        <w:t xml:space="preserve">    xor r14d, r14d</w:t>
      </w:r>
    </w:p>
    <w:p w14:paraId="7DE8FFF6" w14:textId="77777777" w:rsidR="0038118B" w:rsidRDefault="000A288A">
      <w:pPr>
        <w:pStyle w:val="SourceCode"/>
      </w:pPr>
      <w:r>
        <w:t>.next_line:</w:t>
      </w:r>
    </w:p>
    <w:p w14:paraId="6EB0874F" w14:textId="77777777" w:rsidR="0038118B" w:rsidRDefault="000A288A">
      <w:pPr>
        <w:pStyle w:val="SourceCode"/>
      </w:pPr>
      <w:r>
        <w:t xml:space="preserve">    cmp r14, [rbx + RESPONSE_HEADER_COUNT]</w:t>
      </w:r>
    </w:p>
    <w:p w14:paraId="0543E727" w14:textId="77777777" w:rsidR="0038118B" w:rsidRDefault="000A288A">
      <w:pPr>
        <w:pStyle w:val="SourceCode"/>
      </w:pPr>
      <w:r>
        <w:t xml:space="preserve">    jae .not_found</w:t>
      </w:r>
    </w:p>
    <w:p w14:paraId="1907639D" w14:textId="77777777" w:rsidR="0038118B" w:rsidRDefault="000A288A">
      <w:pPr>
        <w:pStyle w:val="SourceCode"/>
      </w:pPr>
      <w:r>
        <w:t xml:space="preserve">    mov r15, r14</w:t>
      </w:r>
    </w:p>
    <w:p w14:paraId="4B854A76" w14:textId="77777777" w:rsidR="0038118B" w:rsidRDefault="000A288A">
      <w:pPr>
        <w:pStyle w:val="SourceCode"/>
      </w:pPr>
      <w:r>
        <w:t xml:space="preserve">    imul r15, HEADER_SIZE</w:t>
      </w:r>
    </w:p>
    <w:p w14:paraId="53867532" w14:textId="77777777" w:rsidR="0038118B" w:rsidRDefault="000A288A">
      <w:pPr>
        <w:pStyle w:val="SourceCode"/>
      </w:pPr>
      <w:r>
        <w:t xml:space="preserve">    lea r15, [rbx + RESPONSE_HEADER_LINES + r15]</w:t>
      </w:r>
    </w:p>
    <w:p w14:paraId="684AE151" w14:textId="77777777" w:rsidR="0038118B" w:rsidRDefault="000A288A">
      <w:pPr>
        <w:pStyle w:val="SourceCode"/>
      </w:pPr>
      <w:r>
        <w:t xml:space="preserve">    mov rcx, r15</w:t>
      </w:r>
    </w:p>
    <w:p w14:paraId="1BB2DEAF" w14:textId="77777777" w:rsidR="0038118B" w:rsidRDefault="000A288A">
      <w:pPr>
        <w:pStyle w:val="SourceCode"/>
      </w:pPr>
      <w:r>
        <w:t xml:space="preserve">    mov rdx, r12</w:t>
      </w:r>
    </w:p>
    <w:p w14:paraId="38159586" w14:textId="77777777" w:rsidR="0038118B" w:rsidRDefault="000A288A">
      <w:pPr>
        <w:pStyle w:val="SourceCode"/>
      </w:pPr>
      <w:r>
        <w:t xml:space="preserve">    mov r8, r13</w:t>
      </w:r>
    </w:p>
    <w:p w14:paraId="2F160721" w14:textId="77777777" w:rsidR="0038118B" w:rsidRDefault="000A288A">
      <w:pPr>
        <w:pStyle w:val="SourceCode"/>
      </w:pPr>
      <w:r>
        <w:t xml:space="preserve">    call _strnicmp</w:t>
      </w:r>
    </w:p>
    <w:p w14:paraId="7B1C4178" w14:textId="77777777" w:rsidR="0038118B" w:rsidRDefault="000A288A">
      <w:pPr>
        <w:pStyle w:val="SourceCode"/>
      </w:pPr>
      <w:r>
        <w:t xml:space="preserve">    cmp eax, 0</w:t>
      </w:r>
    </w:p>
    <w:p w14:paraId="0608998D" w14:textId="77777777" w:rsidR="0038118B" w:rsidRDefault="000A288A">
      <w:pPr>
        <w:pStyle w:val="SourceCode"/>
      </w:pPr>
      <w:r>
        <w:t xml:space="preserve">    jne .other_line</w:t>
      </w:r>
    </w:p>
    <w:p w14:paraId="12F75A91" w14:textId="77777777" w:rsidR="0038118B" w:rsidRDefault="000A288A">
      <w:pPr>
        <w:pStyle w:val="SourceCode"/>
      </w:pPr>
      <w:r>
        <w:t xml:space="preserve">    cmp byte [r15 + r13], ':'</w:t>
      </w:r>
    </w:p>
    <w:p w14:paraId="365A23D3" w14:textId="77777777" w:rsidR="0038118B" w:rsidRDefault="000A288A">
      <w:pPr>
        <w:pStyle w:val="SourceCode"/>
      </w:pPr>
      <w:r>
        <w:t xml:space="preserve">    jne .other_line</w:t>
      </w:r>
    </w:p>
    <w:p w14:paraId="3B1D2381" w14:textId="77777777" w:rsidR="0038118B" w:rsidRDefault="000A288A">
      <w:pPr>
        <w:pStyle w:val="SourceCode"/>
      </w:pPr>
      <w:r>
        <w:t xml:space="preserve">    ; Skip the colon, then every space after it.</w:t>
      </w:r>
    </w:p>
    <w:p w14:paraId="67E7DB23" w14:textId="77777777" w:rsidR="0038118B" w:rsidRDefault="000A288A">
      <w:pPr>
        <w:pStyle w:val="SourceCode"/>
      </w:pPr>
      <w:r>
        <w:t xml:space="preserve">    lea rax, [r15 + r13 + 1]</w:t>
      </w:r>
    </w:p>
    <w:p w14:paraId="44CEAE4C" w14:textId="77777777" w:rsidR="0038118B" w:rsidRDefault="000A288A">
      <w:pPr>
        <w:pStyle w:val="SourceCode"/>
      </w:pPr>
      <w:r>
        <w:t>.skip_space:</w:t>
      </w:r>
    </w:p>
    <w:p w14:paraId="4801789E" w14:textId="77777777" w:rsidR="0038118B" w:rsidRDefault="000A288A">
      <w:pPr>
        <w:pStyle w:val="SourceCode"/>
      </w:pPr>
      <w:r>
        <w:t xml:space="preserve">    cmp byte [rax], ' '</w:t>
      </w:r>
    </w:p>
    <w:p w14:paraId="7B7D2B86" w14:textId="77777777" w:rsidR="0038118B" w:rsidRDefault="000A288A">
      <w:pPr>
        <w:pStyle w:val="SourceCode"/>
      </w:pPr>
      <w:r>
        <w:t xml:space="preserve">    jne .done</w:t>
      </w:r>
    </w:p>
    <w:p w14:paraId="0BFBA3A0" w14:textId="77777777" w:rsidR="0038118B" w:rsidRDefault="000A288A">
      <w:pPr>
        <w:pStyle w:val="SourceCode"/>
      </w:pPr>
      <w:r>
        <w:t xml:space="preserve">    inc rax</w:t>
      </w:r>
    </w:p>
    <w:p w14:paraId="4FC0F2FD" w14:textId="77777777" w:rsidR="0038118B" w:rsidRDefault="000A288A">
      <w:pPr>
        <w:pStyle w:val="SourceCode"/>
      </w:pPr>
      <w:r>
        <w:t xml:space="preserve">    jmp .skip_space</w:t>
      </w:r>
    </w:p>
    <w:p w14:paraId="3836A0CA" w14:textId="77777777" w:rsidR="0038118B" w:rsidRDefault="000A288A">
      <w:pPr>
        <w:pStyle w:val="SourceCode"/>
      </w:pPr>
      <w:r>
        <w:t>.other_line:</w:t>
      </w:r>
    </w:p>
    <w:p w14:paraId="22C326CC" w14:textId="77777777" w:rsidR="0038118B" w:rsidRDefault="000A288A">
      <w:pPr>
        <w:pStyle w:val="SourceCode"/>
      </w:pPr>
      <w:r>
        <w:t xml:space="preserve">    inc r14</w:t>
      </w:r>
    </w:p>
    <w:p w14:paraId="33B4298A" w14:textId="77777777" w:rsidR="0038118B" w:rsidRDefault="000A288A">
      <w:pPr>
        <w:pStyle w:val="SourceCode"/>
      </w:pPr>
      <w:r>
        <w:t xml:space="preserve">    jmp .next_line</w:t>
      </w:r>
    </w:p>
    <w:p w14:paraId="21AA6D46" w14:textId="77777777" w:rsidR="0038118B" w:rsidRDefault="000A288A">
      <w:pPr>
        <w:pStyle w:val="SourceCode"/>
      </w:pPr>
      <w:r>
        <w:t>.not_found:</w:t>
      </w:r>
    </w:p>
    <w:p w14:paraId="222EDD9D" w14:textId="77777777" w:rsidR="0038118B" w:rsidRDefault="000A288A">
      <w:pPr>
        <w:pStyle w:val="SourceCode"/>
      </w:pPr>
      <w:r>
        <w:t xml:space="preserve">    lea rax, [empty_text]</w:t>
      </w:r>
    </w:p>
    <w:p w14:paraId="7AF898F0" w14:textId="77777777" w:rsidR="0038118B" w:rsidRDefault="000A288A">
      <w:pPr>
        <w:pStyle w:val="SourceCode"/>
      </w:pPr>
      <w:r>
        <w:t>.done:</w:t>
      </w:r>
    </w:p>
    <w:p w14:paraId="2E102547" w14:textId="77777777" w:rsidR="0038118B" w:rsidRDefault="000A288A">
      <w:pPr>
        <w:pStyle w:val="SourceCode"/>
      </w:pPr>
      <w:r>
        <w:t xml:space="preserve">    add rsp, 32</w:t>
      </w:r>
    </w:p>
    <w:p w14:paraId="3C72D276" w14:textId="77777777" w:rsidR="0038118B" w:rsidRDefault="000A288A">
      <w:pPr>
        <w:pStyle w:val="SourceCode"/>
      </w:pPr>
      <w:r>
        <w:t xml:space="preserve">    pop r15</w:t>
      </w:r>
    </w:p>
    <w:p w14:paraId="1C00BF27" w14:textId="77777777" w:rsidR="0038118B" w:rsidRDefault="000A288A">
      <w:pPr>
        <w:pStyle w:val="SourceCode"/>
      </w:pPr>
      <w:r>
        <w:t xml:space="preserve">    pop r14</w:t>
      </w:r>
    </w:p>
    <w:p w14:paraId="63B1FD2E" w14:textId="77777777" w:rsidR="0038118B" w:rsidRDefault="000A288A">
      <w:pPr>
        <w:pStyle w:val="SourceCode"/>
      </w:pPr>
      <w:r>
        <w:t xml:space="preserve">    pop r13</w:t>
      </w:r>
    </w:p>
    <w:p w14:paraId="3E4AA886" w14:textId="77777777" w:rsidR="0038118B" w:rsidRDefault="000A288A">
      <w:pPr>
        <w:pStyle w:val="SourceCode"/>
      </w:pPr>
      <w:r>
        <w:t xml:space="preserve">    pop r12</w:t>
      </w:r>
    </w:p>
    <w:p w14:paraId="512FFC36" w14:textId="77777777" w:rsidR="0038118B" w:rsidRDefault="000A288A">
      <w:pPr>
        <w:pStyle w:val="SourceCode"/>
      </w:pPr>
      <w:r>
        <w:t xml:space="preserve">    pop rbx</w:t>
      </w:r>
    </w:p>
    <w:p w14:paraId="38EB9429" w14:textId="77777777" w:rsidR="0038118B" w:rsidRDefault="000A288A">
      <w:pPr>
        <w:pStyle w:val="SourceCode"/>
      </w:pPr>
      <w:r>
        <w:t xml:space="preserve">    ret</w:t>
      </w:r>
    </w:p>
    <w:p w14:paraId="409FBBFE" w14:textId="77777777" w:rsidR="0038118B" w:rsidRDefault="0038118B">
      <w:pPr>
        <w:pStyle w:val="SourceCode"/>
      </w:pPr>
    </w:p>
    <w:p w14:paraId="4AFBC39C" w14:textId="77777777" w:rsidR="0038118B" w:rsidRDefault="000A288A">
      <w:pPr>
        <w:pStyle w:val="SourceCode"/>
      </w:pPr>
      <w:r>
        <w:t>; failure_kind: the kind of failure a libcurl result number means.</w:t>
      </w:r>
    </w:p>
    <w:p w14:paraId="378C0453" w14:textId="77777777" w:rsidR="0038118B" w:rsidRDefault="000A288A">
      <w:pPr>
        <w:pStyle w:val="SourceCode"/>
      </w:pPr>
      <w:r>
        <w:t>;   in:      ecx = the result number</w:t>
      </w:r>
    </w:p>
    <w:p w14:paraId="118EB707" w14:textId="77777777" w:rsidR="0038118B" w:rsidRDefault="000A288A">
      <w:pPr>
        <w:pStyle w:val="SourceCode"/>
      </w:pPr>
      <w:r>
        <w:t>;   out:     rax = "timeout", "refused", "certificate", or "other"</w:t>
      </w:r>
    </w:p>
    <w:p w14:paraId="2B1036F9" w14:textId="77777777" w:rsidR="0038118B" w:rsidRDefault="000A288A">
      <w:pPr>
        <w:pStyle w:val="SourceCode"/>
      </w:pPr>
      <w:r>
        <w:t>failure_kind:</w:t>
      </w:r>
    </w:p>
    <w:p w14:paraId="2819C779" w14:textId="77777777" w:rsidR="0038118B" w:rsidRDefault="000A288A">
      <w:pPr>
        <w:pStyle w:val="SourceCode"/>
      </w:pPr>
      <w:r>
        <w:t xml:space="preserve">    lea rax, [timeout_text]</w:t>
      </w:r>
    </w:p>
    <w:p w14:paraId="00063EB5" w14:textId="77777777" w:rsidR="0038118B" w:rsidRDefault="000A288A">
      <w:pPr>
        <w:pStyle w:val="SourceCode"/>
      </w:pPr>
      <w:r>
        <w:t xml:space="preserve">    cmp ecx, CURLE_OPERATION_TIMEDOUT</w:t>
      </w:r>
    </w:p>
    <w:p w14:paraId="0AA05FC1" w14:textId="77777777" w:rsidR="0038118B" w:rsidRDefault="000A288A">
      <w:pPr>
        <w:pStyle w:val="SourceCode"/>
      </w:pPr>
      <w:r>
        <w:t xml:space="preserve">    je .done</w:t>
      </w:r>
    </w:p>
    <w:p w14:paraId="458612DB" w14:textId="77777777" w:rsidR="0038118B" w:rsidRDefault="000A288A">
      <w:pPr>
        <w:pStyle w:val="SourceCode"/>
      </w:pPr>
      <w:r>
        <w:t xml:space="preserve">    lea rax, [refused_text]</w:t>
      </w:r>
    </w:p>
    <w:p w14:paraId="438E3557" w14:textId="77777777" w:rsidR="0038118B" w:rsidRDefault="000A288A">
      <w:pPr>
        <w:pStyle w:val="SourceCode"/>
      </w:pPr>
      <w:r>
        <w:t xml:space="preserve">    cmp ecx, CURLE_COULDNT_CONNECT</w:t>
      </w:r>
    </w:p>
    <w:p w14:paraId="41A133CE" w14:textId="77777777" w:rsidR="0038118B" w:rsidRDefault="000A288A">
      <w:pPr>
        <w:pStyle w:val="SourceCode"/>
      </w:pPr>
      <w:r>
        <w:t xml:space="preserve">    je .done</w:t>
      </w:r>
    </w:p>
    <w:p w14:paraId="604D4093" w14:textId="77777777" w:rsidR="0038118B" w:rsidRDefault="000A288A">
      <w:pPr>
        <w:pStyle w:val="SourceCode"/>
      </w:pPr>
      <w:r>
        <w:t xml:space="preserve">    lea rax, [certificate_text]</w:t>
      </w:r>
    </w:p>
    <w:p w14:paraId="0EB31FF9" w14:textId="77777777" w:rsidR="0038118B" w:rsidRDefault="000A288A">
      <w:pPr>
        <w:pStyle w:val="SourceCode"/>
      </w:pPr>
      <w:r>
        <w:t xml:space="preserve">    cmp ecx, CURLE_PEER_FAILED_VERIFICATION</w:t>
      </w:r>
    </w:p>
    <w:p w14:paraId="08DE3B66" w14:textId="77777777" w:rsidR="0038118B" w:rsidRDefault="000A288A">
      <w:pPr>
        <w:pStyle w:val="SourceCode"/>
      </w:pPr>
      <w:r>
        <w:t xml:space="preserve">    je .done</w:t>
      </w:r>
    </w:p>
    <w:p w14:paraId="50996469" w14:textId="77777777" w:rsidR="0038118B" w:rsidRDefault="000A288A">
      <w:pPr>
        <w:pStyle w:val="SourceCode"/>
      </w:pPr>
      <w:r>
        <w:t xml:space="preserve">    lea rax, [other_text]</w:t>
      </w:r>
    </w:p>
    <w:p w14:paraId="27ADFE5E" w14:textId="77777777" w:rsidR="0038118B" w:rsidRDefault="000A288A">
      <w:pPr>
        <w:pStyle w:val="SourceCode"/>
      </w:pPr>
      <w:r>
        <w:t>.done:</w:t>
      </w:r>
    </w:p>
    <w:p w14:paraId="5904170A" w14:textId="77777777" w:rsidR="0038118B" w:rsidRDefault="000A288A">
      <w:pPr>
        <w:pStyle w:val="SourceCode"/>
      </w:pPr>
      <w:r>
        <w:t xml:space="preserve">    ret</w:t>
      </w:r>
    </w:p>
    <w:p w14:paraId="0CF4D1FF" w14:textId="77777777" w:rsidR="0038118B" w:rsidRDefault="0038118B">
      <w:pPr>
        <w:pStyle w:val="SourceCode"/>
      </w:pPr>
    </w:p>
    <w:p w14:paraId="2728E4AD" w14:textId="77777777" w:rsidR="0038118B" w:rsidRDefault="0038118B">
      <w:pPr>
        <w:pStyle w:val="SourceCode"/>
      </w:pPr>
    </w:p>
    <w:p w14:paraId="66D98DCC" w14:textId="77777777" w:rsidR="0038118B" w:rsidRDefault="000A288A">
      <w:pPr>
        <w:pStyle w:val="SourceCode"/>
      </w:pPr>
      <w:r>
        <w:t>; send_request: send one request with the client and fill in the answer.</w:t>
      </w:r>
    </w:p>
    <w:p w14:paraId="4321B9DB" w14:textId="77777777" w:rsidR="0038118B" w:rsidRDefault="000A288A">
      <w:pPr>
        <w:pStyle w:val="SourceCode"/>
      </w:pPr>
      <w:r>
        <w:t>; key "" sends no Authorization header, and json_body "" sends no body. A</w:t>
      </w:r>
    </w:p>
    <w:p w14:paraId="7FE3CBDD" w14:textId="77777777" w:rsidR="0038118B" w:rsidRDefault="000A288A">
      <w:pPr>
        <w:pStyle w:val="SourceCode"/>
      </w:pPr>
      <w:r>
        <w:t>; 4xx or 5xx is an answer like any other; no answer gives status code 0</w:t>
      </w:r>
    </w:p>
    <w:p w14:paraId="6110DE29" w14:textId="77777777" w:rsidR="0038118B" w:rsidRDefault="000A288A">
      <w:pPr>
        <w:pStyle w:val="SourceCode"/>
      </w:pPr>
      <w:r>
        <w:t>; with two Error lines, and a body over BODY_SIZE gives status 0 with one.</w:t>
      </w:r>
    </w:p>
    <w:p w14:paraId="5F27B4EB" w14:textId="77777777" w:rsidR="0038118B" w:rsidRDefault="000A288A">
      <w:pPr>
        <w:pStyle w:val="SourceCode"/>
      </w:pPr>
      <w:r>
        <w:t>; C's send_request returns the whole struct. A struct too big for rax</w:t>
      </w:r>
    </w:p>
    <w:p w14:paraId="1154760A" w14:textId="77777777" w:rsidR="0038118B" w:rsidRDefault="000A288A">
      <w:pPr>
        <w:pStyle w:val="SourceCode"/>
      </w:pPr>
      <w:r>
        <w:t>; travels the way C compilers pass it on Windows: the caller gives the</w:t>
      </w:r>
    </w:p>
    <w:p w14:paraId="704108DD" w14:textId="77777777" w:rsidR="0038118B" w:rsidRDefault="000A288A">
      <w:pPr>
        <w:pStyle w:val="SourceCode"/>
      </w:pPr>
      <w:r>
        <w:t>; address of the space for the answer as a hidden first value, in rcx, so</w:t>
      </w:r>
    </w:p>
    <w:p w14:paraId="09FDFF13" w14:textId="77777777" w:rsidR="0038118B" w:rsidRDefault="000A288A">
      <w:pPr>
        <w:pStyle w:val="SourceCode"/>
      </w:pPr>
      <w:r>
        <w:t>; every other value moves one place along, and rax returns that address.</w:t>
      </w:r>
    </w:p>
    <w:p w14:paraId="702F27E2" w14:textId="77777777" w:rsidR="0038118B" w:rsidRDefault="000A288A">
      <w:pPr>
        <w:pStyle w:val="SourceCode"/>
      </w:pPr>
      <w:r>
        <w:t>;   in:      rcx = the response record, rdx = the client handle,</w:t>
      </w:r>
    </w:p>
    <w:p w14:paraId="5C19FAD7" w14:textId="77777777" w:rsidR="0038118B" w:rsidRDefault="000A288A">
      <w:pPr>
        <w:pStyle w:val="SourceCode"/>
      </w:pPr>
      <w:r>
        <w:t>;            r8 = the method, r9 = the path, and on the stack the key</w:t>
      </w:r>
    </w:p>
    <w:p w14:paraId="6BB9001D" w14:textId="77777777" w:rsidR="0038118B" w:rsidRDefault="000A288A">
      <w:pPr>
        <w:pStyle w:val="SourceCode"/>
      </w:pPr>
      <w:r>
        <w:t>;            and the JSON body, read at [rsp + 40] and [rsp + 48] before</w:t>
      </w:r>
    </w:p>
    <w:p w14:paraId="33465BF6" w14:textId="77777777" w:rsidR="0038118B" w:rsidRDefault="000A288A">
      <w:pPr>
        <w:pStyle w:val="SourceCode"/>
      </w:pPr>
      <w:r>
        <w:t>;            any push</w:t>
      </w:r>
    </w:p>
    <w:p w14:paraId="2D42B6EC" w14:textId="77777777" w:rsidR="0038118B" w:rsidRDefault="000A288A">
      <w:pPr>
        <w:pStyle w:val="SourceCode"/>
      </w:pPr>
      <w:r>
        <w:t>;   out:     rax = the response record</w:t>
      </w:r>
    </w:p>
    <w:p w14:paraId="73704B4E" w14:textId="77777777" w:rsidR="0038118B" w:rsidRDefault="000A288A">
      <w:pPr>
        <w:pStyle w:val="SourceCode"/>
      </w:pPr>
      <w:r>
        <w:t>; rbx keeps the record, r12 the client, r13 the method, then the result,</w:t>
      </w:r>
    </w:p>
    <w:p w14:paraId="3605EBCB" w14:textId="77777777" w:rsidR="0038118B" w:rsidRDefault="000A288A">
      <w:pPr>
        <w:pStyle w:val="SourceCode"/>
      </w:pPr>
      <w:r>
        <w:t>; r14 the path, then the error stream, r15 the header list; the key and</w:t>
      </w:r>
    </w:p>
    <w:p w14:paraId="1C339959" w14:textId="77777777" w:rsidR="0038118B" w:rsidRDefault="000A288A">
      <w:pPr>
        <w:pStyle w:val="SourceCode"/>
      </w:pPr>
      <w:r>
        <w:t>; the body are kept at [rsp + 48] and [rsp + 56], above snprintf's fifth.</w:t>
      </w:r>
    </w:p>
    <w:p w14:paraId="028EB391" w14:textId="77777777" w:rsidR="0038118B" w:rsidRDefault="000A288A">
      <w:pPr>
        <w:pStyle w:val="SourceCode"/>
      </w:pPr>
      <w:r>
        <w:t>send_request:</w:t>
      </w:r>
    </w:p>
    <w:p w14:paraId="378B790C" w14:textId="77777777" w:rsidR="0038118B" w:rsidRDefault="000A288A">
      <w:pPr>
        <w:pStyle w:val="SourceCode"/>
      </w:pPr>
      <w:r>
        <w:t xml:space="preserve">    mov rax, [rsp + 40]</w:t>
      </w:r>
    </w:p>
    <w:p w14:paraId="7CAFA41D" w14:textId="77777777" w:rsidR="0038118B" w:rsidRDefault="000A288A">
      <w:pPr>
        <w:pStyle w:val="SourceCode"/>
      </w:pPr>
      <w:r>
        <w:t xml:space="preserve">    mov r10, [rsp + 48]</w:t>
      </w:r>
    </w:p>
    <w:p w14:paraId="7937ECCF" w14:textId="77777777" w:rsidR="0038118B" w:rsidRDefault="000A288A">
      <w:pPr>
        <w:pStyle w:val="SourceCode"/>
      </w:pPr>
      <w:r>
        <w:t xml:space="preserve">    push rbx</w:t>
      </w:r>
    </w:p>
    <w:p w14:paraId="7184C033" w14:textId="77777777" w:rsidR="0038118B" w:rsidRDefault="000A288A">
      <w:pPr>
        <w:pStyle w:val="SourceCode"/>
      </w:pPr>
      <w:r>
        <w:t xml:space="preserve">    push r12</w:t>
      </w:r>
    </w:p>
    <w:p w14:paraId="0CCE603D" w14:textId="77777777" w:rsidR="0038118B" w:rsidRDefault="000A288A">
      <w:pPr>
        <w:pStyle w:val="SourceCode"/>
      </w:pPr>
      <w:r>
        <w:t xml:space="preserve">    push r13</w:t>
      </w:r>
    </w:p>
    <w:p w14:paraId="644EB370" w14:textId="77777777" w:rsidR="0038118B" w:rsidRDefault="000A288A">
      <w:pPr>
        <w:pStyle w:val="SourceCode"/>
      </w:pPr>
      <w:r>
        <w:t xml:space="preserve">    push r14</w:t>
      </w:r>
    </w:p>
    <w:p w14:paraId="3A46C121" w14:textId="77777777" w:rsidR="0038118B" w:rsidRDefault="000A288A">
      <w:pPr>
        <w:pStyle w:val="SourceCode"/>
      </w:pPr>
      <w:r>
        <w:t xml:space="preserve">    push r15</w:t>
      </w:r>
    </w:p>
    <w:p w14:paraId="476BE8FA" w14:textId="77777777" w:rsidR="0038118B" w:rsidRDefault="000A288A">
      <w:pPr>
        <w:pStyle w:val="SourceCode"/>
      </w:pPr>
      <w:r>
        <w:t xml:space="preserve">    sub rsp, 64</w:t>
      </w:r>
    </w:p>
    <w:p w14:paraId="11D59E6F" w14:textId="77777777" w:rsidR="0038118B" w:rsidRDefault="000A288A">
      <w:pPr>
        <w:pStyle w:val="SourceCode"/>
      </w:pPr>
      <w:r>
        <w:t xml:space="preserve">    mov [rsp + 48], rax</w:t>
      </w:r>
    </w:p>
    <w:p w14:paraId="4B2BB31C" w14:textId="77777777" w:rsidR="0038118B" w:rsidRDefault="000A288A">
      <w:pPr>
        <w:pStyle w:val="SourceCode"/>
      </w:pPr>
      <w:r>
        <w:t xml:space="preserve">    mov [rsp + 56], r10</w:t>
      </w:r>
    </w:p>
    <w:p w14:paraId="66830825" w14:textId="77777777" w:rsidR="0038118B" w:rsidRDefault="000A288A">
      <w:pPr>
        <w:pStyle w:val="SourceCode"/>
      </w:pPr>
      <w:r>
        <w:t xml:space="preserve">    mov rbx, rcx</w:t>
      </w:r>
    </w:p>
    <w:p w14:paraId="4BDC5E83" w14:textId="77777777" w:rsidR="0038118B" w:rsidRDefault="000A288A">
      <w:pPr>
        <w:pStyle w:val="SourceCode"/>
      </w:pPr>
      <w:r>
        <w:t xml:space="preserve">    mov r12, rdx</w:t>
      </w:r>
    </w:p>
    <w:p w14:paraId="6022B715" w14:textId="77777777" w:rsidR="0038118B" w:rsidRDefault="000A288A">
      <w:pPr>
        <w:pStyle w:val="SourceCode"/>
      </w:pPr>
      <w:r>
        <w:t xml:space="preserve">    mov r13, r8</w:t>
      </w:r>
    </w:p>
    <w:p w14:paraId="2ED68542" w14:textId="77777777" w:rsidR="0038118B" w:rsidRDefault="000A288A">
      <w:pPr>
        <w:pStyle w:val="SourceCode"/>
      </w:pPr>
      <w:r>
        <w:t xml:space="preserve">    mov r14, r9</w:t>
      </w:r>
    </w:p>
    <w:p w14:paraId="76C30CA4" w14:textId="77777777" w:rsidR="0038118B" w:rsidRDefault="000A288A">
      <w:pPr>
        <w:pStyle w:val="SourceCode"/>
      </w:pPr>
      <w:r>
        <w:t xml:space="preserve">    ; Start with no answer: status 0, an empty body, no header lines,</w:t>
      </w:r>
    </w:p>
    <w:p w14:paraId="33C8DD59" w14:textId="77777777" w:rsidR="0038118B" w:rsidRDefault="000A288A">
      <w:pPr>
        <w:pStyle w:val="SourceCode"/>
      </w:pPr>
      <w:r>
        <w:t xml:space="preserve">    ; and failure "".</w:t>
      </w:r>
    </w:p>
    <w:p w14:paraId="3BE07D38" w14:textId="77777777" w:rsidR="0038118B" w:rsidRDefault="000A288A">
      <w:pPr>
        <w:pStyle w:val="SourceCode"/>
      </w:pPr>
      <w:r>
        <w:t xml:space="preserve">    mov qword [rbx + RESPONSE_STATUS_CODE], 0</w:t>
      </w:r>
    </w:p>
    <w:p w14:paraId="2E3097AD" w14:textId="77777777" w:rsidR="0038118B" w:rsidRDefault="000A288A">
      <w:pPr>
        <w:pStyle w:val="SourceCode"/>
      </w:pPr>
      <w:r>
        <w:t xml:space="preserve">    mov byte [rbx + RESPONSE_BODY], 0</w:t>
      </w:r>
    </w:p>
    <w:p w14:paraId="19378285" w14:textId="77777777" w:rsidR="0038118B" w:rsidRDefault="000A288A">
      <w:pPr>
        <w:pStyle w:val="SourceCode"/>
      </w:pPr>
      <w:r>
        <w:t xml:space="preserve">    mov qword [rbx + RESPONSE_HEADER_COUNT], 0</w:t>
      </w:r>
    </w:p>
    <w:p w14:paraId="0196E46A" w14:textId="77777777" w:rsidR="0038118B" w:rsidRDefault="000A288A">
      <w:pPr>
        <w:pStyle w:val="SourceCode"/>
      </w:pPr>
      <w:r>
        <w:t xml:space="preserve">    lea rax, [empty_text]</w:t>
      </w:r>
    </w:p>
    <w:p w14:paraId="14C55D8C" w14:textId="77777777" w:rsidR="0038118B" w:rsidRDefault="000A288A">
      <w:pPr>
        <w:pStyle w:val="SourceCode"/>
      </w:pPr>
      <w:r>
        <w:t xml:space="preserve">    mov [rbx + RESPONSE_FAILURE], rax</w:t>
      </w:r>
    </w:p>
    <w:p w14:paraId="72A28FAF" w14:textId="77777777" w:rsidR="0038118B" w:rsidRDefault="0038118B">
      <w:pPr>
        <w:pStyle w:val="SourceCode"/>
      </w:pPr>
    </w:p>
    <w:p w14:paraId="616F3162" w14:textId="77777777" w:rsidR="0038118B" w:rsidRDefault="000A288A">
      <w:pPr>
        <w:pStyle w:val="SourceCode"/>
      </w:pPr>
      <w:r>
        <w:t xml:space="preserve">    ; The URL is the server's origin followed by the path.</w:t>
      </w:r>
    </w:p>
    <w:p w14:paraId="01C66821" w14:textId="77777777" w:rsidR="0038118B" w:rsidRDefault="000A288A">
      <w:pPr>
        <w:pStyle w:val="SourceCode"/>
      </w:pPr>
      <w:r>
        <w:t xml:space="preserve">    lea rcx, [url_text]</w:t>
      </w:r>
    </w:p>
    <w:p w14:paraId="33956034" w14:textId="77777777" w:rsidR="0038118B" w:rsidRDefault="000A288A">
      <w:pPr>
        <w:pStyle w:val="SourceCode"/>
      </w:pPr>
      <w:r>
        <w:t xml:space="preserve">    mov edx, URL_SIZE</w:t>
      </w:r>
    </w:p>
    <w:p w14:paraId="049876CD" w14:textId="77777777" w:rsidR="0038118B" w:rsidRDefault="000A288A">
      <w:pPr>
        <w:pStyle w:val="SourceCode"/>
      </w:pPr>
      <w:r>
        <w:t xml:space="preserve">    lea r8, [url_format]</w:t>
      </w:r>
    </w:p>
    <w:p w14:paraId="68123AA9" w14:textId="77777777" w:rsidR="0038118B" w:rsidRDefault="000A288A">
      <w:pPr>
        <w:pStyle w:val="SourceCode"/>
      </w:pPr>
      <w:r>
        <w:t xml:space="preserve">    lea r9, [server_origin]</w:t>
      </w:r>
    </w:p>
    <w:p w14:paraId="1E615B56" w14:textId="77777777" w:rsidR="0038118B" w:rsidRDefault="000A288A">
      <w:pPr>
        <w:pStyle w:val="SourceCode"/>
      </w:pPr>
      <w:r>
        <w:t xml:space="preserve">    mov [rsp + 32], r14</w:t>
      </w:r>
    </w:p>
    <w:p w14:paraId="17F9A1F9" w14:textId="77777777" w:rsidR="0038118B" w:rsidRDefault="000A288A">
      <w:pPr>
        <w:pStyle w:val="SourceCode"/>
      </w:pPr>
      <w:r>
        <w:t xml:space="preserve">    call snprintf</w:t>
      </w:r>
    </w:p>
    <w:p w14:paraId="5EC79BFB" w14:textId="77777777" w:rsidR="0038118B" w:rsidRDefault="000A288A">
      <w:pPr>
        <w:pStyle w:val="SourceCode"/>
      </w:pPr>
      <w:r>
        <w:t xml:space="preserve">    ; A curl_slist is libcurl's list of extra header lines; it starts</w:t>
      </w:r>
    </w:p>
    <w:p w14:paraId="2AB7D3D0" w14:textId="77777777" w:rsidR="0038118B" w:rsidRDefault="000A288A">
      <w:pPr>
        <w:pStyle w:val="SourceCode"/>
      </w:pPr>
      <w:r>
        <w:t xml:space="preserve">    ; empty (0), and curl_slist_append adds one line and returns the list.</w:t>
      </w:r>
    </w:p>
    <w:p w14:paraId="69458E0E" w14:textId="77777777" w:rsidR="0038118B" w:rsidRDefault="000A288A">
      <w:pPr>
        <w:pStyle w:val="SourceCode"/>
      </w:pPr>
      <w:r>
        <w:t xml:space="preserve">    xor r15d, r15d</w:t>
      </w:r>
    </w:p>
    <w:p w14:paraId="2C679178" w14:textId="77777777" w:rsidR="0038118B" w:rsidRDefault="000A288A">
      <w:pPr>
        <w:pStyle w:val="SourceCode"/>
      </w:pPr>
      <w:r>
        <w:t xml:space="preserve">    mov rcx, r15</w:t>
      </w:r>
    </w:p>
    <w:p w14:paraId="1C446F07" w14:textId="77777777" w:rsidR="0038118B" w:rsidRDefault="000A288A">
      <w:pPr>
        <w:pStyle w:val="SourceCode"/>
      </w:pPr>
      <w:r>
        <w:t xml:space="preserve">    lea rdx, [accept_header]</w:t>
      </w:r>
    </w:p>
    <w:p w14:paraId="08642F7F" w14:textId="77777777" w:rsidR="0038118B" w:rsidRDefault="000A288A">
      <w:pPr>
        <w:pStyle w:val="SourceCode"/>
      </w:pPr>
      <w:r>
        <w:t xml:space="preserve">    call curl_slist_append</w:t>
      </w:r>
    </w:p>
    <w:p w14:paraId="067EC759" w14:textId="77777777" w:rsidR="0038118B" w:rsidRDefault="000A288A">
      <w:pPr>
        <w:pStyle w:val="SourceCode"/>
      </w:pPr>
      <w:r>
        <w:t xml:space="preserve">    mov r15, rax</w:t>
      </w:r>
    </w:p>
    <w:p w14:paraId="48B25B40" w14:textId="77777777" w:rsidR="0038118B" w:rsidRDefault="000A288A">
      <w:pPr>
        <w:pStyle w:val="SourceCode"/>
      </w:pPr>
      <w:r>
        <w:t xml:space="preserve">    mov rcx, r15</w:t>
      </w:r>
    </w:p>
    <w:p w14:paraId="7D638FBF" w14:textId="77777777" w:rsidR="0038118B" w:rsidRDefault="000A288A">
      <w:pPr>
        <w:pStyle w:val="SourceCode"/>
      </w:pPr>
      <w:r>
        <w:t xml:space="preserve">    lea rdx, [user_agent_header]</w:t>
      </w:r>
    </w:p>
    <w:p w14:paraId="6F8E88FF" w14:textId="77777777" w:rsidR="0038118B" w:rsidRDefault="000A288A">
      <w:pPr>
        <w:pStyle w:val="SourceCode"/>
      </w:pPr>
      <w:r>
        <w:t xml:space="preserve">    call curl_slist_append</w:t>
      </w:r>
    </w:p>
    <w:p w14:paraId="4A2A8D28" w14:textId="77777777" w:rsidR="0038118B" w:rsidRDefault="000A288A">
      <w:pPr>
        <w:pStyle w:val="SourceCode"/>
      </w:pPr>
      <w:r>
        <w:t xml:space="preserve">    mov r15, rax</w:t>
      </w:r>
    </w:p>
    <w:p w14:paraId="5D760E5F" w14:textId="77777777" w:rsidR="0038118B" w:rsidRDefault="000A288A">
      <w:pPr>
        <w:pStyle w:val="SourceCode"/>
      </w:pPr>
      <w:r>
        <w:t xml:space="preserve">    ; Authorization only when the key is not "": its first byte is not 0.</w:t>
      </w:r>
    </w:p>
    <w:p w14:paraId="1512405C" w14:textId="77777777" w:rsidR="0038118B" w:rsidRDefault="000A288A">
      <w:pPr>
        <w:pStyle w:val="SourceCode"/>
      </w:pPr>
      <w:r>
        <w:t xml:space="preserve">    mov rax, [rsp + 48]</w:t>
      </w:r>
    </w:p>
    <w:p w14:paraId="783BC7D6" w14:textId="77777777" w:rsidR="0038118B" w:rsidRDefault="000A288A">
      <w:pPr>
        <w:pStyle w:val="SourceCode"/>
      </w:pPr>
      <w:r>
        <w:t xml:space="preserve">    cmp byte [rax], 0</w:t>
      </w:r>
    </w:p>
    <w:p w14:paraId="286E4259" w14:textId="77777777" w:rsidR="0038118B" w:rsidRDefault="000A288A">
      <w:pPr>
        <w:pStyle w:val="SourceCode"/>
      </w:pPr>
      <w:r>
        <w:t xml:space="preserve">    je .no_key</w:t>
      </w:r>
    </w:p>
    <w:p w14:paraId="28F40F80" w14:textId="77777777" w:rsidR="0038118B" w:rsidRDefault="000A288A">
      <w:pPr>
        <w:pStyle w:val="SourceCode"/>
      </w:pPr>
      <w:r>
        <w:t xml:space="preserve">    lea rcx, [authorization_text]</w:t>
      </w:r>
    </w:p>
    <w:p w14:paraId="360359B2" w14:textId="77777777" w:rsidR="0038118B" w:rsidRDefault="000A288A">
      <w:pPr>
        <w:pStyle w:val="SourceCode"/>
      </w:pPr>
      <w:r>
        <w:t xml:space="preserve">    mov edx, AUTHORIZATION_SIZE</w:t>
      </w:r>
    </w:p>
    <w:p w14:paraId="3994E458" w14:textId="77777777" w:rsidR="0038118B" w:rsidRDefault="000A288A">
      <w:pPr>
        <w:pStyle w:val="SourceCode"/>
      </w:pPr>
      <w:r>
        <w:t xml:space="preserve">    lea r8, [authorization_format]</w:t>
      </w:r>
    </w:p>
    <w:p w14:paraId="2008E647" w14:textId="77777777" w:rsidR="0038118B" w:rsidRDefault="000A288A">
      <w:pPr>
        <w:pStyle w:val="SourceCode"/>
      </w:pPr>
      <w:r>
        <w:t xml:space="preserve">    mov r9, rax</w:t>
      </w:r>
    </w:p>
    <w:p w14:paraId="1076F143" w14:textId="77777777" w:rsidR="0038118B" w:rsidRDefault="000A288A">
      <w:pPr>
        <w:pStyle w:val="SourceCode"/>
      </w:pPr>
      <w:r>
        <w:t xml:space="preserve">    call snprintf</w:t>
      </w:r>
    </w:p>
    <w:p w14:paraId="3E12450C" w14:textId="77777777" w:rsidR="0038118B" w:rsidRDefault="000A288A">
      <w:pPr>
        <w:pStyle w:val="SourceCode"/>
      </w:pPr>
      <w:r>
        <w:t xml:space="preserve">    mov rcx, r15</w:t>
      </w:r>
    </w:p>
    <w:p w14:paraId="5DEFAF8E" w14:textId="77777777" w:rsidR="0038118B" w:rsidRDefault="000A288A">
      <w:pPr>
        <w:pStyle w:val="SourceCode"/>
      </w:pPr>
      <w:r>
        <w:t xml:space="preserve">    lea rdx, [authorization_text]</w:t>
      </w:r>
    </w:p>
    <w:p w14:paraId="4F2EBE64" w14:textId="77777777" w:rsidR="0038118B" w:rsidRDefault="000A288A">
      <w:pPr>
        <w:pStyle w:val="SourceCode"/>
      </w:pPr>
      <w:r>
        <w:t xml:space="preserve">    call curl_slist_append</w:t>
      </w:r>
    </w:p>
    <w:p w14:paraId="4F4ADA12" w14:textId="77777777" w:rsidR="0038118B" w:rsidRDefault="000A288A">
      <w:pPr>
        <w:pStyle w:val="SourceCode"/>
      </w:pPr>
      <w:r>
        <w:t xml:space="preserve">    mov r15, rax</w:t>
      </w:r>
    </w:p>
    <w:p w14:paraId="059CB2EB" w14:textId="77777777" w:rsidR="0038118B" w:rsidRDefault="000A288A">
      <w:pPr>
        <w:pStyle w:val="SourceCode"/>
      </w:pPr>
      <w:r>
        <w:t>.no_key:</w:t>
      </w:r>
    </w:p>
    <w:p w14:paraId="678894B2" w14:textId="77777777" w:rsidR="0038118B" w:rsidRDefault="000A288A">
      <w:pPr>
        <w:pStyle w:val="SourceCode"/>
      </w:pPr>
      <w:r>
        <w:t xml:space="preserve">    ; HTTPGET clears the last request's body and POSTFIELDS sets this one's;</w:t>
      </w:r>
    </w:p>
    <w:p w14:paraId="7DBD5AC2" w14:textId="77777777" w:rsidR="0038118B" w:rsidRDefault="000A288A">
      <w:pPr>
        <w:pStyle w:val="SourceCode"/>
      </w:pPr>
      <w:r>
        <w:t xml:space="preserve">    ; CUSTOMREQUEST names the method; save_body and save_header fill the record.</w:t>
      </w:r>
    </w:p>
    <w:p w14:paraId="644FCC78" w14:textId="77777777" w:rsidR="0038118B" w:rsidRDefault="000A288A">
      <w:pPr>
        <w:pStyle w:val="SourceCode"/>
      </w:pPr>
      <w:r>
        <w:t xml:space="preserve">    mov rcx, r12</w:t>
      </w:r>
    </w:p>
    <w:p w14:paraId="64640B82" w14:textId="77777777" w:rsidR="0038118B" w:rsidRDefault="000A288A">
      <w:pPr>
        <w:pStyle w:val="SourceCode"/>
      </w:pPr>
      <w:r>
        <w:t xml:space="preserve">    mov edx, CURLOPT_HTTPGET</w:t>
      </w:r>
    </w:p>
    <w:p w14:paraId="6D1A53FD" w14:textId="77777777" w:rsidR="0038118B" w:rsidRDefault="000A288A">
      <w:pPr>
        <w:pStyle w:val="SourceCode"/>
      </w:pPr>
      <w:r>
        <w:t xml:space="preserve">    mov r8d, 1</w:t>
      </w:r>
    </w:p>
    <w:p w14:paraId="261501FB" w14:textId="77777777" w:rsidR="0038118B" w:rsidRDefault="000A288A">
      <w:pPr>
        <w:pStyle w:val="SourceCode"/>
      </w:pPr>
      <w:r>
        <w:t xml:space="preserve">    call curl_easy_setopt</w:t>
      </w:r>
    </w:p>
    <w:p w14:paraId="0EF9B169" w14:textId="77777777" w:rsidR="0038118B" w:rsidRDefault="000A288A">
      <w:pPr>
        <w:pStyle w:val="SourceCode"/>
      </w:pPr>
      <w:r>
        <w:t xml:space="preserve">    mov rax, [rsp + 56]</w:t>
      </w:r>
    </w:p>
    <w:p w14:paraId="1C17B79A" w14:textId="77777777" w:rsidR="0038118B" w:rsidRDefault="000A288A">
      <w:pPr>
        <w:pStyle w:val="SourceCode"/>
      </w:pPr>
      <w:r>
        <w:t xml:space="preserve">    cmp byte [rax], 0</w:t>
      </w:r>
    </w:p>
    <w:p w14:paraId="54EB5A19" w14:textId="77777777" w:rsidR="0038118B" w:rsidRDefault="000A288A">
      <w:pPr>
        <w:pStyle w:val="SourceCode"/>
      </w:pPr>
      <w:r>
        <w:t xml:space="preserve">    je .no_body</w:t>
      </w:r>
    </w:p>
    <w:p w14:paraId="63EC520A" w14:textId="77777777" w:rsidR="0038118B" w:rsidRDefault="000A288A">
      <w:pPr>
        <w:pStyle w:val="SourceCode"/>
      </w:pPr>
      <w:r>
        <w:t xml:space="preserve">    mov rcx, r15</w:t>
      </w:r>
    </w:p>
    <w:p w14:paraId="7C14251E" w14:textId="77777777" w:rsidR="0038118B" w:rsidRDefault="000A288A">
      <w:pPr>
        <w:pStyle w:val="SourceCode"/>
      </w:pPr>
      <w:r>
        <w:t xml:space="preserve">    lea rdx, [content_type_header]</w:t>
      </w:r>
    </w:p>
    <w:p w14:paraId="2BE0E7C9" w14:textId="77777777" w:rsidR="0038118B" w:rsidRDefault="000A288A">
      <w:pPr>
        <w:pStyle w:val="SourceCode"/>
      </w:pPr>
      <w:r>
        <w:t xml:space="preserve">    call curl_slist_append</w:t>
      </w:r>
    </w:p>
    <w:p w14:paraId="6E28D578" w14:textId="77777777" w:rsidR="0038118B" w:rsidRDefault="000A288A">
      <w:pPr>
        <w:pStyle w:val="SourceCode"/>
      </w:pPr>
      <w:r>
        <w:t xml:space="preserve">    mov r15, rax</w:t>
      </w:r>
    </w:p>
    <w:p w14:paraId="2F92596D" w14:textId="77777777" w:rsidR="0038118B" w:rsidRDefault="000A288A">
      <w:pPr>
        <w:pStyle w:val="SourceCode"/>
      </w:pPr>
      <w:r>
        <w:t xml:space="preserve">    mov rcx, r12</w:t>
      </w:r>
    </w:p>
    <w:p w14:paraId="1C7D75C1" w14:textId="77777777" w:rsidR="0038118B" w:rsidRDefault="000A288A">
      <w:pPr>
        <w:pStyle w:val="SourceCode"/>
      </w:pPr>
      <w:r>
        <w:t xml:space="preserve">    mov edx, CURLOPT_POSTFIELDS</w:t>
      </w:r>
    </w:p>
    <w:p w14:paraId="141B27B6" w14:textId="77777777" w:rsidR="0038118B" w:rsidRDefault="000A288A">
      <w:pPr>
        <w:pStyle w:val="SourceCode"/>
      </w:pPr>
      <w:r>
        <w:t xml:space="preserve">    mov r8, [rsp + 56]</w:t>
      </w:r>
    </w:p>
    <w:p w14:paraId="70CF263D" w14:textId="77777777" w:rsidR="0038118B" w:rsidRDefault="000A288A">
      <w:pPr>
        <w:pStyle w:val="SourceCode"/>
      </w:pPr>
      <w:r>
        <w:t xml:space="preserve">    call curl_easy_setopt</w:t>
      </w:r>
    </w:p>
    <w:p w14:paraId="55FAEA0B" w14:textId="77777777" w:rsidR="0038118B" w:rsidRDefault="000A288A">
      <w:pPr>
        <w:pStyle w:val="SourceCode"/>
      </w:pPr>
      <w:r>
        <w:t>.no_body:</w:t>
      </w:r>
    </w:p>
    <w:p w14:paraId="15F199D1" w14:textId="77777777" w:rsidR="0038118B" w:rsidRDefault="000A288A">
      <w:pPr>
        <w:pStyle w:val="SourceCode"/>
      </w:pPr>
      <w:r>
        <w:t xml:space="preserve">    mov rcx, r12</w:t>
      </w:r>
    </w:p>
    <w:p w14:paraId="70A69707" w14:textId="77777777" w:rsidR="0038118B" w:rsidRDefault="000A288A">
      <w:pPr>
        <w:pStyle w:val="SourceCode"/>
      </w:pPr>
      <w:r>
        <w:t xml:space="preserve">    mov edx, CURLOPT_CUSTOMREQUEST</w:t>
      </w:r>
    </w:p>
    <w:p w14:paraId="41FCD8E9" w14:textId="77777777" w:rsidR="0038118B" w:rsidRDefault="000A288A">
      <w:pPr>
        <w:pStyle w:val="SourceCode"/>
      </w:pPr>
      <w:r>
        <w:t xml:space="preserve">    mov r8, r13</w:t>
      </w:r>
    </w:p>
    <w:p w14:paraId="1C1A35BE" w14:textId="77777777" w:rsidR="0038118B" w:rsidRDefault="000A288A">
      <w:pPr>
        <w:pStyle w:val="SourceCode"/>
      </w:pPr>
      <w:r>
        <w:t xml:space="preserve">    call curl_easy_setopt</w:t>
      </w:r>
    </w:p>
    <w:p w14:paraId="348C7E5C" w14:textId="77777777" w:rsidR="0038118B" w:rsidRDefault="000A288A">
      <w:pPr>
        <w:pStyle w:val="SourceCode"/>
      </w:pPr>
      <w:r>
        <w:t xml:space="preserve">    mov rcx, r12</w:t>
      </w:r>
    </w:p>
    <w:p w14:paraId="0CD85C14" w14:textId="77777777" w:rsidR="0038118B" w:rsidRDefault="000A288A">
      <w:pPr>
        <w:pStyle w:val="SourceCode"/>
      </w:pPr>
      <w:r>
        <w:t xml:space="preserve">    mov edx, CURLOPT_URL</w:t>
      </w:r>
    </w:p>
    <w:p w14:paraId="635117C5" w14:textId="77777777" w:rsidR="0038118B" w:rsidRDefault="000A288A">
      <w:pPr>
        <w:pStyle w:val="SourceCode"/>
      </w:pPr>
      <w:r>
        <w:t xml:space="preserve">    lea r8, [url_text]</w:t>
      </w:r>
    </w:p>
    <w:p w14:paraId="3909DCB9" w14:textId="77777777" w:rsidR="0038118B" w:rsidRDefault="000A288A">
      <w:pPr>
        <w:pStyle w:val="SourceCode"/>
      </w:pPr>
      <w:r>
        <w:t xml:space="preserve">    call curl_easy_setopt</w:t>
      </w:r>
    </w:p>
    <w:p w14:paraId="4A657E39" w14:textId="77777777" w:rsidR="0038118B" w:rsidRDefault="000A288A">
      <w:pPr>
        <w:pStyle w:val="SourceCode"/>
      </w:pPr>
      <w:r>
        <w:t xml:space="preserve">    mov rcx, r12</w:t>
      </w:r>
    </w:p>
    <w:p w14:paraId="32A82274" w14:textId="77777777" w:rsidR="0038118B" w:rsidRDefault="000A288A">
      <w:pPr>
        <w:pStyle w:val="SourceCode"/>
      </w:pPr>
      <w:r>
        <w:t xml:space="preserve">    mov edx, CURLOPT_HTTPHEADER</w:t>
      </w:r>
    </w:p>
    <w:p w14:paraId="773E9C7F" w14:textId="77777777" w:rsidR="0038118B" w:rsidRDefault="000A288A">
      <w:pPr>
        <w:pStyle w:val="SourceCode"/>
      </w:pPr>
      <w:r>
        <w:t xml:space="preserve">    mov r8, r15</w:t>
      </w:r>
    </w:p>
    <w:p w14:paraId="3806A49B" w14:textId="77777777" w:rsidR="0038118B" w:rsidRDefault="000A288A">
      <w:pPr>
        <w:pStyle w:val="SourceCode"/>
      </w:pPr>
      <w:r>
        <w:t xml:space="preserve">    call curl_easy_setopt</w:t>
      </w:r>
    </w:p>
    <w:p w14:paraId="71E59A82" w14:textId="77777777" w:rsidR="0038118B" w:rsidRDefault="000A288A">
      <w:pPr>
        <w:pStyle w:val="SourceCode"/>
      </w:pPr>
      <w:r>
        <w:t xml:space="preserve">    mov rcx, r12</w:t>
      </w:r>
    </w:p>
    <w:p w14:paraId="10656304" w14:textId="77777777" w:rsidR="0038118B" w:rsidRDefault="000A288A">
      <w:pPr>
        <w:pStyle w:val="SourceCode"/>
      </w:pPr>
      <w:r>
        <w:t xml:space="preserve">    mov edx, CURLOPT_WRITEFUNCTION</w:t>
      </w:r>
    </w:p>
    <w:p w14:paraId="1C94589D" w14:textId="77777777" w:rsidR="0038118B" w:rsidRDefault="000A288A">
      <w:pPr>
        <w:pStyle w:val="SourceCode"/>
      </w:pPr>
      <w:r>
        <w:t xml:space="preserve">    lea r8, [save_body]</w:t>
      </w:r>
    </w:p>
    <w:p w14:paraId="02182F71" w14:textId="77777777" w:rsidR="0038118B" w:rsidRDefault="000A288A">
      <w:pPr>
        <w:pStyle w:val="SourceCode"/>
      </w:pPr>
      <w:r>
        <w:t xml:space="preserve">    call curl_easy_setopt</w:t>
      </w:r>
    </w:p>
    <w:p w14:paraId="74E0C290" w14:textId="77777777" w:rsidR="0038118B" w:rsidRDefault="000A288A">
      <w:pPr>
        <w:pStyle w:val="SourceCode"/>
      </w:pPr>
      <w:r>
        <w:t xml:space="preserve">    mov rcx, r12</w:t>
      </w:r>
    </w:p>
    <w:p w14:paraId="6D94F736" w14:textId="77777777" w:rsidR="0038118B" w:rsidRDefault="000A288A">
      <w:pPr>
        <w:pStyle w:val="SourceCode"/>
      </w:pPr>
      <w:r>
        <w:t xml:space="preserve">    mov edx, CURLOPT_WRITEDATA</w:t>
      </w:r>
    </w:p>
    <w:p w14:paraId="06DCCEED" w14:textId="77777777" w:rsidR="0038118B" w:rsidRDefault="000A288A">
      <w:pPr>
        <w:pStyle w:val="SourceCode"/>
      </w:pPr>
      <w:r>
        <w:t xml:space="preserve">    lea r8, [rbx + RESPONSE_BODY]</w:t>
      </w:r>
    </w:p>
    <w:p w14:paraId="5FFB1AC2" w14:textId="77777777" w:rsidR="0038118B" w:rsidRDefault="000A288A">
      <w:pPr>
        <w:pStyle w:val="SourceCode"/>
      </w:pPr>
      <w:r>
        <w:t xml:space="preserve">    call curl_easy_setopt</w:t>
      </w:r>
    </w:p>
    <w:p w14:paraId="3F3E7B50" w14:textId="77777777" w:rsidR="0038118B" w:rsidRDefault="000A288A">
      <w:pPr>
        <w:pStyle w:val="SourceCode"/>
      </w:pPr>
      <w:r>
        <w:t xml:space="preserve">    mov rcx, r12</w:t>
      </w:r>
    </w:p>
    <w:p w14:paraId="5B0D890C" w14:textId="77777777" w:rsidR="0038118B" w:rsidRDefault="000A288A">
      <w:pPr>
        <w:pStyle w:val="SourceCode"/>
      </w:pPr>
      <w:r>
        <w:t xml:space="preserve">    mov edx, CURLOPT_HEADERFUNCTION</w:t>
      </w:r>
    </w:p>
    <w:p w14:paraId="314F7B29" w14:textId="77777777" w:rsidR="0038118B" w:rsidRDefault="000A288A">
      <w:pPr>
        <w:pStyle w:val="SourceCode"/>
      </w:pPr>
      <w:r>
        <w:t xml:space="preserve">    lea r8, [save_header]</w:t>
      </w:r>
    </w:p>
    <w:p w14:paraId="513499A7" w14:textId="77777777" w:rsidR="0038118B" w:rsidRDefault="000A288A">
      <w:pPr>
        <w:pStyle w:val="SourceCode"/>
      </w:pPr>
      <w:r>
        <w:t xml:space="preserve">    call curl_easy_setopt</w:t>
      </w:r>
    </w:p>
    <w:p w14:paraId="69F779A0" w14:textId="77777777" w:rsidR="0038118B" w:rsidRDefault="000A288A">
      <w:pPr>
        <w:pStyle w:val="SourceCode"/>
      </w:pPr>
      <w:r>
        <w:t xml:space="preserve">    mov rcx, r12</w:t>
      </w:r>
    </w:p>
    <w:p w14:paraId="5601E6C9" w14:textId="77777777" w:rsidR="0038118B" w:rsidRDefault="000A288A">
      <w:pPr>
        <w:pStyle w:val="SourceCode"/>
      </w:pPr>
      <w:r>
        <w:t xml:space="preserve">    mov edx, CURLOPT_HEADERDATA</w:t>
      </w:r>
    </w:p>
    <w:p w14:paraId="21FF89EF" w14:textId="77777777" w:rsidR="0038118B" w:rsidRDefault="000A288A">
      <w:pPr>
        <w:pStyle w:val="SourceCode"/>
      </w:pPr>
      <w:r>
        <w:t xml:space="preserve">    mov r8, rbx</w:t>
      </w:r>
    </w:p>
    <w:p w14:paraId="635B524A" w14:textId="77777777" w:rsidR="0038118B" w:rsidRDefault="000A288A">
      <w:pPr>
        <w:pStyle w:val="SourceCode"/>
      </w:pPr>
      <w:r>
        <w:t xml:space="preserve">    call curl_easy_setopt</w:t>
      </w:r>
    </w:p>
    <w:p w14:paraId="4170D120" w14:textId="77777777" w:rsidR="0038118B" w:rsidRDefault="0038118B">
      <w:pPr>
        <w:pStyle w:val="SourceCode"/>
      </w:pPr>
    </w:p>
    <w:p w14:paraId="20139636" w14:textId="77777777" w:rsidR="0038118B" w:rsidRDefault="000A288A">
      <w:pPr>
        <w:pStyle w:val="SourceCode"/>
      </w:pPr>
      <w:r>
        <w:t xml:space="preserve">    mov rcx, r12</w:t>
      </w:r>
    </w:p>
    <w:p w14:paraId="2A766A70" w14:textId="77777777" w:rsidR="0038118B" w:rsidRDefault="000A288A">
      <w:pPr>
        <w:pStyle w:val="SourceCode"/>
      </w:pPr>
      <w:r>
        <w:t xml:space="preserve">    call curl_easy_perform</w:t>
      </w:r>
    </w:p>
    <w:p w14:paraId="1BDE15D8" w14:textId="77777777" w:rsidR="0038118B" w:rsidRDefault="000A288A">
      <w:pPr>
        <w:pStyle w:val="SourceCode"/>
      </w:pPr>
      <w:r>
        <w:t xml:space="preserve">    mov r13d, eax</w:t>
      </w:r>
    </w:p>
    <w:p w14:paraId="31F8BA10" w14:textId="77777777" w:rsidR="0038118B" w:rsidRDefault="000A288A">
      <w:pPr>
        <w:pStyle w:val="SourceCode"/>
      </w:pPr>
      <w:r>
        <w:t xml:space="preserve">    ; curl_slist_free_all gives the list's memory back.</w:t>
      </w:r>
    </w:p>
    <w:p w14:paraId="2E06D34D" w14:textId="77777777" w:rsidR="0038118B" w:rsidRDefault="000A288A">
      <w:pPr>
        <w:pStyle w:val="SourceCode"/>
      </w:pPr>
      <w:r>
        <w:t xml:space="preserve">    mov rcx, r15</w:t>
      </w:r>
    </w:p>
    <w:p w14:paraId="56E5027E" w14:textId="77777777" w:rsidR="0038118B" w:rsidRDefault="000A288A">
      <w:pPr>
        <w:pStyle w:val="SourceCode"/>
      </w:pPr>
      <w:r>
        <w:t xml:space="preserve">    call curl_slist_free_all</w:t>
      </w:r>
    </w:p>
    <w:p w14:paraId="2A9D8D97" w14:textId="77777777" w:rsidR="0038118B" w:rsidRDefault="000A288A">
      <w:pPr>
        <w:pStyle w:val="SourceCode"/>
      </w:pPr>
      <w:r>
        <w:t xml:space="preserve">    ; save_body stops the transfer (CURLE_WRITE_ERROR) only when the body</w:t>
      </w:r>
    </w:p>
    <w:p w14:paraId="794DB052" w14:textId="77777777" w:rsidR="0038118B" w:rsidRDefault="000A288A">
      <w:pPr>
        <w:pStyle w:val="SourceCode"/>
      </w:pPr>
      <w:r>
        <w:t xml:space="preserve">    ; does not fit: the server did answer, but too much to keep.</w:t>
      </w:r>
    </w:p>
    <w:p w14:paraId="34722B28" w14:textId="77777777" w:rsidR="0038118B" w:rsidRDefault="000A288A">
      <w:pPr>
        <w:pStyle w:val="SourceCode"/>
      </w:pPr>
      <w:r>
        <w:t xml:space="preserve">    cmp r13d, CURLE_WRITE_ERROR</w:t>
      </w:r>
    </w:p>
    <w:p w14:paraId="1AEE70A1" w14:textId="77777777" w:rsidR="0038118B" w:rsidRDefault="000A288A">
      <w:pPr>
        <w:pStyle w:val="SourceCode"/>
      </w:pPr>
      <w:r>
        <w:t xml:space="preserve">    je .too_large</w:t>
      </w:r>
    </w:p>
    <w:p w14:paraId="486394D3" w14:textId="77777777" w:rsidR="0038118B" w:rsidRDefault="000A288A">
      <w:pPr>
        <w:pStyle w:val="SourceCode"/>
      </w:pPr>
      <w:r>
        <w:t xml:space="preserve">    cmp r13d, CURLE_OK</w:t>
      </w:r>
    </w:p>
    <w:p w14:paraId="2F512F4E" w14:textId="77777777" w:rsidR="0038118B" w:rsidRDefault="000A288A">
      <w:pPr>
        <w:pStyle w:val="SourceCode"/>
      </w:pPr>
      <w:r>
        <w:t xml:space="preserve">    jne .unreachable</w:t>
      </w:r>
    </w:p>
    <w:p w14:paraId="58909635" w14:textId="77777777" w:rsidR="0038118B" w:rsidRDefault="000A288A">
      <w:pPr>
        <w:pStyle w:val="SourceCode"/>
      </w:pPr>
      <w:r>
        <w:t xml:space="preserve">    ; Remember, the status is a long, 4 bytes on Windows: libcurl fills</w:t>
      </w:r>
    </w:p>
    <w:p w14:paraId="3DDF450C" w14:textId="77777777" w:rsidR="0038118B" w:rsidRDefault="000A288A">
      <w:pPr>
        <w:pStyle w:val="SourceCode"/>
      </w:pPr>
      <w:r>
        <w:t xml:space="preserve">    ; the field's first 4 bytes, and the other 4 are still 0.</w:t>
      </w:r>
    </w:p>
    <w:p w14:paraId="3968B660" w14:textId="77777777" w:rsidR="0038118B" w:rsidRDefault="000A288A">
      <w:pPr>
        <w:pStyle w:val="SourceCode"/>
      </w:pPr>
      <w:r>
        <w:t xml:space="preserve">    mov rcx, r12</w:t>
      </w:r>
    </w:p>
    <w:p w14:paraId="012952A0" w14:textId="77777777" w:rsidR="0038118B" w:rsidRDefault="000A288A">
      <w:pPr>
        <w:pStyle w:val="SourceCode"/>
      </w:pPr>
      <w:r>
        <w:t xml:space="preserve">    mov edx, CURLINFO_RESPONSE_CODE</w:t>
      </w:r>
    </w:p>
    <w:p w14:paraId="29537E1F" w14:textId="77777777" w:rsidR="0038118B" w:rsidRDefault="000A288A">
      <w:pPr>
        <w:pStyle w:val="SourceCode"/>
      </w:pPr>
      <w:r>
        <w:t xml:space="preserve">    lea r8, [rbx + RESPONSE_STATUS_CODE]</w:t>
      </w:r>
    </w:p>
    <w:p w14:paraId="031A355F" w14:textId="77777777" w:rsidR="0038118B" w:rsidRDefault="000A288A">
      <w:pPr>
        <w:pStyle w:val="SourceCode"/>
      </w:pPr>
      <w:r>
        <w:t xml:space="preserve">    call curl_easy_getinfo</w:t>
      </w:r>
    </w:p>
    <w:p w14:paraId="1F7E2EC8" w14:textId="77777777" w:rsidR="0038118B" w:rsidRDefault="000A288A">
      <w:pPr>
        <w:pStyle w:val="SourceCode"/>
      </w:pPr>
      <w:r>
        <w:t xml:space="preserve">    jmp .done</w:t>
      </w:r>
    </w:p>
    <w:p w14:paraId="46D55F66" w14:textId="77777777" w:rsidR="0038118B" w:rsidRDefault="000A288A">
      <w:pPr>
        <w:pStyle w:val="SourceCode"/>
      </w:pPr>
      <w:r>
        <w:t>.too_large:</w:t>
      </w:r>
    </w:p>
    <w:p w14:paraId="02B9AFC0" w14:textId="77777777" w:rsidR="0038118B" w:rsidRDefault="000A288A">
      <w:pPr>
        <w:pStyle w:val="SourceCode"/>
      </w:pPr>
      <w:r>
        <w:t xml:space="preserve">    mov ecx, 2</w:t>
      </w:r>
    </w:p>
    <w:p w14:paraId="289812E5" w14:textId="77777777" w:rsidR="0038118B" w:rsidRDefault="000A288A">
      <w:pPr>
        <w:pStyle w:val="SourceCode"/>
      </w:pPr>
      <w:r>
        <w:t xml:space="preserve">    call __acrt_iob_func</w:t>
      </w:r>
    </w:p>
    <w:p w14:paraId="6D19B33B" w14:textId="77777777" w:rsidR="0038118B" w:rsidRDefault="000A288A">
      <w:pPr>
        <w:pStyle w:val="SourceCode"/>
      </w:pPr>
      <w:r>
        <w:t xml:space="preserve">    mov rcx, rax</w:t>
      </w:r>
    </w:p>
    <w:p w14:paraId="0DFDDFB0" w14:textId="77777777" w:rsidR="0038118B" w:rsidRDefault="000A288A">
      <w:pPr>
        <w:pStyle w:val="SourceCode"/>
      </w:pPr>
      <w:r>
        <w:t xml:space="preserve">    lea rdx, [too_large_line]</w:t>
      </w:r>
    </w:p>
    <w:p w14:paraId="5F7B2326" w14:textId="77777777" w:rsidR="0038118B" w:rsidRDefault="000A288A">
      <w:pPr>
        <w:pStyle w:val="SourceCode"/>
      </w:pPr>
      <w:r>
        <w:t xml:space="preserve">    mov r8d, BODY_SIZE</w:t>
      </w:r>
    </w:p>
    <w:p w14:paraId="12005C33" w14:textId="77777777" w:rsidR="0038118B" w:rsidRDefault="000A288A">
      <w:pPr>
        <w:pStyle w:val="SourceCode"/>
      </w:pPr>
      <w:r>
        <w:t xml:space="preserve">    call fprintf</w:t>
      </w:r>
    </w:p>
    <w:p w14:paraId="32DDB984" w14:textId="77777777" w:rsidR="0038118B" w:rsidRDefault="000A288A">
      <w:pPr>
        <w:pStyle w:val="SourceCode"/>
      </w:pPr>
      <w:r>
        <w:t xml:space="preserve">    lea rax, [other_text]</w:t>
      </w:r>
    </w:p>
    <w:p w14:paraId="7F22BE23" w14:textId="77777777" w:rsidR="0038118B" w:rsidRDefault="000A288A">
      <w:pPr>
        <w:pStyle w:val="SourceCode"/>
      </w:pPr>
      <w:r>
        <w:t xml:space="preserve">    mov [rbx + RESPONSE_FAILURE], rax</w:t>
      </w:r>
    </w:p>
    <w:p w14:paraId="72E545F7" w14:textId="77777777" w:rsidR="0038118B" w:rsidRDefault="000A288A">
      <w:pPr>
        <w:pStyle w:val="SourceCode"/>
      </w:pPr>
      <w:r>
        <w:t xml:space="preserve">    jmp .done</w:t>
      </w:r>
    </w:p>
    <w:p w14:paraId="60B9FB4E" w14:textId="77777777" w:rsidR="0038118B" w:rsidRDefault="000A288A">
      <w:pPr>
        <w:pStyle w:val="SourceCode"/>
      </w:pPr>
      <w:r>
        <w:t>.unreachable:</w:t>
      </w:r>
    </w:p>
    <w:p w14:paraId="59EAD2CD" w14:textId="77777777" w:rsidR="0038118B" w:rsidRDefault="000A288A">
      <w:pPr>
        <w:pStyle w:val="SourceCode"/>
      </w:pPr>
      <w:r>
        <w:t xml:space="preserve">    mov ecx, 2</w:t>
      </w:r>
    </w:p>
    <w:p w14:paraId="20A5D8CB" w14:textId="77777777" w:rsidR="0038118B" w:rsidRDefault="000A288A">
      <w:pPr>
        <w:pStyle w:val="SourceCode"/>
      </w:pPr>
      <w:r>
        <w:t xml:space="preserve">    call __acrt_iob_func</w:t>
      </w:r>
    </w:p>
    <w:p w14:paraId="157AA0D1" w14:textId="77777777" w:rsidR="0038118B" w:rsidRDefault="000A288A">
      <w:pPr>
        <w:pStyle w:val="SourceCode"/>
      </w:pPr>
      <w:r>
        <w:t xml:space="preserve">    mov r14, rax</w:t>
      </w:r>
    </w:p>
    <w:p w14:paraId="1C7826D4" w14:textId="77777777" w:rsidR="0038118B" w:rsidRDefault="000A288A">
      <w:pPr>
        <w:pStyle w:val="SourceCode"/>
      </w:pPr>
      <w:r>
        <w:t xml:space="preserve">    mov rcx, r14</w:t>
      </w:r>
    </w:p>
    <w:p w14:paraId="48764FA2" w14:textId="77777777" w:rsidR="0038118B" w:rsidRDefault="000A288A">
      <w:pPr>
        <w:pStyle w:val="SourceCode"/>
      </w:pPr>
      <w:r>
        <w:t xml:space="preserve">    lea rdx, [unreachable_line]</w:t>
      </w:r>
    </w:p>
    <w:p w14:paraId="7DD9D1AA" w14:textId="77777777" w:rsidR="0038118B" w:rsidRDefault="000A288A">
      <w:pPr>
        <w:pStyle w:val="SourceCode"/>
      </w:pPr>
      <w:r>
        <w:t xml:space="preserve">    call fprintf</w:t>
      </w:r>
    </w:p>
    <w:p w14:paraId="284D6277" w14:textId="77777777" w:rsidR="0038118B" w:rsidRDefault="000A288A">
      <w:pPr>
        <w:pStyle w:val="SourceCode"/>
      </w:pPr>
      <w:r>
        <w:t xml:space="preserve">    mov ecx, r13d</w:t>
      </w:r>
    </w:p>
    <w:p w14:paraId="3BC744E0" w14:textId="77777777" w:rsidR="0038118B" w:rsidRDefault="000A288A">
      <w:pPr>
        <w:pStyle w:val="SourceCode"/>
      </w:pPr>
      <w:r>
        <w:t xml:space="preserve">    call curl_easy_strerror</w:t>
      </w:r>
    </w:p>
    <w:p w14:paraId="66AA1073" w14:textId="77777777" w:rsidR="0038118B" w:rsidRDefault="000A288A">
      <w:pPr>
        <w:pStyle w:val="SourceCode"/>
      </w:pPr>
      <w:r>
        <w:t xml:space="preserve">    mov rcx, r14</w:t>
      </w:r>
    </w:p>
    <w:p w14:paraId="25460C22" w14:textId="77777777" w:rsidR="0038118B" w:rsidRDefault="000A288A">
      <w:pPr>
        <w:pStyle w:val="SourceCode"/>
      </w:pPr>
      <w:r>
        <w:t xml:space="preserve">    lea rdx, [reason_line]</w:t>
      </w:r>
    </w:p>
    <w:p w14:paraId="0B4C2D9A" w14:textId="77777777" w:rsidR="0038118B" w:rsidRDefault="000A288A">
      <w:pPr>
        <w:pStyle w:val="SourceCode"/>
      </w:pPr>
      <w:r>
        <w:t xml:space="preserve">    mov r8, rax</w:t>
      </w:r>
    </w:p>
    <w:p w14:paraId="047E17BC" w14:textId="77777777" w:rsidR="0038118B" w:rsidRDefault="000A288A">
      <w:pPr>
        <w:pStyle w:val="SourceCode"/>
      </w:pPr>
      <w:r>
        <w:t xml:space="preserve">    call fprintf</w:t>
      </w:r>
    </w:p>
    <w:p w14:paraId="74612FE8" w14:textId="77777777" w:rsidR="0038118B" w:rsidRDefault="000A288A">
      <w:pPr>
        <w:pStyle w:val="SourceCode"/>
      </w:pPr>
      <w:r>
        <w:t xml:space="preserve">    mov ecx, r13d</w:t>
      </w:r>
    </w:p>
    <w:p w14:paraId="4F77C25A" w14:textId="77777777" w:rsidR="0038118B" w:rsidRDefault="000A288A">
      <w:pPr>
        <w:pStyle w:val="SourceCode"/>
      </w:pPr>
      <w:r>
        <w:t xml:space="preserve">    call failure_kind</w:t>
      </w:r>
    </w:p>
    <w:p w14:paraId="4067E644" w14:textId="77777777" w:rsidR="0038118B" w:rsidRDefault="000A288A">
      <w:pPr>
        <w:pStyle w:val="SourceCode"/>
      </w:pPr>
      <w:r>
        <w:t xml:space="preserve">    mov [rbx + RESPONSE_FAILURE], rax</w:t>
      </w:r>
    </w:p>
    <w:p w14:paraId="6CF983EF" w14:textId="77777777" w:rsidR="0038118B" w:rsidRDefault="000A288A">
      <w:pPr>
        <w:pStyle w:val="SourceCode"/>
      </w:pPr>
      <w:r>
        <w:t>.done:</w:t>
      </w:r>
    </w:p>
    <w:p w14:paraId="3B4761BC" w14:textId="77777777" w:rsidR="0038118B" w:rsidRDefault="000A288A">
      <w:pPr>
        <w:pStyle w:val="SourceCode"/>
      </w:pPr>
      <w:r>
        <w:t xml:space="preserve">    mov rax, rbx</w:t>
      </w:r>
    </w:p>
    <w:p w14:paraId="3C7D3127" w14:textId="77777777" w:rsidR="0038118B" w:rsidRDefault="000A288A">
      <w:pPr>
        <w:pStyle w:val="SourceCode"/>
      </w:pPr>
      <w:r>
        <w:t xml:space="preserve">    add rsp, 64</w:t>
      </w:r>
    </w:p>
    <w:p w14:paraId="29D3866D" w14:textId="77777777" w:rsidR="0038118B" w:rsidRDefault="000A288A">
      <w:pPr>
        <w:pStyle w:val="SourceCode"/>
      </w:pPr>
      <w:r>
        <w:t xml:space="preserve">    pop r15</w:t>
      </w:r>
    </w:p>
    <w:p w14:paraId="32D8D499" w14:textId="77777777" w:rsidR="0038118B" w:rsidRDefault="000A288A">
      <w:pPr>
        <w:pStyle w:val="SourceCode"/>
      </w:pPr>
      <w:r>
        <w:t xml:space="preserve">    pop r14</w:t>
      </w:r>
    </w:p>
    <w:p w14:paraId="4360B29F" w14:textId="77777777" w:rsidR="0038118B" w:rsidRDefault="000A288A">
      <w:pPr>
        <w:pStyle w:val="SourceCode"/>
      </w:pPr>
      <w:r>
        <w:t xml:space="preserve">    pop r13</w:t>
      </w:r>
    </w:p>
    <w:p w14:paraId="6FB14AB6" w14:textId="77777777" w:rsidR="0038118B" w:rsidRDefault="000A288A">
      <w:pPr>
        <w:pStyle w:val="SourceCode"/>
      </w:pPr>
      <w:r>
        <w:t xml:space="preserve">    pop r12</w:t>
      </w:r>
    </w:p>
    <w:p w14:paraId="7F8C16DC" w14:textId="77777777" w:rsidR="0038118B" w:rsidRDefault="000A288A">
      <w:pPr>
        <w:pStyle w:val="SourceCode"/>
      </w:pPr>
      <w:r>
        <w:t xml:space="preserve">    pop rbx</w:t>
      </w:r>
    </w:p>
    <w:p w14:paraId="3C55E1BF" w14:textId="77777777" w:rsidR="0038118B" w:rsidRDefault="000A288A">
      <w:pPr>
        <w:pStyle w:val="SourceCode"/>
      </w:pPr>
      <w:r>
        <w:t xml:space="preserve">    ret</w:t>
      </w:r>
    </w:p>
    <w:p w14:paraId="45C21E8C" w14:textId="77777777" w:rsidR="0038118B" w:rsidRDefault="0038118B">
      <w:pPr>
        <w:pStyle w:val="SourceCode"/>
      </w:pPr>
    </w:p>
    <w:p w14:paraId="431AC99C" w14:textId="77777777" w:rsidR="0038118B" w:rsidRDefault="000A288A">
      <w:pPr>
        <w:pStyle w:val="SourceCode"/>
      </w:pPr>
      <w:r>
        <w:t>; print_response: the three lines, Status, Content-Type, and Body.</w:t>
      </w:r>
    </w:p>
    <w:p w14:paraId="75B53CF6" w14:textId="77777777" w:rsidR="0038118B" w:rsidRDefault="000A288A">
      <w:pPr>
        <w:pStyle w:val="SourceCode"/>
      </w:pPr>
      <w:r>
        <w:t>;   in:      rcx = the response record</w:t>
      </w:r>
    </w:p>
    <w:p w14:paraId="44F09AA9" w14:textId="77777777" w:rsidR="0038118B" w:rsidRDefault="000A288A">
      <w:pPr>
        <w:pStyle w:val="SourceCode"/>
      </w:pPr>
      <w:r>
        <w:t>; rbx keeps the record.</w:t>
      </w:r>
    </w:p>
    <w:p w14:paraId="5D6A1172" w14:textId="77777777" w:rsidR="0038118B" w:rsidRDefault="000A288A">
      <w:pPr>
        <w:pStyle w:val="SourceCode"/>
      </w:pPr>
      <w:r>
        <w:t>print_response:</w:t>
      </w:r>
    </w:p>
    <w:p w14:paraId="492C2A44" w14:textId="77777777" w:rsidR="0038118B" w:rsidRDefault="000A288A">
      <w:pPr>
        <w:pStyle w:val="SourceCode"/>
      </w:pPr>
      <w:r>
        <w:t xml:space="preserve">    push rbx</w:t>
      </w:r>
    </w:p>
    <w:p w14:paraId="3E5E431A" w14:textId="77777777" w:rsidR="0038118B" w:rsidRDefault="000A288A">
      <w:pPr>
        <w:pStyle w:val="SourceCode"/>
      </w:pPr>
      <w:r>
        <w:t xml:space="preserve">    sub rsp, 32</w:t>
      </w:r>
    </w:p>
    <w:p w14:paraId="41411277" w14:textId="77777777" w:rsidR="0038118B" w:rsidRDefault="000A288A">
      <w:pPr>
        <w:pStyle w:val="SourceCode"/>
      </w:pPr>
      <w:r>
        <w:t xml:space="preserve">    mov rbx, rcx</w:t>
      </w:r>
    </w:p>
    <w:p w14:paraId="786E26C9" w14:textId="77777777" w:rsidR="0038118B" w:rsidRDefault="000A288A">
      <w:pPr>
        <w:pStyle w:val="SourceCode"/>
      </w:pPr>
      <w:r>
        <w:t xml:space="preserve">    lea rcx, [status_line]</w:t>
      </w:r>
    </w:p>
    <w:p w14:paraId="34D2D8C4" w14:textId="77777777" w:rsidR="0038118B" w:rsidRDefault="000A288A">
      <w:pPr>
        <w:pStyle w:val="SourceCode"/>
      </w:pPr>
      <w:r>
        <w:t xml:space="preserve">    mov edx, [rbx + RESPONSE_STATUS_CODE]</w:t>
      </w:r>
    </w:p>
    <w:p w14:paraId="17D2B8D6" w14:textId="77777777" w:rsidR="0038118B" w:rsidRDefault="000A288A">
      <w:pPr>
        <w:pStyle w:val="SourceCode"/>
      </w:pPr>
      <w:r>
        <w:t xml:space="preserve">    call printf</w:t>
      </w:r>
    </w:p>
    <w:p w14:paraId="0A09B739" w14:textId="77777777" w:rsidR="0038118B" w:rsidRDefault="000A288A">
      <w:pPr>
        <w:pStyle w:val="SourceCode"/>
      </w:pPr>
      <w:r>
        <w:t xml:space="preserve">    mov rcx, rbx</w:t>
      </w:r>
    </w:p>
    <w:p w14:paraId="31C6B224" w14:textId="77777777" w:rsidR="0038118B" w:rsidRDefault="000A288A">
      <w:pPr>
        <w:pStyle w:val="SourceCode"/>
      </w:pPr>
      <w:r>
        <w:t xml:space="preserve">    lea rdx, [content_type_name]</w:t>
      </w:r>
    </w:p>
    <w:p w14:paraId="2EACDDE7" w14:textId="77777777" w:rsidR="0038118B" w:rsidRDefault="000A288A">
      <w:pPr>
        <w:pStyle w:val="SourceCode"/>
      </w:pPr>
      <w:r>
        <w:t xml:space="preserve">    call response_header</w:t>
      </w:r>
    </w:p>
    <w:p w14:paraId="38C9C40E" w14:textId="77777777" w:rsidR="0038118B" w:rsidRDefault="000A288A">
      <w:pPr>
        <w:pStyle w:val="SourceCode"/>
      </w:pPr>
      <w:r>
        <w:t xml:space="preserve">    lea rcx, [content_type_line]</w:t>
      </w:r>
    </w:p>
    <w:p w14:paraId="2F731E76" w14:textId="77777777" w:rsidR="0038118B" w:rsidRDefault="000A288A">
      <w:pPr>
        <w:pStyle w:val="SourceCode"/>
      </w:pPr>
      <w:r>
        <w:t xml:space="preserve">    mov rdx, rax</w:t>
      </w:r>
    </w:p>
    <w:p w14:paraId="6E645261" w14:textId="77777777" w:rsidR="0038118B" w:rsidRDefault="000A288A">
      <w:pPr>
        <w:pStyle w:val="SourceCode"/>
      </w:pPr>
      <w:r>
        <w:t xml:space="preserve">    call printf</w:t>
      </w:r>
    </w:p>
    <w:p w14:paraId="19B95850" w14:textId="77777777" w:rsidR="0038118B" w:rsidRDefault="000A288A">
      <w:pPr>
        <w:pStyle w:val="SourceCode"/>
      </w:pPr>
      <w:r>
        <w:t xml:space="preserve">    lea rcx, [body_line]</w:t>
      </w:r>
    </w:p>
    <w:p w14:paraId="767DBF50" w14:textId="77777777" w:rsidR="0038118B" w:rsidRDefault="000A288A">
      <w:pPr>
        <w:pStyle w:val="SourceCode"/>
      </w:pPr>
      <w:r>
        <w:t xml:space="preserve">    lea rdx, [rbx + RESPONSE_BODY]</w:t>
      </w:r>
    </w:p>
    <w:p w14:paraId="5121607D" w14:textId="77777777" w:rsidR="0038118B" w:rsidRDefault="000A288A">
      <w:pPr>
        <w:pStyle w:val="SourceCode"/>
      </w:pPr>
      <w:r>
        <w:t xml:space="preserve">    call printf</w:t>
      </w:r>
    </w:p>
    <w:p w14:paraId="087F8224" w14:textId="77777777" w:rsidR="0038118B" w:rsidRDefault="000A288A">
      <w:pPr>
        <w:pStyle w:val="SourceCode"/>
      </w:pPr>
      <w:r>
        <w:t xml:space="preserve">    add rsp, 32</w:t>
      </w:r>
    </w:p>
    <w:p w14:paraId="1EB053AE" w14:textId="77777777" w:rsidR="0038118B" w:rsidRDefault="000A288A">
      <w:pPr>
        <w:pStyle w:val="SourceCode"/>
      </w:pPr>
      <w:r>
        <w:t xml:space="preserve">    pop rbx</w:t>
      </w:r>
    </w:p>
    <w:p w14:paraId="6D870151" w14:textId="77777777" w:rsidR="0038118B" w:rsidRDefault="000A288A">
      <w:pPr>
        <w:pStyle w:val="SourceCode"/>
      </w:pPr>
      <w:r>
        <w:t xml:space="preserve">    ret</w:t>
      </w:r>
    </w:p>
    <w:p w14:paraId="6F4A68B9" w14:textId="77777777" w:rsidR="0038118B" w:rsidRDefault="0038118B">
      <w:pPr>
        <w:pStyle w:val="SourceCode"/>
      </w:pPr>
    </w:p>
    <w:p w14:paraId="14A07B6B" w14:textId="77777777" w:rsidR="0038118B" w:rsidRDefault="000A288A">
      <w:pPr>
        <w:pStyle w:val="SourceCode"/>
      </w:pPr>
      <w:r>
        <w:t>; main keeps the client handle in rbx and the Location's address in r12;</w:t>
      </w:r>
    </w:p>
    <w:p w14:paraId="6BAB753C" w14:textId="77777777" w:rsidR="0038118B" w:rsidRDefault="000A288A">
      <w:pPr>
        <w:pStyle w:val="SourceCode"/>
      </w:pPr>
      <w:r>
        <w:t>; send_request's fifth and sixth values go at [rsp + 32] and [rsp + 40].</w:t>
      </w:r>
    </w:p>
    <w:p w14:paraId="2BBD75EF" w14:textId="77777777" w:rsidR="0038118B" w:rsidRDefault="000A288A">
      <w:pPr>
        <w:pStyle w:val="SourceCode"/>
      </w:pPr>
      <w:r>
        <w:t>main:</w:t>
      </w:r>
    </w:p>
    <w:p w14:paraId="1E622479" w14:textId="77777777" w:rsidR="0038118B" w:rsidRDefault="000A288A">
      <w:pPr>
        <w:pStyle w:val="SourceCode"/>
      </w:pPr>
      <w:r>
        <w:t xml:space="preserve">    push rbx</w:t>
      </w:r>
    </w:p>
    <w:p w14:paraId="361DF6D9" w14:textId="77777777" w:rsidR="0038118B" w:rsidRDefault="000A288A">
      <w:pPr>
        <w:pStyle w:val="SourceCode"/>
      </w:pPr>
      <w:r>
        <w:t xml:space="preserve">    push r12</w:t>
      </w:r>
    </w:p>
    <w:p w14:paraId="3693A1D9" w14:textId="77777777" w:rsidR="0038118B" w:rsidRDefault="000A288A">
      <w:pPr>
        <w:pStyle w:val="SourceCode"/>
      </w:pPr>
      <w:r>
        <w:t xml:space="preserve">    sub rsp, 56</w:t>
      </w:r>
    </w:p>
    <w:p w14:paraId="58B4D274" w14:textId="77777777" w:rsidR="0038118B" w:rsidRDefault="0038118B">
      <w:pPr>
        <w:pStyle w:val="SourceCode"/>
      </w:pPr>
    </w:p>
    <w:p w14:paraId="2BFA9711" w14:textId="77777777" w:rsidR="0038118B" w:rsidRDefault="000A288A">
      <w:pPr>
        <w:pStyle w:val="SourceCode"/>
      </w:pPr>
      <w:r>
        <w:t xml:space="preserve">    ; Create the client once, with the settings every request shares:</w:t>
      </w:r>
    </w:p>
    <w:p w14:paraId="4782225E" w14:textId="77777777" w:rsidR="0038118B" w:rsidRDefault="000A288A">
      <w:pPr>
        <w:pStyle w:val="SourceCode"/>
      </w:pPr>
      <w:r>
        <w:t xml:space="preserve">    ; the one certificate authority it trusts, the timeout, and no</w:t>
      </w:r>
    </w:p>
    <w:p w14:paraId="666D5D04" w14:textId="77777777" w:rsidR="0038118B" w:rsidRDefault="000A288A">
      <w:pPr>
        <w:pStyle w:val="SourceCode"/>
      </w:pPr>
      <w:r>
        <w:t xml:space="preserve">    ; redirects.</w:t>
      </w:r>
    </w:p>
    <w:p w14:paraId="0C965FBD" w14:textId="77777777" w:rsidR="0038118B" w:rsidRDefault="000A288A">
      <w:pPr>
        <w:pStyle w:val="SourceCode"/>
      </w:pPr>
      <w:r>
        <w:t xml:space="preserve">    call curl_easy_init</w:t>
      </w:r>
    </w:p>
    <w:p w14:paraId="7FE37DBE" w14:textId="77777777" w:rsidR="0038118B" w:rsidRDefault="000A288A">
      <w:pPr>
        <w:pStyle w:val="SourceCode"/>
      </w:pPr>
      <w:r>
        <w:t xml:space="preserve">    cmp rax, 0</w:t>
      </w:r>
    </w:p>
    <w:p w14:paraId="555BE90B" w14:textId="77777777" w:rsidR="0038118B" w:rsidRDefault="000A288A">
      <w:pPr>
        <w:pStyle w:val="SourceCode"/>
      </w:pPr>
      <w:r>
        <w:t xml:space="preserve">    jne .have_client</w:t>
      </w:r>
    </w:p>
    <w:p w14:paraId="42083120" w14:textId="77777777" w:rsidR="0038118B" w:rsidRDefault="000A288A">
      <w:pPr>
        <w:pStyle w:val="SourceCode"/>
      </w:pPr>
      <w:r>
        <w:t xml:space="preserve">    mov ecx, 2</w:t>
      </w:r>
    </w:p>
    <w:p w14:paraId="4F516234" w14:textId="77777777" w:rsidR="0038118B" w:rsidRDefault="000A288A">
      <w:pPr>
        <w:pStyle w:val="SourceCode"/>
      </w:pPr>
      <w:r>
        <w:t xml:space="preserve">    call __acrt_iob_func</w:t>
      </w:r>
    </w:p>
    <w:p w14:paraId="00314CF8" w14:textId="77777777" w:rsidR="0038118B" w:rsidRDefault="000A288A">
      <w:pPr>
        <w:pStyle w:val="SourceCode"/>
      </w:pPr>
      <w:r>
        <w:t xml:space="preserve">    mov rcx, rax</w:t>
      </w:r>
    </w:p>
    <w:p w14:paraId="7E628508" w14:textId="77777777" w:rsidR="0038118B" w:rsidRDefault="000A288A">
      <w:pPr>
        <w:pStyle w:val="SourceCode"/>
      </w:pPr>
      <w:r>
        <w:t xml:space="preserve">    lea rdx, [no_libcurl_line]</w:t>
      </w:r>
    </w:p>
    <w:p w14:paraId="249673ED" w14:textId="77777777" w:rsidR="0038118B" w:rsidRDefault="000A288A">
      <w:pPr>
        <w:pStyle w:val="SourceCode"/>
      </w:pPr>
      <w:r>
        <w:t xml:space="preserve">    call fprintf</w:t>
      </w:r>
    </w:p>
    <w:p w14:paraId="3AEA223D" w14:textId="77777777" w:rsidR="0038118B" w:rsidRDefault="000A288A">
      <w:pPr>
        <w:pStyle w:val="SourceCode"/>
      </w:pPr>
      <w:r>
        <w:t xml:space="preserve">    mov eax, 1</w:t>
      </w:r>
    </w:p>
    <w:p w14:paraId="43306184" w14:textId="77777777" w:rsidR="0038118B" w:rsidRDefault="000A288A">
      <w:pPr>
        <w:pStyle w:val="SourceCode"/>
      </w:pPr>
      <w:r>
        <w:t xml:space="preserve">    jmp .done</w:t>
      </w:r>
    </w:p>
    <w:p w14:paraId="3219D940" w14:textId="77777777" w:rsidR="0038118B" w:rsidRDefault="000A288A">
      <w:pPr>
        <w:pStyle w:val="SourceCode"/>
      </w:pPr>
      <w:r>
        <w:t>.have_client:</w:t>
      </w:r>
    </w:p>
    <w:p w14:paraId="24B02CFD" w14:textId="77777777" w:rsidR="0038118B" w:rsidRDefault="000A288A">
      <w:pPr>
        <w:pStyle w:val="SourceCode"/>
      </w:pPr>
      <w:r>
        <w:t xml:space="preserve">    mov rbx, rax</w:t>
      </w:r>
    </w:p>
    <w:p w14:paraId="15BABD5B" w14:textId="77777777" w:rsidR="0038118B" w:rsidRDefault="000A288A">
      <w:pPr>
        <w:pStyle w:val="SourceCode"/>
      </w:pPr>
      <w:r>
        <w:t xml:space="preserve">    mov rcx, rbx</w:t>
      </w:r>
    </w:p>
    <w:p w14:paraId="37FEFE90" w14:textId="77777777" w:rsidR="0038118B" w:rsidRDefault="000A288A">
      <w:pPr>
        <w:pStyle w:val="SourceCode"/>
      </w:pPr>
      <w:r>
        <w:t xml:space="preserve">    mov edx, CURLOPT_CAINFO</w:t>
      </w:r>
    </w:p>
    <w:p w14:paraId="4C789E1F" w14:textId="77777777" w:rsidR="0038118B" w:rsidRDefault="000A288A">
      <w:pPr>
        <w:pStyle w:val="SourceCode"/>
      </w:pPr>
      <w:r>
        <w:t xml:space="preserve">    lea r8, [ca_file]</w:t>
      </w:r>
    </w:p>
    <w:p w14:paraId="4A56F3DC" w14:textId="77777777" w:rsidR="0038118B" w:rsidRDefault="000A288A">
      <w:pPr>
        <w:pStyle w:val="SourceCode"/>
      </w:pPr>
      <w:r>
        <w:t xml:space="preserve">    call curl_easy_setopt</w:t>
      </w:r>
    </w:p>
    <w:p w14:paraId="04D62EA5" w14:textId="77777777" w:rsidR="0038118B" w:rsidRDefault="000A288A">
      <w:pPr>
        <w:pStyle w:val="SourceCode"/>
      </w:pPr>
      <w:r>
        <w:t xml:space="preserve">    mov rcx, rbx</w:t>
      </w:r>
    </w:p>
    <w:p w14:paraId="27C81CC0" w14:textId="77777777" w:rsidR="0038118B" w:rsidRDefault="000A288A">
      <w:pPr>
        <w:pStyle w:val="SourceCode"/>
      </w:pPr>
      <w:r>
        <w:t xml:space="preserve">    mov edx, CURLOPT_TIMEOUT</w:t>
      </w:r>
    </w:p>
    <w:p w14:paraId="4303BD0E" w14:textId="77777777" w:rsidR="0038118B" w:rsidRDefault="000A288A">
      <w:pPr>
        <w:pStyle w:val="SourceCode"/>
      </w:pPr>
      <w:r>
        <w:t xml:space="preserve">    mov r8d, TIMEOUT_SECONDS</w:t>
      </w:r>
    </w:p>
    <w:p w14:paraId="01788A9F" w14:textId="77777777" w:rsidR="0038118B" w:rsidRDefault="000A288A">
      <w:pPr>
        <w:pStyle w:val="SourceCode"/>
      </w:pPr>
      <w:r>
        <w:t xml:space="preserve">    call curl_easy_setopt</w:t>
      </w:r>
    </w:p>
    <w:p w14:paraId="086AA2A6" w14:textId="77777777" w:rsidR="0038118B" w:rsidRDefault="000A288A">
      <w:pPr>
        <w:pStyle w:val="SourceCode"/>
      </w:pPr>
      <w:r>
        <w:t xml:space="preserve">    ; Never follow a redirect: a 3xx is an answer like any other.</w:t>
      </w:r>
    </w:p>
    <w:p w14:paraId="7DEE6636" w14:textId="77777777" w:rsidR="0038118B" w:rsidRDefault="000A288A">
      <w:pPr>
        <w:pStyle w:val="SourceCode"/>
      </w:pPr>
      <w:r>
        <w:t xml:space="preserve">    mov rcx, rbx</w:t>
      </w:r>
    </w:p>
    <w:p w14:paraId="3DD41BE4" w14:textId="77777777" w:rsidR="0038118B" w:rsidRDefault="000A288A">
      <w:pPr>
        <w:pStyle w:val="SourceCode"/>
      </w:pPr>
      <w:r>
        <w:t xml:space="preserve">    mov edx, CURLOPT_FOLLOWLOCATION</w:t>
      </w:r>
    </w:p>
    <w:p w14:paraId="0D3EDC36" w14:textId="77777777" w:rsidR="0038118B" w:rsidRDefault="000A288A">
      <w:pPr>
        <w:pStyle w:val="SourceCode"/>
      </w:pPr>
      <w:r>
        <w:t xml:space="preserve">    xor r8d, r8d</w:t>
      </w:r>
    </w:p>
    <w:p w14:paraId="3F92CA0D" w14:textId="77777777" w:rsidR="0038118B" w:rsidRDefault="000A288A">
      <w:pPr>
        <w:pStyle w:val="SourceCode"/>
      </w:pPr>
      <w:r>
        <w:t xml:space="preserve">    call curl_easy_setopt</w:t>
      </w:r>
    </w:p>
    <w:p w14:paraId="7D5E24AB" w14:textId="77777777" w:rsidR="0038118B" w:rsidRDefault="0038118B">
      <w:pPr>
        <w:pStyle w:val="SourceCode"/>
      </w:pPr>
    </w:p>
    <w:p w14:paraId="1FB1AD0F" w14:textId="77777777" w:rsidR="0038118B" w:rsidRDefault="000A288A">
      <w:pPr>
        <w:pStyle w:val="SourceCode"/>
      </w:pPr>
      <w:r>
        <w:t xml:space="preserve">    ; POST sends the new contact as a JSON body to the collection's path.</w:t>
      </w:r>
    </w:p>
    <w:p w14:paraId="7E48D284" w14:textId="77777777" w:rsidR="0038118B" w:rsidRDefault="000A288A">
      <w:pPr>
        <w:pStyle w:val="SourceCode"/>
      </w:pPr>
      <w:r>
        <w:t xml:space="preserve">    ; The server chooses the id and answers 201 Created.</w:t>
      </w:r>
    </w:p>
    <w:p w14:paraId="4AC10963" w14:textId="77777777" w:rsidR="0038118B" w:rsidRDefault="000A288A">
      <w:pPr>
        <w:pStyle w:val="SourceCode"/>
      </w:pPr>
      <w:r>
        <w:t xml:space="preserve">    ; send_request(&amp;created_response, client, "POST", contacts path, "",</w:t>
      </w:r>
    </w:p>
    <w:p w14:paraId="6A92097B" w14:textId="77777777" w:rsidR="0038118B" w:rsidRDefault="000A288A">
      <w:pPr>
        <w:pStyle w:val="SourceCode"/>
      </w:pPr>
      <w:r>
        <w:t xml:space="preserve">    ; the new contact)</w:t>
      </w:r>
    </w:p>
    <w:p w14:paraId="7F82B0CF" w14:textId="77777777" w:rsidR="0038118B" w:rsidRDefault="000A288A">
      <w:pPr>
        <w:pStyle w:val="SourceCode"/>
      </w:pPr>
      <w:r>
        <w:t xml:space="preserve">    lea rcx, [created_response]</w:t>
      </w:r>
    </w:p>
    <w:p w14:paraId="53C60270" w14:textId="77777777" w:rsidR="0038118B" w:rsidRDefault="000A288A">
      <w:pPr>
        <w:pStyle w:val="SourceCode"/>
      </w:pPr>
      <w:r>
        <w:t xml:space="preserve">    mov rdx, rbx</w:t>
      </w:r>
    </w:p>
    <w:p w14:paraId="6E586BA9" w14:textId="77777777" w:rsidR="0038118B" w:rsidRDefault="000A288A">
      <w:pPr>
        <w:pStyle w:val="SourceCode"/>
      </w:pPr>
      <w:r>
        <w:t xml:space="preserve">    lea r8, [post_method]</w:t>
      </w:r>
    </w:p>
    <w:p w14:paraId="51271E97" w14:textId="77777777" w:rsidR="0038118B" w:rsidRDefault="000A288A">
      <w:pPr>
        <w:pStyle w:val="SourceCode"/>
      </w:pPr>
      <w:r>
        <w:t xml:space="preserve">    lea r9, [contacts_path]</w:t>
      </w:r>
    </w:p>
    <w:p w14:paraId="64CD6BC8" w14:textId="77777777" w:rsidR="0038118B" w:rsidRDefault="000A288A">
      <w:pPr>
        <w:pStyle w:val="SourceCode"/>
      </w:pPr>
      <w:r>
        <w:t xml:space="preserve">    lea rax, [empty_text]</w:t>
      </w:r>
    </w:p>
    <w:p w14:paraId="37ACCB32" w14:textId="77777777" w:rsidR="0038118B" w:rsidRDefault="000A288A">
      <w:pPr>
        <w:pStyle w:val="SourceCode"/>
      </w:pPr>
      <w:r>
        <w:t xml:space="preserve">    mov [rsp + 32], rax</w:t>
      </w:r>
    </w:p>
    <w:p w14:paraId="7AFC1A72" w14:textId="77777777" w:rsidR="0038118B" w:rsidRDefault="000A288A">
      <w:pPr>
        <w:pStyle w:val="SourceCode"/>
      </w:pPr>
      <w:r>
        <w:t xml:space="preserve">    lea rax, [new_contact_json]</w:t>
      </w:r>
    </w:p>
    <w:p w14:paraId="348F8D16" w14:textId="77777777" w:rsidR="0038118B" w:rsidRDefault="000A288A">
      <w:pPr>
        <w:pStyle w:val="SourceCode"/>
      </w:pPr>
      <w:r>
        <w:t xml:space="preserve">    mov [rsp + 40], rax</w:t>
      </w:r>
    </w:p>
    <w:p w14:paraId="022460A2" w14:textId="77777777" w:rsidR="0038118B" w:rsidRDefault="000A288A">
      <w:pPr>
        <w:pStyle w:val="SourceCode"/>
      </w:pPr>
      <w:r>
        <w:t xml:space="preserve">    call send_request</w:t>
      </w:r>
    </w:p>
    <w:p w14:paraId="489BDFF2" w14:textId="77777777" w:rsidR="0038118B" w:rsidRDefault="000A288A">
      <w:pPr>
        <w:pStyle w:val="SourceCode"/>
      </w:pPr>
      <w:r>
        <w:t xml:space="preserve">    cmp qword [created_response + RESPONSE_STATUS_CODE], 0</w:t>
      </w:r>
    </w:p>
    <w:p w14:paraId="1EEB307E" w14:textId="77777777" w:rsidR="0038118B" w:rsidRDefault="000A288A">
      <w:pPr>
        <w:pStyle w:val="SourceCode"/>
      </w:pPr>
      <w:r>
        <w:t xml:space="preserve">    je .no_answer</w:t>
      </w:r>
    </w:p>
    <w:p w14:paraId="3FB019A1" w14:textId="77777777" w:rsidR="0038118B" w:rsidRDefault="000A288A">
      <w:pPr>
        <w:pStyle w:val="SourceCode"/>
      </w:pPr>
      <w:r>
        <w:t xml:space="preserve">    lea rcx, [created_response]</w:t>
      </w:r>
    </w:p>
    <w:p w14:paraId="61D416BE" w14:textId="77777777" w:rsidR="0038118B" w:rsidRDefault="000A288A">
      <w:pPr>
        <w:pStyle w:val="SourceCode"/>
      </w:pPr>
      <w:r>
        <w:t xml:space="preserve">    call print_response</w:t>
      </w:r>
    </w:p>
    <w:p w14:paraId="20796E63" w14:textId="77777777" w:rsidR="0038118B" w:rsidRDefault="000A288A">
      <w:pPr>
        <w:pStyle w:val="SourceCode"/>
      </w:pPr>
      <w:r>
        <w:t xml:space="preserve">    ; Location is the new contact's own path; response_header finds it,</w:t>
      </w:r>
    </w:p>
    <w:p w14:paraId="6D8C8D00" w14:textId="77777777" w:rsidR="0038118B" w:rsidRDefault="000A288A">
      <w:pPr>
        <w:pStyle w:val="SourceCode"/>
      </w:pPr>
      <w:r>
        <w:t xml:space="preserve">    ; inside created_response, which no later request changes.</w:t>
      </w:r>
    </w:p>
    <w:p w14:paraId="440A2C51" w14:textId="77777777" w:rsidR="0038118B" w:rsidRDefault="000A288A">
      <w:pPr>
        <w:pStyle w:val="SourceCode"/>
      </w:pPr>
      <w:r>
        <w:t xml:space="preserve">    lea rcx, [created_response]</w:t>
      </w:r>
    </w:p>
    <w:p w14:paraId="5552E7E1" w14:textId="77777777" w:rsidR="0038118B" w:rsidRDefault="000A288A">
      <w:pPr>
        <w:pStyle w:val="SourceCode"/>
      </w:pPr>
      <w:r>
        <w:t xml:space="preserve">    lea rdx, [location_name]</w:t>
      </w:r>
    </w:p>
    <w:p w14:paraId="68969560" w14:textId="77777777" w:rsidR="0038118B" w:rsidRDefault="000A288A">
      <w:pPr>
        <w:pStyle w:val="SourceCode"/>
      </w:pPr>
      <w:r>
        <w:t xml:space="preserve">    call response_header</w:t>
      </w:r>
    </w:p>
    <w:p w14:paraId="73ED80A1" w14:textId="77777777" w:rsidR="0038118B" w:rsidRDefault="000A288A">
      <w:pPr>
        <w:pStyle w:val="SourceCode"/>
      </w:pPr>
      <w:r>
        <w:t xml:space="preserve">    mov r12, rax</w:t>
      </w:r>
    </w:p>
    <w:p w14:paraId="796C8AE2" w14:textId="77777777" w:rsidR="0038118B" w:rsidRDefault="000A288A">
      <w:pPr>
        <w:pStyle w:val="SourceCode"/>
      </w:pPr>
      <w:r>
        <w:t xml:space="preserve">    lea rcx, [location_line]</w:t>
      </w:r>
    </w:p>
    <w:p w14:paraId="5418FD9B" w14:textId="77777777" w:rsidR="0038118B" w:rsidRDefault="000A288A">
      <w:pPr>
        <w:pStyle w:val="SourceCode"/>
      </w:pPr>
      <w:r>
        <w:t xml:space="preserve">    mov rdx, r12</w:t>
      </w:r>
    </w:p>
    <w:p w14:paraId="5DC606BD" w14:textId="77777777" w:rsidR="0038118B" w:rsidRDefault="000A288A">
      <w:pPr>
        <w:pStyle w:val="SourceCode"/>
      </w:pPr>
      <w:r>
        <w:t xml:space="preserve">    call printf</w:t>
      </w:r>
    </w:p>
    <w:p w14:paraId="10FD5BED" w14:textId="77777777" w:rsidR="0038118B" w:rsidRDefault="0038118B">
      <w:pPr>
        <w:pStyle w:val="SourceCode"/>
      </w:pPr>
    </w:p>
    <w:p w14:paraId="62BC4FB6" w14:textId="77777777" w:rsidR="0038118B" w:rsidRDefault="000A288A">
      <w:pPr>
        <w:pStyle w:val="SourceCode"/>
      </w:pPr>
      <w:r>
        <w:t xml:space="preserve">    ; GET the new contact from its Location: the database holds it now.</w:t>
      </w:r>
    </w:p>
    <w:p w14:paraId="6D4AF74B" w14:textId="77777777" w:rsidR="0038118B" w:rsidRDefault="000A288A">
      <w:pPr>
        <w:pStyle w:val="SourceCode"/>
      </w:pPr>
      <w:r>
        <w:t xml:space="preserve">    lea rcx, [stored_response]</w:t>
      </w:r>
    </w:p>
    <w:p w14:paraId="6FFDF3F3" w14:textId="77777777" w:rsidR="0038118B" w:rsidRDefault="000A288A">
      <w:pPr>
        <w:pStyle w:val="SourceCode"/>
      </w:pPr>
      <w:r>
        <w:t xml:space="preserve">    mov rdx, rbx</w:t>
      </w:r>
    </w:p>
    <w:p w14:paraId="7C84AD48" w14:textId="77777777" w:rsidR="0038118B" w:rsidRDefault="000A288A">
      <w:pPr>
        <w:pStyle w:val="SourceCode"/>
      </w:pPr>
      <w:r>
        <w:t xml:space="preserve">    lea r8, [get_method]</w:t>
      </w:r>
    </w:p>
    <w:p w14:paraId="08F894AD" w14:textId="77777777" w:rsidR="0038118B" w:rsidRDefault="000A288A">
      <w:pPr>
        <w:pStyle w:val="SourceCode"/>
      </w:pPr>
      <w:r>
        <w:t xml:space="preserve">    mov r9, r12</w:t>
      </w:r>
    </w:p>
    <w:p w14:paraId="436C6B84" w14:textId="77777777" w:rsidR="0038118B" w:rsidRDefault="000A288A">
      <w:pPr>
        <w:pStyle w:val="SourceCode"/>
      </w:pPr>
      <w:r>
        <w:t xml:space="preserve">    lea rax, [empty_text]</w:t>
      </w:r>
    </w:p>
    <w:p w14:paraId="31658969" w14:textId="77777777" w:rsidR="0038118B" w:rsidRDefault="000A288A">
      <w:pPr>
        <w:pStyle w:val="SourceCode"/>
      </w:pPr>
      <w:r>
        <w:t xml:space="preserve">    mov [rsp + 32], rax</w:t>
      </w:r>
    </w:p>
    <w:p w14:paraId="1F554E8C" w14:textId="77777777" w:rsidR="0038118B" w:rsidRDefault="000A288A">
      <w:pPr>
        <w:pStyle w:val="SourceCode"/>
      </w:pPr>
      <w:r>
        <w:t xml:space="preserve">    mov [rsp + 40], rax</w:t>
      </w:r>
    </w:p>
    <w:p w14:paraId="26B31CB0" w14:textId="77777777" w:rsidR="0038118B" w:rsidRDefault="000A288A">
      <w:pPr>
        <w:pStyle w:val="SourceCode"/>
      </w:pPr>
      <w:r>
        <w:t xml:space="preserve">    call send_request</w:t>
      </w:r>
    </w:p>
    <w:p w14:paraId="40605EE2" w14:textId="77777777" w:rsidR="0038118B" w:rsidRDefault="000A288A">
      <w:pPr>
        <w:pStyle w:val="SourceCode"/>
      </w:pPr>
      <w:r>
        <w:t xml:space="preserve">    cmp qword [stored_response + RESPONSE_STATUS_CODE], 0</w:t>
      </w:r>
    </w:p>
    <w:p w14:paraId="4C24E0DD" w14:textId="77777777" w:rsidR="0038118B" w:rsidRDefault="000A288A">
      <w:pPr>
        <w:pStyle w:val="SourceCode"/>
      </w:pPr>
      <w:r>
        <w:t xml:space="preserve">    je .no_answer</w:t>
      </w:r>
    </w:p>
    <w:p w14:paraId="3DD3532E" w14:textId="77777777" w:rsidR="0038118B" w:rsidRDefault="000A288A">
      <w:pPr>
        <w:pStyle w:val="SourceCode"/>
      </w:pPr>
      <w:r>
        <w:t xml:space="preserve">    lea rcx, [stored_response]</w:t>
      </w:r>
    </w:p>
    <w:p w14:paraId="6F2ADDD4" w14:textId="77777777" w:rsidR="0038118B" w:rsidRDefault="000A288A">
      <w:pPr>
        <w:pStyle w:val="SourceCode"/>
      </w:pPr>
      <w:r>
        <w:t xml:space="preserve">    call print_response</w:t>
      </w:r>
    </w:p>
    <w:p w14:paraId="5A8D1137" w14:textId="77777777" w:rsidR="0038118B" w:rsidRDefault="0038118B">
      <w:pPr>
        <w:pStyle w:val="SourceCode"/>
      </w:pPr>
    </w:p>
    <w:p w14:paraId="70DA46EA" w14:textId="77777777" w:rsidR="0038118B" w:rsidRDefault="000A288A">
      <w:pPr>
        <w:pStyle w:val="SourceCode"/>
      </w:pPr>
      <w:r>
        <w:t xml:space="preserve">    ; The same POST again. POST is not idempotent: each one asks for one</w:t>
      </w:r>
    </w:p>
    <w:p w14:paraId="00DF7A58" w14:textId="77777777" w:rsidR="0038118B" w:rsidRDefault="000A288A">
      <w:pPr>
        <w:pStyle w:val="SourceCode"/>
      </w:pPr>
      <w:r>
        <w:t xml:space="preserve">    ; more contact. This one is refused only because the email is</w:t>
      </w:r>
    </w:p>
    <w:p w14:paraId="186534D9" w14:textId="77777777" w:rsidR="0038118B" w:rsidRDefault="000A288A">
      <w:pPr>
        <w:pStyle w:val="SourceCode"/>
      </w:pPr>
      <w:r>
        <w:t xml:space="preserve">    ; already in use: 409.</w:t>
      </w:r>
    </w:p>
    <w:p w14:paraId="7DA9291E" w14:textId="77777777" w:rsidR="0038118B" w:rsidRDefault="000A288A">
      <w:pPr>
        <w:pStyle w:val="SourceCode"/>
      </w:pPr>
      <w:r>
        <w:t xml:space="preserve">    lea rcx, [repeated_response]</w:t>
      </w:r>
    </w:p>
    <w:p w14:paraId="5D9B69C2" w14:textId="77777777" w:rsidR="0038118B" w:rsidRDefault="000A288A">
      <w:pPr>
        <w:pStyle w:val="SourceCode"/>
      </w:pPr>
      <w:r>
        <w:t xml:space="preserve">    mov rdx, rbx</w:t>
      </w:r>
    </w:p>
    <w:p w14:paraId="2E351178" w14:textId="77777777" w:rsidR="0038118B" w:rsidRDefault="000A288A">
      <w:pPr>
        <w:pStyle w:val="SourceCode"/>
      </w:pPr>
      <w:r>
        <w:t xml:space="preserve">    lea r8, [post_method]</w:t>
      </w:r>
    </w:p>
    <w:p w14:paraId="44EBE1D7" w14:textId="77777777" w:rsidR="0038118B" w:rsidRDefault="000A288A">
      <w:pPr>
        <w:pStyle w:val="SourceCode"/>
      </w:pPr>
      <w:r>
        <w:t xml:space="preserve">    lea r9, [contacts_path]</w:t>
      </w:r>
    </w:p>
    <w:p w14:paraId="2843C641" w14:textId="77777777" w:rsidR="0038118B" w:rsidRDefault="000A288A">
      <w:pPr>
        <w:pStyle w:val="SourceCode"/>
      </w:pPr>
      <w:r>
        <w:t xml:space="preserve">    lea rax, [empty_text]</w:t>
      </w:r>
    </w:p>
    <w:p w14:paraId="4B197A96" w14:textId="77777777" w:rsidR="0038118B" w:rsidRDefault="000A288A">
      <w:pPr>
        <w:pStyle w:val="SourceCode"/>
      </w:pPr>
      <w:r>
        <w:t xml:space="preserve">    mov [rsp + 32], rax</w:t>
      </w:r>
    </w:p>
    <w:p w14:paraId="2B80B791" w14:textId="77777777" w:rsidR="0038118B" w:rsidRDefault="000A288A">
      <w:pPr>
        <w:pStyle w:val="SourceCode"/>
      </w:pPr>
      <w:r>
        <w:t xml:space="preserve">    lea rax, [new_contact_json]</w:t>
      </w:r>
    </w:p>
    <w:p w14:paraId="040EFECF" w14:textId="77777777" w:rsidR="0038118B" w:rsidRDefault="000A288A">
      <w:pPr>
        <w:pStyle w:val="SourceCode"/>
      </w:pPr>
      <w:r>
        <w:t xml:space="preserve">    mov [rsp + 40], rax</w:t>
      </w:r>
    </w:p>
    <w:p w14:paraId="4E520977" w14:textId="77777777" w:rsidR="0038118B" w:rsidRDefault="000A288A">
      <w:pPr>
        <w:pStyle w:val="SourceCode"/>
      </w:pPr>
      <w:r>
        <w:t xml:space="preserve">    call send_request</w:t>
      </w:r>
    </w:p>
    <w:p w14:paraId="3C41F1E6" w14:textId="77777777" w:rsidR="0038118B" w:rsidRDefault="000A288A">
      <w:pPr>
        <w:pStyle w:val="SourceCode"/>
      </w:pPr>
      <w:r>
        <w:t xml:space="preserve">    cmp qword [repeated_response + RESPONSE_STATUS_CODE], 0</w:t>
      </w:r>
    </w:p>
    <w:p w14:paraId="48E9CBF6" w14:textId="77777777" w:rsidR="0038118B" w:rsidRDefault="000A288A">
      <w:pPr>
        <w:pStyle w:val="SourceCode"/>
      </w:pPr>
      <w:r>
        <w:t xml:space="preserve">    je .no_answer</w:t>
      </w:r>
    </w:p>
    <w:p w14:paraId="4C427A2D" w14:textId="77777777" w:rsidR="0038118B" w:rsidRDefault="000A288A">
      <w:pPr>
        <w:pStyle w:val="SourceCode"/>
      </w:pPr>
      <w:r>
        <w:t xml:space="preserve">    lea rcx, [repeated_response]</w:t>
      </w:r>
    </w:p>
    <w:p w14:paraId="2D55FA13" w14:textId="77777777" w:rsidR="0038118B" w:rsidRDefault="000A288A">
      <w:pPr>
        <w:pStyle w:val="SourceCode"/>
      </w:pPr>
      <w:r>
        <w:t xml:space="preserve">    call print_response</w:t>
      </w:r>
    </w:p>
    <w:p w14:paraId="566769B1" w14:textId="77777777" w:rsidR="0038118B" w:rsidRDefault="000A288A">
      <w:pPr>
        <w:pStyle w:val="SourceCode"/>
      </w:pPr>
      <w:r>
        <w:t xml:space="preserve">    ; Remember, main's eax is the exit code: 0 here, and 1 at .no_answer.</w:t>
      </w:r>
    </w:p>
    <w:p w14:paraId="584E8D61" w14:textId="77777777" w:rsidR="0038118B" w:rsidRDefault="000A288A">
      <w:pPr>
        <w:pStyle w:val="SourceCode"/>
      </w:pPr>
      <w:r>
        <w:t xml:space="preserve">    mov rcx, rbx</w:t>
      </w:r>
    </w:p>
    <w:p w14:paraId="5892B986" w14:textId="77777777" w:rsidR="0038118B" w:rsidRDefault="000A288A">
      <w:pPr>
        <w:pStyle w:val="SourceCode"/>
      </w:pPr>
      <w:r>
        <w:t xml:space="preserve">    call curl_easy_cleanup</w:t>
      </w:r>
    </w:p>
    <w:p w14:paraId="0FE42A1E" w14:textId="77777777" w:rsidR="0038118B" w:rsidRDefault="000A288A">
      <w:pPr>
        <w:pStyle w:val="SourceCode"/>
      </w:pPr>
      <w:r>
        <w:t xml:space="preserve">    xor eax, eax</w:t>
      </w:r>
    </w:p>
    <w:p w14:paraId="3F306B9C" w14:textId="77777777" w:rsidR="0038118B" w:rsidRDefault="000A288A">
      <w:pPr>
        <w:pStyle w:val="SourceCode"/>
      </w:pPr>
      <w:r>
        <w:t xml:space="preserve">    jmp .done</w:t>
      </w:r>
    </w:p>
    <w:p w14:paraId="3F9D07AE" w14:textId="77777777" w:rsidR="0038118B" w:rsidRDefault="000A288A">
      <w:pPr>
        <w:pStyle w:val="SourceCode"/>
      </w:pPr>
      <w:r>
        <w:t>.no_answer:</w:t>
      </w:r>
    </w:p>
    <w:p w14:paraId="063C670C" w14:textId="77777777" w:rsidR="0038118B" w:rsidRDefault="000A288A">
      <w:pPr>
        <w:pStyle w:val="SourceCode"/>
      </w:pPr>
      <w:r>
        <w:t xml:space="preserve">    mov rcx, rbx</w:t>
      </w:r>
    </w:p>
    <w:p w14:paraId="5649D9C0" w14:textId="77777777" w:rsidR="0038118B" w:rsidRDefault="000A288A">
      <w:pPr>
        <w:pStyle w:val="SourceCode"/>
      </w:pPr>
      <w:r>
        <w:t xml:space="preserve">    call curl_easy_cleanup</w:t>
      </w:r>
    </w:p>
    <w:p w14:paraId="6A3382E6" w14:textId="77777777" w:rsidR="0038118B" w:rsidRDefault="000A288A">
      <w:pPr>
        <w:pStyle w:val="SourceCode"/>
      </w:pPr>
      <w:r>
        <w:t xml:space="preserve">    mov eax, 1</w:t>
      </w:r>
    </w:p>
    <w:p w14:paraId="55319DD3" w14:textId="77777777" w:rsidR="0038118B" w:rsidRDefault="000A288A">
      <w:pPr>
        <w:pStyle w:val="SourceCode"/>
      </w:pPr>
      <w:r>
        <w:t>.done:</w:t>
      </w:r>
    </w:p>
    <w:p w14:paraId="6B80938C" w14:textId="77777777" w:rsidR="0038118B" w:rsidRDefault="000A288A">
      <w:pPr>
        <w:pStyle w:val="SourceCode"/>
      </w:pPr>
      <w:r>
        <w:t xml:space="preserve">    add rsp, 56</w:t>
      </w:r>
    </w:p>
    <w:p w14:paraId="3EA95147" w14:textId="77777777" w:rsidR="0038118B" w:rsidRDefault="000A288A">
      <w:pPr>
        <w:pStyle w:val="SourceCode"/>
        <w:keepNext/>
      </w:pPr>
      <w:r>
        <w:t xml:space="preserve">    pop r12</w:t>
      </w:r>
    </w:p>
    <w:p w14:paraId="009FEE88" w14:textId="77777777" w:rsidR="0038118B" w:rsidRDefault="000A288A">
      <w:pPr>
        <w:pStyle w:val="SourceCode"/>
        <w:keepNext/>
      </w:pPr>
      <w:r>
        <w:t xml:space="preserve">    pop rbx</w:t>
      </w:r>
    </w:p>
    <w:p w14:paraId="128E93CD" w14:textId="77777777" w:rsidR="0038118B" w:rsidRDefault="000A288A">
      <w:pPr>
        <w:pStyle w:val="SourceCode"/>
      </w:pPr>
      <w:r>
        <w:t xml:space="preserve">    ret</w:t>
      </w:r>
    </w:p>
    <w:p w14:paraId="02C8E264" w14:textId="77777777" w:rsidR="0038118B" w:rsidRDefault="0038118B">
      <w:pPr>
        <w:keepNext/>
      </w:pPr>
    </w:p>
    <w:p w14:paraId="6FA1B6CF" w14:textId="77777777" w:rsidR="0038118B" w:rsidRDefault="000A288A">
      <w:pPr>
        <w:pStyle w:val="Heading3"/>
      </w:pPr>
      <w:r>
        <w:t>Windows PowerShell Server Build and Run</w:t>
      </w:r>
    </w:p>
    <w:p w14:paraId="29EF064C" w14:textId="77777777" w:rsidR="0038118B" w:rsidRDefault="000A288A">
      <w:pPr>
        <w:keepNext/>
      </w:pPr>
      <w:r>
        <w:t>In Terminal 1:</w:t>
      </w:r>
    </w:p>
    <w:p w14:paraId="51D1515F" w14:textId="77777777" w:rsidR="0038118B" w:rsidRDefault="0038118B">
      <w:pPr>
        <w:keepNext/>
      </w:pPr>
    </w:p>
    <w:p w14:paraId="662B9974" w14:textId="77777777" w:rsidR="0038118B" w:rsidRDefault="000A288A">
      <w:pPr>
        <w:pStyle w:val="CommandBlock"/>
        <w:keepNext/>
      </w:pPr>
      <w:r>
        <w:t>$env:Path = "C:\msys64\ucrt64\bin;" + $env:Path</w:t>
      </w:r>
    </w:p>
    <w:p w14:paraId="31AADF38" w14:textId="77777777" w:rsidR="0038118B" w:rsidRDefault="000A288A">
      <w:pPr>
        <w:pStyle w:val="CommandBlock"/>
        <w:keepNext/>
      </w:pPr>
      <w:r>
        <w:t>$server = "C:\Program Files\MySQL\MySQL Server 26.7"</w:t>
      </w:r>
    </w:p>
    <w:p w14:paraId="0342264A" w14:textId="77777777" w:rsidR="0038118B" w:rsidRDefault="000A288A">
      <w:pPr>
        <w:pStyle w:val="CommandBlock"/>
        <w:keepNext/>
      </w:pPr>
      <w:r>
        <w:t>nasm -f win64 -i .\assembly\windows .\assembly\windows\contacts.asm `</w:t>
      </w:r>
    </w:p>
    <w:p w14:paraId="1BC3882D" w14:textId="77777777" w:rsidR="0038118B" w:rsidRDefault="000A288A">
      <w:pPr>
        <w:pStyle w:val="CommandBlock"/>
        <w:keepNext/>
      </w:pPr>
      <w:r>
        <w:t xml:space="preserve">    -o .\assembly\windows\contacts.obj</w:t>
      </w:r>
    </w:p>
    <w:p w14:paraId="374BEF08" w14:textId="77777777" w:rsidR="0038118B" w:rsidRDefault="000A288A">
      <w:pPr>
        <w:pStyle w:val="CommandBlock"/>
        <w:keepNext/>
      </w:pPr>
      <w:r>
        <w:t>nasm -f win64 -i .\assembly\windows .\assembly\windows\contact_store.asm `</w:t>
      </w:r>
    </w:p>
    <w:p w14:paraId="771DD7BA" w14:textId="77777777" w:rsidR="0038118B" w:rsidRDefault="000A288A">
      <w:pPr>
        <w:pStyle w:val="CommandBlock"/>
        <w:keepNext/>
      </w:pPr>
      <w:r>
        <w:t xml:space="preserve">    -o .\assembly\windows\contact_store.obj</w:t>
      </w:r>
    </w:p>
    <w:p w14:paraId="4EE9E1E5" w14:textId="77777777" w:rsidR="0038118B" w:rsidRDefault="000A288A">
      <w:pPr>
        <w:pStyle w:val="CommandBlock"/>
        <w:keepNext/>
      </w:pPr>
      <w:r>
        <w:t>nasm -f win64 -i .\assembly\windows .\assembly\windows\contact_create.asm `</w:t>
      </w:r>
    </w:p>
    <w:p w14:paraId="7D8BFA9C" w14:textId="77777777" w:rsidR="0038118B" w:rsidRDefault="000A288A">
      <w:pPr>
        <w:pStyle w:val="CommandBlock"/>
        <w:keepNext/>
      </w:pPr>
      <w:r>
        <w:t xml:space="preserve">    -o .\assembly\windows\contact_create.obj</w:t>
      </w:r>
    </w:p>
    <w:p w14:paraId="7E1A2C80" w14:textId="77777777" w:rsidR="0038118B" w:rsidRDefault="000A288A">
      <w:pPr>
        <w:pStyle w:val="CommandBlock"/>
        <w:keepNext/>
      </w:pPr>
      <w:r>
        <w:t>nasm -f win64 -i .\assembly\windows .\assembly\windows\server.asm `</w:t>
      </w:r>
    </w:p>
    <w:p w14:paraId="4D2A3830" w14:textId="77777777" w:rsidR="0038118B" w:rsidRDefault="000A288A">
      <w:pPr>
        <w:pStyle w:val="CommandBlock"/>
        <w:keepNext/>
      </w:pPr>
      <w:r>
        <w:t xml:space="preserve">    -o .\assembly\windows\server.obj</w:t>
      </w:r>
    </w:p>
    <w:p w14:paraId="67BA75DB" w14:textId="77777777" w:rsidR="0038118B" w:rsidRDefault="000A288A">
      <w:pPr>
        <w:pStyle w:val="CommandBlock"/>
        <w:keepNext/>
      </w:pPr>
      <w:r>
        <w:t>gcc .\assembly\windows\server.obj .\assembly\windows\contact_create.obj `</w:t>
      </w:r>
    </w:p>
    <w:p w14:paraId="77484C64" w14:textId="77777777" w:rsidR="0038118B" w:rsidRDefault="000A288A">
      <w:pPr>
        <w:pStyle w:val="CommandBlock"/>
        <w:keepNext/>
      </w:pPr>
      <w:r>
        <w:t xml:space="preserve">    .\assembly\windows\contact_store.obj .\assembly\windows\contacts.obj `</w:t>
      </w:r>
    </w:p>
    <w:p w14:paraId="2BA77F82" w14:textId="77777777" w:rsidR="0038118B" w:rsidRDefault="000A288A">
      <w:pPr>
        <w:pStyle w:val="CommandBlock"/>
        <w:keepNext/>
      </w:pPr>
      <w:r>
        <w:t xml:space="preserve">    .\assembly\cJSON.c -L "$server\lib" -lmysql -lmicrohttpd `</w:t>
      </w:r>
    </w:p>
    <w:p w14:paraId="53D35659" w14:textId="77777777" w:rsidR="0038118B" w:rsidRDefault="000A288A">
      <w:pPr>
        <w:pStyle w:val="CommandBlock"/>
        <w:keepNext/>
      </w:pPr>
      <w:r>
        <w:t xml:space="preserve">    -o .\assembly\windows\server.exe</w:t>
      </w:r>
    </w:p>
    <w:p w14:paraId="6DA4700B" w14:textId="77777777" w:rsidR="0038118B" w:rsidRDefault="000A288A">
      <w:pPr>
        <w:pStyle w:val="CommandBlock"/>
      </w:pPr>
      <w:r>
        <w:t>.\assembly\windows\server.exe</w:t>
      </w:r>
    </w:p>
    <w:p w14:paraId="586B3C6C" w14:textId="77777777" w:rsidR="0038118B" w:rsidRDefault="0038118B">
      <w:pPr>
        <w:keepNext/>
      </w:pPr>
    </w:p>
    <w:p w14:paraId="24F9E0C4" w14:textId="77777777" w:rsidR="0038118B" w:rsidRDefault="000A288A">
      <w:pPr>
        <w:pStyle w:val="Heading3"/>
      </w:pPr>
      <w:r>
        <w:t>Windows PowerShell Client Build and Run</w:t>
      </w:r>
    </w:p>
    <w:p w14:paraId="21307767" w14:textId="77777777" w:rsidR="0038118B" w:rsidRDefault="000A288A">
      <w:pPr>
        <w:keepNext/>
      </w:pPr>
      <w:r>
        <w:t>In Terminal 2, with the Data Reset again before the run:</w:t>
      </w:r>
    </w:p>
    <w:p w14:paraId="5B6166BC" w14:textId="77777777" w:rsidR="0038118B" w:rsidRDefault="0038118B">
      <w:pPr>
        <w:keepNext/>
      </w:pPr>
    </w:p>
    <w:p w14:paraId="42AF1C9A" w14:textId="77777777" w:rsidR="0038118B" w:rsidRDefault="000A288A">
      <w:pPr>
        <w:pStyle w:val="CommandBlock"/>
        <w:keepNext/>
      </w:pPr>
      <w:r>
        <w:t>$env:Path = "C:\msys64\ucrt64\bin;" + $env:Path</w:t>
      </w:r>
    </w:p>
    <w:p w14:paraId="52E925C6" w14:textId="77777777" w:rsidR="0038118B" w:rsidRDefault="000A288A">
      <w:pPr>
        <w:pStyle w:val="CommandBlock"/>
        <w:keepNext/>
      </w:pPr>
      <w:r>
        <w:t>nasm -f win64 .\assembly\windows\client.asm -o .\assembly\windows\client.obj</w:t>
      </w:r>
    </w:p>
    <w:p w14:paraId="555AF100" w14:textId="77777777" w:rsidR="0038118B" w:rsidRDefault="000A288A">
      <w:pPr>
        <w:pStyle w:val="CommandBlock"/>
        <w:keepNext/>
      </w:pPr>
      <w:r>
        <w:t>gcc .\assembly\windows\client.obj -lcurl -o .\assembly\windows\client.exe</w:t>
      </w:r>
    </w:p>
    <w:p w14:paraId="1CDC5F33" w14:textId="77777777" w:rsidR="0038118B" w:rsidRDefault="000A288A">
      <w:pPr>
        <w:pStyle w:val="CommandBlock"/>
        <w:keepNext/>
      </w:pPr>
      <w:r>
        <w:t>$mysql = "C:\Program Files\MySQL\MySQL Server 26.7\bin\mysql.exe"</w:t>
      </w:r>
    </w:p>
    <w:p w14:paraId="4D3CE4F8" w14:textId="77777777" w:rsidR="0038118B" w:rsidRDefault="000A288A">
      <w:pPr>
        <w:pStyle w:val="CommandBlock"/>
        <w:keepNext/>
      </w:pPr>
      <w:r>
        <w:t>$env:MYSQL_PWD = $env:SPA_DB_PASSWORD</w:t>
      </w:r>
    </w:p>
    <w:p w14:paraId="3428D5D6" w14:textId="77777777" w:rsidR="0038118B" w:rsidRDefault="000A288A">
      <w:pPr>
        <w:pStyle w:val="CommandBlock"/>
        <w:keepNext/>
      </w:pPr>
      <w:r>
        <w:t>&amp; $mysql -u devuser -h 127.0.0.1 -P 3306 -D spa_contacts --commands `</w:t>
      </w:r>
    </w:p>
    <w:p w14:paraId="1DA0411F" w14:textId="77777777" w:rsidR="0038118B" w:rsidRDefault="000A288A">
      <w:pPr>
        <w:pStyle w:val="CommandBlock"/>
        <w:keepNext/>
      </w:pPr>
      <w:r>
        <w:t xml:space="preserve">    -e "source ./sql/reset_contacts_assembly.sql"</w:t>
      </w:r>
    </w:p>
    <w:p w14:paraId="27EEF597" w14:textId="77777777" w:rsidR="0038118B" w:rsidRDefault="000A288A">
      <w:pPr>
        <w:pStyle w:val="CommandBlock"/>
        <w:keepNext/>
      </w:pPr>
      <w:r>
        <w:t>Remove-Item Env:MYSQL_PWD</w:t>
      </w:r>
    </w:p>
    <w:p w14:paraId="15506598" w14:textId="77777777" w:rsidR="0038118B" w:rsidRDefault="000A288A">
      <w:pPr>
        <w:pStyle w:val="CommandBlock"/>
        <w:keepNext/>
      </w:pPr>
      <w:r>
        <w:t>.\assembly\windows\client.exe</w:t>
      </w:r>
    </w:p>
    <w:p w14:paraId="4856337D" w14:textId="77777777" w:rsidR="0038118B" w:rsidRDefault="000A288A">
      <w:pPr>
        <w:pStyle w:val="CommandBlock"/>
      </w:pPr>
      <w:r>
        <w:t>$LASTEXITCODE</w:t>
      </w:r>
    </w:p>
    <w:p w14:paraId="2E020FE3" w14:textId="77777777" w:rsidR="0038118B" w:rsidRDefault="0038118B">
      <w:pPr>
        <w:keepNext/>
      </w:pPr>
    </w:p>
    <w:p w14:paraId="20284A43" w14:textId="77777777" w:rsidR="0038118B" w:rsidRDefault="000A288A">
      <w:pPr>
        <w:pStyle w:val="Heading3"/>
      </w:pPr>
      <w:r>
        <w:t>Windows PowerShell curl Check</w:t>
      </w:r>
    </w:p>
    <w:p w14:paraId="44B5BB2A" w14:textId="77777777" w:rsidR="0038118B" w:rsidRDefault="000A288A">
      <w:pPr>
        <w:keepNext/>
      </w:pPr>
      <w:r>
        <w:t>Still in Terminal 2, run Lesson 6.6's curl Check, the same in every language: an empty JSON object, text that is not JSON, and a JSON object with more text after it. Remember, --data "{}" works in Windows PowerShell 5.1 because the body has no double quotes inside it (Lesson 6.6).</w:t>
      </w:r>
    </w:p>
    <w:p w14:paraId="0ADA1766" w14:textId="77777777" w:rsidR="0038118B" w:rsidRDefault="0038118B">
      <w:pPr>
        <w:keepNext/>
      </w:pPr>
    </w:p>
    <w:p w14:paraId="6BC04F10" w14:textId="77777777" w:rsidR="0038118B" w:rsidRDefault="000A288A">
      <w:pPr>
        <w:pStyle w:val="CommandBlock"/>
        <w:keepNext/>
      </w:pPr>
      <w:r>
        <w:t>&amp; "$env:SystemRoot\System32\curl.exe" -sS --ssl-revoke-best-effort `</w:t>
      </w:r>
    </w:p>
    <w:p w14:paraId="4BA5FCB1" w14:textId="77777777" w:rsidR="0038118B" w:rsidRDefault="000A288A">
      <w:pPr>
        <w:pStyle w:val="CommandBlock"/>
        <w:keepNext/>
      </w:pPr>
      <w:r>
        <w:t xml:space="preserve">    --cacert .\certs\spa-ca.pem -w "\n%{http_code} %{content_type}\n" `</w:t>
      </w:r>
    </w:p>
    <w:p w14:paraId="39DBF116" w14:textId="77777777" w:rsidR="0038118B" w:rsidRDefault="000A288A">
      <w:pPr>
        <w:pStyle w:val="CommandBlock"/>
        <w:keepNext/>
      </w:pPr>
      <w:r>
        <w:t xml:space="preserve">    -H "Content-Type: application/json" --data "{}" `</w:t>
      </w:r>
    </w:p>
    <w:p w14:paraId="45BCAA37" w14:textId="77777777" w:rsidR="0038118B" w:rsidRDefault="000A288A">
      <w:pPr>
        <w:pStyle w:val="CommandBlock"/>
        <w:keepNext/>
      </w:pPr>
      <w:r>
        <w:t xml:space="preserve">    https://127.0.0.1:8765/api/v1/contacts</w:t>
      </w:r>
    </w:p>
    <w:p w14:paraId="71DAD5EC" w14:textId="77777777" w:rsidR="0038118B" w:rsidRDefault="000A288A">
      <w:pPr>
        <w:pStyle w:val="CommandBlock"/>
        <w:keepNext/>
      </w:pPr>
      <w:r>
        <w:t>&amp; "$env:SystemRoot\System32\curl.exe" -sS --ssl-revoke-best-effort `</w:t>
      </w:r>
    </w:p>
    <w:p w14:paraId="734DA5AF" w14:textId="77777777" w:rsidR="0038118B" w:rsidRDefault="000A288A">
      <w:pPr>
        <w:pStyle w:val="CommandBlock"/>
        <w:keepNext/>
      </w:pPr>
      <w:r>
        <w:t xml:space="preserve">    --cacert .\certs\spa-ca.pem -w "\n%{http_code} %{content_type}\n" `</w:t>
      </w:r>
    </w:p>
    <w:p w14:paraId="04DA1A99" w14:textId="77777777" w:rsidR="0038118B" w:rsidRDefault="000A288A">
      <w:pPr>
        <w:pStyle w:val="CommandBlock"/>
        <w:keepNext/>
      </w:pPr>
      <w:r>
        <w:t xml:space="preserve">    -H "Content-Type: application/json" --data "not json" `</w:t>
      </w:r>
    </w:p>
    <w:p w14:paraId="3E3B01F9" w14:textId="77777777" w:rsidR="0038118B" w:rsidRDefault="000A288A">
      <w:pPr>
        <w:pStyle w:val="CommandBlock"/>
        <w:keepNext/>
      </w:pPr>
      <w:r>
        <w:t xml:space="preserve">    https://127.0.0.1:8765/api/v1/contacts</w:t>
      </w:r>
    </w:p>
    <w:p w14:paraId="78C7959B" w14:textId="77777777" w:rsidR="0038118B" w:rsidRDefault="000A288A">
      <w:pPr>
        <w:pStyle w:val="CommandBlock"/>
        <w:keepNext/>
      </w:pPr>
      <w:r>
        <w:t>&amp; "$env:SystemRoot\System32\curl.exe" -sS --ssl-revoke-best-effort `</w:t>
      </w:r>
    </w:p>
    <w:p w14:paraId="1BC34795" w14:textId="77777777" w:rsidR="0038118B" w:rsidRDefault="000A288A">
      <w:pPr>
        <w:pStyle w:val="CommandBlock"/>
        <w:keepNext/>
      </w:pPr>
      <w:r>
        <w:t xml:space="preserve">    --cacert .\certs\spa-ca.pem -w "\n%{http_code} %{content_type}\n" `</w:t>
      </w:r>
    </w:p>
    <w:p w14:paraId="2D9DE4BD" w14:textId="77777777" w:rsidR="0038118B" w:rsidRDefault="000A288A">
      <w:pPr>
        <w:pStyle w:val="CommandBlock"/>
        <w:keepNext/>
      </w:pPr>
      <w:r>
        <w:t xml:space="preserve">    -H "Content-Type: application/json" --data "{}junk" `</w:t>
      </w:r>
    </w:p>
    <w:p w14:paraId="1D5CF6B0" w14:textId="77777777" w:rsidR="0038118B" w:rsidRDefault="000A288A">
      <w:pPr>
        <w:pStyle w:val="CommandBlock"/>
      </w:pPr>
      <w:r>
        <w:t xml:space="preserve">    https://127.0.0.1:8765/api/v1/contacts</w:t>
      </w:r>
    </w:p>
    <w:p w14:paraId="1270711E" w14:textId="77777777" w:rsidR="0038118B" w:rsidRDefault="0038118B">
      <w:pPr>
        <w:keepNext/>
      </w:pPr>
    </w:p>
    <w:p w14:paraId="7EB041B2" w14:textId="77777777" w:rsidR="0038118B" w:rsidRDefault="000A288A">
      <w:r>
        <w:t>It must print the curl lines of the Required Clean-Run Output: 400 with name is required, then 400 with body must be a JSON contact object, twice: a body is JSON only when nothing but white space follows the value.</w:t>
      </w:r>
    </w:p>
    <w:p w14:paraId="4AD5338A" w14:textId="77777777" w:rsidR="0038118B" w:rsidRDefault="0038118B">
      <w:pPr>
        <w:keepNext/>
      </w:pPr>
    </w:p>
    <w:p w14:paraId="702701EF" w14:textId="77777777" w:rsidR="0038118B" w:rsidRDefault="000A288A">
      <w:pPr>
        <w:pStyle w:val="Heading3"/>
      </w:pPr>
      <w:r>
        <w:t>Windows PowerShell Table Check</w:t>
      </w:r>
    </w:p>
    <w:p w14:paraId="23820EA2" w14:textId="77777777" w:rsidR="0038118B" w:rsidRDefault="000A288A">
      <w:pPr>
        <w:keepNext/>
      </w:pPr>
      <w:r>
        <w:t>Still in Terminal 2, look at the table from outside the server:</w:t>
      </w:r>
    </w:p>
    <w:p w14:paraId="4F782A67" w14:textId="77777777" w:rsidR="0038118B" w:rsidRDefault="0038118B">
      <w:pPr>
        <w:keepNext/>
      </w:pPr>
    </w:p>
    <w:p w14:paraId="4FFF8B2E" w14:textId="77777777" w:rsidR="0038118B" w:rsidRDefault="000A288A">
      <w:pPr>
        <w:pStyle w:val="CommandBlock"/>
        <w:keepNext/>
      </w:pPr>
      <w:r>
        <w:t>$mysql = "C:\Program Files\MySQL\MySQL Server 26.7\bin\mysql.exe"</w:t>
      </w:r>
    </w:p>
    <w:p w14:paraId="198B54C8" w14:textId="77777777" w:rsidR="0038118B" w:rsidRDefault="000A288A">
      <w:pPr>
        <w:pStyle w:val="CommandBlock"/>
        <w:keepNext/>
      </w:pPr>
      <w:r>
        <w:t>$env:MYSQL_PWD = $env:SPA_DB_PASSWORD</w:t>
      </w:r>
    </w:p>
    <w:p w14:paraId="114033CF" w14:textId="77777777" w:rsidR="0038118B" w:rsidRDefault="000A288A">
      <w:pPr>
        <w:pStyle w:val="CommandBlock"/>
        <w:keepNext/>
      </w:pPr>
      <w:r>
        <w:t>&amp; $mysql -u devuser -h 127.0.0.1 -P 3306 -D spa_contacts -t `</w:t>
      </w:r>
    </w:p>
    <w:p w14:paraId="671033AF" w14:textId="77777777" w:rsidR="0038118B" w:rsidRDefault="000A288A">
      <w:pPr>
        <w:pStyle w:val="CommandBlock"/>
        <w:keepNext/>
      </w:pPr>
      <w:r>
        <w:t xml:space="preserve">    -e "SELECT id, name, email, phone FROM contacts_assembly ORDER BY id"</w:t>
      </w:r>
    </w:p>
    <w:p w14:paraId="739BB635" w14:textId="77777777" w:rsidR="0038118B" w:rsidRDefault="000A288A">
      <w:pPr>
        <w:pStyle w:val="CommandBlock"/>
      </w:pPr>
      <w:r>
        <w:t>Remove-Item Env:MYSQL_PWD</w:t>
      </w:r>
    </w:p>
    <w:p w14:paraId="37AA1633" w14:textId="77777777" w:rsidR="0038118B" w:rsidRDefault="0038118B">
      <w:pPr>
        <w:keepNext/>
      </w:pPr>
    </w:p>
    <w:p w14:paraId="1322819D" w14:textId="77777777" w:rsidR="0038118B" w:rsidRDefault="000A288A">
      <w:r>
        <w:t>It must print the table of the Required Clean-Run Output: the three known contacts and one Joan Clarke, so the 409 and the three 400s stored nothing. Now press Ctrl+C in Terminal 1; it must show the server lines of the Required Clean-Run Output.</w:t>
      </w:r>
    </w:p>
    <w:p w14:paraId="2DD32AC5" w14:textId="77777777" w:rsidR="0038118B" w:rsidRDefault="0038118B">
      <w:pPr>
        <w:keepNext/>
      </w:pPr>
    </w:p>
    <w:p w14:paraId="191C8D07" w14:textId="77777777" w:rsidR="0038118B" w:rsidRDefault="000A288A">
      <w:pPr>
        <w:pStyle w:val="Heading3"/>
      </w:pPr>
      <w:r>
        <w:t>Check Your Results</w:t>
      </w:r>
    </w:p>
    <w:p w14:paraId="775B07A0" w14:textId="77777777" w:rsidR="0038118B" w:rsidRDefault="000A288A">
      <w:r>
        <w:t>Terminal 2's client run must show the Production-Minded client lines of the Required Clean-Run Output, and $LASTEXITCODE must print 0; the curl Check and the Table Check must match their parts of it.</w:t>
      </w:r>
    </w:p>
    <w:p w14:paraId="7A408D44" w14:textId="77777777" w:rsidR="0038118B" w:rsidRDefault="0038118B">
      <w:pPr>
        <w:keepNext/>
      </w:pPr>
    </w:p>
    <w:p w14:paraId="19786B8E" w14:textId="77777777" w:rsidR="0038118B" w:rsidRDefault="000A288A">
      <w:pPr>
        <w:pStyle w:val="ListBullet"/>
      </w:pPr>
      <w:r>
        <w:t>The client's GET of the Location proves the stored contact is where the 201 said it is.</w:t>
      </w:r>
    </w:p>
    <w:p w14:paraId="3BC2F82F" w14:textId="77777777" w:rsidR="0038118B" w:rsidRDefault="000A288A">
      <w:pPr>
        <w:pStyle w:val="ListBullet"/>
      </w:pPr>
      <w:r>
        <w:t>The Table Check proves a refused POST stores nothing.</w:t>
      </w:r>
    </w:p>
    <w:p w14:paraId="41B7F57F" w14:textId="77777777" w:rsidR="0038118B" w:rsidRDefault="0038118B">
      <w:pPr>
        <w:keepNext/>
      </w:pPr>
    </w:p>
    <w:p w14:paraId="4951DB7C" w14:textId="77777777" w:rsidR="0038118B" w:rsidRDefault="0038118B">
      <w:pPr>
        <w:keepNext/>
      </w:pPr>
    </w:p>
    <w:p w14:paraId="645DEF6C" w14:textId="77777777" w:rsidR="0038118B" w:rsidRDefault="000A288A">
      <w:pPr>
        <w:pStyle w:val="Heading2"/>
      </w:pPr>
      <w:r>
        <w:t>What to Notice</w:t>
      </w:r>
    </w:p>
    <w:p w14:paraId="02B6F81A" w14:textId="77777777" w:rsidR="0038118B" w:rsidRDefault="000A288A">
      <w:pPr>
        <w:pStyle w:val="ListBullet"/>
      </w:pPr>
      <w:r>
        <w:t>answer_request reads its sixth, seventh, and eighth values at its first instructions, and returns MHD_YES after the first call and after each piece of the body, which asks libmicrohttpd for the next call; only the last call, with no data, routes the request. These are Lesson 6.2a's steps, and every Assembly server that reads a body from now on keeps them.</w:t>
      </w:r>
    </w:p>
    <w:p w14:paraId="4058A635" w14:textId="77777777" w:rsidR="0038118B" w:rsidRDefault="000A288A">
      <w:pPr>
        <w:pStyle w:val="ListBullet"/>
      </w:pPr>
      <w:r>
        <w:t>A body longer than MAX_BODY_BYTES is cut short there, and a cut body is almost always no longer a whole JSON object, so it is refused with 400. Lesson 6.12a refuses it plainly, with 413. Until then, each EXTENDED server handles an oversized body its own way: Rust's axum answers 413 with a text/plain body above 2 MB, and Erlang's httpd sets no limit at all.</w:t>
      </w:r>
    </w:p>
    <w:p w14:paraId="23ED11E7" w14:textId="77777777" w:rsidR="0038118B" w:rsidRDefault="000A288A">
      <w:pPr>
        <w:pStyle w:val="ListBullet"/>
      </w:pPr>
      <w:r>
        <w:t>contact_from_json clears the record's three texts first, so a body refused early leaves no text from an earlier request in the .bss record, and sets HAS_PHONE from the phone's first byte: an empty phone is no phone.</w:t>
      </w:r>
    </w:p>
    <w:p w14:paraId="58D4A2CF" w14:textId="77777777" w:rsidR="0038118B" w:rsidRDefault="000A288A">
      <w:pPr>
        <w:pStyle w:val="ListBullet"/>
      </w:pPr>
      <w:r>
        <w:t>add_contact_record copies the three values into its own .bss copies with snprintf and "%s" before trim_text trims them in place, because the caller's record must not change.</w:t>
      </w:r>
    </w:p>
    <w:p w14:paraId="7076BB82" w14:textId="77777777" w:rsidR="0038118B" w:rsidRDefault="000A288A">
      <w:pPr>
        <w:pStyle w:val="ListBullet"/>
      </w:pPr>
      <w:r>
        <w:t>handle_create_contact keeps the connection's handle at [rsp + 40], because [rsp + 32] is where snprintf's fifth value goes when it writes the Location: a function's first four values travel in registers, and the fifth on the stack, above the 32 bytes of shadow space (Lesson 2.2a).</w:t>
      </w:r>
    </w:p>
    <w:p w14:paraId="1604620A" w14:textId="77777777" w:rsidR="0038118B" w:rsidRDefault="000A288A">
      <w:pPr>
        <w:pStyle w:val="ListBullet"/>
      </w:pPr>
      <w:r>
        <w:t>curl_easy_header stores the address of a struct curl_header, whose second 8-byte field, at offset 8, is the header's value; the Basic client reads it with [rax + HEADER_VALUE]. Its fifth value, -1, is an int, 4 bytes, so mov dword writes it.</w:t>
      </w:r>
    </w:p>
    <w:p w14:paraId="4131DE31" w14:textId="77777777" w:rsidR="0038118B" w:rsidRDefault="000A288A">
      <w:pPr>
        <w:pStyle w:val="ListBullet"/>
      </w:pPr>
      <w:r>
        <w:t>The Production-Minded client keeps three response records, and passes the Location's address straight to the next send_request: the text lives in created_response, which no later request changes.</w:t>
      </w:r>
    </w:p>
    <w:p w14:paraId="3125DF5C" w14:textId="77777777" w:rsidR="0038118B" w:rsidRDefault="0038118B">
      <w:pPr>
        <w:keepNext/>
      </w:pPr>
    </w:p>
    <w:p w14:paraId="14F692EF" w14:textId="77777777" w:rsidR="0038118B" w:rsidRDefault="000A288A">
      <w:pPr>
        <w:pStyle w:val="Heading3"/>
      </w:pPr>
      <w:r>
        <w:t>Basic and Production-Minded Comparison</w:t>
      </w:r>
    </w:p>
    <w:p w14:paraId="526F8B61" w14:textId="77777777" w:rsidR="0038118B" w:rsidRDefault="000A288A">
      <w:r>
        <w:t>Both Assembly servers parse the body with cJSON and create the contact with your Chapter 5 functions; the Production-Minded one moves the work into contact_from_json and add_contact_record, keeps the body in Lesson 6.2a's RequestState, and answers every failure through send_failure.</w:t>
      </w:r>
    </w:p>
    <w:p w14:paraId="1C42D6B1" w14:textId="77777777" w:rsidR="0038118B" w:rsidRDefault="0038118B">
      <w:pPr>
        <w:keepNext/>
      </w:pPr>
    </w:p>
    <w:p w14:paraId="4B32FE98" w14:textId="77777777" w:rsidR="0038118B" w:rsidRDefault="0038118B">
      <w:pPr>
        <w:keepNext/>
      </w:pPr>
    </w:p>
    <w:p w14:paraId="7E5DF331" w14:textId="77777777" w:rsidR="0038118B" w:rsidRDefault="0038118B">
      <w:pPr>
        <w:keepNext/>
      </w:pPr>
    </w:p>
    <w:p w14:paraId="7547A72B" w14:textId="77777777" w:rsidR="0038118B" w:rsidRDefault="000A288A">
      <w:pPr>
        <w:pStyle w:val="Heading1"/>
      </w:pPr>
      <w:r>
        <w:t>Rust Implementation</w:t>
      </w:r>
    </w:p>
    <w:p w14:paraId="58E50CF0" w14:textId="77777777" w:rsidR="0038118B" w:rsidRDefault="000A288A">
      <w:r>
        <w:t>Remember, Rust uses axum for the server and ureq for the client, both with rustls, and cargo build builds every program in src/bin (Lesson 6.0a). src/lib.rs makes the project a library, now post_requests, holding your Chapter 5 contacts.rs, Lesson 6.5a's contact_store.rs, and this lesson's contact_create.rs (Lesson 6.5a).</w:t>
      </w:r>
    </w:p>
    <w:p w14:paraId="662E37D0" w14:textId="77777777" w:rsidR="0038118B" w:rsidRDefault="0038118B">
      <w:pPr>
        <w:keepNext/>
      </w:pPr>
    </w:p>
    <w:p w14:paraId="16202498" w14:textId="77777777" w:rsidR="0038118B" w:rsidRDefault="0038118B">
      <w:pPr>
        <w:keepNext/>
      </w:pPr>
    </w:p>
    <w:p w14:paraId="6A28A2A0" w14:textId="77777777" w:rsidR="0038118B" w:rsidRDefault="000A288A">
      <w:pPr>
        <w:pStyle w:val="Heading2"/>
      </w:pPr>
      <w:r>
        <w:t>Basic Implementation</w:t>
      </w:r>
    </w:p>
    <w:p w14:paraId="33F3B1F0" w14:textId="77777777" w:rsidR="0038118B" w:rsidRDefault="000A288A">
      <w:r>
        <w:t>Start with the most direct versions. The Basic server's answer runs answer_from_database with tokio::task::spawn_blocking, on a thread kept for work that waits; answer_from_database checks the method and the path, and answer_create reads the body as UTF-8 text, then as a serde_json::Value, takes each value with text_value, trims and checks them with your Chapter 5 validate_contact, stores them with store_contact, reads the row back with get_contact, and answers 201 with Location. The Basic client: send_post</w:t>
      </w:r>
      <w:r>
        <w:t xml:space="preserve"> sends each POST with ureq's post, header, and send, prints the answer, and returns its Location. The new steps are commented in full, and the ones from earlier lessons have short reminders. lib.rs declares every module, so save contact_create.rs now too: cargo build compiles every module that lib.rs names, and only the Production-Minded server calls it.</w:t>
      </w:r>
    </w:p>
    <w:p w14:paraId="26FE078D" w14:textId="77777777" w:rsidR="0038118B" w:rsidRDefault="0038118B">
      <w:pPr>
        <w:keepNext/>
      </w:pPr>
    </w:p>
    <w:p w14:paraId="7A746B02" w14:textId="77777777" w:rsidR="0038118B" w:rsidRDefault="000A288A">
      <w:pPr>
        <w:pStyle w:val="Heading3"/>
      </w:pPr>
      <w:r>
        <w:t>rust/src/lib.rs</w:t>
      </w:r>
    </w:p>
    <w:p w14:paraId="5F3A342B" w14:textId="77777777" w:rsidR="0038118B" w:rsidRDefault="000A288A">
      <w:pPr>
        <w:pStyle w:val="SourceCode"/>
        <w:keepNext/>
      </w:pPr>
      <w:r>
        <w:t>// Lesson 6.6a: the project's library, post_requests. Remember, every</w:t>
      </w:r>
    </w:p>
    <w:p w14:paraId="56F04CFB" w14:textId="77777777" w:rsidR="0038118B" w:rsidRDefault="000A288A">
      <w:pPr>
        <w:pStyle w:val="SourceCode"/>
        <w:keepNext/>
      </w:pPr>
      <w:r>
        <w:t>// module that lib.rs declares with pub mod can be used by every program</w:t>
      </w:r>
    </w:p>
    <w:p w14:paraId="5BC62095" w14:textId="77777777" w:rsidR="0038118B" w:rsidRDefault="000A288A">
      <w:pPr>
        <w:pStyle w:val="SourceCode"/>
        <w:keepNext/>
      </w:pPr>
      <w:r>
        <w:t>// in src/bin, as post_requests::name (Lesson 6.5a). contact_create.rs is</w:t>
      </w:r>
    </w:p>
    <w:p w14:paraId="5ADCE771" w14:textId="77777777" w:rsidR="0038118B" w:rsidRDefault="000A288A">
      <w:pPr>
        <w:pStyle w:val="SourceCode"/>
        <w:keepNext/>
      </w:pPr>
      <w:r>
        <w:t>// new: the contact store's functions for creating a contact.</w:t>
      </w:r>
    </w:p>
    <w:p w14:paraId="67A7C8CB" w14:textId="77777777" w:rsidR="0038118B" w:rsidRDefault="000A288A">
      <w:pPr>
        <w:pStyle w:val="SourceCode"/>
        <w:keepNext/>
      </w:pPr>
      <w:r>
        <w:t>pub mod contact_create;</w:t>
      </w:r>
    </w:p>
    <w:p w14:paraId="2ACEFF6B" w14:textId="77777777" w:rsidR="0038118B" w:rsidRDefault="000A288A">
      <w:pPr>
        <w:pStyle w:val="SourceCode"/>
        <w:keepNext/>
      </w:pPr>
      <w:r>
        <w:t>pub mod contact_store;</w:t>
      </w:r>
    </w:p>
    <w:p w14:paraId="62298662" w14:textId="77777777" w:rsidR="0038118B" w:rsidRDefault="000A288A">
      <w:pPr>
        <w:pStyle w:val="SourceCode"/>
      </w:pPr>
      <w:r>
        <w:t>pub mod contacts;</w:t>
      </w:r>
    </w:p>
    <w:p w14:paraId="6E15479F" w14:textId="77777777" w:rsidR="0038118B" w:rsidRDefault="0038118B">
      <w:pPr>
        <w:keepNext/>
      </w:pPr>
    </w:p>
    <w:p w14:paraId="41699FCA" w14:textId="77777777" w:rsidR="0038118B" w:rsidRDefault="000A288A">
      <w:pPr>
        <w:pStyle w:val="Heading3"/>
      </w:pPr>
      <w:r>
        <w:t>rust/src/contact_create.rs</w:t>
      </w:r>
    </w:p>
    <w:p w14:paraId="0C23DA22" w14:textId="77777777" w:rsidR="0038118B" w:rsidRDefault="000A288A">
      <w:pPr>
        <w:pStyle w:val="SourceCode"/>
        <w:keepNext/>
      </w:pPr>
      <w:r>
        <w:t>// Lesson 6.6a: the contact store's two new functions, in a file of their</w:t>
      </w:r>
    </w:p>
    <w:p w14:paraId="56740458" w14:textId="77777777" w:rsidR="0038118B" w:rsidRDefault="000A288A">
      <w:pPr>
        <w:pStyle w:val="SourceCode"/>
        <w:keepNext/>
      </w:pPr>
      <w:r>
        <w:t>// own beside Lesson 6.5a's contact_store.rs, which is copied unchanged.</w:t>
      </w:r>
    </w:p>
    <w:p w14:paraId="3BD79470" w14:textId="77777777" w:rsidR="0038118B" w:rsidRDefault="000A288A">
      <w:pPr>
        <w:pStyle w:val="SourceCode"/>
      </w:pPr>
      <w:r>
        <w:t>// Like every contact store function, they never print: each returns what</w:t>
      </w:r>
    </w:p>
    <w:p w14:paraId="586658D0" w14:textId="77777777" w:rsidR="0038118B" w:rsidRDefault="000A288A">
      <w:pPr>
        <w:pStyle w:val="SourceCode"/>
      </w:pPr>
      <w:r>
        <w:t>// it made, or a status and the problem only it knows.</w:t>
      </w:r>
    </w:p>
    <w:p w14:paraId="696A1261" w14:textId="77777777" w:rsidR="0038118B" w:rsidRDefault="000A288A">
      <w:pPr>
        <w:pStyle w:val="SourceCode"/>
      </w:pPr>
      <w:r>
        <w:t>use mysql::Conn;</w:t>
      </w:r>
    </w:p>
    <w:p w14:paraId="255005E1" w14:textId="77777777" w:rsidR="0038118B" w:rsidRDefault="000A288A">
      <w:pPr>
        <w:pStyle w:val="SourceCode"/>
      </w:pPr>
      <w:r>
        <w:t>// serde_json::Value is any one JSON value: an object, an array, a text, a</w:t>
      </w:r>
    </w:p>
    <w:p w14:paraId="09FE5F22" w14:textId="77777777" w:rsidR="0038118B" w:rsidRDefault="000A288A">
      <w:pPr>
        <w:pStyle w:val="SourceCode"/>
      </w:pPr>
      <w:r>
        <w:t>// number, true or false, or null.</w:t>
      </w:r>
    </w:p>
    <w:p w14:paraId="7E945F62" w14:textId="77777777" w:rsidR="0038118B" w:rsidRDefault="000A288A">
      <w:pPr>
        <w:pStyle w:val="SourceCode"/>
      </w:pPr>
      <w:r>
        <w:t>use serde_json::Value;</w:t>
      </w:r>
    </w:p>
    <w:p w14:paraId="1D1C301C" w14:textId="77777777" w:rsidR="0038118B" w:rsidRDefault="0038118B">
      <w:pPr>
        <w:pStyle w:val="SourceCode"/>
      </w:pPr>
    </w:p>
    <w:p w14:paraId="5D6E5F3D" w14:textId="77777777" w:rsidR="0038118B" w:rsidRDefault="000A288A">
      <w:pPr>
        <w:pStyle w:val="SourceCode"/>
      </w:pPr>
      <w:r>
        <w:t>use crate::contact_store;</w:t>
      </w:r>
    </w:p>
    <w:p w14:paraId="6E48826C" w14:textId="77777777" w:rsidR="0038118B" w:rsidRDefault="000A288A">
      <w:pPr>
        <w:pStyle w:val="SourceCode"/>
      </w:pPr>
      <w:r>
        <w:t>use crate::contacts;</w:t>
      </w:r>
    </w:p>
    <w:p w14:paraId="6EC04C36" w14:textId="77777777" w:rsidR="0038118B" w:rsidRDefault="000A288A">
      <w:pPr>
        <w:pStyle w:val="SourceCode"/>
      </w:pPr>
      <w:r>
        <w:t>use crate::contacts::{Contact, ContactStatus};</w:t>
      </w:r>
    </w:p>
    <w:p w14:paraId="6238B1DF" w14:textId="77777777" w:rsidR="0038118B" w:rsidRDefault="0038118B">
      <w:pPr>
        <w:pStyle w:val="SourceCode"/>
      </w:pPr>
    </w:p>
    <w:p w14:paraId="340C9466" w14:textId="77777777" w:rsidR="0038118B" w:rsidRDefault="000A288A">
      <w:pPr>
        <w:pStyle w:val="SourceCode"/>
      </w:pPr>
      <w:r>
        <w:t>// The text of one key of the body: Some("") for a missing key or null,</w:t>
      </w:r>
    </w:p>
    <w:p w14:paraId="61A5E578" w14:textId="77777777" w:rsidR="0038118B" w:rsidRDefault="000A288A">
      <w:pPr>
        <w:pStyle w:val="SourceCode"/>
      </w:pPr>
      <w:r>
        <w:t>// Some(text) for text, and None for any other value, such as a number.</w:t>
      </w:r>
    </w:p>
    <w:p w14:paraId="34611352" w14:textId="77777777" w:rsidR="0038118B" w:rsidRDefault="000A288A">
      <w:pPr>
        <w:pStyle w:val="SourceCode"/>
      </w:pPr>
      <w:r>
        <w:t>// Remember, get gives Some(value) for a key the object has, or None</w:t>
      </w:r>
    </w:p>
    <w:p w14:paraId="0B2F0BC1" w14:textId="77777777" w:rsidR="0038118B" w:rsidRDefault="000A288A">
      <w:pPr>
        <w:pStyle w:val="SourceCode"/>
      </w:pPr>
      <w:r>
        <w:t>// (Lesson 2.8a); Value::String(field_text) matches a JSON text and binds it.</w:t>
      </w:r>
    </w:p>
    <w:p w14:paraId="26E2B239" w14:textId="77777777" w:rsidR="0038118B" w:rsidRDefault="000A288A">
      <w:pPr>
        <w:pStyle w:val="SourceCode"/>
      </w:pPr>
      <w:r>
        <w:t>fn text_value(record: &amp;serde_json::Map&lt;String, Value&gt;, key: &amp;str)</w:t>
      </w:r>
    </w:p>
    <w:p w14:paraId="61DBF6A4" w14:textId="77777777" w:rsidR="0038118B" w:rsidRDefault="000A288A">
      <w:pPr>
        <w:pStyle w:val="SourceCode"/>
      </w:pPr>
      <w:r>
        <w:t xml:space="preserve">    -&gt; Option&lt;String&gt; {</w:t>
      </w:r>
    </w:p>
    <w:p w14:paraId="4E91EBC9" w14:textId="77777777" w:rsidR="0038118B" w:rsidRDefault="000A288A">
      <w:pPr>
        <w:pStyle w:val="SourceCode"/>
      </w:pPr>
      <w:r>
        <w:t xml:space="preserve">    match record.get(key) {</w:t>
      </w:r>
    </w:p>
    <w:p w14:paraId="4F0F61AC" w14:textId="77777777" w:rsidR="0038118B" w:rsidRDefault="000A288A">
      <w:pPr>
        <w:pStyle w:val="SourceCode"/>
      </w:pPr>
      <w:r>
        <w:t xml:space="preserve">        None =&gt; Some(String::new()),</w:t>
      </w:r>
    </w:p>
    <w:p w14:paraId="1C22F3A8" w14:textId="77777777" w:rsidR="0038118B" w:rsidRDefault="000A288A">
      <w:pPr>
        <w:pStyle w:val="SourceCode"/>
      </w:pPr>
      <w:r>
        <w:t xml:space="preserve">        Some(Value::Null) =&gt; Some(String::new()),</w:t>
      </w:r>
    </w:p>
    <w:p w14:paraId="03EA244A" w14:textId="77777777" w:rsidR="0038118B" w:rsidRDefault="000A288A">
      <w:pPr>
        <w:pStyle w:val="SourceCode"/>
      </w:pPr>
      <w:r>
        <w:t xml:space="preserve">        Some(Value::String(field_text)) =&gt; Some(field_text.clone()),</w:t>
      </w:r>
    </w:p>
    <w:p w14:paraId="487EDD76" w14:textId="77777777" w:rsidR="0038118B" w:rsidRDefault="000A288A">
      <w:pPr>
        <w:pStyle w:val="SourceCode"/>
      </w:pPr>
      <w:r>
        <w:t xml:space="preserve">        Some(_) =&gt; None,</w:t>
      </w:r>
    </w:p>
    <w:p w14:paraId="4602C2A5" w14:textId="77777777" w:rsidR="0038118B" w:rsidRDefault="000A288A">
      <w:pPr>
        <w:pStyle w:val="SourceCode"/>
      </w:pPr>
      <w:r>
        <w:t xml:space="preserve">    }</w:t>
      </w:r>
    </w:p>
    <w:p w14:paraId="72F2186B" w14:textId="77777777" w:rsidR="0038118B" w:rsidRDefault="000A288A">
      <w:pPr>
        <w:pStyle w:val="SourceCode"/>
      </w:pPr>
      <w:r>
        <w:t>}</w:t>
      </w:r>
    </w:p>
    <w:p w14:paraId="4C9FB0F7" w14:textId="77777777" w:rsidR="0038118B" w:rsidRDefault="0038118B">
      <w:pPr>
        <w:pStyle w:val="SourceCode"/>
      </w:pPr>
    </w:p>
    <w:p w14:paraId="2554C362" w14:textId="77777777" w:rsidR="0038118B" w:rsidRDefault="000A288A">
      <w:pPr>
        <w:pStyle w:val="SourceCode"/>
      </w:pPr>
      <w:r>
        <w:t>// Reads a request body into a new Contact: the body must be one JSON</w:t>
      </w:r>
    </w:p>
    <w:p w14:paraId="3FD83D4D" w14:textId="77777777" w:rsidR="0038118B" w:rsidRDefault="000A288A">
      <w:pPr>
        <w:pStyle w:val="SourceCode"/>
      </w:pPr>
      <w:r>
        <w:t>// object whose name, email, and phone are each text, null, or missing.</w:t>
      </w:r>
    </w:p>
    <w:p w14:paraId="65B47D60" w14:textId="77777777" w:rsidR="0038118B" w:rsidRDefault="000A288A">
      <w:pPr>
        <w:pStyle w:val="SourceCode"/>
      </w:pPr>
      <w:r>
        <w:t>// Returns None for any other body. It checks the shape only, never the</w:t>
      </w:r>
    </w:p>
    <w:p w14:paraId="583AB3E0" w14:textId="77777777" w:rsidR="0038118B" w:rsidRDefault="000A288A">
      <w:pPr>
        <w:pStyle w:val="SourceCode"/>
      </w:pPr>
      <w:r>
        <w:t>// values: add_contact_record checks those.</w:t>
      </w:r>
    </w:p>
    <w:p w14:paraId="5F1376B5" w14:textId="77777777" w:rsidR="0038118B" w:rsidRDefault="000A288A">
      <w:pPr>
        <w:pStyle w:val="SourceCode"/>
      </w:pPr>
      <w:r>
        <w:t>pub fn contact_from_json(json_text: &amp;str) -&gt; Option&lt;Contact&gt; {</w:t>
      </w:r>
    </w:p>
    <w:p w14:paraId="08BDF1E5" w14:textId="77777777" w:rsidR="0038118B" w:rsidRDefault="000A288A">
      <w:pPr>
        <w:pStyle w:val="SourceCode"/>
      </w:pPr>
      <w:r>
        <w:t xml:space="preserve">    // serde_json::from_str reads the whole text as one JSON value. It</w:t>
      </w:r>
    </w:p>
    <w:p w14:paraId="79F5A67E" w14:textId="77777777" w:rsidR="0038118B" w:rsidRDefault="000A288A">
      <w:pPr>
        <w:pStyle w:val="SourceCode"/>
      </w:pPr>
      <w:r>
        <w:t xml:space="preserve">    // returns Err for text that is not JSON, and for text after the value,</w:t>
      </w:r>
    </w:p>
    <w:p w14:paraId="60013AD7" w14:textId="77777777" w:rsidR="0038118B" w:rsidRDefault="000A288A">
      <w:pPr>
        <w:pStyle w:val="SourceCode"/>
      </w:pPr>
      <w:r>
        <w:t xml:space="preserve">    // so {"name":"Ada"}junk is refused. For one key written twice,</w:t>
      </w:r>
    </w:p>
    <w:p w14:paraId="2A3B28BE" w14:textId="77777777" w:rsidR="0038118B" w:rsidRDefault="000A288A">
      <w:pPr>
        <w:pStyle w:val="SourceCode"/>
      </w:pPr>
      <w:r>
        <w:t xml:space="preserve">    // serde_json keeps the last.</w:t>
      </w:r>
    </w:p>
    <w:p w14:paraId="3A96C44F" w14:textId="77777777" w:rsidR="0038118B" w:rsidRDefault="000A288A">
      <w:pPr>
        <w:pStyle w:val="SourceCode"/>
      </w:pPr>
      <w:r>
        <w:t xml:space="preserve">    let parsed: Result&lt;Value, serde_json::Error&gt; =</w:t>
      </w:r>
    </w:p>
    <w:p w14:paraId="44F5E8E2" w14:textId="77777777" w:rsidR="0038118B" w:rsidRDefault="000A288A">
      <w:pPr>
        <w:pStyle w:val="SourceCode"/>
      </w:pPr>
      <w:r>
        <w:t xml:space="preserve">        serde_json::from_str(json_text);</w:t>
      </w:r>
    </w:p>
    <w:p w14:paraId="28F40C4E" w14:textId="77777777" w:rsidR="0038118B" w:rsidRDefault="000A288A">
      <w:pPr>
        <w:pStyle w:val="SourceCode"/>
      </w:pPr>
      <w:r>
        <w:t xml:space="preserve">    let body_value = match parsed {</w:t>
      </w:r>
    </w:p>
    <w:p w14:paraId="3588DCE3" w14:textId="77777777" w:rsidR="0038118B" w:rsidRDefault="000A288A">
      <w:pPr>
        <w:pStyle w:val="SourceCode"/>
      </w:pPr>
      <w:r>
        <w:t xml:space="preserve">        Ok(body_value) =&gt; body_value,</w:t>
      </w:r>
    </w:p>
    <w:p w14:paraId="5E8EAE0E" w14:textId="77777777" w:rsidR="0038118B" w:rsidRDefault="000A288A">
      <w:pPr>
        <w:pStyle w:val="SourceCode"/>
      </w:pPr>
      <w:r>
        <w:t xml:space="preserve">        Err(_) =&gt; return None,</w:t>
      </w:r>
    </w:p>
    <w:p w14:paraId="22B834C4" w14:textId="77777777" w:rsidR="0038118B" w:rsidRDefault="000A288A">
      <w:pPr>
        <w:pStyle w:val="SourceCode"/>
      </w:pPr>
      <w:r>
        <w:t xml:space="preserve">    };</w:t>
      </w:r>
    </w:p>
    <w:p w14:paraId="0FCD0957" w14:textId="77777777" w:rsidR="0038118B" w:rsidRDefault="000A288A">
      <w:pPr>
        <w:pStyle w:val="SourceCode"/>
      </w:pPr>
      <w:r>
        <w:t xml:space="preserve">    // as_object gives Some(the object's keys and values), or None when</w:t>
      </w:r>
    </w:p>
    <w:p w14:paraId="47EC02AE" w14:textId="77777777" w:rsidR="0038118B" w:rsidRDefault="000A288A">
      <w:pPr>
        <w:pStyle w:val="SourceCode"/>
      </w:pPr>
      <w:r>
        <w:t xml:space="preserve">    // the value is not an object, such as an array.</w:t>
      </w:r>
    </w:p>
    <w:p w14:paraId="442FB044" w14:textId="77777777" w:rsidR="0038118B" w:rsidRDefault="000A288A">
      <w:pPr>
        <w:pStyle w:val="SourceCode"/>
      </w:pPr>
      <w:r>
        <w:t xml:space="preserve">    let record = match body_value.as_object() {</w:t>
      </w:r>
    </w:p>
    <w:p w14:paraId="7489FF7C" w14:textId="77777777" w:rsidR="0038118B" w:rsidRDefault="000A288A">
      <w:pPr>
        <w:pStyle w:val="SourceCode"/>
      </w:pPr>
      <w:r>
        <w:t xml:space="preserve">        Some(record) =&gt; record,</w:t>
      </w:r>
    </w:p>
    <w:p w14:paraId="6D1B2FA1" w14:textId="77777777" w:rsidR="0038118B" w:rsidRDefault="000A288A">
      <w:pPr>
        <w:pStyle w:val="SourceCode"/>
      </w:pPr>
      <w:r>
        <w:t xml:space="preserve">        None =&gt; return None,</w:t>
      </w:r>
    </w:p>
    <w:p w14:paraId="46FF2FCB" w14:textId="77777777" w:rsidR="0038118B" w:rsidRDefault="000A288A">
      <w:pPr>
        <w:pStyle w:val="SourceCode"/>
      </w:pPr>
      <w:r>
        <w:t xml:space="preserve">    };</w:t>
      </w:r>
    </w:p>
    <w:p w14:paraId="46D965C6" w14:textId="77777777" w:rsidR="0038118B" w:rsidRDefault="000A288A">
      <w:pPr>
        <w:pStyle w:val="SourceCode"/>
      </w:pPr>
      <w:r>
        <w:t xml:space="preserve">    let full_name = text_value(record, "name");</w:t>
      </w:r>
    </w:p>
    <w:p w14:paraId="1D222D68" w14:textId="77777777" w:rsidR="0038118B" w:rsidRDefault="000A288A">
      <w:pPr>
        <w:pStyle w:val="SourceCode"/>
      </w:pPr>
      <w:r>
        <w:t xml:space="preserve">    let email = text_value(record, "email");</w:t>
      </w:r>
    </w:p>
    <w:p w14:paraId="4334A567" w14:textId="77777777" w:rsidR="0038118B" w:rsidRDefault="000A288A">
      <w:pPr>
        <w:pStyle w:val="SourceCode"/>
      </w:pPr>
      <w:r>
        <w:t xml:space="preserve">    let phone = text_value(record, "phone");</w:t>
      </w:r>
    </w:p>
    <w:p w14:paraId="55BA4A37" w14:textId="77777777" w:rsidR="0038118B" w:rsidRDefault="000A288A">
      <w:pPr>
        <w:pStyle w:val="SourceCode"/>
      </w:pPr>
      <w:r>
        <w:t xml:space="preserve">    // A tuple pattern matches all three at once: every one must be text.</w:t>
      </w:r>
    </w:p>
    <w:p w14:paraId="66BE0C1A" w14:textId="77777777" w:rsidR="0038118B" w:rsidRDefault="000A288A">
      <w:pPr>
        <w:pStyle w:val="SourceCode"/>
      </w:pPr>
      <w:r>
        <w:t xml:space="preserve">    match (full_name, email, phone) {</w:t>
      </w:r>
    </w:p>
    <w:p w14:paraId="23E31F68" w14:textId="77777777" w:rsidR="0038118B" w:rsidRDefault="000A288A">
      <w:pPr>
        <w:pStyle w:val="SourceCode"/>
      </w:pPr>
      <w:r>
        <w:t xml:space="preserve">        (Some(full_name), Some(email), Some(phone)) =&gt; {</w:t>
      </w:r>
    </w:p>
    <w:p w14:paraId="5B38AA14" w14:textId="77777777" w:rsidR="0038118B" w:rsidRDefault="000A288A">
      <w:pPr>
        <w:pStyle w:val="SourceCode"/>
      </w:pPr>
      <w:r>
        <w:t xml:space="preserve">            // The server chooses the id. An empty phone means no phone.</w:t>
      </w:r>
    </w:p>
    <w:p w14:paraId="27E19E2E" w14:textId="77777777" w:rsidR="0038118B" w:rsidRDefault="000A288A">
      <w:pPr>
        <w:pStyle w:val="SourceCode"/>
      </w:pPr>
      <w:r>
        <w:t xml:space="preserve">            let stored_phone = if phone.is_empty() {</w:t>
      </w:r>
    </w:p>
    <w:p w14:paraId="157E072E" w14:textId="77777777" w:rsidR="0038118B" w:rsidRDefault="000A288A">
      <w:pPr>
        <w:pStyle w:val="SourceCode"/>
      </w:pPr>
      <w:r>
        <w:t xml:space="preserve">                None</w:t>
      </w:r>
    </w:p>
    <w:p w14:paraId="1EE63998" w14:textId="77777777" w:rsidR="0038118B" w:rsidRDefault="000A288A">
      <w:pPr>
        <w:pStyle w:val="SourceCode"/>
      </w:pPr>
      <w:r>
        <w:t xml:space="preserve">            } else {</w:t>
      </w:r>
    </w:p>
    <w:p w14:paraId="013C3372" w14:textId="77777777" w:rsidR="0038118B" w:rsidRDefault="000A288A">
      <w:pPr>
        <w:pStyle w:val="SourceCode"/>
      </w:pPr>
      <w:r>
        <w:t xml:space="preserve">                Some(phone)</w:t>
      </w:r>
    </w:p>
    <w:p w14:paraId="7D8E4ADE" w14:textId="77777777" w:rsidR="0038118B" w:rsidRDefault="000A288A">
      <w:pPr>
        <w:pStyle w:val="SourceCode"/>
      </w:pPr>
      <w:r>
        <w:t xml:space="preserve">            };</w:t>
      </w:r>
    </w:p>
    <w:p w14:paraId="56DB182A" w14:textId="77777777" w:rsidR="0038118B" w:rsidRDefault="000A288A">
      <w:pPr>
        <w:pStyle w:val="SourceCode"/>
      </w:pPr>
      <w:r>
        <w:t xml:space="preserve">            Some(Contact { id: 0, full_name, email, phone: stored_phone })</w:t>
      </w:r>
    </w:p>
    <w:p w14:paraId="2E3AEFD5" w14:textId="77777777" w:rsidR="0038118B" w:rsidRDefault="000A288A">
      <w:pPr>
        <w:pStyle w:val="SourceCode"/>
      </w:pPr>
      <w:r>
        <w:t xml:space="preserve">        }</w:t>
      </w:r>
    </w:p>
    <w:p w14:paraId="260F796D" w14:textId="77777777" w:rsidR="0038118B" w:rsidRDefault="000A288A">
      <w:pPr>
        <w:pStyle w:val="SourceCode"/>
      </w:pPr>
      <w:r>
        <w:t xml:space="preserve">        _ =&gt; None,</w:t>
      </w:r>
    </w:p>
    <w:p w14:paraId="3AB2032B" w14:textId="77777777" w:rsidR="0038118B" w:rsidRDefault="000A288A">
      <w:pPr>
        <w:pStyle w:val="SourceCode"/>
      </w:pPr>
      <w:r>
        <w:t xml:space="preserve">    }</w:t>
      </w:r>
    </w:p>
    <w:p w14:paraId="5A3067C7" w14:textId="77777777" w:rsidR="0038118B" w:rsidRDefault="000A288A">
      <w:pPr>
        <w:pStyle w:val="SourceCode"/>
      </w:pPr>
      <w:r>
        <w:t>}</w:t>
      </w:r>
    </w:p>
    <w:p w14:paraId="0E0A315C" w14:textId="77777777" w:rsidR="0038118B" w:rsidRDefault="0038118B">
      <w:pPr>
        <w:pStyle w:val="SourceCode"/>
      </w:pPr>
    </w:p>
    <w:p w14:paraId="381457C3" w14:textId="77777777" w:rsidR="0038118B" w:rsidRDefault="000A288A">
      <w:pPr>
        <w:pStyle w:val="SourceCode"/>
      </w:pPr>
      <w:r>
        <w:t>// Trims and checks new_contact's values with your Chapter 5</w:t>
      </w:r>
    </w:p>
    <w:p w14:paraId="7F77964C" w14:textId="77777777" w:rsidR="0038118B" w:rsidRDefault="000A288A">
      <w:pPr>
        <w:pStyle w:val="SourceCode"/>
      </w:pPr>
      <w:r>
        <w:t>// validate_contact, stores them with store_contact, and reads the stored</w:t>
      </w:r>
    </w:p>
    <w:p w14:paraId="29CDE63C" w14:textId="77777777" w:rsidR="0038118B" w:rsidRDefault="000A288A">
      <w:pPr>
        <w:pStyle w:val="SourceCode"/>
      </w:pPr>
      <w:r>
        <w:t>// row back. Returns Success and the stored contact, InvalidInput with the</w:t>
      </w:r>
    </w:p>
    <w:p w14:paraId="5B0652C1" w14:textId="77777777" w:rsidR="0038118B" w:rsidRDefault="000A288A">
      <w:pPr>
        <w:pStyle w:val="SourceCode"/>
      </w:pPr>
      <w:r>
        <w:t>// validator's words, DuplicateEmail for an email already in use, or the</w:t>
      </w:r>
    </w:p>
    <w:p w14:paraId="1CA1907B" w14:textId="77777777" w:rsidR="0038118B" w:rsidRDefault="000A288A">
      <w:pPr>
        <w:pStyle w:val="SourceCode"/>
      </w:pPr>
      <w:r>
        <w:t>// status of a failed query.</w:t>
      </w:r>
    </w:p>
    <w:p w14:paraId="7D307467" w14:textId="77777777" w:rsidR="0038118B" w:rsidRDefault="000A288A">
      <w:pPr>
        <w:pStyle w:val="SourceCode"/>
      </w:pPr>
      <w:r>
        <w:t>pub fn add_contact_record(connection: &amp;mut Conn, new_contact: Contact)</w:t>
      </w:r>
    </w:p>
    <w:p w14:paraId="46EE9CB0" w14:textId="77777777" w:rsidR="0038118B" w:rsidRDefault="000A288A">
      <w:pPr>
        <w:pStyle w:val="SourceCode"/>
      </w:pPr>
      <w:r>
        <w:t xml:space="preserve">    -&gt; (ContactStatus, String, Option&lt;Contact&gt;) {</w:t>
      </w:r>
    </w:p>
    <w:p w14:paraId="4AFDDCC9" w14:textId="77777777" w:rsidR="0038118B" w:rsidRDefault="000A288A">
      <w:pPr>
        <w:pStyle w:val="SourceCode"/>
      </w:pPr>
      <w:r>
        <w:t xml:space="preserve">    // Remember, trim gives the text without the spaces at both ends, and</w:t>
      </w:r>
    </w:p>
    <w:p w14:paraId="080BE47D" w14:textId="77777777" w:rsidR="0038118B" w:rsidRDefault="000A288A">
      <w:pPr>
        <w:pStyle w:val="SourceCode"/>
      </w:pPr>
      <w:r>
        <w:t xml:space="preserve">    // validate_contact returns Err with the first problem, as</w:t>
      </w:r>
    </w:p>
    <w:p w14:paraId="4B493E3D" w14:textId="77777777" w:rsidR="0038118B" w:rsidRDefault="000A288A">
      <w:pPr>
        <w:pStyle w:val="SourceCode"/>
      </w:pPr>
      <w:r>
        <w:t xml:space="preserve">    // create_contact does (Lesson 5.1a). A phone of None is no phone: "".</w:t>
      </w:r>
    </w:p>
    <w:p w14:paraId="53E59827" w14:textId="77777777" w:rsidR="0038118B" w:rsidRDefault="000A288A">
      <w:pPr>
        <w:pStyle w:val="SourceCode"/>
      </w:pPr>
      <w:r>
        <w:t xml:space="preserve">    let full_name = new_contact.full_name.trim();</w:t>
      </w:r>
    </w:p>
    <w:p w14:paraId="2A0B02E3" w14:textId="77777777" w:rsidR="0038118B" w:rsidRDefault="000A288A">
      <w:pPr>
        <w:pStyle w:val="SourceCode"/>
      </w:pPr>
      <w:r>
        <w:t xml:space="preserve">    let email = new_contact.email.trim();</w:t>
      </w:r>
    </w:p>
    <w:p w14:paraId="037A7577" w14:textId="77777777" w:rsidR="0038118B" w:rsidRDefault="000A288A">
      <w:pPr>
        <w:pStyle w:val="SourceCode"/>
      </w:pPr>
      <w:r>
        <w:t xml:space="preserve">    let phone = match &amp;new_contact.phone {</w:t>
      </w:r>
    </w:p>
    <w:p w14:paraId="0BF91626" w14:textId="77777777" w:rsidR="0038118B" w:rsidRDefault="000A288A">
      <w:pPr>
        <w:pStyle w:val="SourceCode"/>
      </w:pPr>
      <w:r>
        <w:t xml:space="preserve">        Some(phone) =&gt; phone.trim(),</w:t>
      </w:r>
    </w:p>
    <w:p w14:paraId="6DD360F5" w14:textId="77777777" w:rsidR="0038118B" w:rsidRDefault="000A288A">
      <w:pPr>
        <w:pStyle w:val="SourceCode"/>
      </w:pPr>
      <w:r>
        <w:t xml:space="preserve">        None =&gt; "",</w:t>
      </w:r>
    </w:p>
    <w:p w14:paraId="613B76D6" w14:textId="77777777" w:rsidR="0038118B" w:rsidRDefault="000A288A">
      <w:pPr>
        <w:pStyle w:val="SourceCode"/>
      </w:pPr>
      <w:r>
        <w:t xml:space="preserve">    };</w:t>
      </w:r>
    </w:p>
    <w:p w14:paraId="414AD5DF" w14:textId="77777777" w:rsidR="0038118B" w:rsidRDefault="000A288A">
      <w:pPr>
        <w:pStyle w:val="SourceCode"/>
      </w:pPr>
      <w:r>
        <w:t xml:space="preserve">    if let Err(problem) = contacts::validate_contact(full_name, email, phone)</w:t>
      </w:r>
    </w:p>
    <w:p w14:paraId="6EFB9597" w14:textId="77777777" w:rsidR="0038118B" w:rsidRDefault="000A288A">
      <w:pPr>
        <w:pStyle w:val="SourceCode"/>
      </w:pPr>
      <w:r>
        <w:t xml:space="preserve">    {</w:t>
      </w:r>
    </w:p>
    <w:p w14:paraId="44A6A9EE" w14:textId="77777777" w:rsidR="0038118B" w:rsidRDefault="000A288A">
      <w:pPr>
        <w:pStyle w:val="SourceCode"/>
      </w:pPr>
      <w:r>
        <w:t xml:space="preserve">        return (ContactStatus::InvalidInput, problem, None);</w:t>
      </w:r>
    </w:p>
    <w:p w14:paraId="48D1F4D7" w14:textId="77777777" w:rsidR="0038118B" w:rsidRDefault="000A288A">
      <w:pPr>
        <w:pStyle w:val="SourceCode"/>
      </w:pPr>
      <w:r>
        <w:t xml:space="preserve">    }</w:t>
      </w:r>
    </w:p>
    <w:p w14:paraId="39AAACBB" w14:textId="77777777" w:rsidR="0038118B" w:rsidRDefault="000A288A">
      <w:pPr>
        <w:pStyle w:val="SourceCode"/>
      </w:pPr>
      <w:r>
        <w:t xml:space="preserve">    // Remember, store_contact returns the new id, or the crate's own</w:t>
      </w:r>
    </w:p>
    <w:p w14:paraId="63B1467E" w14:textId="77777777" w:rsidR="0038118B" w:rsidRDefault="000A288A">
      <w:pPr>
        <w:pStyle w:val="SourceCode"/>
      </w:pPr>
      <w:r>
        <w:t xml:space="preserve">    // error; a taken email is error 1062, which handle_database_error</w:t>
      </w:r>
    </w:p>
    <w:p w14:paraId="22EA3155" w14:textId="77777777" w:rsidR="0038118B" w:rsidRDefault="000A288A">
      <w:pPr>
        <w:pStyle w:val="SourceCode"/>
      </w:pPr>
      <w:r>
        <w:t xml:space="preserve">    // turns into DuplicateEmail without logging it (Lesson 5.9a).</w:t>
      </w:r>
    </w:p>
    <w:p w14:paraId="0D735064" w14:textId="77777777" w:rsidR="0038118B" w:rsidRDefault="000A288A">
      <w:pPr>
        <w:pStyle w:val="SourceCode"/>
      </w:pPr>
      <w:r>
        <w:t xml:space="preserve">    let stored_id =</w:t>
      </w:r>
    </w:p>
    <w:p w14:paraId="1BDFBCE2" w14:textId="77777777" w:rsidR="0038118B" w:rsidRDefault="000A288A">
      <w:pPr>
        <w:pStyle w:val="SourceCode"/>
      </w:pPr>
      <w:r>
        <w:t xml:space="preserve">        contacts::store_contact(connection, full_name, email, phone);</w:t>
      </w:r>
    </w:p>
    <w:p w14:paraId="715DF88C" w14:textId="77777777" w:rsidR="0038118B" w:rsidRDefault="000A288A">
      <w:pPr>
        <w:pStyle w:val="SourceCode"/>
      </w:pPr>
      <w:r>
        <w:t xml:space="preserve">    let new_id = match stored_id {</w:t>
      </w:r>
    </w:p>
    <w:p w14:paraId="3D1519E1" w14:textId="77777777" w:rsidR="0038118B" w:rsidRDefault="000A288A">
      <w:pPr>
        <w:pStyle w:val="SourceCode"/>
      </w:pPr>
      <w:r>
        <w:t xml:space="preserve">        Ok(new_id) =&gt; new_id,</w:t>
      </w:r>
    </w:p>
    <w:p w14:paraId="6D8EB2DD" w14:textId="77777777" w:rsidR="0038118B" w:rsidRDefault="000A288A">
      <w:pPr>
        <w:pStyle w:val="SourceCode"/>
      </w:pPr>
      <w:r>
        <w:t xml:space="preserve">        Err(error) =&gt; {</w:t>
      </w:r>
    </w:p>
    <w:p w14:paraId="1670B83B" w14:textId="77777777" w:rsidR="0038118B" w:rsidRDefault="000A288A">
      <w:pPr>
        <w:pStyle w:val="SourceCode"/>
      </w:pPr>
      <w:r>
        <w:t xml:space="preserve">            let (status, problem) =</w:t>
      </w:r>
    </w:p>
    <w:p w14:paraId="7D58714B" w14:textId="77777777" w:rsidR="0038118B" w:rsidRDefault="000A288A">
      <w:pPr>
        <w:pStyle w:val="SourceCode"/>
      </w:pPr>
      <w:r>
        <w:t xml:space="preserve">                contacts::handle_database_error("add", error);</w:t>
      </w:r>
    </w:p>
    <w:p w14:paraId="44FF3D7C" w14:textId="77777777" w:rsidR="0038118B" w:rsidRDefault="000A288A">
      <w:pPr>
        <w:pStyle w:val="SourceCode"/>
      </w:pPr>
      <w:r>
        <w:t xml:space="preserve">            return (status, problem, None);</w:t>
      </w:r>
    </w:p>
    <w:p w14:paraId="0EE6A5FA" w14:textId="77777777" w:rsidR="0038118B" w:rsidRDefault="000A288A">
      <w:pPr>
        <w:pStyle w:val="SourceCode"/>
      </w:pPr>
      <w:r>
        <w:t xml:space="preserve">        }</w:t>
      </w:r>
    </w:p>
    <w:p w14:paraId="417A18D3" w14:textId="77777777" w:rsidR="0038118B" w:rsidRDefault="000A288A">
      <w:pPr>
        <w:pStyle w:val="SourceCode"/>
      </w:pPr>
      <w:r>
        <w:t xml:space="preserve">    };</w:t>
      </w:r>
    </w:p>
    <w:p w14:paraId="0417288E" w14:textId="77777777" w:rsidR="0038118B" w:rsidRDefault="000A288A">
      <w:pPr>
        <w:pStyle w:val="SourceCode"/>
        <w:keepNext/>
      </w:pPr>
      <w:r>
        <w:t xml:space="preserve">    // Read the row back, so the answer shows what the database stored.</w:t>
      </w:r>
    </w:p>
    <w:p w14:paraId="077B7128" w14:textId="77777777" w:rsidR="0038118B" w:rsidRDefault="000A288A">
      <w:pPr>
        <w:pStyle w:val="SourceCode"/>
        <w:keepNext/>
      </w:pPr>
      <w:r>
        <w:t xml:space="preserve">    contact_store::get_contact_record(connection, new_id)</w:t>
      </w:r>
    </w:p>
    <w:p w14:paraId="25B0CD65" w14:textId="77777777" w:rsidR="0038118B" w:rsidRDefault="000A288A">
      <w:pPr>
        <w:pStyle w:val="SourceCode"/>
      </w:pPr>
      <w:r>
        <w:t>}</w:t>
      </w:r>
    </w:p>
    <w:p w14:paraId="0AC46892" w14:textId="77777777" w:rsidR="0038118B" w:rsidRDefault="0038118B">
      <w:pPr>
        <w:keepNext/>
      </w:pPr>
    </w:p>
    <w:p w14:paraId="2BEC6A74" w14:textId="77777777" w:rsidR="0038118B" w:rsidRDefault="000A288A">
      <w:pPr>
        <w:pStyle w:val="Heading3"/>
      </w:pPr>
      <w:r>
        <w:t>rust/src/bin/basic_server.rs</w:t>
      </w:r>
    </w:p>
    <w:p w14:paraId="27BCAD92" w14:textId="77777777" w:rsidR="0038118B" w:rsidRDefault="000A288A">
      <w:pPr>
        <w:pStyle w:val="SourceCode"/>
        <w:keepNext/>
      </w:pPr>
      <w:r>
        <w:t>// Lesson 6.6a Basic: a server that creates a contact from the JSON body of</w:t>
      </w:r>
    </w:p>
    <w:p w14:paraId="0C5B942E" w14:textId="77777777" w:rsidR="0038118B" w:rsidRDefault="000A288A">
      <w:pPr>
        <w:pStyle w:val="SourceCode"/>
        <w:keepNext/>
      </w:pPr>
      <w:r>
        <w:t>// POST /api/v1/contacts and answers 201 Created with its Location.</w:t>
      </w:r>
    </w:p>
    <w:p w14:paraId="30506FE5" w14:textId="77777777" w:rsidR="0038118B" w:rsidRDefault="000A288A">
      <w:pPr>
        <w:pStyle w:val="SourceCode"/>
      </w:pPr>
      <w:r>
        <w:t>use std::env;</w:t>
      </w:r>
    </w:p>
    <w:p w14:paraId="18E16D19" w14:textId="77777777" w:rsidR="0038118B" w:rsidRDefault="000A288A">
      <w:pPr>
        <w:pStyle w:val="SourceCode"/>
      </w:pPr>
      <w:r>
        <w:t>use std::fs;</w:t>
      </w:r>
    </w:p>
    <w:p w14:paraId="1B2327CF" w14:textId="77777777" w:rsidR="0038118B" w:rsidRDefault="000A288A">
      <w:pPr>
        <w:pStyle w:val="SourceCode"/>
      </w:pPr>
      <w:r>
        <w:t>use std::net::TcpListener;</w:t>
      </w:r>
    </w:p>
    <w:p w14:paraId="2EBAEDDE" w14:textId="77777777" w:rsidR="0038118B" w:rsidRDefault="000A288A">
      <w:pPr>
        <w:pStyle w:val="SourceCode"/>
      </w:pPr>
      <w:r>
        <w:t>use std::process;</w:t>
      </w:r>
    </w:p>
    <w:p w14:paraId="544423EE" w14:textId="77777777" w:rsidR="0038118B" w:rsidRDefault="0038118B">
      <w:pPr>
        <w:pStyle w:val="SourceCode"/>
      </w:pPr>
    </w:p>
    <w:p w14:paraId="552349D6" w14:textId="77777777" w:rsidR="0038118B" w:rsidRDefault="000A288A">
      <w:pPr>
        <w:pStyle w:val="SourceCode"/>
      </w:pPr>
      <w:r>
        <w:t>// Remember, axum is the web framework and axum_server runs it over HTTPS</w:t>
      </w:r>
    </w:p>
    <w:p w14:paraId="45D4718E" w14:textId="77777777" w:rsidR="0038118B" w:rsidRDefault="000A288A">
      <w:pPr>
        <w:pStyle w:val="SourceCode"/>
      </w:pPr>
      <w:r>
        <w:t>// (Lesson 6.0a); Bytes is a request's whole body.</w:t>
      </w:r>
    </w:p>
    <w:p w14:paraId="02153420" w14:textId="77777777" w:rsidR="0038118B" w:rsidRDefault="000A288A">
      <w:pPr>
        <w:pStyle w:val="SourceCode"/>
      </w:pPr>
      <w:r>
        <w:t>use axum::Router;</w:t>
      </w:r>
    </w:p>
    <w:p w14:paraId="027D5372" w14:textId="77777777" w:rsidR="0038118B" w:rsidRDefault="000A288A">
      <w:pPr>
        <w:pStyle w:val="SourceCode"/>
      </w:pPr>
      <w:r>
        <w:t>use axum::body::Bytes;</w:t>
      </w:r>
    </w:p>
    <w:p w14:paraId="1CF6E927" w14:textId="77777777" w:rsidR="0038118B" w:rsidRDefault="000A288A">
      <w:pPr>
        <w:pStyle w:val="SourceCode"/>
      </w:pPr>
      <w:r>
        <w:t>use axum::http::{Method, StatusCode, Uri, header};</w:t>
      </w:r>
    </w:p>
    <w:p w14:paraId="475B3223" w14:textId="77777777" w:rsidR="0038118B" w:rsidRDefault="000A288A">
      <w:pPr>
        <w:pStyle w:val="SourceCode"/>
      </w:pPr>
      <w:r>
        <w:t>use axum::response::{IntoResponse, Response};</w:t>
      </w:r>
    </w:p>
    <w:p w14:paraId="109F4B06" w14:textId="77777777" w:rsidR="0038118B" w:rsidRDefault="000A288A">
      <w:pPr>
        <w:pStyle w:val="SourceCode"/>
      </w:pPr>
      <w:r>
        <w:t>use axum_server::tls_rustls::RustlsConfig;</w:t>
      </w:r>
    </w:p>
    <w:p w14:paraId="4A0DE4A5" w14:textId="77777777" w:rsidR="0038118B" w:rsidRDefault="000A288A">
      <w:pPr>
        <w:pStyle w:val="SourceCode"/>
      </w:pPr>
      <w:r>
        <w:t>use serde::Serialize;</w:t>
      </w:r>
    </w:p>
    <w:p w14:paraId="12096204" w14:textId="77777777" w:rsidR="0038118B" w:rsidRDefault="000A288A">
      <w:pPr>
        <w:pStyle w:val="SourceCode"/>
      </w:pPr>
      <w:r>
        <w:t>// serde_json::Value is any one JSON value: an object, an array, a text, a</w:t>
      </w:r>
    </w:p>
    <w:p w14:paraId="0D01DF4A" w14:textId="77777777" w:rsidR="0038118B" w:rsidRDefault="000A288A">
      <w:pPr>
        <w:pStyle w:val="SourceCode"/>
      </w:pPr>
      <w:r>
        <w:t>// number, true or false, or null.</w:t>
      </w:r>
    </w:p>
    <w:p w14:paraId="1BDFD754" w14:textId="77777777" w:rsidR="0038118B" w:rsidRDefault="000A288A">
      <w:pPr>
        <w:pStyle w:val="SourceCode"/>
      </w:pPr>
      <w:r>
        <w:t>use serde_json::Value;</w:t>
      </w:r>
    </w:p>
    <w:p w14:paraId="755462E4" w14:textId="77777777" w:rsidR="0038118B" w:rsidRDefault="0038118B">
      <w:pPr>
        <w:pStyle w:val="SourceCode"/>
      </w:pPr>
    </w:p>
    <w:p w14:paraId="4162B991" w14:textId="77777777" w:rsidR="0038118B" w:rsidRDefault="000A288A">
      <w:pPr>
        <w:pStyle w:val="SourceCode"/>
      </w:pPr>
      <w:r>
        <w:t>// Your Chapter 5 contacts module, from the project's library,</w:t>
      </w:r>
    </w:p>
    <w:p w14:paraId="0375C985" w14:textId="77777777" w:rsidR="0038118B" w:rsidRDefault="000A288A">
      <w:pPr>
        <w:pStyle w:val="SourceCode"/>
      </w:pPr>
      <w:r>
        <w:t>// post_requests (src/lib.rs).</w:t>
      </w:r>
    </w:p>
    <w:p w14:paraId="58C09EA0" w14:textId="77777777" w:rsidR="0038118B" w:rsidRDefault="000A288A">
      <w:pPr>
        <w:pStyle w:val="SourceCode"/>
      </w:pPr>
      <w:r>
        <w:t>use post_requests::contacts;</w:t>
      </w:r>
    </w:p>
    <w:p w14:paraId="70923983" w14:textId="77777777" w:rsidR="0038118B" w:rsidRDefault="000A288A">
      <w:pPr>
        <w:pStyle w:val="SourceCode"/>
      </w:pPr>
      <w:r>
        <w:t>use post_requests::contacts::ContactStatus;</w:t>
      </w:r>
    </w:p>
    <w:p w14:paraId="34B54B2E" w14:textId="77777777" w:rsidR="0038118B" w:rsidRDefault="000A288A">
      <w:pPr>
        <w:pStyle w:val="SourceCode"/>
      </w:pPr>
      <w:r>
        <w:t>// Remember, a \ at a line's end goes on with the next line's text.</w:t>
      </w:r>
    </w:p>
    <w:p w14:paraId="2A11EF77" w14:textId="77777777" w:rsidR="0038118B" w:rsidRDefault="000A288A">
      <w:pPr>
        <w:pStyle w:val="SourceCode"/>
      </w:pPr>
      <w:r>
        <w:t>const JSON_TYPE: &amp;str = "application/json; charset=utf-8";</w:t>
      </w:r>
    </w:p>
    <w:p w14:paraId="0D1C7436" w14:textId="77777777" w:rsidR="0038118B" w:rsidRDefault="000A288A">
      <w:pPr>
        <w:pStyle w:val="SourceCode"/>
      </w:pPr>
      <w:r>
        <w:t>const DATABASE_FAILURE_JSON: &amp;str = "{\"code\":\"database_failure\",\</w:t>
      </w:r>
    </w:p>
    <w:p w14:paraId="17A2F624" w14:textId="77777777" w:rsidR="0038118B" w:rsidRDefault="000A288A">
      <w:pPr>
        <w:pStyle w:val="SourceCode"/>
      </w:pPr>
      <w:r>
        <w:t xml:space="preserve">    \"message\":\"the database could not answer\"}";</w:t>
      </w:r>
    </w:p>
    <w:p w14:paraId="61C9713B" w14:textId="77777777" w:rsidR="0038118B" w:rsidRDefault="000A288A">
      <w:pPr>
        <w:pStyle w:val="SourceCode"/>
      </w:pPr>
      <w:r>
        <w:t>const NOT_FOUND_JSON: &amp;str =</w:t>
      </w:r>
    </w:p>
    <w:p w14:paraId="0809E072" w14:textId="77777777" w:rsidR="0038118B" w:rsidRDefault="000A288A">
      <w:pPr>
        <w:pStyle w:val="SourceCode"/>
      </w:pPr>
      <w:r>
        <w:t xml:space="preserve">    "{\"code\":\"not_found\",\"message\":\"no such path\"}";</w:t>
      </w:r>
    </w:p>
    <w:p w14:paraId="7DF41A20" w14:textId="77777777" w:rsidR="0038118B" w:rsidRDefault="000A288A">
      <w:pPr>
        <w:pStyle w:val="SourceCode"/>
      </w:pPr>
      <w:r>
        <w:t>const BAD_BODY_JSON: &amp;str = "{\"code\":\"invalid_input\",\</w:t>
      </w:r>
    </w:p>
    <w:p w14:paraId="189B3DFB" w14:textId="77777777" w:rsidR="0038118B" w:rsidRDefault="000A288A">
      <w:pPr>
        <w:pStyle w:val="SourceCode"/>
      </w:pPr>
      <w:r>
        <w:t xml:space="preserve">    \"message\":\"body must be a JSON contact object\"}";</w:t>
      </w:r>
    </w:p>
    <w:p w14:paraId="16A57F82" w14:textId="77777777" w:rsidR="0038118B" w:rsidRDefault="0038118B">
      <w:pPr>
        <w:pStyle w:val="SourceCode"/>
      </w:pPr>
    </w:p>
    <w:p w14:paraId="66194FFA" w14:textId="77777777" w:rsidR="0038118B" w:rsidRDefault="000A288A">
      <w:pPr>
        <w:pStyle w:val="SourceCode"/>
      </w:pPr>
      <w:r>
        <w:t>// The error body. Remember, serde writes the fields in order, and it</w:t>
      </w:r>
    </w:p>
    <w:p w14:paraId="741E1B09" w14:textId="77777777" w:rsidR="0038118B" w:rsidRDefault="000A288A">
      <w:pPr>
        <w:pStyle w:val="SourceCode"/>
      </w:pPr>
      <w:r>
        <w:t>// escapes any quote in the message.</w:t>
      </w:r>
    </w:p>
    <w:p w14:paraId="420013B8" w14:textId="77777777" w:rsidR="0038118B" w:rsidRDefault="000A288A">
      <w:pPr>
        <w:pStyle w:val="SourceCode"/>
      </w:pPr>
      <w:r>
        <w:t>#[derive(Serialize)]</w:t>
      </w:r>
    </w:p>
    <w:p w14:paraId="18013F9B" w14:textId="77777777" w:rsidR="0038118B" w:rsidRDefault="000A288A">
      <w:pPr>
        <w:pStyle w:val="SourceCode"/>
      </w:pPr>
      <w:r>
        <w:t>struct ErrorBody {</w:t>
      </w:r>
    </w:p>
    <w:p w14:paraId="02F1D4E9" w14:textId="77777777" w:rsidR="0038118B" w:rsidRDefault="000A288A">
      <w:pPr>
        <w:pStyle w:val="SourceCode"/>
      </w:pPr>
      <w:r>
        <w:t xml:space="preserve">    code: String,</w:t>
      </w:r>
    </w:p>
    <w:p w14:paraId="12819995" w14:textId="77777777" w:rsidR="0038118B" w:rsidRDefault="000A288A">
      <w:pPr>
        <w:pStyle w:val="SourceCode"/>
      </w:pPr>
      <w:r>
        <w:t xml:space="preserve">    message: String,</w:t>
      </w:r>
    </w:p>
    <w:p w14:paraId="10ED9FAF" w14:textId="77777777" w:rsidR="0038118B" w:rsidRDefault="000A288A">
      <w:pPr>
        <w:pStyle w:val="SourceCode"/>
      </w:pPr>
      <w:r>
        <w:t>}</w:t>
      </w:r>
    </w:p>
    <w:p w14:paraId="0713A9AF" w14:textId="77777777" w:rsidR="0038118B" w:rsidRDefault="0038118B">
      <w:pPr>
        <w:pStyle w:val="SourceCode"/>
      </w:pPr>
    </w:p>
    <w:p w14:paraId="18615F64" w14:textId="77777777" w:rsidR="0038118B" w:rsidRDefault="000A288A">
      <w:pPr>
        <w:pStyle w:val="SourceCode"/>
      </w:pPr>
      <w:r>
        <w:t>// One contact as Lesson 5.8a's JSON object. Remember, rename writes</w:t>
      </w:r>
    </w:p>
    <w:p w14:paraId="6A95375F" w14:textId="77777777" w:rsidR="0038118B" w:rsidRDefault="000A288A">
      <w:pPr>
        <w:pStyle w:val="SourceCode"/>
      </w:pPr>
      <w:r>
        <w:t>// full_name under the key name, and None is written as null.</w:t>
      </w:r>
    </w:p>
    <w:p w14:paraId="797A329E" w14:textId="77777777" w:rsidR="0038118B" w:rsidRDefault="000A288A">
      <w:pPr>
        <w:pStyle w:val="SourceCode"/>
      </w:pPr>
      <w:r>
        <w:t>#[derive(Serialize)]</w:t>
      </w:r>
    </w:p>
    <w:p w14:paraId="5FF4C1F2" w14:textId="77777777" w:rsidR="0038118B" w:rsidRDefault="000A288A">
      <w:pPr>
        <w:pStyle w:val="SourceCode"/>
      </w:pPr>
      <w:r>
        <w:t>struct ContactRecord {</w:t>
      </w:r>
    </w:p>
    <w:p w14:paraId="4BC14624" w14:textId="77777777" w:rsidR="0038118B" w:rsidRDefault="000A288A">
      <w:pPr>
        <w:pStyle w:val="SourceCode"/>
      </w:pPr>
      <w:r>
        <w:t xml:space="preserve">    id: u32,</w:t>
      </w:r>
    </w:p>
    <w:p w14:paraId="50ACBC20" w14:textId="77777777" w:rsidR="0038118B" w:rsidRDefault="000A288A">
      <w:pPr>
        <w:pStyle w:val="SourceCode"/>
      </w:pPr>
      <w:r>
        <w:t xml:space="preserve">    #[serde(rename = "name")]</w:t>
      </w:r>
    </w:p>
    <w:p w14:paraId="0DBA0ACB" w14:textId="77777777" w:rsidR="0038118B" w:rsidRDefault="000A288A">
      <w:pPr>
        <w:pStyle w:val="SourceCode"/>
      </w:pPr>
      <w:r>
        <w:t xml:space="preserve">    full_name: String,</w:t>
      </w:r>
    </w:p>
    <w:p w14:paraId="353CC831" w14:textId="77777777" w:rsidR="0038118B" w:rsidRDefault="000A288A">
      <w:pPr>
        <w:pStyle w:val="SourceCode"/>
      </w:pPr>
      <w:r>
        <w:t xml:space="preserve">    email: String,</w:t>
      </w:r>
    </w:p>
    <w:p w14:paraId="77D8CD59" w14:textId="77777777" w:rsidR="0038118B" w:rsidRDefault="000A288A">
      <w:pPr>
        <w:pStyle w:val="SourceCode"/>
      </w:pPr>
      <w:r>
        <w:t xml:space="preserve">    phone: Option&lt;String&gt;,</w:t>
      </w:r>
    </w:p>
    <w:p w14:paraId="534ACF75" w14:textId="77777777" w:rsidR="0038118B" w:rsidRDefault="000A288A">
      <w:pPr>
        <w:pStyle w:val="SourceCode"/>
      </w:pPr>
      <w:r>
        <w:t>}</w:t>
      </w:r>
    </w:p>
    <w:p w14:paraId="7805ACB8" w14:textId="77777777" w:rsidR="0038118B" w:rsidRDefault="0038118B">
      <w:pPr>
        <w:pStyle w:val="SourceCode"/>
      </w:pPr>
    </w:p>
    <w:p w14:paraId="0CBFFA4B" w14:textId="77777777" w:rsidR="0038118B" w:rsidRDefault="000A288A">
      <w:pPr>
        <w:pStyle w:val="SourceCode"/>
      </w:pPr>
      <w:r>
        <w:t>// Sends one answer: the status, the Content-Type header, and the body.</w:t>
      </w:r>
    </w:p>
    <w:p w14:paraId="3BF1D501" w14:textId="77777777" w:rsidR="0038118B" w:rsidRDefault="000A288A">
      <w:pPr>
        <w:pStyle w:val="SourceCode"/>
      </w:pPr>
      <w:r>
        <w:t>fn send_body(status: StatusCode, body: String) -&gt; Response {</w:t>
      </w:r>
    </w:p>
    <w:p w14:paraId="47856553" w14:textId="77777777" w:rsidR="0038118B" w:rsidRDefault="000A288A">
      <w:pPr>
        <w:pStyle w:val="SourceCode"/>
      </w:pPr>
      <w:r>
        <w:t xml:space="preserve">    let headers = [(header::CONTENT_TYPE, JSON_TYPE)];</w:t>
      </w:r>
    </w:p>
    <w:p w14:paraId="638CF273" w14:textId="77777777" w:rsidR="0038118B" w:rsidRDefault="000A288A">
      <w:pPr>
        <w:pStyle w:val="SourceCode"/>
      </w:pPr>
      <w:r>
        <w:t xml:space="preserve">    (status, headers, body).into_response()</w:t>
      </w:r>
    </w:p>
    <w:p w14:paraId="313E02B1" w14:textId="77777777" w:rsidR="0038118B" w:rsidRDefault="000A288A">
      <w:pPr>
        <w:pStyle w:val="SourceCode"/>
      </w:pPr>
      <w:r>
        <w:t>}</w:t>
      </w:r>
    </w:p>
    <w:p w14:paraId="32F9FCC5" w14:textId="77777777" w:rsidR="0038118B" w:rsidRDefault="0038118B">
      <w:pPr>
        <w:pStyle w:val="SourceCode"/>
      </w:pPr>
    </w:p>
    <w:p w14:paraId="3B62DB72" w14:textId="77777777" w:rsidR="0038118B" w:rsidRDefault="000A288A">
      <w:pPr>
        <w:pStyle w:val="SourceCode"/>
      </w:pPr>
      <w:r>
        <w:t>// Sends {"code":"...","message":"..."} with the status.</w:t>
      </w:r>
    </w:p>
    <w:p w14:paraId="5A898200" w14:textId="77777777" w:rsidR="0038118B" w:rsidRDefault="000A288A">
      <w:pPr>
        <w:pStyle w:val="SourceCode"/>
      </w:pPr>
      <w:r>
        <w:t>fn send_error(status: StatusCode, code: &amp;str, message: &amp;str) -&gt; Response {</w:t>
      </w:r>
    </w:p>
    <w:p w14:paraId="684D0ED1" w14:textId="77777777" w:rsidR="0038118B" w:rsidRDefault="000A288A">
      <w:pPr>
        <w:pStyle w:val="SourceCode"/>
      </w:pPr>
      <w:r>
        <w:t xml:space="preserve">    let error_body = ErrorBody {</w:t>
      </w:r>
    </w:p>
    <w:p w14:paraId="6F3E5971" w14:textId="77777777" w:rsidR="0038118B" w:rsidRDefault="000A288A">
      <w:pPr>
        <w:pStyle w:val="SourceCode"/>
      </w:pPr>
      <w:r>
        <w:t xml:space="preserve">        code: code.to_string(),</w:t>
      </w:r>
    </w:p>
    <w:p w14:paraId="45FA2502" w14:textId="77777777" w:rsidR="0038118B" w:rsidRDefault="000A288A">
      <w:pPr>
        <w:pStyle w:val="SourceCode"/>
      </w:pPr>
      <w:r>
        <w:t xml:space="preserve">        message: message.to_string(),</w:t>
      </w:r>
    </w:p>
    <w:p w14:paraId="286A995E" w14:textId="77777777" w:rsidR="0038118B" w:rsidRDefault="000A288A">
      <w:pPr>
        <w:pStyle w:val="SourceCode"/>
      </w:pPr>
      <w:r>
        <w:t xml:space="preserve">    };</w:t>
      </w:r>
    </w:p>
    <w:p w14:paraId="1C8A643F" w14:textId="77777777" w:rsidR="0038118B" w:rsidRDefault="000A288A">
      <w:pPr>
        <w:pStyle w:val="SourceCode"/>
      </w:pPr>
      <w:r>
        <w:t xml:space="preserve">    let body = serde_json::to_string(&amp;error_body).expect("JSON text");</w:t>
      </w:r>
    </w:p>
    <w:p w14:paraId="0434881A" w14:textId="77777777" w:rsidR="0038118B" w:rsidRDefault="000A288A">
      <w:pPr>
        <w:pStyle w:val="SourceCode"/>
      </w:pPr>
      <w:r>
        <w:t xml:space="preserve">    send_body(status, body)</w:t>
      </w:r>
    </w:p>
    <w:p w14:paraId="6E55FE4C" w14:textId="77777777" w:rsidR="0038118B" w:rsidRDefault="000A288A">
      <w:pPr>
        <w:pStyle w:val="SourceCode"/>
      </w:pPr>
      <w:r>
        <w:t>}</w:t>
      </w:r>
    </w:p>
    <w:p w14:paraId="740993EE" w14:textId="77777777" w:rsidR="0038118B" w:rsidRDefault="0038118B">
      <w:pPr>
        <w:pStyle w:val="SourceCode"/>
      </w:pPr>
    </w:p>
    <w:p w14:paraId="2E7D0813" w14:textId="77777777" w:rsidR="0038118B" w:rsidRDefault="000A288A">
      <w:pPr>
        <w:pStyle w:val="SourceCode"/>
      </w:pPr>
      <w:r>
        <w:t>// The answer for a body that is not a JSON contact object: 400.</w:t>
      </w:r>
    </w:p>
    <w:p w14:paraId="0DAB8910" w14:textId="77777777" w:rsidR="0038118B" w:rsidRDefault="000A288A">
      <w:pPr>
        <w:pStyle w:val="SourceCode"/>
      </w:pPr>
      <w:r>
        <w:t>fn send_bad_body() -&gt; Response {</w:t>
      </w:r>
    </w:p>
    <w:p w14:paraId="08B5DB38" w14:textId="77777777" w:rsidR="0038118B" w:rsidRDefault="000A288A">
      <w:pPr>
        <w:pStyle w:val="SourceCode"/>
      </w:pPr>
      <w:r>
        <w:t xml:space="preserve">    send_body(StatusCode::BAD_REQUEST, BAD_BODY_JSON.to_string())</w:t>
      </w:r>
    </w:p>
    <w:p w14:paraId="43A7B3DB" w14:textId="77777777" w:rsidR="0038118B" w:rsidRDefault="000A288A">
      <w:pPr>
        <w:pStyle w:val="SourceCode"/>
      </w:pPr>
      <w:r>
        <w:t>}</w:t>
      </w:r>
    </w:p>
    <w:p w14:paraId="13ABC176" w14:textId="77777777" w:rsidR="0038118B" w:rsidRDefault="0038118B">
      <w:pPr>
        <w:pStyle w:val="SourceCode"/>
      </w:pPr>
    </w:p>
    <w:p w14:paraId="3F298ABB" w14:textId="77777777" w:rsidR="0038118B" w:rsidRDefault="000A288A">
      <w:pPr>
        <w:pStyle w:val="SourceCode"/>
      </w:pPr>
      <w:r>
        <w:t>// The text of one key of the body: Some("") for a missing key or null,</w:t>
      </w:r>
    </w:p>
    <w:p w14:paraId="37BC10FC" w14:textId="77777777" w:rsidR="0038118B" w:rsidRDefault="000A288A">
      <w:pPr>
        <w:pStyle w:val="SourceCode"/>
      </w:pPr>
      <w:r>
        <w:t>// Some(text) for text, and None for any other value, such as a number.</w:t>
      </w:r>
    </w:p>
    <w:p w14:paraId="44E46059" w14:textId="77777777" w:rsidR="0038118B" w:rsidRDefault="000A288A">
      <w:pPr>
        <w:pStyle w:val="SourceCode"/>
      </w:pPr>
      <w:r>
        <w:t>// Remember, get gives Some(value) for a key the object has, or None.</w:t>
      </w:r>
    </w:p>
    <w:p w14:paraId="08511725" w14:textId="77777777" w:rsidR="0038118B" w:rsidRDefault="000A288A">
      <w:pPr>
        <w:pStyle w:val="SourceCode"/>
      </w:pPr>
      <w:r>
        <w:t>fn text_value(record: &amp;serde_json::Map&lt;String, Value&gt;, key: &amp;str)</w:t>
      </w:r>
    </w:p>
    <w:p w14:paraId="29F18DA1" w14:textId="77777777" w:rsidR="0038118B" w:rsidRDefault="000A288A">
      <w:pPr>
        <w:pStyle w:val="SourceCode"/>
      </w:pPr>
      <w:r>
        <w:t xml:space="preserve">    -&gt; Option&lt;String&gt; {</w:t>
      </w:r>
    </w:p>
    <w:p w14:paraId="32D33341" w14:textId="77777777" w:rsidR="0038118B" w:rsidRDefault="000A288A">
      <w:pPr>
        <w:pStyle w:val="SourceCode"/>
      </w:pPr>
      <w:r>
        <w:t xml:space="preserve">    match record.get(key) {</w:t>
      </w:r>
    </w:p>
    <w:p w14:paraId="6B620F51" w14:textId="77777777" w:rsidR="0038118B" w:rsidRDefault="000A288A">
      <w:pPr>
        <w:pStyle w:val="SourceCode"/>
      </w:pPr>
      <w:r>
        <w:t xml:space="preserve">        None =&gt; Some(String::new()),</w:t>
      </w:r>
    </w:p>
    <w:p w14:paraId="2BF273F0" w14:textId="77777777" w:rsidR="0038118B" w:rsidRDefault="000A288A">
      <w:pPr>
        <w:pStyle w:val="SourceCode"/>
      </w:pPr>
      <w:r>
        <w:t xml:space="preserve">        Some(Value::Null) =&gt; Some(String::new()),</w:t>
      </w:r>
    </w:p>
    <w:p w14:paraId="0F568C0B" w14:textId="77777777" w:rsidR="0038118B" w:rsidRDefault="000A288A">
      <w:pPr>
        <w:pStyle w:val="SourceCode"/>
      </w:pPr>
      <w:r>
        <w:t xml:space="preserve">        Some(Value::String(field_text)) =&gt; Some(field_text.clone()),</w:t>
      </w:r>
    </w:p>
    <w:p w14:paraId="06472AE9" w14:textId="77777777" w:rsidR="0038118B" w:rsidRDefault="000A288A">
      <w:pPr>
        <w:pStyle w:val="SourceCode"/>
      </w:pPr>
      <w:r>
        <w:t xml:space="preserve">        Some(_) =&gt; None,</w:t>
      </w:r>
    </w:p>
    <w:p w14:paraId="7345E6DC" w14:textId="77777777" w:rsidR="0038118B" w:rsidRDefault="000A288A">
      <w:pPr>
        <w:pStyle w:val="SourceCode"/>
      </w:pPr>
      <w:r>
        <w:t xml:space="preserve">    }</w:t>
      </w:r>
    </w:p>
    <w:p w14:paraId="5BB68B4B" w14:textId="77777777" w:rsidR="0038118B" w:rsidRDefault="000A288A">
      <w:pPr>
        <w:pStyle w:val="SourceCode"/>
      </w:pPr>
      <w:r>
        <w:t>}</w:t>
      </w:r>
    </w:p>
    <w:p w14:paraId="050AA261" w14:textId="77777777" w:rsidR="0038118B" w:rsidRDefault="0038118B">
      <w:pPr>
        <w:pStyle w:val="SourceCode"/>
      </w:pPr>
    </w:p>
    <w:p w14:paraId="04040675" w14:textId="77777777" w:rsidR="0038118B" w:rsidRDefault="000A288A">
      <w:pPr>
        <w:pStyle w:val="SourceCode"/>
      </w:pPr>
      <w:r>
        <w:t>// POST /api/v1/contacts: create one contact from the body.</w:t>
      </w:r>
    </w:p>
    <w:p w14:paraId="29787838" w14:textId="77777777" w:rsidR="0038118B" w:rsidRDefault="000A288A">
      <w:pPr>
        <w:pStyle w:val="SourceCode"/>
      </w:pPr>
      <w:r>
        <w:t>fn answer_create(body: Bytes) -&gt; Response {</w:t>
      </w:r>
    </w:p>
    <w:p w14:paraId="0DA8BB49" w14:textId="77777777" w:rsidR="0038118B" w:rsidRDefault="000A288A">
      <w:pPr>
        <w:pStyle w:val="SourceCode"/>
      </w:pPr>
      <w:r>
        <w:t xml:space="preserve">    // The body must be UTF-8 text, then one JSON object whose values are</w:t>
      </w:r>
    </w:p>
    <w:p w14:paraId="1D25A92D" w14:textId="77777777" w:rsidR="0038118B" w:rsidRDefault="000A288A">
      <w:pPr>
        <w:pStyle w:val="SourceCode"/>
      </w:pPr>
      <w:r>
        <w:t xml:space="preserve">    // text, null, or missing. String::from_utf8 is Err for bytes that are</w:t>
      </w:r>
    </w:p>
    <w:p w14:paraId="48D7EC07" w14:textId="77777777" w:rsidR="0038118B" w:rsidRDefault="000A288A">
      <w:pPr>
        <w:pStyle w:val="SourceCode"/>
      </w:pPr>
      <w:r>
        <w:t xml:space="preserve">    // not UTF-8; serde_json::from_str is Err for text that is not JSON, or</w:t>
      </w:r>
    </w:p>
    <w:p w14:paraId="1E86A9BA" w14:textId="77777777" w:rsidR="0038118B" w:rsidRDefault="000A288A">
      <w:pPr>
        <w:pStyle w:val="SourceCode"/>
      </w:pPr>
      <w:r>
        <w:t xml:space="preserve">    // that goes on after the value; as_object is None for a value that is</w:t>
      </w:r>
    </w:p>
    <w:p w14:paraId="2F2A0E9A" w14:textId="77777777" w:rsidR="0038118B" w:rsidRDefault="000A288A">
      <w:pPr>
        <w:pStyle w:val="SourceCode"/>
      </w:pPr>
      <w:r>
        <w:t xml:space="preserve">    // not an object.</w:t>
      </w:r>
    </w:p>
    <w:p w14:paraId="7B7EEF1A" w14:textId="77777777" w:rsidR="0038118B" w:rsidRDefault="000A288A">
      <w:pPr>
        <w:pStyle w:val="SourceCode"/>
      </w:pPr>
      <w:r>
        <w:t xml:space="preserve">    let body_text = match String::from_utf8(body.to_vec()) {</w:t>
      </w:r>
    </w:p>
    <w:p w14:paraId="4FA7AB62" w14:textId="77777777" w:rsidR="0038118B" w:rsidRDefault="000A288A">
      <w:pPr>
        <w:pStyle w:val="SourceCode"/>
      </w:pPr>
      <w:r>
        <w:t xml:space="preserve">        Ok(body_text) =&gt; body_text,</w:t>
      </w:r>
    </w:p>
    <w:p w14:paraId="6E66C104" w14:textId="77777777" w:rsidR="0038118B" w:rsidRDefault="000A288A">
      <w:pPr>
        <w:pStyle w:val="SourceCode"/>
      </w:pPr>
      <w:r>
        <w:t xml:space="preserve">        Err(_) =&gt; return send_bad_body(),</w:t>
      </w:r>
    </w:p>
    <w:p w14:paraId="77079E4D" w14:textId="77777777" w:rsidR="0038118B" w:rsidRDefault="000A288A">
      <w:pPr>
        <w:pStyle w:val="SourceCode"/>
      </w:pPr>
      <w:r>
        <w:t xml:space="preserve">    };</w:t>
      </w:r>
    </w:p>
    <w:p w14:paraId="7A50E6E1" w14:textId="77777777" w:rsidR="0038118B" w:rsidRDefault="000A288A">
      <w:pPr>
        <w:pStyle w:val="SourceCode"/>
      </w:pPr>
      <w:r>
        <w:t xml:space="preserve">    let parsed: Result&lt;Value, serde_json::Error&gt; =</w:t>
      </w:r>
    </w:p>
    <w:p w14:paraId="0CB65022" w14:textId="77777777" w:rsidR="0038118B" w:rsidRDefault="000A288A">
      <w:pPr>
        <w:pStyle w:val="SourceCode"/>
      </w:pPr>
      <w:r>
        <w:t xml:space="preserve">        serde_json::from_str(&amp;body_text);</w:t>
      </w:r>
    </w:p>
    <w:p w14:paraId="492CEEB6" w14:textId="77777777" w:rsidR="0038118B" w:rsidRDefault="000A288A">
      <w:pPr>
        <w:pStyle w:val="SourceCode"/>
      </w:pPr>
      <w:r>
        <w:t xml:space="preserve">    let body_value = match parsed {</w:t>
      </w:r>
    </w:p>
    <w:p w14:paraId="5BCE8519" w14:textId="77777777" w:rsidR="0038118B" w:rsidRDefault="000A288A">
      <w:pPr>
        <w:pStyle w:val="SourceCode"/>
      </w:pPr>
      <w:r>
        <w:t xml:space="preserve">        Ok(body_value) =&gt; body_value,</w:t>
      </w:r>
    </w:p>
    <w:p w14:paraId="1CD4E6C7" w14:textId="77777777" w:rsidR="0038118B" w:rsidRDefault="000A288A">
      <w:pPr>
        <w:pStyle w:val="SourceCode"/>
      </w:pPr>
      <w:r>
        <w:t xml:space="preserve">        Err(_) =&gt; return send_bad_body(),</w:t>
      </w:r>
    </w:p>
    <w:p w14:paraId="2EA619D7" w14:textId="77777777" w:rsidR="0038118B" w:rsidRDefault="000A288A">
      <w:pPr>
        <w:pStyle w:val="SourceCode"/>
      </w:pPr>
      <w:r>
        <w:t xml:space="preserve">    };</w:t>
      </w:r>
    </w:p>
    <w:p w14:paraId="353A13C4" w14:textId="77777777" w:rsidR="0038118B" w:rsidRDefault="000A288A">
      <w:pPr>
        <w:pStyle w:val="SourceCode"/>
      </w:pPr>
      <w:r>
        <w:t xml:space="preserve">    let record = match body_value.as_object() {</w:t>
      </w:r>
    </w:p>
    <w:p w14:paraId="101504B2" w14:textId="77777777" w:rsidR="0038118B" w:rsidRDefault="000A288A">
      <w:pPr>
        <w:pStyle w:val="SourceCode"/>
      </w:pPr>
      <w:r>
        <w:t xml:space="preserve">        Some(record) =&gt; record,</w:t>
      </w:r>
    </w:p>
    <w:p w14:paraId="1161E6E0" w14:textId="77777777" w:rsidR="0038118B" w:rsidRDefault="000A288A">
      <w:pPr>
        <w:pStyle w:val="SourceCode"/>
      </w:pPr>
      <w:r>
        <w:t xml:space="preserve">        None =&gt; return send_bad_body(),</w:t>
      </w:r>
    </w:p>
    <w:p w14:paraId="73E2DA6A" w14:textId="77777777" w:rsidR="0038118B" w:rsidRDefault="000A288A">
      <w:pPr>
        <w:pStyle w:val="SourceCode"/>
      </w:pPr>
      <w:r>
        <w:t xml:space="preserve">    };</w:t>
      </w:r>
    </w:p>
    <w:p w14:paraId="60E219CE" w14:textId="77777777" w:rsidR="0038118B" w:rsidRDefault="000A288A">
      <w:pPr>
        <w:pStyle w:val="SourceCode"/>
      </w:pPr>
      <w:r>
        <w:t xml:space="preserve">    // A tuple pattern matches all three at once: every one must be text.</w:t>
      </w:r>
    </w:p>
    <w:p w14:paraId="5D04D311" w14:textId="77777777" w:rsidR="0038118B" w:rsidRDefault="000A288A">
      <w:pPr>
        <w:pStyle w:val="SourceCode"/>
      </w:pPr>
      <w:r>
        <w:t xml:space="preserve">    let (full_name, email, phone) = match (</w:t>
      </w:r>
    </w:p>
    <w:p w14:paraId="1D222E36" w14:textId="77777777" w:rsidR="0038118B" w:rsidRDefault="000A288A">
      <w:pPr>
        <w:pStyle w:val="SourceCode"/>
      </w:pPr>
      <w:r>
        <w:t xml:space="preserve">        text_value(record, "name"),</w:t>
      </w:r>
    </w:p>
    <w:p w14:paraId="43538AD5" w14:textId="77777777" w:rsidR="0038118B" w:rsidRDefault="000A288A">
      <w:pPr>
        <w:pStyle w:val="SourceCode"/>
      </w:pPr>
      <w:r>
        <w:t xml:space="preserve">        text_value(record, "email"),</w:t>
      </w:r>
    </w:p>
    <w:p w14:paraId="7701F693" w14:textId="77777777" w:rsidR="0038118B" w:rsidRDefault="000A288A">
      <w:pPr>
        <w:pStyle w:val="SourceCode"/>
      </w:pPr>
      <w:r>
        <w:t xml:space="preserve">        text_value(record, "phone"),</w:t>
      </w:r>
    </w:p>
    <w:p w14:paraId="215D6682" w14:textId="77777777" w:rsidR="0038118B" w:rsidRDefault="000A288A">
      <w:pPr>
        <w:pStyle w:val="SourceCode"/>
      </w:pPr>
      <w:r>
        <w:t xml:space="preserve">    ) {</w:t>
      </w:r>
    </w:p>
    <w:p w14:paraId="17323B82" w14:textId="77777777" w:rsidR="0038118B" w:rsidRDefault="000A288A">
      <w:pPr>
        <w:pStyle w:val="SourceCode"/>
      </w:pPr>
      <w:r>
        <w:t xml:space="preserve">        (Some(full_name), Some(email), Some(phone)) =&gt; {</w:t>
      </w:r>
    </w:p>
    <w:p w14:paraId="7D219921" w14:textId="77777777" w:rsidR="0038118B" w:rsidRDefault="000A288A">
      <w:pPr>
        <w:pStyle w:val="SourceCode"/>
      </w:pPr>
      <w:r>
        <w:t xml:space="preserve">            (full_name, email, phone)</w:t>
      </w:r>
    </w:p>
    <w:p w14:paraId="0CFC7BF4" w14:textId="77777777" w:rsidR="0038118B" w:rsidRDefault="000A288A">
      <w:pPr>
        <w:pStyle w:val="SourceCode"/>
      </w:pPr>
      <w:r>
        <w:t xml:space="preserve">        }</w:t>
      </w:r>
    </w:p>
    <w:p w14:paraId="4D2C07F2" w14:textId="77777777" w:rsidR="0038118B" w:rsidRDefault="000A288A">
      <w:pPr>
        <w:pStyle w:val="SourceCode"/>
      </w:pPr>
      <w:r>
        <w:t xml:space="preserve">        _ =&gt; return send_bad_body(),</w:t>
      </w:r>
    </w:p>
    <w:p w14:paraId="2D39B39F" w14:textId="77777777" w:rsidR="0038118B" w:rsidRDefault="000A288A">
      <w:pPr>
        <w:pStyle w:val="SourceCode"/>
      </w:pPr>
      <w:r>
        <w:t xml:space="preserve">    };</w:t>
      </w:r>
    </w:p>
    <w:p w14:paraId="19AC9309" w14:textId="77777777" w:rsidR="0038118B" w:rsidRDefault="0038118B">
      <w:pPr>
        <w:pStyle w:val="SourceCode"/>
      </w:pPr>
    </w:p>
    <w:p w14:paraId="0C91838F" w14:textId="77777777" w:rsidR="0038118B" w:rsidRDefault="000A288A">
      <w:pPr>
        <w:pStyle w:val="SourceCode"/>
      </w:pPr>
      <w:r>
        <w:t xml:space="preserve">    // Chapter 5's add checks: trim, then validate. Remember, let again makes</w:t>
      </w:r>
    </w:p>
    <w:p w14:paraId="4570BCC5" w14:textId="77777777" w:rsidR="0038118B" w:rsidRDefault="000A288A">
      <w:pPr>
        <w:pStyle w:val="SourceCode"/>
      </w:pPr>
      <w:r>
        <w:t xml:space="preserve">    // a new variable, and validate_contact returns Err with the first problem.</w:t>
      </w:r>
    </w:p>
    <w:p w14:paraId="1106B7C6" w14:textId="77777777" w:rsidR="0038118B" w:rsidRDefault="000A288A">
      <w:pPr>
        <w:pStyle w:val="SourceCode"/>
      </w:pPr>
      <w:r>
        <w:t xml:space="preserve">    let full_name = full_name.trim();</w:t>
      </w:r>
    </w:p>
    <w:p w14:paraId="49C4D11D" w14:textId="77777777" w:rsidR="0038118B" w:rsidRDefault="000A288A">
      <w:pPr>
        <w:pStyle w:val="SourceCode"/>
      </w:pPr>
      <w:r>
        <w:t xml:space="preserve">    let email = email.trim();</w:t>
      </w:r>
    </w:p>
    <w:p w14:paraId="1E97297E" w14:textId="77777777" w:rsidR="0038118B" w:rsidRDefault="000A288A">
      <w:pPr>
        <w:pStyle w:val="SourceCode"/>
      </w:pPr>
      <w:r>
        <w:t xml:space="preserve">    let phone = phone.trim();</w:t>
      </w:r>
    </w:p>
    <w:p w14:paraId="281F8617" w14:textId="77777777" w:rsidR="0038118B" w:rsidRDefault="000A288A">
      <w:pPr>
        <w:pStyle w:val="SourceCode"/>
      </w:pPr>
      <w:r>
        <w:t xml:space="preserve">    if let Err(problem) = contacts::validate_contact(full_name, email, phone)</w:t>
      </w:r>
    </w:p>
    <w:p w14:paraId="5C67E67D" w14:textId="77777777" w:rsidR="0038118B" w:rsidRDefault="000A288A">
      <w:pPr>
        <w:pStyle w:val="SourceCode"/>
      </w:pPr>
      <w:r>
        <w:t xml:space="preserve">    {</w:t>
      </w:r>
    </w:p>
    <w:p w14:paraId="190223DA" w14:textId="77777777" w:rsidR="0038118B" w:rsidRDefault="000A288A">
      <w:pPr>
        <w:pStyle w:val="SourceCode"/>
      </w:pPr>
      <w:r>
        <w:t xml:space="preserve">        return send_error(StatusCode::BAD_REQUEST, "invalid_input", &amp;problem);</w:t>
      </w:r>
    </w:p>
    <w:p w14:paraId="02261EE4" w14:textId="77777777" w:rsidR="0038118B" w:rsidRDefault="000A288A">
      <w:pPr>
        <w:pStyle w:val="SourceCode"/>
      </w:pPr>
      <w:r>
        <w:t xml:space="preserve">    }</w:t>
      </w:r>
    </w:p>
    <w:p w14:paraId="0B7BC941" w14:textId="77777777" w:rsidR="0038118B" w:rsidRDefault="0038118B">
      <w:pPr>
        <w:pStyle w:val="SourceCode"/>
      </w:pPr>
    </w:p>
    <w:p w14:paraId="26E46D7A" w14:textId="77777777" w:rsidR="0038118B" w:rsidRDefault="000A288A">
      <w:pPr>
        <w:pStyle w:val="SourceCode"/>
      </w:pPr>
      <w:r>
        <w:t xml:space="preserve">    // One connection for this one request. Remember, the password comes</w:t>
      </w:r>
    </w:p>
    <w:p w14:paraId="2448A7E5" w14:textId="77777777" w:rsidR="0038118B" w:rsidRDefault="000A288A">
      <w:pPr>
        <w:pStyle w:val="SourceCode"/>
      </w:pPr>
      <w:r>
        <w:t xml:space="preserve">    // only from SPA_DB_PASSWORD; an unset variable gives "", which the</w:t>
      </w:r>
    </w:p>
    <w:p w14:paraId="125DCAD5" w14:textId="77777777" w:rsidR="0038118B" w:rsidRDefault="000A288A">
      <w:pPr>
        <w:pStyle w:val="SourceCode"/>
      </w:pPr>
      <w:r>
        <w:t xml:space="preserve">    // database refuses.</w:t>
      </w:r>
    </w:p>
    <w:p w14:paraId="333B05EA" w14:textId="77777777" w:rsidR="0038118B" w:rsidRDefault="000A288A">
      <w:pPr>
        <w:pStyle w:val="SourceCode"/>
      </w:pPr>
      <w:r>
        <w:t xml:space="preserve">    let password = match env::var("SPA_DB_PASSWORD") {</w:t>
      </w:r>
    </w:p>
    <w:p w14:paraId="7A5EAA7F" w14:textId="77777777" w:rsidR="0038118B" w:rsidRDefault="000A288A">
      <w:pPr>
        <w:pStyle w:val="SourceCode"/>
      </w:pPr>
      <w:r>
        <w:t xml:space="preserve">        Ok(password) =&gt; password,</w:t>
      </w:r>
    </w:p>
    <w:p w14:paraId="1CBFD372" w14:textId="77777777" w:rsidR="0038118B" w:rsidRDefault="000A288A">
      <w:pPr>
        <w:pStyle w:val="SourceCode"/>
      </w:pPr>
      <w:r>
        <w:t xml:space="preserve">        Err(_) =&gt; String::new(),</w:t>
      </w:r>
    </w:p>
    <w:p w14:paraId="061F7DAE" w14:textId="77777777" w:rsidR="0038118B" w:rsidRDefault="000A288A">
      <w:pPr>
        <w:pStyle w:val="SourceCode"/>
      </w:pPr>
      <w:r>
        <w:t xml:space="preserve">    };</w:t>
      </w:r>
    </w:p>
    <w:p w14:paraId="012537B5" w14:textId="77777777" w:rsidR="0038118B" w:rsidRDefault="000A288A">
      <w:pPr>
        <w:pStyle w:val="SourceCode"/>
      </w:pPr>
      <w:r>
        <w:t xml:space="preserve">    let mut connection = match contacts::connect_database(&amp;password) {</w:t>
      </w:r>
    </w:p>
    <w:p w14:paraId="0BD6D6C6" w14:textId="77777777" w:rsidR="0038118B" w:rsidRDefault="000A288A">
      <w:pPr>
        <w:pStyle w:val="SourceCode"/>
      </w:pPr>
      <w:r>
        <w:t xml:space="preserve">        Ok(connection) =&gt; connection,</w:t>
      </w:r>
    </w:p>
    <w:p w14:paraId="4BFA305D" w14:textId="77777777" w:rsidR="0038118B" w:rsidRDefault="000A288A">
      <w:pPr>
        <w:pStyle w:val="SourceCode"/>
      </w:pPr>
      <w:r>
        <w:t xml:space="preserve">        Err(_) =&gt; {</w:t>
      </w:r>
    </w:p>
    <w:p w14:paraId="581E3B3C" w14:textId="77777777" w:rsidR="0038118B" w:rsidRDefault="000A288A">
      <w:pPr>
        <w:pStyle w:val="SourceCode"/>
      </w:pPr>
      <w:r>
        <w:t xml:space="preserve">            let body = DATABASE_FAILURE_JSON.to_string();</w:t>
      </w:r>
    </w:p>
    <w:p w14:paraId="1AD34E0E" w14:textId="77777777" w:rsidR="0038118B" w:rsidRDefault="000A288A">
      <w:pPr>
        <w:pStyle w:val="SourceCode"/>
      </w:pPr>
      <w:r>
        <w:t xml:space="preserve">            return send_body(StatusCode::INTERNAL_SERVER_ERROR, body);</w:t>
      </w:r>
    </w:p>
    <w:p w14:paraId="37664016" w14:textId="77777777" w:rsidR="0038118B" w:rsidRDefault="000A288A">
      <w:pPr>
        <w:pStyle w:val="SourceCode"/>
      </w:pPr>
      <w:r>
        <w:t xml:space="preserve">        }</w:t>
      </w:r>
    </w:p>
    <w:p w14:paraId="68B54D07" w14:textId="77777777" w:rsidR="0038118B" w:rsidRDefault="000A288A">
      <w:pPr>
        <w:pStyle w:val="SourceCode"/>
      </w:pPr>
      <w:r>
        <w:t xml:space="preserve">    };</w:t>
      </w:r>
    </w:p>
    <w:p w14:paraId="0E58F8DC" w14:textId="77777777" w:rsidR="0038118B" w:rsidRDefault="000A288A">
      <w:pPr>
        <w:pStyle w:val="SourceCode"/>
      </w:pPr>
      <w:r>
        <w:t xml:space="preserve">    // Remember, store_contact returns the new id, or the crate's own</w:t>
      </w:r>
    </w:p>
    <w:p w14:paraId="064FD84E" w14:textId="77777777" w:rsidR="0038118B" w:rsidRDefault="000A288A">
      <w:pPr>
        <w:pStyle w:val="SourceCode"/>
      </w:pPr>
      <w:r>
        <w:t xml:space="preserve">    // error. handle_database_error sorts the error: a taken email (error</w:t>
      </w:r>
    </w:p>
    <w:p w14:paraId="4029EDA5" w14:textId="77777777" w:rsidR="0038118B" w:rsidRDefault="000A288A">
      <w:pPr>
        <w:pStyle w:val="SourceCode"/>
      </w:pPr>
      <w:r>
        <w:t xml:space="preserve">    // 1062) is DuplicateEmail, and status_message gives Chapter 5's words</w:t>
      </w:r>
    </w:p>
    <w:p w14:paraId="238EAD75" w14:textId="77777777" w:rsidR="0038118B" w:rsidRDefault="000A288A">
      <w:pPr>
        <w:pStyle w:val="SourceCode"/>
      </w:pPr>
      <w:r>
        <w:t xml:space="preserve">    // for it.</w:t>
      </w:r>
    </w:p>
    <w:p w14:paraId="33A1252A" w14:textId="77777777" w:rsidR="0038118B" w:rsidRDefault="000A288A">
      <w:pPr>
        <w:pStyle w:val="SourceCode"/>
      </w:pPr>
      <w:r>
        <w:t xml:space="preserve">    let stored_id =</w:t>
      </w:r>
    </w:p>
    <w:p w14:paraId="481B96EC" w14:textId="77777777" w:rsidR="0038118B" w:rsidRDefault="000A288A">
      <w:pPr>
        <w:pStyle w:val="SourceCode"/>
      </w:pPr>
      <w:r>
        <w:t xml:space="preserve">        contacts::store_contact(&amp;mut connection, full_name, email, phone);</w:t>
      </w:r>
    </w:p>
    <w:p w14:paraId="6579AD54" w14:textId="77777777" w:rsidR="0038118B" w:rsidRDefault="000A288A">
      <w:pPr>
        <w:pStyle w:val="SourceCode"/>
      </w:pPr>
      <w:r>
        <w:t xml:space="preserve">    let new_id = match stored_id {</w:t>
      </w:r>
    </w:p>
    <w:p w14:paraId="07FB684E" w14:textId="77777777" w:rsidR="0038118B" w:rsidRDefault="000A288A">
      <w:pPr>
        <w:pStyle w:val="SourceCode"/>
      </w:pPr>
      <w:r>
        <w:t xml:space="preserve">        Ok(new_id) =&gt; new_id,</w:t>
      </w:r>
    </w:p>
    <w:p w14:paraId="52DD2451" w14:textId="77777777" w:rsidR="0038118B" w:rsidRDefault="000A288A">
      <w:pPr>
        <w:pStyle w:val="SourceCode"/>
      </w:pPr>
      <w:r>
        <w:t xml:space="preserve">        Err(error) =&gt; {</w:t>
      </w:r>
    </w:p>
    <w:p w14:paraId="08C7292C" w14:textId="77777777" w:rsidR="0038118B" w:rsidRDefault="000A288A">
      <w:pPr>
        <w:pStyle w:val="SourceCode"/>
      </w:pPr>
      <w:r>
        <w:t xml:space="preserve">            let (status, problem) =</w:t>
      </w:r>
    </w:p>
    <w:p w14:paraId="5B83261E" w14:textId="77777777" w:rsidR="0038118B" w:rsidRDefault="000A288A">
      <w:pPr>
        <w:pStyle w:val="SourceCode"/>
      </w:pPr>
      <w:r>
        <w:t xml:space="preserve">                contacts::handle_database_error("add", error);</w:t>
      </w:r>
    </w:p>
    <w:p w14:paraId="515A4263" w14:textId="77777777" w:rsidR="0038118B" w:rsidRDefault="000A288A">
      <w:pPr>
        <w:pStyle w:val="SourceCode"/>
      </w:pPr>
      <w:r>
        <w:t xml:space="preserve">            if status != ContactStatus::DuplicateEmail {</w:t>
      </w:r>
    </w:p>
    <w:p w14:paraId="0EB1A29D" w14:textId="77777777" w:rsidR="0038118B" w:rsidRDefault="000A288A">
      <w:pPr>
        <w:pStyle w:val="SourceCode"/>
      </w:pPr>
      <w:r>
        <w:t xml:space="preserve">                let body = DATABASE_FAILURE_JSON.to_string();</w:t>
      </w:r>
    </w:p>
    <w:p w14:paraId="4FB821EC" w14:textId="77777777" w:rsidR="0038118B" w:rsidRDefault="000A288A">
      <w:pPr>
        <w:pStyle w:val="SourceCode"/>
      </w:pPr>
      <w:r>
        <w:t xml:space="preserve">                return send_body(StatusCode::INTERNAL_SERVER_ERROR, body);</w:t>
      </w:r>
    </w:p>
    <w:p w14:paraId="65FA401C" w14:textId="77777777" w:rsidR="0038118B" w:rsidRDefault="000A288A">
      <w:pPr>
        <w:pStyle w:val="SourceCode"/>
      </w:pPr>
      <w:r>
        <w:t xml:space="preserve">            }</w:t>
      </w:r>
    </w:p>
    <w:p w14:paraId="4C7A6928" w14:textId="77777777" w:rsidR="0038118B" w:rsidRDefault="000A288A">
      <w:pPr>
        <w:pStyle w:val="SourceCode"/>
      </w:pPr>
      <w:r>
        <w:t xml:space="preserve">            // The email is already in use: 409 Conflict.</w:t>
      </w:r>
    </w:p>
    <w:p w14:paraId="0F210E75" w14:textId="77777777" w:rsidR="0038118B" w:rsidRDefault="000A288A">
      <w:pPr>
        <w:pStyle w:val="SourceCode"/>
      </w:pPr>
      <w:r>
        <w:t xml:space="preserve">            let message = contacts::status_message(&amp;status, &amp;problem);</w:t>
      </w:r>
    </w:p>
    <w:p w14:paraId="023459B4" w14:textId="77777777" w:rsidR="0038118B" w:rsidRDefault="000A288A">
      <w:pPr>
        <w:pStyle w:val="SourceCode"/>
      </w:pPr>
      <w:r>
        <w:t xml:space="preserve">            let code = "duplicate_email";</w:t>
      </w:r>
    </w:p>
    <w:p w14:paraId="2D61EE89" w14:textId="77777777" w:rsidR="0038118B" w:rsidRDefault="000A288A">
      <w:pPr>
        <w:pStyle w:val="SourceCode"/>
      </w:pPr>
      <w:r>
        <w:t xml:space="preserve">            return send_error(StatusCode::CONFLICT, code, &amp;message);</w:t>
      </w:r>
    </w:p>
    <w:p w14:paraId="2108D4B1" w14:textId="77777777" w:rsidR="0038118B" w:rsidRDefault="000A288A">
      <w:pPr>
        <w:pStyle w:val="SourceCode"/>
      </w:pPr>
      <w:r>
        <w:t xml:space="preserve">        }</w:t>
      </w:r>
    </w:p>
    <w:p w14:paraId="6AD44963" w14:textId="77777777" w:rsidR="0038118B" w:rsidRDefault="000A288A">
      <w:pPr>
        <w:pStyle w:val="SourceCode"/>
      </w:pPr>
      <w:r>
        <w:t xml:space="preserve">    };</w:t>
      </w:r>
    </w:p>
    <w:p w14:paraId="6D1058EB" w14:textId="77777777" w:rsidR="0038118B" w:rsidRDefault="000A288A">
      <w:pPr>
        <w:pStyle w:val="SourceCode"/>
      </w:pPr>
      <w:r>
        <w:t xml:space="preserve">    // Read the row back, so the answer shows what was stored. Remember,</w:t>
      </w:r>
    </w:p>
    <w:p w14:paraId="27301640" w14:textId="77777777" w:rsidR="0038118B" w:rsidRDefault="000A288A">
      <w:pPr>
        <w:pStyle w:val="SourceCode"/>
      </w:pPr>
      <w:r>
        <w:t xml:space="preserve">    // get_contact gives Ok(Some(contact)) for a row that exists.</w:t>
      </w:r>
    </w:p>
    <w:p w14:paraId="7AD257DC" w14:textId="77777777" w:rsidR="0038118B" w:rsidRDefault="000A288A">
      <w:pPr>
        <w:pStyle w:val="SourceCode"/>
      </w:pPr>
      <w:r>
        <w:t xml:space="preserve">    let stored = contacts::get_contact(&amp;mut connection, new_id);</w:t>
      </w:r>
    </w:p>
    <w:p w14:paraId="72817F1E" w14:textId="77777777" w:rsidR="0038118B" w:rsidRDefault="000A288A">
      <w:pPr>
        <w:pStyle w:val="SourceCode"/>
      </w:pPr>
      <w:r>
        <w:t xml:space="preserve">    // Remember, drop closes the connection at once (Lesson 4.2a).</w:t>
      </w:r>
    </w:p>
    <w:p w14:paraId="6CF686D3" w14:textId="77777777" w:rsidR="0038118B" w:rsidRDefault="000A288A">
      <w:pPr>
        <w:pStyle w:val="SourceCode"/>
      </w:pPr>
      <w:r>
        <w:t xml:space="preserve">    drop(connection);</w:t>
      </w:r>
    </w:p>
    <w:p w14:paraId="489F4044" w14:textId="77777777" w:rsidR="0038118B" w:rsidRDefault="000A288A">
      <w:pPr>
        <w:pStyle w:val="SourceCode"/>
      </w:pPr>
      <w:r>
        <w:t xml:space="preserve">    let contact = match stored {</w:t>
      </w:r>
    </w:p>
    <w:p w14:paraId="20715509" w14:textId="77777777" w:rsidR="0038118B" w:rsidRDefault="000A288A">
      <w:pPr>
        <w:pStyle w:val="SourceCode"/>
      </w:pPr>
      <w:r>
        <w:t xml:space="preserve">        Ok(Some(contact)) =&gt; contact,</w:t>
      </w:r>
    </w:p>
    <w:p w14:paraId="36D7F610" w14:textId="77777777" w:rsidR="0038118B" w:rsidRDefault="000A288A">
      <w:pPr>
        <w:pStyle w:val="SourceCode"/>
      </w:pPr>
      <w:r>
        <w:t xml:space="preserve">        _ =&gt; {</w:t>
      </w:r>
    </w:p>
    <w:p w14:paraId="16079BB5" w14:textId="77777777" w:rsidR="0038118B" w:rsidRDefault="000A288A">
      <w:pPr>
        <w:pStyle w:val="SourceCode"/>
      </w:pPr>
      <w:r>
        <w:t xml:space="preserve">            let body = DATABASE_FAILURE_JSON.to_string();</w:t>
      </w:r>
    </w:p>
    <w:p w14:paraId="3CED24B4" w14:textId="77777777" w:rsidR="0038118B" w:rsidRDefault="000A288A">
      <w:pPr>
        <w:pStyle w:val="SourceCode"/>
      </w:pPr>
      <w:r>
        <w:t xml:space="preserve">            return send_body(StatusCode::INTERNAL_SERVER_ERROR, body);</w:t>
      </w:r>
    </w:p>
    <w:p w14:paraId="70A5DED6" w14:textId="77777777" w:rsidR="0038118B" w:rsidRDefault="000A288A">
      <w:pPr>
        <w:pStyle w:val="SourceCode"/>
      </w:pPr>
      <w:r>
        <w:t xml:space="preserve">        }</w:t>
      </w:r>
    </w:p>
    <w:p w14:paraId="2662A298" w14:textId="77777777" w:rsidR="0038118B" w:rsidRDefault="000A288A">
      <w:pPr>
        <w:pStyle w:val="SourceCode"/>
      </w:pPr>
      <w:r>
        <w:t xml:space="preserve">    };</w:t>
      </w:r>
    </w:p>
    <w:p w14:paraId="31045598" w14:textId="77777777" w:rsidR="0038118B" w:rsidRDefault="0038118B">
      <w:pPr>
        <w:pStyle w:val="SourceCode"/>
      </w:pPr>
    </w:p>
    <w:p w14:paraId="0E5480CA" w14:textId="77777777" w:rsidR="0038118B" w:rsidRDefault="000A288A">
      <w:pPr>
        <w:pStyle w:val="SourceCode"/>
      </w:pPr>
      <w:r>
        <w:t xml:space="preserve">    // The stored contact as Lesson 5.8a's object, and its own path for</w:t>
      </w:r>
    </w:p>
    <w:p w14:paraId="5ADD6D51" w14:textId="77777777" w:rsidR="0038118B" w:rsidRDefault="000A288A">
      <w:pPr>
        <w:pStyle w:val="SourceCode"/>
      </w:pPr>
      <w:r>
        <w:t xml:space="preserve">    // the Location header.</w:t>
      </w:r>
    </w:p>
    <w:p w14:paraId="7BB7B582" w14:textId="77777777" w:rsidR="0038118B" w:rsidRDefault="000A288A">
      <w:pPr>
        <w:pStyle w:val="SourceCode"/>
      </w:pPr>
      <w:r>
        <w:t xml:space="preserve">    let location = format!("/api/v1/contacts/{}", contact.id);</w:t>
      </w:r>
    </w:p>
    <w:p w14:paraId="51BB2A72" w14:textId="77777777" w:rsidR="0038118B" w:rsidRDefault="000A288A">
      <w:pPr>
        <w:pStyle w:val="SourceCode"/>
      </w:pPr>
      <w:r>
        <w:t xml:space="preserve">    let record = ContactRecord {</w:t>
      </w:r>
    </w:p>
    <w:p w14:paraId="145838C0" w14:textId="77777777" w:rsidR="0038118B" w:rsidRDefault="000A288A">
      <w:pPr>
        <w:pStyle w:val="SourceCode"/>
      </w:pPr>
      <w:r>
        <w:t xml:space="preserve">        id: contact.id,</w:t>
      </w:r>
    </w:p>
    <w:p w14:paraId="1785CF5B" w14:textId="77777777" w:rsidR="0038118B" w:rsidRDefault="000A288A">
      <w:pPr>
        <w:pStyle w:val="SourceCode"/>
      </w:pPr>
      <w:r>
        <w:t xml:space="preserve">        full_name: contact.full_name,</w:t>
      </w:r>
    </w:p>
    <w:p w14:paraId="037092FB" w14:textId="77777777" w:rsidR="0038118B" w:rsidRDefault="000A288A">
      <w:pPr>
        <w:pStyle w:val="SourceCode"/>
      </w:pPr>
      <w:r>
        <w:t xml:space="preserve">        email: contact.email,</w:t>
      </w:r>
    </w:p>
    <w:p w14:paraId="10C34E26" w14:textId="77777777" w:rsidR="0038118B" w:rsidRDefault="000A288A">
      <w:pPr>
        <w:pStyle w:val="SourceCode"/>
      </w:pPr>
      <w:r>
        <w:t xml:space="preserve">        phone: contact.phone,</w:t>
      </w:r>
    </w:p>
    <w:p w14:paraId="2F99CCAA" w14:textId="77777777" w:rsidR="0038118B" w:rsidRDefault="000A288A">
      <w:pPr>
        <w:pStyle w:val="SourceCode"/>
      </w:pPr>
      <w:r>
        <w:t xml:space="preserve">    };</w:t>
      </w:r>
    </w:p>
    <w:p w14:paraId="3A4D6CD3" w14:textId="77777777" w:rsidR="0038118B" w:rsidRDefault="000A288A">
      <w:pPr>
        <w:pStyle w:val="SourceCode"/>
      </w:pPr>
      <w:r>
        <w:t xml:space="preserve">    let body = serde_json::to_string(&amp;record).expect("JSON text");</w:t>
      </w:r>
    </w:p>
    <w:p w14:paraId="4754B70A" w14:textId="77777777" w:rsidR="0038118B" w:rsidRDefault="000A288A">
      <w:pPr>
        <w:pStyle w:val="SourceCode"/>
      </w:pPr>
      <w:r>
        <w:t xml:space="preserve">    // 201 Created: the request made a new resource. Location names it.</w:t>
      </w:r>
    </w:p>
    <w:p w14:paraId="17FED30D" w14:textId="77777777" w:rsidR="0038118B" w:rsidRDefault="000A288A">
      <w:pPr>
        <w:pStyle w:val="SourceCode"/>
      </w:pPr>
      <w:r>
        <w:t xml:space="preserve">    // Both headers are (name, text) pairs, so one array holds them.</w:t>
      </w:r>
    </w:p>
    <w:p w14:paraId="25F35A17" w14:textId="77777777" w:rsidR="0038118B" w:rsidRDefault="000A288A">
      <w:pPr>
        <w:pStyle w:val="SourceCode"/>
      </w:pPr>
      <w:r>
        <w:t xml:space="preserve">    let headers = [</w:t>
      </w:r>
    </w:p>
    <w:p w14:paraId="03D3D8F6" w14:textId="77777777" w:rsidR="0038118B" w:rsidRDefault="000A288A">
      <w:pPr>
        <w:pStyle w:val="SourceCode"/>
      </w:pPr>
      <w:r>
        <w:t xml:space="preserve">        (header::CONTENT_TYPE, JSON_TYPE.to_string()),</w:t>
      </w:r>
    </w:p>
    <w:p w14:paraId="7136F61C" w14:textId="77777777" w:rsidR="0038118B" w:rsidRDefault="000A288A">
      <w:pPr>
        <w:pStyle w:val="SourceCode"/>
      </w:pPr>
      <w:r>
        <w:t xml:space="preserve">        (header::LOCATION, location),</w:t>
      </w:r>
    </w:p>
    <w:p w14:paraId="648C7878" w14:textId="77777777" w:rsidR="0038118B" w:rsidRDefault="000A288A">
      <w:pPr>
        <w:pStyle w:val="SourceCode"/>
      </w:pPr>
      <w:r>
        <w:t xml:space="preserve">    ];</w:t>
      </w:r>
    </w:p>
    <w:p w14:paraId="7BF68DCC" w14:textId="77777777" w:rsidR="0038118B" w:rsidRDefault="000A288A">
      <w:pPr>
        <w:pStyle w:val="SourceCode"/>
      </w:pPr>
      <w:r>
        <w:t xml:space="preserve">    (StatusCode::CREATED, headers, body).into_response()</w:t>
      </w:r>
    </w:p>
    <w:p w14:paraId="3CAAD521" w14:textId="77777777" w:rsidR="0038118B" w:rsidRDefault="000A288A">
      <w:pPr>
        <w:pStyle w:val="SourceCode"/>
      </w:pPr>
      <w:r>
        <w:t>}</w:t>
      </w:r>
    </w:p>
    <w:p w14:paraId="00BF1CF2" w14:textId="77777777" w:rsidR="0038118B" w:rsidRDefault="0038118B">
      <w:pPr>
        <w:pStyle w:val="SourceCode"/>
      </w:pPr>
    </w:p>
    <w:p w14:paraId="3EC62E1B" w14:textId="77777777" w:rsidR="0038118B" w:rsidRDefault="000A288A">
      <w:pPr>
        <w:pStyle w:val="SourceCode"/>
      </w:pPr>
      <w:r>
        <w:t>// Answers one request: only POST /api/v1/contacts; every other request</w:t>
      </w:r>
    </w:p>
    <w:p w14:paraId="53E39282" w14:textId="77777777" w:rsidR="0038118B" w:rsidRDefault="000A288A">
      <w:pPr>
        <w:pStyle w:val="SourceCode"/>
      </w:pPr>
      <w:r>
        <w:t>// gets 404.</w:t>
      </w:r>
    </w:p>
    <w:p w14:paraId="5C785C38" w14:textId="77777777" w:rsidR="0038118B" w:rsidRDefault="000A288A">
      <w:pPr>
        <w:pStyle w:val="SourceCode"/>
      </w:pPr>
      <w:r>
        <w:t>fn answer_from_database(method: Method, uri: Uri, body: Bytes) -&gt; Response {</w:t>
      </w:r>
    </w:p>
    <w:p w14:paraId="1076A5C4" w14:textId="77777777" w:rsidR="0038118B" w:rsidRDefault="000A288A">
      <w:pPr>
        <w:pStyle w:val="SourceCode"/>
      </w:pPr>
      <w:r>
        <w:t xml:space="preserve">    if method != Method::POST || uri.path() != "/api/v1/contacts" {</w:t>
      </w:r>
    </w:p>
    <w:p w14:paraId="32C20661" w14:textId="77777777" w:rsidR="0038118B" w:rsidRDefault="000A288A">
      <w:pPr>
        <w:pStyle w:val="SourceCode"/>
      </w:pPr>
      <w:r>
        <w:t xml:space="preserve">        return send_body(StatusCode::NOT_FOUND, NOT_FOUND_JSON.to_string());</w:t>
      </w:r>
    </w:p>
    <w:p w14:paraId="587B773A" w14:textId="77777777" w:rsidR="0038118B" w:rsidRDefault="000A288A">
      <w:pPr>
        <w:pStyle w:val="SourceCode"/>
      </w:pPr>
      <w:r>
        <w:t xml:space="preserve">    }</w:t>
      </w:r>
    </w:p>
    <w:p w14:paraId="1399CA8F" w14:textId="77777777" w:rsidR="0038118B" w:rsidRDefault="000A288A">
      <w:pPr>
        <w:pStyle w:val="SourceCode"/>
      </w:pPr>
      <w:r>
        <w:t xml:space="preserve">    answer_create(body)</w:t>
      </w:r>
    </w:p>
    <w:p w14:paraId="0DFC854D" w14:textId="77777777" w:rsidR="0038118B" w:rsidRDefault="000A288A">
      <w:pPr>
        <w:pStyle w:val="SourceCode"/>
      </w:pPr>
      <w:r>
        <w:t>}</w:t>
      </w:r>
    </w:p>
    <w:p w14:paraId="2B929B0A" w14:textId="77777777" w:rsidR="0038118B" w:rsidRDefault="0038118B">
      <w:pPr>
        <w:pStyle w:val="SourceCode"/>
      </w:pPr>
    </w:p>
    <w:p w14:paraId="32528DB9" w14:textId="77777777" w:rsidR="0038118B" w:rsidRDefault="000A288A">
      <w:pPr>
        <w:pStyle w:val="SourceCode"/>
      </w:pPr>
      <w:r>
        <w:t>// Remember, axum calls this async fn for every request, and fills its</w:t>
      </w:r>
    </w:p>
    <w:p w14:paraId="2413C9CD" w14:textId="77777777" w:rsidR="0038118B" w:rsidRDefault="000A288A">
      <w:pPr>
        <w:pStyle w:val="SourceCode"/>
      </w:pPr>
      <w:r>
        <w:t>// parameters itself: Bytes is the whole body, every piece read. The mysql</w:t>
      </w:r>
    </w:p>
    <w:p w14:paraId="26317DEA" w14:textId="77777777" w:rsidR="0038118B" w:rsidRDefault="000A288A">
      <w:pPr>
        <w:pStyle w:val="SourceCode"/>
      </w:pPr>
      <w:r>
        <w:t>// crate waits for MySQL, so tokio::task::spawn_blocking runs</w:t>
      </w:r>
    </w:p>
    <w:p w14:paraId="53B83593" w14:textId="77777777" w:rsidR="0038118B" w:rsidRDefault="000A288A">
      <w:pPr>
        <w:pStyle w:val="SourceCode"/>
      </w:pPr>
      <w:r>
        <w:t>// answer_from_database on a thread kept for work that waits, and .await</w:t>
      </w:r>
    </w:p>
    <w:p w14:paraId="5CEC31C0" w14:textId="77777777" w:rsidR="0038118B" w:rsidRDefault="000A288A">
      <w:pPr>
        <w:pStyle w:val="SourceCode"/>
      </w:pPr>
      <w:r>
        <w:t>// gives back its Response. Remember, || is a closure with no parameters,</w:t>
      </w:r>
    </w:p>
    <w:p w14:paraId="6C3D7B6C" w14:textId="77777777" w:rsidR="0038118B" w:rsidRDefault="000A288A">
      <w:pPr>
        <w:pStyle w:val="SourceCode"/>
      </w:pPr>
      <w:r>
        <w:t>// and move hands it the values. Err means the closure panicked, a bug in</w:t>
      </w:r>
    </w:p>
    <w:p w14:paraId="0DB4D4ED" w14:textId="77777777" w:rsidR="0038118B" w:rsidRDefault="000A288A">
      <w:pPr>
        <w:pStyle w:val="SourceCode"/>
      </w:pPr>
      <w:r>
        <w:t>// this server: the client still gets a JSON 500.</w:t>
      </w:r>
    </w:p>
    <w:p w14:paraId="6D5930C8" w14:textId="77777777" w:rsidR="0038118B" w:rsidRDefault="000A288A">
      <w:pPr>
        <w:pStyle w:val="SourceCode"/>
      </w:pPr>
      <w:r>
        <w:t>async fn answer(method: Method, uri: Uri, body: Bytes) -&gt; Response {</w:t>
      </w:r>
    </w:p>
    <w:p w14:paraId="11B15AB3" w14:textId="77777777" w:rsidR="0038118B" w:rsidRDefault="000A288A">
      <w:pPr>
        <w:pStyle w:val="SourceCode"/>
      </w:pPr>
      <w:r>
        <w:t xml:space="preserve">    let answer = tokio::task::spawn_blocking(move || {</w:t>
      </w:r>
    </w:p>
    <w:p w14:paraId="5BF14A2F" w14:textId="77777777" w:rsidR="0038118B" w:rsidRDefault="000A288A">
      <w:pPr>
        <w:pStyle w:val="SourceCode"/>
      </w:pPr>
      <w:r>
        <w:t xml:space="preserve">        answer_from_database(method, uri, body)</w:t>
      </w:r>
    </w:p>
    <w:p w14:paraId="52B7E003" w14:textId="77777777" w:rsidR="0038118B" w:rsidRDefault="000A288A">
      <w:pPr>
        <w:pStyle w:val="SourceCode"/>
      </w:pPr>
      <w:r>
        <w:t xml:space="preserve">    })</w:t>
      </w:r>
    </w:p>
    <w:p w14:paraId="7319C55A" w14:textId="77777777" w:rsidR="0038118B" w:rsidRDefault="000A288A">
      <w:pPr>
        <w:pStyle w:val="SourceCode"/>
      </w:pPr>
      <w:r>
        <w:t xml:space="preserve">    .await;</w:t>
      </w:r>
    </w:p>
    <w:p w14:paraId="3EB50DF9" w14:textId="77777777" w:rsidR="0038118B" w:rsidRDefault="000A288A">
      <w:pPr>
        <w:pStyle w:val="SourceCode"/>
      </w:pPr>
      <w:r>
        <w:t xml:space="preserve">    match answer {</w:t>
      </w:r>
    </w:p>
    <w:p w14:paraId="42E5E219" w14:textId="77777777" w:rsidR="0038118B" w:rsidRDefault="000A288A">
      <w:pPr>
        <w:pStyle w:val="SourceCode"/>
      </w:pPr>
      <w:r>
        <w:t xml:space="preserve">        Ok(response) =&gt; response,</w:t>
      </w:r>
    </w:p>
    <w:p w14:paraId="081FAE5B" w14:textId="77777777" w:rsidR="0038118B" w:rsidRDefault="000A288A">
      <w:pPr>
        <w:pStyle w:val="SourceCode"/>
      </w:pPr>
      <w:r>
        <w:t xml:space="preserve">        Err(_) =&gt; {</w:t>
      </w:r>
    </w:p>
    <w:p w14:paraId="4270814C" w14:textId="77777777" w:rsidR="0038118B" w:rsidRDefault="000A288A">
      <w:pPr>
        <w:pStyle w:val="SourceCode"/>
      </w:pPr>
      <w:r>
        <w:t xml:space="preserve">            let body = DATABASE_FAILURE_JSON.to_string();</w:t>
      </w:r>
    </w:p>
    <w:p w14:paraId="711D08D6" w14:textId="77777777" w:rsidR="0038118B" w:rsidRDefault="000A288A">
      <w:pPr>
        <w:pStyle w:val="SourceCode"/>
      </w:pPr>
      <w:r>
        <w:t xml:space="preserve">            send_body(StatusCode::INTERNAL_SERVER_ERROR, body)</w:t>
      </w:r>
    </w:p>
    <w:p w14:paraId="01E8FDD8" w14:textId="77777777" w:rsidR="0038118B" w:rsidRDefault="000A288A">
      <w:pPr>
        <w:pStyle w:val="SourceCode"/>
      </w:pPr>
      <w:r>
        <w:t xml:space="preserve">        }</w:t>
      </w:r>
    </w:p>
    <w:p w14:paraId="625F03EF" w14:textId="77777777" w:rsidR="0038118B" w:rsidRDefault="000A288A">
      <w:pPr>
        <w:pStyle w:val="SourceCode"/>
      </w:pPr>
      <w:r>
        <w:t xml:space="preserve">    }</w:t>
      </w:r>
    </w:p>
    <w:p w14:paraId="7226D811" w14:textId="77777777" w:rsidR="0038118B" w:rsidRDefault="000A288A">
      <w:pPr>
        <w:pStyle w:val="SourceCode"/>
      </w:pPr>
      <w:r>
        <w:t>}</w:t>
      </w:r>
    </w:p>
    <w:p w14:paraId="573BF8C3" w14:textId="77777777" w:rsidR="0038118B" w:rsidRDefault="0038118B">
      <w:pPr>
        <w:pStyle w:val="SourceCode"/>
      </w:pPr>
    </w:p>
    <w:p w14:paraId="32C342F5" w14:textId="77777777" w:rsidR="0038118B" w:rsidRDefault="000A288A">
      <w:pPr>
        <w:pStyle w:val="SourceCode"/>
      </w:pPr>
      <w:r>
        <w:t>// Remember, #[tokio::main] lets main be an async fn, and .await waits.</w:t>
      </w:r>
    </w:p>
    <w:p w14:paraId="07EC7CFC" w14:textId="77777777" w:rsidR="0038118B" w:rsidRDefault="000A288A">
      <w:pPr>
        <w:pStyle w:val="SourceCode"/>
      </w:pPr>
      <w:r>
        <w:t>#[tokio::main]</w:t>
      </w:r>
    </w:p>
    <w:p w14:paraId="16838A12" w14:textId="77777777" w:rsidR="0038118B" w:rsidRDefault="000A288A">
      <w:pPr>
        <w:pStyle w:val="SourceCode"/>
      </w:pPr>
      <w:r>
        <w:t>async fn main() {</w:t>
      </w:r>
    </w:p>
    <w:p w14:paraId="4F5482B2" w14:textId="77777777" w:rsidR="0038118B" w:rsidRDefault="000A288A">
      <w:pPr>
        <w:pStyle w:val="SourceCode"/>
      </w:pPr>
      <w:r>
        <w:t xml:space="preserve">    let certificate = fs::read("certs/server.pem").expect("certs/server.pem");</w:t>
      </w:r>
    </w:p>
    <w:p w14:paraId="7826BC4E" w14:textId="77777777" w:rsidR="0038118B" w:rsidRDefault="000A288A">
      <w:pPr>
        <w:pStyle w:val="SourceCode"/>
      </w:pPr>
      <w:r>
        <w:t xml:space="preserve">    let private_key = fs::read("certs/server.key").expect("certs/server.key");</w:t>
      </w:r>
    </w:p>
    <w:p w14:paraId="0112EDC8" w14:textId="77777777" w:rsidR="0038118B" w:rsidRDefault="000A288A">
      <w:pPr>
        <w:pStyle w:val="SourceCode"/>
      </w:pPr>
      <w:r>
        <w:t xml:space="preserve">    let config = RustlsConfig::from_pem(certificate, private_key)</w:t>
      </w:r>
    </w:p>
    <w:p w14:paraId="4E38C56E" w14:textId="77777777" w:rsidR="0038118B" w:rsidRDefault="000A288A">
      <w:pPr>
        <w:pStyle w:val="SourceCode"/>
      </w:pPr>
      <w:r>
        <w:t xml:space="preserve">        .await</w:t>
      </w:r>
    </w:p>
    <w:p w14:paraId="72FAFA81" w14:textId="77777777" w:rsidR="0038118B" w:rsidRDefault="000A288A">
      <w:pPr>
        <w:pStyle w:val="SourceCode"/>
      </w:pPr>
      <w:r>
        <w:t xml:space="preserve">        .expect("a valid certificate and key");</w:t>
      </w:r>
    </w:p>
    <w:p w14:paraId="21692199" w14:textId="77777777" w:rsidR="0038118B" w:rsidRDefault="000A288A">
      <w:pPr>
        <w:pStyle w:val="SourceCode"/>
      </w:pPr>
      <w:r>
        <w:t xml:space="preserve">    // Remember, bind is Err when another program already listens on the</w:t>
      </w:r>
    </w:p>
    <w:p w14:paraId="593AB270" w14:textId="77777777" w:rsidR="0038118B" w:rsidRDefault="000A288A">
      <w:pPr>
        <w:pStyle w:val="SourceCode"/>
      </w:pPr>
      <w:r>
        <w:t xml:space="preserve">    // port.</w:t>
      </w:r>
    </w:p>
    <w:p w14:paraId="3BDC53F2" w14:textId="77777777" w:rsidR="0038118B" w:rsidRDefault="000A288A">
      <w:pPr>
        <w:pStyle w:val="SourceCode"/>
      </w:pPr>
      <w:r>
        <w:t xml:space="preserve">    let listener = match TcpListener::bind("127.0.0.1:8765") {</w:t>
      </w:r>
    </w:p>
    <w:p w14:paraId="0E8D3BEA" w14:textId="77777777" w:rsidR="0038118B" w:rsidRDefault="000A288A">
      <w:pPr>
        <w:pStyle w:val="SourceCode"/>
      </w:pPr>
      <w:r>
        <w:t xml:space="preserve">        Ok(listener) =&gt; listener,</w:t>
      </w:r>
    </w:p>
    <w:p w14:paraId="5B40410B" w14:textId="77777777" w:rsidR="0038118B" w:rsidRDefault="000A288A">
      <w:pPr>
        <w:pStyle w:val="SourceCode"/>
      </w:pPr>
      <w:r>
        <w:t xml:space="preserve">        Err(_) =&gt; {</w:t>
      </w:r>
    </w:p>
    <w:p w14:paraId="4B0C364F" w14:textId="77777777" w:rsidR="0038118B" w:rsidRDefault="000A288A">
      <w:pPr>
        <w:pStyle w:val="SourceCode"/>
      </w:pPr>
      <w:r>
        <w:t xml:space="preserve">            eprintln!("Error: could not start the server");</w:t>
      </w:r>
    </w:p>
    <w:p w14:paraId="2E8C6372" w14:textId="77777777" w:rsidR="0038118B" w:rsidRDefault="000A288A">
      <w:pPr>
        <w:pStyle w:val="SourceCode"/>
      </w:pPr>
      <w:r>
        <w:t xml:space="preserve">            process::exit(1);</w:t>
      </w:r>
    </w:p>
    <w:p w14:paraId="5ACFD1B9" w14:textId="77777777" w:rsidR="0038118B" w:rsidRDefault="000A288A">
      <w:pPr>
        <w:pStyle w:val="SourceCode"/>
      </w:pPr>
      <w:r>
        <w:t xml:space="preserve">        }</w:t>
      </w:r>
    </w:p>
    <w:p w14:paraId="71AD80B8" w14:textId="77777777" w:rsidR="0038118B" w:rsidRDefault="000A288A">
      <w:pPr>
        <w:pStyle w:val="SourceCode"/>
      </w:pPr>
      <w:r>
        <w:t xml:space="preserve">    };</w:t>
      </w:r>
    </w:p>
    <w:p w14:paraId="282FFCDE" w14:textId="77777777" w:rsidR="0038118B" w:rsidRDefault="000A288A">
      <w:pPr>
        <w:pStyle w:val="SourceCode"/>
      </w:pPr>
      <w:r>
        <w:t xml:space="preserve">    // Remember, tokio needs a listener that never makes the program wait.</w:t>
      </w:r>
    </w:p>
    <w:p w14:paraId="5404AB63" w14:textId="77777777" w:rsidR="0038118B" w:rsidRDefault="000A288A">
      <w:pPr>
        <w:pStyle w:val="SourceCode"/>
      </w:pPr>
      <w:r>
        <w:t xml:space="preserve">    listener</w:t>
      </w:r>
    </w:p>
    <w:p w14:paraId="522FCD88" w14:textId="77777777" w:rsidR="0038118B" w:rsidRDefault="000A288A">
      <w:pPr>
        <w:pStyle w:val="SourceCode"/>
      </w:pPr>
      <w:r>
        <w:t xml:space="preserve">        .set_nonblocking(true)</w:t>
      </w:r>
    </w:p>
    <w:p w14:paraId="0EECA8B6" w14:textId="77777777" w:rsidR="0038118B" w:rsidRDefault="000A288A">
      <w:pPr>
        <w:pStyle w:val="SourceCode"/>
      </w:pPr>
      <w:r>
        <w:t xml:space="preserve">        .expect("a non-blocking listener");</w:t>
      </w:r>
    </w:p>
    <w:p w14:paraId="2810FA7A" w14:textId="77777777" w:rsidR="0038118B" w:rsidRDefault="000A288A">
      <w:pPr>
        <w:pStyle w:val="SourceCode"/>
      </w:pPr>
      <w:r>
        <w:t xml:space="preserve">    // Remember, from_tcp_rustls makes the HTTPS server.</w:t>
      </w:r>
    </w:p>
    <w:p w14:paraId="2E65E22E" w14:textId="77777777" w:rsidR="0038118B" w:rsidRDefault="000A288A">
      <w:pPr>
        <w:pStyle w:val="SourceCode"/>
      </w:pPr>
      <w:r>
        <w:t xml:space="preserve">    let server =</w:t>
      </w:r>
    </w:p>
    <w:p w14:paraId="15A2B99C" w14:textId="77777777" w:rsidR="0038118B" w:rsidRDefault="000A288A">
      <w:pPr>
        <w:pStyle w:val="SourceCode"/>
      </w:pPr>
      <w:r>
        <w:t xml:space="preserve">        axum_server::from_tcp_rustls(listener, config).expect("a server");</w:t>
      </w:r>
    </w:p>
    <w:p w14:paraId="1EB7404F" w14:textId="77777777" w:rsidR="0038118B" w:rsidRDefault="000A288A">
      <w:pPr>
        <w:pStyle w:val="SourceCode"/>
      </w:pPr>
      <w:r>
        <w:t xml:space="preserve">    println!("Listening on https://127.0.0.1:8765");</w:t>
      </w:r>
    </w:p>
    <w:p w14:paraId="772AD7BC" w14:textId="77777777" w:rsidR="0038118B" w:rsidRDefault="0038118B">
      <w:pPr>
        <w:pStyle w:val="SourceCode"/>
      </w:pPr>
    </w:p>
    <w:p w14:paraId="41A33A9D" w14:textId="77777777" w:rsidR="0038118B" w:rsidRDefault="000A288A">
      <w:pPr>
        <w:pStyle w:val="SourceCode"/>
      </w:pPr>
      <w:r>
        <w:t xml:space="preserve">    // Remember, fallback sends every request to answer, and serve answers</w:t>
      </w:r>
    </w:p>
    <w:p w14:paraId="2E0C617E" w14:textId="77777777" w:rsidR="0038118B" w:rsidRDefault="000A288A">
      <w:pPr>
        <w:pStyle w:val="SourceCode"/>
      </w:pPr>
      <w:r>
        <w:t xml:space="preserve">    // requests until Ctrl+C stops the program.</w:t>
      </w:r>
    </w:p>
    <w:p w14:paraId="2C04EB0D" w14:textId="77777777" w:rsidR="0038118B" w:rsidRDefault="000A288A">
      <w:pPr>
        <w:pStyle w:val="SourceCode"/>
        <w:keepNext/>
      </w:pPr>
      <w:r>
        <w:t xml:space="preserve">    let app = Router::new().fallback(answer);</w:t>
      </w:r>
    </w:p>
    <w:p w14:paraId="53BA281D" w14:textId="77777777" w:rsidR="0038118B" w:rsidRDefault="000A288A">
      <w:pPr>
        <w:pStyle w:val="SourceCode"/>
        <w:keepNext/>
      </w:pPr>
      <w:r>
        <w:t xml:space="preserve">    let _ = server.serve(app.into_make_service()).await;</w:t>
      </w:r>
    </w:p>
    <w:p w14:paraId="27A1CAEF" w14:textId="77777777" w:rsidR="0038118B" w:rsidRDefault="000A288A">
      <w:pPr>
        <w:pStyle w:val="SourceCode"/>
      </w:pPr>
      <w:r>
        <w:t>}</w:t>
      </w:r>
    </w:p>
    <w:p w14:paraId="04F309F8" w14:textId="77777777" w:rsidR="0038118B" w:rsidRDefault="0038118B">
      <w:pPr>
        <w:keepNext/>
      </w:pPr>
    </w:p>
    <w:p w14:paraId="7AD22C15" w14:textId="77777777" w:rsidR="0038118B" w:rsidRDefault="000A288A">
      <w:pPr>
        <w:pStyle w:val="Heading3"/>
      </w:pPr>
      <w:r>
        <w:t>rust/src/bin/basic_client.rs</w:t>
      </w:r>
    </w:p>
    <w:p w14:paraId="6BF21C49" w14:textId="77777777" w:rsidR="0038118B" w:rsidRDefault="000A288A">
      <w:pPr>
        <w:pStyle w:val="SourceCode"/>
        <w:keepNext/>
      </w:pPr>
      <w:r>
        <w:t>// Lesson 6.6a Basic: create a contact with POST and a JSON body, print the</w:t>
      </w:r>
    </w:p>
    <w:p w14:paraId="423403B2" w14:textId="77777777" w:rsidR="0038118B" w:rsidRDefault="000A288A">
      <w:pPr>
        <w:pStyle w:val="SourceCode"/>
        <w:keepNext/>
      </w:pPr>
      <w:r>
        <w:t>// answer and its Location, then send the same POST again.</w:t>
      </w:r>
    </w:p>
    <w:p w14:paraId="607EA226" w14:textId="77777777" w:rsidR="0038118B" w:rsidRDefault="000A288A">
      <w:pPr>
        <w:pStyle w:val="SourceCode"/>
      </w:pPr>
      <w:r>
        <w:t>use std::fs;</w:t>
      </w:r>
    </w:p>
    <w:p w14:paraId="751F6784" w14:textId="77777777" w:rsidR="0038118B" w:rsidRDefault="000A288A">
      <w:pPr>
        <w:pStyle w:val="SourceCode"/>
      </w:pPr>
      <w:r>
        <w:t>use std::process;</w:t>
      </w:r>
    </w:p>
    <w:p w14:paraId="50D31961" w14:textId="77777777" w:rsidR="0038118B" w:rsidRDefault="000A288A">
      <w:pPr>
        <w:pStyle w:val="SourceCode"/>
      </w:pPr>
      <w:r>
        <w:t>use std::time::Duration;</w:t>
      </w:r>
    </w:p>
    <w:p w14:paraId="4D8183C4" w14:textId="77777777" w:rsidR="0038118B" w:rsidRDefault="0038118B">
      <w:pPr>
        <w:pStyle w:val="SourceCode"/>
      </w:pPr>
    </w:p>
    <w:p w14:paraId="7CA8D4C2" w14:textId="77777777" w:rsidR="0038118B" w:rsidRDefault="000A288A">
      <w:pPr>
        <w:pStyle w:val="SourceCode"/>
      </w:pPr>
      <w:r>
        <w:t>// Remember, ureq is a small HTTP client crate; its TLS settings live in</w:t>
      </w:r>
    </w:p>
    <w:p w14:paraId="73F71F84" w14:textId="77777777" w:rsidR="0038118B" w:rsidRDefault="000A288A">
      <w:pPr>
        <w:pStyle w:val="SourceCode"/>
      </w:pPr>
      <w:r>
        <w:t>// ureq::tls.</w:t>
      </w:r>
    </w:p>
    <w:p w14:paraId="6A8113B2" w14:textId="77777777" w:rsidR="0038118B" w:rsidRDefault="000A288A">
      <w:pPr>
        <w:pStyle w:val="SourceCode"/>
      </w:pPr>
      <w:r>
        <w:t>use ureq::Agent;</w:t>
      </w:r>
    </w:p>
    <w:p w14:paraId="74DD8088" w14:textId="77777777" w:rsidR="0038118B" w:rsidRDefault="000A288A">
      <w:pPr>
        <w:pStyle w:val="SourceCode"/>
      </w:pPr>
      <w:r>
        <w:t>use ureq::tls::{Certificate, RootCerts, TlsConfig};</w:t>
      </w:r>
    </w:p>
    <w:p w14:paraId="7098DEAF" w14:textId="77777777" w:rsidR="0038118B" w:rsidRDefault="0038118B">
      <w:pPr>
        <w:pStyle w:val="SourceCode"/>
      </w:pPr>
    </w:p>
    <w:p w14:paraId="33A3D463" w14:textId="77777777" w:rsidR="0038118B" w:rsidRDefault="000A288A">
      <w:pPr>
        <w:pStyle w:val="SourceCode"/>
      </w:pPr>
      <w:r>
        <w:t>// The new contact, as Lesson 5.8a's object without the id: the server</w:t>
      </w:r>
    </w:p>
    <w:p w14:paraId="2F17BAB3" w14:textId="77777777" w:rsidR="0038118B" w:rsidRDefault="000A288A">
      <w:pPr>
        <w:pStyle w:val="SourceCode"/>
      </w:pPr>
      <w:r>
        <w:t>// chooses the id. Remember, \" writes a double quote inside a text, and a</w:t>
      </w:r>
    </w:p>
    <w:p w14:paraId="3C622B9C" w14:textId="77777777" w:rsidR="0038118B" w:rsidRDefault="000A288A">
      <w:pPr>
        <w:pStyle w:val="SourceCode"/>
      </w:pPr>
      <w:r>
        <w:t>// \ at a line's end goes on with the next line's text, without the line</w:t>
      </w:r>
    </w:p>
    <w:p w14:paraId="1D2FDD8F" w14:textId="77777777" w:rsidR="0038118B" w:rsidRDefault="000A288A">
      <w:pPr>
        <w:pStyle w:val="SourceCode"/>
      </w:pPr>
      <w:r>
        <w:t>// break or the spaces before it.</w:t>
      </w:r>
    </w:p>
    <w:p w14:paraId="50538147" w14:textId="77777777" w:rsidR="0038118B" w:rsidRDefault="000A288A">
      <w:pPr>
        <w:pStyle w:val="SourceCode"/>
      </w:pPr>
      <w:r>
        <w:t>const NEW_CONTACT_JSON: &amp;str = "{\"name\":\"Joan Clarke\",\</w:t>
      </w:r>
    </w:p>
    <w:p w14:paraId="2E9361D4" w14:textId="77777777" w:rsidR="0038118B" w:rsidRDefault="000A288A">
      <w:pPr>
        <w:pStyle w:val="SourceCode"/>
      </w:pPr>
      <w:r>
        <w:t xml:space="preserve">    \"email\":\"joan@example.com\",\"phone\":\"555-0104\"}";</w:t>
      </w:r>
    </w:p>
    <w:p w14:paraId="671CBE1B" w14:textId="77777777" w:rsidR="0038118B" w:rsidRDefault="0038118B">
      <w:pPr>
        <w:pStyle w:val="SourceCode"/>
      </w:pPr>
    </w:p>
    <w:p w14:paraId="54B60592" w14:textId="77777777" w:rsidR="0038118B" w:rsidRDefault="000A288A">
      <w:pPr>
        <w:pStyle w:val="SourceCode"/>
      </w:pPr>
      <w:r>
        <w:t>// One header's value, or "" when the answer has none. Remember, ureq's</w:t>
      </w:r>
    </w:p>
    <w:p w14:paraId="6600A43A" w14:textId="77777777" w:rsidR="0038118B" w:rsidRDefault="000A288A">
      <w:pPr>
        <w:pStyle w:val="SourceCode"/>
      </w:pPr>
      <w:r>
        <w:t>// answer is an http Response holding its Body; headers().get ignores case.</w:t>
      </w:r>
    </w:p>
    <w:p w14:paraId="41A93E61" w14:textId="77777777" w:rsidR="0038118B" w:rsidRDefault="000A288A">
      <w:pPr>
        <w:pStyle w:val="SourceCode"/>
      </w:pPr>
      <w:r>
        <w:t>fn header_text(response: &amp;ureq::http::Response&lt;ureq::Body&gt;, header_name: &amp;str)</w:t>
      </w:r>
    </w:p>
    <w:p w14:paraId="14CAEC01" w14:textId="77777777" w:rsidR="0038118B" w:rsidRDefault="000A288A">
      <w:pPr>
        <w:pStyle w:val="SourceCode"/>
      </w:pPr>
      <w:r>
        <w:t xml:space="preserve">    -&gt; String {</w:t>
      </w:r>
    </w:p>
    <w:p w14:paraId="47CC90E5" w14:textId="77777777" w:rsidR="0038118B" w:rsidRDefault="000A288A">
      <w:pPr>
        <w:pStyle w:val="SourceCode"/>
      </w:pPr>
      <w:r>
        <w:t xml:space="preserve">    match response.headers().get(header_name) {</w:t>
      </w:r>
    </w:p>
    <w:p w14:paraId="0DDF7351" w14:textId="77777777" w:rsidR="0038118B" w:rsidRDefault="000A288A">
      <w:pPr>
        <w:pStyle w:val="SourceCode"/>
      </w:pPr>
      <w:r>
        <w:t xml:space="preserve">        Some(header_value) =&gt; {</w:t>
      </w:r>
    </w:p>
    <w:p w14:paraId="5057A0E6" w14:textId="77777777" w:rsidR="0038118B" w:rsidRDefault="000A288A">
      <w:pPr>
        <w:pStyle w:val="SourceCode"/>
      </w:pPr>
      <w:r>
        <w:t xml:space="preserve">            header_value.to_str().expect("a text value").to_string()</w:t>
      </w:r>
    </w:p>
    <w:p w14:paraId="4CC4736B" w14:textId="77777777" w:rsidR="0038118B" w:rsidRDefault="000A288A">
      <w:pPr>
        <w:pStyle w:val="SourceCode"/>
      </w:pPr>
      <w:r>
        <w:t xml:space="preserve">        }</w:t>
      </w:r>
    </w:p>
    <w:p w14:paraId="278C9DE0" w14:textId="77777777" w:rsidR="0038118B" w:rsidRDefault="000A288A">
      <w:pPr>
        <w:pStyle w:val="SourceCode"/>
      </w:pPr>
      <w:r>
        <w:t xml:space="preserve">        None =&gt; String::new(),</w:t>
      </w:r>
    </w:p>
    <w:p w14:paraId="58915139" w14:textId="77777777" w:rsidR="0038118B" w:rsidRDefault="000A288A">
      <w:pPr>
        <w:pStyle w:val="SourceCode"/>
      </w:pPr>
      <w:r>
        <w:t xml:space="preserve">    }</w:t>
      </w:r>
    </w:p>
    <w:p w14:paraId="59E5D00C" w14:textId="77777777" w:rsidR="0038118B" w:rsidRDefault="000A288A">
      <w:pPr>
        <w:pStyle w:val="SourceCode"/>
      </w:pPr>
      <w:r>
        <w:t>}</w:t>
      </w:r>
    </w:p>
    <w:p w14:paraId="606B3C1E" w14:textId="77777777" w:rsidR="0038118B" w:rsidRDefault="0038118B">
      <w:pPr>
        <w:pStyle w:val="SourceCode"/>
      </w:pPr>
    </w:p>
    <w:p w14:paraId="0CEE29FC" w14:textId="77777777" w:rsidR="0038118B" w:rsidRDefault="000A288A">
      <w:pPr>
        <w:pStyle w:val="SourceCode"/>
      </w:pPr>
      <w:r>
        <w:t>// Sends one POST with the JSON body and waits for the whole answer. It</w:t>
      </w:r>
    </w:p>
    <w:p w14:paraId="27CD6F48" w14:textId="77777777" w:rsidR="0038118B" w:rsidRDefault="000A288A">
      <w:pPr>
        <w:pStyle w:val="SourceCode"/>
      </w:pPr>
      <w:r>
        <w:t>// prints the status, the Content-Type header's value, and the body, and</w:t>
      </w:r>
    </w:p>
    <w:p w14:paraId="0F32E29E" w14:textId="77777777" w:rsidR="0038118B" w:rsidRDefault="000A288A">
      <w:pPr>
        <w:pStyle w:val="SourceCode"/>
      </w:pPr>
      <w:r>
        <w:t>// returns the Location header's value, or ends the program with an Error</w:t>
      </w:r>
    </w:p>
    <w:p w14:paraId="2E2C897D" w14:textId="77777777" w:rsidR="0038118B" w:rsidRDefault="000A288A">
      <w:pPr>
        <w:pStyle w:val="SourceCode"/>
      </w:pPr>
      <w:r>
        <w:t>// line when there is no answer. post makes a POST; header adds one</w:t>
      </w:r>
    </w:p>
    <w:p w14:paraId="7DA33BD3" w14:textId="77777777" w:rsidR="0038118B" w:rsidRDefault="000A288A">
      <w:pPr>
        <w:pStyle w:val="SourceCode"/>
      </w:pPr>
      <w:r>
        <w:t>// request header; send sends the body and waits.</w:t>
      </w:r>
    </w:p>
    <w:p w14:paraId="7A3B0F6D" w14:textId="77777777" w:rsidR="0038118B" w:rsidRDefault="000A288A">
      <w:pPr>
        <w:pStyle w:val="SourceCode"/>
      </w:pPr>
      <w:r>
        <w:t>fn send_post(agent: &amp;Agent, url: &amp;str, json_body: &amp;str) -&gt; String {</w:t>
      </w:r>
    </w:p>
    <w:p w14:paraId="46CBB984" w14:textId="77777777" w:rsidR="0038118B" w:rsidRDefault="000A288A">
      <w:pPr>
        <w:pStyle w:val="SourceCode"/>
      </w:pPr>
      <w:r>
        <w:t xml:space="preserve">    let mut response = match agent</w:t>
      </w:r>
    </w:p>
    <w:p w14:paraId="1098CC9B" w14:textId="77777777" w:rsidR="0038118B" w:rsidRDefault="000A288A">
      <w:pPr>
        <w:pStyle w:val="SourceCode"/>
      </w:pPr>
      <w:r>
        <w:t xml:space="preserve">        .post(url)</w:t>
      </w:r>
    </w:p>
    <w:p w14:paraId="50EE0D01" w14:textId="77777777" w:rsidR="0038118B" w:rsidRDefault="000A288A">
      <w:pPr>
        <w:pStyle w:val="SourceCode"/>
      </w:pPr>
      <w:r>
        <w:t xml:space="preserve">        .header("Content-Type", "application/json; charset=utf-8")</w:t>
      </w:r>
    </w:p>
    <w:p w14:paraId="5775D021" w14:textId="77777777" w:rsidR="0038118B" w:rsidRDefault="000A288A">
      <w:pPr>
        <w:pStyle w:val="SourceCode"/>
      </w:pPr>
      <w:r>
        <w:t xml:space="preserve">        .send(json_body)</w:t>
      </w:r>
    </w:p>
    <w:p w14:paraId="5DBE69FD" w14:textId="77777777" w:rsidR="0038118B" w:rsidRDefault="000A288A">
      <w:pPr>
        <w:pStyle w:val="SourceCode"/>
      </w:pPr>
      <w:r>
        <w:t xml:space="preserve">    {</w:t>
      </w:r>
    </w:p>
    <w:p w14:paraId="6CF4ED3E" w14:textId="77777777" w:rsidR="0038118B" w:rsidRDefault="000A288A">
      <w:pPr>
        <w:pStyle w:val="SourceCode"/>
      </w:pPr>
      <w:r>
        <w:t xml:space="preserve">        Ok(response) =&gt; response,</w:t>
      </w:r>
    </w:p>
    <w:p w14:paraId="0B3E57AA" w14:textId="77777777" w:rsidR="0038118B" w:rsidRDefault="000A288A">
      <w:pPr>
        <w:pStyle w:val="SourceCode"/>
      </w:pPr>
      <w:r>
        <w:t xml:space="preserve">        Err(error) =&gt; {</w:t>
      </w:r>
    </w:p>
    <w:p w14:paraId="71B5DD36" w14:textId="77777777" w:rsidR="0038118B" w:rsidRDefault="000A288A">
      <w:pPr>
        <w:pStyle w:val="SourceCode"/>
      </w:pPr>
      <w:r>
        <w:t xml:space="preserve">            eprintln!("Error: {}", error);</w:t>
      </w:r>
    </w:p>
    <w:p w14:paraId="68F45341" w14:textId="77777777" w:rsidR="0038118B" w:rsidRDefault="000A288A">
      <w:pPr>
        <w:pStyle w:val="SourceCode"/>
      </w:pPr>
      <w:r>
        <w:t xml:space="preserve">            process::exit(1);</w:t>
      </w:r>
    </w:p>
    <w:p w14:paraId="002AE186" w14:textId="77777777" w:rsidR="0038118B" w:rsidRDefault="000A288A">
      <w:pPr>
        <w:pStyle w:val="SourceCode"/>
      </w:pPr>
      <w:r>
        <w:t xml:space="preserve">        }</w:t>
      </w:r>
    </w:p>
    <w:p w14:paraId="081A7D4B" w14:textId="77777777" w:rsidR="0038118B" w:rsidRDefault="000A288A">
      <w:pPr>
        <w:pStyle w:val="SourceCode"/>
      </w:pPr>
      <w:r>
        <w:t xml:space="preserve">    };</w:t>
      </w:r>
    </w:p>
    <w:p w14:paraId="7B454EC8" w14:textId="77777777" w:rsidR="0038118B" w:rsidRDefault="000A288A">
      <w:pPr>
        <w:pStyle w:val="SourceCode"/>
      </w:pPr>
      <w:r>
        <w:t xml:space="preserve">    println!("Status: {}", response.status().as_u16());</w:t>
      </w:r>
    </w:p>
    <w:p w14:paraId="2CEC4124" w14:textId="77777777" w:rsidR="0038118B" w:rsidRDefault="000A288A">
      <w:pPr>
        <w:pStyle w:val="SourceCode"/>
      </w:pPr>
      <w:r>
        <w:t xml:space="preserve">    println!("Content-Type: {}", header_text(&amp;response, "Content-Type"));</w:t>
      </w:r>
    </w:p>
    <w:p w14:paraId="7E8BBB65" w14:textId="77777777" w:rsidR="0038118B" w:rsidRDefault="000A288A">
      <w:pPr>
        <w:pStyle w:val="SourceCode"/>
      </w:pPr>
      <w:r>
        <w:t xml:space="preserve">    let location = header_text(&amp;response, "Location");</w:t>
      </w:r>
    </w:p>
    <w:p w14:paraId="51A1102B" w14:textId="77777777" w:rsidR="0038118B" w:rsidRDefault="000A288A">
      <w:pPr>
        <w:pStyle w:val="SourceCode"/>
      </w:pPr>
      <w:r>
        <w:t xml:space="preserve">    let body = response.body_mut().read_to_string().expect("a body");</w:t>
      </w:r>
    </w:p>
    <w:p w14:paraId="2AF632D7" w14:textId="77777777" w:rsidR="0038118B" w:rsidRDefault="000A288A">
      <w:pPr>
        <w:pStyle w:val="SourceCode"/>
      </w:pPr>
      <w:r>
        <w:t xml:space="preserve">    println!("Body: {}", body);</w:t>
      </w:r>
    </w:p>
    <w:p w14:paraId="42092731" w14:textId="77777777" w:rsidR="0038118B" w:rsidRDefault="000A288A">
      <w:pPr>
        <w:pStyle w:val="SourceCode"/>
      </w:pPr>
      <w:r>
        <w:t xml:space="preserve">    location</w:t>
      </w:r>
    </w:p>
    <w:p w14:paraId="74314868" w14:textId="77777777" w:rsidR="0038118B" w:rsidRDefault="000A288A">
      <w:pPr>
        <w:pStyle w:val="SourceCode"/>
      </w:pPr>
      <w:r>
        <w:t>}</w:t>
      </w:r>
    </w:p>
    <w:p w14:paraId="21B3B42C" w14:textId="77777777" w:rsidR="0038118B" w:rsidRDefault="0038118B">
      <w:pPr>
        <w:pStyle w:val="SourceCode"/>
      </w:pPr>
    </w:p>
    <w:p w14:paraId="0613AF2A" w14:textId="77777777" w:rsidR="0038118B" w:rsidRDefault="000A288A">
      <w:pPr>
        <w:pStyle w:val="SourceCode"/>
      </w:pPr>
      <w:r>
        <w:t>fn main() {</w:t>
      </w:r>
    </w:p>
    <w:p w14:paraId="3C33940F" w14:textId="77777777" w:rsidR="0038118B" w:rsidRDefault="000A288A">
      <w:pPr>
        <w:pStyle w:val="SourceCode"/>
      </w:pPr>
      <w:r>
        <w:t xml:space="preserve">    let ca_bytes = fs::read("certs/spa-ca.pem").expect("certs/spa-ca.pem");</w:t>
      </w:r>
    </w:p>
    <w:p w14:paraId="21C3C6F6" w14:textId="77777777" w:rsidR="0038118B" w:rsidRDefault="000A288A">
      <w:pPr>
        <w:pStyle w:val="SourceCode"/>
      </w:pPr>
      <w:r>
        <w:t xml:space="preserve">    let ca_certificate = Certificate::from_pem(&amp;ca_bytes).expect("a certificate");</w:t>
      </w:r>
    </w:p>
    <w:p w14:paraId="6EB49817" w14:textId="77777777" w:rsidR="0038118B" w:rsidRDefault="000A288A">
      <w:pPr>
        <w:pStyle w:val="SourceCode"/>
      </w:pPr>
      <w:r>
        <w:t xml:space="preserve">    let tls_config = TlsConfig::builder()</w:t>
      </w:r>
    </w:p>
    <w:p w14:paraId="213BAA8F" w14:textId="77777777" w:rsidR="0038118B" w:rsidRDefault="000A288A">
      <w:pPr>
        <w:pStyle w:val="SourceCode"/>
      </w:pPr>
      <w:r>
        <w:t xml:space="preserve">        .root_certs(RootCerts::new_with_certs(&amp;[ca_certificate]))</w:t>
      </w:r>
    </w:p>
    <w:p w14:paraId="090B01B3" w14:textId="77777777" w:rsidR="0038118B" w:rsidRDefault="000A288A">
      <w:pPr>
        <w:pStyle w:val="SourceCode"/>
      </w:pPr>
      <w:r>
        <w:t xml:space="preserve">        .build();</w:t>
      </w:r>
    </w:p>
    <w:p w14:paraId="064CEA07" w14:textId="77777777" w:rsidR="0038118B" w:rsidRDefault="000A288A">
      <w:pPr>
        <w:pStyle w:val="SourceCode"/>
      </w:pPr>
      <w:r>
        <w:t xml:space="preserve">    // Remember, create the client once: it trusts only the course CA, gives</w:t>
      </w:r>
    </w:p>
    <w:p w14:paraId="4FBAB248" w14:textId="77777777" w:rsidR="0038118B" w:rsidRDefault="000A288A">
      <w:pPr>
        <w:pStyle w:val="SourceCode"/>
      </w:pPr>
      <w:r>
        <w:t xml:space="preserve">    // up after 10 seconds, takes a 404 as an answer; into() makes the Agent.</w:t>
      </w:r>
    </w:p>
    <w:p w14:paraId="485666A6" w14:textId="77777777" w:rsidR="0038118B" w:rsidRDefault="000A288A">
      <w:pPr>
        <w:pStyle w:val="SourceCode"/>
      </w:pPr>
      <w:r>
        <w:t xml:space="preserve">    let agent: Agent = Agent::config_builder()</w:t>
      </w:r>
    </w:p>
    <w:p w14:paraId="35ACB6C3" w14:textId="77777777" w:rsidR="0038118B" w:rsidRDefault="000A288A">
      <w:pPr>
        <w:pStyle w:val="SourceCode"/>
      </w:pPr>
      <w:r>
        <w:t xml:space="preserve">        .tls_config(tls_config)</w:t>
      </w:r>
    </w:p>
    <w:p w14:paraId="3DEC231E" w14:textId="77777777" w:rsidR="0038118B" w:rsidRDefault="000A288A">
      <w:pPr>
        <w:pStyle w:val="SourceCode"/>
      </w:pPr>
      <w:r>
        <w:t xml:space="preserve">        .timeout_global(Some(Duration::from_secs(10)))</w:t>
      </w:r>
    </w:p>
    <w:p w14:paraId="270C0C4B" w14:textId="77777777" w:rsidR="0038118B" w:rsidRDefault="000A288A">
      <w:pPr>
        <w:pStyle w:val="SourceCode"/>
      </w:pPr>
      <w:r>
        <w:t xml:space="preserve">        .http_status_as_error(false)</w:t>
      </w:r>
    </w:p>
    <w:p w14:paraId="14405D49" w14:textId="77777777" w:rsidR="0038118B" w:rsidRDefault="000A288A">
      <w:pPr>
        <w:pStyle w:val="SourceCode"/>
      </w:pPr>
      <w:r>
        <w:t xml:space="preserve">        .build()</w:t>
      </w:r>
    </w:p>
    <w:p w14:paraId="04476A4D" w14:textId="77777777" w:rsidR="0038118B" w:rsidRDefault="000A288A">
      <w:pPr>
        <w:pStyle w:val="SourceCode"/>
      </w:pPr>
      <w:r>
        <w:t xml:space="preserve">        .into();</w:t>
      </w:r>
    </w:p>
    <w:p w14:paraId="42C5C8F7" w14:textId="77777777" w:rsidR="0038118B" w:rsidRDefault="0038118B">
      <w:pPr>
        <w:pStyle w:val="SourceCode"/>
      </w:pPr>
    </w:p>
    <w:p w14:paraId="38BB8007" w14:textId="77777777" w:rsidR="0038118B" w:rsidRDefault="000A288A">
      <w:pPr>
        <w:pStyle w:val="SourceCode"/>
      </w:pPr>
      <w:r>
        <w:t xml:space="preserve">    // POST the new contact to the collection's path. The server chooses</w:t>
      </w:r>
    </w:p>
    <w:p w14:paraId="0C2B4D49" w14:textId="77777777" w:rsidR="0038118B" w:rsidRDefault="000A288A">
      <w:pPr>
        <w:pStyle w:val="SourceCode"/>
      </w:pPr>
      <w:r>
        <w:t xml:space="preserve">    // the id, answers 201 Created, and names the new contact's path in the</w:t>
      </w:r>
    </w:p>
    <w:p w14:paraId="74409A98" w14:textId="77777777" w:rsidR="0038118B" w:rsidRDefault="000A288A">
      <w:pPr>
        <w:pStyle w:val="SourceCode"/>
      </w:pPr>
      <w:r>
        <w:t xml:space="preserve">    // Location header.</w:t>
      </w:r>
    </w:p>
    <w:p w14:paraId="6D77B872" w14:textId="77777777" w:rsidR="0038118B" w:rsidRDefault="000A288A">
      <w:pPr>
        <w:pStyle w:val="SourceCode"/>
      </w:pPr>
      <w:r>
        <w:t xml:space="preserve">    let url = "https://127.0.0.1:8765/api/v1/contacts";</w:t>
      </w:r>
    </w:p>
    <w:p w14:paraId="24EBD7BD" w14:textId="77777777" w:rsidR="0038118B" w:rsidRDefault="000A288A">
      <w:pPr>
        <w:pStyle w:val="SourceCode"/>
      </w:pPr>
      <w:r>
        <w:t xml:space="preserve">    let location = send_post(&amp;agent, url, NEW_CONTACT_JSON);</w:t>
      </w:r>
    </w:p>
    <w:p w14:paraId="06C03DEA" w14:textId="77777777" w:rsidR="0038118B" w:rsidRDefault="000A288A">
      <w:pPr>
        <w:pStyle w:val="SourceCode"/>
      </w:pPr>
      <w:r>
        <w:t xml:space="preserve">    println!("Location: {}", location);</w:t>
      </w:r>
    </w:p>
    <w:p w14:paraId="1813DBBA" w14:textId="77777777" w:rsidR="0038118B" w:rsidRDefault="0038118B">
      <w:pPr>
        <w:pStyle w:val="SourceCode"/>
      </w:pPr>
    </w:p>
    <w:p w14:paraId="4CE13E5E" w14:textId="77777777" w:rsidR="0038118B" w:rsidRDefault="000A288A">
      <w:pPr>
        <w:pStyle w:val="SourceCode"/>
        <w:keepNext/>
      </w:pPr>
      <w:r>
        <w:t xml:space="preserve">    // The same POST again: the email is already in use, so 409.</w:t>
      </w:r>
    </w:p>
    <w:p w14:paraId="78228725" w14:textId="77777777" w:rsidR="0038118B" w:rsidRDefault="000A288A">
      <w:pPr>
        <w:pStyle w:val="SourceCode"/>
        <w:keepNext/>
      </w:pPr>
      <w:r>
        <w:t xml:space="preserve">    send_post(&amp;agent, url, NEW_CONTACT_JSON);</w:t>
      </w:r>
    </w:p>
    <w:p w14:paraId="5FA77EF7" w14:textId="77777777" w:rsidR="0038118B" w:rsidRDefault="000A288A">
      <w:pPr>
        <w:pStyle w:val="SourceCode"/>
      </w:pPr>
      <w:r>
        <w:t>}</w:t>
      </w:r>
    </w:p>
    <w:p w14:paraId="37BEB28E" w14:textId="77777777" w:rsidR="0038118B" w:rsidRDefault="0038118B">
      <w:pPr>
        <w:keepNext/>
      </w:pPr>
    </w:p>
    <w:p w14:paraId="29D4CFD9" w14:textId="77777777" w:rsidR="0038118B" w:rsidRDefault="000A288A">
      <w:pPr>
        <w:pStyle w:val="Heading3"/>
      </w:pPr>
      <w:r>
        <w:t>Windows PowerShell Basic Server Build and Run</w:t>
      </w:r>
    </w:p>
    <w:p w14:paraId="64367EA3" w14:textId="77777777" w:rsidR="0038118B" w:rsidRDefault="000A288A">
      <w:pPr>
        <w:keepNext/>
      </w:pPr>
      <w:r>
        <w:t>In Terminal 1, in the lesson-6.6-extended folder, after the Data Reset. The first build compiles the crates too, which takes a minute.</w:t>
      </w:r>
    </w:p>
    <w:p w14:paraId="19A52602" w14:textId="77777777" w:rsidR="0038118B" w:rsidRDefault="0038118B">
      <w:pPr>
        <w:keepNext/>
      </w:pPr>
    </w:p>
    <w:p w14:paraId="6FAFD8B1" w14:textId="77777777" w:rsidR="0038118B" w:rsidRDefault="000A288A">
      <w:pPr>
        <w:pStyle w:val="CommandBlock"/>
        <w:keepNext/>
      </w:pPr>
      <w:r>
        <w:t>cargo build --manifest-path .\rust\Cargo.toml</w:t>
      </w:r>
    </w:p>
    <w:p w14:paraId="4818E075" w14:textId="77777777" w:rsidR="0038118B" w:rsidRDefault="000A288A">
      <w:pPr>
        <w:pStyle w:val="CommandBlock"/>
      </w:pPr>
      <w:r>
        <w:t>.\rust\target\debug\basic_server.exe</w:t>
      </w:r>
    </w:p>
    <w:p w14:paraId="7D67C08B" w14:textId="77777777" w:rsidR="0038118B" w:rsidRDefault="0038118B">
      <w:pPr>
        <w:keepNext/>
      </w:pPr>
    </w:p>
    <w:p w14:paraId="10527EBF" w14:textId="77777777" w:rsidR="0038118B" w:rsidRDefault="000A288A">
      <w:r>
        <w:t>The server prints its Listening line and waits. Leave it running.</w:t>
      </w:r>
    </w:p>
    <w:p w14:paraId="47D52EBE" w14:textId="77777777" w:rsidR="0038118B" w:rsidRDefault="0038118B">
      <w:pPr>
        <w:keepNext/>
      </w:pPr>
    </w:p>
    <w:p w14:paraId="586F0231" w14:textId="77777777" w:rsidR="0038118B" w:rsidRDefault="000A288A">
      <w:pPr>
        <w:pStyle w:val="Heading3"/>
      </w:pPr>
      <w:r>
        <w:t>Windows PowerShell Basic Client Build and Run</w:t>
      </w:r>
    </w:p>
    <w:p w14:paraId="35B40378" w14:textId="77777777" w:rsidR="0038118B" w:rsidRDefault="000A288A">
      <w:pPr>
        <w:keepNext/>
      </w:pPr>
      <w:r>
        <w:t>In Terminal 2, in the lesson-6.6-extended folder, with the Data Reset again before the run:</w:t>
      </w:r>
    </w:p>
    <w:p w14:paraId="55F5DB20" w14:textId="77777777" w:rsidR="0038118B" w:rsidRDefault="0038118B">
      <w:pPr>
        <w:keepNext/>
      </w:pPr>
    </w:p>
    <w:p w14:paraId="53E42DDF" w14:textId="77777777" w:rsidR="0038118B" w:rsidRDefault="000A288A">
      <w:pPr>
        <w:pStyle w:val="CommandBlock"/>
        <w:keepNext/>
      </w:pPr>
      <w:r>
        <w:t>cargo build --manifest-path .\rust\Cargo.toml</w:t>
      </w:r>
    </w:p>
    <w:p w14:paraId="73C09648" w14:textId="77777777" w:rsidR="0038118B" w:rsidRDefault="000A288A">
      <w:pPr>
        <w:pStyle w:val="CommandBlock"/>
        <w:keepNext/>
      </w:pPr>
      <w:r>
        <w:t>$mysql = "C:\Program Files\MySQL\MySQL Server 26.7\bin\mysql.exe"</w:t>
      </w:r>
    </w:p>
    <w:p w14:paraId="3E5232EE" w14:textId="77777777" w:rsidR="0038118B" w:rsidRDefault="000A288A">
      <w:pPr>
        <w:pStyle w:val="CommandBlock"/>
        <w:keepNext/>
      </w:pPr>
      <w:r>
        <w:t>$env:MYSQL_PWD = $env:SPA_DB_PASSWORD</w:t>
      </w:r>
    </w:p>
    <w:p w14:paraId="7278A827" w14:textId="77777777" w:rsidR="0038118B" w:rsidRDefault="000A288A">
      <w:pPr>
        <w:pStyle w:val="CommandBlock"/>
        <w:keepNext/>
      </w:pPr>
      <w:r>
        <w:t>&amp; $mysql -u devuser -h 127.0.0.1 -P 3306 -D spa_contacts --commands `</w:t>
      </w:r>
    </w:p>
    <w:p w14:paraId="19D7DC40" w14:textId="77777777" w:rsidR="0038118B" w:rsidRDefault="000A288A">
      <w:pPr>
        <w:pStyle w:val="CommandBlock"/>
        <w:keepNext/>
      </w:pPr>
      <w:r>
        <w:t xml:space="preserve">    -e "source ./sql/reset_contacts_rust.sql"</w:t>
      </w:r>
    </w:p>
    <w:p w14:paraId="0929554D" w14:textId="77777777" w:rsidR="0038118B" w:rsidRDefault="000A288A">
      <w:pPr>
        <w:pStyle w:val="CommandBlock"/>
        <w:keepNext/>
      </w:pPr>
      <w:r>
        <w:t>Remove-Item Env:MYSQL_PWD</w:t>
      </w:r>
    </w:p>
    <w:p w14:paraId="11BA1A7B" w14:textId="77777777" w:rsidR="0038118B" w:rsidRDefault="000A288A">
      <w:pPr>
        <w:pStyle w:val="CommandBlock"/>
      </w:pPr>
      <w:r>
        <w:t>.\rust\target\debug\basic_client.exe</w:t>
      </w:r>
    </w:p>
    <w:p w14:paraId="2B969A4E" w14:textId="77777777" w:rsidR="0038118B" w:rsidRDefault="0038118B">
      <w:pPr>
        <w:keepNext/>
      </w:pPr>
    </w:p>
    <w:p w14:paraId="4BAA6FF6" w14:textId="77777777" w:rsidR="0038118B" w:rsidRDefault="000A288A">
      <w:r>
        <w:t>Then press Ctrl+C in Terminal 1 to stop the server.</w:t>
      </w:r>
    </w:p>
    <w:p w14:paraId="64961119" w14:textId="77777777" w:rsidR="0038118B" w:rsidRDefault="0038118B">
      <w:pPr>
        <w:keepNext/>
      </w:pPr>
    </w:p>
    <w:p w14:paraId="6C1AD907" w14:textId="77777777" w:rsidR="0038118B" w:rsidRDefault="000A288A">
      <w:pPr>
        <w:pStyle w:val="Heading3"/>
      </w:pPr>
      <w:r>
        <w:t>Linux or macOS Basic Build and Run</w:t>
      </w:r>
    </w:p>
    <w:p w14:paraId="5D04BF6D" w14:textId="77777777" w:rsidR="0038118B" w:rsidRDefault="000A288A">
      <w:pPr>
        <w:keepNext/>
      </w:pPr>
      <w:r>
        <w:t>In Terminal 1, then in Terminal 2:</w:t>
      </w:r>
    </w:p>
    <w:p w14:paraId="1A30A95E" w14:textId="77777777" w:rsidR="0038118B" w:rsidRDefault="0038118B">
      <w:pPr>
        <w:keepNext/>
      </w:pPr>
    </w:p>
    <w:p w14:paraId="57DE3CC9" w14:textId="77777777" w:rsidR="0038118B" w:rsidRDefault="000A288A">
      <w:pPr>
        <w:pStyle w:val="CommandBlock"/>
        <w:keepNext/>
      </w:pPr>
      <w:r>
        <w:t>cargo build --manifest-path ./rust/Cargo.toml</w:t>
      </w:r>
    </w:p>
    <w:p w14:paraId="03CEC95C" w14:textId="77777777" w:rsidR="0038118B" w:rsidRDefault="000A288A">
      <w:pPr>
        <w:pStyle w:val="CommandBlock"/>
      </w:pPr>
      <w:r>
        <w:t>./rust/target/debug/basic_server</w:t>
      </w:r>
    </w:p>
    <w:p w14:paraId="2F0F75D6" w14:textId="77777777" w:rsidR="0038118B" w:rsidRDefault="0038118B">
      <w:pPr>
        <w:keepNext/>
      </w:pPr>
    </w:p>
    <w:p w14:paraId="7F285B0B" w14:textId="77777777" w:rsidR="0038118B" w:rsidRDefault="000A288A">
      <w:pPr>
        <w:pStyle w:val="CommandBlock"/>
        <w:keepNext/>
      </w:pPr>
      <w:r>
        <w:t>export MYSQL_PWD="$SPA_DB_PASSWORD"</w:t>
      </w:r>
    </w:p>
    <w:p w14:paraId="4A39C010" w14:textId="77777777" w:rsidR="0038118B" w:rsidRDefault="000A288A">
      <w:pPr>
        <w:pStyle w:val="CommandBlock"/>
        <w:keepNext/>
      </w:pPr>
      <w:r>
        <w:t>mysql -u devuser -h 127.0.0.1 -P 3306 -D spa_contacts \</w:t>
      </w:r>
    </w:p>
    <w:p w14:paraId="248A0473" w14:textId="77777777" w:rsidR="0038118B" w:rsidRDefault="000A288A">
      <w:pPr>
        <w:pStyle w:val="CommandBlock"/>
        <w:keepNext/>
      </w:pPr>
      <w:r>
        <w:t xml:space="preserve">    &lt; ./sql/reset_contacts_rust.sql</w:t>
      </w:r>
    </w:p>
    <w:p w14:paraId="5DD97310" w14:textId="77777777" w:rsidR="0038118B" w:rsidRDefault="000A288A">
      <w:pPr>
        <w:pStyle w:val="CommandBlock"/>
        <w:keepNext/>
      </w:pPr>
      <w:r>
        <w:t>unset MYSQL_PWD</w:t>
      </w:r>
    </w:p>
    <w:p w14:paraId="7A200AFE" w14:textId="77777777" w:rsidR="0038118B" w:rsidRDefault="000A288A">
      <w:pPr>
        <w:pStyle w:val="CommandBlock"/>
      </w:pPr>
      <w:r>
        <w:t>./rust/target/debug/basic_client</w:t>
      </w:r>
    </w:p>
    <w:p w14:paraId="3A52BED7" w14:textId="77777777" w:rsidR="0038118B" w:rsidRDefault="0038118B">
      <w:pPr>
        <w:keepNext/>
      </w:pPr>
    </w:p>
    <w:p w14:paraId="13700EA8" w14:textId="77777777" w:rsidR="0038118B" w:rsidRDefault="000A288A">
      <w:pPr>
        <w:pStyle w:val="Heading3"/>
      </w:pPr>
      <w:r>
        <w:t>Check Your Results</w:t>
      </w:r>
    </w:p>
    <w:p w14:paraId="4CEF009F" w14:textId="77777777" w:rsidR="0038118B" w:rsidRDefault="000A288A">
      <w:r>
        <w:t>Terminal 2 must show the Basic client lines of the Required Clean-Run Output, and Terminal 1 only its Listening line.</w:t>
      </w:r>
    </w:p>
    <w:p w14:paraId="07F7B971" w14:textId="77777777" w:rsidR="0038118B" w:rsidRDefault="0038118B">
      <w:pPr>
        <w:keepNext/>
      </w:pPr>
    </w:p>
    <w:p w14:paraId="4591EA2F" w14:textId="77777777" w:rsidR="0038118B" w:rsidRDefault="000A288A">
      <w:pPr>
        <w:pStyle w:val="ListBullet"/>
      </w:pPr>
      <w:r>
        <w:t>The first four lines are the created contact with its Location; the last three are the same POST refused with 409.</w:t>
      </w:r>
    </w:p>
    <w:p w14:paraId="09D1E784" w14:textId="77777777" w:rsidR="0038118B" w:rsidRDefault="000A288A">
      <w:pPr>
        <w:pStyle w:val="ListBullet"/>
      </w:pPr>
      <w:r>
        <w:t>If the client shows Status: 500 instead, see When a Program Run Fails in Project Setup.</w:t>
      </w:r>
    </w:p>
    <w:p w14:paraId="54AB6FA5" w14:textId="77777777" w:rsidR="0038118B" w:rsidRDefault="0038118B">
      <w:pPr>
        <w:keepNext/>
      </w:pPr>
    </w:p>
    <w:p w14:paraId="4FE6EBBA" w14:textId="77777777" w:rsidR="0038118B" w:rsidRDefault="0038118B">
      <w:pPr>
        <w:keepNext/>
      </w:pPr>
    </w:p>
    <w:p w14:paraId="68EE0FCA" w14:textId="77777777" w:rsidR="0038118B" w:rsidRDefault="000A288A">
      <w:pPr>
        <w:pStyle w:val="Heading2"/>
      </w:pPr>
      <w:r>
        <w:t>Production-Minded Implementation</w:t>
      </w:r>
    </w:p>
    <w:p w14:paraId="0FE0B4B1" w14:textId="77777777" w:rsidR="0038118B" w:rsidRDefault="000A288A">
      <w:r>
        <w:t>The Production-Minded server is Lesson 6.5a's, with every function unchanged, plus handle_create_contact in the frozen handler shape, send_created, and the route, which runs the handler in spawn_blocking. contact_create.rs holds the contact store's two new functions. The client keeps Lesson 6.4a's functions unchanged; only main is new. Read contact_create.rs first (you saved it in the Basic Implementation), then handle_create_contact, then the client's main.</w:t>
      </w:r>
    </w:p>
    <w:p w14:paraId="3A80AAE4" w14:textId="77777777" w:rsidR="0038118B" w:rsidRDefault="0038118B">
      <w:pPr>
        <w:keepNext/>
      </w:pPr>
    </w:p>
    <w:p w14:paraId="7528B654" w14:textId="77777777" w:rsidR="0038118B" w:rsidRDefault="000A288A">
      <w:pPr>
        <w:pStyle w:val="Heading3"/>
      </w:pPr>
      <w:r>
        <w:t>rust/src/bin/server.rs</w:t>
      </w:r>
    </w:p>
    <w:p w14:paraId="35E7BBFD" w14:textId="77777777" w:rsidR="0038118B" w:rsidRDefault="000A288A">
      <w:pPr>
        <w:pStyle w:val="SourceCode"/>
        <w:keepNext/>
      </w:pPr>
      <w:r>
        <w:t>// Lesson 6.6a: the Chapter 6 server. Lesson 6.5a's server, plus POST</w:t>
      </w:r>
    </w:p>
    <w:p w14:paraId="16239BF9" w14:textId="77777777" w:rsidR="0038118B" w:rsidRDefault="000A288A">
      <w:pPr>
        <w:pStyle w:val="SourceCode"/>
        <w:keepNext/>
      </w:pPr>
      <w:r>
        <w:t>// /api/v1/contacts, which creates a contact from a JSON request body and</w:t>
      </w:r>
    </w:p>
    <w:p w14:paraId="6F2368BC" w14:textId="77777777" w:rsidR="0038118B" w:rsidRDefault="000A288A">
      <w:pPr>
        <w:pStyle w:val="SourceCode"/>
      </w:pPr>
      <w:r>
        <w:t>// answers 201 Created with its Location and the stored contact.</w:t>
      </w:r>
    </w:p>
    <w:p w14:paraId="3C75E6DD" w14:textId="77777777" w:rsidR="0038118B" w:rsidRDefault="000A288A">
      <w:pPr>
        <w:pStyle w:val="SourceCode"/>
      </w:pPr>
      <w:r>
        <w:t>use std::fs;</w:t>
      </w:r>
    </w:p>
    <w:p w14:paraId="12267BCA" w14:textId="77777777" w:rsidR="0038118B" w:rsidRDefault="000A288A">
      <w:pPr>
        <w:pStyle w:val="SourceCode"/>
      </w:pPr>
      <w:r>
        <w:t>use std::net::TcpListener;</w:t>
      </w:r>
    </w:p>
    <w:p w14:paraId="69679D24" w14:textId="77777777" w:rsidR="0038118B" w:rsidRDefault="000A288A">
      <w:pPr>
        <w:pStyle w:val="SourceCode"/>
      </w:pPr>
      <w:r>
        <w:t>use std::process;</w:t>
      </w:r>
    </w:p>
    <w:p w14:paraId="47046716" w14:textId="77777777" w:rsidR="0038118B" w:rsidRDefault="0038118B">
      <w:pPr>
        <w:pStyle w:val="SourceCode"/>
      </w:pPr>
    </w:p>
    <w:p w14:paraId="0EF39E3F" w14:textId="77777777" w:rsidR="0038118B" w:rsidRDefault="000A288A">
      <w:pPr>
        <w:pStyle w:val="SourceCode"/>
      </w:pPr>
      <w:r>
        <w:t>use axum::Router;</w:t>
      </w:r>
    </w:p>
    <w:p w14:paraId="330A95E7" w14:textId="77777777" w:rsidR="0038118B" w:rsidRDefault="000A288A">
      <w:pPr>
        <w:pStyle w:val="SourceCode"/>
      </w:pPr>
      <w:r>
        <w:t>use axum::body::Bytes;</w:t>
      </w:r>
    </w:p>
    <w:p w14:paraId="38258F8B" w14:textId="77777777" w:rsidR="0038118B" w:rsidRDefault="000A288A">
      <w:pPr>
        <w:pStyle w:val="SourceCode"/>
      </w:pPr>
      <w:r>
        <w:t>use axum::http::{Method, StatusCode, Uri, header};</w:t>
      </w:r>
    </w:p>
    <w:p w14:paraId="14008C0F" w14:textId="77777777" w:rsidR="0038118B" w:rsidRDefault="000A288A">
      <w:pPr>
        <w:pStyle w:val="SourceCode"/>
      </w:pPr>
      <w:r>
        <w:t>use axum::response::{IntoResponse, Response};</w:t>
      </w:r>
    </w:p>
    <w:p w14:paraId="7409D6A4" w14:textId="77777777" w:rsidR="0038118B" w:rsidRDefault="000A288A">
      <w:pPr>
        <w:pStyle w:val="SourceCode"/>
      </w:pPr>
      <w:r>
        <w:t>use axum_server::tls_rustls::RustlsConfig;</w:t>
      </w:r>
    </w:p>
    <w:p w14:paraId="387C3E73" w14:textId="77777777" w:rsidR="0038118B" w:rsidRDefault="000A288A">
      <w:pPr>
        <w:pStyle w:val="SourceCode"/>
      </w:pPr>
      <w:r>
        <w:t>use serde::Serialize;</w:t>
      </w:r>
    </w:p>
    <w:p w14:paraId="117498C6" w14:textId="77777777" w:rsidR="0038118B" w:rsidRDefault="0038118B">
      <w:pPr>
        <w:pStyle w:val="SourceCode"/>
      </w:pPr>
    </w:p>
    <w:p w14:paraId="411592FC" w14:textId="77777777" w:rsidR="0038118B" w:rsidRDefault="000A288A">
      <w:pPr>
        <w:pStyle w:val="SourceCode"/>
      </w:pPr>
      <w:r>
        <w:t>// The project's library, post_requests (src/lib.rs): your Chapter 5</w:t>
      </w:r>
    </w:p>
    <w:p w14:paraId="73B4AA15" w14:textId="77777777" w:rsidR="0038118B" w:rsidRDefault="000A288A">
      <w:pPr>
        <w:pStyle w:val="SourceCode"/>
      </w:pPr>
      <w:r>
        <w:t>// contacts module, Lesson 6.5a's contact store, and this lesson's</w:t>
      </w:r>
    </w:p>
    <w:p w14:paraId="74EDCDFA" w14:textId="77777777" w:rsidR="0038118B" w:rsidRDefault="000A288A">
      <w:pPr>
        <w:pStyle w:val="SourceCode"/>
      </w:pPr>
      <w:r>
        <w:t>// contact_create.</w:t>
      </w:r>
    </w:p>
    <w:p w14:paraId="6203F4D1" w14:textId="77777777" w:rsidR="0038118B" w:rsidRDefault="000A288A">
      <w:pPr>
        <w:pStyle w:val="SourceCode"/>
      </w:pPr>
      <w:r>
        <w:t>use post_requests::contact_create;</w:t>
      </w:r>
    </w:p>
    <w:p w14:paraId="4CD3DFA6" w14:textId="77777777" w:rsidR="0038118B" w:rsidRDefault="000A288A">
      <w:pPr>
        <w:pStyle w:val="SourceCode"/>
      </w:pPr>
      <w:r>
        <w:t>use post_requests::contact_store;</w:t>
      </w:r>
    </w:p>
    <w:p w14:paraId="7737C874" w14:textId="77777777" w:rsidR="0038118B" w:rsidRDefault="000A288A">
      <w:pPr>
        <w:pStyle w:val="SourceCode"/>
      </w:pPr>
      <w:r>
        <w:t>use post_requests::contacts;</w:t>
      </w:r>
    </w:p>
    <w:p w14:paraId="32121296" w14:textId="77777777" w:rsidR="0038118B" w:rsidRDefault="000A288A">
      <w:pPr>
        <w:pStyle w:val="SourceCode"/>
      </w:pPr>
      <w:r>
        <w:t>use post_requests::contacts::ContactStatus;</w:t>
      </w:r>
    </w:p>
    <w:p w14:paraId="7A5FD57D" w14:textId="77777777" w:rsidR="0038118B" w:rsidRDefault="0038118B">
      <w:pPr>
        <w:pStyle w:val="SourceCode"/>
      </w:pPr>
    </w:p>
    <w:p w14:paraId="498E03D0" w14:textId="77777777" w:rsidR="0038118B" w:rsidRDefault="000A288A">
      <w:pPr>
        <w:pStyle w:val="SourceCode"/>
      </w:pPr>
      <w:r>
        <w:t>const HOST: &amp;str = "127.0.0.1";</w:t>
      </w:r>
    </w:p>
    <w:p w14:paraId="68350F83" w14:textId="77777777" w:rsidR="0038118B" w:rsidRDefault="000A288A">
      <w:pPr>
        <w:pStyle w:val="SourceCode"/>
      </w:pPr>
      <w:r>
        <w:t>const HTTPS_PORT: u16 = 8765;</w:t>
      </w:r>
    </w:p>
    <w:p w14:paraId="56A10355" w14:textId="77777777" w:rsidR="0038118B" w:rsidRDefault="000A288A">
      <w:pPr>
        <w:pStyle w:val="SourceCode"/>
      </w:pPr>
      <w:r>
        <w:t>const API_PREFIX: &amp;str = "/api/v1";</w:t>
      </w:r>
    </w:p>
    <w:p w14:paraId="7A09BF8C" w14:textId="77777777" w:rsidR="0038118B" w:rsidRDefault="000A288A">
      <w:pPr>
        <w:pStyle w:val="SourceCode"/>
      </w:pPr>
      <w:r>
        <w:t>const CERTIFICATE_FILE: &amp;str = "certs/server.pem";</w:t>
      </w:r>
    </w:p>
    <w:p w14:paraId="63065EBC" w14:textId="77777777" w:rsidR="0038118B" w:rsidRDefault="000A288A">
      <w:pPr>
        <w:pStyle w:val="SourceCode"/>
      </w:pPr>
      <w:r>
        <w:t>const KEY_FILE: &amp;str = "certs/server.key";</w:t>
      </w:r>
    </w:p>
    <w:p w14:paraId="066D3C53" w14:textId="77777777" w:rsidR="0038118B" w:rsidRDefault="000A288A">
      <w:pPr>
        <w:pStyle w:val="SourceCode"/>
      </w:pPr>
      <w:r>
        <w:t>const JSON_TYPE: &amp;str = "application/json; charset=utf-8";</w:t>
      </w:r>
    </w:p>
    <w:p w14:paraId="27AFF074" w14:textId="77777777" w:rsidR="0038118B" w:rsidRDefault="000A288A">
      <w:pPr>
        <w:pStyle w:val="SourceCode"/>
      </w:pPr>
      <w:r>
        <w:t>const NOT_FOUND_JSON: &amp;str =</w:t>
      </w:r>
    </w:p>
    <w:p w14:paraId="23A863BD" w14:textId="77777777" w:rsidR="0038118B" w:rsidRDefault="000A288A">
      <w:pPr>
        <w:pStyle w:val="SourceCode"/>
      </w:pPr>
      <w:r>
        <w:t xml:space="preserve">    "{\"code\":\"not_found\",\"message\":\"no such path\"}";</w:t>
      </w:r>
    </w:p>
    <w:p w14:paraId="0E071C16" w14:textId="77777777" w:rsidR="0038118B" w:rsidRDefault="000A288A">
      <w:pPr>
        <w:pStyle w:val="SourceCode"/>
      </w:pPr>
      <w:r>
        <w:t>// The body for a handler that panicked: a bug in this server, so a 500.</w:t>
      </w:r>
    </w:p>
    <w:p w14:paraId="41CD23FA" w14:textId="77777777" w:rsidR="0038118B" w:rsidRDefault="000A288A">
      <w:pPr>
        <w:pStyle w:val="SourceCode"/>
      </w:pPr>
      <w:r>
        <w:t>const HANDLER_FAILED_JSON: &amp;str = "{\"code\":\"database_failure\",\</w:t>
      </w:r>
    </w:p>
    <w:p w14:paraId="75E9F932" w14:textId="77777777" w:rsidR="0038118B" w:rsidRDefault="000A288A">
      <w:pPr>
        <w:pStyle w:val="SourceCode"/>
      </w:pPr>
      <w:r>
        <w:t xml:space="preserve">    \"message\":\"the database could not answer\"}";</w:t>
      </w:r>
    </w:p>
    <w:p w14:paraId="2C09E907" w14:textId="77777777" w:rsidR="0038118B" w:rsidRDefault="000A288A">
      <w:pPr>
        <w:pStyle w:val="SourceCode"/>
      </w:pPr>
      <w:r>
        <w:t>// Remember, the Chapter 5 words for an id that parse_id refuses.</w:t>
      </w:r>
    </w:p>
    <w:p w14:paraId="133D80BF" w14:textId="77777777" w:rsidR="0038118B" w:rsidRDefault="000A288A">
      <w:pPr>
        <w:pStyle w:val="SourceCode"/>
      </w:pPr>
      <w:r>
        <w:t>const ID_PROBLEM: &amp;str = "id must be a whole number from 1 to 2147483647";</w:t>
      </w:r>
    </w:p>
    <w:p w14:paraId="3980D2A3" w14:textId="77777777" w:rsidR="0038118B" w:rsidRDefault="000A288A">
      <w:pPr>
        <w:pStyle w:val="SourceCode"/>
      </w:pPr>
      <w:r>
        <w:t>// ID_PROBLEM's twin: the words for a body that is not a JSON contact.</w:t>
      </w:r>
    </w:p>
    <w:p w14:paraId="1E1D9A59" w14:textId="77777777" w:rsidR="0038118B" w:rsidRDefault="000A288A">
      <w:pPr>
        <w:pStyle w:val="SourceCode"/>
      </w:pPr>
      <w:r>
        <w:t>const BODY_PROBLEM: &amp;str = "body must be a JSON contact object";</w:t>
      </w:r>
    </w:p>
    <w:p w14:paraId="70B707B8" w14:textId="77777777" w:rsidR="0038118B" w:rsidRDefault="000A288A">
      <w:pPr>
        <w:pStyle w:val="SourceCode"/>
      </w:pPr>
      <w:r>
        <w:t>const OUT_OF_MEMORY: &amp;str = "out of memory";</w:t>
      </w:r>
    </w:p>
    <w:p w14:paraId="38B0114F" w14:textId="77777777" w:rsidR="0038118B" w:rsidRDefault="000A288A">
      <w:pPr>
        <w:pStyle w:val="SourceCode"/>
      </w:pPr>
      <w:r>
        <w:t>const OUT_OF_MEMORY_JSON: &amp;str =</w:t>
      </w:r>
    </w:p>
    <w:p w14:paraId="5594DA17" w14:textId="77777777" w:rsidR="0038118B" w:rsidRDefault="000A288A">
      <w:pPr>
        <w:pStyle w:val="SourceCode"/>
      </w:pPr>
      <w:r>
        <w:t xml:space="preserve">    "{\"code\":\"database_failure\",\"message\":\"out of memory\"}";</w:t>
      </w:r>
    </w:p>
    <w:p w14:paraId="4A7F8EC1" w14:textId="77777777" w:rsidR="0038118B" w:rsidRDefault="0038118B">
      <w:pPr>
        <w:pStyle w:val="SourceCode"/>
      </w:pPr>
    </w:p>
    <w:p w14:paraId="1A945942" w14:textId="77777777" w:rsidR="0038118B" w:rsidRDefault="000A288A">
      <w:pPr>
        <w:pStyle w:val="SourceCode"/>
      </w:pPr>
      <w:r>
        <w:t>// The one error body: {"code":"...","message":"..."}. serde writes it, so</w:t>
      </w:r>
    </w:p>
    <w:p w14:paraId="4830F5F8" w14:textId="77777777" w:rsidR="0038118B" w:rsidRDefault="000A288A">
      <w:pPr>
        <w:pStyle w:val="SourceCode"/>
      </w:pPr>
      <w:r>
        <w:t>// any quote in the message is escaped. Lesson 6.15a covers it in full.</w:t>
      </w:r>
    </w:p>
    <w:p w14:paraId="1958FF64" w14:textId="77777777" w:rsidR="0038118B" w:rsidRDefault="000A288A">
      <w:pPr>
        <w:pStyle w:val="SourceCode"/>
      </w:pPr>
      <w:r>
        <w:t>#[derive(Serialize)]</w:t>
      </w:r>
    </w:p>
    <w:p w14:paraId="064A6012" w14:textId="77777777" w:rsidR="0038118B" w:rsidRDefault="000A288A">
      <w:pPr>
        <w:pStyle w:val="SourceCode"/>
      </w:pPr>
      <w:r>
        <w:t>struct ErrorBody {</w:t>
      </w:r>
    </w:p>
    <w:p w14:paraId="6E54439D" w14:textId="77777777" w:rsidR="0038118B" w:rsidRDefault="000A288A">
      <w:pPr>
        <w:pStyle w:val="SourceCode"/>
      </w:pPr>
      <w:r>
        <w:t xml:space="preserve">    code: String,</w:t>
      </w:r>
    </w:p>
    <w:p w14:paraId="31B2DD44" w14:textId="77777777" w:rsidR="0038118B" w:rsidRDefault="000A288A">
      <w:pPr>
        <w:pStyle w:val="SourceCode"/>
      </w:pPr>
      <w:r>
        <w:t xml:space="preserve">    message: String,</w:t>
      </w:r>
    </w:p>
    <w:p w14:paraId="35DF3DAA" w14:textId="77777777" w:rsidR="0038118B" w:rsidRDefault="000A288A">
      <w:pPr>
        <w:pStyle w:val="SourceCode"/>
      </w:pPr>
      <w:r>
        <w:t>}</w:t>
      </w:r>
    </w:p>
    <w:p w14:paraId="504D72EE" w14:textId="77777777" w:rsidR="0038118B" w:rsidRDefault="0038118B">
      <w:pPr>
        <w:pStyle w:val="SourceCode"/>
      </w:pPr>
    </w:p>
    <w:p w14:paraId="463EFBF0" w14:textId="77777777" w:rsidR="0038118B" w:rsidRDefault="000A288A">
      <w:pPr>
        <w:pStyle w:val="SourceCode"/>
      </w:pPr>
      <w:r>
        <w:t>// Print one line per answered request: GET /api/v1/health -&gt; 200.</w:t>
      </w:r>
    </w:p>
    <w:p w14:paraId="7953FA1B" w14:textId="77777777" w:rsidR="0038118B" w:rsidRDefault="000A288A">
      <w:pPr>
        <w:pStyle w:val="SourceCode"/>
      </w:pPr>
      <w:r>
        <w:t>// Remember, println! sends each line at once.</w:t>
      </w:r>
    </w:p>
    <w:p w14:paraId="25AEC86F" w14:textId="77777777" w:rsidR="0038118B" w:rsidRDefault="000A288A">
      <w:pPr>
        <w:pStyle w:val="SourceCode"/>
      </w:pPr>
      <w:r>
        <w:t>fn log_request(method: &amp;Method, target: &amp;Uri, status: StatusCode) {</w:t>
      </w:r>
    </w:p>
    <w:p w14:paraId="3D4C1015" w14:textId="77777777" w:rsidR="0038118B" w:rsidRDefault="000A288A">
      <w:pPr>
        <w:pStyle w:val="SourceCode"/>
      </w:pPr>
      <w:r>
        <w:t xml:space="preserve">    println!("{} {} -&gt; {}", method, target, status.as_u16());</w:t>
      </w:r>
    </w:p>
    <w:p w14:paraId="2A11D397" w14:textId="77777777" w:rsidR="0038118B" w:rsidRDefault="000A288A">
      <w:pPr>
        <w:pStyle w:val="SourceCode"/>
      </w:pPr>
      <w:r>
        <w:t>}</w:t>
      </w:r>
    </w:p>
    <w:p w14:paraId="08EF1928" w14:textId="77777777" w:rsidR="0038118B" w:rsidRDefault="0038118B">
      <w:pPr>
        <w:pStyle w:val="SourceCode"/>
      </w:pPr>
    </w:p>
    <w:p w14:paraId="57A4CA14" w14:textId="77777777" w:rsidR="0038118B" w:rsidRDefault="000A288A">
      <w:pPr>
        <w:pStyle w:val="SourceCode"/>
      </w:pPr>
      <w:r>
        <w:t>// Every answer but send_created's 201 comes here and is logged. The target</w:t>
      </w:r>
    </w:p>
    <w:p w14:paraId="67E94418" w14:textId="77777777" w:rsidR="0038118B" w:rsidRDefault="000A288A">
      <w:pPr>
        <w:pStyle w:val="SourceCode"/>
      </w:pPr>
      <w:r>
        <w:t>// is the path and the query, as the client sent them.</w:t>
      </w:r>
    </w:p>
    <w:p w14:paraId="7AE63CF5" w14:textId="77777777" w:rsidR="0038118B" w:rsidRDefault="000A288A">
      <w:pPr>
        <w:pStyle w:val="SourceCode"/>
      </w:pPr>
      <w:r>
        <w:t>fn send_json(</w:t>
      </w:r>
    </w:p>
    <w:p w14:paraId="6DBD86F3" w14:textId="77777777" w:rsidR="0038118B" w:rsidRDefault="000A288A">
      <w:pPr>
        <w:pStyle w:val="SourceCode"/>
      </w:pPr>
      <w:r>
        <w:t xml:space="preserve">    method: &amp;Method,</w:t>
      </w:r>
    </w:p>
    <w:p w14:paraId="1AEF1389" w14:textId="77777777" w:rsidR="0038118B" w:rsidRDefault="000A288A">
      <w:pPr>
        <w:pStyle w:val="SourceCode"/>
      </w:pPr>
      <w:r>
        <w:t xml:space="preserve">    target: &amp;Uri,</w:t>
      </w:r>
    </w:p>
    <w:p w14:paraId="60CD40F7" w14:textId="77777777" w:rsidR="0038118B" w:rsidRDefault="000A288A">
      <w:pPr>
        <w:pStyle w:val="SourceCode"/>
      </w:pPr>
      <w:r>
        <w:t xml:space="preserve">    status: StatusCode,</w:t>
      </w:r>
    </w:p>
    <w:p w14:paraId="3D422789" w14:textId="77777777" w:rsidR="0038118B" w:rsidRDefault="000A288A">
      <w:pPr>
        <w:pStyle w:val="SourceCode"/>
      </w:pPr>
      <w:r>
        <w:t xml:space="preserve">    json_text: &amp;str,</w:t>
      </w:r>
    </w:p>
    <w:p w14:paraId="2DF38A83" w14:textId="77777777" w:rsidR="0038118B" w:rsidRDefault="000A288A">
      <w:pPr>
        <w:pStyle w:val="SourceCode"/>
      </w:pPr>
      <w:r>
        <w:t>) -&gt; Response {</w:t>
      </w:r>
    </w:p>
    <w:p w14:paraId="731591F6" w14:textId="77777777" w:rsidR="0038118B" w:rsidRDefault="000A288A">
      <w:pPr>
        <w:pStyle w:val="SourceCode"/>
      </w:pPr>
      <w:r>
        <w:t xml:space="preserve">    log_request(method, target, status);</w:t>
      </w:r>
    </w:p>
    <w:p w14:paraId="1D8D8A6C" w14:textId="77777777" w:rsidR="0038118B" w:rsidRDefault="000A288A">
      <w:pPr>
        <w:pStyle w:val="SourceCode"/>
      </w:pPr>
      <w:r>
        <w:t xml:space="preserve">    // Remember, into_response puts the status, the Content-Type header,</w:t>
      </w:r>
    </w:p>
    <w:p w14:paraId="5A04150B" w14:textId="77777777" w:rsidR="0038118B" w:rsidRDefault="000A288A">
      <w:pPr>
        <w:pStyle w:val="SourceCode"/>
      </w:pPr>
      <w:r>
        <w:t xml:space="preserve">    // and the body into one response, and axum adds Content-Length.</w:t>
      </w:r>
    </w:p>
    <w:p w14:paraId="69A82F98" w14:textId="77777777" w:rsidR="0038118B" w:rsidRDefault="000A288A">
      <w:pPr>
        <w:pStyle w:val="SourceCode"/>
      </w:pPr>
      <w:r>
        <w:t xml:space="preserve">    let headers = [(header::CONTENT_TYPE, JSON_TYPE)];</w:t>
      </w:r>
    </w:p>
    <w:p w14:paraId="7436C9EF" w14:textId="77777777" w:rsidR="0038118B" w:rsidRDefault="000A288A">
      <w:pPr>
        <w:pStyle w:val="SourceCode"/>
      </w:pPr>
      <w:r>
        <w:t xml:space="preserve">    (status, headers, json_text.to_string()).into_response()</w:t>
      </w:r>
    </w:p>
    <w:p w14:paraId="74EDCF5B" w14:textId="77777777" w:rsidR="0038118B" w:rsidRDefault="000A288A">
      <w:pPr>
        <w:pStyle w:val="SourceCode"/>
      </w:pPr>
      <w:r>
        <w:t>}</w:t>
      </w:r>
    </w:p>
    <w:p w14:paraId="6238C7DF" w14:textId="77777777" w:rsidR="0038118B" w:rsidRDefault="0038118B">
      <w:pPr>
        <w:pStyle w:val="SourceCode"/>
      </w:pPr>
    </w:p>
    <w:p w14:paraId="3758B2EB" w14:textId="77777777" w:rsidR="0038118B" w:rsidRDefault="000A288A">
      <w:pPr>
        <w:pStyle w:val="SourceCode"/>
      </w:pPr>
      <w:r>
        <w:t>// send_json's twin for 201 Created: the same steps, plus the Location</w:t>
      </w:r>
    </w:p>
    <w:p w14:paraId="60D4B357" w14:textId="77777777" w:rsidR="0038118B" w:rsidRDefault="000A288A">
      <w:pPr>
        <w:pStyle w:val="SourceCode"/>
      </w:pPr>
      <w:r>
        <w:t>// header, which names the path of the contact just created. Both headers</w:t>
      </w:r>
    </w:p>
    <w:p w14:paraId="5AF105DE" w14:textId="77777777" w:rsidR="0038118B" w:rsidRDefault="000A288A">
      <w:pPr>
        <w:pStyle w:val="SourceCode"/>
      </w:pPr>
      <w:r>
        <w:t>// are (name, text) pairs, so one array holds them.</w:t>
      </w:r>
    </w:p>
    <w:p w14:paraId="6B7AF9C0" w14:textId="77777777" w:rsidR="0038118B" w:rsidRDefault="000A288A">
      <w:pPr>
        <w:pStyle w:val="SourceCode"/>
      </w:pPr>
      <w:r>
        <w:t>fn send_created(</w:t>
      </w:r>
    </w:p>
    <w:p w14:paraId="67CC2E5D" w14:textId="77777777" w:rsidR="0038118B" w:rsidRDefault="000A288A">
      <w:pPr>
        <w:pStyle w:val="SourceCode"/>
      </w:pPr>
      <w:r>
        <w:t xml:space="preserve">    method: &amp;Method,</w:t>
      </w:r>
    </w:p>
    <w:p w14:paraId="1F1B8A1E" w14:textId="77777777" w:rsidR="0038118B" w:rsidRDefault="000A288A">
      <w:pPr>
        <w:pStyle w:val="SourceCode"/>
      </w:pPr>
      <w:r>
        <w:t xml:space="preserve">    target: &amp;Uri,</w:t>
      </w:r>
    </w:p>
    <w:p w14:paraId="7E8E5CB0" w14:textId="77777777" w:rsidR="0038118B" w:rsidRDefault="000A288A">
      <w:pPr>
        <w:pStyle w:val="SourceCode"/>
      </w:pPr>
      <w:r>
        <w:t xml:space="preserve">    location: String,</w:t>
      </w:r>
    </w:p>
    <w:p w14:paraId="3686CA31" w14:textId="77777777" w:rsidR="0038118B" w:rsidRDefault="000A288A">
      <w:pPr>
        <w:pStyle w:val="SourceCode"/>
      </w:pPr>
      <w:r>
        <w:t xml:space="preserve">    json_text: &amp;str,</w:t>
      </w:r>
    </w:p>
    <w:p w14:paraId="6C07962F" w14:textId="77777777" w:rsidR="0038118B" w:rsidRDefault="000A288A">
      <w:pPr>
        <w:pStyle w:val="SourceCode"/>
      </w:pPr>
      <w:r>
        <w:t>) -&gt; Response {</w:t>
      </w:r>
    </w:p>
    <w:p w14:paraId="7A1987DA" w14:textId="77777777" w:rsidR="0038118B" w:rsidRDefault="000A288A">
      <w:pPr>
        <w:pStyle w:val="SourceCode"/>
      </w:pPr>
      <w:r>
        <w:t xml:space="preserve">    log_request(method, target, StatusCode::CREATED);</w:t>
      </w:r>
    </w:p>
    <w:p w14:paraId="407D9CEC" w14:textId="77777777" w:rsidR="0038118B" w:rsidRDefault="000A288A">
      <w:pPr>
        <w:pStyle w:val="SourceCode"/>
      </w:pPr>
      <w:r>
        <w:t xml:space="preserve">    let headers = [</w:t>
      </w:r>
    </w:p>
    <w:p w14:paraId="2DF9E4C6" w14:textId="77777777" w:rsidR="0038118B" w:rsidRDefault="000A288A">
      <w:pPr>
        <w:pStyle w:val="SourceCode"/>
      </w:pPr>
      <w:r>
        <w:t xml:space="preserve">        (header::CONTENT_TYPE, JSON_TYPE.to_string()),</w:t>
      </w:r>
    </w:p>
    <w:p w14:paraId="66CA4E01" w14:textId="77777777" w:rsidR="0038118B" w:rsidRDefault="000A288A">
      <w:pPr>
        <w:pStyle w:val="SourceCode"/>
      </w:pPr>
      <w:r>
        <w:t xml:space="preserve">        (header::LOCATION, location),</w:t>
      </w:r>
    </w:p>
    <w:p w14:paraId="7A1F608A" w14:textId="77777777" w:rsidR="0038118B" w:rsidRDefault="000A288A">
      <w:pPr>
        <w:pStyle w:val="SourceCode"/>
      </w:pPr>
      <w:r>
        <w:t xml:space="preserve">    ];</w:t>
      </w:r>
    </w:p>
    <w:p w14:paraId="20C788B8" w14:textId="77777777" w:rsidR="0038118B" w:rsidRDefault="000A288A">
      <w:pPr>
        <w:pStyle w:val="SourceCode"/>
      </w:pPr>
      <w:r>
        <w:t xml:space="preserve">    (StatusCode::CREATED, headers, json_text.to_string()).into_response()</w:t>
      </w:r>
    </w:p>
    <w:p w14:paraId="21D4B49E" w14:textId="77777777" w:rsidR="0038118B" w:rsidRDefault="000A288A">
      <w:pPr>
        <w:pStyle w:val="SourceCode"/>
      </w:pPr>
      <w:r>
        <w:t>}</w:t>
      </w:r>
    </w:p>
    <w:p w14:paraId="7821C698" w14:textId="77777777" w:rsidR="0038118B" w:rsidRDefault="0038118B">
      <w:pPr>
        <w:pStyle w:val="SourceCode"/>
      </w:pPr>
    </w:p>
    <w:p w14:paraId="42CCB413" w14:textId="77777777" w:rsidR="0038118B" w:rsidRDefault="000A288A">
      <w:pPr>
        <w:pStyle w:val="SourceCode"/>
      </w:pPr>
      <w:r>
        <w:t>fn handle_health(method: &amp;Method, target: &amp;Uri) -&gt; Response {</w:t>
      </w:r>
    </w:p>
    <w:p w14:paraId="4225044F" w14:textId="77777777" w:rsidR="0038118B" w:rsidRDefault="000A288A">
      <w:pPr>
        <w:pStyle w:val="SourceCode"/>
      </w:pPr>
      <w:r>
        <w:t xml:space="preserve">    send_json(method, target, StatusCode::OK, "{\"status\":\"ok\"}")</w:t>
      </w:r>
    </w:p>
    <w:p w14:paraId="21232883" w14:textId="77777777" w:rsidR="0038118B" w:rsidRDefault="000A288A">
      <w:pPr>
        <w:pStyle w:val="SourceCode"/>
      </w:pPr>
      <w:r>
        <w:t>}</w:t>
      </w:r>
    </w:p>
    <w:p w14:paraId="5CD5ECF3" w14:textId="77777777" w:rsidR="0038118B" w:rsidRDefault="0038118B">
      <w:pPr>
        <w:pStyle w:val="SourceCode"/>
      </w:pPr>
    </w:p>
    <w:p w14:paraId="15F00B6F" w14:textId="77777777" w:rsidR="0038118B" w:rsidRDefault="000A288A">
      <w:pPr>
        <w:pStyle w:val="SourceCode"/>
      </w:pPr>
      <w:r>
        <w:t>// The one place a ContactStatus becomes an HTTP status. Lesson 6.14a</w:t>
      </w:r>
    </w:p>
    <w:p w14:paraId="34F35D0B" w14:textId="77777777" w:rsidR="0038118B" w:rsidRDefault="000A288A">
      <w:pPr>
        <w:pStyle w:val="SourceCode"/>
      </w:pPr>
      <w:r>
        <w:t>// covers every status code. Remember, a match must cover every variant</w:t>
      </w:r>
    </w:p>
    <w:p w14:paraId="77453FEA" w14:textId="77777777" w:rsidR="0038118B" w:rsidRDefault="000A288A">
      <w:pPr>
        <w:pStyle w:val="SourceCode"/>
      </w:pPr>
      <w:r>
        <w:t>// (Lesson 5.9a); _ covers every one not named.</w:t>
      </w:r>
    </w:p>
    <w:p w14:paraId="36B1FACE" w14:textId="77777777" w:rsidR="0038118B" w:rsidRDefault="000A288A">
      <w:pPr>
        <w:pStyle w:val="SourceCode"/>
      </w:pPr>
      <w:r>
        <w:t>fn http_status_for(status: &amp;ContactStatus) -&gt; StatusCode {</w:t>
      </w:r>
    </w:p>
    <w:p w14:paraId="64EF81FB" w14:textId="77777777" w:rsidR="0038118B" w:rsidRDefault="000A288A">
      <w:pPr>
        <w:pStyle w:val="SourceCode"/>
      </w:pPr>
      <w:r>
        <w:t xml:space="preserve">    match status {</w:t>
      </w:r>
    </w:p>
    <w:p w14:paraId="535A6F85" w14:textId="77777777" w:rsidR="0038118B" w:rsidRDefault="000A288A">
      <w:pPr>
        <w:pStyle w:val="SourceCode"/>
      </w:pPr>
      <w:r>
        <w:t xml:space="preserve">        ContactStatus::Success =&gt; StatusCode::OK,</w:t>
      </w:r>
    </w:p>
    <w:p w14:paraId="4F752C63" w14:textId="77777777" w:rsidR="0038118B" w:rsidRDefault="000A288A">
      <w:pPr>
        <w:pStyle w:val="SourceCode"/>
      </w:pPr>
      <w:r>
        <w:t xml:space="preserve">        ContactStatus::InvalidInput =&gt; StatusCode::BAD_REQUEST,</w:t>
      </w:r>
    </w:p>
    <w:p w14:paraId="5D34C175" w14:textId="77777777" w:rsidR="0038118B" w:rsidRDefault="000A288A">
      <w:pPr>
        <w:pStyle w:val="SourceCode"/>
      </w:pPr>
      <w:r>
        <w:t xml:space="preserve">        ContactStatus::NotFound =&gt; StatusCode::NOT_FOUND,</w:t>
      </w:r>
    </w:p>
    <w:p w14:paraId="4BEE8A22" w14:textId="77777777" w:rsidR="0038118B" w:rsidRDefault="000A288A">
      <w:pPr>
        <w:pStyle w:val="SourceCode"/>
      </w:pPr>
      <w:r>
        <w:t xml:space="preserve">        ContactStatus::DuplicateEmail =&gt; StatusCode::CONFLICT,</w:t>
      </w:r>
    </w:p>
    <w:p w14:paraId="19361205" w14:textId="77777777" w:rsidR="0038118B" w:rsidRDefault="000A288A">
      <w:pPr>
        <w:pStyle w:val="SourceCode"/>
      </w:pPr>
      <w:r>
        <w:t xml:space="preserve">        // Every other status is a failure on the server's side.</w:t>
      </w:r>
    </w:p>
    <w:p w14:paraId="4A5E1139" w14:textId="77777777" w:rsidR="0038118B" w:rsidRDefault="000A288A">
      <w:pPr>
        <w:pStyle w:val="SourceCode"/>
      </w:pPr>
      <w:r>
        <w:t xml:space="preserve">        _ =&gt; StatusCode::INTERNAL_SERVER_ERROR,</w:t>
      </w:r>
    </w:p>
    <w:p w14:paraId="15C79585" w14:textId="77777777" w:rsidR="0038118B" w:rsidRDefault="000A288A">
      <w:pPr>
        <w:pStyle w:val="SourceCode"/>
      </w:pPr>
      <w:r>
        <w:t xml:space="preserve">    }</w:t>
      </w:r>
    </w:p>
    <w:p w14:paraId="24BFD2AE" w14:textId="77777777" w:rsidR="0038118B" w:rsidRDefault="000A288A">
      <w:pPr>
        <w:pStyle w:val="SourceCode"/>
      </w:pPr>
      <w:r>
        <w:t>}</w:t>
      </w:r>
    </w:p>
    <w:p w14:paraId="6E021C00" w14:textId="77777777" w:rsidR="0038118B" w:rsidRDefault="0038118B">
      <w:pPr>
        <w:pStyle w:val="SourceCode"/>
      </w:pPr>
    </w:p>
    <w:p w14:paraId="61F90E14" w14:textId="77777777" w:rsidR="0038118B" w:rsidRDefault="000A288A">
      <w:pPr>
        <w:pStyle w:val="SourceCode"/>
      </w:pPr>
      <w:r>
        <w:t>// The code an error body names for a ContactStatus.</w:t>
      </w:r>
    </w:p>
    <w:p w14:paraId="2A9E0CA1" w14:textId="77777777" w:rsidR="0038118B" w:rsidRDefault="000A288A">
      <w:pPr>
        <w:pStyle w:val="SourceCode"/>
      </w:pPr>
      <w:r>
        <w:t>fn error_code_for(status: &amp;ContactStatus) -&gt; &amp;str {</w:t>
      </w:r>
    </w:p>
    <w:p w14:paraId="0C573D88" w14:textId="77777777" w:rsidR="0038118B" w:rsidRDefault="000A288A">
      <w:pPr>
        <w:pStyle w:val="SourceCode"/>
      </w:pPr>
      <w:r>
        <w:t xml:space="preserve">    match status {</w:t>
      </w:r>
    </w:p>
    <w:p w14:paraId="09E030FF" w14:textId="77777777" w:rsidR="0038118B" w:rsidRDefault="000A288A">
      <w:pPr>
        <w:pStyle w:val="SourceCode"/>
      </w:pPr>
      <w:r>
        <w:t xml:space="preserve">        ContactStatus::InvalidInput =&gt; "invalid_input",</w:t>
      </w:r>
    </w:p>
    <w:p w14:paraId="78C46F04" w14:textId="77777777" w:rsidR="0038118B" w:rsidRDefault="000A288A">
      <w:pPr>
        <w:pStyle w:val="SourceCode"/>
      </w:pPr>
      <w:r>
        <w:t xml:space="preserve">        ContactStatus::NotFound =&gt; "not_found",</w:t>
      </w:r>
    </w:p>
    <w:p w14:paraId="22E3D821" w14:textId="77777777" w:rsidR="0038118B" w:rsidRDefault="000A288A">
      <w:pPr>
        <w:pStyle w:val="SourceCode"/>
      </w:pPr>
      <w:r>
        <w:t xml:space="preserve">        ContactStatus::DuplicateEmail =&gt; "duplicate_email",</w:t>
      </w:r>
    </w:p>
    <w:p w14:paraId="19E71E37" w14:textId="77777777" w:rsidR="0038118B" w:rsidRDefault="000A288A">
      <w:pPr>
        <w:pStyle w:val="SourceCode"/>
      </w:pPr>
      <w:r>
        <w:t xml:space="preserve">        _ =&gt; "database_failure",</w:t>
      </w:r>
    </w:p>
    <w:p w14:paraId="527EEE9C" w14:textId="77777777" w:rsidR="0038118B" w:rsidRDefault="000A288A">
      <w:pPr>
        <w:pStyle w:val="SourceCode"/>
      </w:pPr>
      <w:r>
        <w:t xml:space="preserve">    }</w:t>
      </w:r>
    </w:p>
    <w:p w14:paraId="6A94AD36" w14:textId="77777777" w:rsidR="0038118B" w:rsidRDefault="000A288A">
      <w:pPr>
        <w:pStyle w:val="SourceCode"/>
      </w:pPr>
      <w:r>
        <w:t>}</w:t>
      </w:r>
    </w:p>
    <w:p w14:paraId="64C5E8F3" w14:textId="77777777" w:rsidR="0038118B" w:rsidRDefault="0038118B">
      <w:pPr>
        <w:pStyle w:val="SourceCode"/>
      </w:pPr>
    </w:p>
    <w:p w14:paraId="1786A78B" w14:textId="77777777" w:rsidR="0038118B" w:rsidRDefault="000A288A">
      <w:pPr>
        <w:pStyle w:val="SourceCode"/>
      </w:pPr>
      <w:r>
        <w:t>fn send_error(</w:t>
      </w:r>
    </w:p>
    <w:p w14:paraId="23D63D3D" w14:textId="77777777" w:rsidR="0038118B" w:rsidRDefault="000A288A">
      <w:pPr>
        <w:pStyle w:val="SourceCode"/>
      </w:pPr>
      <w:r>
        <w:t xml:space="preserve">    method: &amp;Method,</w:t>
      </w:r>
    </w:p>
    <w:p w14:paraId="6CF81A69" w14:textId="77777777" w:rsidR="0038118B" w:rsidRDefault="000A288A">
      <w:pPr>
        <w:pStyle w:val="SourceCode"/>
      </w:pPr>
      <w:r>
        <w:t xml:space="preserve">    target: &amp;Uri,</w:t>
      </w:r>
    </w:p>
    <w:p w14:paraId="051A1267" w14:textId="77777777" w:rsidR="0038118B" w:rsidRDefault="000A288A">
      <w:pPr>
        <w:pStyle w:val="SourceCode"/>
      </w:pPr>
      <w:r>
        <w:t xml:space="preserve">    status: StatusCode,</w:t>
      </w:r>
    </w:p>
    <w:p w14:paraId="5440AE64" w14:textId="77777777" w:rsidR="0038118B" w:rsidRDefault="000A288A">
      <w:pPr>
        <w:pStyle w:val="SourceCode"/>
      </w:pPr>
      <w:r>
        <w:t xml:space="preserve">    code: &amp;str,</w:t>
      </w:r>
    </w:p>
    <w:p w14:paraId="506F1C47" w14:textId="77777777" w:rsidR="0038118B" w:rsidRDefault="000A288A">
      <w:pPr>
        <w:pStyle w:val="SourceCode"/>
      </w:pPr>
      <w:r>
        <w:t xml:space="preserve">    message: &amp;str,</w:t>
      </w:r>
    </w:p>
    <w:p w14:paraId="519CA37D" w14:textId="77777777" w:rsidR="0038118B" w:rsidRDefault="000A288A">
      <w:pPr>
        <w:pStyle w:val="SourceCode"/>
      </w:pPr>
      <w:r>
        <w:t>) -&gt; Response {</w:t>
      </w:r>
    </w:p>
    <w:p w14:paraId="0138C822" w14:textId="77777777" w:rsidR="0038118B" w:rsidRDefault="000A288A">
      <w:pPr>
        <w:pStyle w:val="SourceCode"/>
      </w:pPr>
      <w:r>
        <w:t xml:space="preserve">    let error_body = ErrorBody {</w:t>
      </w:r>
    </w:p>
    <w:p w14:paraId="7A626C08" w14:textId="77777777" w:rsidR="0038118B" w:rsidRDefault="000A288A">
      <w:pPr>
        <w:pStyle w:val="SourceCode"/>
      </w:pPr>
      <w:r>
        <w:t xml:space="preserve">        code: code.to_string(),</w:t>
      </w:r>
    </w:p>
    <w:p w14:paraId="2CD76B24" w14:textId="77777777" w:rsidR="0038118B" w:rsidRDefault="000A288A">
      <w:pPr>
        <w:pStyle w:val="SourceCode"/>
      </w:pPr>
      <w:r>
        <w:t xml:space="preserve">        message: message.to_string(),</w:t>
      </w:r>
    </w:p>
    <w:p w14:paraId="5F36093C" w14:textId="77777777" w:rsidR="0038118B" w:rsidRDefault="000A288A">
      <w:pPr>
        <w:pStyle w:val="SourceCode"/>
      </w:pPr>
      <w:r>
        <w:t xml:space="preserve">    };</w:t>
      </w:r>
    </w:p>
    <w:p w14:paraId="370D35BD" w14:textId="77777777" w:rsidR="0038118B" w:rsidRDefault="000A288A">
      <w:pPr>
        <w:pStyle w:val="SourceCode"/>
      </w:pPr>
      <w:r>
        <w:t xml:space="preserve">    match serde_json::to_string(&amp;error_body) {</w:t>
      </w:r>
    </w:p>
    <w:p w14:paraId="10D35F91" w14:textId="77777777" w:rsidR="0038118B" w:rsidRDefault="000A288A">
      <w:pPr>
        <w:pStyle w:val="SourceCode"/>
      </w:pPr>
      <w:r>
        <w:t xml:space="preserve">        Ok(json_text) =&gt; send_json(method, target, status, &amp;json_text),</w:t>
      </w:r>
    </w:p>
    <w:p w14:paraId="1805F13B" w14:textId="77777777" w:rsidR="0038118B" w:rsidRDefault="000A288A">
      <w:pPr>
        <w:pStyle w:val="SourceCode"/>
      </w:pPr>
      <w:r>
        <w:t xml:space="preserve">        Err(_) =&gt; send_json(</w:t>
      </w:r>
    </w:p>
    <w:p w14:paraId="370416B6" w14:textId="77777777" w:rsidR="0038118B" w:rsidRDefault="000A288A">
      <w:pPr>
        <w:pStyle w:val="SourceCode"/>
      </w:pPr>
      <w:r>
        <w:t xml:space="preserve">            method,</w:t>
      </w:r>
    </w:p>
    <w:p w14:paraId="32E81963" w14:textId="77777777" w:rsidR="0038118B" w:rsidRDefault="000A288A">
      <w:pPr>
        <w:pStyle w:val="SourceCode"/>
      </w:pPr>
      <w:r>
        <w:t xml:space="preserve">            target,</w:t>
      </w:r>
    </w:p>
    <w:p w14:paraId="0D22B991" w14:textId="77777777" w:rsidR="0038118B" w:rsidRDefault="000A288A">
      <w:pPr>
        <w:pStyle w:val="SourceCode"/>
      </w:pPr>
      <w:r>
        <w:t xml:space="preserve">            StatusCode::INTERNAL_SERVER_ERROR,</w:t>
      </w:r>
    </w:p>
    <w:p w14:paraId="0835B7E9" w14:textId="77777777" w:rsidR="0038118B" w:rsidRDefault="000A288A">
      <w:pPr>
        <w:pStyle w:val="SourceCode"/>
      </w:pPr>
      <w:r>
        <w:t xml:space="preserve">            OUT_OF_MEMORY_JSON,</w:t>
      </w:r>
    </w:p>
    <w:p w14:paraId="0FDD1D05" w14:textId="77777777" w:rsidR="0038118B" w:rsidRDefault="000A288A">
      <w:pPr>
        <w:pStyle w:val="SourceCode"/>
      </w:pPr>
      <w:r>
        <w:t xml:space="preserve">        ),</w:t>
      </w:r>
    </w:p>
    <w:p w14:paraId="30AF0536" w14:textId="77777777" w:rsidR="0038118B" w:rsidRDefault="000A288A">
      <w:pPr>
        <w:pStyle w:val="SourceCode"/>
      </w:pPr>
      <w:r>
        <w:t xml:space="preserve">    }</w:t>
      </w:r>
    </w:p>
    <w:p w14:paraId="4567AB87" w14:textId="77777777" w:rsidR="0038118B" w:rsidRDefault="000A288A">
      <w:pPr>
        <w:pStyle w:val="SourceCode"/>
      </w:pPr>
      <w:r>
        <w:t>}</w:t>
      </w:r>
    </w:p>
    <w:p w14:paraId="352C3BC0" w14:textId="77777777" w:rsidR="0038118B" w:rsidRDefault="0038118B">
      <w:pPr>
        <w:pStyle w:val="SourceCode"/>
      </w:pPr>
    </w:p>
    <w:p w14:paraId="7CFD0931" w14:textId="77777777" w:rsidR="0038118B" w:rsidRDefault="000A288A">
      <w:pPr>
        <w:pStyle w:val="SourceCode"/>
      </w:pPr>
      <w:r>
        <w:t>// Answers a status that is not Success: its HTTP status, its code, and</w:t>
      </w:r>
    </w:p>
    <w:p w14:paraId="125691D8" w14:textId="77777777" w:rsidR="0038118B" w:rsidRDefault="000A288A">
      <w:pPr>
        <w:pStyle w:val="SourceCode"/>
      </w:pPr>
      <w:r>
        <w:t>// status_message's words, the same words Chapter 5 printed.</w:t>
      </w:r>
    </w:p>
    <w:p w14:paraId="1E25B475" w14:textId="77777777" w:rsidR="0038118B" w:rsidRDefault="000A288A">
      <w:pPr>
        <w:pStyle w:val="SourceCode"/>
      </w:pPr>
      <w:r>
        <w:t>fn send_failure(</w:t>
      </w:r>
    </w:p>
    <w:p w14:paraId="2788ADB1" w14:textId="77777777" w:rsidR="0038118B" w:rsidRDefault="000A288A">
      <w:pPr>
        <w:pStyle w:val="SourceCode"/>
      </w:pPr>
      <w:r>
        <w:t xml:space="preserve">    method: &amp;Method,</w:t>
      </w:r>
    </w:p>
    <w:p w14:paraId="417C3A30" w14:textId="77777777" w:rsidR="0038118B" w:rsidRDefault="000A288A">
      <w:pPr>
        <w:pStyle w:val="SourceCode"/>
      </w:pPr>
      <w:r>
        <w:t xml:space="preserve">    target: &amp;Uri,</w:t>
      </w:r>
    </w:p>
    <w:p w14:paraId="55D129F0" w14:textId="77777777" w:rsidR="0038118B" w:rsidRDefault="000A288A">
      <w:pPr>
        <w:pStyle w:val="SourceCode"/>
      </w:pPr>
      <w:r>
        <w:t xml:space="preserve">    status: ContactStatus,</w:t>
      </w:r>
    </w:p>
    <w:p w14:paraId="5442C89C" w14:textId="77777777" w:rsidR="0038118B" w:rsidRDefault="000A288A">
      <w:pPr>
        <w:pStyle w:val="SourceCode"/>
      </w:pPr>
      <w:r>
        <w:t xml:space="preserve">    problem: &amp;str,</w:t>
      </w:r>
    </w:p>
    <w:p w14:paraId="2116DC25" w14:textId="77777777" w:rsidR="0038118B" w:rsidRDefault="000A288A">
      <w:pPr>
        <w:pStyle w:val="SourceCode"/>
      </w:pPr>
      <w:r>
        <w:t>) -&gt; Response {</w:t>
      </w:r>
    </w:p>
    <w:p w14:paraId="05083842" w14:textId="77777777" w:rsidR="0038118B" w:rsidRDefault="000A288A">
      <w:pPr>
        <w:pStyle w:val="SourceCode"/>
      </w:pPr>
      <w:r>
        <w:t xml:space="preserve">    let message = contacts::status_message(&amp;status, problem);</w:t>
      </w:r>
    </w:p>
    <w:p w14:paraId="2762F406" w14:textId="77777777" w:rsidR="0038118B" w:rsidRDefault="000A288A">
      <w:pPr>
        <w:pStyle w:val="SourceCode"/>
      </w:pPr>
      <w:r>
        <w:t xml:space="preserve">    send_error(</w:t>
      </w:r>
    </w:p>
    <w:p w14:paraId="1A385EED" w14:textId="77777777" w:rsidR="0038118B" w:rsidRDefault="000A288A">
      <w:pPr>
        <w:pStyle w:val="SourceCode"/>
      </w:pPr>
      <w:r>
        <w:t xml:space="preserve">        method,</w:t>
      </w:r>
    </w:p>
    <w:p w14:paraId="7F9E6E47" w14:textId="77777777" w:rsidR="0038118B" w:rsidRDefault="000A288A">
      <w:pPr>
        <w:pStyle w:val="SourceCode"/>
      </w:pPr>
      <w:r>
        <w:t xml:space="preserve">        target,</w:t>
      </w:r>
    </w:p>
    <w:p w14:paraId="7BF9A53B" w14:textId="77777777" w:rsidR="0038118B" w:rsidRDefault="000A288A">
      <w:pPr>
        <w:pStyle w:val="SourceCode"/>
      </w:pPr>
      <w:r>
        <w:t xml:space="preserve">        http_status_for(&amp;status),</w:t>
      </w:r>
    </w:p>
    <w:p w14:paraId="3344C9FC" w14:textId="77777777" w:rsidR="0038118B" w:rsidRDefault="000A288A">
      <w:pPr>
        <w:pStyle w:val="SourceCode"/>
      </w:pPr>
      <w:r>
        <w:t xml:space="preserve">        error_code_for(&amp;status),</w:t>
      </w:r>
    </w:p>
    <w:p w14:paraId="7105A4A2" w14:textId="77777777" w:rsidR="0038118B" w:rsidRDefault="000A288A">
      <w:pPr>
        <w:pStyle w:val="SourceCode"/>
      </w:pPr>
      <w:r>
        <w:t xml:space="preserve">        &amp;message,</w:t>
      </w:r>
    </w:p>
    <w:p w14:paraId="0089BDC3" w14:textId="77777777" w:rsidR="0038118B" w:rsidRDefault="000A288A">
      <w:pPr>
        <w:pStyle w:val="SourceCode"/>
      </w:pPr>
      <w:r>
        <w:t xml:space="preserve">    )</w:t>
      </w:r>
    </w:p>
    <w:p w14:paraId="3F418C53" w14:textId="77777777" w:rsidR="0038118B" w:rsidRDefault="000A288A">
      <w:pPr>
        <w:pStyle w:val="SourceCode"/>
      </w:pPr>
      <w:r>
        <w:t>}</w:t>
      </w:r>
    </w:p>
    <w:p w14:paraId="50B1259E" w14:textId="77777777" w:rsidR="0038118B" w:rsidRDefault="0038118B">
      <w:pPr>
        <w:pStyle w:val="SourceCode"/>
      </w:pPr>
    </w:p>
    <w:p w14:paraId="36FCFF0F" w14:textId="77777777" w:rsidR="0038118B" w:rsidRDefault="000A288A">
      <w:pPr>
        <w:pStyle w:val="SourceCode"/>
      </w:pPr>
      <w:r>
        <w:t>// Sends the JSON text the contact store made, or 500 when it could not</w:t>
      </w:r>
    </w:p>
    <w:p w14:paraId="22D1A211" w14:textId="77777777" w:rsidR="0038118B" w:rsidRDefault="000A288A">
      <w:pPr>
        <w:pStyle w:val="SourceCode"/>
      </w:pPr>
      <w:r>
        <w:t>// make it.</w:t>
      </w:r>
    </w:p>
    <w:p w14:paraId="5F4321D1" w14:textId="77777777" w:rsidR="0038118B" w:rsidRDefault="000A288A">
      <w:pPr>
        <w:pStyle w:val="SourceCode"/>
      </w:pPr>
      <w:r>
        <w:t>fn send_made_json(</w:t>
      </w:r>
    </w:p>
    <w:p w14:paraId="2D753F3F" w14:textId="77777777" w:rsidR="0038118B" w:rsidRDefault="000A288A">
      <w:pPr>
        <w:pStyle w:val="SourceCode"/>
      </w:pPr>
      <w:r>
        <w:t xml:space="preserve">    method: &amp;Method,</w:t>
      </w:r>
    </w:p>
    <w:p w14:paraId="06081215" w14:textId="77777777" w:rsidR="0038118B" w:rsidRDefault="000A288A">
      <w:pPr>
        <w:pStyle w:val="SourceCode"/>
      </w:pPr>
      <w:r>
        <w:t xml:space="preserve">    target: &amp;Uri,</w:t>
      </w:r>
    </w:p>
    <w:p w14:paraId="7EAA59F6" w14:textId="77777777" w:rsidR="0038118B" w:rsidRDefault="000A288A">
      <w:pPr>
        <w:pStyle w:val="SourceCode"/>
      </w:pPr>
      <w:r>
        <w:t xml:space="preserve">    made_json: Result&lt;String, serde_json::Error&gt;,</w:t>
      </w:r>
    </w:p>
    <w:p w14:paraId="684A2442" w14:textId="77777777" w:rsidR="0038118B" w:rsidRDefault="000A288A">
      <w:pPr>
        <w:pStyle w:val="SourceCode"/>
      </w:pPr>
      <w:r>
        <w:t>) -&gt; Response {</w:t>
      </w:r>
    </w:p>
    <w:p w14:paraId="7F5DD569" w14:textId="77777777" w:rsidR="0038118B" w:rsidRDefault="000A288A">
      <w:pPr>
        <w:pStyle w:val="SourceCode"/>
      </w:pPr>
      <w:r>
        <w:t xml:space="preserve">    match made_json {</w:t>
      </w:r>
    </w:p>
    <w:p w14:paraId="4DD10A64" w14:textId="77777777" w:rsidR="0038118B" w:rsidRDefault="000A288A">
      <w:pPr>
        <w:pStyle w:val="SourceCode"/>
      </w:pPr>
      <w:r>
        <w:t xml:space="preserve">        Ok(json_text) =&gt; send_json(method, target, StatusCode::OK, &amp;json_text),</w:t>
      </w:r>
    </w:p>
    <w:p w14:paraId="678871DF" w14:textId="77777777" w:rsidR="0038118B" w:rsidRDefault="000A288A">
      <w:pPr>
        <w:pStyle w:val="SourceCode"/>
      </w:pPr>
      <w:r>
        <w:t xml:space="preserve">        Err(_) =&gt; send_failure(</w:t>
      </w:r>
    </w:p>
    <w:p w14:paraId="78856627" w14:textId="77777777" w:rsidR="0038118B" w:rsidRDefault="000A288A">
      <w:pPr>
        <w:pStyle w:val="SourceCode"/>
      </w:pPr>
      <w:r>
        <w:t xml:space="preserve">            method,</w:t>
      </w:r>
    </w:p>
    <w:p w14:paraId="30ACE6D2" w14:textId="77777777" w:rsidR="0038118B" w:rsidRDefault="000A288A">
      <w:pPr>
        <w:pStyle w:val="SourceCode"/>
      </w:pPr>
      <w:r>
        <w:t xml:space="preserve">            target,</w:t>
      </w:r>
    </w:p>
    <w:p w14:paraId="741FDB7B" w14:textId="77777777" w:rsidR="0038118B" w:rsidRDefault="000A288A">
      <w:pPr>
        <w:pStyle w:val="SourceCode"/>
      </w:pPr>
      <w:r>
        <w:t xml:space="preserve">            ContactStatus::DatabaseFailure,</w:t>
      </w:r>
    </w:p>
    <w:p w14:paraId="0533EBAF" w14:textId="77777777" w:rsidR="0038118B" w:rsidRDefault="000A288A">
      <w:pPr>
        <w:pStyle w:val="SourceCode"/>
      </w:pPr>
      <w:r>
        <w:t xml:space="preserve">            OUT_OF_MEMORY,</w:t>
      </w:r>
    </w:p>
    <w:p w14:paraId="33E53E90" w14:textId="77777777" w:rsidR="0038118B" w:rsidRDefault="000A288A">
      <w:pPr>
        <w:pStyle w:val="SourceCode"/>
      </w:pPr>
      <w:r>
        <w:t xml:space="preserve">        ),</w:t>
      </w:r>
    </w:p>
    <w:p w14:paraId="7C9DF7AB" w14:textId="77777777" w:rsidR="0038118B" w:rsidRDefault="000A288A">
      <w:pPr>
        <w:pStyle w:val="SourceCode"/>
      </w:pPr>
      <w:r>
        <w:t xml:space="preserve">    }</w:t>
      </w:r>
    </w:p>
    <w:p w14:paraId="533367C3" w14:textId="77777777" w:rsidR="0038118B" w:rsidRDefault="000A288A">
      <w:pPr>
        <w:pStyle w:val="SourceCode"/>
      </w:pPr>
      <w:r>
        <w:t>}</w:t>
      </w:r>
    </w:p>
    <w:p w14:paraId="76207B6E" w14:textId="77777777" w:rsidR="0038118B" w:rsidRDefault="0038118B">
      <w:pPr>
        <w:pStyle w:val="SourceCode"/>
      </w:pPr>
    </w:p>
    <w:p w14:paraId="572C11C3" w14:textId="77777777" w:rsidR="0038118B" w:rsidRDefault="000A288A">
      <w:pPr>
        <w:pStyle w:val="SourceCode"/>
      </w:pPr>
      <w:r>
        <w:t>// GET /api/v1/contacts: every contact, in name order. An empty table is</w:t>
      </w:r>
    </w:p>
    <w:p w14:paraId="50B247C5" w14:textId="77777777" w:rsidR="0038118B" w:rsidRDefault="000A288A">
      <w:pPr>
        <w:pStyle w:val="SourceCode"/>
      </w:pPr>
      <w:r>
        <w:t>// 200 with [], because an empty collection still exists.</w:t>
      </w:r>
    </w:p>
    <w:p w14:paraId="627839EA" w14:textId="77777777" w:rsidR="0038118B" w:rsidRDefault="000A288A">
      <w:pPr>
        <w:pStyle w:val="SourceCode"/>
      </w:pPr>
      <w:r>
        <w:t>fn handle_list_contacts(method: &amp;Method, target: &amp;Uri) -&gt; Response {</w:t>
      </w:r>
    </w:p>
    <w:p w14:paraId="3952AEAF" w14:textId="77777777" w:rsidR="0038118B" w:rsidRDefault="000A288A">
      <w:pPr>
        <w:pStyle w:val="SourceCode"/>
      </w:pPr>
      <w:r>
        <w:t xml:space="preserve">    let (status, problem, opened) = contact_store::open_connection();</w:t>
      </w:r>
    </w:p>
    <w:p w14:paraId="34043FE6" w14:textId="77777777" w:rsidR="0038118B" w:rsidRDefault="000A288A">
      <w:pPr>
        <w:pStyle w:val="SourceCode"/>
      </w:pPr>
      <w:r>
        <w:t xml:space="preserve">    // opened is Some(connection), or None when it could not open.</w:t>
      </w:r>
    </w:p>
    <w:p w14:paraId="2214299B" w14:textId="77777777" w:rsidR="0038118B" w:rsidRDefault="000A288A">
      <w:pPr>
        <w:pStyle w:val="SourceCode"/>
      </w:pPr>
      <w:r>
        <w:t xml:space="preserve">    let mut connection = match opened {</w:t>
      </w:r>
    </w:p>
    <w:p w14:paraId="7A8CEAFC" w14:textId="77777777" w:rsidR="0038118B" w:rsidRDefault="000A288A">
      <w:pPr>
        <w:pStyle w:val="SourceCode"/>
      </w:pPr>
      <w:r>
        <w:t xml:space="preserve">        Some(connection) =&gt; connection,</w:t>
      </w:r>
    </w:p>
    <w:p w14:paraId="0B1FB0EC" w14:textId="77777777" w:rsidR="0038118B" w:rsidRDefault="000A288A">
      <w:pPr>
        <w:pStyle w:val="SourceCode"/>
      </w:pPr>
      <w:r>
        <w:t xml:space="preserve">        None =&gt; return send_failure(method, target, status, &amp;problem),</w:t>
      </w:r>
    </w:p>
    <w:p w14:paraId="59D30C73" w14:textId="77777777" w:rsidR="0038118B" w:rsidRDefault="000A288A">
      <w:pPr>
        <w:pStyle w:val="SourceCode"/>
      </w:pPr>
      <w:r>
        <w:t xml:space="preserve">    };</w:t>
      </w:r>
    </w:p>
    <w:p w14:paraId="109172E5" w14:textId="77777777" w:rsidR="0038118B" w:rsidRDefault="000A288A">
      <w:pPr>
        <w:pStyle w:val="SourceCode"/>
      </w:pPr>
      <w:r>
        <w:t xml:space="preserve">    let (status, problem, contact_list) =</w:t>
      </w:r>
    </w:p>
    <w:p w14:paraId="36F169DF" w14:textId="77777777" w:rsidR="0038118B" w:rsidRDefault="000A288A">
      <w:pPr>
        <w:pStyle w:val="SourceCode"/>
      </w:pPr>
      <w:r>
        <w:t xml:space="preserve">        contact_store::list_contact_records(&amp;mut connection);</w:t>
      </w:r>
    </w:p>
    <w:p w14:paraId="66777011" w14:textId="77777777" w:rsidR="0038118B" w:rsidRDefault="000A288A">
      <w:pPr>
        <w:pStyle w:val="SourceCode"/>
      </w:pPr>
      <w:r>
        <w:t xml:space="preserve">    contact_store::close_connection(connection);</w:t>
      </w:r>
    </w:p>
    <w:p w14:paraId="0F133723" w14:textId="77777777" w:rsidR="0038118B" w:rsidRDefault="000A288A">
      <w:pPr>
        <w:pStyle w:val="SourceCode"/>
      </w:pPr>
      <w:r>
        <w:t xml:space="preserve">    if status != ContactStatus::Success {</w:t>
      </w:r>
    </w:p>
    <w:p w14:paraId="6F36EFF6" w14:textId="77777777" w:rsidR="0038118B" w:rsidRDefault="000A288A">
      <w:pPr>
        <w:pStyle w:val="SourceCode"/>
      </w:pPr>
      <w:r>
        <w:t xml:space="preserve">        return send_failure(method, target, status, &amp;problem);</w:t>
      </w:r>
    </w:p>
    <w:p w14:paraId="29A09DB0" w14:textId="77777777" w:rsidR="0038118B" w:rsidRDefault="000A288A">
      <w:pPr>
        <w:pStyle w:val="SourceCode"/>
      </w:pPr>
      <w:r>
        <w:t xml:space="preserve">    }</w:t>
      </w:r>
    </w:p>
    <w:p w14:paraId="11CE4361" w14:textId="77777777" w:rsidR="0038118B" w:rsidRDefault="000A288A">
      <w:pPr>
        <w:pStyle w:val="SourceCode"/>
      </w:pPr>
      <w:r>
        <w:t xml:space="preserve">    send_made_json(method, target, contact_store::contacts_to_json(contact_list))</w:t>
      </w:r>
    </w:p>
    <w:p w14:paraId="30FB9CEE" w14:textId="77777777" w:rsidR="0038118B" w:rsidRDefault="000A288A">
      <w:pPr>
        <w:pStyle w:val="SourceCode"/>
      </w:pPr>
      <w:r>
        <w:t>}</w:t>
      </w:r>
    </w:p>
    <w:p w14:paraId="3FC0353F" w14:textId="77777777" w:rsidR="0038118B" w:rsidRDefault="0038118B">
      <w:pPr>
        <w:pStyle w:val="SourceCode"/>
      </w:pPr>
    </w:p>
    <w:p w14:paraId="4BC7831C" w14:textId="77777777" w:rsidR="0038118B" w:rsidRDefault="000A288A">
      <w:pPr>
        <w:pStyle w:val="SourceCode"/>
      </w:pPr>
      <w:r>
        <w:t>// GET /api/v1/contacts/{id}: one contact, or 404 when no contact has that</w:t>
      </w:r>
    </w:p>
    <w:p w14:paraId="3FFD9F1D" w14:textId="77777777" w:rsidR="0038118B" w:rsidRDefault="000A288A">
      <w:pPr>
        <w:pStyle w:val="SourceCode"/>
      </w:pPr>
      <w:r>
        <w:t>// id. Remember, every handler has six steps: the authentication check</w:t>
      </w:r>
    </w:p>
    <w:p w14:paraId="7FCE027C" w14:textId="77777777" w:rsidR="0038118B" w:rsidRDefault="000A288A">
      <w:pPr>
        <w:pStyle w:val="SourceCode"/>
      </w:pPr>
      <w:r>
        <w:t>// (from Lesson 6.16a), the input checks, open_connection, the contact_store</w:t>
      </w:r>
    </w:p>
    <w:p w14:paraId="1D423EEB" w14:textId="77777777" w:rsidR="0038118B" w:rsidRDefault="000A288A">
      <w:pPr>
        <w:pStyle w:val="SourceCode"/>
      </w:pPr>
      <w:r>
        <w:t>// calls on that one connection, close_connection, then send_failure or the</w:t>
      </w:r>
    </w:p>
    <w:p w14:paraId="11747831" w14:textId="77777777" w:rsidR="0038118B" w:rsidRDefault="000A288A">
      <w:pPr>
        <w:pStyle w:val="SourceCode"/>
      </w:pPr>
      <w:r>
        <w:t>// answer.</w:t>
      </w:r>
    </w:p>
    <w:p w14:paraId="3C33B9D5" w14:textId="77777777" w:rsidR="0038118B" w:rsidRDefault="000A288A">
      <w:pPr>
        <w:pStyle w:val="SourceCode"/>
      </w:pPr>
      <w:r>
        <w:t>fn handle_get_contact(method: &amp;Method, target: &amp;Uri, id_text: &amp;str) -&gt; Response {</w:t>
      </w:r>
    </w:p>
    <w:p w14:paraId="276CE58A" w14:textId="77777777" w:rsidR="0038118B" w:rsidRDefault="000A288A">
      <w:pPr>
        <w:pStyle w:val="SourceCode"/>
      </w:pPr>
      <w:r>
        <w:t xml:space="preserve">    // Remember, parse_id returns 0 for text that is not an id.</w:t>
      </w:r>
    </w:p>
    <w:p w14:paraId="17AEABB6" w14:textId="77777777" w:rsidR="0038118B" w:rsidRDefault="000A288A">
      <w:pPr>
        <w:pStyle w:val="SourceCode"/>
      </w:pPr>
      <w:r>
        <w:t xml:space="preserve">    let contact_id = contacts::parse_id(id_text);</w:t>
      </w:r>
    </w:p>
    <w:p w14:paraId="22FE3106" w14:textId="77777777" w:rsidR="0038118B" w:rsidRDefault="000A288A">
      <w:pPr>
        <w:pStyle w:val="SourceCode"/>
      </w:pPr>
      <w:r>
        <w:t xml:space="preserve">    if contact_id == 0 {</w:t>
      </w:r>
    </w:p>
    <w:p w14:paraId="0CAB66BC" w14:textId="77777777" w:rsidR="0038118B" w:rsidRDefault="000A288A">
      <w:pPr>
        <w:pStyle w:val="SourceCode"/>
      </w:pPr>
      <w:r>
        <w:t xml:space="preserve">        let status = ContactStatus::InvalidInput;</w:t>
      </w:r>
    </w:p>
    <w:p w14:paraId="2690EC93" w14:textId="77777777" w:rsidR="0038118B" w:rsidRDefault="000A288A">
      <w:pPr>
        <w:pStyle w:val="SourceCode"/>
      </w:pPr>
      <w:r>
        <w:t xml:space="preserve">        return send_failure(method, target, status, ID_PROBLEM);</w:t>
      </w:r>
    </w:p>
    <w:p w14:paraId="20D098AC" w14:textId="77777777" w:rsidR="0038118B" w:rsidRDefault="000A288A">
      <w:pPr>
        <w:pStyle w:val="SourceCode"/>
      </w:pPr>
      <w:r>
        <w:t xml:space="preserve">    }</w:t>
      </w:r>
    </w:p>
    <w:p w14:paraId="7D7DCD15" w14:textId="77777777" w:rsidR="0038118B" w:rsidRDefault="000A288A">
      <w:pPr>
        <w:pStyle w:val="SourceCode"/>
      </w:pPr>
      <w:r>
        <w:t xml:space="preserve">    let (status, problem, opened) = contact_store::open_connection();</w:t>
      </w:r>
    </w:p>
    <w:p w14:paraId="5E318D39" w14:textId="77777777" w:rsidR="0038118B" w:rsidRDefault="000A288A">
      <w:pPr>
        <w:pStyle w:val="SourceCode"/>
      </w:pPr>
      <w:r>
        <w:t xml:space="preserve">    let mut connection = match opened {</w:t>
      </w:r>
    </w:p>
    <w:p w14:paraId="2E03A172" w14:textId="77777777" w:rsidR="0038118B" w:rsidRDefault="000A288A">
      <w:pPr>
        <w:pStyle w:val="SourceCode"/>
      </w:pPr>
      <w:r>
        <w:t xml:space="preserve">        Some(connection) =&gt; connection,</w:t>
      </w:r>
    </w:p>
    <w:p w14:paraId="5C554ECE" w14:textId="77777777" w:rsidR="0038118B" w:rsidRDefault="000A288A">
      <w:pPr>
        <w:pStyle w:val="SourceCode"/>
      </w:pPr>
      <w:r>
        <w:t xml:space="preserve">        None =&gt; return send_failure(method, target, status, &amp;problem),</w:t>
      </w:r>
    </w:p>
    <w:p w14:paraId="4FBD1E1C" w14:textId="77777777" w:rsidR="0038118B" w:rsidRDefault="000A288A">
      <w:pPr>
        <w:pStyle w:val="SourceCode"/>
      </w:pPr>
      <w:r>
        <w:t xml:space="preserve">    };</w:t>
      </w:r>
    </w:p>
    <w:p w14:paraId="2538F9E1" w14:textId="77777777" w:rsidR="0038118B" w:rsidRDefault="000A288A">
      <w:pPr>
        <w:pStyle w:val="SourceCode"/>
      </w:pPr>
      <w:r>
        <w:t xml:space="preserve">    let (status, problem, found) =</w:t>
      </w:r>
    </w:p>
    <w:p w14:paraId="15D7012F" w14:textId="77777777" w:rsidR="0038118B" w:rsidRDefault="000A288A">
      <w:pPr>
        <w:pStyle w:val="SourceCode"/>
      </w:pPr>
      <w:r>
        <w:t xml:space="preserve">        contact_store::get_contact_record(&amp;mut connection, contact_id);</w:t>
      </w:r>
    </w:p>
    <w:p w14:paraId="745536BF" w14:textId="77777777" w:rsidR="0038118B" w:rsidRDefault="000A288A">
      <w:pPr>
        <w:pStyle w:val="SourceCode"/>
      </w:pPr>
      <w:r>
        <w:t xml:space="preserve">    contact_store::close_connection(connection);</w:t>
      </w:r>
    </w:p>
    <w:p w14:paraId="042232F4" w14:textId="77777777" w:rsidR="0038118B" w:rsidRDefault="000A288A">
      <w:pPr>
        <w:pStyle w:val="SourceCode"/>
      </w:pPr>
      <w:r>
        <w:t xml:space="preserve">    // found is Some(contact) exactly when status is Success.</w:t>
      </w:r>
    </w:p>
    <w:p w14:paraId="2F096DF8" w14:textId="77777777" w:rsidR="0038118B" w:rsidRDefault="000A288A">
      <w:pPr>
        <w:pStyle w:val="SourceCode"/>
      </w:pPr>
      <w:r>
        <w:t xml:space="preserve">    match found {</w:t>
      </w:r>
    </w:p>
    <w:p w14:paraId="17CC86D5" w14:textId="77777777" w:rsidR="0038118B" w:rsidRDefault="000A288A">
      <w:pPr>
        <w:pStyle w:val="SourceCode"/>
      </w:pPr>
      <w:r>
        <w:t xml:space="preserve">        Some(contact) =&gt; {</w:t>
      </w:r>
    </w:p>
    <w:p w14:paraId="1C5D54A6" w14:textId="77777777" w:rsidR="0038118B" w:rsidRDefault="000A288A">
      <w:pPr>
        <w:pStyle w:val="SourceCode"/>
      </w:pPr>
      <w:r>
        <w:t xml:space="preserve">            let made_json = contact_store::contact_to_json(contact);</w:t>
      </w:r>
    </w:p>
    <w:p w14:paraId="438531C8" w14:textId="77777777" w:rsidR="0038118B" w:rsidRDefault="000A288A">
      <w:pPr>
        <w:pStyle w:val="SourceCode"/>
      </w:pPr>
      <w:r>
        <w:t xml:space="preserve">            send_made_json(method, target, made_json)</w:t>
      </w:r>
    </w:p>
    <w:p w14:paraId="67D39873" w14:textId="77777777" w:rsidR="0038118B" w:rsidRDefault="000A288A">
      <w:pPr>
        <w:pStyle w:val="SourceCode"/>
      </w:pPr>
      <w:r>
        <w:t xml:space="preserve">        }</w:t>
      </w:r>
    </w:p>
    <w:p w14:paraId="3B8C68F7" w14:textId="77777777" w:rsidR="0038118B" w:rsidRDefault="000A288A">
      <w:pPr>
        <w:pStyle w:val="SourceCode"/>
      </w:pPr>
      <w:r>
        <w:t xml:space="preserve">        None =&gt; send_failure(method, target, status, &amp;problem),</w:t>
      </w:r>
    </w:p>
    <w:p w14:paraId="14A3A8DF" w14:textId="77777777" w:rsidR="0038118B" w:rsidRDefault="000A288A">
      <w:pPr>
        <w:pStyle w:val="SourceCode"/>
      </w:pPr>
      <w:r>
        <w:t xml:space="preserve">    }</w:t>
      </w:r>
    </w:p>
    <w:p w14:paraId="65921E05" w14:textId="77777777" w:rsidR="0038118B" w:rsidRDefault="000A288A">
      <w:pPr>
        <w:pStyle w:val="SourceCode"/>
      </w:pPr>
      <w:r>
        <w:t>}</w:t>
      </w:r>
    </w:p>
    <w:p w14:paraId="319689B2" w14:textId="77777777" w:rsidR="0038118B" w:rsidRDefault="0038118B">
      <w:pPr>
        <w:pStyle w:val="SourceCode"/>
      </w:pPr>
    </w:p>
    <w:p w14:paraId="772D505F" w14:textId="77777777" w:rsidR="0038118B" w:rsidRDefault="000A288A">
      <w:pPr>
        <w:pStyle w:val="SourceCode"/>
      </w:pPr>
      <w:r>
        <w:t>// POST /api/v1/contacts: create one contact from the JSON body, and</w:t>
      </w:r>
    </w:p>
    <w:p w14:paraId="20713D22" w14:textId="77777777" w:rsidR="0038118B" w:rsidRDefault="000A288A">
      <w:pPr>
        <w:pStyle w:val="SourceCode"/>
      </w:pPr>
      <w:r>
        <w:t>// answer 201 with its Location and the stored contact. It has the six</w:t>
      </w:r>
    </w:p>
    <w:p w14:paraId="3342F521" w14:textId="77777777" w:rsidR="0038118B" w:rsidRDefault="000A288A">
      <w:pPr>
        <w:pStyle w:val="SourceCode"/>
      </w:pPr>
      <w:r>
        <w:t>// steps of every handler: (from Lesson 6.16a, the authentication check;)</w:t>
      </w:r>
    </w:p>
    <w:p w14:paraId="2AC2BA2C" w14:textId="77777777" w:rsidR="0038118B" w:rsidRDefault="000A288A">
      <w:pPr>
        <w:pStyle w:val="SourceCode"/>
      </w:pPr>
      <w:r>
        <w:t>// the input check, now the body's shape; open one connection; the contact</w:t>
      </w:r>
    </w:p>
    <w:p w14:paraId="0B6CF2E5" w14:textId="77777777" w:rsidR="0038118B" w:rsidRDefault="000A288A">
      <w:pPr>
        <w:pStyle w:val="SourceCode"/>
      </w:pPr>
      <w:r>
        <w:t>// store call; close the connection; then the failure or the answer.</w:t>
      </w:r>
    </w:p>
    <w:p w14:paraId="6DAEE48D" w14:textId="77777777" w:rsidR="0038118B" w:rsidRDefault="000A288A">
      <w:pPr>
        <w:pStyle w:val="SourceCode"/>
      </w:pPr>
      <w:r>
        <w:t>fn handle_create_contact(</w:t>
      </w:r>
    </w:p>
    <w:p w14:paraId="6982D940" w14:textId="77777777" w:rsidR="0038118B" w:rsidRDefault="000A288A">
      <w:pPr>
        <w:pStyle w:val="SourceCode"/>
      </w:pPr>
      <w:r>
        <w:t xml:space="preserve">    method: &amp;Method,</w:t>
      </w:r>
    </w:p>
    <w:p w14:paraId="5BD558F8" w14:textId="77777777" w:rsidR="0038118B" w:rsidRDefault="000A288A">
      <w:pPr>
        <w:pStyle w:val="SourceCode"/>
      </w:pPr>
      <w:r>
        <w:t xml:space="preserve">    target: &amp;Uri,</w:t>
      </w:r>
    </w:p>
    <w:p w14:paraId="22C31170" w14:textId="77777777" w:rsidR="0038118B" w:rsidRDefault="000A288A">
      <w:pPr>
        <w:pStyle w:val="SourceCode"/>
      </w:pPr>
      <w:r>
        <w:t xml:space="preserve">    body: &amp;Bytes,</w:t>
      </w:r>
    </w:p>
    <w:p w14:paraId="3080CC61" w14:textId="77777777" w:rsidR="0038118B" w:rsidRDefault="000A288A">
      <w:pPr>
        <w:pStyle w:val="SourceCode"/>
      </w:pPr>
      <w:r>
        <w:t>) -&gt; Response {</w:t>
      </w:r>
    </w:p>
    <w:p w14:paraId="582D8525" w14:textId="77777777" w:rsidR="0038118B" w:rsidRDefault="000A288A">
      <w:pPr>
        <w:pStyle w:val="SourceCode"/>
      </w:pPr>
      <w:r>
        <w:t xml:space="preserve">    // String::from_utf8 is Err for a body that is not UTF-8 text, which</w:t>
      </w:r>
    </w:p>
    <w:p w14:paraId="6559C976" w14:textId="77777777" w:rsidR="0038118B" w:rsidRDefault="000A288A">
      <w:pPr>
        <w:pStyle w:val="SourceCode"/>
      </w:pPr>
      <w:r>
        <w:t xml:space="preserve">    // is not a JSON contact either.</w:t>
      </w:r>
    </w:p>
    <w:p w14:paraId="409298B9" w14:textId="77777777" w:rsidR="0038118B" w:rsidRDefault="000A288A">
      <w:pPr>
        <w:pStyle w:val="SourceCode"/>
      </w:pPr>
      <w:r>
        <w:t xml:space="preserve">    let body_text = match String::from_utf8(body.to_vec()) {</w:t>
      </w:r>
    </w:p>
    <w:p w14:paraId="52F9B76A" w14:textId="77777777" w:rsidR="0038118B" w:rsidRDefault="000A288A">
      <w:pPr>
        <w:pStyle w:val="SourceCode"/>
      </w:pPr>
      <w:r>
        <w:t xml:space="preserve">        Ok(body_text) =&gt; body_text,</w:t>
      </w:r>
    </w:p>
    <w:p w14:paraId="50FE3EEA" w14:textId="77777777" w:rsidR="0038118B" w:rsidRDefault="000A288A">
      <w:pPr>
        <w:pStyle w:val="SourceCode"/>
      </w:pPr>
      <w:r>
        <w:t xml:space="preserve">        Err(_) =&gt; {</w:t>
      </w:r>
    </w:p>
    <w:p w14:paraId="44C075F1" w14:textId="77777777" w:rsidR="0038118B" w:rsidRDefault="000A288A">
      <w:pPr>
        <w:pStyle w:val="SourceCode"/>
      </w:pPr>
      <w:r>
        <w:t xml:space="preserve">            let status = ContactStatus::InvalidInput;</w:t>
      </w:r>
    </w:p>
    <w:p w14:paraId="26797DB6" w14:textId="77777777" w:rsidR="0038118B" w:rsidRDefault="000A288A">
      <w:pPr>
        <w:pStyle w:val="SourceCode"/>
      </w:pPr>
      <w:r>
        <w:t xml:space="preserve">            return send_failure(method, target, status, BODY_PROBLEM);</w:t>
      </w:r>
    </w:p>
    <w:p w14:paraId="1DD87CD2" w14:textId="77777777" w:rsidR="0038118B" w:rsidRDefault="000A288A">
      <w:pPr>
        <w:pStyle w:val="SourceCode"/>
      </w:pPr>
      <w:r>
        <w:t xml:space="preserve">        }</w:t>
      </w:r>
    </w:p>
    <w:p w14:paraId="153945A1" w14:textId="77777777" w:rsidR="0038118B" w:rsidRDefault="000A288A">
      <w:pPr>
        <w:pStyle w:val="SourceCode"/>
      </w:pPr>
      <w:r>
        <w:t xml:space="preserve">    };</w:t>
      </w:r>
    </w:p>
    <w:p w14:paraId="5130F3F3" w14:textId="77777777" w:rsidR="0038118B" w:rsidRDefault="000A288A">
      <w:pPr>
        <w:pStyle w:val="SourceCode"/>
      </w:pPr>
      <w:r>
        <w:t xml:space="preserve">    let new_contact = match contact_create::contact_from_json(&amp;body_text) {</w:t>
      </w:r>
    </w:p>
    <w:p w14:paraId="5E0B8F89" w14:textId="77777777" w:rsidR="0038118B" w:rsidRDefault="000A288A">
      <w:pPr>
        <w:pStyle w:val="SourceCode"/>
      </w:pPr>
      <w:r>
        <w:t xml:space="preserve">        Some(new_contact) =&gt; new_contact,</w:t>
      </w:r>
    </w:p>
    <w:p w14:paraId="7C8E67F0" w14:textId="77777777" w:rsidR="0038118B" w:rsidRDefault="000A288A">
      <w:pPr>
        <w:pStyle w:val="SourceCode"/>
      </w:pPr>
      <w:r>
        <w:t xml:space="preserve">        None =&gt; {</w:t>
      </w:r>
    </w:p>
    <w:p w14:paraId="7E3654F9" w14:textId="77777777" w:rsidR="0038118B" w:rsidRDefault="000A288A">
      <w:pPr>
        <w:pStyle w:val="SourceCode"/>
      </w:pPr>
      <w:r>
        <w:t xml:space="preserve">            let status = ContactStatus::InvalidInput;</w:t>
      </w:r>
    </w:p>
    <w:p w14:paraId="0566DF27" w14:textId="77777777" w:rsidR="0038118B" w:rsidRDefault="000A288A">
      <w:pPr>
        <w:pStyle w:val="SourceCode"/>
      </w:pPr>
      <w:r>
        <w:t xml:space="preserve">            return send_failure(method, target, status, BODY_PROBLEM);</w:t>
      </w:r>
    </w:p>
    <w:p w14:paraId="568B9709" w14:textId="77777777" w:rsidR="0038118B" w:rsidRDefault="000A288A">
      <w:pPr>
        <w:pStyle w:val="SourceCode"/>
      </w:pPr>
      <w:r>
        <w:t xml:space="preserve">        }</w:t>
      </w:r>
    </w:p>
    <w:p w14:paraId="442E1321" w14:textId="77777777" w:rsidR="0038118B" w:rsidRDefault="000A288A">
      <w:pPr>
        <w:pStyle w:val="SourceCode"/>
      </w:pPr>
      <w:r>
        <w:t xml:space="preserve">    };</w:t>
      </w:r>
    </w:p>
    <w:p w14:paraId="36A0B12E" w14:textId="77777777" w:rsidR="0038118B" w:rsidRDefault="000A288A">
      <w:pPr>
        <w:pStyle w:val="SourceCode"/>
      </w:pPr>
      <w:r>
        <w:t xml:space="preserve">    let (status, problem, opened) = contact_store::open_connection();</w:t>
      </w:r>
    </w:p>
    <w:p w14:paraId="4DBA0388" w14:textId="77777777" w:rsidR="0038118B" w:rsidRDefault="000A288A">
      <w:pPr>
        <w:pStyle w:val="SourceCode"/>
      </w:pPr>
      <w:r>
        <w:t xml:space="preserve">    let mut connection = match opened {</w:t>
      </w:r>
    </w:p>
    <w:p w14:paraId="74265FBB" w14:textId="77777777" w:rsidR="0038118B" w:rsidRDefault="000A288A">
      <w:pPr>
        <w:pStyle w:val="SourceCode"/>
      </w:pPr>
      <w:r>
        <w:t xml:space="preserve">        Some(connection) =&gt; connection,</w:t>
      </w:r>
    </w:p>
    <w:p w14:paraId="7F337547" w14:textId="77777777" w:rsidR="0038118B" w:rsidRDefault="000A288A">
      <w:pPr>
        <w:pStyle w:val="SourceCode"/>
      </w:pPr>
      <w:r>
        <w:t xml:space="preserve">        None =&gt; return send_failure(method, target, status, &amp;problem),</w:t>
      </w:r>
    </w:p>
    <w:p w14:paraId="742717CE" w14:textId="77777777" w:rsidR="0038118B" w:rsidRDefault="000A288A">
      <w:pPr>
        <w:pStyle w:val="SourceCode"/>
      </w:pPr>
      <w:r>
        <w:t xml:space="preserve">    };</w:t>
      </w:r>
    </w:p>
    <w:p w14:paraId="1AC93326" w14:textId="77777777" w:rsidR="0038118B" w:rsidRDefault="000A288A">
      <w:pPr>
        <w:pStyle w:val="SourceCode"/>
      </w:pPr>
      <w:r>
        <w:t xml:space="preserve">    let (status, problem, stored) =</w:t>
      </w:r>
    </w:p>
    <w:p w14:paraId="33BBEF47" w14:textId="77777777" w:rsidR="0038118B" w:rsidRDefault="000A288A">
      <w:pPr>
        <w:pStyle w:val="SourceCode"/>
      </w:pPr>
      <w:r>
        <w:t xml:space="preserve">        contact_create::add_contact_record(&amp;mut connection, new_contact);</w:t>
      </w:r>
    </w:p>
    <w:p w14:paraId="4BD752A8" w14:textId="77777777" w:rsidR="0038118B" w:rsidRDefault="000A288A">
      <w:pPr>
        <w:pStyle w:val="SourceCode"/>
      </w:pPr>
      <w:r>
        <w:t xml:space="preserve">    contact_store::close_connection(connection);</w:t>
      </w:r>
    </w:p>
    <w:p w14:paraId="1E8AC509" w14:textId="77777777" w:rsidR="0038118B" w:rsidRDefault="000A288A">
      <w:pPr>
        <w:pStyle w:val="SourceCode"/>
      </w:pPr>
      <w:r>
        <w:t xml:space="preserve">    // stored is Some(contact) exactly when status is Success.</w:t>
      </w:r>
    </w:p>
    <w:p w14:paraId="4CB5A11E" w14:textId="77777777" w:rsidR="0038118B" w:rsidRDefault="000A288A">
      <w:pPr>
        <w:pStyle w:val="SourceCode"/>
      </w:pPr>
      <w:r>
        <w:t xml:space="preserve">    let contact = match stored {</w:t>
      </w:r>
    </w:p>
    <w:p w14:paraId="6EF2D43D" w14:textId="77777777" w:rsidR="0038118B" w:rsidRDefault="000A288A">
      <w:pPr>
        <w:pStyle w:val="SourceCode"/>
      </w:pPr>
      <w:r>
        <w:t xml:space="preserve">        Some(contact) =&gt; contact,</w:t>
      </w:r>
    </w:p>
    <w:p w14:paraId="74C507EA" w14:textId="77777777" w:rsidR="0038118B" w:rsidRDefault="000A288A">
      <w:pPr>
        <w:pStyle w:val="SourceCode"/>
      </w:pPr>
      <w:r>
        <w:t xml:space="preserve">        None =&gt; return send_failure(method, target, status, &amp;problem),</w:t>
      </w:r>
    </w:p>
    <w:p w14:paraId="45CDA19B" w14:textId="77777777" w:rsidR="0038118B" w:rsidRDefault="000A288A">
      <w:pPr>
        <w:pStyle w:val="SourceCode"/>
      </w:pPr>
      <w:r>
        <w:t xml:space="preserve">    };</w:t>
      </w:r>
    </w:p>
    <w:p w14:paraId="7CBD8C0D" w14:textId="77777777" w:rsidR="0038118B" w:rsidRDefault="000A288A">
      <w:pPr>
        <w:pStyle w:val="SourceCode"/>
      </w:pPr>
      <w:r>
        <w:t xml:space="preserve">    // The new contact's own path, such as /api/v1/contacts/4.</w:t>
      </w:r>
    </w:p>
    <w:p w14:paraId="0EB2B946" w14:textId="77777777" w:rsidR="0038118B" w:rsidRDefault="000A288A">
      <w:pPr>
        <w:pStyle w:val="SourceCode"/>
      </w:pPr>
      <w:r>
        <w:t xml:space="preserve">    let location = format!("{}/contacts/{}", API_PREFIX, contact.id);</w:t>
      </w:r>
    </w:p>
    <w:p w14:paraId="797A714B" w14:textId="77777777" w:rsidR="0038118B" w:rsidRDefault="000A288A">
      <w:pPr>
        <w:pStyle w:val="SourceCode"/>
      </w:pPr>
      <w:r>
        <w:t xml:space="preserve">    match contact_store::contact_to_json(contact) {</w:t>
      </w:r>
    </w:p>
    <w:p w14:paraId="6959334B" w14:textId="77777777" w:rsidR="0038118B" w:rsidRDefault="000A288A">
      <w:pPr>
        <w:pStyle w:val="SourceCode"/>
      </w:pPr>
      <w:r>
        <w:t xml:space="preserve">        Ok(json_text) =&gt; send_created(method, target, location, &amp;json_text),</w:t>
      </w:r>
    </w:p>
    <w:p w14:paraId="1E11B790" w14:textId="77777777" w:rsidR="0038118B" w:rsidRDefault="000A288A">
      <w:pPr>
        <w:pStyle w:val="SourceCode"/>
      </w:pPr>
      <w:r>
        <w:t xml:space="preserve">        Err(_) =&gt; send_failure(</w:t>
      </w:r>
    </w:p>
    <w:p w14:paraId="28BBD7B2" w14:textId="77777777" w:rsidR="0038118B" w:rsidRDefault="000A288A">
      <w:pPr>
        <w:pStyle w:val="SourceCode"/>
      </w:pPr>
      <w:r>
        <w:t xml:space="preserve">            method,</w:t>
      </w:r>
    </w:p>
    <w:p w14:paraId="494E8CF9" w14:textId="77777777" w:rsidR="0038118B" w:rsidRDefault="000A288A">
      <w:pPr>
        <w:pStyle w:val="SourceCode"/>
      </w:pPr>
      <w:r>
        <w:t xml:space="preserve">            target,</w:t>
      </w:r>
    </w:p>
    <w:p w14:paraId="658306F8" w14:textId="77777777" w:rsidR="0038118B" w:rsidRDefault="000A288A">
      <w:pPr>
        <w:pStyle w:val="SourceCode"/>
      </w:pPr>
      <w:r>
        <w:t xml:space="preserve">            ContactStatus::DatabaseFailure,</w:t>
      </w:r>
    </w:p>
    <w:p w14:paraId="6EAF421D" w14:textId="77777777" w:rsidR="0038118B" w:rsidRDefault="000A288A">
      <w:pPr>
        <w:pStyle w:val="SourceCode"/>
      </w:pPr>
      <w:r>
        <w:t xml:space="preserve">            OUT_OF_MEMORY,</w:t>
      </w:r>
    </w:p>
    <w:p w14:paraId="54885390" w14:textId="77777777" w:rsidR="0038118B" w:rsidRDefault="000A288A">
      <w:pPr>
        <w:pStyle w:val="SourceCode"/>
      </w:pPr>
      <w:r>
        <w:t xml:space="preserve">        ),</w:t>
      </w:r>
    </w:p>
    <w:p w14:paraId="0CFA8D10" w14:textId="77777777" w:rsidR="0038118B" w:rsidRDefault="000A288A">
      <w:pPr>
        <w:pStyle w:val="SourceCode"/>
      </w:pPr>
      <w:r>
        <w:t xml:space="preserve">    }</w:t>
      </w:r>
    </w:p>
    <w:p w14:paraId="030258D0" w14:textId="77777777" w:rsidR="0038118B" w:rsidRDefault="000A288A">
      <w:pPr>
        <w:pStyle w:val="SourceCode"/>
      </w:pPr>
      <w:r>
        <w:t>}</w:t>
      </w:r>
    </w:p>
    <w:p w14:paraId="0C15C74F" w14:textId="77777777" w:rsidR="0038118B" w:rsidRDefault="0038118B">
      <w:pPr>
        <w:pStyle w:val="SourceCode"/>
      </w:pPr>
    </w:p>
    <w:p w14:paraId="3A8BC777" w14:textId="77777777" w:rsidR="0038118B" w:rsidRDefault="000A288A">
      <w:pPr>
        <w:pStyle w:val="SourceCode"/>
      </w:pPr>
      <w:r>
        <w:t>// The {id} segment of /api/v1/contacts/{id}, or None when the path has</w:t>
      </w:r>
    </w:p>
    <w:p w14:paraId="1F6FFFAF" w14:textId="77777777" w:rsidR="0038118B" w:rsidRDefault="000A288A">
      <w:pPr>
        <w:pStyle w:val="SourceCode"/>
      </w:pPr>
      <w:r>
        <w:t>// another shape: no id, or more segments after it. Remember, [start..]</w:t>
      </w:r>
    </w:p>
    <w:p w14:paraId="26B09080" w14:textId="77777777" w:rsidR="0038118B" w:rsidRDefault="000A288A">
      <w:pPr>
        <w:pStyle w:val="SourceCode"/>
      </w:pPr>
      <w:r>
        <w:t>// is the text from byte start to the end.</w:t>
      </w:r>
    </w:p>
    <w:p w14:paraId="5EA4539E" w14:textId="77777777" w:rsidR="0038118B" w:rsidRDefault="000A288A">
      <w:pPr>
        <w:pStyle w:val="SourceCode"/>
      </w:pPr>
      <w:r>
        <w:t>fn contact_id_from_path(path: &amp;str) -&gt; Option&lt;String&gt; {</w:t>
      </w:r>
    </w:p>
    <w:p w14:paraId="6128BB6C" w14:textId="77777777" w:rsidR="0038118B" w:rsidRDefault="000A288A">
      <w:pPr>
        <w:pStyle w:val="SourceCode"/>
      </w:pPr>
      <w:r>
        <w:t xml:space="preserve">    let prefix = format!("{}/contacts/", API_PREFIX);</w:t>
      </w:r>
    </w:p>
    <w:p w14:paraId="72AB1511" w14:textId="77777777" w:rsidR="0038118B" w:rsidRDefault="000A288A">
      <w:pPr>
        <w:pStyle w:val="SourceCode"/>
      </w:pPr>
      <w:r>
        <w:t xml:space="preserve">    if !path.starts_with(prefix.as_str()) {</w:t>
      </w:r>
    </w:p>
    <w:p w14:paraId="28543087" w14:textId="77777777" w:rsidR="0038118B" w:rsidRDefault="000A288A">
      <w:pPr>
        <w:pStyle w:val="SourceCode"/>
      </w:pPr>
      <w:r>
        <w:t xml:space="preserve">        return None;</w:t>
      </w:r>
    </w:p>
    <w:p w14:paraId="40D66E8E" w14:textId="77777777" w:rsidR="0038118B" w:rsidRDefault="000A288A">
      <w:pPr>
        <w:pStyle w:val="SourceCode"/>
      </w:pPr>
      <w:r>
        <w:t xml:space="preserve">    }</w:t>
      </w:r>
    </w:p>
    <w:p w14:paraId="7D5C0A4F" w14:textId="77777777" w:rsidR="0038118B" w:rsidRDefault="000A288A">
      <w:pPr>
        <w:pStyle w:val="SourceCode"/>
      </w:pPr>
      <w:r>
        <w:t xml:space="preserve">    let segment = &amp;path[prefix.len()..];</w:t>
      </w:r>
    </w:p>
    <w:p w14:paraId="4F0478E7" w14:textId="77777777" w:rsidR="0038118B" w:rsidRDefault="000A288A">
      <w:pPr>
        <w:pStyle w:val="SourceCode"/>
      </w:pPr>
      <w:r>
        <w:t xml:space="preserve">    if segment.is_empty() || segment.contains('/') {</w:t>
      </w:r>
    </w:p>
    <w:p w14:paraId="799F07A9" w14:textId="77777777" w:rsidR="0038118B" w:rsidRDefault="000A288A">
      <w:pPr>
        <w:pStyle w:val="SourceCode"/>
      </w:pPr>
      <w:r>
        <w:t xml:space="preserve">        return None;</w:t>
      </w:r>
    </w:p>
    <w:p w14:paraId="64F5E51D" w14:textId="77777777" w:rsidR="0038118B" w:rsidRDefault="000A288A">
      <w:pPr>
        <w:pStyle w:val="SourceCode"/>
      </w:pPr>
      <w:r>
        <w:t xml:space="preserve">    }</w:t>
      </w:r>
    </w:p>
    <w:p w14:paraId="48637A27" w14:textId="77777777" w:rsidR="0038118B" w:rsidRDefault="000A288A">
      <w:pPr>
        <w:pStyle w:val="SourceCode"/>
      </w:pPr>
      <w:r>
        <w:t xml:space="preserve">    Some(segment.to_string())</w:t>
      </w:r>
    </w:p>
    <w:p w14:paraId="2B52043C" w14:textId="77777777" w:rsidR="0038118B" w:rsidRDefault="000A288A">
      <w:pPr>
        <w:pStyle w:val="SourceCode"/>
      </w:pPr>
      <w:r>
        <w:t>}</w:t>
      </w:r>
    </w:p>
    <w:p w14:paraId="04793204" w14:textId="77777777" w:rsidR="0038118B" w:rsidRDefault="0038118B">
      <w:pPr>
        <w:pStyle w:val="SourceCode"/>
      </w:pPr>
    </w:p>
    <w:p w14:paraId="38806A1E" w14:textId="77777777" w:rsidR="0038118B" w:rsidRDefault="000A288A">
      <w:pPr>
        <w:pStyle w:val="SourceCode"/>
      </w:pPr>
      <w:r>
        <w:t>// The route table: one check per route, then 404 for the rest. A handler</w:t>
      </w:r>
    </w:p>
    <w:p w14:paraId="3173D040" w14:textId="77777777" w:rsidR="0038118B" w:rsidRDefault="000A288A">
      <w:pPr>
        <w:pStyle w:val="SourceCode"/>
      </w:pPr>
      <w:r>
        <w:t>// that reads the database runs in spawn_blocking: the mysql crate waits</w:t>
      </w:r>
    </w:p>
    <w:p w14:paraId="4308E870" w14:textId="77777777" w:rsidR="0038118B" w:rsidRDefault="000A288A">
      <w:pPr>
        <w:pStyle w:val="SourceCode"/>
      </w:pPr>
      <w:r>
        <w:t>// for MySQL, and tokio's few worker threads must never wait, so</w:t>
      </w:r>
    </w:p>
    <w:p w14:paraId="47C9EB93" w14:textId="77777777" w:rsidR="0038118B" w:rsidRDefault="000A288A">
      <w:pPr>
        <w:pStyle w:val="SourceCode"/>
      </w:pPr>
      <w:r>
        <w:t>// spawn_blocking runs the handler on a thread kept for waiting work, and</w:t>
      </w:r>
    </w:p>
    <w:p w14:paraId="285F4CE8" w14:textId="77777777" w:rsidR="0038118B" w:rsidRDefault="000A288A">
      <w:pPr>
        <w:pStyle w:val="SourceCode"/>
      </w:pPr>
      <w:r>
        <w:t>// .await gives back its Response. move hands the closure its values for</w:t>
      </w:r>
    </w:p>
    <w:p w14:paraId="6B162656" w14:textId="77777777" w:rsidR="0038118B" w:rsidRDefault="000A288A">
      <w:pPr>
        <w:pStyle w:val="SourceCode"/>
      </w:pPr>
      <w:r>
        <w:t>// the other thread, so the handler gets clones of the method and the</w:t>
      </w:r>
    </w:p>
    <w:p w14:paraId="4BC9AB13" w14:textId="77777777" w:rsidR="0038118B" w:rsidRDefault="000A288A">
      <w:pPr>
        <w:pStyle w:val="SourceCode"/>
      </w:pPr>
      <w:r>
        <w:t>// target, and route_request keeps its own. Remember, clone() makes a copy</w:t>
      </w:r>
    </w:p>
    <w:p w14:paraId="12B4DF3B" w14:textId="77777777" w:rsidR="0038118B" w:rsidRDefault="000A288A">
      <w:pPr>
        <w:pStyle w:val="SourceCode"/>
      </w:pPr>
      <w:r>
        <w:t>// the original does not share (Lesson 5.3a). A handler that panicked</w:t>
      </w:r>
    </w:p>
    <w:p w14:paraId="3FE4A06B" w14:textId="77777777" w:rsidR="0038118B" w:rsidRDefault="000A288A">
      <w:pPr>
        <w:pStyle w:val="SourceCode"/>
      </w:pPr>
      <w:r>
        <w:t>// gives Err: a bug, answered through send_json, so it is logged as a 500</w:t>
      </w:r>
    </w:p>
    <w:p w14:paraId="40EAF560" w14:textId="77777777" w:rsidR="0038118B" w:rsidRDefault="000A288A">
      <w:pPr>
        <w:pStyle w:val="SourceCode"/>
      </w:pPr>
      <w:r>
        <w:t>// with a JSON body like every other answer. axum fills route_request's</w:t>
      </w:r>
    </w:p>
    <w:p w14:paraId="10D428D0" w14:textId="77777777" w:rsidR="0038118B" w:rsidRDefault="000A288A">
      <w:pPr>
        <w:pStyle w:val="SourceCode"/>
      </w:pPr>
      <w:r>
        <w:t>// parameters itself: Bytes is the whole body, every piece already read</w:t>
      </w:r>
    </w:p>
    <w:p w14:paraId="362E6B3C" w14:textId="77777777" w:rsidR="0038118B" w:rsidRDefault="000A288A">
      <w:pPr>
        <w:pStyle w:val="SourceCode"/>
      </w:pPr>
      <w:r>
        <w:t>// (Lesson 6.2a). The create handler is handed the body itself, because</w:t>
      </w:r>
    </w:p>
    <w:p w14:paraId="2DD4B510" w14:textId="77777777" w:rsidR="0038118B" w:rsidRDefault="000A288A">
      <w:pPr>
        <w:pStyle w:val="SourceCode"/>
      </w:pPr>
      <w:r>
        <w:t>// route_request does not need it again.</w:t>
      </w:r>
    </w:p>
    <w:p w14:paraId="5432FF9A" w14:textId="77777777" w:rsidR="0038118B" w:rsidRDefault="000A288A">
      <w:pPr>
        <w:pStyle w:val="SourceCode"/>
      </w:pPr>
      <w:r>
        <w:t>async fn route_request(method: Method, target: Uri, body: Bytes) -&gt; Response {</w:t>
      </w:r>
    </w:p>
    <w:p w14:paraId="43849A27" w14:textId="77777777" w:rsidR="0038118B" w:rsidRDefault="000A288A">
      <w:pPr>
        <w:pStyle w:val="SourceCode"/>
      </w:pPr>
      <w:r>
        <w:t xml:space="preserve">    let path = target.path().to_string();</w:t>
      </w:r>
    </w:p>
    <w:p w14:paraId="511A9086" w14:textId="77777777" w:rsidR="0038118B" w:rsidRDefault="000A288A">
      <w:pPr>
        <w:pStyle w:val="SourceCode"/>
      </w:pPr>
      <w:r>
        <w:t xml:space="preserve">    let health_path = format!("{}/health", API_PREFIX);</w:t>
      </w:r>
    </w:p>
    <w:p w14:paraId="03275407" w14:textId="77777777" w:rsidR="0038118B" w:rsidRDefault="000A288A">
      <w:pPr>
        <w:pStyle w:val="SourceCode"/>
      </w:pPr>
      <w:r>
        <w:t xml:space="preserve">    let contacts_path = format!("{}/contacts", API_PREFIX);</w:t>
      </w:r>
    </w:p>
    <w:p w14:paraId="16CF40E0" w14:textId="77777777" w:rsidR="0038118B" w:rsidRDefault="000A288A">
      <w:pPr>
        <w:pStyle w:val="SourceCode"/>
      </w:pPr>
      <w:r>
        <w:t xml:space="preserve">    let is_get = method == Method::GET;</w:t>
      </w:r>
    </w:p>
    <w:p w14:paraId="27F88AED" w14:textId="77777777" w:rsidR="0038118B" w:rsidRDefault="000A288A">
      <w:pPr>
        <w:pStyle w:val="SourceCode"/>
      </w:pPr>
      <w:r>
        <w:t xml:space="preserve">    if is_get &amp;&amp; path == health_path {</w:t>
      </w:r>
    </w:p>
    <w:p w14:paraId="04F65D66" w14:textId="77777777" w:rsidR="0038118B" w:rsidRDefault="000A288A">
      <w:pPr>
        <w:pStyle w:val="SourceCode"/>
      </w:pPr>
      <w:r>
        <w:t xml:space="preserve">        return handle_health(&amp;method, &amp;target);</w:t>
      </w:r>
    </w:p>
    <w:p w14:paraId="7A69C77A" w14:textId="77777777" w:rsidR="0038118B" w:rsidRDefault="000A288A">
      <w:pPr>
        <w:pStyle w:val="SourceCode"/>
      </w:pPr>
      <w:r>
        <w:t xml:space="preserve">    }</w:t>
      </w:r>
    </w:p>
    <w:p w14:paraId="471680B7" w14:textId="77777777" w:rsidR="0038118B" w:rsidRDefault="000A288A">
      <w:pPr>
        <w:pStyle w:val="SourceCode"/>
      </w:pPr>
      <w:r>
        <w:t xml:space="preserve">    if is_get &amp;&amp; path == contacts_path {</w:t>
      </w:r>
    </w:p>
    <w:p w14:paraId="4554CDD0" w14:textId="77777777" w:rsidR="0038118B" w:rsidRDefault="000A288A">
      <w:pPr>
        <w:pStyle w:val="SourceCode"/>
      </w:pPr>
      <w:r>
        <w:t xml:space="preserve">        let handler_method = method.clone();</w:t>
      </w:r>
    </w:p>
    <w:p w14:paraId="61687C87" w14:textId="77777777" w:rsidR="0038118B" w:rsidRDefault="000A288A">
      <w:pPr>
        <w:pStyle w:val="SourceCode"/>
      </w:pPr>
      <w:r>
        <w:t xml:space="preserve">        let handler_target = target.clone();</w:t>
      </w:r>
    </w:p>
    <w:p w14:paraId="007E2A54" w14:textId="77777777" w:rsidR="0038118B" w:rsidRDefault="000A288A">
      <w:pPr>
        <w:pStyle w:val="SourceCode"/>
      </w:pPr>
      <w:r>
        <w:t xml:space="preserve">        let answer = tokio::task::spawn_blocking(move || {</w:t>
      </w:r>
    </w:p>
    <w:p w14:paraId="032A7F7B" w14:textId="77777777" w:rsidR="0038118B" w:rsidRDefault="000A288A">
      <w:pPr>
        <w:pStyle w:val="SourceCode"/>
      </w:pPr>
      <w:r>
        <w:t xml:space="preserve">            handle_list_contacts(&amp;handler_method, &amp;handler_target)</w:t>
      </w:r>
    </w:p>
    <w:p w14:paraId="1069568C" w14:textId="77777777" w:rsidR="0038118B" w:rsidRDefault="000A288A">
      <w:pPr>
        <w:pStyle w:val="SourceCode"/>
      </w:pPr>
      <w:r>
        <w:t xml:space="preserve">        })</w:t>
      </w:r>
    </w:p>
    <w:p w14:paraId="3429F510" w14:textId="77777777" w:rsidR="0038118B" w:rsidRDefault="000A288A">
      <w:pPr>
        <w:pStyle w:val="SourceCode"/>
      </w:pPr>
      <w:r>
        <w:t xml:space="preserve">        .await;</w:t>
      </w:r>
    </w:p>
    <w:p w14:paraId="48AB3AD8" w14:textId="77777777" w:rsidR="0038118B" w:rsidRDefault="000A288A">
      <w:pPr>
        <w:pStyle w:val="SourceCode"/>
      </w:pPr>
      <w:r>
        <w:t xml:space="preserve">        return match answer {</w:t>
      </w:r>
    </w:p>
    <w:p w14:paraId="6BFD525C" w14:textId="77777777" w:rsidR="0038118B" w:rsidRDefault="000A288A">
      <w:pPr>
        <w:pStyle w:val="SourceCode"/>
      </w:pPr>
      <w:r>
        <w:t xml:space="preserve">            Ok(response) =&gt; response,</w:t>
      </w:r>
    </w:p>
    <w:p w14:paraId="704D8C81" w14:textId="77777777" w:rsidR="0038118B" w:rsidRDefault="000A288A">
      <w:pPr>
        <w:pStyle w:val="SourceCode"/>
      </w:pPr>
      <w:r>
        <w:t xml:space="preserve">            Err(_) =&gt; send_json(</w:t>
      </w:r>
    </w:p>
    <w:p w14:paraId="6A141F15" w14:textId="77777777" w:rsidR="0038118B" w:rsidRDefault="000A288A">
      <w:pPr>
        <w:pStyle w:val="SourceCode"/>
      </w:pPr>
      <w:r>
        <w:t xml:space="preserve">                &amp;method,</w:t>
      </w:r>
    </w:p>
    <w:p w14:paraId="20F949F7" w14:textId="77777777" w:rsidR="0038118B" w:rsidRDefault="000A288A">
      <w:pPr>
        <w:pStyle w:val="SourceCode"/>
      </w:pPr>
      <w:r>
        <w:t xml:space="preserve">                &amp;target,</w:t>
      </w:r>
    </w:p>
    <w:p w14:paraId="16973A56" w14:textId="77777777" w:rsidR="0038118B" w:rsidRDefault="000A288A">
      <w:pPr>
        <w:pStyle w:val="SourceCode"/>
      </w:pPr>
      <w:r>
        <w:t xml:space="preserve">                StatusCode::INTERNAL_SERVER_ERROR,</w:t>
      </w:r>
    </w:p>
    <w:p w14:paraId="42A5B229" w14:textId="77777777" w:rsidR="0038118B" w:rsidRDefault="000A288A">
      <w:pPr>
        <w:pStyle w:val="SourceCode"/>
      </w:pPr>
      <w:r>
        <w:t xml:space="preserve">                HANDLER_FAILED_JSON,</w:t>
      </w:r>
    </w:p>
    <w:p w14:paraId="69B09C38" w14:textId="77777777" w:rsidR="0038118B" w:rsidRDefault="000A288A">
      <w:pPr>
        <w:pStyle w:val="SourceCode"/>
      </w:pPr>
      <w:r>
        <w:t xml:space="preserve">            ),</w:t>
      </w:r>
    </w:p>
    <w:p w14:paraId="3765FB91" w14:textId="77777777" w:rsidR="0038118B" w:rsidRDefault="000A288A">
      <w:pPr>
        <w:pStyle w:val="SourceCode"/>
      </w:pPr>
      <w:r>
        <w:t xml:space="preserve">        };</w:t>
      </w:r>
    </w:p>
    <w:p w14:paraId="5E70C0BE" w14:textId="77777777" w:rsidR="0038118B" w:rsidRDefault="000A288A">
      <w:pPr>
        <w:pStyle w:val="SourceCode"/>
      </w:pPr>
      <w:r>
        <w:t xml:space="preserve">    }</w:t>
      </w:r>
    </w:p>
    <w:p w14:paraId="269F1569" w14:textId="77777777" w:rsidR="0038118B" w:rsidRDefault="000A288A">
      <w:pPr>
        <w:pStyle w:val="SourceCode"/>
      </w:pPr>
      <w:r>
        <w:t xml:space="preserve">    if method == Method::POST &amp;&amp; path == contacts_path {</w:t>
      </w:r>
    </w:p>
    <w:p w14:paraId="4005358F" w14:textId="77777777" w:rsidR="0038118B" w:rsidRDefault="000A288A">
      <w:pPr>
        <w:pStyle w:val="SourceCode"/>
      </w:pPr>
      <w:r>
        <w:t xml:space="preserve">        let handler_method = method.clone();</w:t>
      </w:r>
    </w:p>
    <w:p w14:paraId="22E495AE" w14:textId="77777777" w:rsidR="0038118B" w:rsidRDefault="000A288A">
      <w:pPr>
        <w:pStyle w:val="SourceCode"/>
      </w:pPr>
      <w:r>
        <w:t xml:space="preserve">        let handler_target = target.clone();</w:t>
      </w:r>
    </w:p>
    <w:p w14:paraId="364EE8D0" w14:textId="77777777" w:rsidR="0038118B" w:rsidRDefault="000A288A">
      <w:pPr>
        <w:pStyle w:val="SourceCode"/>
      </w:pPr>
      <w:r>
        <w:t xml:space="preserve">        let answer = tokio::task::spawn_blocking(move || {</w:t>
      </w:r>
    </w:p>
    <w:p w14:paraId="0C463AAC" w14:textId="77777777" w:rsidR="0038118B" w:rsidRDefault="000A288A">
      <w:pPr>
        <w:pStyle w:val="SourceCode"/>
      </w:pPr>
      <w:r>
        <w:t xml:space="preserve">            handle_create_contact(&amp;handler_method, &amp;handler_target, &amp;body)</w:t>
      </w:r>
    </w:p>
    <w:p w14:paraId="7D459A6B" w14:textId="77777777" w:rsidR="0038118B" w:rsidRDefault="000A288A">
      <w:pPr>
        <w:pStyle w:val="SourceCode"/>
      </w:pPr>
      <w:r>
        <w:t xml:space="preserve">        })</w:t>
      </w:r>
    </w:p>
    <w:p w14:paraId="7241F514" w14:textId="77777777" w:rsidR="0038118B" w:rsidRDefault="000A288A">
      <w:pPr>
        <w:pStyle w:val="SourceCode"/>
      </w:pPr>
      <w:r>
        <w:t xml:space="preserve">        .await;</w:t>
      </w:r>
    </w:p>
    <w:p w14:paraId="6763E3FE" w14:textId="77777777" w:rsidR="0038118B" w:rsidRDefault="000A288A">
      <w:pPr>
        <w:pStyle w:val="SourceCode"/>
      </w:pPr>
      <w:r>
        <w:t xml:space="preserve">        return match answer {</w:t>
      </w:r>
    </w:p>
    <w:p w14:paraId="7E2E7E7B" w14:textId="77777777" w:rsidR="0038118B" w:rsidRDefault="000A288A">
      <w:pPr>
        <w:pStyle w:val="SourceCode"/>
      </w:pPr>
      <w:r>
        <w:t xml:space="preserve">            Ok(response) =&gt; response,</w:t>
      </w:r>
    </w:p>
    <w:p w14:paraId="58B73483" w14:textId="77777777" w:rsidR="0038118B" w:rsidRDefault="000A288A">
      <w:pPr>
        <w:pStyle w:val="SourceCode"/>
      </w:pPr>
      <w:r>
        <w:t xml:space="preserve">            Err(_) =&gt; send_json(</w:t>
      </w:r>
    </w:p>
    <w:p w14:paraId="07665AF0" w14:textId="77777777" w:rsidR="0038118B" w:rsidRDefault="000A288A">
      <w:pPr>
        <w:pStyle w:val="SourceCode"/>
      </w:pPr>
      <w:r>
        <w:t xml:space="preserve">                &amp;method,</w:t>
      </w:r>
    </w:p>
    <w:p w14:paraId="7CBB5864" w14:textId="77777777" w:rsidR="0038118B" w:rsidRDefault="000A288A">
      <w:pPr>
        <w:pStyle w:val="SourceCode"/>
      </w:pPr>
      <w:r>
        <w:t xml:space="preserve">                &amp;target,</w:t>
      </w:r>
    </w:p>
    <w:p w14:paraId="3A3ADECD" w14:textId="77777777" w:rsidR="0038118B" w:rsidRDefault="000A288A">
      <w:pPr>
        <w:pStyle w:val="SourceCode"/>
      </w:pPr>
      <w:r>
        <w:t xml:space="preserve">                StatusCode::INTERNAL_SERVER_ERROR,</w:t>
      </w:r>
    </w:p>
    <w:p w14:paraId="7F823CA7" w14:textId="77777777" w:rsidR="0038118B" w:rsidRDefault="000A288A">
      <w:pPr>
        <w:pStyle w:val="SourceCode"/>
      </w:pPr>
      <w:r>
        <w:t xml:space="preserve">                HANDLER_FAILED_JSON,</w:t>
      </w:r>
    </w:p>
    <w:p w14:paraId="425DDF3C" w14:textId="77777777" w:rsidR="0038118B" w:rsidRDefault="000A288A">
      <w:pPr>
        <w:pStyle w:val="SourceCode"/>
      </w:pPr>
      <w:r>
        <w:t xml:space="preserve">            ),</w:t>
      </w:r>
    </w:p>
    <w:p w14:paraId="2649D159" w14:textId="77777777" w:rsidR="0038118B" w:rsidRDefault="000A288A">
      <w:pPr>
        <w:pStyle w:val="SourceCode"/>
      </w:pPr>
      <w:r>
        <w:t xml:space="preserve">        };</w:t>
      </w:r>
    </w:p>
    <w:p w14:paraId="78F100EC" w14:textId="77777777" w:rsidR="0038118B" w:rsidRDefault="000A288A">
      <w:pPr>
        <w:pStyle w:val="SourceCode"/>
      </w:pPr>
      <w:r>
        <w:t xml:space="preserve">    }</w:t>
      </w:r>
    </w:p>
    <w:p w14:paraId="50BD4369" w14:textId="77777777" w:rsidR="0038118B" w:rsidRDefault="000A288A">
      <w:pPr>
        <w:pStyle w:val="SourceCode"/>
      </w:pPr>
      <w:r>
        <w:t xml:space="preserve">    if let Some(id_text) = contact_id_from_path(&amp;path) {</w:t>
      </w:r>
    </w:p>
    <w:p w14:paraId="07CFFFB8" w14:textId="77777777" w:rsidR="0038118B" w:rsidRDefault="000A288A">
      <w:pPr>
        <w:pStyle w:val="SourceCode"/>
      </w:pPr>
      <w:r>
        <w:t xml:space="preserve">        if is_get {</w:t>
      </w:r>
    </w:p>
    <w:p w14:paraId="5191F0E3" w14:textId="77777777" w:rsidR="0038118B" w:rsidRDefault="000A288A">
      <w:pPr>
        <w:pStyle w:val="SourceCode"/>
      </w:pPr>
      <w:r>
        <w:t xml:space="preserve">            let handler_method = method.clone();</w:t>
      </w:r>
    </w:p>
    <w:p w14:paraId="66D31366" w14:textId="77777777" w:rsidR="0038118B" w:rsidRDefault="000A288A">
      <w:pPr>
        <w:pStyle w:val="SourceCode"/>
      </w:pPr>
      <w:r>
        <w:t xml:space="preserve">            let handler_target = target.clone();</w:t>
      </w:r>
    </w:p>
    <w:p w14:paraId="4A9C0F37" w14:textId="77777777" w:rsidR="0038118B" w:rsidRDefault="000A288A">
      <w:pPr>
        <w:pStyle w:val="SourceCode"/>
      </w:pPr>
      <w:r>
        <w:t xml:space="preserve">            let answer = tokio::task::spawn_blocking(move || {</w:t>
      </w:r>
    </w:p>
    <w:p w14:paraId="60007EAE" w14:textId="77777777" w:rsidR="0038118B" w:rsidRDefault="000A288A">
      <w:pPr>
        <w:pStyle w:val="SourceCode"/>
      </w:pPr>
      <w:r>
        <w:t xml:space="preserve">                handle_get_contact(&amp;handler_method, &amp;handler_target, &amp;id_text)</w:t>
      </w:r>
    </w:p>
    <w:p w14:paraId="0E08C0EA" w14:textId="77777777" w:rsidR="0038118B" w:rsidRDefault="000A288A">
      <w:pPr>
        <w:pStyle w:val="SourceCode"/>
      </w:pPr>
      <w:r>
        <w:t xml:space="preserve">            })</w:t>
      </w:r>
    </w:p>
    <w:p w14:paraId="00DD9379" w14:textId="77777777" w:rsidR="0038118B" w:rsidRDefault="000A288A">
      <w:pPr>
        <w:pStyle w:val="SourceCode"/>
      </w:pPr>
      <w:r>
        <w:t xml:space="preserve">            .await;</w:t>
      </w:r>
    </w:p>
    <w:p w14:paraId="4F6F40DA" w14:textId="77777777" w:rsidR="0038118B" w:rsidRDefault="000A288A">
      <w:pPr>
        <w:pStyle w:val="SourceCode"/>
      </w:pPr>
      <w:r>
        <w:t xml:space="preserve">            return match answer {</w:t>
      </w:r>
    </w:p>
    <w:p w14:paraId="7A17D85D" w14:textId="77777777" w:rsidR="0038118B" w:rsidRDefault="000A288A">
      <w:pPr>
        <w:pStyle w:val="SourceCode"/>
      </w:pPr>
      <w:r>
        <w:t xml:space="preserve">                Ok(response) =&gt; response,</w:t>
      </w:r>
    </w:p>
    <w:p w14:paraId="7FD46609" w14:textId="77777777" w:rsidR="0038118B" w:rsidRDefault="000A288A">
      <w:pPr>
        <w:pStyle w:val="SourceCode"/>
      </w:pPr>
      <w:r>
        <w:t xml:space="preserve">                Err(_) =&gt; send_json(</w:t>
      </w:r>
    </w:p>
    <w:p w14:paraId="125B6A06" w14:textId="77777777" w:rsidR="0038118B" w:rsidRDefault="000A288A">
      <w:pPr>
        <w:pStyle w:val="SourceCode"/>
      </w:pPr>
      <w:r>
        <w:t xml:space="preserve">                    &amp;method,</w:t>
      </w:r>
    </w:p>
    <w:p w14:paraId="57FF1A4E" w14:textId="77777777" w:rsidR="0038118B" w:rsidRDefault="000A288A">
      <w:pPr>
        <w:pStyle w:val="SourceCode"/>
      </w:pPr>
      <w:r>
        <w:t xml:space="preserve">                    &amp;target,</w:t>
      </w:r>
    </w:p>
    <w:p w14:paraId="70A11007" w14:textId="77777777" w:rsidR="0038118B" w:rsidRDefault="000A288A">
      <w:pPr>
        <w:pStyle w:val="SourceCode"/>
      </w:pPr>
      <w:r>
        <w:t xml:space="preserve">                    StatusCode::INTERNAL_SERVER_ERROR,</w:t>
      </w:r>
    </w:p>
    <w:p w14:paraId="6DF0D9BF" w14:textId="77777777" w:rsidR="0038118B" w:rsidRDefault="000A288A">
      <w:pPr>
        <w:pStyle w:val="SourceCode"/>
      </w:pPr>
      <w:r>
        <w:t xml:space="preserve">                    HANDLER_FAILED_JSON,</w:t>
      </w:r>
    </w:p>
    <w:p w14:paraId="4BDE624E" w14:textId="77777777" w:rsidR="0038118B" w:rsidRDefault="000A288A">
      <w:pPr>
        <w:pStyle w:val="SourceCode"/>
      </w:pPr>
      <w:r>
        <w:t xml:space="preserve">                ),</w:t>
      </w:r>
    </w:p>
    <w:p w14:paraId="2D6E3629" w14:textId="77777777" w:rsidR="0038118B" w:rsidRDefault="000A288A">
      <w:pPr>
        <w:pStyle w:val="SourceCode"/>
      </w:pPr>
      <w:r>
        <w:t xml:space="preserve">            };</w:t>
      </w:r>
    </w:p>
    <w:p w14:paraId="782084FA" w14:textId="77777777" w:rsidR="0038118B" w:rsidRDefault="000A288A">
      <w:pPr>
        <w:pStyle w:val="SourceCode"/>
      </w:pPr>
      <w:r>
        <w:t xml:space="preserve">        }</w:t>
      </w:r>
    </w:p>
    <w:p w14:paraId="129A72F8" w14:textId="77777777" w:rsidR="0038118B" w:rsidRDefault="000A288A">
      <w:pPr>
        <w:pStyle w:val="SourceCode"/>
      </w:pPr>
      <w:r>
        <w:t xml:space="preserve">    }</w:t>
      </w:r>
    </w:p>
    <w:p w14:paraId="4A394938" w14:textId="77777777" w:rsidR="0038118B" w:rsidRDefault="000A288A">
      <w:pPr>
        <w:pStyle w:val="SourceCode"/>
      </w:pPr>
      <w:r>
        <w:t xml:space="preserve">    send_json(&amp;method, &amp;target, StatusCode::NOT_FOUND, NOT_FOUND_JSON)</w:t>
      </w:r>
    </w:p>
    <w:p w14:paraId="12BABADE" w14:textId="77777777" w:rsidR="0038118B" w:rsidRDefault="000A288A">
      <w:pPr>
        <w:pStyle w:val="SourceCode"/>
      </w:pPr>
      <w:r>
        <w:t>}</w:t>
      </w:r>
    </w:p>
    <w:p w14:paraId="209FA21A" w14:textId="77777777" w:rsidR="0038118B" w:rsidRDefault="0038118B">
      <w:pPr>
        <w:pStyle w:val="SourceCode"/>
      </w:pPr>
    </w:p>
    <w:p w14:paraId="271A95EA" w14:textId="77777777" w:rsidR="0038118B" w:rsidRDefault="000A288A">
      <w:pPr>
        <w:pStyle w:val="SourceCode"/>
      </w:pPr>
      <w:r>
        <w:t>fn report_start_failure(reason: &amp;str) {</w:t>
      </w:r>
    </w:p>
    <w:p w14:paraId="41F5FD03" w14:textId="77777777" w:rsidR="0038118B" w:rsidRDefault="000A288A">
      <w:pPr>
        <w:pStyle w:val="SourceCode"/>
      </w:pPr>
      <w:r>
        <w:t xml:space="preserve">    eprintln!(</w:t>
      </w:r>
    </w:p>
    <w:p w14:paraId="14F82F1D" w14:textId="77777777" w:rsidR="0038118B" w:rsidRDefault="000A288A">
      <w:pPr>
        <w:pStyle w:val="SourceCode"/>
      </w:pPr>
      <w:r>
        <w:t xml:space="preserve">        "Error: could not start the server on {}:{}",</w:t>
      </w:r>
    </w:p>
    <w:p w14:paraId="103428E8" w14:textId="77777777" w:rsidR="0038118B" w:rsidRDefault="000A288A">
      <w:pPr>
        <w:pStyle w:val="SourceCode"/>
      </w:pPr>
      <w:r>
        <w:t xml:space="preserve">        HOST, HTTPS_PORT</w:t>
      </w:r>
    </w:p>
    <w:p w14:paraId="3C11F6B1" w14:textId="77777777" w:rsidR="0038118B" w:rsidRDefault="000A288A">
      <w:pPr>
        <w:pStyle w:val="SourceCode"/>
      </w:pPr>
      <w:r>
        <w:t xml:space="preserve">    );</w:t>
      </w:r>
    </w:p>
    <w:p w14:paraId="1831B6CD" w14:textId="77777777" w:rsidR="0038118B" w:rsidRDefault="000A288A">
      <w:pPr>
        <w:pStyle w:val="SourceCode"/>
      </w:pPr>
      <w:r>
        <w:t xml:space="preserve">    eprintln!("Reason: {}", reason);</w:t>
      </w:r>
    </w:p>
    <w:p w14:paraId="463E896D" w14:textId="77777777" w:rsidR="0038118B" w:rsidRDefault="000A288A">
      <w:pPr>
        <w:pStyle w:val="SourceCode"/>
      </w:pPr>
      <w:r>
        <w:t>}</w:t>
      </w:r>
    </w:p>
    <w:p w14:paraId="682AE1DA" w14:textId="77777777" w:rsidR="0038118B" w:rsidRDefault="0038118B">
      <w:pPr>
        <w:pStyle w:val="SourceCode"/>
      </w:pPr>
    </w:p>
    <w:p w14:paraId="50275E6E" w14:textId="77777777" w:rsidR="0038118B" w:rsidRDefault="000A288A">
      <w:pPr>
        <w:pStyle w:val="SourceCode"/>
      </w:pPr>
      <w:r>
        <w:t>// Remember, #[tokio::main] lets main be an async fn.</w:t>
      </w:r>
    </w:p>
    <w:p w14:paraId="115E93EE" w14:textId="77777777" w:rsidR="0038118B" w:rsidRDefault="000A288A">
      <w:pPr>
        <w:pStyle w:val="SourceCode"/>
      </w:pPr>
      <w:r>
        <w:t>#[tokio::main]</w:t>
      </w:r>
    </w:p>
    <w:p w14:paraId="745DCF80" w14:textId="77777777" w:rsidR="0038118B" w:rsidRDefault="000A288A">
      <w:pPr>
        <w:pStyle w:val="SourceCode"/>
      </w:pPr>
      <w:r>
        <w:t>async fn main() {</w:t>
      </w:r>
    </w:p>
    <w:p w14:paraId="4DEE4AA0" w14:textId="77777777" w:rsidR="0038118B" w:rsidRDefault="000A288A">
      <w:pPr>
        <w:pStyle w:val="SourceCode"/>
      </w:pPr>
      <w:r>
        <w:t xml:space="preserve">    // Remember, a failed read reports the file and ends with exit code 1</w:t>
      </w:r>
    </w:p>
    <w:p w14:paraId="49B1AFF8" w14:textId="77777777" w:rsidR="0038118B" w:rsidRDefault="000A288A">
      <w:pPr>
        <w:pStyle w:val="SourceCode"/>
      </w:pPr>
      <w:r>
        <w:t xml:space="preserve">    // (Lesson 3.16a).</w:t>
      </w:r>
    </w:p>
    <w:p w14:paraId="40B8A0C0" w14:textId="77777777" w:rsidR="0038118B" w:rsidRDefault="000A288A">
      <w:pPr>
        <w:pStyle w:val="SourceCode"/>
      </w:pPr>
      <w:r>
        <w:t xml:space="preserve">    let certificate = match fs::read(CERTIFICATE_FILE) {</w:t>
      </w:r>
    </w:p>
    <w:p w14:paraId="05FBAF8F" w14:textId="77777777" w:rsidR="0038118B" w:rsidRDefault="000A288A">
      <w:pPr>
        <w:pStyle w:val="SourceCode"/>
      </w:pPr>
      <w:r>
        <w:t xml:space="preserve">        Ok(bytes) =&gt; bytes,</w:t>
      </w:r>
    </w:p>
    <w:p w14:paraId="238AB135" w14:textId="77777777" w:rsidR="0038118B" w:rsidRDefault="000A288A">
      <w:pPr>
        <w:pStyle w:val="SourceCode"/>
      </w:pPr>
      <w:r>
        <w:t xml:space="preserve">        Err(_) =&gt; {</w:t>
      </w:r>
    </w:p>
    <w:p w14:paraId="1ABCF0D5" w14:textId="77777777" w:rsidR="0038118B" w:rsidRDefault="000A288A">
      <w:pPr>
        <w:pStyle w:val="SourceCode"/>
      </w:pPr>
      <w:r>
        <w:t xml:space="preserve">            report_start_failure(&amp;format!(</w:t>
      </w:r>
    </w:p>
    <w:p w14:paraId="5D6FE628" w14:textId="77777777" w:rsidR="0038118B" w:rsidRDefault="000A288A">
      <w:pPr>
        <w:pStyle w:val="SourceCode"/>
      </w:pPr>
      <w:r>
        <w:t xml:space="preserve">                "could not read {}",</w:t>
      </w:r>
    </w:p>
    <w:p w14:paraId="28DD7103" w14:textId="77777777" w:rsidR="0038118B" w:rsidRDefault="000A288A">
      <w:pPr>
        <w:pStyle w:val="SourceCode"/>
      </w:pPr>
      <w:r>
        <w:t xml:space="preserve">                CERTIFICATE_FILE</w:t>
      </w:r>
    </w:p>
    <w:p w14:paraId="524549D2" w14:textId="77777777" w:rsidR="0038118B" w:rsidRDefault="000A288A">
      <w:pPr>
        <w:pStyle w:val="SourceCode"/>
      </w:pPr>
      <w:r>
        <w:t xml:space="preserve">            ));</w:t>
      </w:r>
    </w:p>
    <w:p w14:paraId="472DCCF0" w14:textId="77777777" w:rsidR="0038118B" w:rsidRDefault="000A288A">
      <w:pPr>
        <w:pStyle w:val="SourceCode"/>
      </w:pPr>
      <w:r>
        <w:t xml:space="preserve">            process::exit(1);</w:t>
      </w:r>
    </w:p>
    <w:p w14:paraId="431BF040" w14:textId="77777777" w:rsidR="0038118B" w:rsidRDefault="000A288A">
      <w:pPr>
        <w:pStyle w:val="SourceCode"/>
      </w:pPr>
      <w:r>
        <w:t xml:space="preserve">        }</w:t>
      </w:r>
    </w:p>
    <w:p w14:paraId="21DC91A8" w14:textId="77777777" w:rsidR="0038118B" w:rsidRDefault="000A288A">
      <w:pPr>
        <w:pStyle w:val="SourceCode"/>
      </w:pPr>
      <w:r>
        <w:t xml:space="preserve">    };</w:t>
      </w:r>
    </w:p>
    <w:p w14:paraId="25CC9BAC" w14:textId="77777777" w:rsidR="0038118B" w:rsidRDefault="000A288A">
      <w:pPr>
        <w:pStyle w:val="SourceCode"/>
      </w:pPr>
      <w:r>
        <w:t xml:space="preserve">    let private_key = match fs::read(KEY_FILE) {</w:t>
      </w:r>
    </w:p>
    <w:p w14:paraId="357CCD75" w14:textId="77777777" w:rsidR="0038118B" w:rsidRDefault="000A288A">
      <w:pPr>
        <w:pStyle w:val="SourceCode"/>
      </w:pPr>
      <w:r>
        <w:t xml:space="preserve">        Ok(bytes) =&gt; bytes,</w:t>
      </w:r>
    </w:p>
    <w:p w14:paraId="0FE2CF48" w14:textId="77777777" w:rsidR="0038118B" w:rsidRDefault="000A288A">
      <w:pPr>
        <w:pStyle w:val="SourceCode"/>
      </w:pPr>
      <w:r>
        <w:t xml:space="preserve">        Err(_) =&gt; {</w:t>
      </w:r>
    </w:p>
    <w:p w14:paraId="0B36C577" w14:textId="77777777" w:rsidR="0038118B" w:rsidRDefault="000A288A">
      <w:pPr>
        <w:pStyle w:val="SourceCode"/>
      </w:pPr>
      <w:r>
        <w:t xml:space="preserve">            report_start_failure(&amp;format!("could not read {}", KEY_FILE));</w:t>
      </w:r>
    </w:p>
    <w:p w14:paraId="4F422492" w14:textId="77777777" w:rsidR="0038118B" w:rsidRDefault="000A288A">
      <w:pPr>
        <w:pStyle w:val="SourceCode"/>
      </w:pPr>
      <w:r>
        <w:t xml:space="preserve">            process::exit(1);</w:t>
      </w:r>
    </w:p>
    <w:p w14:paraId="3781D3AD" w14:textId="77777777" w:rsidR="0038118B" w:rsidRDefault="000A288A">
      <w:pPr>
        <w:pStyle w:val="SourceCode"/>
      </w:pPr>
      <w:r>
        <w:t xml:space="preserve">        }</w:t>
      </w:r>
    </w:p>
    <w:p w14:paraId="0AA25723" w14:textId="77777777" w:rsidR="0038118B" w:rsidRDefault="000A288A">
      <w:pPr>
        <w:pStyle w:val="SourceCode"/>
      </w:pPr>
      <w:r>
        <w:t xml:space="preserve">    };</w:t>
      </w:r>
    </w:p>
    <w:p w14:paraId="10F5918A" w14:textId="77777777" w:rsidR="0038118B" w:rsidRDefault="000A288A">
      <w:pPr>
        <w:pStyle w:val="SourceCode"/>
      </w:pPr>
      <w:r>
        <w:t xml:space="preserve">    let config = match RustlsConfig::from_pem(certificate, private_key).await {</w:t>
      </w:r>
    </w:p>
    <w:p w14:paraId="37DD1AF9" w14:textId="77777777" w:rsidR="0038118B" w:rsidRDefault="000A288A">
      <w:pPr>
        <w:pStyle w:val="SourceCode"/>
      </w:pPr>
      <w:r>
        <w:t xml:space="preserve">        Ok(config) =&gt; config,</w:t>
      </w:r>
    </w:p>
    <w:p w14:paraId="38609301" w14:textId="77777777" w:rsidR="0038118B" w:rsidRDefault="000A288A">
      <w:pPr>
        <w:pStyle w:val="SourceCode"/>
      </w:pPr>
      <w:r>
        <w:t xml:space="preserve">        Err(error) =&gt; {</w:t>
      </w:r>
    </w:p>
    <w:p w14:paraId="6BF47151" w14:textId="77777777" w:rsidR="0038118B" w:rsidRDefault="000A288A">
      <w:pPr>
        <w:pStyle w:val="SourceCode"/>
      </w:pPr>
      <w:r>
        <w:t xml:space="preserve">            report_start_failure(&amp;error.to_string());</w:t>
      </w:r>
    </w:p>
    <w:p w14:paraId="1BAC161B" w14:textId="77777777" w:rsidR="0038118B" w:rsidRDefault="000A288A">
      <w:pPr>
        <w:pStyle w:val="SourceCode"/>
      </w:pPr>
      <w:r>
        <w:t xml:space="preserve">            process::exit(1);</w:t>
      </w:r>
    </w:p>
    <w:p w14:paraId="33D8D004" w14:textId="77777777" w:rsidR="0038118B" w:rsidRDefault="000A288A">
      <w:pPr>
        <w:pStyle w:val="SourceCode"/>
      </w:pPr>
      <w:r>
        <w:t xml:space="preserve">        }</w:t>
      </w:r>
    </w:p>
    <w:p w14:paraId="1FB10ADD" w14:textId="77777777" w:rsidR="0038118B" w:rsidRDefault="000A288A">
      <w:pPr>
        <w:pStyle w:val="SourceCode"/>
      </w:pPr>
      <w:r>
        <w:t xml:space="preserve">    };</w:t>
      </w:r>
    </w:p>
    <w:p w14:paraId="65FA78DB" w14:textId="77777777" w:rsidR="0038118B" w:rsidRDefault="000A288A">
      <w:pPr>
        <w:pStyle w:val="SourceCode"/>
      </w:pPr>
      <w:r>
        <w:t xml:space="preserve">    // The error says why the server cannot start, such as a port in use.</w:t>
      </w:r>
    </w:p>
    <w:p w14:paraId="54FB48B7" w14:textId="77777777" w:rsidR="0038118B" w:rsidRDefault="000A288A">
      <w:pPr>
        <w:pStyle w:val="SourceCode"/>
      </w:pPr>
      <w:r>
        <w:t xml:space="preserve">    let address = format!("{}:{}", HOST, HTTPS_PORT);</w:t>
      </w:r>
    </w:p>
    <w:p w14:paraId="4721888B" w14:textId="77777777" w:rsidR="0038118B" w:rsidRDefault="000A288A">
      <w:pPr>
        <w:pStyle w:val="SourceCode"/>
      </w:pPr>
      <w:r>
        <w:t xml:space="preserve">    let listener = match TcpListener::bind(address.as_str()) {</w:t>
      </w:r>
    </w:p>
    <w:p w14:paraId="6C802432" w14:textId="77777777" w:rsidR="0038118B" w:rsidRDefault="000A288A">
      <w:pPr>
        <w:pStyle w:val="SourceCode"/>
      </w:pPr>
      <w:r>
        <w:t xml:space="preserve">        Ok(listener) =&gt; listener,</w:t>
      </w:r>
    </w:p>
    <w:p w14:paraId="0AF97AFE" w14:textId="77777777" w:rsidR="0038118B" w:rsidRDefault="000A288A">
      <w:pPr>
        <w:pStyle w:val="SourceCode"/>
      </w:pPr>
      <w:r>
        <w:t xml:space="preserve">        Err(error) =&gt; {</w:t>
      </w:r>
    </w:p>
    <w:p w14:paraId="1FF01A3F" w14:textId="77777777" w:rsidR="0038118B" w:rsidRDefault="000A288A">
      <w:pPr>
        <w:pStyle w:val="SourceCode"/>
      </w:pPr>
      <w:r>
        <w:t xml:space="preserve">            report_start_failure(&amp;error.to_string());</w:t>
      </w:r>
    </w:p>
    <w:p w14:paraId="592BB0A9" w14:textId="77777777" w:rsidR="0038118B" w:rsidRDefault="000A288A">
      <w:pPr>
        <w:pStyle w:val="SourceCode"/>
      </w:pPr>
      <w:r>
        <w:t xml:space="preserve">            process::exit(1);</w:t>
      </w:r>
    </w:p>
    <w:p w14:paraId="7C25320F" w14:textId="77777777" w:rsidR="0038118B" w:rsidRDefault="000A288A">
      <w:pPr>
        <w:pStyle w:val="SourceCode"/>
      </w:pPr>
      <w:r>
        <w:t xml:space="preserve">        }</w:t>
      </w:r>
    </w:p>
    <w:p w14:paraId="39FE7484" w14:textId="77777777" w:rsidR="0038118B" w:rsidRDefault="000A288A">
      <w:pPr>
        <w:pStyle w:val="SourceCode"/>
      </w:pPr>
      <w:r>
        <w:t xml:space="preserve">    };</w:t>
      </w:r>
    </w:p>
    <w:p w14:paraId="71C8CA96" w14:textId="77777777" w:rsidR="0038118B" w:rsidRDefault="000A288A">
      <w:pPr>
        <w:pStyle w:val="SourceCode"/>
      </w:pPr>
      <w:r>
        <w:t xml:space="preserve">    // Remember, tokio needs a listener that never makes the program wait.</w:t>
      </w:r>
    </w:p>
    <w:p w14:paraId="3F10C624" w14:textId="77777777" w:rsidR="0038118B" w:rsidRDefault="000A288A">
      <w:pPr>
        <w:pStyle w:val="SourceCode"/>
      </w:pPr>
      <w:r>
        <w:t xml:space="preserve">    if let Err(error) = listener.set_nonblocking(true) {</w:t>
      </w:r>
    </w:p>
    <w:p w14:paraId="018E316B" w14:textId="77777777" w:rsidR="0038118B" w:rsidRDefault="000A288A">
      <w:pPr>
        <w:pStyle w:val="SourceCode"/>
      </w:pPr>
      <w:r>
        <w:t xml:space="preserve">        report_start_failure(&amp;error.to_string());</w:t>
      </w:r>
    </w:p>
    <w:p w14:paraId="470A7D49" w14:textId="77777777" w:rsidR="0038118B" w:rsidRDefault="000A288A">
      <w:pPr>
        <w:pStyle w:val="SourceCode"/>
      </w:pPr>
      <w:r>
        <w:t xml:space="preserve">        process::exit(1);</w:t>
      </w:r>
    </w:p>
    <w:p w14:paraId="787521D3" w14:textId="77777777" w:rsidR="0038118B" w:rsidRDefault="000A288A">
      <w:pPr>
        <w:pStyle w:val="SourceCode"/>
      </w:pPr>
      <w:r>
        <w:t xml:space="preserve">    }</w:t>
      </w:r>
    </w:p>
    <w:p w14:paraId="409F8BD2" w14:textId="77777777" w:rsidR="0038118B" w:rsidRDefault="000A288A">
      <w:pPr>
        <w:pStyle w:val="SourceCode"/>
      </w:pPr>
      <w:r>
        <w:t xml:space="preserve">    // Remember, from_tcp_rustls makes the HTTPS server from the listener</w:t>
      </w:r>
    </w:p>
    <w:p w14:paraId="43C3CDFB" w14:textId="77777777" w:rsidR="0038118B" w:rsidRDefault="000A288A">
      <w:pPr>
        <w:pStyle w:val="SourceCode"/>
      </w:pPr>
      <w:r>
        <w:t xml:space="preserve">    // and the TLS settings.</w:t>
      </w:r>
    </w:p>
    <w:p w14:paraId="49C1F617" w14:textId="77777777" w:rsidR="0038118B" w:rsidRDefault="000A288A">
      <w:pPr>
        <w:pStyle w:val="SourceCode"/>
      </w:pPr>
      <w:r>
        <w:t xml:space="preserve">    let server = match axum_server::from_tcp_rustls(listener, config) {</w:t>
      </w:r>
    </w:p>
    <w:p w14:paraId="310ABD61" w14:textId="77777777" w:rsidR="0038118B" w:rsidRDefault="000A288A">
      <w:pPr>
        <w:pStyle w:val="SourceCode"/>
      </w:pPr>
      <w:r>
        <w:t xml:space="preserve">        Ok(server) =&gt; server,</w:t>
      </w:r>
    </w:p>
    <w:p w14:paraId="040FF0BC" w14:textId="77777777" w:rsidR="0038118B" w:rsidRDefault="000A288A">
      <w:pPr>
        <w:pStyle w:val="SourceCode"/>
      </w:pPr>
      <w:r>
        <w:t xml:space="preserve">        Err(error) =&gt; {</w:t>
      </w:r>
    </w:p>
    <w:p w14:paraId="7292FC23" w14:textId="77777777" w:rsidR="0038118B" w:rsidRDefault="000A288A">
      <w:pPr>
        <w:pStyle w:val="SourceCode"/>
      </w:pPr>
      <w:r>
        <w:t xml:space="preserve">            report_start_failure(&amp;error.to_string());</w:t>
      </w:r>
    </w:p>
    <w:p w14:paraId="0BDFD27D" w14:textId="77777777" w:rsidR="0038118B" w:rsidRDefault="000A288A">
      <w:pPr>
        <w:pStyle w:val="SourceCode"/>
      </w:pPr>
      <w:r>
        <w:t xml:space="preserve">            process::exit(1);</w:t>
      </w:r>
    </w:p>
    <w:p w14:paraId="249ABDFC" w14:textId="77777777" w:rsidR="0038118B" w:rsidRDefault="000A288A">
      <w:pPr>
        <w:pStyle w:val="SourceCode"/>
      </w:pPr>
      <w:r>
        <w:t xml:space="preserve">        }</w:t>
      </w:r>
    </w:p>
    <w:p w14:paraId="5F772557" w14:textId="77777777" w:rsidR="0038118B" w:rsidRDefault="000A288A">
      <w:pPr>
        <w:pStyle w:val="SourceCode"/>
      </w:pPr>
      <w:r>
        <w:t xml:space="preserve">    };</w:t>
      </w:r>
    </w:p>
    <w:p w14:paraId="78E06EAB" w14:textId="77777777" w:rsidR="0038118B" w:rsidRDefault="000A288A">
      <w:pPr>
        <w:pStyle w:val="SourceCode"/>
      </w:pPr>
      <w:r>
        <w:t xml:space="preserve">    println!("Listening on https://{}:{}", HOST, HTTPS_PORT);</w:t>
      </w:r>
    </w:p>
    <w:p w14:paraId="55027DD2" w14:textId="77777777" w:rsidR="0038118B" w:rsidRDefault="000A288A">
      <w:pPr>
        <w:pStyle w:val="SourceCode"/>
      </w:pPr>
      <w:r>
        <w:t xml:space="preserve">    // Remember, fallback sends every request to one function: here, the</w:t>
      </w:r>
    </w:p>
    <w:p w14:paraId="5BA1CA1D" w14:textId="77777777" w:rsidR="0038118B" w:rsidRDefault="000A288A">
      <w:pPr>
        <w:pStyle w:val="SourceCode"/>
      </w:pPr>
      <w:r>
        <w:t xml:space="preserve">    // route table. serve returns only if the listener itself fails, which</w:t>
      </w:r>
    </w:p>
    <w:p w14:paraId="68D398CB" w14:textId="77777777" w:rsidR="0038118B" w:rsidRDefault="000A288A">
      <w:pPr>
        <w:pStyle w:val="SourceCode"/>
      </w:pPr>
      <w:r>
        <w:t xml:space="preserve">    // ends the program with two Error lines.</w:t>
      </w:r>
    </w:p>
    <w:p w14:paraId="189990EB" w14:textId="77777777" w:rsidR="0038118B" w:rsidRDefault="000A288A">
      <w:pPr>
        <w:pStyle w:val="SourceCode"/>
      </w:pPr>
      <w:r>
        <w:t xml:space="preserve">    let app = Router::new().fallback(route_request);</w:t>
      </w:r>
    </w:p>
    <w:p w14:paraId="565953CC" w14:textId="77777777" w:rsidR="0038118B" w:rsidRDefault="000A288A">
      <w:pPr>
        <w:pStyle w:val="SourceCode"/>
      </w:pPr>
      <w:r>
        <w:t xml:space="preserve">    if let Err(error) = server.serve(app.into_make_service()).await {</w:t>
      </w:r>
    </w:p>
    <w:p w14:paraId="3BF09D70" w14:textId="77777777" w:rsidR="0038118B" w:rsidRDefault="000A288A">
      <w:pPr>
        <w:pStyle w:val="SourceCode"/>
      </w:pPr>
      <w:r>
        <w:t xml:space="preserve">        eprintln!("Error: the server stopped");</w:t>
      </w:r>
    </w:p>
    <w:p w14:paraId="18D4B3D9" w14:textId="77777777" w:rsidR="0038118B" w:rsidRDefault="000A288A">
      <w:pPr>
        <w:pStyle w:val="SourceCode"/>
      </w:pPr>
      <w:r>
        <w:t xml:space="preserve">        eprintln!("Reason: {}", error);</w:t>
      </w:r>
    </w:p>
    <w:p w14:paraId="33043D5C" w14:textId="77777777" w:rsidR="0038118B" w:rsidRDefault="000A288A">
      <w:pPr>
        <w:pStyle w:val="SourceCode"/>
        <w:keepNext/>
      </w:pPr>
      <w:r>
        <w:t xml:space="preserve">        process::exit(1);</w:t>
      </w:r>
    </w:p>
    <w:p w14:paraId="44B2CEBC" w14:textId="77777777" w:rsidR="0038118B" w:rsidRDefault="000A288A">
      <w:pPr>
        <w:pStyle w:val="SourceCode"/>
        <w:keepNext/>
      </w:pPr>
      <w:r>
        <w:t xml:space="preserve">    }</w:t>
      </w:r>
    </w:p>
    <w:p w14:paraId="1AB1D3BF" w14:textId="77777777" w:rsidR="0038118B" w:rsidRDefault="000A288A">
      <w:pPr>
        <w:pStyle w:val="SourceCode"/>
      </w:pPr>
      <w:r>
        <w:t>}</w:t>
      </w:r>
    </w:p>
    <w:p w14:paraId="33150ADF" w14:textId="77777777" w:rsidR="0038118B" w:rsidRDefault="0038118B">
      <w:pPr>
        <w:keepNext/>
      </w:pPr>
    </w:p>
    <w:p w14:paraId="494EE79A" w14:textId="77777777" w:rsidR="0038118B" w:rsidRDefault="000A288A">
      <w:pPr>
        <w:pStyle w:val="Heading3"/>
      </w:pPr>
      <w:r>
        <w:t>rust/src/bin/client.rs</w:t>
      </w:r>
    </w:p>
    <w:p w14:paraId="7317C992" w14:textId="77777777" w:rsidR="0038118B" w:rsidRDefault="000A288A">
      <w:pPr>
        <w:pStyle w:val="SourceCode"/>
        <w:keepNext/>
      </w:pPr>
      <w:r>
        <w:t>// Lesson 6.6a: the Chapter 6 client, with Lesson 6.4a's functions</w:t>
      </w:r>
    </w:p>
    <w:p w14:paraId="729CE2F1" w14:textId="77777777" w:rsidR="0038118B" w:rsidRDefault="000A288A">
      <w:pPr>
        <w:pStyle w:val="SourceCode"/>
        <w:keepNext/>
      </w:pPr>
      <w:r>
        <w:t>// unchanged. It creates a contact with POST and a JSON body, fetches it</w:t>
      </w:r>
    </w:p>
    <w:p w14:paraId="07BB2FF7" w14:textId="77777777" w:rsidR="0038118B" w:rsidRDefault="000A288A">
      <w:pPr>
        <w:pStyle w:val="SourceCode"/>
      </w:pPr>
      <w:r>
        <w:t>// from its Location, then sends the same POST again.</w:t>
      </w:r>
    </w:p>
    <w:p w14:paraId="332BC650" w14:textId="77777777" w:rsidR="0038118B" w:rsidRDefault="000A288A">
      <w:pPr>
        <w:pStyle w:val="SourceCode"/>
      </w:pPr>
      <w:r>
        <w:t>use std::fs;</w:t>
      </w:r>
    </w:p>
    <w:p w14:paraId="3163ABA7" w14:textId="77777777" w:rsidR="0038118B" w:rsidRDefault="000A288A">
      <w:pPr>
        <w:pStyle w:val="SourceCode"/>
      </w:pPr>
      <w:r>
        <w:t>use std::io;</w:t>
      </w:r>
    </w:p>
    <w:p w14:paraId="57BCEF2C" w14:textId="77777777" w:rsidR="0038118B" w:rsidRDefault="000A288A">
      <w:pPr>
        <w:pStyle w:val="SourceCode"/>
      </w:pPr>
      <w:r>
        <w:t>use std::process;</w:t>
      </w:r>
    </w:p>
    <w:p w14:paraId="06304C18" w14:textId="77777777" w:rsidR="0038118B" w:rsidRDefault="000A288A">
      <w:pPr>
        <w:pStyle w:val="SourceCode"/>
      </w:pPr>
      <w:r>
        <w:t>use std::time::Duration;</w:t>
      </w:r>
    </w:p>
    <w:p w14:paraId="05E3F7C9" w14:textId="77777777" w:rsidR="0038118B" w:rsidRDefault="0038118B">
      <w:pPr>
        <w:pStyle w:val="SourceCode"/>
      </w:pPr>
    </w:p>
    <w:p w14:paraId="15A57CF0" w14:textId="77777777" w:rsidR="0038118B" w:rsidRDefault="000A288A">
      <w:pPr>
        <w:pStyle w:val="SourceCode"/>
      </w:pPr>
      <w:r>
        <w:t>// ureq::http is the http crate, which ureq uses for its requests and</w:t>
      </w:r>
    </w:p>
    <w:p w14:paraId="08B6CF65" w14:textId="77777777" w:rsidR="0038118B" w:rsidRDefault="000A288A">
      <w:pPr>
        <w:pStyle w:val="SourceCode"/>
      </w:pPr>
      <w:r>
        <w:t>// responses: Request, its Builder, and Response. Body is ureq's own body.</w:t>
      </w:r>
    </w:p>
    <w:p w14:paraId="683EFEC0" w14:textId="77777777" w:rsidR="0038118B" w:rsidRDefault="000A288A">
      <w:pPr>
        <w:pStyle w:val="SourceCode"/>
      </w:pPr>
      <w:r>
        <w:t>use ureq::http::request::Builder;</w:t>
      </w:r>
    </w:p>
    <w:p w14:paraId="53BFFA45" w14:textId="77777777" w:rsidR="0038118B" w:rsidRDefault="000A288A">
      <w:pPr>
        <w:pStyle w:val="SourceCode"/>
      </w:pPr>
      <w:r>
        <w:t>use ureq::http::{Request, Response};</w:t>
      </w:r>
    </w:p>
    <w:p w14:paraId="06F0FFD6" w14:textId="77777777" w:rsidR="0038118B" w:rsidRDefault="000A288A">
      <w:pPr>
        <w:pStyle w:val="SourceCode"/>
      </w:pPr>
      <w:r>
        <w:t>use ureq::tls::{Certificate, RootCerts, TlsConfig};</w:t>
      </w:r>
    </w:p>
    <w:p w14:paraId="66937541" w14:textId="77777777" w:rsidR="0038118B" w:rsidRDefault="000A288A">
      <w:pPr>
        <w:pStyle w:val="SourceCode"/>
      </w:pPr>
      <w:r>
        <w:t>use ureq::{Agent, Body};</w:t>
      </w:r>
    </w:p>
    <w:p w14:paraId="42062783" w14:textId="77777777" w:rsidR="0038118B" w:rsidRDefault="0038118B">
      <w:pPr>
        <w:pStyle w:val="SourceCode"/>
      </w:pPr>
    </w:p>
    <w:p w14:paraId="0126B1D2" w14:textId="77777777" w:rsidR="0038118B" w:rsidRDefault="000A288A">
      <w:pPr>
        <w:pStyle w:val="SourceCode"/>
      </w:pPr>
      <w:r>
        <w:t>const SERVER_ORIGIN: &amp;str = "https://127.0.0.1:8765";</w:t>
      </w:r>
    </w:p>
    <w:p w14:paraId="448087FA" w14:textId="77777777" w:rsidR="0038118B" w:rsidRDefault="000A288A">
      <w:pPr>
        <w:pStyle w:val="SourceCode"/>
      </w:pPr>
      <w:r>
        <w:t>const API_PREFIX: &amp;str = "/api/v1";</w:t>
      </w:r>
    </w:p>
    <w:p w14:paraId="11ED4EA0" w14:textId="77777777" w:rsidR="0038118B" w:rsidRDefault="000A288A">
      <w:pPr>
        <w:pStyle w:val="SourceCode"/>
      </w:pPr>
      <w:r>
        <w:t>const CA_FILE: &amp;str = "certs/spa-ca.pem";</w:t>
      </w:r>
    </w:p>
    <w:p w14:paraId="57EE1608" w14:textId="77777777" w:rsidR="0038118B" w:rsidRDefault="000A288A">
      <w:pPr>
        <w:pStyle w:val="SourceCode"/>
      </w:pPr>
      <w:r>
        <w:t>const TIMEOUT_SECONDS: u64 = 10;</w:t>
      </w:r>
    </w:p>
    <w:p w14:paraId="63D01CCD" w14:textId="77777777" w:rsidR="0038118B" w:rsidRDefault="000A288A">
      <w:pPr>
        <w:pStyle w:val="SourceCode"/>
      </w:pPr>
      <w:r>
        <w:t>const USER_AGENT: &amp;str = "spa-api-client";</w:t>
      </w:r>
    </w:p>
    <w:p w14:paraId="41EDD3E4" w14:textId="77777777" w:rsidR="0038118B" w:rsidRDefault="000A288A">
      <w:pPr>
        <w:pStyle w:val="SourceCode"/>
      </w:pPr>
      <w:r>
        <w:t>const JSON_TYPE: &amp;str = "application/json; charset=utf-8";</w:t>
      </w:r>
    </w:p>
    <w:p w14:paraId="5BE6AF7D" w14:textId="77777777" w:rsidR="0038118B" w:rsidRDefault="000A288A">
      <w:pPr>
        <w:pStyle w:val="SourceCode"/>
      </w:pPr>
      <w:r>
        <w:t>// The new contact, as Lesson 5.8a's object without the id: the server</w:t>
      </w:r>
    </w:p>
    <w:p w14:paraId="3BE72A33" w14:textId="77777777" w:rsidR="0038118B" w:rsidRDefault="000A288A">
      <w:pPr>
        <w:pStyle w:val="SourceCode"/>
      </w:pPr>
      <w:r>
        <w:t>// chooses the id. In this lesson the body is written out as text; Lesson</w:t>
      </w:r>
    </w:p>
    <w:p w14:paraId="2E4AAD90" w14:textId="77777777" w:rsidR="0038118B" w:rsidRDefault="000A288A">
      <w:pPr>
        <w:pStyle w:val="SourceCode"/>
      </w:pPr>
      <w:r>
        <w:t>// 6.12a builds it from a record with serde. Remember, \" writes a double</w:t>
      </w:r>
    </w:p>
    <w:p w14:paraId="01F12849" w14:textId="77777777" w:rsidR="0038118B" w:rsidRDefault="000A288A">
      <w:pPr>
        <w:pStyle w:val="SourceCode"/>
      </w:pPr>
      <w:r>
        <w:t>// quote inside a text, and a \ at a line's end goes on with the next</w:t>
      </w:r>
    </w:p>
    <w:p w14:paraId="1BA32A20" w14:textId="77777777" w:rsidR="0038118B" w:rsidRDefault="000A288A">
      <w:pPr>
        <w:pStyle w:val="SourceCode"/>
      </w:pPr>
      <w:r>
        <w:t>// line's text, without the line break or the spaces before it.</w:t>
      </w:r>
    </w:p>
    <w:p w14:paraId="5D93CA8B" w14:textId="77777777" w:rsidR="0038118B" w:rsidRDefault="000A288A">
      <w:pPr>
        <w:pStyle w:val="SourceCode"/>
      </w:pPr>
      <w:r>
        <w:t>const NEW_CONTACT_JSON: &amp;str = "{\"name\":\"Joan Clarke\",\</w:t>
      </w:r>
    </w:p>
    <w:p w14:paraId="09CE1AD4" w14:textId="77777777" w:rsidR="0038118B" w:rsidRDefault="000A288A">
      <w:pPr>
        <w:pStyle w:val="SourceCode"/>
      </w:pPr>
      <w:r>
        <w:t xml:space="preserve">    \"email\":\"joan@example.com\",\"phone\":\"555-0104\"}";</w:t>
      </w:r>
    </w:p>
    <w:p w14:paraId="42E7F2CF" w14:textId="77777777" w:rsidR="0038118B" w:rsidRDefault="0038118B">
      <w:pPr>
        <w:pStyle w:val="SourceCode"/>
      </w:pPr>
    </w:p>
    <w:p w14:paraId="575AC717" w14:textId="77777777" w:rsidR="0038118B" w:rsidRDefault="000A288A">
      <w:pPr>
        <w:pStyle w:val="SourceCode"/>
      </w:pPr>
      <w:r>
        <w:t>// One answer from the server. status_code is 0 when there was no answer,</w:t>
      </w:r>
    </w:p>
    <w:p w14:paraId="509499AB" w14:textId="77777777" w:rsidR="0038118B" w:rsidRDefault="000A288A">
      <w:pPr>
        <w:pStyle w:val="SourceCode"/>
      </w:pPr>
      <w:r>
        <w:t>// and failure then names why: "timeout", "refused", "certificate", or</w:t>
      </w:r>
    </w:p>
    <w:p w14:paraId="6FD80691" w14:textId="77777777" w:rsidR="0038118B" w:rsidRDefault="000A288A">
      <w:pPr>
        <w:pStyle w:val="SourceCode"/>
      </w:pPr>
      <w:r>
        <w:t>// "other"; it is "" when there was an answer. headers holds each header's</w:t>
      </w:r>
    </w:p>
    <w:p w14:paraId="4D80D386" w14:textId="77777777" w:rsidR="0038118B" w:rsidRDefault="000A288A">
      <w:pPr>
        <w:pStyle w:val="SourceCode"/>
      </w:pPr>
      <w:r>
        <w:t>// name and value, as a pair.</w:t>
      </w:r>
    </w:p>
    <w:p w14:paraId="623F966B" w14:textId="77777777" w:rsidR="0038118B" w:rsidRDefault="000A288A">
      <w:pPr>
        <w:pStyle w:val="SourceCode"/>
      </w:pPr>
      <w:r>
        <w:t>struct ApiResponse {</w:t>
      </w:r>
    </w:p>
    <w:p w14:paraId="3C7A5F70" w14:textId="77777777" w:rsidR="0038118B" w:rsidRDefault="000A288A">
      <w:pPr>
        <w:pStyle w:val="SourceCode"/>
      </w:pPr>
      <w:r>
        <w:t xml:space="preserve">    status_code: u16,</w:t>
      </w:r>
    </w:p>
    <w:p w14:paraId="3DAC19FD" w14:textId="77777777" w:rsidR="0038118B" w:rsidRDefault="000A288A">
      <w:pPr>
        <w:pStyle w:val="SourceCode"/>
      </w:pPr>
      <w:r>
        <w:t xml:space="preserve">    body: String,</w:t>
      </w:r>
    </w:p>
    <w:p w14:paraId="0E6DD1A2" w14:textId="77777777" w:rsidR="0038118B" w:rsidRDefault="000A288A">
      <w:pPr>
        <w:pStyle w:val="SourceCode"/>
      </w:pPr>
      <w:r>
        <w:t xml:space="preserve">    headers: Vec&lt;(String, String)&gt;,</w:t>
      </w:r>
    </w:p>
    <w:p w14:paraId="260FFBB6" w14:textId="77777777" w:rsidR="0038118B" w:rsidRDefault="000A288A">
      <w:pPr>
        <w:pStyle w:val="SourceCode"/>
      </w:pPr>
      <w:r>
        <w:t xml:space="preserve">    failure: String,</w:t>
      </w:r>
    </w:p>
    <w:p w14:paraId="4E383003" w14:textId="77777777" w:rsidR="0038118B" w:rsidRDefault="000A288A">
      <w:pPr>
        <w:pStyle w:val="SourceCode"/>
      </w:pPr>
      <w:r>
        <w:t>}</w:t>
      </w:r>
    </w:p>
    <w:p w14:paraId="5C96B416" w14:textId="77777777" w:rsidR="0038118B" w:rsidRDefault="0038118B">
      <w:pPr>
        <w:pStyle w:val="SourceCode"/>
      </w:pPr>
    </w:p>
    <w:p w14:paraId="1C879765" w14:textId="77777777" w:rsidR="0038118B" w:rsidRDefault="000A288A">
      <w:pPr>
        <w:pStyle w:val="SourceCode"/>
      </w:pPr>
      <w:r>
        <w:t>// The value of the header called header_name, ignoring case, or "" when</w:t>
      </w:r>
    </w:p>
    <w:p w14:paraId="18C7CAA5" w14:textId="77777777" w:rsidR="0038118B" w:rsidRDefault="000A288A">
      <w:pPr>
        <w:pStyle w:val="SourceCode"/>
      </w:pPr>
      <w:r>
        <w:t>// the answer has no such header. eq_ignore_ascii_case compares two texts</w:t>
      </w:r>
    </w:p>
    <w:p w14:paraId="43B5E452" w14:textId="77777777" w:rsidR="0038118B" w:rsidRDefault="000A288A">
      <w:pPr>
        <w:pStyle w:val="SourceCode"/>
      </w:pPr>
      <w:r>
        <w:t>// ignoring the case of the letters A to Z.</w:t>
      </w:r>
    </w:p>
    <w:p w14:paraId="34050976" w14:textId="77777777" w:rsidR="0038118B" w:rsidRDefault="000A288A">
      <w:pPr>
        <w:pStyle w:val="SourceCode"/>
      </w:pPr>
      <w:r>
        <w:t>fn response_header(response: &amp;ApiResponse, header_name: &amp;str) -&gt; String {</w:t>
      </w:r>
    </w:p>
    <w:p w14:paraId="4048CE62" w14:textId="77777777" w:rsidR="0038118B" w:rsidRDefault="000A288A">
      <w:pPr>
        <w:pStyle w:val="SourceCode"/>
      </w:pPr>
      <w:r>
        <w:t xml:space="preserve">    for (stored_name, stored_value) in &amp;response.headers {</w:t>
      </w:r>
    </w:p>
    <w:p w14:paraId="44224943" w14:textId="77777777" w:rsidR="0038118B" w:rsidRDefault="000A288A">
      <w:pPr>
        <w:pStyle w:val="SourceCode"/>
      </w:pPr>
      <w:r>
        <w:t xml:space="preserve">        if stored_name.eq_ignore_ascii_case(header_name) {</w:t>
      </w:r>
    </w:p>
    <w:p w14:paraId="72616A00" w14:textId="77777777" w:rsidR="0038118B" w:rsidRDefault="000A288A">
      <w:pPr>
        <w:pStyle w:val="SourceCode"/>
      </w:pPr>
      <w:r>
        <w:t xml:space="preserve">            return stored_value.clone();</w:t>
      </w:r>
    </w:p>
    <w:p w14:paraId="1E2C79F6" w14:textId="77777777" w:rsidR="0038118B" w:rsidRDefault="000A288A">
      <w:pPr>
        <w:pStyle w:val="SourceCode"/>
      </w:pPr>
      <w:r>
        <w:t xml:space="preserve">        }</w:t>
      </w:r>
    </w:p>
    <w:p w14:paraId="2B4FA4DD" w14:textId="77777777" w:rsidR="0038118B" w:rsidRDefault="000A288A">
      <w:pPr>
        <w:pStyle w:val="SourceCode"/>
      </w:pPr>
      <w:r>
        <w:t xml:space="preserve">    }</w:t>
      </w:r>
    </w:p>
    <w:p w14:paraId="29748B9A" w14:textId="77777777" w:rsidR="0038118B" w:rsidRDefault="000A288A">
      <w:pPr>
        <w:pStyle w:val="SourceCode"/>
      </w:pPr>
      <w:r>
        <w:t xml:space="preserve">    String::new()</w:t>
      </w:r>
    </w:p>
    <w:p w14:paraId="771C5A33" w14:textId="77777777" w:rsidR="0038118B" w:rsidRDefault="000A288A">
      <w:pPr>
        <w:pStyle w:val="SourceCode"/>
      </w:pPr>
      <w:r>
        <w:t>}</w:t>
      </w:r>
    </w:p>
    <w:p w14:paraId="15BD4CC4" w14:textId="77777777" w:rsidR="0038118B" w:rsidRDefault="0038118B">
      <w:pPr>
        <w:pStyle w:val="SourceCode"/>
      </w:pPr>
    </w:p>
    <w:p w14:paraId="1A36C6F5" w14:textId="77777777" w:rsidR="0038118B" w:rsidRDefault="000A288A">
      <w:pPr>
        <w:pStyle w:val="SourceCode"/>
      </w:pPr>
      <w:r>
        <w:t>// The kind of failure an error is. Each ureq::Error variant is one kind,</w:t>
      </w:r>
    </w:p>
    <w:p w14:paraId="427B70FB" w14:textId="77777777" w:rsidR="0038118B" w:rsidRDefault="000A288A">
      <w:pPr>
        <w:pStyle w:val="SourceCode"/>
      </w:pPr>
      <w:r>
        <w:t>// and Io's io::Error has a kind too: rustls makes a refused certificate</w:t>
      </w:r>
    </w:p>
    <w:p w14:paraId="14AA2E12" w14:textId="77777777" w:rsidR="0038118B" w:rsidRDefault="000A288A">
      <w:pPr>
        <w:pStyle w:val="SourceCode"/>
      </w:pPr>
      <w:r>
        <w:t>// InvalidData. Remember, if let runs its block only when the value fits.</w:t>
      </w:r>
    </w:p>
    <w:p w14:paraId="5FB616B1" w14:textId="77777777" w:rsidR="0038118B" w:rsidRDefault="000A288A">
      <w:pPr>
        <w:pStyle w:val="SourceCode"/>
      </w:pPr>
      <w:r>
        <w:t>fn failure_kind(error: &amp;ureq::Error) -&gt; String {</w:t>
      </w:r>
    </w:p>
    <w:p w14:paraId="6791804E" w14:textId="77777777" w:rsidR="0038118B" w:rsidRDefault="000A288A">
      <w:pPr>
        <w:pStyle w:val="SourceCode"/>
      </w:pPr>
      <w:r>
        <w:t xml:space="preserve">    if let ureq::Error::Timeout(_) = error {</w:t>
      </w:r>
    </w:p>
    <w:p w14:paraId="53F421C7" w14:textId="77777777" w:rsidR="0038118B" w:rsidRDefault="000A288A">
      <w:pPr>
        <w:pStyle w:val="SourceCode"/>
      </w:pPr>
      <w:r>
        <w:t xml:space="preserve">        return "timeout".to_string();</w:t>
      </w:r>
    </w:p>
    <w:p w14:paraId="57C0A948" w14:textId="77777777" w:rsidR="0038118B" w:rsidRDefault="000A288A">
      <w:pPr>
        <w:pStyle w:val="SourceCode"/>
      </w:pPr>
      <w:r>
        <w:t xml:space="preserve">    }</w:t>
      </w:r>
    </w:p>
    <w:p w14:paraId="152B0EC5" w14:textId="77777777" w:rsidR="0038118B" w:rsidRDefault="000A288A">
      <w:pPr>
        <w:pStyle w:val="SourceCode"/>
      </w:pPr>
      <w:r>
        <w:t xml:space="preserve">    if let ureq::Error::Io(io_error) = error {</w:t>
      </w:r>
    </w:p>
    <w:p w14:paraId="2FE2465A" w14:textId="77777777" w:rsidR="0038118B" w:rsidRDefault="000A288A">
      <w:pPr>
        <w:pStyle w:val="SourceCode"/>
      </w:pPr>
      <w:r>
        <w:t xml:space="preserve">        if io_error.kind() == io::ErrorKind::ConnectionRefused {</w:t>
      </w:r>
    </w:p>
    <w:p w14:paraId="16B1B9AC" w14:textId="77777777" w:rsidR="0038118B" w:rsidRDefault="000A288A">
      <w:pPr>
        <w:pStyle w:val="SourceCode"/>
      </w:pPr>
      <w:r>
        <w:t xml:space="preserve">            return "refused".to_string();</w:t>
      </w:r>
    </w:p>
    <w:p w14:paraId="3B2CC032" w14:textId="77777777" w:rsidR="0038118B" w:rsidRDefault="000A288A">
      <w:pPr>
        <w:pStyle w:val="SourceCode"/>
      </w:pPr>
      <w:r>
        <w:t xml:space="preserve">        }</w:t>
      </w:r>
    </w:p>
    <w:p w14:paraId="3ED6074B" w14:textId="77777777" w:rsidR="0038118B" w:rsidRDefault="000A288A">
      <w:pPr>
        <w:pStyle w:val="SourceCode"/>
      </w:pPr>
      <w:r>
        <w:t xml:space="preserve">        if io_error.kind() == io::ErrorKind::InvalidData {</w:t>
      </w:r>
    </w:p>
    <w:p w14:paraId="33E2ACE0" w14:textId="77777777" w:rsidR="0038118B" w:rsidRDefault="000A288A">
      <w:pPr>
        <w:pStyle w:val="SourceCode"/>
      </w:pPr>
      <w:r>
        <w:t xml:space="preserve">            return "certificate".to_string();</w:t>
      </w:r>
    </w:p>
    <w:p w14:paraId="1A0EE50B" w14:textId="77777777" w:rsidR="0038118B" w:rsidRDefault="000A288A">
      <w:pPr>
        <w:pStyle w:val="SourceCode"/>
      </w:pPr>
      <w:r>
        <w:t xml:space="preserve">        }</w:t>
      </w:r>
    </w:p>
    <w:p w14:paraId="48759E67" w14:textId="77777777" w:rsidR="0038118B" w:rsidRDefault="000A288A">
      <w:pPr>
        <w:pStyle w:val="SourceCode"/>
      </w:pPr>
      <w:r>
        <w:t xml:space="preserve">    }</w:t>
      </w:r>
    </w:p>
    <w:p w14:paraId="634AB33A" w14:textId="77777777" w:rsidR="0038118B" w:rsidRDefault="000A288A">
      <w:pPr>
        <w:pStyle w:val="SourceCode"/>
      </w:pPr>
      <w:r>
        <w:t xml:space="preserve">    "other".to_string()</w:t>
      </w:r>
    </w:p>
    <w:p w14:paraId="43CAA1CB" w14:textId="77777777" w:rsidR="0038118B" w:rsidRDefault="000A288A">
      <w:pPr>
        <w:pStyle w:val="SourceCode"/>
      </w:pPr>
      <w:r>
        <w:t>}</w:t>
      </w:r>
    </w:p>
    <w:p w14:paraId="4FADCDE6" w14:textId="77777777" w:rsidR="0038118B" w:rsidRDefault="0038118B">
      <w:pPr>
        <w:pStyle w:val="SourceCode"/>
      </w:pPr>
    </w:p>
    <w:p w14:paraId="59C0D2A2" w14:textId="77777777" w:rsidR="0038118B" w:rsidRDefault="000A288A">
      <w:pPr>
        <w:pStyle w:val="SourceCode"/>
      </w:pPr>
      <w:r>
        <w:t>// The answer, or no answer: Ok holds the response, and Err the error. A</w:t>
      </w:r>
    </w:p>
    <w:p w14:paraId="555D8823" w14:textId="77777777" w:rsidR="0038118B" w:rsidRDefault="000A288A">
      <w:pPr>
        <w:pStyle w:val="SourceCode"/>
      </w:pPr>
      <w:r>
        <w:t>// request with no body is given (), Rust's empty value, as its body.</w:t>
      </w:r>
    </w:p>
    <w:p w14:paraId="003C8727" w14:textId="77777777" w:rsidR="0038118B" w:rsidRDefault="000A288A">
      <w:pPr>
        <w:pStyle w:val="SourceCode"/>
      </w:pPr>
      <w:r>
        <w:t>// Remember, ? returns the Err at once (Lesson 2.11a); here it also turns</w:t>
      </w:r>
    </w:p>
    <w:p w14:paraId="2D198DE1" w14:textId="77777777" w:rsidR="0038118B" w:rsidRDefault="000A288A">
      <w:pPr>
        <w:pStyle w:val="SourceCode"/>
      </w:pPr>
      <w:r>
        <w:t>// body's http::Error into a ureq::Error, because ureq says how.</w:t>
      </w:r>
    </w:p>
    <w:p w14:paraId="4864B8BF" w14:textId="77777777" w:rsidR="0038118B" w:rsidRDefault="000A288A">
      <w:pPr>
        <w:pStyle w:val="SourceCode"/>
      </w:pPr>
      <w:r>
        <w:t>fn run_request(</w:t>
      </w:r>
    </w:p>
    <w:p w14:paraId="5B104E9A" w14:textId="77777777" w:rsidR="0038118B" w:rsidRDefault="000A288A">
      <w:pPr>
        <w:pStyle w:val="SourceCode"/>
      </w:pPr>
      <w:r>
        <w:t xml:space="preserve">    agent: &amp;Agent,</w:t>
      </w:r>
    </w:p>
    <w:p w14:paraId="1BA45445" w14:textId="77777777" w:rsidR="0038118B" w:rsidRDefault="000A288A">
      <w:pPr>
        <w:pStyle w:val="SourceCode"/>
      </w:pPr>
      <w:r>
        <w:t xml:space="preserve">    builder: Builder,</w:t>
      </w:r>
    </w:p>
    <w:p w14:paraId="0A41AB3E" w14:textId="77777777" w:rsidR="0038118B" w:rsidRDefault="000A288A">
      <w:pPr>
        <w:pStyle w:val="SourceCode"/>
      </w:pPr>
      <w:r>
        <w:t xml:space="preserve">    json_body: &amp;str,</w:t>
      </w:r>
    </w:p>
    <w:p w14:paraId="14532AA4" w14:textId="77777777" w:rsidR="0038118B" w:rsidRDefault="000A288A">
      <w:pPr>
        <w:pStyle w:val="SourceCode"/>
      </w:pPr>
      <w:r>
        <w:t>) -&gt; Result&lt;Response&lt;Body&gt;, ureq::Error&gt; {</w:t>
      </w:r>
    </w:p>
    <w:p w14:paraId="55978322" w14:textId="77777777" w:rsidR="0038118B" w:rsidRDefault="000A288A">
      <w:pPr>
        <w:pStyle w:val="SourceCode"/>
      </w:pPr>
      <w:r>
        <w:t xml:space="preserve">    if json_body.is_empty() {</w:t>
      </w:r>
    </w:p>
    <w:p w14:paraId="308E99FA" w14:textId="77777777" w:rsidR="0038118B" w:rsidRDefault="000A288A">
      <w:pPr>
        <w:pStyle w:val="SourceCode"/>
      </w:pPr>
      <w:r>
        <w:t xml:space="preserve">        let request = builder.body(())?;</w:t>
      </w:r>
    </w:p>
    <w:p w14:paraId="69B5D180" w14:textId="77777777" w:rsidR="0038118B" w:rsidRDefault="000A288A">
      <w:pPr>
        <w:pStyle w:val="SourceCode"/>
      </w:pPr>
      <w:r>
        <w:t xml:space="preserve">        agent.run(request)</w:t>
      </w:r>
    </w:p>
    <w:p w14:paraId="7F3318DA" w14:textId="77777777" w:rsidR="0038118B" w:rsidRDefault="000A288A">
      <w:pPr>
        <w:pStyle w:val="SourceCode"/>
      </w:pPr>
      <w:r>
        <w:t xml:space="preserve">    } else {</w:t>
      </w:r>
    </w:p>
    <w:p w14:paraId="664D5EFA" w14:textId="77777777" w:rsidR="0038118B" w:rsidRDefault="000A288A">
      <w:pPr>
        <w:pStyle w:val="SourceCode"/>
      </w:pPr>
      <w:r>
        <w:t xml:space="preserve">        let request = builder</w:t>
      </w:r>
    </w:p>
    <w:p w14:paraId="4141795B" w14:textId="77777777" w:rsidR="0038118B" w:rsidRDefault="000A288A">
      <w:pPr>
        <w:pStyle w:val="SourceCode"/>
      </w:pPr>
      <w:r>
        <w:t xml:space="preserve">            .header("Content-Type", JSON_TYPE)</w:t>
      </w:r>
    </w:p>
    <w:p w14:paraId="07D97E6A" w14:textId="77777777" w:rsidR="0038118B" w:rsidRDefault="000A288A">
      <w:pPr>
        <w:pStyle w:val="SourceCode"/>
      </w:pPr>
      <w:r>
        <w:t xml:space="preserve">            .body(json_body)?;</w:t>
      </w:r>
    </w:p>
    <w:p w14:paraId="3DD360A1" w14:textId="77777777" w:rsidR="0038118B" w:rsidRDefault="000A288A">
      <w:pPr>
        <w:pStyle w:val="SourceCode"/>
      </w:pPr>
      <w:r>
        <w:t xml:space="preserve">        agent.run(request)</w:t>
      </w:r>
    </w:p>
    <w:p w14:paraId="712EDC33" w14:textId="77777777" w:rsidR="0038118B" w:rsidRDefault="000A288A">
      <w:pPr>
        <w:pStyle w:val="SourceCode"/>
      </w:pPr>
      <w:r>
        <w:t xml:space="preserve">    }</w:t>
      </w:r>
    </w:p>
    <w:p w14:paraId="2DC276F5" w14:textId="77777777" w:rsidR="0038118B" w:rsidRDefault="000A288A">
      <w:pPr>
        <w:pStyle w:val="SourceCode"/>
      </w:pPr>
      <w:r>
        <w:t>}</w:t>
      </w:r>
    </w:p>
    <w:p w14:paraId="185A542C" w14:textId="77777777" w:rsidR="0038118B" w:rsidRDefault="0038118B">
      <w:pPr>
        <w:pStyle w:val="SourceCode"/>
      </w:pPr>
    </w:p>
    <w:p w14:paraId="5C5BD42E" w14:textId="77777777" w:rsidR="0038118B" w:rsidRDefault="000A288A">
      <w:pPr>
        <w:pStyle w:val="SourceCode"/>
      </w:pPr>
      <w:r>
        <w:t>// Send one request with the client and return the answer. key "" sends no</w:t>
      </w:r>
    </w:p>
    <w:p w14:paraId="49E7CB64" w14:textId="77777777" w:rsidR="0038118B" w:rsidRDefault="000A288A">
      <w:pPr>
        <w:pStyle w:val="SourceCode"/>
      </w:pPr>
      <w:r>
        <w:t>// Authorization header, and json_body "" sends no body. A 4xx or 5xx is an</w:t>
      </w:r>
    </w:p>
    <w:p w14:paraId="5C729DA2" w14:textId="77777777" w:rsidR="0038118B" w:rsidRDefault="000A288A">
      <w:pPr>
        <w:pStyle w:val="SourceCode"/>
      </w:pPr>
      <w:r>
        <w:t>// answer like any other; no answer, or a body that cannot be read, gives</w:t>
      </w:r>
    </w:p>
    <w:p w14:paraId="341635AE" w14:textId="77777777" w:rsidR="0038118B" w:rsidRDefault="000A288A">
      <w:pPr>
        <w:pStyle w:val="SourceCode"/>
      </w:pPr>
      <w:r>
        <w:t>// status_code 0 after two Error lines.</w:t>
      </w:r>
    </w:p>
    <w:p w14:paraId="53162848" w14:textId="77777777" w:rsidR="0038118B" w:rsidRDefault="000A288A">
      <w:pPr>
        <w:pStyle w:val="SourceCode"/>
      </w:pPr>
      <w:r>
        <w:t>fn send_request(</w:t>
      </w:r>
    </w:p>
    <w:p w14:paraId="1414245B" w14:textId="77777777" w:rsidR="0038118B" w:rsidRDefault="000A288A">
      <w:pPr>
        <w:pStyle w:val="SourceCode"/>
      </w:pPr>
      <w:r>
        <w:t xml:space="preserve">    agent: &amp;Agent,</w:t>
      </w:r>
    </w:p>
    <w:p w14:paraId="63C3747F" w14:textId="77777777" w:rsidR="0038118B" w:rsidRDefault="000A288A">
      <w:pPr>
        <w:pStyle w:val="SourceCode"/>
      </w:pPr>
      <w:r>
        <w:t xml:space="preserve">    method: &amp;str,</w:t>
      </w:r>
    </w:p>
    <w:p w14:paraId="5C592A3D" w14:textId="77777777" w:rsidR="0038118B" w:rsidRDefault="000A288A">
      <w:pPr>
        <w:pStyle w:val="SourceCode"/>
      </w:pPr>
      <w:r>
        <w:t xml:space="preserve">    path: &amp;str,</w:t>
      </w:r>
    </w:p>
    <w:p w14:paraId="63B65AE6" w14:textId="77777777" w:rsidR="0038118B" w:rsidRDefault="000A288A">
      <w:pPr>
        <w:pStyle w:val="SourceCode"/>
      </w:pPr>
      <w:r>
        <w:t xml:space="preserve">    key: &amp;str,</w:t>
      </w:r>
    </w:p>
    <w:p w14:paraId="65CA033E" w14:textId="77777777" w:rsidR="0038118B" w:rsidRDefault="000A288A">
      <w:pPr>
        <w:pStyle w:val="SourceCode"/>
      </w:pPr>
      <w:r>
        <w:t xml:space="preserve">    json_body: &amp;str,</w:t>
      </w:r>
    </w:p>
    <w:p w14:paraId="11EB4BA0" w14:textId="77777777" w:rsidR="0038118B" w:rsidRDefault="000A288A">
      <w:pPr>
        <w:pStyle w:val="SourceCode"/>
      </w:pPr>
      <w:r>
        <w:t>) -&gt; ApiResponse {</w:t>
      </w:r>
    </w:p>
    <w:p w14:paraId="0AC0F466" w14:textId="77777777" w:rsidR="0038118B" w:rsidRDefault="000A288A">
      <w:pPr>
        <w:pStyle w:val="SourceCode"/>
      </w:pPr>
      <w:r>
        <w:t xml:space="preserve">    let url = format!("{}{}", SERVER_ORIGIN, path);</w:t>
      </w:r>
    </w:p>
    <w:p w14:paraId="276C942B" w14:textId="77777777" w:rsidR="0038118B" w:rsidRDefault="000A288A">
      <w:pPr>
        <w:pStyle w:val="SourceCode"/>
      </w:pPr>
      <w:r>
        <w:t xml:space="preserve">    // Request::builder sets one part of the request per call: the method,</w:t>
      </w:r>
    </w:p>
    <w:p w14:paraId="0B7D086C" w14:textId="77777777" w:rsidR="0038118B" w:rsidRDefault="000A288A">
      <w:pPr>
        <w:pStyle w:val="SourceCode"/>
      </w:pPr>
      <w:r>
        <w:t xml:space="preserve">    // the URL, and each header.</w:t>
      </w:r>
    </w:p>
    <w:p w14:paraId="56B8BFB2" w14:textId="77777777" w:rsidR="0038118B" w:rsidRDefault="000A288A">
      <w:pPr>
        <w:pStyle w:val="SourceCode"/>
      </w:pPr>
      <w:r>
        <w:t xml:space="preserve">    let mut builder = Request::builder()</w:t>
      </w:r>
    </w:p>
    <w:p w14:paraId="089EECCE" w14:textId="77777777" w:rsidR="0038118B" w:rsidRDefault="000A288A">
      <w:pPr>
        <w:pStyle w:val="SourceCode"/>
      </w:pPr>
      <w:r>
        <w:t xml:space="preserve">        .method(method)</w:t>
      </w:r>
    </w:p>
    <w:p w14:paraId="53EF45D8" w14:textId="77777777" w:rsidR="0038118B" w:rsidRDefault="000A288A">
      <w:pPr>
        <w:pStyle w:val="SourceCode"/>
      </w:pPr>
      <w:r>
        <w:t xml:space="preserve">        .uri(url.as_str())</w:t>
      </w:r>
    </w:p>
    <w:p w14:paraId="1D57535A" w14:textId="77777777" w:rsidR="0038118B" w:rsidRDefault="000A288A">
      <w:pPr>
        <w:pStyle w:val="SourceCode"/>
      </w:pPr>
      <w:r>
        <w:t xml:space="preserve">        .header("Accept", "application/json")</w:t>
      </w:r>
    </w:p>
    <w:p w14:paraId="3A255C0B" w14:textId="77777777" w:rsidR="0038118B" w:rsidRDefault="000A288A">
      <w:pPr>
        <w:pStyle w:val="SourceCode"/>
      </w:pPr>
      <w:r>
        <w:t xml:space="preserve">        .header("User-Agent", USER_AGENT);</w:t>
      </w:r>
    </w:p>
    <w:p w14:paraId="4648DC40" w14:textId="77777777" w:rsidR="0038118B" w:rsidRDefault="000A288A">
      <w:pPr>
        <w:pStyle w:val="SourceCode"/>
      </w:pPr>
      <w:r>
        <w:t xml:space="preserve">    if !key.is_empty() {</w:t>
      </w:r>
    </w:p>
    <w:p w14:paraId="74365D50" w14:textId="77777777" w:rsidR="0038118B" w:rsidRDefault="000A288A">
      <w:pPr>
        <w:pStyle w:val="SourceCode"/>
      </w:pPr>
      <w:r>
        <w:t xml:space="preserve">        builder = builder.header("Authorization", format!("Bearer {}", key));</w:t>
      </w:r>
    </w:p>
    <w:p w14:paraId="64A6ACA3" w14:textId="77777777" w:rsidR="0038118B" w:rsidRDefault="000A288A">
      <w:pPr>
        <w:pStyle w:val="SourceCode"/>
      </w:pPr>
      <w:r>
        <w:t xml:space="preserve">    }</w:t>
      </w:r>
    </w:p>
    <w:p w14:paraId="6939DCAD" w14:textId="77777777" w:rsidR="0038118B" w:rsidRDefault="000A288A">
      <w:pPr>
        <w:pStyle w:val="SourceCode"/>
      </w:pPr>
      <w:r>
        <w:t xml:space="preserve">    let mut answer = match run_request(agent, builder, json_body) {</w:t>
      </w:r>
    </w:p>
    <w:p w14:paraId="6BD3D587" w14:textId="77777777" w:rsidR="0038118B" w:rsidRDefault="000A288A">
      <w:pPr>
        <w:pStyle w:val="SourceCode"/>
      </w:pPr>
      <w:r>
        <w:t xml:space="preserve">        Ok(response) =&gt; response,</w:t>
      </w:r>
    </w:p>
    <w:p w14:paraId="38B37F79" w14:textId="77777777" w:rsidR="0038118B" w:rsidRDefault="000A288A">
      <w:pPr>
        <w:pStyle w:val="SourceCode"/>
      </w:pPr>
      <w:r>
        <w:t xml:space="preserve">        Err(error) =&gt; return report_failure(&amp;error),</w:t>
      </w:r>
    </w:p>
    <w:p w14:paraId="592E204B" w14:textId="77777777" w:rsidR="0038118B" w:rsidRDefault="000A288A">
      <w:pPr>
        <w:pStyle w:val="SourceCode"/>
      </w:pPr>
      <w:r>
        <w:t xml:space="preserve">    };</w:t>
      </w:r>
    </w:p>
    <w:p w14:paraId="5999C732" w14:textId="77777777" w:rsidR="0038118B" w:rsidRDefault="000A288A">
      <w:pPr>
        <w:pStyle w:val="SourceCode"/>
      </w:pPr>
      <w:r>
        <w:t xml:space="preserve">    let status_code = answer.status().as_u16();</w:t>
      </w:r>
    </w:p>
    <w:p w14:paraId="7B7B9CDB" w14:textId="77777777" w:rsidR="0038118B" w:rsidRDefault="000A288A">
      <w:pPr>
        <w:pStyle w:val="SourceCode"/>
      </w:pPr>
      <w:r>
        <w:t xml:space="preserve">    // headers() lists each header; ureq gives the names in lowercase.</w:t>
      </w:r>
    </w:p>
    <w:p w14:paraId="503D79A4" w14:textId="77777777" w:rsidR="0038118B" w:rsidRDefault="000A288A">
      <w:pPr>
        <w:pStyle w:val="SourceCode"/>
      </w:pPr>
      <w:r>
        <w:t xml:space="preserve">    // to_str is Err for a value that is not plain text; unwrap_or("")</w:t>
      </w:r>
    </w:p>
    <w:p w14:paraId="61705A9F" w14:textId="77777777" w:rsidR="0038118B" w:rsidRDefault="000A288A">
      <w:pPr>
        <w:pStyle w:val="SourceCode"/>
      </w:pPr>
      <w:r>
        <w:t xml:space="preserve">    // gives the Ok value, or "" for an Err.</w:t>
      </w:r>
    </w:p>
    <w:p w14:paraId="2E5181FF" w14:textId="77777777" w:rsidR="0038118B" w:rsidRDefault="000A288A">
      <w:pPr>
        <w:pStyle w:val="SourceCode"/>
      </w:pPr>
      <w:r>
        <w:t xml:space="preserve">    let mut headers = Vec::new();</w:t>
      </w:r>
    </w:p>
    <w:p w14:paraId="07F4CD43" w14:textId="77777777" w:rsidR="0038118B" w:rsidRDefault="000A288A">
      <w:pPr>
        <w:pStyle w:val="SourceCode"/>
      </w:pPr>
      <w:r>
        <w:t xml:space="preserve">    for (header_name, header_value) in answer.headers() {</w:t>
      </w:r>
    </w:p>
    <w:p w14:paraId="55732A9A" w14:textId="77777777" w:rsidR="0038118B" w:rsidRDefault="000A288A">
      <w:pPr>
        <w:pStyle w:val="SourceCode"/>
      </w:pPr>
      <w:r>
        <w:t xml:space="preserve">        let value_text = header_value.to_str().unwrap_or("");</w:t>
      </w:r>
    </w:p>
    <w:p w14:paraId="3E3636AE" w14:textId="77777777" w:rsidR="0038118B" w:rsidRDefault="000A288A">
      <w:pPr>
        <w:pStyle w:val="SourceCode"/>
      </w:pPr>
      <w:r>
        <w:t xml:space="preserve">        headers.push((header_name.as_str().to_string(), value_text.to_string()));</w:t>
      </w:r>
    </w:p>
    <w:p w14:paraId="40DC77CB" w14:textId="77777777" w:rsidR="0038118B" w:rsidRDefault="000A288A">
      <w:pPr>
        <w:pStyle w:val="SourceCode"/>
      </w:pPr>
      <w:r>
        <w:t xml:space="preserve">    }</w:t>
      </w:r>
    </w:p>
    <w:p w14:paraId="64EC84A1" w14:textId="77777777" w:rsidR="0038118B" w:rsidRDefault="000A288A">
      <w:pPr>
        <w:pStyle w:val="SourceCode"/>
      </w:pPr>
      <w:r>
        <w:t xml:space="preserve">    // Remember, body_mut().read_to_string() reads the whole body as text.</w:t>
      </w:r>
    </w:p>
    <w:p w14:paraId="60A9052E" w14:textId="77777777" w:rsidR="0038118B" w:rsidRDefault="000A288A">
      <w:pPr>
        <w:pStyle w:val="SourceCode"/>
      </w:pPr>
      <w:r>
        <w:t xml:space="preserve">    // A body that breaks off, or is longer than ureq's 10 MB limit, is</w:t>
      </w:r>
    </w:p>
    <w:p w14:paraId="4F3896BE" w14:textId="77777777" w:rsidR="0038118B" w:rsidRDefault="000A288A">
      <w:pPr>
        <w:pStyle w:val="SourceCode"/>
      </w:pPr>
      <w:r>
        <w:t xml:space="preserve">    // not "could not reach": the server did answer.</w:t>
      </w:r>
    </w:p>
    <w:p w14:paraId="48FBD97B" w14:textId="77777777" w:rsidR="0038118B" w:rsidRDefault="000A288A">
      <w:pPr>
        <w:pStyle w:val="SourceCode"/>
      </w:pPr>
      <w:r>
        <w:t xml:space="preserve">    let body = match answer.body_mut().read_to_string() {</w:t>
      </w:r>
    </w:p>
    <w:p w14:paraId="00D31117" w14:textId="77777777" w:rsidR="0038118B" w:rsidRDefault="000A288A">
      <w:pPr>
        <w:pStyle w:val="SourceCode"/>
      </w:pPr>
      <w:r>
        <w:t xml:space="preserve">        Ok(body) =&gt; body,</w:t>
      </w:r>
    </w:p>
    <w:p w14:paraId="3C4344D2" w14:textId="77777777" w:rsidR="0038118B" w:rsidRDefault="000A288A">
      <w:pPr>
        <w:pStyle w:val="SourceCode"/>
      </w:pPr>
      <w:r>
        <w:t xml:space="preserve">        Err(error) =&gt; {</w:t>
      </w:r>
    </w:p>
    <w:p w14:paraId="7BB3FF3C" w14:textId="77777777" w:rsidR="0038118B" w:rsidRDefault="000A288A">
      <w:pPr>
        <w:pStyle w:val="SourceCode"/>
      </w:pPr>
      <w:r>
        <w:t xml:space="preserve">            eprintln!("Error: could not read the response body");</w:t>
      </w:r>
    </w:p>
    <w:p w14:paraId="43538906" w14:textId="77777777" w:rsidR="0038118B" w:rsidRDefault="000A288A">
      <w:pPr>
        <w:pStyle w:val="SourceCode"/>
      </w:pPr>
      <w:r>
        <w:t xml:space="preserve">            eprintln!("Reason: {}", error);</w:t>
      </w:r>
    </w:p>
    <w:p w14:paraId="76BC7821" w14:textId="77777777" w:rsidR="0038118B" w:rsidRDefault="000A288A">
      <w:pPr>
        <w:pStyle w:val="SourceCode"/>
      </w:pPr>
      <w:r>
        <w:t xml:space="preserve">            return ApiResponse {</w:t>
      </w:r>
    </w:p>
    <w:p w14:paraId="375978BC" w14:textId="77777777" w:rsidR="0038118B" w:rsidRDefault="000A288A">
      <w:pPr>
        <w:pStyle w:val="SourceCode"/>
      </w:pPr>
      <w:r>
        <w:t xml:space="preserve">                status_code: 0,</w:t>
      </w:r>
    </w:p>
    <w:p w14:paraId="7E7989C0" w14:textId="77777777" w:rsidR="0038118B" w:rsidRDefault="000A288A">
      <w:pPr>
        <w:pStyle w:val="SourceCode"/>
      </w:pPr>
      <w:r>
        <w:t xml:space="preserve">                body: String::new(),</w:t>
      </w:r>
    </w:p>
    <w:p w14:paraId="17A69991" w14:textId="77777777" w:rsidR="0038118B" w:rsidRDefault="000A288A">
      <w:pPr>
        <w:pStyle w:val="SourceCode"/>
      </w:pPr>
      <w:r>
        <w:t xml:space="preserve">                headers: Vec::new(),</w:t>
      </w:r>
    </w:p>
    <w:p w14:paraId="6D5E0B3E" w14:textId="77777777" w:rsidR="0038118B" w:rsidRDefault="000A288A">
      <w:pPr>
        <w:pStyle w:val="SourceCode"/>
      </w:pPr>
      <w:r>
        <w:t xml:space="preserve">                failure: failure_kind(&amp;error),</w:t>
      </w:r>
    </w:p>
    <w:p w14:paraId="4BE232DF" w14:textId="77777777" w:rsidR="0038118B" w:rsidRDefault="000A288A">
      <w:pPr>
        <w:pStyle w:val="SourceCode"/>
      </w:pPr>
      <w:r>
        <w:t xml:space="preserve">            };</w:t>
      </w:r>
    </w:p>
    <w:p w14:paraId="3FC67DD6" w14:textId="77777777" w:rsidR="0038118B" w:rsidRDefault="000A288A">
      <w:pPr>
        <w:pStyle w:val="SourceCode"/>
      </w:pPr>
      <w:r>
        <w:t xml:space="preserve">        }</w:t>
      </w:r>
    </w:p>
    <w:p w14:paraId="3CD65901" w14:textId="77777777" w:rsidR="0038118B" w:rsidRDefault="000A288A">
      <w:pPr>
        <w:pStyle w:val="SourceCode"/>
      </w:pPr>
      <w:r>
        <w:t xml:space="preserve">    };</w:t>
      </w:r>
    </w:p>
    <w:p w14:paraId="0621422D" w14:textId="77777777" w:rsidR="0038118B" w:rsidRDefault="000A288A">
      <w:pPr>
        <w:pStyle w:val="SourceCode"/>
      </w:pPr>
      <w:r>
        <w:t xml:space="preserve">    ApiResponse { // Remember, body alone = body: body.</w:t>
      </w:r>
    </w:p>
    <w:p w14:paraId="44F45E69" w14:textId="77777777" w:rsidR="0038118B" w:rsidRDefault="000A288A">
      <w:pPr>
        <w:pStyle w:val="SourceCode"/>
      </w:pPr>
      <w:r>
        <w:t xml:space="preserve">        status_code,</w:t>
      </w:r>
    </w:p>
    <w:p w14:paraId="6DD6C679" w14:textId="77777777" w:rsidR="0038118B" w:rsidRDefault="000A288A">
      <w:pPr>
        <w:pStyle w:val="SourceCode"/>
      </w:pPr>
      <w:r>
        <w:t xml:space="preserve">        body,</w:t>
      </w:r>
    </w:p>
    <w:p w14:paraId="6388F21C" w14:textId="77777777" w:rsidR="0038118B" w:rsidRDefault="000A288A">
      <w:pPr>
        <w:pStyle w:val="SourceCode"/>
      </w:pPr>
      <w:r>
        <w:t xml:space="preserve">        headers,</w:t>
      </w:r>
    </w:p>
    <w:p w14:paraId="17BD1A94" w14:textId="77777777" w:rsidR="0038118B" w:rsidRDefault="000A288A">
      <w:pPr>
        <w:pStyle w:val="SourceCode"/>
      </w:pPr>
      <w:r>
        <w:t xml:space="preserve">        failure: String::new(),</w:t>
      </w:r>
    </w:p>
    <w:p w14:paraId="4CB163A6" w14:textId="77777777" w:rsidR="0038118B" w:rsidRDefault="000A288A">
      <w:pPr>
        <w:pStyle w:val="SourceCode"/>
      </w:pPr>
      <w:r>
        <w:t xml:space="preserve">    }</w:t>
      </w:r>
    </w:p>
    <w:p w14:paraId="4C48C6DF" w14:textId="77777777" w:rsidR="0038118B" w:rsidRDefault="000A288A">
      <w:pPr>
        <w:pStyle w:val="SourceCode"/>
      </w:pPr>
      <w:r>
        <w:t>}</w:t>
      </w:r>
    </w:p>
    <w:p w14:paraId="1F02449C" w14:textId="77777777" w:rsidR="0038118B" w:rsidRDefault="0038118B">
      <w:pPr>
        <w:pStyle w:val="SourceCode"/>
      </w:pPr>
    </w:p>
    <w:p w14:paraId="350EE838" w14:textId="77777777" w:rsidR="0038118B" w:rsidRDefault="000A288A">
      <w:pPr>
        <w:pStyle w:val="SourceCode"/>
      </w:pPr>
      <w:r>
        <w:t>// No answer: two lines on the error stream, and status_code 0.</w:t>
      </w:r>
    </w:p>
    <w:p w14:paraId="17EF7421" w14:textId="77777777" w:rsidR="0038118B" w:rsidRDefault="000A288A">
      <w:pPr>
        <w:pStyle w:val="SourceCode"/>
      </w:pPr>
      <w:r>
        <w:t>fn report_failure(error: &amp;ureq::Error) -&gt; ApiResponse {</w:t>
      </w:r>
    </w:p>
    <w:p w14:paraId="5846C9EA" w14:textId="77777777" w:rsidR="0038118B" w:rsidRDefault="000A288A">
      <w:pPr>
        <w:pStyle w:val="SourceCode"/>
      </w:pPr>
      <w:r>
        <w:t xml:space="preserve">    eprintln!("Error: could not reach {}", SERVER_ORIGIN);</w:t>
      </w:r>
    </w:p>
    <w:p w14:paraId="2EBCEB21" w14:textId="77777777" w:rsidR="0038118B" w:rsidRDefault="000A288A">
      <w:pPr>
        <w:pStyle w:val="SourceCode"/>
      </w:pPr>
      <w:r>
        <w:t xml:space="preserve">    eprintln!("Reason: {}", error);</w:t>
      </w:r>
    </w:p>
    <w:p w14:paraId="209511A7" w14:textId="77777777" w:rsidR="0038118B" w:rsidRDefault="000A288A">
      <w:pPr>
        <w:pStyle w:val="SourceCode"/>
      </w:pPr>
      <w:r>
        <w:t xml:space="preserve">    ApiResponse {</w:t>
      </w:r>
    </w:p>
    <w:p w14:paraId="11D30425" w14:textId="77777777" w:rsidR="0038118B" w:rsidRDefault="000A288A">
      <w:pPr>
        <w:pStyle w:val="SourceCode"/>
      </w:pPr>
      <w:r>
        <w:t xml:space="preserve">        status_code: 0,</w:t>
      </w:r>
    </w:p>
    <w:p w14:paraId="6752B610" w14:textId="77777777" w:rsidR="0038118B" w:rsidRDefault="000A288A">
      <w:pPr>
        <w:pStyle w:val="SourceCode"/>
      </w:pPr>
      <w:r>
        <w:t xml:space="preserve">        body: String::new(),</w:t>
      </w:r>
    </w:p>
    <w:p w14:paraId="6B1F6D9C" w14:textId="77777777" w:rsidR="0038118B" w:rsidRDefault="000A288A">
      <w:pPr>
        <w:pStyle w:val="SourceCode"/>
      </w:pPr>
      <w:r>
        <w:t xml:space="preserve">        headers: Vec::new(),</w:t>
      </w:r>
    </w:p>
    <w:p w14:paraId="2FBCE5CB" w14:textId="77777777" w:rsidR="0038118B" w:rsidRDefault="000A288A">
      <w:pPr>
        <w:pStyle w:val="SourceCode"/>
      </w:pPr>
      <w:r>
        <w:t xml:space="preserve">        failure: failure_kind(error),</w:t>
      </w:r>
    </w:p>
    <w:p w14:paraId="7CC87AC7" w14:textId="77777777" w:rsidR="0038118B" w:rsidRDefault="000A288A">
      <w:pPr>
        <w:pStyle w:val="SourceCode"/>
      </w:pPr>
      <w:r>
        <w:t xml:space="preserve">    }</w:t>
      </w:r>
    </w:p>
    <w:p w14:paraId="321B22EC" w14:textId="77777777" w:rsidR="0038118B" w:rsidRDefault="000A288A">
      <w:pPr>
        <w:pStyle w:val="SourceCode"/>
      </w:pPr>
      <w:r>
        <w:t>}</w:t>
      </w:r>
    </w:p>
    <w:p w14:paraId="561790AC" w14:textId="77777777" w:rsidR="0038118B" w:rsidRDefault="0038118B">
      <w:pPr>
        <w:pStyle w:val="SourceCode"/>
      </w:pPr>
    </w:p>
    <w:p w14:paraId="611607A0" w14:textId="77777777" w:rsidR="0038118B" w:rsidRDefault="000A288A">
      <w:pPr>
        <w:pStyle w:val="SourceCode"/>
      </w:pPr>
      <w:r>
        <w:t>fn print_response(response: &amp;ApiResponse) {</w:t>
      </w:r>
    </w:p>
    <w:p w14:paraId="252F699B" w14:textId="77777777" w:rsidR="0038118B" w:rsidRDefault="000A288A">
      <w:pPr>
        <w:pStyle w:val="SourceCode"/>
      </w:pPr>
      <w:r>
        <w:t xml:space="preserve">    println!("Status: {}", response.status_code);</w:t>
      </w:r>
    </w:p>
    <w:p w14:paraId="26F3290A" w14:textId="77777777" w:rsidR="0038118B" w:rsidRDefault="000A288A">
      <w:pPr>
        <w:pStyle w:val="SourceCode"/>
      </w:pPr>
      <w:r>
        <w:t xml:space="preserve">    println!("Content-Type: {}", response_header(response, "Content-Type"));</w:t>
      </w:r>
    </w:p>
    <w:p w14:paraId="597A3448" w14:textId="77777777" w:rsidR="0038118B" w:rsidRDefault="000A288A">
      <w:pPr>
        <w:pStyle w:val="SourceCode"/>
      </w:pPr>
      <w:r>
        <w:t xml:space="preserve">    println!("Body: {}", response.body);</w:t>
      </w:r>
    </w:p>
    <w:p w14:paraId="40348B38" w14:textId="77777777" w:rsidR="0038118B" w:rsidRDefault="000A288A">
      <w:pPr>
        <w:pStyle w:val="SourceCode"/>
      </w:pPr>
      <w:r>
        <w:t>}</w:t>
      </w:r>
    </w:p>
    <w:p w14:paraId="3ACDADC0" w14:textId="77777777" w:rsidR="0038118B" w:rsidRDefault="0038118B">
      <w:pPr>
        <w:pStyle w:val="SourceCode"/>
      </w:pPr>
    </w:p>
    <w:p w14:paraId="7F8F6062" w14:textId="77777777" w:rsidR="0038118B" w:rsidRDefault="000A288A">
      <w:pPr>
        <w:pStyle w:val="SourceCode"/>
      </w:pPr>
      <w:r>
        <w:t>fn main() {</w:t>
      </w:r>
    </w:p>
    <w:p w14:paraId="3A71944D" w14:textId="77777777" w:rsidR="0038118B" w:rsidRDefault="000A288A">
      <w:pPr>
        <w:pStyle w:val="SourceCode"/>
      </w:pPr>
      <w:r>
        <w:t xml:space="preserve">    let ca_bytes = match fs::read(CA_FILE) {</w:t>
      </w:r>
    </w:p>
    <w:p w14:paraId="32531BD3" w14:textId="77777777" w:rsidR="0038118B" w:rsidRDefault="000A288A">
      <w:pPr>
        <w:pStyle w:val="SourceCode"/>
      </w:pPr>
      <w:r>
        <w:t xml:space="preserve">        Ok(bytes) =&gt; bytes,</w:t>
      </w:r>
    </w:p>
    <w:p w14:paraId="395F3CED" w14:textId="77777777" w:rsidR="0038118B" w:rsidRDefault="000A288A">
      <w:pPr>
        <w:pStyle w:val="SourceCode"/>
      </w:pPr>
      <w:r>
        <w:t xml:space="preserve">        Err(error) =&gt; {</w:t>
      </w:r>
    </w:p>
    <w:p w14:paraId="15B130AF" w14:textId="77777777" w:rsidR="0038118B" w:rsidRDefault="000A288A">
      <w:pPr>
        <w:pStyle w:val="SourceCode"/>
      </w:pPr>
      <w:r>
        <w:t xml:space="preserve">            eprintln!("Error: could not read {}", CA_FILE);</w:t>
      </w:r>
    </w:p>
    <w:p w14:paraId="49A56238" w14:textId="77777777" w:rsidR="0038118B" w:rsidRDefault="000A288A">
      <w:pPr>
        <w:pStyle w:val="SourceCode"/>
      </w:pPr>
      <w:r>
        <w:t xml:space="preserve">            eprintln!("Reason: {}", error);</w:t>
      </w:r>
    </w:p>
    <w:p w14:paraId="68B5E478" w14:textId="77777777" w:rsidR="0038118B" w:rsidRDefault="000A288A">
      <w:pPr>
        <w:pStyle w:val="SourceCode"/>
      </w:pPr>
      <w:r>
        <w:t xml:space="preserve">            process::exit(1);</w:t>
      </w:r>
    </w:p>
    <w:p w14:paraId="250ABF8A" w14:textId="77777777" w:rsidR="0038118B" w:rsidRDefault="000A288A">
      <w:pPr>
        <w:pStyle w:val="SourceCode"/>
      </w:pPr>
      <w:r>
        <w:t xml:space="preserve">        }</w:t>
      </w:r>
    </w:p>
    <w:p w14:paraId="2862D2D9" w14:textId="77777777" w:rsidR="0038118B" w:rsidRDefault="000A288A">
      <w:pPr>
        <w:pStyle w:val="SourceCode"/>
      </w:pPr>
      <w:r>
        <w:t xml:space="preserve">    };</w:t>
      </w:r>
    </w:p>
    <w:p w14:paraId="723F8DC5" w14:textId="77777777" w:rsidR="0038118B" w:rsidRDefault="000A288A">
      <w:pPr>
        <w:pStyle w:val="SourceCode"/>
      </w:pPr>
      <w:r>
        <w:t xml:space="preserve">    let ca_certificate = match Certificate::from_pem(&amp;ca_bytes) {</w:t>
      </w:r>
    </w:p>
    <w:p w14:paraId="0B2EAE96" w14:textId="77777777" w:rsidR="0038118B" w:rsidRDefault="000A288A">
      <w:pPr>
        <w:pStyle w:val="SourceCode"/>
      </w:pPr>
      <w:r>
        <w:t xml:space="preserve">        Ok(certificate) =&gt; certificate,</w:t>
      </w:r>
    </w:p>
    <w:p w14:paraId="18EC7940" w14:textId="77777777" w:rsidR="0038118B" w:rsidRDefault="000A288A">
      <w:pPr>
        <w:pStyle w:val="SourceCode"/>
      </w:pPr>
      <w:r>
        <w:t xml:space="preserve">        Err(error) =&gt; {</w:t>
      </w:r>
    </w:p>
    <w:p w14:paraId="42F44E0A" w14:textId="77777777" w:rsidR="0038118B" w:rsidRDefault="000A288A">
      <w:pPr>
        <w:pStyle w:val="SourceCode"/>
      </w:pPr>
      <w:r>
        <w:t xml:space="preserve">            eprintln!("Error: {} holds no certificate", CA_FILE);</w:t>
      </w:r>
    </w:p>
    <w:p w14:paraId="31629B8B" w14:textId="77777777" w:rsidR="0038118B" w:rsidRDefault="000A288A">
      <w:pPr>
        <w:pStyle w:val="SourceCode"/>
      </w:pPr>
      <w:r>
        <w:t xml:space="preserve">            eprintln!("Reason: {}", error);</w:t>
      </w:r>
    </w:p>
    <w:p w14:paraId="2EF5E908" w14:textId="77777777" w:rsidR="0038118B" w:rsidRDefault="000A288A">
      <w:pPr>
        <w:pStyle w:val="SourceCode"/>
      </w:pPr>
      <w:r>
        <w:t xml:space="preserve">            process::exit(1);</w:t>
      </w:r>
    </w:p>
    <w:p w14:paraId="2AF9A0F7" w14:textId="77777777" w:rsidR="0038118B" w:rsidRDefault="000A288A">
      <w:pPr>
        <w:pStyle w:val="SourceCode"/>
      </w:pPr>
      <w:r>
        <w:t xml:space="preserve">        }</w:t>
      </w:r>
    </w:p>
    <w:p w14:paraId="45A0DB07" w14:textId="77777777" w:rsidR="0038118B" w:rsidRDefault="000A288A">
      <w:pPr>
        <w:pStyle w:val="SourceCode"/>
      </w:pPr>
      <w:r>
        <w:t xml:space="preserve">    };</w:t>
      </w:r>
    </w:p>
    <w:p w14:paraId="46FF7754" w14:textId="77777777" w:rsidR="0038118B" w:rsidRDefault="000A288A">
      <w:pPr>
        <w:pStyle w:val="SourceCode"/>
      </w:pPr>
      <w:r>
        <w:t xml:space="preserve">    let tls_config = TlsConfig::builder()</w:t>
      </w:r>
    </w:p>
    <w:p w14:paraId="5191BEE9" w14:textId="77777777" w:rsidR="0038118B" w:rsidRDefault="000A288A">
      <w:pPr>
        <w:pStyle w:val="SourceCode"/>
      </w:pPr>
      <w:r>
        <w:t xml:space="preserve">        .root_certs(RootCerts::new_with_certs(&amp;[ca_certificate]))</w:t>
      </w:r>
    </w:p>
    <w:p w14:paraId="5F55D1FA" w14:textId="77777777" w:rsidR="0038118B" w:rsidRDefault="000A288A">
      <w:pPr>
        <w:pStyle w:val="SourceCode"/>
      </w:pPr>
      <w:r>
        <w:t xml:space="preserve">        .build();</w:t>
      </w:r>
    </w:p>
    <w:p w14:paraId="7A653BC8" w14:textId="77777777" w:rsidR="0038118B" w:rsidRDefault="000A288A">
      <w:pPr>
        <w:pStyle w:val="SourceCode"/>
      </w:pPr>
      <w:r>
        <w:t xml:space="preserve">    // Create the client once, with the settings every request shares: the</w:t>
      </w:r>
    </w:p>
    <w:p w14:paraId="18B3714D" w14:textId="77777777" w:rsidR="0038118B" w:rsidRDefault="000A288A">
      <w:pPr>
        <w:pStyle w:val="SourceCode"/>
      </w:pPr>
      <w:r>
        <w:t xml:space="preserve">    // one certificate authority it trusts, the timeout, and no redirects.</w:t>
      </w:r>
    </w:p>
    <w:p w14:paraId="370E6460" w14:textId="77777777" w:rsidR="0038118B" w:rsidRDefault="000A288A">
      <w:pPr>
        <w:pStyle w:val="SourceCode"/>
      </w:pPr>
      <w:r>
        <w:t xml:space="preserve">    // max_redirects(0) never follows a redirect: a 3xx is an answer like</w:t>
      </w:r>
    </w:p>
    <w:p w14:paraId="3E2D82B4" w14:textId="77777777" w:rsidR="0038118B" w:rsidRDefault="000A288A">
      <w:pPr>
        <w:pStyle w:val="SourceCode"/>
      </w:pPr>
      <w:r>
        <w:t xml:space="preserve">    // any other.</w:t>
      </w:r>
    </w:p>
    <w:p w14:paraId="72FC0655" w14:textId="77777777" w:rsidR="0038118B" w:rsidRDefault="000A288A">
      <w:pPr>
        <w:pStyle w:val="SourceCode"/>
      </w:pPr>
      <w:r>
        <w:t xml:space="preserve">    let agent: Agent = Agent::config_builder()</w:t>
      </w:r>
    </w:p>
    <w:p w14:paraId="498BEE01" w14:textId="77777777" w:rsidR="0038118B" w:rsidRDefault="000A288A">
      <w:pPr>
        <w:pStyle w:val="SourceCode"/>
      </w:pPr>
      <w:r>
        <w:t xml:space="preserve">        .tls_config(tls_config)</w:t>
      </w:r>
    </w:p>
    <w:p w14:paraId="18367169" w14:textId="77777777" w:rsidR="0038118B" w:rsidRDefault="000A288A">
      <w:pPr>
        <w:pStyle w:val="SourceCode"/>
      </w:pPr>
      <w:r>
        <w:t xml:space="preserve">        .timeout_global(Some(Duration::from_secs(TIMEOUT_SECONDS)))</w:t>
      </w:r>
    </w:p>
    <w:p w14:paraId="7BA982D6" w14:textId="77777777" w:rsidR="0038118B" w:rsidRDefault="000A288A">
      <w:pPr>
        <w:pStyle w:val="SourceCode"/>
      </w:pPr>
      <w:r>
        <w:t xml:space="preserve">        .http_status_as_error(false)</w:t>
      </w:r>
    </w:p>
    <w:p w14:paraId="310D46B3" w14:textId="77777777" w:rsidR="0038118B" w:rsidRDefault="000A288A">
      <w:pPr>
        <w:pStyle w:val="SourceCode"/>
      </w:pPr>
      <w:r>
        <w:t xml:space="preserve">        .max_redirects(0)</w:t>
      </w:r>
    </w:p>
    <w:p w14:paraId="655E1DB6" w14:textId="77777777" w:rsidR="0038118B" w:rsidRDefault="000A288A">
      <w:pPr>
        <w:pStyle w:val="SourceCode"/>
      </w:pPr>
      <w:r>
        <w:t xml:space="preserve">        .build()</w:t>
      </w:r>
    </w:p>
    <w:p w14:paraId="66A6C367" w14:textId="77777777" w:rsidR="0038118B" w:rsidRDefault="000A288A">
      <w:pPr>
        <w:pStyle w:val="SourceCode"/>
      </w:pPr>
      <w:r>
        <w:t xml:space="preserve">        .into();</w:t>
      </w:r>
    </w:p>
    <w:p w14:paraId="26A34307" w14:textId="77777777" w:rsidR="0038118B" w:rsidRDefault="0038118B">
      <w:pPr>
        <w:pStyle w:val="SourceCode"/>
      </w:pPr>
    </w:p>
    <w:p w14:paraId="604F19A4" w14:textId="77777777" w:rsidR="0038118B" w:rsidRDefault="000A288A">
      <w:pPr>
        <w:pStyle w:val="SourceCode"/>
      </w:pPr>
      <w:r>
        <w:t xml:space="preserve">    // POST sends the new contact as a JSON body to the collection's path.</w:t>
      </w:r>
    </w:p>
    <w:p w14:paraId="559787F6" w14:textId="77777777" w:rsidR="0038118B" w:rsidRDefault="000A288A">
      <w:pPr>
        <w:pStyle w:val="SourceCode"/>
      </w:pPr>
      <w:r>
        <w:t xml:space="preserve">    // The server chooses the id and answers 201 Created.</w:t>
      </w:r>
    </w:p>
    <w:p w14:paraId="3147CAF9" w14:textId="77777777" w:rsidR="0038118B" w:rsidRDefault="000A288A">
      <w:pPr>
        <w:pStyle w:val="SourceCode"/>
      </w:pPr>
      <w:r>
        <w:t xml:space="preserve">    let contacts_path = format!("{}/contacts", API_PREFIX);</w:t>
      </w:r>
    </w:p>
    <w:p w14:paraId="2A428DCC" w14:textId="77777777" w:rsidR="0038118B" w:rsidRDefault="000A288A">
      <w:pPr>
        <w:pStyle w:val="SourceCode"/>
      </w:pPr>
      <w:r>
        <w:t xml:space="preserve">    let created_response =</w:t>
      </w:r>
    </w:p>
    <w:p w14:paraId="56468EB2" w14:textId="77777777" w:rsidR="0038118B" w:rsidRDefault="000A288A">
      <w:pPr>
        <w:pStyle w:val="SourceCode"/>
      </w:pPr>
      <w:r>
        <w:t xml:space="preserve">        send_request(&amp;agent, "POST", &amp;contacts_path, "", NEW_CONTACT_JSON);</w:t>
      </w:r>
    </w:p>
    <w:p w14:paraId="6BDD165B" w14:textId="77777777" w:rsidR="0038118B" w:rsidRDefault="000A288A">
      <w:pPr>
        <w:pStyle w:val="SourceCode"/>
      </w:pPr>
      <w:r>
        <w:t xml:space="preserve">    // Remember, failure is "" exactly when there was an answer.</w:t>
      </w:r>
    </w:p>
    <w:p w14:paraId="1BAF9D24" w14:textId="77777777" w:rsidR="0038118B" w:rsidRDefault="000A288A">
      <w:pPr>
        <w:pStyle w:val="SourceCode"/>
      </w:pPr>
      <w:r>
        <w:t xml:space="preserve">    if !created_response.failure.is_empty() {</w:t>
      </w:r>
    </w:p>
    <w:p w14:paraId="3B2C4020" w14:textId="77777777" w:rsidR="0038118B" w:rsidRDefault="000A288A">
      <w:pPr>
        <w:pStyle w:val="SourceCode"/>
      </w:pPr>
      <w:r>
        <w:t xml:space="preserve">        process::exit(1);</w:t>
      </w:r>
    </w:p>
    <w:p w14:paraId="2BA4E17F" w14:textId="77777777" w:rsidR="0038118B" w:rsidRDefault="000A288A">
      <w:pPr>
        <w:pStyle w:val="SourceCode"/>
      </w:pPr>
      <w:r>
        <w:t xml:space="preserve">    }</w:t>
      </w:r>
    </w:p>
    <w:p w14:paraId="6F6B7EC1" w14:textId="77777777" w:rsidR="0038118B" w:rsidRDefault="000A288A">
      <w:pPr>
        <w:pStyle w:val="SourceCode"/>
      </w:pPr>
      <w:r>
        <w:t xml:space="preserve">    print_response(&amp;created_response);</w:t>
      </w:r>
    </w:p>
    <w:p w14:paraId="09EAA61B" w14:textId="77777777" w:rsidR="0038118B" w:rsidRDefault="000A288A">
      <w:pPr>
        <w:pStyle w:val="SourceCode"/>
      </w:pPr>
      <w:r>
        <w:t xml:space="preserve">    // Location is the new contact's own path; response_header finds it.</w:t>
      </w:r>
    </w:p>
    <w:p w14:paraId="09F3142E" w14:textId="77777777" w:rsidR="0038118B" w:rsidRDefault="000A288A">
      <w:pPr>
        <w:pStyle w:val="SourceCode"/>
      </w:pPr>
      <w:r>
        <w:t xml:space="preserve">    let location = response_header(&amp;created_response, "Location");</w:t>
      </w:r>
    </w:p>
    <w:p w14:paraId="4D59EF4B" w14:textId="77777777" w:rsidR="0038118B" w:rsidRDefault="000A288A">
      <w:pPr>
        <w:pStyle w:val="SourceCode"/>
      </w:pPr>
      <w:r>
        <w:t xml:space="preserve">    println!("Location: {}", location);</w:t>
      </w:r>
    </w:p>
    <w:p w14:paraId="0E3DEE22" w14:textId="77777777" w:rsidR="0038118B" w:rsidRDefault="0038118B">
      <w:pPr>
        <w:pStyle w:val="SourceCode"/>
      </w:pPr>
    </w:p>
    <w:p w14:paraId="78E558AD" w14:textId="77777777" w:rsidR="0038118B" w:rsidRDefault="000A288A">
      <w:pPr>
        <w:pStyle w:val="SourceCode"/>
      </w:pPr>
      <w:r>
        <w:t xml:space="preserve">    // GET the new contact from its Location: the database holds it now.</w:t>
      </w:r>
    </w:p>
    <w:p w14:paraId="1187EC3F" w14:textId="77777777" w:rsidR="0038118B" w:rsidRDefault="000A288A">
      <w:pPr>
        <w:pStyle w:val="SourceCode"/>
      </w:pPr>
      <w:r>
        <w:t xml:space="preserve">    let stored_response = send_request(&amp;agent, "GET", &amp;location, "", "");</w:t>
      </w:r>
    </w:p>
    <w:p w14:paraId="267EE90E" w14:textId="77777777" w:rsidR="0038118B" w:rsidRDefault="000A288A">
      <w:pPr>
        <w:pStyle w:val="SourceCode"/>
      </w:pPr>
      <w:r>
        <w:t xml:space="preserve">    if !stored_response.failure.is_empty() {</w:t>
      </w:r>
    </w:p>
    <w:p w14:paraId="6DBF9274" w14:textId="77777777" w:rsidR="0038118B" w:rsidRDefault="000A288A">
      <w:pPr>
        <w:pStyle w:val="SourceCode"/>
      </w:pPr>
      <w:r>
        <w:t xml:space="preserve">        process::exit(1);</w:t>
      </w:r>
    </w:p>
    <w:p w14:paraId="69625A35" w14:textId="77777777" w:rsidR="0038118B" w:rsidRDefault="000A288A">
      <w:pPr>
        <w:pStyle w:val="SourceCode"/>
      </w:pPr>
      <w:r>
        <w:t xml:space="preserve">    }</w:t>
      </w:r>
    </w:p>
    <w:p w14:paraId="7D2B9D02" w14:textId="77777777" w:rsidR="0038118B" w:rsidRDefault="000A288A">
      <w:pPr>
        <w:pStyle w:val="SourceCode"/>
      </w:pPr>
      <w:r>
        <w:t xml:space="preserve">    print_response(&amp;stored_response);</w:t>
      </w:r>
    </w:p>
    <w:p w14:paraId="0D335C4D" w14:textId="77777777" w:rsidR="0038118B" w:rsidRDefault="0038118B">
      <w:pPr>
        <w:pStyle w:val="SourceCode"/>
      </w:pPr>
    </w:p>
    <w:p w14:paraId="0668B225" w14:textId="77777777" w:rsidR="0038118B" w:rsidRDefault="000A288A">
      <w:pPr>
        <w:pStyle w:val="SourceCode"/>
      </w:pPr>
      <w:r>
        <w:t xml:space="preserve">    // The same POST again. POST is not idempotent: each one asks for one</w:t>
      </w:r>
    </w:p>
    <w:p w14:paraId="7986E372" w14:textId="77777777" w:rsidR="0038118B" w:rsidRDefault="000A288A">
      <w:pPr>
        <w:pStyle w:val="SourceCode"/>
      </w:pPr>
      <w:r>
        <w:t xml:space="preserve">    // more contact. This one is refused only because the email is already</w:t>
      </w:r>
    </w:p>
    <w:p w14:paraId="46D07A7C" w14:textId="77777777" w:rsidR="0038118B" w:rsidRDefault="000A288A">
      <w:pPr>
        <w:pStyle w:val="SourceCode"/>
      </w:pPr>
      <w:r>
        <w:t xml:space="preserve">    // in use: 409.</w:t>
      </w:r>
    </w:p>
    <w:p w14:paraId="46F7BA71" w14:textId="77777777" w:rsidR="0038118B" w:rsidRDefault="000A288A">
      <w:pPr>
        <w:pStyle w:val="SourceCode"/>
      </w:pPr>
      <w:r>
        <w:t xml:space="preserve">    let repeated_response =</w:t>
      </w:r>
    </w:p>
    <w:p w14:paraId="28B86143" w14:textId="77777777" w:rsidR="0038118B" w:rsidRDefault="000A288A">
      <w:pPr>
        <w:pStyle w:val="SourceCode"/>
      </w:pPr>
      <w:r>
        <w:t xml:space="preserve">        send_request(&amp;agent, "POST", &amp;contacts_path, "", NEW_CONTACT_JSON);</w:t>
      </w:r>
    </w:p>
    <w:p w14:paraId="44780382" w14:textId="77777777" w:rsidR="0038118B" w:rsidRDefault="000A288A">
      <w:pPr>
        <w:pStyle w:val="SourceCode"/>
      </w:pPr>
      <w:r>
        <w:t xml:space="preserve">    if !repeated_response.failure.is_empty() {</w:t>
      </w:r>
    </w:p>
    <w:p w14:paraId="4B2B6698" w14:textId="77777777" w:rsidR="0038118B" w:rsidRDefault="000A288A">
      <w:pPr>
        <w:pStyle w:val="SourceCode"/>
      </w:pPr>
      <w:r>
        <w:t xml:space="preserve">        process::exit(1);</w:t>
      </w:r>
    </w:p>
    <w:p w14:paraId="5B0BC349" w14:textId="77777777" w:rsidR="0038118B" w:rsidRDefault="000A288A">
      <w:pPr>
        <w:pStyle w:val="SourceCode"/>
        <w:keepNext/>
      </w:pPr>
      <w:r>
        <w:t xml:space="preserve">    }</w:t>
      </w:r>
    </w:p>
    <w:p w14:paraId="6D4FC133" w14:textId="77777777" w:rsidR="0038118B" w:rsidRDefault="000A288A">
      <w:pPr>
        <w:pStyle w:val="SourceCode"/>
        <w:keepNext/>
      </w:pPr>
      <w:r>
        <w:t xml:space="preserve">    print_response(&amp;repeated_response);</w:t>
      </w:r>
    </w:p>
    <w:p w14:paraId="27B3C122" w14:textId="77777777" w:rsidR="0038118B" w:rsidRDefault="000A288A">
      <w:pPr>
        <w:pStyle w:val="SourceCode"/>
      </w:pPr>
      <w:r>
        <w:t>}</w:t>
      </w:r>
    </w:p>
    <w:p w14:paraId="3604F5B7" w14:textId="77777777" w:rsidR="0038118B" w:rsidRDefault="0038118B">
      <w:pPr>
        <w:keepNext/>
      </w:pPr>
    </w:p>
    <w:p w14:paraId="77534871" w14:textId="77777777" w:rsidR="0038118B" w:rsidRDefault="000A288A">
      <w:pPr>
        <w:pStyle w:val="Heading3"/>
      </w:pPr>
      <w:r>
        <w:t>Windows PowerShell Server Build and Run</w:t>
      </w:r>
    </w:p>
    <w:p w14:paraId="510F0485" w14:textId="77777777" w:rsidR="0038118B" w:rsidRDefault="000A288A">
      <w:pPr>
        <w:keepNext/>
      </w:pPr>
      <w:r>
        <w:t>In Terminal 1:</w:t>
      </w:r>
    </w:p>
    <w:p w14:paraId="482D4AB1" w14:textId="77777777" w:rsidR="0038118B" w:rsidRDefault="0038118B">
      <w:pPr>
        <w:keepNext/>
      </w:pPr>
    </w:p>
    <w:p w14:paraId="0C97431E" w14:textId="77777777" w:rsidR="0038118B" w:rsidRDefault="000A288A">
      <w:pPr>
        <w:pStyle w:val="CommandBlock"/>
        <w:keepNext/>
      </w:pPr>
      <w:r>
        <w:t>cargo build --manifest-path .\rust\Cargo.toml</w:t>
      </w:r>
    </w:p>
    <w:p w14:paraId="21F68F12" w14:textId="77777777" w:rsidR="0038118B" w:rsidRDefault="000A288A">
      <w:pPr>
        <w:pStyle w:val="CommandBlock"/>
      </w:pPr>
      <w:r>
        <w:t>.\rust\target\debug\server.exe</w:t>
      </w:r>
    </w:p>
    <w:p w14:paraId="0ADB6FB9" w14:textId="77777777" w:rsidR="0038118B" w:rsidRDefault="0038118B">
      <w:pPr>
        <w:keepNext/>
      </w:pPr>
    </w:p>
    <w:p w14:paraId="1F59B8F1" w14:textId="77777777" w:rsidR="0038118B" w:rsidRDefault="000A288A">
      <w:pPr>
        <w:pStyle w:val="Heading3"/>
      </w:pPr>
      <w:r>
        <w:t>Windows PowerShell Client Build and Run</w:t>
      </w:r>
    </w:p>
    <w:p w14:paraId="5018B9E2" w14:textId="77777777" w:rsidR="0038118B" w:rsidRDefault="000A288A">
      <w:pPr>
        <w:keepNext/>
      </w:pPr>
      <w:r>
        <w:t>In Terminal 2, with the Data Reset again before the run:</w:t>
      </w:r>
    </w:p>
    <w:p w14:paraId="5FA0061D" w14:textId="77777777" w:rsidR="0038118B" w:rsidRDefault="0038118B">
      <w:pPr>
        <w:keepNext/>
      </w:pPr>
    </w:p>
    <w:p w14:paraId="19177FC6" w14:textId="77777777" w:rsidR="0038118B" w:rsidRDefault="000A288A">
      <w:pPr>
        <w:pStyle w:val="CommandBlock"/>
        <w:keepNext/>
      </w:pPr>
      <w:r>
        <w:t>cargo build --manifest-path .\rust\Cargo.toml</w:t>
      </w:r>
    </w:p>
    <w:p w14:paraId="358D7E5C" w14:textId="77777777" w:rsidR="0038118B" w:rsidRDefault="000A288A">
      <w:pPr>
        <w:pStyle w:val="CommandBlock"/>
        <w:keepNext/>
      </w:pPr>
      <w:r>
        <w:t>$mysql = "C:\Program Files\MySQL\MySQL Server 26.7\bin\mysql.exe"</w:t>
      </w:r>
    </w:p>
    <w:p w14:paraId="10356871" w14:textId="77777777" w:rsidR="0038118B" w:rsidRDefault="000A288A">
      <w:pPr>
        <w:pStyle w:val="CommandBlock"/>
        <w:keepNext/>
      </w:pPr>
      <w:r>
        <w:t>$env:MYSQL_PWD = $env:SPA_DB_PASSWORD</w:t>
      </w:r>
    </w:p>
    <w:p w14:paraId="6BF4626F" w14:textId="77777777" w:rsidR="0038118B" w:rsidRDefault="000A288A">
      <w:pPr>
        <w:pStyle w:val="CommandBlock"/>
        <w:keepNext/>
      </w:pPr>
      <w:r>
        <w:t>&amp; $mysql -u devuser -h 127.0.0.1 -P 3306 -D spa_contacts --commands `</w:t>
      </w:r>
    </w:p>
    <w:p w14:paraId="19711CAF" w14:textId="77777777" w:rsidR="0038118B" w:rsidRDefault="000A288A">
      <w:pPr>
        <w:pStyle w:val="CommandBlock"/>
        <w:keepNext/>
      </w:pPr>
      <w:r>
        <w:t xml:space="preserve">    -e "source ./sql/reset_contacts_rust.sql"</w:t>
      </w:r>
    </w:p>
    <w:p w14:paraId="23662FD5" w14:textId="77777777" w:rsidR="0038118B" w:rsidRDefault="000A288A">
      <w:pPr>
        <w:pStyle w:val="CommandBlock"/>
        <w:keepNext/>
      </w:pPr>
      <w:r>
        <w:t>Remove-Item Env:MYSQL_PWD</w:t>
      </w:r>
    </w:p>
    <w:p w14:paraId="2245B215" w14:textId="77777777" w:rsidR="0038118B" w:rsidRDefault="000A288A">
      <w:pPr>
        <w:pStyle w:val="CommandBlock"/>
        <w:keepNext/>
      </w:pPr>
      <w:r>
        <w:t>.\rust\target\debug\client.exe</w:t>
      </w:r>
    </w:p>
    <w:p w14:paraId="66CD8FD7" w14:textId="77777777" w:rsidR="0038118B" w:rsidRDefault="000A288A">
      <w:pPr>
        <w:pStyle w:val="CommandBlock"/>
      </w:pPr>
      <w:r>
        <w:t>$LASTEXITCODE</w:t>
      </w:r>
    </w:p>
    <w:p w14:paraId="77141E7E" w14:textId="77777777" w:rsidR="0038118B" w:rsidRDefault="0038118B">
      <w:pPr>
        <w:keepNext/>
      </w:pPr>
    </w:p>
    <w:p w14:paraId="59E2BD7C" w14:textId="77777777" w:rsidR="0038118B" w:rsidRDefault="000A288A">
      <w:pPr>
        <w:pStyle w:val="Heading3"/>
      </w:pPr>
      <w:r>
        <w:t>Windows PowerShell curl Check</w:t>
      </w:r>
    </w:p>
    <w:p w14:paraId="6A8C25AC" w14:textId="77777777" w:rsidR="0038118B" w:rsidRDefault="000A288A">
      <w:pPr>
        <w:keepNext/>
      </w:pPr>
      <w:r>
        <w:t>Still in Terminal 2, run Lesson 6.6's curl Check:</w:t>
      </w:r>
    </w:p>
    <w:p w14:paraId="1D8E1958" w14:textId="77777777" w:rsidR="0038118B" w:rsidRDefault="0038118B">
      <w:pPr>
        <w:keepNext/>
      </w:pPr>
    </w:p>
    <w:p w14:paraId="6F6F00FC" w14:textId="77777777" w:rsidR="0038118B" w:rsidRDefault="000A288A">
      <w:pPr>
        <w:pStyle w:val="CommandBlock"/>
        <w:keepNext/>
      </w:pPr>
      <w:r>
        <w:t>&amp; "$env:SystemRoot\System32\curl.exe" -sS --ssl-revoke-best-effort `</w:t>
      </w:r>
    </w:p>
    <w:p w14:paraId="1085B059" w14:textId="77777777" w:rsidR="0038118B" w:rsidRDefault="000A288A">
      <w:pPr>
        <w:pStyle w:val="CommandBlock"/>
        <w:keepNext/>
      </w:pPr>
      <w:r>
        <w:t xml:space="preserve">    --cacert .\certs\spa-ca.pem -w "\n%{http_code} %{content_type}\n" `</w:t>
      </w:r>
    </w:p>
    <w:p w14:paraId="73CAEFEA" w14:textId="77777777" w:rsidR="0038118B" w:rsidRDefault="000A288A">
      <w:pPr>
        <w:pStyle w:val="CommandBlock"/>
        <w:keepNext/>
      </w:pPr>
      <w:r>
        <w:t xml:space="preserve">    -H "Content-Type: application/json" --data "{}" `</w:t>
      </w:r>
    </w:p>
    <w:p w14:paraId="4B62DCF1" w14:textId="77777777" w:rsidR="0038118B" w:rsidRDefault="000A288A">
      <w:pPr>
        <w:pStyle w:val="CommandBlock"/>
        <w:keepNext/>
      </w:pPr>
      <w:r>
        <w:t xml:space="preserve">    https://127.0.0.1:8765/api/v1/contacts</w:t>
      </w:r>
    </w:p>
    <w:p w14:paraId="2AC2E9FC" w14:textId="77777777" w:rsidR="0038118B" w:rsidRDefault="000A288A">
      <w:pPr>
        <w:pStyle w:val="CommandBlock"/>
        <w:keepNext/>
      </w:pPr>
      <w:r>
        <w:t>&amp; "$env:SystemRoot\System32\curl.exe" -sS --ssl-revoke-best-effort `</w:t>
      </w:r>
    </w:p>
    <w:p w14:paraId="1297399F" w14:textId="77777777" w:rsidR="0038118B" w:rsidRDefault="000A288A">
      <w:pPr>
        <w:pStyle w:val="CommandBlock"/>
        <w:keepNext/>
      </w:pPr>
      <w:r>
        <w:t xml:space="preserve">    --cacert .\certs\spa-ca.pem -w "\n%{http_code} %{content_type}\n" `</w:t>
      </w:r>
    </w:p>
    <w:p w14:paraId="4E8A50C4" w14:textId="77777777" w:rsidR="0038118B" w:rsidRDefault="000A288A">
      <w:pPr>
        <w:pStyle w:val="CommandBlock"/>
        <w:keepNext/>
      </w:pPr>
      <w:r>
        <w:t xml:space="preserve">    -H "Content-Type: application/json" --data "not json" `</w:t>
      </w:r>
    </w:p>
    <w:p w14:paraId="2B495E66" w14:textId="77777777" w:rsidR="0038118B" w:rsidRDefault="000A288A">
      <w:pPr>
        <w:pStyle w:val="CommandBlock"/>
        <w:keepNext/>
      </w:pPr>
      <w:r>
        <w:t xml:space="preserve">    https://127.0.0.1:8765/api/v1/contacts</w:t>
      </w:r>
    </w:p>
    <w:p w14:paraId="38B737D0" w14:textId="77777777" w:rsidR="0038118B" w:rsidRDefault="000A288A">
      <w:pPr>
        <w:pStyle w:val="CommandBlock"/>
        <w:keepNext/>
      </w:pPr>
      <w:r>
        <w:t>&amp; "$env:SystemRoot\System32\curl.exe" -sS --ssl-revoke-best-effort `</w:t>
      </w:r>
    </w:p>
    <w:p w14:paraId="67E4E859" w14:textId="77777777" w:rsidR="0038118B" w:rsidRDefault="000A288A">
      <w:pPr>
        <w:pStyle w:val="CommandBlock"/>
        <w:keepNext/>
      </w:pPr>
      <w:r>
        <w:t xml:space="preserve">    --cacert .\certs\spa-ca.pem -w "\n%{http_code} %{content_type}\n" `</w:t>
      </w:r>
    </w:p>
    <w:p w14:paraId="53B28A9A" w14:textId="77777777" w:rsidR="0038118B" w:rsidRDefault="000A288A">
      <w:pPr>
        <w:pStyle w:val="CommandBlock"/>
        <w:keepNext/>
      </w:pPr>
      <w:r>
        <w:t xml:space="preserve">    -H "Content-Type: application/json" --data "{}junk" `</w:t>
      </w:r>
    </w:p>
    <w:p w14:paraId="037C21D9" w14:textId="77777777" w:rsidR="0038118B" w:rsidRDefault="000A288A">
      <w:pPr>
        <w:pStyle w:val="CommandBlock"/>
      </w:pPr>
      <w:r>
        <w:t xml:space="preserve">    https://127.0.0.1:8765/api/v1/contacts</w:t>
      </w:r>
    </w:p>
    <w:p w14:paraId="4C2B2486" w14:textId="77777777" w:rsidR="0038118B" w:rsidRDefault="0038118B">
      <w:pPr>
        <w:keepNext/>
      </w:pPr>
    </w:p>
    <w:p w14:paraId="2E250657" w14:textId="77777777" w:rsidR="0038118B" w:rsidRDefault="000A288A">
      <w:r>
        <w:t>It must print the curl lines of the Required Clean-Run Output.</w:t>
      </w:r>
    </w:p>
    <w:p w14:paraId="5D711364" w14:textId="77777777" w:rsidR="0038118B" w:rsidRDefault="0038118B">
      <w:pPr>
        <w:keepNext/>
      </w:pPr>
    </w:p>
    <w:p w14:paraId="5601D0B9" w14:textId="77777777" w:rsidR="0038118B" w:rsidRDefault="000A288A">
      <w:pPr>
        <w:pStyle w:val="Heading3"/>
      </w:pPr>
      <w:r>
        <w:t>Windows PowerShell Table Check</w:t>
      </w:r>
    </w:p>
    <w:p w14:paraId="1EB12A8B" w14:textId="77777777" w:rsidR="0038118B" w:rsidRDefault="000A288A">
      <w:pPr>
        <w:keepNext/>
      </w:pPr>
      <w:r>
        <w:t>Still in Terminal 2:</w:t>
      </w:r>
    </w:p>
    <w:p w14:paraId="0DB9C81A" w14:textId="77777777" w:rsidR="0038118B" w:rsidRDefault="0038118B">
      <w:pPr>
        <w:keepNext/>
      </w:pPr>
    </w:p>
    <w:p w14:paraId="2B3E4A5D" w14:textId="77777777" w:rsidR="0038118B" w:rsidRDefault="000A288A">
      <w:pPr>
        <w:pStyle w:val="CommandBlock"/>
        <w:keepNext/>
      </w:pPr>
      <w:r>
        <w:t>$mysql = "C:\Program Files\MySQL\MySQL Server 26.7\bin\mysql.exe"</w:t>
      </w:r>
    </w:p>
    <w:p w14:paraId="0FB79F1D" w14:textId="77777777" w:rsidR="0038118B" w:rsidRDefault="000A288A">
      <w:pPr>
        <w:pStyle w:val="CommandBlock"/>
        <w:keepNext/>
      </w:pPr>
      <w:r>
        <w:t>$env:MYSQL_PWD = $env:SPA_DB_PASSWORD</w:t>
      </w:r>
    </w:p>
    <w:p w14:paraId="125FE066" w14:textId="77777777" w:rsidR="0038118B" w:rsidRDefault="000A288A">
      <w:pPr>
        <w:pStyle w:val="CommandBlock"/>
        <w:keepNext/>
      </w:pPr>
      <w:r>
        <w:t>&amp; $mysql -u devuser -h 127.0.0.1 -P 3306 -D spa_contacts -t `</w:t>
      </w:r>
    </w:p>
    <w:p w14:paraId="033059C3" w14:textId="77777777" w:rsidR="0038118B" w:rsidRDefault="000A288A">
      <w:pPr>
        <w:pStyle w:val="CommandBlock"/>
        <w:keepNext/>
      </w:pPr>
      <w:r>
        <w:t xml:space="preserve">    -e "SELECT id, name, email, phone FROM contacts_rust ORDER BY id"</w:t>
      </w:r>
    </w:p>
    <w:p w14:paraId="70F043DC" w14:textId="77777777" w:rsidR="0038118B" w:rsidRDefault="000A288A">
      <w:pPr>
        <w:pStyle w:val="CommandBlock"/>
      </w:pPr>
      <w:r>
        <w:t>Remove-Item Env:MYSQL_PWD</w:t>
      </w:r>
    </w:p>
    <w:p w14:paraId="4C684DB4" w14:textId="77777777" w:rsidR="0038118B" w:rsidRDefault="0038118B">
      <w:pPr>
        <w:keepNext/>
      </w:pPr>
    </w:p>
    <w:p w14:paraId="5879C9D5" w14:textId="77777777" w:rsidR="0038118B" w:rsidRDefault="000A288A">
      <w:r>
        <w:t>It must print the table of the Required Clean-Run Output. Now press Ctrl+C in Terminal 1; it must show the server lines of the Required Clean-Run Output.</w:t>
      </w:r>
    </w:p>
    <w:p w14:paraId="5340C93E" w14:textId="77777777" w:rsidR="0038118B" w:rsidRDefault="0038118B">
      <w:pPr>
        <w:keepNext/>
      </w:pPr>
    </w:p>
    <w:p w14:paraId="777539B2" w14:textId="77777777" w:rsidR="0038118B" w:rsidRDefault="000A288A">
      <w:pPr>
        <w:pStyle w:val="Heading3"/>
      </w:pPr>
      <w:r>
        <w:t>Linux or macOS Build and Run</w:t>
      </w:r>
    </w:p>
    <w:p w14:paraId="67334A43" w14:textId="77777777" w:rsidR="0038118B" w:rsidRDefault="000A288A">
      <w:pPr>
        <w:keepNext/>
      </w:pPr>
      <w:r>
        <w:t>In Terminal 1, then in Terminal 2:</w:t>
      </w:r>
    </w:p>
    <w:p w14:paraId="35B4DC0F" w14:textId="77777777" w:rsidR="0038118B" w:rsidRDefault="0038118B">
      <w:pPr>
        <w:keepNext/>
      </w:pPr>
    </w:p>
    <w:p w14:paraId="766AFE9E" w14:textId="77777777" w:rsidR="0038118B" w:rsidRDefault="000A288A">
      <w:pPr>
        <w:pStyle w:val="CommandBlock"/>
        <w:keepNext/>
      </w:pPr>
      <w:r>
        <w:t>cargo build --manifest-path ./rust/Cargo.toml</w:t>
      </w:r>
    </w:p>
    <w:p w14:paraId="01B6E512" w14:textId="77777777" w:rsidR="0038118B" w:rsidRDefault="000A288A">
      <w:pPr>
        <w:pStyle w:val="CommandBlock"/>
      </w:pPr>
      <w:r>
        <w:t>./rust/target/debug/server</w:t>
      </w:r>
    </w:p>
    <w:p w14:paraId="607E85C8" w14:textId="77777777" w:rsidR="0038118B" w:rsidRDefault="0038118B">
      <w:pPr>
        <w:keepNext/>
      </w:pPr>
    </w:p>
    <w:p w14:paraId="70DF23DF" w14:textId="77777777" w:rsidR="0038118B" w:rsidRDefault="000A288A">
      <w:pPr>
        <w:pStyle w:val="CommandBlock"/>
        <w:keepNext/>
      </w:pPr>
      <w:r>
        <w:t>export MYSQL_PWD="$SPA_DB_PASSWORD"</w:t>
      </w:r>
    </w:p>
    <w:p w14:paraId="3B70072A" w14:textId="77777777" w:rsidR="0038118B" w:rsidRDefault="000A288A">
      <w:pPr>
        <w:pStyle w:val="CommandBlock"/>
        <w:keepNext/>
      </w:pPr>
      <w:r>
        <w:t>mysql -u devuser -h 127.0.0.1 -P 3306 -D spa_contacts \</w:t>
      </w:r>
    </w:p>
    <w:p w14:paraId="53CFB87D" w14:textId="77777777" w:rsidR="0038118B" w:rsidRDefault="000A288A">
      <w:pPr>
        <w:pStyle w:val="CommandBlock"/>
        <w:keepNext/>
      </w:pPr>
      <w:r>
        <w:t xml:space="preserve">    &lt; ./sql/reset_contacts_rust.sql</w:t>
      </w:r>
    </w:p>
    <w:p w14:paraId="62E57244" w14:textId="77777777" w:rsidR="0038118B" w:rsidRDefault="000A288A">
      <w:pPr>
        <w:pStyle w:val="CommandBlock"/>
        <w:keepNext/>
      </w:pPr>
      <w:r>
        <w:t>unset MYSQL_PWD</w:t>
      </w:r>
    </w:p>
    <w:p w14:paraId="175D9943" w14:textId="77777777" w:rsidR="0038118B" w:rsidRDefault="000A288A">
      <w:pPr>
        <w:pStyle w:val="CommandBlock"/>
        <w:keepNext/>
      </w:pPr>
      <w:r>
        <w:t>./rust/target/debug/client</w:t>
      </w:r>
    </w:p>
    <w:p w14:paraId="7CCD4ACB" w14:textId="77777777" w:rsidR="0038118B" w:rsidRDefault="000A288A">
      <w:pPr>
        <w:pStyle w:val="CommandBlock"/>
      </w:pPr>
      <w:r>
        <w:t>echo $?</w:t>
      </w:r>
    </w:p>
    <w:p w14:paraId="6ABB5B6F" w14:textId="77777777" w:rsidR="0038118B" w:rsidRDefault="0038118B">
      <w:pPr>
        <w:keepNext/>
      </w:pPr>
    </w:p>
    <w:p w14:paraId="30AF9DBF" w14:textId="77777777" w:rsidR="0038118B" w:rsidRDefault="000A288A">
      <w:r>
        <w:t>For the curl Check and the Table Check, type curl instead of &amp; "$env:SystemRoot\System32\curl.exe", leave out --ssl-revoke-best-effort, use the Linux or macOS Data Reset's mysql lines, end each continued line with \ instead of `, and write / instead of \.</w:t>
      </w:r>
    </w:p>
    <w:p w14:paraId="5C437BDB" w14:textId="77777777" w:rsidR="0038118B" w:rsidRDefault="0038118B">
      <w:pPr>
        <w:keepNext/>
      </w:pPr>
    </w:p>
    <w:p w14:paraId="23F367BD" w14:textId="77777777" w:rsidR="0038118B" w:rsidRDefault="000A288A">
      <w:pPr>
        <w:pStyle w:val="Heading3"/>
      </w:pPr>
      <w:r>
        <w:t>Check Your Results</w:t>
      </w:r>
    </w:p>
    <w:p w14:paraId="4BDF75B5" w14:textId="77777777" w:rsidR="0038118B" w:rsidRDefault="000A288A">
      <w:r>
        <w:t>Terminal 2's client run must show the Production-Minded client lines of the Required Clean-Run Output, and $LASTEXITCODE (echo $? on Linux or macOS) must print 0; the curl Check and the Table Check must match their parts of it.</w:t>
      </w:r>
    </w:p>
    <w:p w14:paraId="56B3757F" w14:textId="77777777" w:rsidR="0038118B" w:rsidRDefault="0038118B">
      <w:pPr>
        <w:keepNext/>
      </w:pPr>
    </w:p>
    <w:p w14:paraId="3DAF73AF" w14:textId="77777777" w:rsidR="0038118B" w:rsidRDefault="000A288A">
      <w:pPr>
        <w:pStyle w:val="ListBullet"/>
      </w:pPr>
      <w:r>
        <w:t>The same lines as the Basic client, with the GET of the Location between them, prove the frozen handler, contact_create.rs, and Lesson 6.4a's send_request do the same work.</w:t>
      </w:r>
    </w:p>
    <w:p w14:paraId="0EF5E5A8" w14:textId="77777777" w:rsidR="0038118B" w:rsidRDefault="0038118B">
      <w:pPr>
        <w:keepNext/>
      </w:pPr>
    </w:p>
    <w:p w14:paraId="0A7812C9" w14:textId="77777777" w:rsidR="0038118B" w:rsidRDefault="0038118B">
      <w:pPr>
        <w:keepNext/>
      </w:pPr>
    </w:p>
    <w:p w14:paraId="3B7557B3" w14:textId="77777777" w:rsidR="0038118B" w:rsidRDefault="000A288A">
      <w:pPr>
        <w:pStyle w:val="Heading2"/>
      </w:pPr>
      <w:r>
        <w:t>What to Notice</w:t>
      </w:r>
    </w:p>
    <w:p w14:paraId="1FB24E16" w14:textId="77777777" w:rsidR="0038118B" w:rsidRDefault="000A288A">
      <w:pPr>
        <w:pStyle w:val="ListBullet"/>
      </w:pPr>
      <w:r>
        <w:t>text_value matches record.get(key) against four patterns: None (no such key) and Some(Value::Null) give "", Some(Value::String(text)) gives the text, and Some(_) catches every other value. contact_from_json then matches all three results at once as a tuple: (Some(full_name), Some(email), Some(phone)) only when every one is text.</w:t>
      </w:r>
    </w:p>
    <w:p w14:paraId="166A7697" w14:textId="77777777" w:rsidR="0038118B" w:rsidRDefault="000A288A">
      <w:pPr>
        <w:pStyle w:val="ListBullet"/>
      </w:pPr>
      <w:r>
        <w:t>serde_json::from_str reads the whole text, so text after the value is an Err, as cJSON's 1 setting refuses it in Assembly. For a key written twice, serde_json keeps the last, and Erlang's json module and cJSON keep the first: send each key once (Lesson 6.6).</w:t>
      </w:r>
    </w:p>
    <w:p w14:paraId="0D54351B" w14:textId="77777777" w:rsidR="0038118B" w:rsidRDefault="000A288A">
      <w:pPr>
        <w:pStyle w:val="ListBullet"/>
      </w:pPr>
      <w:r>
        <w:t>send_created's headers array holds two (name, String) pairs: every item of an array has the same type, so the content type becomes a String too, with to_string.</w:t>
      </w:r>
    </w:p>
    <w:p w14:paraId="728613C3" w14:textId="77777777" w:rsidR="0038118B" w:rsidRDefault="000A288A">
      <w:pPr>
        <w:pStyle w:val="ListBullet"/>
      </w:pPr>
      <w:r>
        <w:t>add_contact_record takes new_contact by value: the contact moves in, and trim borrows each text from it. contact_store::get_contact_record, Lesson 6.5a's, reads the row back, so the 201's body is exactly what MySQL stored.</w:t>
      </w:r>
    </w:p>
    <w:p w14:paraId="1CB12092" w14:textId="77777777" w:rsidR="0038118B" w:rsidRDefault="000A288A">
      <w:pPr>
        <w:pStyle w:val="ListBullet"/>
      </w:pPr>
      <w:r>
        <w:t>The body moves into route_request's closure with move, and handle_create_contact borrows it from there; the method and the target are cloned, because route_request still needs them to answer a panic.</w:t>
      </w:r>
    </w:p>
    <w:p w14:paraId="523B36E9" w14:textId="77777777" w:rsidR="0038118B" w:rsidRDefault="000A288A">
      <w:pPr>
        <w:pStyle w:val="ListBullet"/>
      </w:pPr>
      <w:r>
        <w:t>serde_json no longer needs Lesson 6.5a's raw_value feature, because no client prints a collection; Cargo.toml drops it, and the lock file is unchanged, because a feature changes what is compiled, not which versions are used.</w:t>
      </w:r>
    </w:p>
    <w:p w14:paraId="44B6797D" w14:textId="77777777" w:rsidR="0038118B" w:rsidRDefault="0038118B">
      <w:pPr>
        <w:keepNext/>
      </w:pPr>
    </w:p>
    <w:p w14:paraId="275F7904" w14:textId="77777777" w:rsidR="0038118B" w:rsidRDefault="000A288A">
      <w:pPr>
        <w:pStyle w:val="Heading3"/>
      </w:pPr>
      <w:r>
        <w:t>Basic and Production-Minded Comparison</w:t>
      </w:r>
    </w:p>
    <w:p w14:paraId="14B268AB" w14:textId="77777777" w:rsidR="0038118B" w:rsidRDefault="000A288A">
      <w:r>
        <w:t>Both Rust servers read the body with serde_json and create the contact with your Chapter 5 functions in spawn_blocking; the Production-Minded one moves the work into contact_from_json and add_contact_record and answers every failure through send_failure.</w:t>
      </w:r>
    </w:p>
    <w:p w14:paraId="1B663646" w14:textId="77777777" w:rsidR="0038118B" w:rsidRDefault="0038118B">
      <w:pPr>
        <w:keepNext/>
      </w:pPr>
    </w:p>
    <w:p w14:paraId="3B3CE037" w14:textId="77777777" w:rsidR="0038118B" w:rsidRDefault="0038118B">
      <w:pPr>
        <w:keepNext/>
      </w:pPr>
    </w:p>
    <w:p w14:paraId="29726E15" w14:textId="77777777" w:rsidR="0038118B" w:rsidRDefault="0038118B">
      <w:pPr>
        <w:keepNext/>
      </w:pPr>
    </w:p>
    <w:p w14:paraId="25F5D5C6" w14:textId="77777777" w:rsidR="0038118B" w:rsidRDefault="000A288A">
      <w:pPr>
        <w:pStyle w:val="Heading1"/>
      </w:pPr>
      <w:r>
        <w:t>Erlang Implementation</w:t>
      </w:r>
    </w:p>
    <w:p w14:paraId="6316E4F8" w14:textId="77777777" w:rsidR="0038118B" w:rsidRDefault="000A288A">
      <w:r>
        <w:t>Remember, Erlang uses inets: httpd for the server and httpc for the client, with ssl for TLS, and a server starts with erl +B (Lesson 6.0a). The servers use mysql-otp 1.9.0 through your Chapter 5 contacts.erl, so their erlc line compiles the connector's five modules too, and erlc prints four warnings about mysql_encode.erl, the connector's own code (Lesson 4.0a).</w:t>
      </w:r>
    </w:p>
    <w:p w14:paraId="005AE859" w14:textId="77777777" w:rsidR="0038118B" w:rsidRDefault="0038118B">
      <w:pPr>
        <w:keepNext/>
      </w:pPr>
    </w:p>
    <w:p w14:paraId="3A90412D" w14:textId="77777777" w:rsidR="0038118B" w:rsidRDefault="0038118B">
      <w:pPr>
        <w:keepNext/>
      </w:pPr>
    </w:p>
    <w:p w14:paraId="4B212095" w14:textId="77777777" w:rsidR="0038118B" w:rsidRDefault="000A288A">
      <w:pPr>
        <w:pStyle w:val="Heading2"/>
      </w:pPr>
      <w:r>
        <w:t>Basic Implementation</w:t>
      </w:r>
    </w:p>
    <w:p w14:paraId="50EBD60F" w14:textId="77777777" w:rsidR="0038118B" w:rsidRDefault="000A288A">
      <w:r>
        <w:t>Start with the most direct versions. The Basic server's do/1 answers only POST /api/v1/contacts: answer_create decodes the body with json:decode in try, check_contact takes each value with text_value, trims and checks them with your Chapter 5 validate_contact, and create_contact opens one connection, stores the contact with store_contact, reads the row back with get_contact in answer_stored, and stops the connection. send_body takes extra headers, so a 201 carries {location, Location}. The Basic client: sen</w:t>
      </w:r>
      <w:r>
        <w:t>d_post sends each POST with httpc's post and a {Url, Headers, ContentType, Body} request, prints the answer, and returns its Location. The new steps are commented in full, and the ones from earlier lessons have short reminders.</w:t>
      </w:r>
    </w:p>
    <w:p w14:paraId="027FE6CD" w14:textId="77777777" w:rsidR="0038118B" w:rsidRDefault="0038118B">
      <w:pPr>
        <w:keepNext/>
      </w:pPr>
    </w:p>
    <w:p w14:paraId="7FC608C8" w14:textId="77777777" w:rsidR="0038118B" w:rsidRDefault="000A288A">
      <w:pPr>
        <w:pStyle w:val="Heading3"/>
      </w:pPr>
      <w:r>
        <w:t>erlang/basic_server.erl</w:t>
      </w:r>
    </w:p>
    <w:p w14:paraId="6B4BD758" w14:textId="77777777" w:rsidR="0038118B" w:rsidRDefault="000A288A">
      <w:pPr>
        <w:pStyle w:val="SourceCode"/>
        <w:keepNext/>
      </w:pPr>
      <w:r>
        <w:t>%% Lesson 6.6a Basic: a server that creates a contact from the JSON body of</w:t>
      </w:r>
    </w:p>
    <w:p w14:paraId="57913118" w14:textId="77777777" w:rsidR="0038118B" w:rsidRDefault="000A288A">
      <w:pPr>
        <w:pStyle w:val="SourceCode"/>
        <w:keepNext/>
      </w:pPr>
      <w:r>
        <w:t>%% POST /api/v1/contacts and answers 201 Created with its Location.</w:t>
      </w:r>
    </w:p>
    <w:p w14:paraId="781555BC" w14:textId="77777777" w:rsidR="0038118B" w:rsidRDefault="000A288A">
      <w:pPr>
        <w:pStyle w:val="SourceCode"/>
      </w:pPr>
      <w:r>
        <w:t>-module(basic_server).</w:t>
      </w:r>
    </w:p>
    <w:p w14:paraId="6586FC57" w14:textId="77777777" w:rsidR="0038118B" w:rsidRDefault="000A288A">
      <w:pPr>
        <w:pStyle w:val="SourceCode"/>
      </w:pPr>
      <w:r>
        <w:t>%% Remember, do/1 is exported too, because inets calls it.</w:t>
      </w:r>
    </w:p>
    <w:p w14:paraId="068B76F1" w14:textId="77777777" w:rsidR="0038118B" w:rsidRDefault="000A288A">
      <w:pPr>
        <w:pStyle w:val="SourceCode"/>
      </w:pPr>
      <w:r>
        <w:t>-export([main/0, do/1]).</w:t>
      </w:r>
    </w:p>
    <w:p w14:paraId="2F5EAD28" w14:textId="77777777" w:rsidR="0038118B" w:rsidRDefault="000A288A">
      <w:pPr>
        <w:pStyle w:val="SourceCode"/>
      </w:pPr>
      <w:r>
        <w:t>%% Remember, httpd.hrl defines the mod record of one request, and</w:t>
      </w:r>
    </w:p>
    <w:p w14:paraId="5E259472" w14:textId="77777777" w:rsidR="0038118B" w:rsidRDefault="000A288A">
      <w:pPr>
        <w:pStyle w:val="SourceCode"/>
      </w:pPr>
      <w:r>
        <w:t>%% contacts.hrl the contact record your Chapter 5 module fills.</w:t>
      </w:r>
    </w:p>
    <w:p w14:paraId="62BCCD1A" w14:textId="77777777" w:rsidR="0038118B" w:rsidRDefault="000A288A">
      <w:pPr>
        <w:pStyle w:val="SourceCode"/>
      </w:pPr>
      <w:r>
        <w:t>-include_lib("inets/include/httpd.hrl").</w:t>
      </w:r>
    </w:p>
    <w:p w14:paraId="001549AC" w14:textId="77777777" w:rsidR="0038118B" w:rsidRDefault="000A288A">
      <w:pPr>
        <w:pStyle w:val="SourceCode"/>
      </w:pPr>
      <w:r>
        <w:t>-include("contacts.hrl").</w:t>
      </w:r>
    </w:p>
    <w:p w14:paraId="4BB7FC30" w14:textId="77777777" w:rsidR="0038118B" w:rsidRDefault="000A288A">
      <w:pPr>
        <w:pStyle w:val="SourceCode"/>
      </w:pPr>
      <w:r>
        <w:t>%% Remember, \" writes a double quote in a text, and adjacent texts join.</w:t>
      </w:r>
    </w:p>
    <w:p w14:paraId="6C5299D3" w14:textId="77777777" w:rsidR="0038118B" w:rsidRDefault="000A288A">
      <w:pPr>
        <w:pStyle w:val="SourceCode"/>
      </w:pPr>
      <w:r>
        <w:t>-define(DATABASE_FAILURE_JSON,</w:t>
      </w:r>
    </w:p>
    <w:p w14:paraId="37E419B5" w14:textId="77777777" w:rsidR="0038118B" w:rsidRDefault="000A288A">
      <w:pPr>
        <w:pStyle w:val="SourceCode"/>
      </w:pPr>
      <w:r>
        <w:t xml:space="preserve">        "{\"code\":\"database_failure\","</w:t>
      </w:r>
    </w:p>
    <w:p w14:paraId="44BAF784" w14:textId="77777777" w:rsidR="0038118B" w:rsidRDefault="000A288A">
      <w:pPr>
        <w:pStyle w:val="SourceCode"/>
      </w:pPr>
      <w:r>
        <w:t xml:space="preserve">        "\"message\":\"the database could not answer\"}").</w:t>
      </w:r>
    </w:p>
    <w:p w14:paraId="53B656B9" w14:textId="77777777" w:rsidR="0038118B" w:rsidRDefault="000A288A">
      <w:pPr>
        <w:pStyle w:val="SourceCode"/>
      </w:pPr>
      <w:r>
        <w:t>-define(NOT_FOUND_JSON, "{\"code\":\"not_found\",\"message\":\"no such path\"}").</w:t>
      </w:r>
    </w:p>
    <w:p w14:paraId="1529D3E5" w14:textId="77777777" w:rsidR="0038118B" w:rsidRDefault="000A288A">
      <w:pPr>
        <w:pStyle w:val="SourceCode"/>
      </w:pPr>
      <w:r>
        <w:t>-define(BAD_BODY_JSON, "{\"code\":\"invalid_input\","</w:t>
      </w:r>
    </w:p>
    <w:p w14:paraId="00B2C61F" w14:textId="77777777" w:rsidR="0038118B" w:rsidRDefault="000A288A">
      <w:pPr>
        <w:pStyle w:val="SourceCode"/>
      </w:pPr>
      <w:r>
        <w:t xml:space="preserve">                       "\"message\":\"body must be a JSON contact object\"}").</w:t>
      </w:r>
    </w:p>
    <w:p w14:paraId="65674324" w14:textId="77777777" w:rsidR="0038118B" w:rsidRDefault="0038118B">
      <w:pPr>
        <w:pStyle w:val="SourceCode"/>
      </w:pPr>
    </w:p>
    <w:p w14:paraId="4587988A" w14:textId="77777777" w:rsidR="0038118B" w:rsidRDefault="000A288A">
      <w:pPr>
        <w:pStyle w:val="SourceCode"/>
      </w:pPr>
      <w:r>
        <w:t>main() -&gt;</w:t>
      </w:r>
    </w:p>
    <w:p w14:paraId="7DF3D0FA" w14:textId="77777777" w:rsidR="0038118B" w:rsidRDefault="000A288A">
      <w:pPr>
        <w:pStyle w:val="SourceCode"/>
      </w:pPr>
      <w:r>
        <w:t xml:space="preserve">    %% Remember, level none turns the logger's reports off (Lesson 3.18a).</w:t>
      </w:r>
    </w:p>
    <w:p w14:paraId="0DA507C6" w14:textId="77777777" w:rsidR="0038118B" w:rsidRDefault="000A288A">
      <w:pPr>
        <w:pStyle w:val="SourceCode"/>
      </w:pPr>
      <w:r>
        <w:t xml:space="preserve">    logger:set_primary_config(level, none),</w:t>
      </w:r>
    </w:p>
    <w:p w14:paraId="0F2801A3" w14:textId="77777777" w:rsidR="0038118B" w:rsidRDefault="000A288A">
      <w:pPr>
        <w:pStyle w:val="SourceCode"/>
      </w:pPr>
      <w:r>
        <w:t xml:space="preserve">    %% Remember, ssl and inets must be started first; inets holds httpd.</w:t>
      </w:r>
    </w:p>
    <w:p w14:paraId="0CD3815E" w14:textId="77777777" w:rsidR="0038118B" w:rsidRDefault="000A288A">
      <w:pPr>
        <w:pStyle w:val="SourceCode"/>
      </w:pPr>
      <w:r>
        <w:t xml:space="preserve">    ok = ssl:start(),</w:t>
      </w:r>
    </w:p>
    <w:p w14:paraId="29169AA3" w14:textId="77777777" w:rsidR="0038118B" w:rsidRDefault="000A288A">
      <w:pPr>
        <w:pStyle w:val="SourceCode"/>
      </w:pPr>
      <w:r>
        <w:t xml:space="preserve">    ok = inets:start(),</w:t>
      </w:r>
    </w:p>
    <w:p w14:paraId="63372E7D" w14:textId="77777777" w:rsidR="0038118B" w:rsidRDefault="000A288A">
      <w:pPr>
        <w:pStyle w:val="SourceCode"/>
      </w:pPr>
      <w:r>
        <w:t xml:space="preserve">    %% Remember, bind_address keeps the server on 127.0.0.1, socket_type</w:t>
      </w:r>
    </w:p>
    <w:p w14:paraId="56FF51FE" w14:textId="77777777" w:rsidR="0038118B" w:rsidRDefault="000A288A">
      <w:pPr>
        <w:pStyle w:val="SourceCode"/>
      </w:pPr>
      <w:r>
        <w:t xml:space="preserve">    %% {ssl, ...} turns on HTTPS, and modules names the one module that</w:t>
      </w:r>
    </w:p>
    <w:p w14:paraId="1BF95C49" w14:textId="77777777" w:rsidR="0038118B" w:rsidRDefault="000A288A">
      <w:pPr>
        <w:pStyle w:val="SourceCode"/>
      </w:pPr>
      <w:r>
        <w:t xml:space="preserve">    %% answers requests, this one.</w:t>
      </w:r>
    </w:p>
    <w:p w14:paraId="48561C49" w14:textId="77777777" w:rsidR="0038118B" w:rsidRDefault="000A288A">
      <w:pPr>
        <w:pStyle w:val="SourceCode"/>
      </w:pPr>
      <w:r>
        <w:t xml:space="preserve">    Settings = [{port, 8765},</w:t>
      </w:r>
    </w:p>
    <w:p w14:paraId="2A87E61A" w14:textId="77777777" w:rsidR="0038118B" w:rsidRDefault="000A288A">
      <w:pPr>
        <w:pStyle w:val="SourceCode"/>
      </w:pPr>
      <w:r>
        <w:t xml:space="preserve">                {bind_address, {127, 0, 0, 1}},</w:t>
      </w:r>
    </w:p>
    <w:p w14:paraId="3A933528" w14:textId="77777777" w:rsidR="0038118B" w:rsidRDefault="000A288A">
      <w:pPr>
        <w:pStyle w:val="SourceCode"/>
      </w:pPr>
      <w:r>
        <w:t xml:space="preserve">                {server_name, "127.0.0.1"},</w:t>
      </w:r>
    </w:p>
    <w:p w14:paraId="3C6B24D6" w14:textId="77777777" w:rsidR="0038118B" w:rsidRDefault="000A288A">
      <w:pPr>
        <w:pStyle w:val="SourceCode"/>
      </w:pPr>
      <w:r>
        <w:t xml:space="preserve">                {server_root, "."},</w:t>
      </w:r>
    </w:p>
    <w:p w14:paraId="7570EF65" w14:textId="77777777" w:rsidR="0038118B" w:rsidRDefault="000A288A">
      <w:pPr>
        <w:pStyle w:val="SourceCode"/>
      </w:pPr>
      <w:r>
        <w:t xml:space="preserve">                {document_root, "."},</w:t>
      </w:r>
    </w:p>
    <w:p w14:paraId="089CE4BD" w14:textId="77777777" w:rsidR="0038118B" w:rsidRDefault="000A288A">
      <w:pPr>
        <w:pStyle w:val="SourceCode"/>
      </w:pPr>
      <w:r>
        <w:t xml:space="preserve">                {socket_type, {ssl, [{certfile, "certs/server.pem"},</w:t>
      </w:r>
    </w:p>
    <w:p w14:paraId="05FFE1A2" w14:textId="77777777" w:rsidR="0038118B" w:rsidRDefault="000A288A">
      <w:pPr>
        <w:pStyle w:val="SourceCode"/>
      </w:pPr>
      <w:r>
        <w:t xml:space="preserve">                                     {keyfile, "certs/server.key"}]}},</w:t>
      </w:r>
    </w:p>
    <w:p w14:paraId="447FB574" w14:textId="77777777" w:rsidR="0038118B" w:rsidRDefault="000A288A">
      <w:pPr>
        <w:pStyle w:val="SourceCode"/>
      </w:pPr>
      <w:r>
        <w:t xml:space="preserve">                {modules, [basic_server]}],</w:t>
      </w:r>
    </w:p>
    <w:p w14:paraId="7261066B" w14:textId="77777777" w:rsidR="0038118B" w:rsidRDefault="000A288A">
      <w:pPr>
        <w:pStyle w:val="SourceCode"/>
      </w:pPr>
      <w:r>
        <w:t xml:space="preserve">    case inets:start(httpd, Settings) of</w:t>
      </w:r>
    </w:p>
    <w:p w14:paraId="0F402A90" w14:textId="77777777" w:rsidR="0038118B" w:rsidRDefault="000A288A">
      <w:pPr>
        <w:pStyle w:val="SourceCode"/>
      </w:pPr>
      <w:r>
        <w:t xml:space="preserve">        {ok, _Server} -&gt;</w:t>
      </w:r>
    </w:p>
    <w:p w14:paraId="2BAD9B2C" w14:textId="77777777" w:rsidR="0038118B" w:rsidRDefault="000A288A">
      <w:pPr>
        <w:pStyle w:val="SourceCode"/>
      </w:pPr>
      <w:r>
        <w:t xml:space="preserve">            io:format("Listening on https://127.0.0.1:8765~n");</w:t>
      </w:r>
    </w:p>
    <w:p w14:paraId="3E26BE0D" w14:textId="77777777" w:rsidR="0038118B" w:rsidRDefault="000A288A">
      <w:pPr>
        <w:pStyle w:val="SourceCode"/>
      </w:pPr>
      <w:r>
        <w:t xml:space="preserve">        {error, _Reason} -&gt;</w:t>
      </w:r>
    </w:p>
    <w:p w14:paraId="6F55D51B" w14:textId="77777777" w:rsidR="0038118B" w:rsidRDefault="000A288A">
      <w:pPr>
        <w:pStyle w:val="SourceCode"/>
      </w:pPr>
      <w:r>
        <w:t xml:space="preserve">            io:format(standard_error, "Error: could not start the server~n",</w:t>
      </w:r>
    </w:p>
    <w:p w14:paraId="4ADD6B96" w14:textId="77777777" w:rsidR="0038118B" w:rsidRDefault="000A288A">
      <w:pPr>
        <w:pStyle w:val="SourceCode"/>
      </w:pPr>
      <w:r>
        <w:t xml:space="preserve">                      []),</w:t>
      </w:r>
    </w:p>
    <w:p w14:paraId="2B754038" w14:textId="77777777" w:rsidR="0038118B" w:rsidRDefault="000A288A">
      <w:pPr>
        <w:pStyle w:val="SourceCode"/>
      </w:pPr>
      <w:r>
        <w:t xml:space="preserve">            init:stop(1)</w:t>
      </w:r>
    </w:p>
    <w:p w14:paraId="4C2D7F4E" w14:textId="77777777" w:rsidR="0038118B" w:rsidRDefault="000A288A">
      <w:pPr>
        <w:pStyle w:val="SourceCode"/>
      </w:pPr>
      <w:r>
        <w:t xml:space="preserve">    end.</w:t>
      </w:r>
    </w:p>
    <w:p w14:paraId="0879C0CF" w14:textId="77777777" w:rsidR="0038118B" w:rsidRDefault="0038118B">
      <w:pPr>
        <w:pStyle w:val="SourceCode"/>
      </w:pPr>
    </w:p>
    <w:p w14:paraId="41E68723" w14:textId="77777777" w:rsidR="0038118B" w:rsidRDefault="000A288A">
      <w:pPr>
        <w:pStyle w:val="SourceCode"/>
      </w:pPr>
      <w:r>
        <w:t>%% The answer httpd sends: the status, the headers, the body's size in</w:t>
      </w:r>
    </w:p>
    <w:p w14:paraId="43DB1D8F" w14:textId="77777777" w:rsidR="0038118B" w:rsidRDefault="000A288A">
      <w:pPr>
        <w:pStyle w:val="SourceCode"/>
      </w:pPr>
      <w:r>
        <w:t>%% bytes, and the body. Remember, iolist_to_binary joins json's pieces, and</w:t>
      </w:r>
    </w:p>
    <w:p w14:paraId="4809DA9B" w14:textId="77777777" w:rsidR="0038118B" w:rsidRDefault="000A288A">
      <w:pPr>
        <w:pStyle w:val="SourceCode"/>
      </w:pPr>
      <w:r>
        <w:t>%% binary_to_list gives one list item per byte, so length counts the bytes.</w:t>
      </w:r>
    </w:p>
    <w:p w14:paraId="3D14361D" w14:textId="77777777" w:rsidR="0038118B" w:rsidRDefault="000A288A">
      <w:pPr>
        <w:pStyle w:val="SourceCode"/>
      </w:pPr>
      <w:r>
        <w:t>send_body(Status, ExtraHeaders, Body) -&gt;</w:t>
      </w:r>
    </w:p>
    <w:p w14:paraId="4B6CCD27" w14:textId="77777777" w:rsidR="0038118B" w:rsidRDefault="000A288A">
      <w:pPr>
        <w:pStyle w:val="SourceCode"/>
      </w:pPr>
      <w:r>
        <w:t xml:space="preserve">    Headers = [{code, Status},</w:t>
      </w:r>
    </w:p>
    <w:p w14:paraId="28072A1C" w14:textId="77777777" w:rsidR="0038118B" w:rsidRDefault="000A288A">
      <w:pPr>
        <w:pStyle w:val="SourceCode"/>
      </w:pPr>
      <w:r>
        <w:t xml:space="preserve">               {content_type, "application/json; charset=utf-8"},</w:t>
      </w:r>
    </w:p>
    <w:p w14:paraId="35E73EF4" w14:textId="77777777" w:rsidR="0038118B" w:rsidRDefault="000A288A">
      <w:pPr>
        <w:pStyle w:val="SourceCode"/>
      </w:pPr>
      <w:r>
        <w:t xml:space="preserve">               {content_length, integer_to_list(length(Body))}] ++</w:t>
      </w:r>
    </w:p>
    <w:p w14:paraId="0366D4C3" w14:textId="77777777" w:rsidR="0038118B" w:rsidRDefault="000A288A">
      <w:pPr>
        <w:pStyle w:val="SourceCode"/>
      </w:pPr>
      <w:r>
        <w:t xml:space="preserve">        ExtraHeaders,</w:t>
      </w:r>
    </w:p>
    <w:p w14:paraId="1AFCE035" w14:textId="77777777" w:rsidR="0038118B" w:rsidRDefault="000A288A">
      <w:pPr>
        <w:pStyle w:val="SourceCode"/>
      </w:pPr>
      <w:r>
        <w:t xml:space="preserve">    {proceed, [{response, {response, Headers, Body}}]}.</w:t>
      </w:r>
    </w:p>
    <w:p w14:paraId="723220E6" w14:textId="77777777" w:rsidR="0038118B" w:rsidRDefault="0038118B">
      <w:pPr>
        <w:pStyle w:val="SourceCode"/>
      </w:pPr>
    </w:p>
    <w:p w14:paraId="08251AFC" w14:textId="77777777" w:rsidR="0038118B" w:rsidRDefault="000A288A">
      <w:pPr>
        <w:pStyle w:val="SourceCode"/>
      </w:pPr>
      <w:r>
        <w:t>%% The body {"code":"...","message":"..."}. Remember, json writes it, so a</w:t>
      </w:r>
    </w:p>
    <w:p w14:paraId="1288D9BE" w14:textId="77777777" w:rsidR="0038118B" w:rsidRDefault="000A288A">
      <w:pPr>
        <w:pStyle w:val="SourceCode"/>
      </w:pPr>
      <w:r>
        <w:t>%% quote in the message is escaped, and each text becomes a binary first.</w:t>
      </w:r>
    </w:p>
    <w:p w14:paraId="2715F73C" w14:textId="77777777" w:rsidR="0038118B" w:rsidRDefault="000A288A">
      <w:pPr>
        <w:pStyle w:val="SourceCode"/>
      </w:pPr>
      <w:r>
        <w:t>error_body(Code, Message) -&gt;</w:t>
      </w:r>
    </w:p>
    <w:p w14:paraId="10BA8EE5" w14:textId="77777777" w:rsidR="0038118B" w:rsidRDefault="000A288A">
      <w:pPr>
        <w:pStyle w:val="SourceCode"/>
      </w:pPr>
      <w:r>
        <w:t xml:space="preserve">    Json = json:encode_key_value_list(</w:t>
      </w:r>
    </w:p>
    <w:p w14:paraId="60088F5A" w14:textId="77777777" w:rsidR="0038118B" w:rsidRDefault="000A288A">
      <w:pPr>
        <w:pStyle w:val="SourceCode"/>
      </w:pPr>
      <w:r>
        <w:t xml:space="preserve">             [{code, unicode:characters_to_binary(Code)},</w:t>
      </w:r>
    </w:p>
    <w:p w14:paraId="43705752" w14:textId="77777777" w:rsidR="0038118B" w:rsidRDefault="000A288A">
      <w:pPr>
        <w:pStyle w:val="SourceCode"/>
      </w:pPr>
      <w:r>
        <w:t xml:space="preserve">              {message, unicode:characters_to_binary(Message)}],</w:t>
      </w:r>
    </w:p>
    <w:p w14:paraId="47D2C6A5" w14:textId="77777777" w:rsidR="0038118B" w:rsidRDefault="000A288A">
      <w:pPr>
        <w:pStyle w:val="SourceCode"/>
      </w:pPr>
      <w:r>
        <w:t xml:space="preserve">             fun json:encode_value/2),</w:t>
      </w:r>
    </w:p>
    <w:p w14:paraId="7C1B8A52" w14:textId="77777777" w:rsidR="0038118B" w:rsidRDefault="000A288A">
      <w:pPr>
        <w:pStyle w:val="SourceCode"/>
      </w:pPr>
      <w:r>
        <w:t xml:space="preserve">    binary_to_list(iolist_to_binary(Json)).</w:t>
      </w:r>
    </w:p>
    <w:p w14:paraId="47965896" w14:textId="77777777" w:rsidR="0038118B" w:rsidRDefault="0038118B">
      <w:pPr>
        <w:pStyle w:val="SourceCode"/>
      </w:pPr>
    </w:p>
    <w:p w14:paraId="6DD14270" w14:textId="77777777" w:rsidR="0038118B" w:rsidRDefault="000A288A">
      <w:pPr>
        <w:pStyle w:val="SourceCode"/>
      </w:pPr>
      <w:r>
        <w:t>%% The text of one key of the body: "" for a missing key or null, the text</w:t>
      </w:r>
    </w:p>
    <w:p w14:paraId="0FEEBBA0" w14:textId="77777777" w:rsidR="0038118B" w:rsidRDefault="000A288A">
      <w:pPr>
        <w:pStyle w:val="SourceCode"/>
      </w:pPr>
      <w:r>
        <w:t>%% for a JSON text, and not_text for any other value, such as a number.</w:t>
      </w:r>
    </w:p>
    <w:p w14:paraId="54A0A332" w14:textId="77777777" w:rsidR="0038118B" w:rsidRDefault="000A288A">
      <w:pPr>
        <w:pStyle w:val="SourceCode"/>
      </w:pPr>
      <w:r>
        <w:t>%% Remember, maps:get with a third value returns it for a missing key, and</w:t>
      </w:r>
    </w:p>
    <w:p w14:paraId="31A1863D" w14:textId="77777777" w:rsidR="0038118B" w:rsidRDefault="000A288A">
      <w:pPr>
        <w:pStyle w:val="SourceCode"/>
      </w:pPr>
      <w:r>
        <w:t>%% json:decode gives a binary, which unicode:characters_to_list makes a string.</w:t>
      </w:r>
    </w:p>
    <w:p w14:paraId="1CA79A2B" w14:textId="77777777" w:rsidR="0038118B" w:rsidRDefault="000A288A">
      <w:pPr>
        <w:pStyle w:val="SourceCode"/>
      </w:pPr>
      <w:r>
        <w:t>text_value(Record, Key) -&gt;</w:t>
      </w:r>
    </w:p>
    <w:p w14:paraId="64D22C73" w14:textId="77777777" w:rsidR="0038118B" w:rsidRDefault="000A288A">
      <w:pPr>
        <w:pStyle w:val="SourceCode"/>
      </w:pPr>
      <w:r>
        <w:t xml:space="preserve">    case maps:get(Key, Record, null) of</w:t>
      </w:r>
    </w:p>
    <w:p w14:paraId="6E0026E5" w14:textId="77777777" w:rsidR="0038118B" w:rsidRDefault="000A288A">
      <w:pPr>
        <w:pStyle w:val="SourceCode"/>
      </w:pPr>
      <w:r>
        <w:t xml:space="preserve">        null -&gt; "";</w:t>
      </w:r>
    </w:p>
    <w:p w14:paraId="16E10758" w14:textId="77777777" w:rsidR="0038118B" w:rsidRDefault="000A288A">
      <w:pPr>
        <w:pStyle w:val="SourceCode"/>
      </w:pPr>
      <w:r>
        <w:t xml:space="preserve">        FieldText when is_binary(FieldText) -&gt;</w:t>
      </w:r>
    </w:p>
    <w:p w14:paraId="51E38107" w14:textId="77777777" w:rsidR="0038118B" w:rsidRDefault="000A288A">
      <w:pPr>
        <w:pStyle w:val="SourceCode"/>
      </w:pPr>
      <w:r>
        <w:t xml:space="preserve">            unicode:characters_to_list(FieldText);</w:t>
      </w:r>
    </w:p>
    <w:p w14:paraId="1FD9BD04" w14:textId="77777777" w:rsidR="0038118B" w:rsidRDefault="000A288A">
      <w:pPr>
        <w:pStyle w:val="SourceCode"/>
      </w:pPr>
      <w:r>
        <w:t xml:space="preserve">        _OtherValue -&gt; not_text</w:t>
      </w:r>
    </w:p>
    <w:p w14:paraId="7F350343" w14:textId="77777777" w:rsidR="0038118B" w:rsidRDefault="000A288A">
      <w:pPr>
        <w:pStyle w:val="SourceCode"/>
      </w:pPr>
      <w:r>
        <w:t xml:space="preserve">    end.</w:t>
      </w:r>
    </w:p>
    <w:p w14:paraId="2FCB261D" w14:textId="77777777" w:rsidR="0038118B" w:rsidRDefault="0038118B">
      <w:pPr>
        <w:pStyle w:val="SourceCode"/>
      </w:pPr>
    </w:p>
    <w:p w14:paraId="1F81FB48" w14:textId="77777777" w:rsidR="0038118B" w:rsidRDefault="000A288A">
      <w:pPr>
        <w:pStyle w:val="SourceCode"/>
      </w:pPr>
      <w:r>
        <w:t>%% POST /api/v1/contacts: create one contact from the body, one JSON object</w:t>
      </w:r>
    </w:p>
    <w:p w14:paraId="5891BD57" w14:textId="77777777" w:rsidR="0038118B" w:rsidRDefault="000A288A">
      <w:pPr>
        <w:pStyle w:val="SourceCode"/>
      </w:pPr>
      <w:r>
        <w:t>%% whose values are text, null, or missing. The body is a list of bytes, and</w:t>
      </w:r>
    </w:p>
    <w:p w14:paraId="6A1997AE" w14:textId="77777777" w:rsidR="0038118B" w:rsidRDefault="000A288A">
      <w:pPr>
        <w:pStyle w:val="SourceCode"/>
      </w:pPr>
      <w:r>
        <w:t>%% list_to_binary makes the binary json:decode reads. Remember, json:decode</w:t>
      </w:r>
    </w:p>
    <w:p w14:paraId="72DCEFAF" w14:textId="77777777" w:rsidR="0038118B" w:rsidRDefault="000A288A">
      <w:pPr>
        <w:pStyle w:val="SourceCode"/>
      </w:pPr>
      <w:r>
        <w:t>%% raises an error for non-JSON or trailing text, which try turns into not_json.</w:t>
      </w:r>
    </w:p>
    <w:p w14:paraId="20E407FC" w14:textId="77777777" w:rsidR="0038118B" w:rsidRDefault="000A288A">
      <w:pPr>
        <w:pStyle w:val="SourceCode"/>
      </w:pPr>
      <w:r>
        <w:t>answer_create(Body) -&gt;</w:t>
      </w:r>
    </w:p>
    <w:p w14:paraId="67130851" w14:textId="77777777" w:rsidR="0038118B" w:rsidRDefault="000A288A">
      <w:pPr>
        <w:pStyle w:val="SourceCode"/>
      </w:pPr>
      <w:r>
        <w:t xml:space="preserve">    Decoded = try json:decode(list_to_binary(Body))</w:t>
      </w:r>
    </w:p>
    <w:p w14:paraId="6032E6FD" w14:textId="77777777" w:rsidR="0038118B" w:rsidRDefault="000A288A">
      <w:pPr>
        <w:pStyle w:val="SourceCode"/>
      </w:pPr>
      <w:r>
        <w:t xml:space="preserve">              catch</w:t>
      </w:r>
    </w:p>
    <w:p w14:paraId="1BD45067" w14:textId="77777777" w:rsidR="0038118B" w:rsidRDefault="000A288A">
      <w:pPr>
        <w:pStyle w:val="SourceCode"/>
      </w:pPr>
      <w:r>
        <w:t xml:space="preserve">                  error:_ -&gt; not_json</w:t>
      </w:r>
    </w:p>
    <w:p w14:paraId="3B1D46C0" w14:textId="77777777" w:rsidR="0038118B" w:rsidRDefault="000A288A">
      <w:pPr>
        <w:pStyle w:val="SourceCode"/>
      </w:pPr>
      <w:r>
        <w:t xml:space="preserve">              end,</w:t>
      </w:r>
    </w:p>
    <w:p w14:paraId="6D300A97" w14:textId="77777777" w:rsidR="0038118B" w:rsidRDefault="000A288A">
      <w:pPr>
        <w:pStyle w:val="SourceCode"/>
      </w:pPr>
      <w:r>
        <w:t xml:space="preserve">    case Decoded of</w:t>
      </w:r>
    </w:p>
    <w:p w14:paraId="671330B3" w14:textId="77777777" w:rsidR="0038118B" w:rsidRDefault="000A288A">
      <w:pPr>
        <w:pStyle w:val="SourceCode"/>
      </w:pPr>
      <w:r>
        <w:t xml:space="preserve">        Record when is_map(Record) -&gt;</w:t>
      </w:r>
    </w:p>
    <w:p w14:paraId="664027F4" w14:textId="77777777" w:rsidR="0038118B" w:rsidRDefault="000A288A">
      <w:pPr>
        <w:pStyle w:val="SourceCode"/>
      </w:pPr>
      <w:r>
        <w:t xml:space="preserve">            check_contact(text_value(Record, &lt;&lt;"name"&gt;&gt;),</w:t>
      </w:r>
    </w:p>
    <w:p w14:paraId="4649AF2E" w14:textId="77777777" w:rsidR="0038118B" w:rsidRDefault="000A288A">
      <w:pPr>
        <w:pStyle w:val="SourceCode"/>
      </w:pPr>
      <w:r>
        <w:t xml:space="preserve">                          text_value(Record, &lt;&lt;"email"&gt;&gt;),</w:t>
      </w:r>
    </w:p>
    <w:p w14:paraId="13D25500" w14:textId="77777777" w:rsidR="0038118B" w:rsidRDefault="000A288A">
      <w:pPr>
        <w:pStyle w:val="SourceCode"/>
      </w:pPr>
      <w:r>
        <w:t xml:space="preserve">                          text_value(Record, &lt;&lt;"phone"&gt;&gt;));</w:t>
      </w:r>
    </w:p>
    <w:p w14:paraId="071399F3" w14:textId="77777777" w:rsidR="0038118B" w:rsidRDefault="000A288A">
      <w:pPr>
        <w:pStyle w:val="SourceCode"/>
      </w:pPr>
      <w:r>
        <w:t xml:space="preserve">        _ -&gt;</w:t>
      </w:r>
    </w:p>
    <w:p w14:paraId="1605B48E" w14:textId="77777777" w:rsidR="0038118B" w:rsidRDefault="000A288A">
      <w:pPr>
        <w:pStyle w:val="SourceCode"/>
      </w:pPr>
      <w:r>
        <w:t xml:space="preserve">            send_body(400, [], ?BAD_BODY_JSON)</w:t>
      </w:r>
    </w:p>
    <w:p w14:paraId="73EC64AE" w14:textId="77777777" w:rsidR="0038118B" w:rsidRDefault="000A288A">
      <w:pPr>
        <w:pStyle w:val="SourceCode"/>
      </w:pPr>
      <w:r>
        <w:t xml:space="preserve">    end.</w:t>
      </w:r>
    </w:p>
    <w:p w14:paraId="4EDF50C9" w14:textId="77777777" w:rsidR="0038118B" w:rsidRDefault="0038118B">
      <w:pPr>
        <w:pStyle w:val="SourceCode"/>
      </w:pPr>
    </w:p>
    <w:p w14:paraId="682B064F" w14:textId="77777777" w:rsidR="0038118B" w:rsidRDefault="000A288A">
      <w:pPr>
        <w:pStyle w:val="SourceCode"/>
      </w:pPr>
      <w:r>
        <w:t>%% The same checks as Chapter 5's add: every value must be text, then</w:t>
      </w:r>
    </w:p>
    <w:p w14:paraId="559DF5FD" w14:textId="77777777" w:rsidR="0038118B" w:rsidRDefault="000A288A">
      <w:pPr>
        <w:pStyle w:val="SourceCode"/>
      </w:pPr>
      <w:r>
        <w:t>%% trim, then validate. Remember, validate_contact returns the first</w:t>
      </w:r>
    </w:p>
    <w:p w14:paraId="27F2DD54" w14:textId="77777777" w:rsidR="0038118B" w:rsidRDefault="000A288A">
      <w:pPr>
        <w:pStyle w:val="SourceCode"/>
      </w:pPr>
      <w:r>
        <w:t>%% problem, or "".</w:t>
      </w:r>
    </w:p>
    <w:p w14:paraId="2B21A101" w14:textId="77777777" w:rsidR="0038118B" w:rsidRDefault="000A288A">
      <w:pPr>
        <w:pStyle w:val="SourceCode"/>
      </w:pPr>
      <w:r>
        <w:t>check_contact(RawName, RawEmail, RawPhone) -&gt;</w:t>
      </w:r>
    </w:p>
    <w:p w14:paraId="442A73C3" w14:textId="77777777" w:rsidR="0038118B" w:rsidRDefault="000A288A">
      <w:pPr>
        <w:pStyle w:val="SourceCode"/>
      </w:pPr>
      <w:r>
        <w:t xml:space="preserve">    if</w:t>
      </w:r>
    </w:p>
    <w:p w14:paraId="2BA7D5DC" w14:textId="77777777" w:rsidR="0038118B" w:rsidRDefault="000A288A">
      <w:pPr>
        <w:pStyle w:val="SourceCode"/>
      </w:pPr>
      <w:r>
        <w:t xml:space="preserve">        RawName =:= not_text orelse RawEmail =:= not_text orelse</w:t>
      </w:r>
    </w:p>
    <w:p w14:paraId="60C4207A" w14:textId="77777777" w:rsidR="0038118B" w:rsidRDefault="000A288A">
      <w:pPr>
        <w:pStyle w:val="SourceCode"/>
      </w:pPr>
      <w:r>
        <w:t xml:space="preserve">        RawPhone =:= not_text -&gt;</w:t>
      </w:r>
    </w:p>
    <w:p w14:paraId="5F1ED411" w14:textId="77777777" w:rsidR="0038118B" w:rsidRDefault="000A288A">
      <w:pPr>
        <w:pStyle w:val="SourceCode"/>
      </w:pPr>
      <w:r>
        <w:t xml:space="preserve">            send_body(400, [], ?BAD_BODY_JSON);</w:t>
      </w:r>
    </w:p>
    <w:p w14:paraId="3CBA71A8" w14:textId="77777777" w:rsidR="0038118B" w:rsidRDefault="000A288A">
      <w:pPr>
        <w:pStyle w:val="SourceCode"/>
      </w:pPr>
      <w:r>
        <w:t xml:space="preserve">        true -&gt;</w:t>
      </w:r>
    </w:p>
    <w:p w14:paraId="57A71FEF" w14:textId="77777777" w:rsidR="0038118B" w:rsidRDefault="000A288A">
      <w:pPr>
        <w:pStyle w:val="SourceCode"/>
      </w:pPr>
      <w:r>
        <w:t xml:space="preserve">            FullName = string:trim(RawName),</w:t>
      </w:r>
    </w:p>
    <w:p w14:paraId="4180EEDD" w14:textId="77777777" w:rsidR="0038118B" w:rsidRDefault="000A288A">
      <w:pPr>
        <w:pStyle w:val="SourceCode"/>
      </w:pPr>
      <w:r>
        <w:t xml:space="preserve">            Email = string:trim(RawEmail),</w:t>
      </w:r>
    </w:p>
    <w:p w14:paraId="0A58625D" w14:textId="77777777" w:rsidR="0038118B" w:rsidRDefault="000A288A">
      <w:pPr>
        <w:pStyle w:val="SourceCode"/>
      </w:pPr>
      <w:r>
        <w:t xml:space="preserve">            Phone = string:trim(RawPhone),</w:t>
      </w:r>
    </w:p>
    <w:p w14:paraId="7BC24799" w14:textId="77777777" w:rsidR="0038118B" w:rsidRDefault="000A288A">
      <w:pPr>
        <w:pStyle w:val="SourceCode"/>
      </w:pPr>
      <w:r>
        <w:t xml:space="preserve">            case contacts:validate_contact(FullName, Email, Phone) of</w:t>
      </w:r>
    </w:p>
    <w:p w14:paraId="6741B32A" w14:textId="77777777" w:rsidR="0038118B" w:rsidRDefault="000A288A">
      <w:pPr>
        <w:pStyle w:val="SourceCode"/>
      </w:pPr>
      <w:r>
        <w:t xml:space="preserve">                "" -&gt;</w:t>
      </w:r>
    </w:p>
    <w:p w14:paraId="5E833264" w14:textId="77777777" w:rsidR="0038118B" w:rsidRDefault="000A288A">
      <w:pPr>
        <w:pStyle w:val="SourceCode"/>
      </w:pPr>
      <w:r>
        <w:t xml:space="preserve">                    create_contact(FullName, Email, Phone);</w:t>
      </w:r>
    </w:p>
    <w:p w14:paraId="6A3101E3" w14:textId="77777777" w:rsidR="0038118B" w:rsidRDefault="000A288A">
      <w:pPr>
        <w:pStyle w:val="SourceCode"/>
      </w:pPr>
      <w:r>
        <w:t xml:space="preserve">                Problem -&gt;</w:t>
      </w:r>
    </w:p>
    <w:p w14:paraId="75226051" w14:textId="77777777" w:rsidR="0038118B" w:rsidRDefault="000A288A">
      <w:pPr>
        <w:pStyle w:val="SourceCode"/>
      </w:pPr>
      <w:r>
        <w:t xml:space="preserve">                    send_body(400, [], error_body("invalid_input", Problem))</w:t>
      </w:r>
    </w:p>
    <w:p w14:paraId="42D5F11F" w14:textId="77777777" w:rsidR="0038118B" w:rsidRDefault="000A288A">
      <w:pPr>
        <w:pStyle w:val="SourceCode"/>
      </w:pPr>
      <w:r>
        <w:t xml:space="preserve">            end</w:t>
      </w:r>
    </w:p>
    <w:p w14:paraId="2490091B" w14:textId="77777777" w:rsidR="0038118B" w:rsidRDefault="000A288A">
      <w:pPr>
        <w:pStyle w:val="SourceCode"/>
      </w:pPr>
      <w:r>
        <w:t xml:space="preserve">    end.</w:t>
      </w:r>
    </w:p>
    <w:p w14:paraId="44BA184A" w14:textId="77777777" w:rsidR="0038118B" w:rsidRDefault="0038118B">
      <w:pPr>
        <w:pStyle w:val="SourceCode"/>
      </w:pPr>
    </w:p>
    <w:p w14:paraId="3242B3AA" w14:textId="77777777" w:rsidR="0038118B" w:rsidRDefault="000A288A">
      <w:pPr>
        <w:pStyle w:val="SourceCode"/>
      </w:pPr>
      <w:r>
        <w:t>%% One connection for this one request. Remember, the password comes only</w:t>
      </w:r>
    </w:p>
    <w:p w14:paraId="43F33FFF" w14:textId="77777777" w:rsidR="0038118B" w:rsidRDefault="000A288A">
      <w:pPr>
        <w:pStyle w:val="SourceCode"/>
      </w:pPr>
      <w:r>
        <w:t>%% from SPA_DB_PASSWORD, trap_exit lets a failed connect return {error,</w:t>
      </w:r>
    </w:p>
    <w:p w14:paraId="65EAFF2A" w14:textId="77777777" w:rsidR="0038118B" w:rsidRDefault="000A288A">
      <w:pPr>
        <w:pStyle w:val="SourceCode"/>
      </w:pPr>
      <w:r>
        <w:t>%% Reason}, unlink keeps a stopped connection from stopping this request's</w:t>
      </w:r>
    </w:p>
    <w:p w14:paraId="034BCCD2" w14:textId="77777777" w:rsidR="0038118B" w:rsidRDefault="000A288A">
      <w:pPr>
        <w:pStyle w:val="SourceCode"/>
      </w:pPr>
      <w:r>
        <w:t>%% process, and mysql:stop closes the connection.</w:t>
      </w:r>
    </w:p>
    <w:p w14:paraId="0DFD509C" w14:textId="77777777" w:rsidR="0038118B" w:rsidRDefault="000A288A">
      <w:pPr>
        <w:pStyle w:val="SourceCode"/>
      </w:pPr>
      <w:r>
        <w:t>create_contact(FullName, Email, Phone) -&gt;</w:t>
      </w:r>
    </w:p>
    <w:p w14:paraId="4A0A2C9E" w14:textId="77777777" w:rsidR="0038118B" w:rsidRDefault="000A288A">
      <w:pPr>
        <w:pStyle w:val="SourceCode"/>
      </w:pPr>
      <w:r>
        <w:t xml:space="preserve">    Password = os:getenv("SPA_DB_PASSWORD", ""),</w:t>
      </w:r>
    </w:p>
    <w:p w14:paraId="035E7FDF" w14:textId="77777777" w:rsidR="0038118B" w:rsidRDefault="000A288A">
      <w:pPr>
        <w:pStyle w:val="SourceCode"/>
      </w:pPr>
      <w:r>
        <w:t xml:space="preserve">    OldTrapExit = process_flag(trap_exit, true),</w:t>
      </w:r>
    </w:p>
    <w:p w14:paraId="5B5C32A6" w14:textId="77777777" w:rsidR="0038118B" w:rsidRDefault="000A288A">
      <w:pPr>
        <w:pStyle w:val="SourceCode"/>
      </w:pPr>
      <w:r>
        <w:t xml:space="preserve">    ConnectResult = contacts:connect_database(Password),</w:t>
      </w:r>
    </w:p>
    <w:p w14:paraId="7B1003AF" w14:textId="77777777" w:rsidR="0038118B" w:rsidRDefault="000A288A">
      <w:pPr>
        <w:pStyle w:val="SourceCode"/>
      </w:pPr>
      <w:r>
        <w:t xml:space="preserve">    process_flag(trap_exit, OldTrapExit),</w:t>
      </w:r>
    </w:p>
    <w:p w14:paraId="306A5AAB" w14:textId="77777777" w:rsidR="0038118B" w:rsidRDefault="000A288A">
      <w:pPr>
        <w:pStyle w:val="SourceCode"/>
      </w:pPr>
      <w:r>
        <w:t xml:space="preserve">    case ConnectResult of</w:t>
      </w:r>
    </w:p>
    <w:p w14:paraId="7B2522F7" w14:textId="77777777" w:rsidR="0038118B" w:rsidRDefault="000A288A">
      <w:pPr>
        <w:pStyle w:val="SourceCode"/>
      </w:pPr>
      <w:r>
        <w:t xml:space="preserve">        {ok, Connection} -&gt;</w:t>
      </w:r>
    </w:p>
    <w:p w14:paraId="5ABB5D8F" w14:textId="77777777" w:rsidR="0038118B" w:rsidRDefault="000A288A">
      <w:pPr>
        <w:pStyle w:val="SourceCode"/>
      </w:pPr>
      <w:r>
        <w:t xml:space="preserve">            unlink(Connection),</w:t>
      </w:r>
    </w:p>
    <w:p w14:paraId="61010C4A" w14:textId="77777777" w:rsidR="0038118B" w:rsidRDefault="000A288A">
      <w:pPr>
        <w:pStyle w:val="SourceCode"/>
      </w:pPr>
      <w:r>
        <w:t xml:space="preserve">            Answer = store_and_answer(Connection, FullName, Email, Phone),</w:t>
      </w:r>
    </w:p>
    <w:p w14:paraId="00416ED2" w14:textId="77777777" w:rsidR="0038118B" w:rsidRDefault="000A288A">
      <w:pPr>
        <w:pStyle w:val="SourceCode"/>
      </w:pPr>
      <w:r>
        <w:t xml:space="preserve">            mysql:stop(Connection),</w:t>
      </w:r>
    </w:p>
    <w:p w14:paraId="69450C09" w14:textId="77777777" w:rsidR="0038118B" w:rsidRDefault="000A288A">
      <w:pPr>
        <w:pStyle w:val="SourceCode"/>
      </w:pPr>
      <w:r>
        <w:t xml:space="preserve">            Answer;</w:t>
      </w:r>
    </w:p>
    <w:p w14:paraId="18EB9362" w14:textId="77777777" w:rsidR="0038118B" w:rsidRDefault="000A288A">
      <w:pPr>
        <w:pStyle w:val="SourceCode"/>
      </w:pPr>
      <w:r>
        <w:t xml:space="preserve">        {error, _ConnectReason} -&gt;</w:t>
      </w:r>
    </w:p>
    <w:p w14:paraId="2081DDDC" w14:textId="77777777" w:rsidR="0038118B" w:rsidRDefault="000A288A">
      <w:pPr>
        <w:pStyle w:val="SourceCode"/>
      </w:pPr>
      <w:r>
        <w:t xml:space="preserve">            send_body(500, [], ?DATABASE_FAILURE_JSON)</w:t>
      </w:r>
    </w:p>
    <w:p w14:paraId="312910CC" w14:textId="77777777" w:rsidR="0038118B" w:rsidRDefault="000A288A">
      <w:pPr>
        <w:pStyle w:val="SourceCode"/>
      </w:pPr>
      <w:r>
        <w:t xml:space="preserve">    end.</w:t>
      </w:r>
    </w:p>
    <w:p w14:paraId="0F762DB7" w14:textId="77777777" w:rsidR="0038118B" w:rsidRDefault="0038118B">
      <w:pPr>
        <w:pStyle w:val="SourceCode"/>
      </w:pPr>
    </w:p>
    <w:p w14:paraId="43C48385" w14:textId="77777777" w:rsidR="0038118B" w:rsidRDefault="000A288A">
      <w:pPr>
        <w:pStyle w:val="SourceCode"/>
      </w:pPr>
      <w:r>
        <w:t>%% Remember, store_contact returns {ok, NewId} or {error, Reason}.</w:t>
      </w:r>
    </w:p>
    <w:p w14:paraId="64F66E70" w14:textId="77777777" w:rsidR="0038118B" w:rsidRDefault="000A288A">
      <w:pPr>
        <w:pStyle w:val="SourceCode"/>
      </w:pPr>
      <w:r>
        <w:t>%% handle_database_error sorts the reason: a taken email (error 1062) is</w:t>
      </w:r>
    </w:p>
    <w:p w14:paraId="5CF7B8D2" w14:textId="77777777" w:rsidR="0038118B" w:rsidRDefault="000A288A">
      <w:pPr>
        <w:pStyle w:val="SourceCode"/>
      </w:pPr>
      <w:r>
        <w:t>%% duplicate_email, and status_message gives Chapter 5's words for it.</w:t>
      </w:r>
    </w:p>
    <w:p w14:paraId="267A2CFA" w14:textId="77777777" w:rsidR="0038118B" w:rsidRDefault="000A288A">
      <w:pPr>
        <w:pStyle w:val="SourceCode"/>
      </w:pPr>
      <w:r>
        <w:t>store_and_answer(Connection, FullName, Email, Phone) -&gt;</w:t>
      </w:r>
    </w:p>
    <w:p w14:paraId="381C40BF" w14:textId="77777777" w:rsidR="0038118B" w:rsidRDefault="000A288A">
      <w:pPr>
        <w:pStyle w:val="SourceCode"/>
      </w:pPr>
      <w:r>
        <w:t xml:space="preserve">    case contacts:store_contact(Connection, FullName, Email, Phone) of</w:t>
      </w:r>
    </w:p>
    <w:p w14:paraId="2EECB5A1" w14:textId="77777777" w:rsidR="0038118B" w:rsidRDefault="000A288A">
      <w:pPr>
        <w:pStyle w:val="SourceCode"/>
      </w:pPr>
      <w:r>
        <w:t xml:space="preserve">        {ok, NewId} -&gt;</w:t>
      </w:r>
    </w:p>
    <w:p w14:paraId="4A00BDF3" w14:textId="77777777" w:rsidR="0038118B" w:rsidRDefault="000A288A">
      <w:pPr>
        <w:pStyle w:val="SourceCode"/>
      </w:pPr>
      <w:r>
        <w:t xml:space="preserve">            answer_stored(Connection, NewId);</w:t>
      </w:r>
    </w:p>
    <w:p w14:paraId="1983F2AA" w14:textId="77777777" w:rsidR="0038118B" w:rsidRDefault="000A288A">
      <w:pPr>
        <w:pStyle w:val="SourceCode"/>
      </w:pPr>
      <w:r>
        <w:t xml:space="preserve">        {error, InsertReason} -&gt;</w:t>
      </w:r>
    </w:p>
    <w:p w14:paraId="76011FFF" w14:textId="77777777" w:rsidR="0038118B" w:rsidRDefault="000A288A">
      <w:pPr>
        <w:pStyle w:val="SourceCode"/>
      </w:pPr>
      <w:r>
        <w:t xml:space="preserve">            case contacts:handle_database_error("add", InsertReason) of</w:t>
      </w:r>
    </w:p>
    <w:p w14:paraId="24357B57" w14:textId="77777777" w:rsidR="0038118B" w:rsidRDefault="000A288A">
      <w:pPr>
        <w:pStyle w:val="SourceCode"/>
      </w:pPr>
      <w:r>
        <w:t xml:space="preserve">                {duplicate_email, Problem} -&gt;</w:t>
      </w:r>
    </w:p>
    <w:p w14:paraId="32C97C44" w14:textId="77777777" w:rsidR="0038118B" w:rsidRDefault="000A288A">
      <w:pPr>
        <w:pStyle w:val="SourceCode"/>
      </w:pPr>
      <w:r>
        <w:t xml:space="preserve">                    %% The email is already in use: 409 Conflict.</w:t>
      </w:r>
    </w:p>
    <w:p w14:paraId="76B1175D" w14:textId="77777777" w:rsidR="0038118B" w:rsidRDefault="000A288A">
      <w:pPr>
        <w:pStyle w:val="SourceCode"/>
      </w:pPr>
      <w:r>
        <w:t xml:space="preserve">                    Message = contacts:status_message(duplicate_email,</w:t>
      </w:r>
    </w:p>
    <w:p w14:paraId="02DA42C0" w14:textId="77777777" w:rsidR="0038118B" w:rsidRDefault="000A288A">
      <w:pPr>
        <w:pStyle w:val="SourceCode"/>
      </w:pPr>
      <w:r>
        <w:t xml:space="preserve">                                                      Problem),</w:t>
      </w:r>
    </w:p>
    <w:p w14:paraId="0A3F6BE3" w14:textId="77777777" w:rsidR="0038118B" w:rsidRDefault="000A288A">
      <w:pPr>
        <w:pStyle w:val="SourceCode"/>
      </w:pPr>
      <w:r>
        <w:t xml:space="preserve">                    send_body(409, [],</w:t>
      </w:r>
    </w:p>
    <w:p w14:paraId="3E1A966B" w14:textId="77777777" w:rsidR="0038118B" w:rsidRDefault="000A288A">
      <w:pPr>
        <w:pStyle w:val="SourceCode"/>
      </w:pPr>
      <w:r>
        <w:t xml:space="preserve">                              error_body("duplicate_email", Message));</w:t>
      </w:r>
    </w:p>
    <w:p w14:paraId="1D096520" w14:textId="77777777" w:rsidR="0038118B" w:rsidRDefault="000A288A">
      <w:pPr>
        <w:pStyle w:val="SourceCode"/>
      </w:pPr>
      <w:r>
        <w:t xml:space="preserve">                _OtherFailure -&gt;</w:t>
      </w:r>
    </w:p>
    <w:p w14:paraId="0C793426" w14:textId="77777777" w:rsidR="0038118B" w:rsidRDefault="000A288A">
      <w:pPr>
        <w:pStyle w:val="SourceCode"/>
      </w:pPr>
      <w:r>
        <w:t xml:space="preserve">                    send_body(500, [], ?DATABASE_FAILURE_JSON)</w:t>
      </w:r>
    </w:p>
    <w:p w14:paraId="20D26023" w14:textId="77777777" w:rsidR="0038118B" w:rsidRDefault="000A288A">
      <w:pPr>
        <w:pStyle w:val="SourceCode"/>
      </w:pPr>
      <w:r>
        <w:t xml:space="preserve">            end</w:t>
      </w:r>
    </w:p>
    <w:p w14:paraId="41BED962" w14:textId="77777777" w:rsidR="0038118B" w:rsidRDefault="000A288A">
      <w:pPr>
        <w:pStyle w:val="SourceCode"/>
      </w:pPr>
      <w:r>
        <w:t xml:space="preserve">    end.</w:t>
      </w:r>
    </w:p>
    <w:p w14:paraId="51A6670E" w14:textId="77777777" w:rsidR="0038118B" w:rsidRDefault="0038118B">
      <w:pPr>
        <w:pStyle w:val="SourceCode"/>
      </w:pPr>
    </w:p>
    <w:p w14:paraId="77CC77D9" w14:textId="77777777" w:rsidR="0038118B" w:rsidRDefault="000A288A">
      <w:pPr>
        <w:pStyle w:val="SourceCode"/>
      </w:pPr>
      <w:r>
        <w:t>%% Read the row back, so the answer shows what was stored, as Lesson</w:t>
      </w:r>
    </w:p>
    <w:p w14:paraId="7A1EB205" w14:textId="77777777" w:rsidR="0038118B" w:rsidRDefault="000A288A">
      <w:pPr>
        <w:pStyle w:val="SourceCode"/>
      </w:pPr>
      <w:r>
        <w:t>%% 5.8a's object, with its own path in the Location header. Remember,</w:t>
      </w:r>
    </w:p>
    <w:p w14:paraId="06A06321" w14:textId="77777777" w:rsidR="0038118B" w:rsidRDefault="000A288A">
      <w:pPr>
        <w:pStyle w:val="SourceCode"/>
      </w:pPr>
      <w:r>
        <w:t>%% json:encode_value/2 writes the atom null as null. 201 Created: the</w:t>
      </w:r>
    </w:p>
    <w:p w14:paraId="52079F76" w14:textId="77777777" w:rsidR="0038118B" w:rsidRDefault="000A288A">
      <w:pPr>
        <w:pStyle w:val="SourceCode"/>
      </w:pPr>
      <w:r>
        <w:t>%% request made a new resource.</w:t>
      </w:r>
    </w:p>
    <w:p w14:paraId="097D4DBC" w14:textId="77777777" w:rsidR="0038118B" w:rsidRDefault="000A288A">
      <w:pPr>
        <w:pStyle w:val="SourceCode"/>
      </w:pPr>
      <w:r>
        <w:t>answer_stored(Connection, NewId) -&gt;</w:t>
      </w:r>
    </w:p>
    <w:p w14:paraId="271BCCF0" w14:textId="77777777" w:rsidR="0038118B" w:rsidRDefault="000A288A">
      <w:pPr>
        <w:pStyle w:val="SourceCode"/>
      </w:pPr>
      <w:r>
        <w:t xml:space="preserve">    case contacts:get_contact(Connection, NewId) of</w:t>
      </w:r>
    </w:p>
    <w:p w14:paraId="7091CA08" w14:textId="77777777" w:rsidR="0038118B" w:rsidRDefault="000A288A">
      <w:pPr>
        <w:pStyle w:val="SourceCode"/>
      </w:pPr>
      <w:r>
        <w:t xml:space="preserve">        {ok, Contact} -&gt;</w:t>
      </w:r>
    </w:p>
    <w:p w14:paraId="2400939D" w14:textId="77777777" w:rsidR="0038118B" w:rsidRDefault="000A288A">
      <w:pPr>
        <w:pStyle w:val="SourceCode"/>
      </w:pPr>
      <w:r>
        <w:t xml:space="preserve">            Json = json:encode_key_value_list(</w:t>
      </w:r>
    </w:p>
    <w:p w14:paraId="452BA781" w14:textId="77777777" w:rsidR="0038118B" w:rsidRDefault="000A288A">
      <w:pPr>
        <w:pStyle w:val="SourceCode"/>
      </w:pPr>
      <w:r>
        <w:t xml:space="preserve">                     [{id, Contact#contact.id},</w:t>
      </w:r>
    </w:p>
    <w:p w14:paraId="36C5E5EB" w14:textId="77777777" w:rsidR="0038118B" w:rsidRDefault="000A288A">
      <w:pPr>
        <w:pStyle w:val="SourceCode"/>
      </w:pPr>
      <w:r>
        <w:t xml:space="preserve">                      {name, Contact#contact.full_name},</w:t>
      </w:r>
    </w:p>
    <w:p w14:paraId="61122AFB" w14:textId="77777777" w:rsidR="0038118B" w:rsidRDefault="000A288A">
      <w:pPr>
        <w:pStyle w:val="SourceCode"/>
      </w:pPr>
      <w:r>
        <w:t xml:space="preserve">                      {email, Contact#contact.email},</w:t>
      </w:r>
    </w:p>
    <w:p w14:paraId="1107CB62" w14:textId="77777777" w:rsidR="0038118B" w:rsidRDefault="000A288A">
      <w:pPr>
        <w:pStyle w:val="SourceCode"/>
      </w:pPr>
      <w:r>
        <w:t xml:space="preserve">                      {phone, Contact#contact.phone}],</w:t>
      </w:r>
    </w:p>
    <w:p w14:paraId="73122D2A" w14:textId="77777777" w:rsidR="0038118B" w:rsidRDefault="000A288A">
      <w:pPr>
        <w:pStyle w:val="SourceCode"/>
      </w:pPr>
      <w:r>
        <w:t xml:space="preserve">                     fun json:encode_value/2),</w:t>
      </w:r>
    </w:p>
    <w:p w14:paraId="1B5B97CD" w14:textId="77777777" w:rsidR="0038118B" w:rsidRDefault="000A288A">
      <w:pPr>
        <w:pStyle w:val="SourceCode"/>
      </w:pPr>
      <w:r>
        <w:t xml:space="preserve">            Location = "/api/v1/contacts/" ++ integer_to_list(NewId),</w:t>
      </w:r>
    </w:p>
    <w:p w14:paraId="23DB4A8C" w14:textId="77777777" w:rsidR="0038118B" w:rsidRDefault="000A288A">
      <w:pPr>
        <w:pStyle w:val="SourceCode"/>
      </w:pPr>
      <w:r>
        <w:t xml:space="preserve">            send_body(201, [{location, Location}],</w:t>
      </w:r>
    </w:p>
    <w:p w14:paraId="2EC7A3BE" w14:textId="77777777" w:rsidR="0038118B" w:rsidRDefault="000A288A">
      <w:pPr>
        <w:pStyle w:val="SourceCode"/>
      </w:pPr>
      <w:r>
        <w:t xml:space="preserve">                      binary_to_list(iolist_to_binary(Json)));</w:t>
      </w:r>
    </w:p>
    <w:p w14:paraId="3BE1836B" w14:textId="77777777" w:rsidR="0038118B" w:rsidRDefault="000A288A">
      <w:pPr>
        <w:pStyle w:val="SourceCode"/>
      </w:pPr>
      <w:r>
        <w:t xml:space="preserve">        _NotRead -&gt;</w:t>
      </w:r>
    </w:p>
    <w:p w14:paraId="557B8014" w14:textId="77777777" w:rsidR="0038118B" w:rsidRDefault="000A288A">
      <w:pPr>
        <w:pStyle w:val="SourceCode"/>
      </w:pPr>
      <w:r>
        <w:t xml:space="preserve">            send_body(500, [], ?DATABASE_FAILURE_JSON)</w:t>
      </w:r>
    </w:p>
    <w:p w14:paraId="7DED61CB" w14:textId="77777777" w:rsidR="0038118B" w:rsidRDefault="000A288A">
      <w:pPr>
        <w:pStyle w:val="SourceCode"/>
      </w:pPr>
      <w:r>
        <w:t xml:space="preserve">    end.</w:t>
      </w:r>
    </w:p>
    <w:p w14:paraId="16CDA37B" w14:textId="77777777" w:rsidR="0038118B" w:rsidRDefault="0038118B">
      <w:pPr>
        <w:pStyle w:val="SourceCode"/>
      </w:pPr>
    </w:p>
    <w:p w14:paraId="6A056D8A" w14:textId="77777777" w:rsidR="0038118B" w:rsidRDefault="000A288A">
      <w:pPr>
        <w:pStyle w:val="SourceCode"/>
      </w:pPr>
      <w:r>
        <w:t>%% Remember, httpd calls do(Request) once for every request, and</w:t>
      </w:r>
    </w:p>
    <w:p w14:paraId="6D482863" w14:textId="77777777" w:rsidR="0038118B" w:rsidRDefault="000A288A">
      <w:pPr>
        <w:pStyle w:val="SourceCode"/>
      </w:pPr>
      <w:r>
        <w:t>%% #mod.entity_body is the whole body, every piece already read. Only POST</w:t>
      </w:r>
    </w:p>
    <w:p w14:paraId="04425554" w14:textId="77777777" w:rsidR="0038118B" w:rsidRDefault="000A288A">
      <w:pPr>
        <w:pStyle w:val="SourceCode"/>
      </w:pPr>
      <w:r>
        <w:t>%% /api/v1/contacts is answered here; every other request gets 404.</w:t>
      </w:r>
    </w:p>
    <w:p w14:paraId="7FD038A0" w14:textId="77777777" w:rsidR="0038118B" w:rsidRDefault="000A288A">
      <w:pPr>
        <w:pStyle w:val="SourceCode"/>
      </w:pPr>
      <w:r>
        <w:t>do(Request) -&gt;</w:t>
      </w:r>
    </w:p>
    <w:p w14:paraId="72194C68" w14:textId="77777777" w:rsidR="0038118B" w:rsidRDefault="000A288A">
      <w:pPr>
        <w:pStyle w:val="SourceCode"/>
      </w:pPr>
      <w:r>
        <w:t xml:space="preserve">    %% Remember, hd gives the part before the first ?: the path alone.</w:t>
      </w:r>
    </w:p>
    <w:p w14:paraId="4F951C67" w14:textId="77777777" w:rsidR="0038118B" w:rsidRDefault="000A288A">
      <w:pPr>
        <w:pStyle w:val="SourceCode"/>
      </w:pPr>
      <w:r>
        <w:t xml:space="preserve">    Path = hd(string:split(Request#mod.request_uri, "?")),</w:t>
      </w:r>
    </w:p>
    <w:p w14:paraId="266F878B" w14:textId="77777777" w:rsidR="0038118B" w:rsidRDefault="000A288A">
      <w:pPr>
        <w:pStyle w:val="SourceCode"/>
      </w:pPr>
      <w:r>
        <w:t xml:space="preserve">    case {Request#mod.method, Path} of</w:t>
      </w:r>
    </w:p>
    <w:p w14:paraId="1FAF9718" w14:textId="77777777" w:rsidR="0038118B" w:rsidRDefault="000A288A">
      <w:pPr>
        <w:pStyle w:val="SourceCode"/>
      </w:pPr>
      <w:r>
        <w:t xml:space="preserve">        {"POST", "/api/v1/contacts"} -&gt;</w:t>
      </w:r>
    </w:p>
    <w:p w14:paraId="2E444504" w14:textId="77777777" w:rsidR="0038118B" w:rsidRDefault="000A288A">
      <w:pPr>
        <w:pStyle w:val="SourceCode"/>
      </w:pPr>
      <w:r>
        <w:t xml:space="preserve">            answer_create(Request#mod.entity_body);</w:t>
      </w:r>
    </w:p>
    <w:p w14:paraId="0C18875E" w14:textId="77777777" w:rsidR="0038118B" w:rsidRDefault="000A288A">
      <w:pPr>
        <w:pStyle w:val="SourceCode"/>
        <w:keepNext/>
      </w:pPr>
      <w:r>
        <w:t xml:space="preserve">        _ -&gt;</w:t>
      </w:r>
    </w:p>
    <w:p w14:paraId="240DDD9E" w14:textId="77777777" w:rsidR="0038118B" w:rsidRDefault="000A288A">
      <w:pPr>
        <w:pStyle w:val="SourceCode"/>
        <w:keepNext/>
      </w:pPr>
      <w:r>
        <w:t xml:space="preserve">            send_body(404, [], ?NOT_FOUND_JSON)</w:t>
      </w:r>
    </w:p>
    <w:p w14:paraId="42FBC047" w14:textId="77777777" w:rsidR="0038118B" w:rsidRDefault="000A288A">
      <w:pPr>
        <w:pStyle w:val="SourceCode"/>
      </w:pPr>
      <w:r>
        <w:t xml:space="preserve">    end.</w:t>
      </w:r>
    </w:p>
    <w:p w14:paraId="4F0C4161" w14:textId="77777777" w:rsidR="0038118B" w:rsidRDefault="0038118B">
      <w:pPr>
        <w:keepNext/>
      </w:pPr>
    </w:p>
    <w:p w14:paraId="2434FB0F" w14:textId="77777777" w:rsidR="0038118B" w:rsidRDefault="000A288A">
      <w:pPr>
        <w:pStyle w:val="Heading3"/>
      </w:pPr>
      <w:r>
        <w:t>erlang/basic_client.erl</w:t>
      </w:r>
    </w:p>
    <w:p w14:paraId="1F90399B" w14:textId="77777777" w:rsidR="0038118B" w:rsidRDefault="000A288A">
      <w:pPr>
        <w:pStyle w:val="SourceCode"/>
        <w:keepNext/>
      </w:pPr>
      <w:r>
        <w:t>%% Lesson 6.6a Basic: create a contact with POST and a JSON body, print the</w:t>
      </w:r>
    </w:p>
    <w:p w14:paraId="7AFEA9E6" w14:textId="77777777" w:rsidR="0038118B" w:rsidRDefault="000A288A">
      <w:pPr>
        <w:pStyle w:val="SourceCode"/>
        <w:keepNext/>
      </w:pPr>
      <w:r>
        <w:t>%% answer and its Location, then send the same POST again.</w:t>
      </w:r>
    </w:p>
    <w:p w14:paraId="16C8DE69" w14:textId="77777777" w:rsidR="0038118B" w:rsidRDefault="000A288A">
      <w:pPr>
        <w:pStyle w:val="SourceCode"/>
      </w:pPr>
      <w:r>
        <w:t>-module(basic_client).</w:t>
      </w:r>
    </w:p>
    <w:p w14:paraId="33090D61" w14:textId="77777777" w:rsidR="0038118B" w:rsidRDefault="000A288A">
      <w:pPr>
        <w:pStyle w:val="SourceCode"/>
      </w:pPr>
      <w:r>
        <w:t>-export([main/0]).</w:t>
      </w:r>
    </w:p>
    <w:p w14:paraId="7D5314A8" w14:textId="77777777" w:rsidR="0038118B" w:rsidRDefault="0038118B">
      <w:pPr>
        <w:pStyle w:val="SourceCode"/>
      </w:pPr>
    </w:p>
    <w:p w14:paraId="774C69BD" w14:textId="77777777" w:rsidR="0038118B" w:rsidRDefault="000A288A">
      <w:pPr>
        <w:pStyle w:val="SourceCode"/>
      </w:pPr>
      <w:r>
        <w:t>%% The new contact, as Lesson 5.8a's object without the id: the server</w:t>
      </w:r>
    </w:p>
    <w:p w14:paraId="4981697A" w14:textId="77777777" w:rsidR="0038118B" w:rsidRDefault="000A288A">
      <w:pPr>
        <w:pStyle w:val="SourceCode"/>
      </w:pPr>
      <w:r>
        <w:t>%% chooses the id. Remember, \" writes a double quote inside a text, and</w:t>
      </w:r>
    </w:p>
    <w:p w14:paraId="04B843DE" w14:textId="77777777" w:rsidR="0038118B" w:rsidRDefault="000A288A">
      <w:pPr>
        <w:pStyle w:val="SourceCode"/>
      </w:pPr>
      <w:r>
        <w:t>%% texts written side by side are joined.</w:t>
      </w:r>
    </w:p>
    <w:p w14:paraId="2C104742" w14:textId="77777777" w:rsidR="0038118B" w:rsidRDefault="000A288A">
      <w:pPr>
        <w:pStyle w:val="SourceCode"/>
      </w:pPr>
      <w:r>
        <w:t>-define(NEW_CONTACT_JSON, "{\"name\":\"Joan Clarke\","</w:t>
      </w:r>
    </w:p>
    <w:p w14:paraId="078A7DE1" w14:textId="77777777" w:rsidR="0038118B" w:rsidRDefault="000A288A">
      <w:pPr>
        <w:pStyle w:val="SourceCode"/>
      </w:pPr>
      <w:r>
        <w:t xml:space="preserve">                          "\"email\":\"joan@example.com\","</w:t>
      </w:r>
    </w:p>
    <w:p w14:paraId="670BDE7A" w14:textId="77777777" w:rsidR="0038118B" w:rsidRDefault="000A288A">
      <w:pPr>
        <w:pStyle w:val="SourceCode"/>
      </w:pPr>
      <w:r>
        <w:t xml:space="preserve">                          "\"phone\":\"555-0104\"}").</w:t>
      </w:r>
    </w:p>
    <w:p w14:paraId="4D62E1EF" w14:textId="77777777" w:rsidR="0038118B" w:rsidRDefault="0038118B">
      <w:pPr>
        <w:pStyle w:val="SourceCode"/>
      </w:pPr>
    </w:p>
    <w:p w14:paraId="65827214" w14:textId="77777777" w:rsidR="0038118B" w:rsidRDefault="000A288A">
      <w:pPr>
        <w:pStyle w:val="SourceCode"/>
      </w:pPr>
      <w:r>
        <w:t>%% Sends one POST with the JSON body and waits for the whole answer. It</w:t>
      </w:r>
    </w:p>
    <w:p w14:paraId="585F4474" w14:textId="77777777" w:rsidR="0038118B" w:rsidRDefault="000A288A">
      <w:pPr>
        <w:pStyle w:val="SourceCode"/>
      </w:pPr>
      <w:r>
        <w:t>%% prints the status, the Content-Type header's value, and the body, and</w:t>
      </w:r>
    </w:p>
    <w:p w14:paraId="59D1F227" w14:textId="77777777" w:rsidR="0038118B" w:rsidRDefault="000A288A">
      <w:pPr>
        <w:pStyle w:val="SourceCode"/>
      </w:pPr>
      <w:r>
        <w:t>%% returns the Location header's value, "" when there is none. A request</w:t>
      </w:r>
    </w:p>
    <w:p w14:paraId="66439E1A" w14:textId="77777777" w:rsidR="0038118B" w:rsidRDefault="000A288A">
      <w:pPr>
        <w:pStyle w:val="SourceCode"/>
      </w:pPr>
      <w:r>
        <w:t>%% with a body is {Url, Headers, ContentType, Body}. Remember, verify_peer</w:t>
      </w:r>
    </w:p>
    <w:p w14:paraId="4B1546C7" w14:textId="77777777" w:rsidR="0038118B" w:rsidRDefault="000A288A">
      <w:pPr>
        <w:pStyle w:val="SourceCode"/>
      </w:pPr>
      <w:r>
        <w:t>%% with cacertfile trusts only the course CA, and the timeout gives up</w:t>
      </w:r>
    </w:p>
    <w:p w14:paraId="0A491963" w14:textId="77777777" w:rsidR="0038118B" w:rsidRDefault="000A288A">
      <w:pPr>
        <w:pStyle w:val="SourceCode"/>
      </w:pPr>
      <w:r>
        <w:t>%% after 10,000 milliseconds.</w:t>
      </w:r>
    </w:p>
    <w:p w14:paraId="315F9D51" w14:textId="77777777" w:rsidR="0038118B" w:rsidRDefault="000A288A">
      <w:pPr>
        <w:pStyle w:val="SourceCode"/>
      </w:pPr>
      <w:r>
        <w:t>send_post(Client, Url, JsonBody) -&gt;</w:t>
      </w:r>
    </w:p>
    <w:p w14:paraId="3C2308AA" w14:textId="77777777" w:rsidR="0038118B" w:rsidRDefault="000A288A">
      <w:pPr>
        <w:pStyle w:val="SourceCode"/>
      </w:pPr>
      <w:r>
        <w:t xml:space="preserve">    HttpOptions = [{ssl, [{verify, verify_peer},</w:t>
      </w:r>
    </w:p>
    <w:p w14:paraId="27102C3D" w14:textId="77777777" w:rsidR="0038118B" w:rsidRDefault="000A288A">
      <w:pPr>
        <w:pStyle w:val="SourceCode"/>
      </w:pPr>
      <w:r>
        <w:t xml:space="preserve">                          {cacertfile, "certs/spa-ca.pem"}]},</w:t>
      </w:r>
    </w:p>
    <w:p w14:paraId="327DE8C4" w14:textId="77777777" w:rsidR="0038118B" w:rsidRDefault="000A288A">
      <w:pPr>
        <w:pStyle w:val="SourceCode"/>
      </w:pPr>
      <w:r>
        <w:t xml:space="preserve">                   {timeout, 10000}],</w:t>
      </w:r>
    </w:p>
    <w:p w14:paraId="2357816B" w14:textId="77777777" w:rsidR="0038118B" w:rsidRDefault="000A288A">
      <w:pPr>
        <w:pStyle w:val="SourceCode"/>
      </w:pPr>
      <w:r>
        <w:t xml:space="preserve">    Request = {Url, [], "application/json; charset=utf-8", JsonBody},</w:t>
      </w:r>
    </w:p>
    <w:p w14:paraId="6F0CB405" w14:textId="77777777" w:rsidR="0038118B" w:rsidRDefault="000A288A">
      <w:pPr>
        <w:pStyle w:val="SourceCode"/>
      </w:pPr>
      <w:r>
        <w:t xml:space="preserve">    {ok, {{_Version, Status, _ReasonWords}, Headers, Body}} =</w:t>
      </w:r>
    </w:p>
    <w:p w14:paraId="55630EF7" w14:textId="77777777" w:rsidR="0038118B" w:rsidRDefault="000A288A">
      <w:pPr>
        <w:pStyle w:val="SourceCode"/>
      </w:pPr>
      <w:r>
        <w:t xml:space="preserve">        httpc:request(post, Request, HttpOptions, [], Client),</w:t>
      </w:r>
    </w:p>
    <w:p w14:paraId="5441E9FA" w14:textId="77777777" w:rsidR="0038118B" w:rsidRDefault="000A288A">
      <w:pPr>
        <w:pStyle w:val="SourceCode"/>
      </w:pPr>
      <w:r>
        <w:t xml:space="preserve">    %% Remember, httpc gives every header name in lowercase.</w:t>
      </w:r>
    </w:p>
    <w:p w14:paraId="7FBA0A43" w14:textId="77777777" w:rsidR="0038118B" w:rsidRDefault="000A288A">
      <w:pPr>
        <w:pStyle w:val="SourceCode"/>
      </w:pPr>
      <w:r>
        <w:t xml:space="preserve">    io:format("Status: ~B~n", [Status]),</w:t>
      </w:r>
    </w:p>
    <w:p w14:paraId="1F28A281" w14:textId="77777777" w:rsidR="0038118B" w:rsidRDefault="000A288A">
      <w:pPr>
        <w:pStyle w:val="SourceCode"/>
      </w:pPr>
      <w:r>
        <w:t xml:space="preserve">    io:format("Content-Type: ~s~n",</w:t>
      </w:r>
    </w:p>
    <w:p w14:paraId="74EEF392" w14:textId="77777777" w:rsidR="0038118B" w:rsidRDefault="000A288A">
      <w:pPr>
        <w:pStyle w:val="SourceCode"/>
      </w:pPr>
      <w:r>
        <w:t xml:space="preserve">              [proplists:get_value("content-type", Headers, "")]),</w:t>
      </w:r>
    </w:p>
    <w:p w14:paraId="0E031789" w14:textId="77777777" w:rsidR="0038118B" w:rsidRDefault="000A288A">
      <w:pPr>
        <w:pStyle w:val="SourceCode"/>
      </w:pPr>
      <w:r>
        <w:t xml:space="preserve">    io:format("Body: ~s~n", [Body]),</w:t>
      </w:r>
    </w:p>
    <w:p w14:paraId="27AAA109" w14:textId="77777777" w:rsidR="0038118B" w:rsidRDefault="000A288A">
      <w:pPr>
        <w:pStyle w:val="SourceCode"/>
      </w:pPr>
      <w:r>
        <w:t xml:space="preserve">    proplists:get_value("location", Headers, "").</w:t>
      </w:r>
    </w:p>
    <w:p w14:paraId="57F0ADEF" w14:textId="77777777" w:rsidR="0038118B" w:rsidRDefault="0038118B">
      <w:pPr>
        <w:pStyle w:val="SourceCode"/>
      </w:pPr>
    </w:p>
    <w:p w14:paraId="474D9798" w14:textId="77777777" w:rsidR="0038118B" w:rsidRDefault="000A288A">
      <w:pPr>
        <w:pStyle w:val="SourceCode"/>
      </w:pPr>
      <w:r>
        <w:t>main() -&gt;</w:t>
      </w:r>
    </w:p>
    <w:p w14:paraId="06BD8008" w14:textId="77777777" w:rsidR="0038118B" w:rsidRDefault="000A288A">
      <w:pPr>
        <w:pStyle w:val="SourceCode"/>
      </w:pPr>
      <w:r>
        <w:t xml:space="preserve">    %% Remember, ssl and inets must be started first; inets holds httpc.</w:t>
      </w:r>
    </w:p>
    <w:p w14:paraId="2EE57645" w14:textId="77777777" w:rsidR="0038118B" w:rsidRDefault="000A288A">
      <w:pPr>
        <w:pStyle w:val="SourceCode"/>
      </w:pPr>
      <w:r>
        <w:t xml:space="preserve">    ok = ssl:start(),</w:t>
      </w:r>
    </w:p>
    <w:p w14:paraId="33F6F3DB" w14:textId="77777777" w:rsidR="0038118B" w:rsidRDefault="000A288A">
      <w:pPr>
        <w:pStyle w:val="SourceCode"/>
      </w:pPr>
      <w:r>
        <w:t xml:space="preserve">    ok = inets:start(),</w:t>
      </w:r>
    </w:p>
    <w:p w14:paraId="23F5FAA4" w14:textId="77777777" w:rsidR="0038118B" w:rsidRDefault="000A288A">
      <w:pPr>
        <w:pStyle w:val="SourceCode"/>
      </w:pPr>
      <w:r>
        <w:t xml:space="preserve">    %% Remember, create the client once: a profile, which every request</w:t>
      </w:r>
    </w:p>
    <w:p w14:paraId="2E9D3681" w14:textId="77777777" w:rsidR="0038118B" w:rsidRDefault="000A288A">
      <w:pPr>
        <w:pStyle w:val="SourceCode"/>
      </w:pPr>
      <w:r>
        <w:t xml:space="preserve">    %% names as httpc:request's fifth value.</w:t>
      </w:r>
    </w:p>
    <w:p w14:paraId="6040ACEE" w14:textId="77777777" w:rsidR="0038118B" w:rsidRDefault="000A288A">
      <w:pPr>
        <w:pStyle w:val="SourceCode"/>
      </w:pPr>
      <w:r>
        <w:t xml:space="preserve">    {ok, Client} = inets:start(httpc, [{profile, basic_client}]),</w:t>
      </w:r>
    </w:p>
    <w:p w14:paraId="2C371DE6" w14:textId="77777777" w:rsidR="0038118B" w:rsidRDefault="0038118B">
      <w:pPr>
        <w:pStyle w:val="SourceCode"/>
      </w:pPr>
    </w:p>
    <w:p w14:paraId="5982C88F" w14:textId="77777777" w:rsidR="0038118B" w:rsidRDefault="000A288A">
      <w:pPr>
        <w:pStyle w:val="SourceCode"/>
      </w:pPr>
      <w:r>
        <w:t xml:space="preserve">    %% POST the new contact to the collection's path. The server chooses</w:t>
      </w:r>
    </w:p>
    <w:p w14:paraId="09550525" w14:textId="77777777" w:rsidR="0038118B" w:rsidRDefault="000A288A">
      <w:pPr>
        <w:pStyle w:val="SourceCode"/>
      </w:pPr>
      <w:r>
        <w:t xml:space="preserve">    %% the id, answers 201 Created, and names the new contact's path in the</w:t>
      </w:r>
    </w:p>
    <w:p w14:paraId="1DB32533" w14:textId="77777777" w:rsidR="0038118B" w:rsidRDefault="000A288A">
      <w:pPr>
        <w:pStyle w:val="SourceCode"/>
      </w:pPr>
      <w:r>
        <w:t xml:space="preserve">    %% Location header.</w:t>
      </w:r>
    </w:p>
    <w:p w14:paraId="7CA6D750" w14:textId="77777777" w:rsidR="0038118B" w:rsidRDefault="000A288A">
      <w:pPr>
        <w:pStyle w:val="SourceCode"/>
      </w:pPr>
      <w:r>
        <w:t xml:space="preserve">    Url = "https://127.0.0.1:8765/api/v1/contacts",</w:t>
      </w:r>
    </w:p>
    <w:p w14:paraId="279F0456" w14:textId="77777777" w:rsidR="0038118B" w:rsidRDefault="000A288A">
      <w:pPr>
        <w:pStyle w:val="SourceCode"/>
      </w:pPr>
      <w:r>
        <w:t xml:space="preserve">    Location = send_post(Client, Url, ?NEW_CONTACT_JSON),</w:t>
      </w:r>
    </w:p>
    <w:p w14:paraId="1A761CDA" w14:textId="77777777" w:rsidR="0038118B" w:rsidRDefault="000A288A">
      <w:pPr>
        <w:pStyle w:val="SourceCode"/>
        <w:keepNext/>
      </w:pPr>
      <w:r>
        <w:t xml:space="preserve">    io:format("Location: ~s~n", [Location]),</w:t>
      </w:r>
    </w:p>
    <w:p w14:paraId="403DA738" w14:textId="77777777" w:rsidR="0038118B" w:rsidRDefault="0038118B">
      <w:pPr>
        <w:pStyle w:val="SourceCode"/>
        <w:keepNext/>
      </w:pPr>
    </w:p>
    <w:p w14:paraId="1844E8E3" w14:textId="77777777" w:rsidR="0038118B" w:rsidRDefault="000A288A">
      <w:pPr>
        <w:pStyle w:val="SourceCode"/>
        <w:keepNext/>
      </w:pPr>
      <w:r>
        <w:t xml:space="preserve">    %% The same POST again: the email is already in use, so 409.</w:t>
      </w:r>
    </w:p>
    <w:p w14:paraId="26A70244" w14:textId="77777777" w:rsidR="0038118B" w:rsidRDefault="000A288A">
      <w:pPr>
        <w:pStyle w:val="SourceCode"/>
      </w:pPr>
      <w:r>
        <w:t xml:space="preserve">    send_post(Client, Url, ?NEW_CONTACT_JSON).</w:t>
      </w:r>
    </w:p>
    <w:p w14:paraId="700EAE36" w14:textId="77777777" w:rsidR="0038118B" w:rsidRDefault="0038118B">
      <w:pPr>
        <w:keepNext/>
      </w:pPr>
    </w:p>
    <w:p w14:paraId="7E3E40B4" w14:textId="77777777" w:rsidR="0038118B" w:rsidRDefault="000A288A">
      <w:pPr>
        <w:pStyle w:val="Heading3"/>
      </w:pPr>
      <w:r>
        <w:t>Windows PowerShell Basic Server Build and Run</w:t>
      </w:r>
    </w:p>
    <w:p w14:paraId="35453998" w14:textId="77777777" w:rsidR="0038118B" w:rsidRDefault="000A288A">
      <w:pPr>
        <w:keepNext/>
      </w:pPr>
      <w:r>
        <w:t>In Terminal 1, in the lesson-6.6-extended folder, after the Data Reset:</w:t>
      </w:r>
    </w:p>
    <w:p w14:paraId="3BBF4DF7" w14:textId="77777777" w:rsidR="0038118B" w:rsidRDefault="0038118B">
      <w:pPr>
        <w:keepNext/>
      </w:pPr>
    </w:p>
    <w:p w14:paraId="351EDD17" w14:textId="77777777" w:rsidR="0038118B" w:rsidRDefault="000A288A">
      <w:pPr>
        <w:pStyle w:val="CommandBlock"/>
        <w:keepNext/>
      </w:pPr>
      <w:r>
        <w:t>erlc -o .\erlang -I .\vendor\mysql\include .\vendor\mysql\src\mysql.erl `</w:t>
      </w:r>
    </w:p>
    <w:p w14:paraId="7C148575" w14:textId="77777777" w:rsidR="0038118B" w:rsidRDefault="000A288A">
      <w:pPr>
        <w:pStyle w:val="CommandBlock"/>
        <w:keepNext/>
      </w:pPr>
      <w:r>
        <w:t xml:space="preserve">    .\vendor\mysql\src\mysql_cache.erl .\vendor\mysql\src\mysql_conn.erl `</w:t>
      </w:r>
    </w:p>
    <w:p w14:paraId="3A50CBFF" w14:textId="77777777" w:rsidR="0038118B" w:rsidRDefault="000A288A">
      <w:pPr>
        <w:pStyle w:val="CommandBlock"/>
        <w:keepNext/>
      </w:pPr>
      <w:r>
        <w:t xml:space="preserve">    .\vendor\mysql\src\mysql_encode.erl .\vendor\mysql\src\mysql_protocol.erl `</w:t>
      </w:r>
    </w:p>
    <w:p w14:paraId="48AEBE18" w14:textId="77777777" w:rsidR="0038118B" w:rsidRDefault="000A288A">
      <w:pPr>
        <w:pStyle w:val="CommandBlock"/>
        <w:keepNext/>
      </w:pPr>
      <w:r>
        <w:t xml:space="preserve">    .\erlang\contacts.erl .\erlang\basic_server.erl</w:t>
      </w:r>
    </w:p>
    <w:p w14:paraId="72BF6AFE" w14:textId="77777777" w:rsidR="0038118B" w:rsidRDefault="000A288A">
      <w:pPr>
        <w:pStyle w:val="CommandBlock"/>
      </w:pPr>
      <w:r>
        <w:t>erl +B -noshell -pa .\erlang -s basic_server main</w:t>
      </w:r>
    </w:p>
    <w:p w14:paraId="34788F08" w14:textId="77777777" w:rsidR="0038118B" w:rsidRDefault="0038118B">
      <w:pPr>
        <w:keepNext/>
      </w:pPr>
    </w:p>
    <w:p w14:paraId="1013EA05" w14:textId="77777777" w:rsidR="0038118B" w:rsidRDefault="000A288A">
      <w:r>
        <w:t>The server prints its Listening line and waits. Leave it running.</w:t>
      </w:r>
    </w:p>
    <w:p w14:paraId="67057990" w14:textId="77777777" w:rsidR="0038118B" w:rsidRDefault="0038118B">
      <w:pPr>
        <w:keepNext/>
      </w:pPr>
    </w:p>
    <w:p w14:paraId="5815688C" w14:textId="77777777" w:rsidR="0038118B" w:rsidRDefault="000A288A">
      <w:pPr>
        <w:pStyle w:val="Heading3"/>
      </w:pPr>
      <w:r>
        <w:t>Windows PowerShell Basic Client Build and Run</w:t>
      </w:r>
    </w:p>
    <w:p w14:paraId="48589787" w14:textId="77777777" w:rsidR="0038118B" w:rsidRDefault="000A288A">
      <w:pPr>
        <w:keepNext/>
      </w:pPr>
      <w:r>
        <w:t>In Terminal 2, in the lesson-6.6-extended folder, with the Data Reset again before the run:</w:t>
      </w:r>
    </w:p>
    <w:p w14:paraId="09B9F9A0" w14:textId="77777777" w:rsidR="0038118B" w:rsidRDefault="0038118B">
      <w:pPr>
        <w:keepNext/>
      </w:pPr>
    </w:p>
    <w:p w14:paraId="3EAA31F6" w14:textId="77777777" w:rsidR="0038118B" w:rsidRDefault="000A288A">
      <w:pPr>
        <w:pStyle w:val="CommandBlock"/>
        <w:keepNext/>
      </w:pPr>
      <w:r>
        <w:t>erlc -o .\erlang .\erlang\basic_client.erl</w:t>
      </w:r>
    </w:p>
    <w:p w14:paraId="224B851C" w14:textId="77777777" w:rsidR="0038118B" w:rsidRDefault="000A288A">
      <w:pPr>
        <w:pStyle w:val="CommandBlock"/>
        <w:keepNext/>
      </w:pPr>
      <w:r>
        <w:t>$mysql = "C:\Program Files\MySQL\MySQL Server 26.7\bin\mysql.exe"</w:t>
      </w:r>
    </w:p>
    <w:p w14:paraId="463E3560" w14:textId="77777777" w:rsidR="0038118B" w:rsidRDefault="000A288A">
      <w:pPr>
        <w:pStyle w:val="CommandBlock"/>
        <w:keepNext/>
      </w:pPr>
      <w:r>
        <w:t>$env:MYSQL_PWD = $env:SPA_DB_PASSWORD</w:t>
      </w:r>
    </w:p>
    <w:p w14:paraId="5B92722C" w14:textId="77777777" w:rsidR="0038118B" w:rsidRDefault="000A288A">
      <w:pPr>
        <w:pStyle w:val="CommandBlock"/>
        <w:keepNext/>
      </w:pPr>
      <w:r>
        <w:t>&amp; $mysql -u devuser -h 127.0.0.1 -P 3306 -D spa_contacts --commands `</w:t>
      </w:r>
    </w:p>
    <w:p w14:paraId="1C32FB12" w14:textId="77777777" w:rsidR="0038118B" w:rsidRDefault="000A288A">
      <w:pPr>
        <w:pStyle w:val="CommandBlock"/>
        <w:keepNext/>
      </w:pPr>
      <w:r>
        <w:t xml:space="preserve">    -e "source ./sql/reset_contacts_erlang.sql"</w:t>
      </w:r>
    </w:p>
    <w:p w14:paraId="6AD6A965" w14:textId="77777777" w:rsidR="0038118B" w:rsidRDefault="000A288A">
      <w:pPr>
        <w:pStyle w:val="CommandBlock"/>
        <w:keepNext/>
      </w:pPr>
      <w:r>
        <w:t>Remove-Item Env:MYSQL_PWD</w:t>
      </w:r>
    </w:p>
    <w:p w14:paraId="482D68F3" w14:textId="77777777" w:rsidR="0038118B" w:rsidRDefault="000A288A">
      <w:pPr>
        <w:pStyle w:val="CommandBlock"/>
      </w:pPr>
      <w:r>
        <w:t>erl -noshell -pa .\erlang -s basic_client main -s init stop</w:t>
      </w:r>
    </w:p>
    <w:p w14:paraId="1120036E" w14:textId="77777777" w:rsidR="0038118B" w:rsidRDefault="0038118B">
      <w:pPr>
        <w:keepNext/>
      </w:pPr>
    </w:p>
    <w:p w14:paraId="14303B93" w14:textId="77777777" w:rsidR="0038118B" w:rsidRDefault="000A288A">
      <w:r>
        <w:t>Then press Ctrl+C in Terminal 1 to stop the server.</w:t>
      </w:r>
    </w:p>
    <w:p w14:paraId="196A3B1D" w14:textId="77777777" w:rsidR="0038118B" w:rsidRDefault="0038118B">
      <w:pPr>
        <w:keepNext/>
      </w:pPr>
    </w:p>
    <w:p w14:paraId="1B6A90AB" w14:textId="77777777" w:rsidR="0038118B" w:rsidRDefault="000A288A">
      <w:pPr>
        <w:pStyle w:val="Heading3"/>
      </w:pPr>
      <w:r>
        <w:t>Linux or macOS Basic Build and Run</w:t>
      </w:r>
    </w:p>
    <w:p w14:paraId="623CAE62" w14:textId="77777777" w:rsidR="0038118B" w:rsidRDefault="000A288A">
      <w:pPr>
        <w:keepNext/>
      </w:pPr>
      <w:r>
        <w:t>In Terminal 1, then in Terminal 2:</w:t>
      </w:r>
    </w:p>
    <w:p w14:paraId="4CFAE3A1" w14:textId="77777777" w:rsidR="0038118B" w:rsidRDefault="0038118B">
      <w:pPr>
        <w:keepNext/>
      </w:pPr>
    </w:p>
    <w:p w14:paraId="4FFB8542" w14:textId="77777777" w:rsidR="0038118B" w:rsidRDefault="000A288A">
      <w:pPr>
        <w:pStyle w:val="CommandBlock"/>
        <w:keepNext/>
      </w:pPr>
      <w:r>
        <w:t>erlc -o ./erlang -I ./vendor/mysql/include ./vendor/mysql/src/*.erl \</w:t>
      </w:r>
    </w:p>
    <w:p w14:paraId="7F3412C9" w14:textId="77777777" w:rsidR="0038118B" w:rsidRDefault="000A288A">
      <w:pPr>
        <w:pStyle w:val="CommandBlock"/>
        <w:keepNext/>
      </w:pPr>
      <w:r>
        <w:t xml:space="preserve">    ./erlang/contacts.erl ./erlang/basic_server.erl</w:t>
      </w:r>
    </w:p>
    <w:p w14:paraId="0BC192BF" w14:textId="77777777" w:rsidR="0038118B" w:rsidRDefault="000A288A">
      <w:pPr>
        <w:pStyle w:val="CommandBlock"/>
      </w:pPr>
      <w:r>
        <w:t>erl +B -noshell -pa ./erlang -s basic_server main</w:t>
      </w:r>
    </w:p>
    <w:p w14:paraId="1C276841" w14:textId="77777777" w:rsidR="0038118B" w:rsidRDefault="0038118B">
      <w:pPr>
        <w:keepNext/>
      </w:pPr>
    </w:p>
    <w:p w14:paraId="2ED7484D" w14:textId="77777777" w:rsidR="0038118B" w:rsidRDefault="000A288A">
      <w:pPr>
        <w:pStyle w:val="CommandBlock"/>
        <w:keepNext/>
      </w:pPr>
      <w:r>
        <w:t>erlc -o ./erlang ./erlang/basic_client.erl</w:t>
      </w:r>
    </w:p>
    <w:p w14:paraId="13FD7EC7" w14:textId="77777777" w:rsidR="0038118B" w:rsidRDefault="000A288A">
      <w:pPr>
        <w:pStyle w:val="CommandBlock"/>
        <w:keepNext/>
      </w:pPr>
      <w:r>
        <w:t>export MYSQL_PWD="$SPA_DB_PASSWORD"</w:t>
      </w:r>
    </w:p>
    <w:p w14:paraId="7EF552BC" w14:textId="77777777" w:rsidR="0038118B" w:rsidRDefault="000A288A">
      <w:pPr>
        <w:pStyle w:val="CommandBlock"/>
        <w:keepNext/>
      </w:pPr>
      <w:r>
        <w:t>mysql -u devuser -h 127.0.0.1 -P 3306 -D spa_contacts \</w:t>
      </w:r>
    </w:p>
    <w:p w14:paraId="2473EA37" w14:textId="77777777" w:rsidR="0038118B" w:rsidRDefault="000A288A">
      <w:pPr>
        <w:pStyle w:val="CommandBlock"/>
        <w:keepNext/>
      </w:pPr>
      <w:r>
        <w:t xml:space="preserve">    &lt; ./sql/reset_contacts_erlang.sql</w:t>
      </w:r>
    </w:p>
    <w:p w14:paraId="0DECF376" w14:textId="77777777" w:rsidR="0038118B" w:rsidRDefault="000A288A">
      <w:pPr>
        <w:pStyle w:val="CommandBlock"/>
        <w:keepNext/>
      </w:pPr>
      <w:r>
        <w:t>unset MYSQL_PWD</w:t>
      </w:r>
    </w:p>
    <w:p w14:paraId="5644A12D" w14:textId="77777777" w:rsidR="0038118B" w:rsidRDefault="000A288A">
      <w:pPr>
        <w:pStyle w:val="CommandBlock"/>
      </w:pPr>
      <w:r>
        <w:t>erl -noshell -pa ./erlang -s basic_client main -s init stop</w:t>
      </w:r>
    </w:p>
    <w:p w14:paraId="21E814BD" w14:textId="77777777" w:rsidR="0038118B" w:rsidRDefault="0038118B">
      <w:pPr>
        <w:keepNext/>
      </w:pPr>
    </w:p>
    <w:p w14:paraId="5F7064E2" w14:textId="77777777" w:rsidR="0038118B" w:rsidRDefault="000A288A">
      <w:pPr>
        <w:pStyle w:val="Heading3"/>
      </w:pPr>
      <w:r>
        <w:t>Check Your Results</w:t>
      </w:r>
    </w:p>
    <w:p w14:paraId="75DB2437" w14:textId="77777777" w:rsidR="0038118B" w:rsidRDefault="000A288A">
      <w:r>
        <w:t>Terminal 2 must show the Basic client lines of the Required Clean-Run Output, and Terminal 1 only its Listening line.</w:t>
      </w:r>
    </w:p>
    <w:p w14:paraId="73094451" w14:textId="77777777" w:rsidR="0038118B" w:rsidRDefault="0038118B">
      <w:pPr>
        <w:keepNext/>
      </w:pPr>
    </w:p>
    <w:p w14:paraId="458EDED2" w14:textId="77777777" w:rsidR="0038118B" w:rsidRDefault="000A288A">
      <w:pPr>
        <w:pStyle w:val="ListBullet"/>
      </w:pPr>
      <w:r>
        <w:t>The first four lines are the created contact with its Location; the last three are the same POST refused with 409.</w:t>
      </w:r>
    </w:p>
    <w:p w14:paraId="150700D3" w14:textId="77777777" w:rsidR="0038118B" w:rsidRDefault="000A288A">
      <w:pPr>
        <w:pStyle w:val="ListBullet"/>
      </w:pPr>
      <w:r>
        <w:t>If the client shows Status: 500 instead, see When a Program Run Fails in Project Setup.</w:t>
      </w:r>
    </w:p>
    <w:p w14:paraId="48B74CA8" w14:textId="77777777" w:rsidR="0038118B" w:rsidRDefault="0038118B">
      <w:pPr>
        <w:keepNext/>
      </w:pPr>
    </w:p>
    <w:p w14:paraId="3B04B71A" w14:textId="77777777" w:rsidR="0038118B" w:rsidRDefault="0038118B">
      <w:pPr>
        <w:keepNext/>
      </w:pPr>
    </w:p>
    <w:p w14:paraId="3EF133C4" w14:textId="77777777" w:rsidR="0038118B" w:rsidRDefault="000A288A">
      <w:pPr>
        <w:pStyle w:val="Heading2"/>
      </w:pPr>
      <w:r>
        <w:t>Production-Minded Implementation</w:t>
      </w:r>
    </w:p>
    <w:p w14:paraId="465BBF71" w14:textId="77777777" w:rsidR="0038118B" w:rsidRDefault="000A288A">
      <w:r>
        <w:t>The Production-Minded server is Lesson 6.5a's, with every function unchanged, plus handle_create_contact in the frozen handler shape, send_created, and the route. contact_create.erl holds the contact store's two new functions. The client keeps Lesson 6.4a's functions unchanged; only main is new. Read contact_create.erl first, then handle_create_contact, then the client's main.</w:t>
      </w:r>
    </w:p>
    <w:p w14:paraId="48CC38B4" w14:textId="77777777" w:rsidR="0038118B" w:rsidRDefault="0038118B">
      <w:pPr>
        <w:keepNext/>
      </w:pPr>
    </w:p>
    <w:p w14:paraId="5DA82562" w14:textId="77777777" w:rsidR="0038118B" w:rsidRDefault="000A288A">
      <w:pPr>
        <w:pStyle w:val="Heading3"/>
      </w:pPr>
      <w:r>
        <w:t>erlang/contact_create.erl</w:t>
      </w:r>
    </w:p>
    <w:p w14:paraId="16AF1232" w14:textId="77777777" w:rsidR="0038118B" w:rsidRDefault="000A288A">
      <w:pPr>
        <w:pStyle w:val="SourceCode"/>
        <w:keepNext/>
      </w:pPr>
      <w:r>
        <w:t>%% Lesson 6.6a: the contact store's two new functions, in a module of</w:t>
      </w:r>
    </w:p>
    <w:p w14:paraId="5559C9BA" w14:textId="77777777" w:rsidR="0038118B" w:rsidRDefault="000A288A">
      <w:pPr>
        <w:pStyle w:val="SourceCode"/>
        <w:keepNext/>
      </w:pPr>
      <w:r>
        <w:t>%% their own beside Lesson 6.5a's contact_store.erl, which is copied</w:t>
      </w:r>
    </w:p>
    <w:p w14:paraId="709CBBEF" w14:textId="77777777" w:rsidR="0038118B" w:rsidRDefault="000A288A">
      <w:pPr>
        <w:pStyle w:val="SourceCode"/>
      </w:pPr>
      <w:r>
        <w:t>%% unchanged. Like every contact store function, they never print: each</w:t>
      </w:r>
    </w:p>
    <w:p w14:paraId="47E2B815" w14:textId="77777777" w:rsidR="0038118B" w:rsidRDefault="000A288A">
      <w:pPr>
        <w:pStyle w:val="SourceCode"/>
      </w:pPr>
      <w:r>
        <w:t>%% returns what it made, or a status and the problem only it knows.</w:t>
      </w:r>
    </w:p>
    <w:p w14:paraId="5FBCEBFF" w14:textId="77777777" w:rsidR="0038118B" w:rsidRDefault="000A288A">
      <w:pPr>
        <w:pStyle w:val="SourceCode"/>
      </w:pPr>
      <w:r>
        <w:t>-module(contact_create).</w:t>
      </w:r>
    </w:p>
    <w:p w14:paraId="6DB684D4" w14:textId="77777777" w:rsidR="0038118B" w:rsidRDefault="000A288A">
      <w:pPr>
        <w:pStyle w:val="SourceCode"/>
      </w:pPr>
      <w:r>
        <w:t>-export([contact_from_json/1, add_contact_record/2]).</w:t>
      </w:r>
    </w:p>
    <w:p w14:paraId="0E12A823" w14:textId="77777777" w:rsidR="0038118B" w:rsidRDefault="0038118B">
      <w:pPr>
        <w:pStyle w:val="SourceCode"/>
      </w:pPr>
    </w:p>
    <w:p w14:paraId="7CC90893" w14:textId="77777777" w:rsidR="0038118B" w:rsidRDefault="000A288A">
      <w:pPr>
        <w:pStyle w:val="SourceCode"/>
      </w:pPr>
      <w:r>
        <w:t>%% Remember, contacts.hrl holds the contact record (Lesson 5.8a).</w:t>
      </w:r>
    </w:p>
    <w:p w14:paraId="475AE2A4" w14:textId="77777777" w:rsidR="0038118B" w:rsidRDefault="000A288A">
      <w:pPr>
        <w:pStyle w:val="SourceCode"/>
      </w:pPr>
      <w:r>
        <w:t>-include("contacts.hrl").</w:t>
      </w:r>
    </w:p>
    <w:p w14:paraId="04B59582" w14:textId="77777777" w:rsidR="0038118B" w:rsidRDefault="0038118B">
      <w:pPr>
        <w:pStyle w:val="SourceCode"/>
      </w:pPr>
    </w:p>
    <w:p w14:paraId="45354D3B" w14:textId="77777777" w:rsidR="0038118B" w:rsidRDefault="000A288A">
      <w:pPr>
        <w:pStyle w:val="SourceCode"/>
      </w:pPr>
      <w:r>
        <w:t>%% The text of one key of the body: "" for a missing key or null, the</w:t>
      </w:r>
    </w:p>
    <w:p w14:paraId="28E0A255" w14:textId="77777777" w:rsidR="0038118B" w:rsidRDefault="000A288A">
      <w:pPr>
        <w:pStyle w:val="SourceCode"/>
      </w:pPr>
      <w:r>
        <w:t>%% text for a JSON text, and not_text for any other value, such as a</w:t>
      </w:r>
    </w:p>
    <w:p w14:paraId="4CC05ECF" w14:textId="77777777" w:rsidR="0038118B" w:rsidRDefault="000A288A">
      <w:pPr>
        <w:pStyle w:val="SourceCode"/>
      </w:pPr>
      <w:r>
        <w:t>%% number. Remember, maps:get with a third value returns it for a missing</w:t>
      </w:r>
    </w:p>
    <w:p w14:paraId="0B02136E" w14:textId="77777777" w:rsidR="0038118B" w:rsidRDefault="000A288A">
      <w:pPr>
        <w:pStyle w:val="SourceCode"/>
      </w:pPr>
      <w:r>
        <w:t>%% key (Lesson 2.8a), and json:decode gives null as the atom null and a</w:t>
      </w:r>
    </w:p>
    <w:p w14:paraId="69B00979" w14:textId="77777777" w:rsidR="0038118B" w:rsidRDefault="000A288A">
      <w:pPr>
        <w:pStyle w:val="SourceCode"/>
      </w:pPr>
      <w:r>
        <w:t>%% text as a UTF-8 binary, which unicode:characters_to_list turns into a</w:t>
      </w:r>
    </w:p>
    <w:p w14:paraId="21684EBC" w14:textId="77777777" w:rsidR="0038118B" w:rsidRDefault="000A288A">
      <w:pPr>
        <w:pStyle w:val="SourceCode"/>
      </w:pPr>
      <w:r>
        <w:t>%% string for your Chapter 5 validators.</w:t>
      </w:r>
    </w:p>
    <w:p w14:paraId="39A14BBA" w14:textId="77777777" w:rsidR="0038118B" w:rsidRDefault="000A288A">
      <w:pPr>
        <w:pStyle w:val="SourceCode"/>
      </w:pPr>
      <w:r>
        <w:t>-spec text_value(map(), binary()) -&gt; string() | not_text.</w:t>
      </w:r>
    </w:p>
    <w:p w14:paraId="7BE2F8B5" w14:textId="77777777" w:rsidR="0038118B" w:rsidRDefault="000A288A">
      <w:pPr>
        <w:pStyle w:val="SourceCode"/>
      </w:pPr>
      <w:r>
        <w:t>text_value(Record, Key) -&gt;</w:t>
      </w:r>
    </w:p>
    <w:p w14:paraId="4D6C254C" w14:textId="77777777" w:rsidR="0038118B" w:rsidRDefault="000A288A">
      <w:pPr>
        <w:pStyle w:val="SourceCode"/>
      </w:pPr>
      <w:r>
        <w:t xml:space="preserve">    case maps:get(Key, Record, null) of</w:t>
      </w:r>
    </w:p>
    <w:p w14:paraId="48DFC407" w14:textId="77777777" w:rsidR="0038118B" w:rsidRDefault="000A288A">
      <w:pPr>
        <w:pStyle w:val="SourceCode"/>
      </w:pPr>
      <w:r>
        <w:t xml:space="preserve">        null -&gt; "";</w:t>
      </w:r>
    </w:p>
    <w:p w14:paraId="4B701E34" w14:textId="77777777" w:rsidR="0038118B" w:rsidRDefault="000A288A">
      <w:pPr>
        <w:pStyle w:val="SourceCode"/>
      </w:pPr>
      <w:r>
        <w:t xml:space="preserve">        FieldText when is_binary(FieldText) -&gt;</w:t>
      </w:r>
    </w:p>
    <w:p w14:paraId="27438CAE" w14:textId="77777777" w:rsidR="0038118B" w:rsidRDefault="000A288A">
      <w:pPr>
        <w:pStyle w:val="SourceCode"/>
      </w:pPr>
      <w:r>
        <w:t xml:space="preserve">            unicode:characters_to_list(FieldText);</w:t>
      </w:r>
    </w:p>
    <w:p w14:paraId="6578B63E" w14:textId="77777777" w:rsidR="0038118B" w:rsidRDefault="000A288A">
      <w:pPr>
        <w:pStyle w:val="SourceCode"/>
      </w:pPr>
      <w:r>
        <w:t xml:space="preserve">        _OtherValue -&gt; not_text</w:t>
      </w:r>
    </w:p>
    <w:p w14:paraId="62F449DA" w14:textId="77777777" w:rsidR="0038118B" w:rsidRDefault="000A288A">
      <w:pPr>
        <w:pStyle w:val="SourceCode"/>
      </w:pPr>
      <w:r>
        <w:t xml:space="preserve">    end.</w:t>
      </w:r>
    </w:p>
    <w:p w14:paraId="50C22E86" w14:textId="77777777" w:rsidR="0038118B" w:rsidRDefault="0038118B">
      <w:pPr>
        <w:pStyle w:val="SourceCode"/>
      </w:pPr>
    </w:p>
    <w:p w14:paraId="447FADF6" w14:textId="77777777" w:rsidR="0038118B" w:rsidRDefault="000A288A">
      <w:pPr>
        <w:pStyle w:val="SourceCode"/>
      </w:pPr>
      <w:r>
        <w:t>%% Reads a request body into a new contact: the body must be one JSON</w:t>
      </w:r>
    </w:p>
    <w:p w14:paraId="714183B1" w14:textId="77777777" w:rsidR="0038118B" w:rsidRDefault="000A288A">
      <w:pPr>
        <w:pStyle w:val="SourceCode"/>
      </w:pPr>
      <w:r>
        <w:t>%% object whose name, email, and phone are each text, null, or missing.</w:t>
      </w:r>
    </w:p>
    <w:p w14:paraId="79660885" w14:textId="77777777" w:rsidR="0038118B" w:rsidRDefault="000A288A">
      <w:pPr>
        <w:pStyle w:val="SourceCode"/>
      </w:pPr>
      <w:r>
        <w:t>%% Returns none for any other body. It checks the shape only, never the</w:t>
      </w:r>
    </w:p>
    <w:p w14:paraId="5A61D3D2" w14:textId="77777777" w:rsidR="0038118B" w:rsidRDefault="000A288A">
      <w:pPr>
        <w:pStyle w:val="SourceCode"/>
      </w:pPr>
      <w:r>
        <w:t>%% values: add_contact_record checks those. The body arrives as a list of</w:t>
      </w:r>
    </w:p>
    <w:p w14:paraId="760802B7" w14:textId="77777777" w:rsidR="0038118B" w:rsidRDefault="000A288A">
      <w:pPr>
        <w:pStyle w:val="SourceCode"/>
      </w:pPr>
      <w:r>
        <w:t>%% bytes; list_to_binary makes the binary json:decode reads. Remember,</w:t>
      </w:r>
    </w:p>
    <w:p w14:paraId="2C5D281C" w14:textId="77777777" w:rsidR="0038118B" w:rsidRDefault="000A288A">
      <w:pPr>
        <w:pStyle w:val="SourceCode"/>
      </w:pPr>
      <w:r>
        <w:t>%% json:decode raises an error for text that is not JSON, and for text</w:t>
      </w:r>
    </w:p>
    <w:p w14:paraId="0CD876F1" w14:textId="77777777" w:rsidR="0038118B" w:rsidRDefault="000A288A">
      <w:pPr>
        <w:pStyle w:val="SourceCode"/>
      </w:pPr>
      <w:r>
        <w:t>%% after the value, so {"name":"Ada"}junk is refused, and try turns the</w:t>
      </w:r>
    </w:p>
    <w:p w14:paraId="6757BAF0" w14:textId="77777777" w:rsidR="0038118B" w:rsidRDefault="000A288A">
      <w:pPr>
        <w:pStyle w:val="SourceCode"/>
      </w:pPr>
      <w:r>
        <w:t>%% error into none (Lesson 3.15a). It makes a JSON object a map; for one</w:t>
      </w:r>
    </w:p>
    <w:p w14:paraId="2BAB7CA7" w14:textId="77777777" w:rsidR="0038118B" w:rsidRDefault="000A288A">
      <w:pPr>
        <w:pStyle w:val="SourceCode"/>
      </w:pPr>
      <w:r>
        <w:t>%% key written twice, it keeps the first.</w:t>
      </w:r>
    </w:p>
    <w:p w14:paraId="6CD9E8FC" w14:textId="77777777" w:rsidR="0038118B" w:rsidRDefault="000A288A">
      <w:pPr>
        <w:pStyle w:val="SourceCode"/>
      </w:pPr>
      <w:r>
        <w:t>-spec contact_from_json(string()) -&gt; #contact{} | none.</w:t>
      </w:r>
    </w:p>
    <w:p w14:paraId="7ECBEEF9" w14:textId="77777777" w:rsidR="0038118B" w:rsidRDefault="000A288A">
      <w:pPr>
        <w:pStyle w:val="SourceCode"/>
      </w:pPr>
      <w:r>
        <w:t>contact_from_json(JsonText) -&gt;</w:t>
      </w:r>
    </w:p>
    <w:p w14:paraId="709BC828" w14:textId="77777777" w:rsidR="0038118B" w:rsidRDefault="000A288A">
      <w:pPr>
        <w:pStyle w:val="SourceCode"/>
      </w:pPr>
      <w:r>
        <w:t xml:space="preserve">    try json:decode(list_to_binary(JsonText)) of</w:t>
      </w:r>
    </w:p>
    <w:p w14:paraId="235A908F" w14:textId="77777777" w:rsidR="0038118B" w:rsidRDefault="000A288A">
      <w:pPr>
        <w:pStyle w:val="SourceCode"/>
      </w:pPr>
      <w:r>
        <w:t xml:space="preserve">        Record when is_map(Record) -&gt;</w:t>
      </w:r>
    </w:p>
    <w:p w14:paraId="64687252" w14:textId="77777777" w:rsidR="0038118B" w:rsidRDefault="000A288A">
      <w:pPr>
        <w:pStyle w:val="SourceCode"/>
      </w:pPr>
      <w:r>
        <w:t xml:space="preserve">            contact_from_map(Record);</w:t>
      </w:r>
    </w:p>
    <w:p w14:paraId="15F6B2B8" w14:textId="77777777" w:rsidR="0038118B" w:rsidRDefault="000A288A">
      <w:pPr>
        <w:pStyle w:val="SourceCode"/>
      </w:pPr>
      <w:r>
        <w:t xml:space="preserve">        _NotAnObject -&gt;</w:t>
      </w:r>
    </w:p>
    <w:p w14:paraId="34330B25" w14:textId="77777777" w:rsidR="0038118B" w:rsidRDefault="000A288A">
      <w:pPr>
        <w:pStyle w:val="SourceCode"/>
      </w:pPr>
      <w:r>
        <w:t xml:space="preserve">            none</w:t>
      </w:r>
    </w:p>
    <w:p w14:paraId="253F5D2A" w14:textId="77777777" w:rsidR="0038118B" w:rsidRDefault="000A288A">
      <w:pPr>
        <w:pStyle w:val="SourceCode"/>
      </w:pPr>
      <w:r>
        <w:t xml:space="preserve">    catch</w:t>
      </w:r>
    </w:p>
    <w:p w14:paraId="0AE5DC1E" w14:textId="77777777" w:rsidR="0038118B" w:rsidRDefault="000A288A">
      <w:pPr>
        <w:pStyle w:val="SourceCode"/>
      </w:pPr>
      <w:r>
        <w:t xml:space="preserve">        error:_ -&gt; none</w:t>
      </w:r>
    </w:p>
    <w:p w14:paraId="2F3A25CB" w14:textId="77777777" w:rsidR="0038118B" w:rsidRDefault="000A288A">
      <w:pPr>
        <w:pStyle w:val="SourceCode"/>
      </w:pPr>
      <w:r>
        <w:t xml:space="preserve">    end.</w:t>
      </w:r>
    </w:p>
    <w:p w14:paraId="64C8ADBE" w14:textId="77777777" w:rsidR="0038118B" w:rsidRDefault="0038118B">
      <w:pPr>
        <w:pStyle w:val="SourceCode"/>
      </w:pPr>
    </w:p>
    <w:p w14:paraId="01BE396E" w14:textId="77777777" w:rsidR="0038118B" w:rsidRDefault="000A288A">
      <w:pPr>
        <w:pStyle w:val="SourceCode"/>
      </w:pPr>
      <w:r>
        <w:t>%% The contact a decoded object holds, or none when a value is not text.</w:t>
      </w:r>
    </w:p>
    <w:p w14:paraId="79ADD78C" w14:textId="77777777" w:rsidR="0038118B" w:rsidRDefault="000A288A">
      <w:pPr>
        <w:pStyle w:val="SourceCode"/>
      </w:pPr>
      <w:r>
        <w:t>%% The server chooses the id. An empty phone means no phone: null.</w:t>
      </w:r>
    </w:p>
    <w:p w14:paraId="1D33049C" w14:textId="77777777" w:rsidR="0038118B" w:rsidRDefault="000A288A">
      <w:pPr>
        <w:pStyle w:val="SourceCode"/>
      </w:pPr>
      <w:r>
        <w:t>-spec contact_from_map(map()) -&gt; #contact{} | none.</w:t>
      </w:r>
    </w:p>
    <w:p w14:paraId="49448AB2" w14:textId="77777777" w:rsidR="0038118B" w:rsidRDefault="000A288A">
      <w:pPr>
        <w:pStyle w:val="SourceCode"/>
      </w:pPr>
      <w:r>
        <w:t>contact_from_map(Record) -&gt;</w:t>
      </w:r>
    </w:p>
    <w:p w14:paraId="6589A714" w14:textId="77777777" w:rsidR="0038118B" w:rsidRDefault="000A288A">
      <w:pPr>
        <w:pStyle w:val="SourceCode"/>
      </w:pPr>
      <w:r>
        <w:t xml:space="preserve">    FullName = text_value(Record, &lt;&lt;"name"&gt;&gt;),</w:t>
      </w:r>
    </w:p>
    <w:p w14:paraId="6CDB90FD" w14:textId="77777777" w:rsidR="0038118B" w:rsidRDefault="000A288A">
      <w:pPr>
        <w:pStyle w:val="SourceCode"/>
      </w:pPr>
      <w:r>
        <w:t xml:space="preserve">    Email = text_value(Record, &lt;&lt;"email"&gt;&gt;),</w:t>
      </w:r>
    </w:p>
    <w:p w14:paraId="3E563B3D" w14:textId="77777777" w:rsidR="0038118B" w:rsidRDefault="000A288A">
      <w:pPr>
        <w:pStyle w:val="SourceCode"/>
      </w:pPr>
      <w:r>
        <w:t xml:space="preserve">    Phone = text_value(Record, &lt;&lt;"phone"&gt;&gt;),</w:t>
      </w:r>
    </w:p>
    <w:p w14:paraId="0D2B5A6C" w14:textId="77777777" w:rsidR="0038118B" w:rsidRDefault="000A288A">
      <w:pPr>
        <w:pStyle w:val="SourceCode"/>
      </w:pPr>
      <w:r>
        <w:t xml:space="preserve">    if</w:t>
      </w:r>
    </w:p>
    <w:p w14:paraId="53388ABE" w14:textId="77777777" w:rsidR="0038118B" w:rsidRDefault="000A288A">
      <w:pPr>
        <w:pStyle w:val="SourceCode"/>
      </w:pPr>
      <w:r>
        <w:t xml:space="preserve">        FullName =:= not_text orelse Email =:= not_text orelse</w:t>
      </w:r>
    </w:p>
    <w:p w14:paraId="3B2F8CFD" w14:textId="77777777" w:rsidR="0038118B" w:rsidRDefault="000A288A">
      <w:pPr>
        <w:pStyle w:val="SourceCode"/>
      </w:pPr>
      <w:r>
        <w:t xml:space="preserve">        Phone =:= not_text -&gt;</w:t>
      </w:r>
    </w:p>
    <w:p w14:paraId="2A40AA51" w14:textId="77777777" w:rsidR="0038118B" w:rsidRDefault="000A288A">
      <w:pPr>
        <w:pStyle w:val="SourceCode"/>
      </w:pPr>
      <w:r>
        <w:t xml:space="preserve">            none;</w:t>
      </w:r>
    </w:p>
    <w:p w14:paraId="0DD2A831" w14:textId="77777777" w:rsidR="0038118B" w:rsidRDefault="000A288A">
      <w:pPr>
        <w:pStyle w:val="SourceCode"/>
      </w:pPr>
      <w:r>
        <w:t xml:space="preserve">        Phone =:= "" -&gt;</w:t>
      </w:r>
    </w:p>
    <w:p w14:paraId="658B0D35" w14:textId="77777777" w:rsidR="0038118B" w:rsidRDefault="000A288A">
      <w:pPr>
        <w:pStyle w:val="SourceCode"/>
      </w:pPr>
      <w:r>
        <w:t xml:space="preserve">            #contact{id = 0, full_name = FullName, email = Email,</w:t>
      </w:r>
    </w:p>
    <w:p w14:paraId="228686F1" w14:textId="77777777" w:rsidR="0038118B" w:rsidRDefault="000A288A">
      <w:pPr>
        <w:pStyle w:val="SourceCode"/>
      </w:pPr>
      <w:r>
        <w:t xml:space="preserve">                     phone = null};</w:t>
      </w:r>
    </w:p>
    <w:p w14:paraId="1DF3997B" w14:textId="77777777" w:rsidR="0038118B" w:rsidRDefault="000A288A">
      <w:pPr>
        <w:pStyle w:val="SourceCode"/>
      </w:pPr>
      <w:r>
        <w:t xml:space="preserve">        true -&gt;</w:t>
      </w:r>
    </w:p>
    <w:p w14:paraId="2553B391" w14:textId="77777777" w:rsidR="0038118B" w:rsidRDefault="000A288A">
      <w:pPr>
        <w:pStyle w:val="SourceCode"/>
      </w:pPr>
      <w:r>
        <w:t xml:space="preserve">            #contact{id = 0, full_name = FullName, email = Email,</w:t>
      </w:r>
    </w:p>
    <w:p w14:paraId="171C77C7" w14:textId="77777777" w:rsidR="0038118B" w:rsidRDefault="000A288A">
      <w:pPr>
        <w:pStyle w:val="SourceCode"/>
      </w:pPr>
      <w:r>
        <w:t xml:space="preserve">                     phone = Phone}</w:t>
      </w:r>
    </w:p>
    <w:p w14:paraId="3A2BC650" w14:textId="77777777" w:rsidR="0038118B" w:rsidRDefault="000A288A">
      <w:pPr>
        <w:pStyle w:val="SourceCode"/>
      </w:pPr>
      <w:r>
        <w:t xml:space="preserve">    end.</w:t>
      </w:r>
    </w:p>
    <w:p w14:paraId="3C63CDAB" w14:textId="77777777" w:rsidR="0038118B" w:rsidRDefault="0038118B">
      <w:pPr>
        <w:pStyle w:val="SourceCode"/>
      </w:pPr>
    </w:p>
    <w:p w14:paraId="5BD5F475" w14:textId="77777777" w:rsidR="0038118B" w:rsidRDefault="000A288A">
      <w:pPr>
        <w:pStyle w:val="SourceCode"/>
      </w:pPr>
      <w:r>
        <w:t>%% Trims and checks the new contact's values with your Chapter 5</w:t>
      </w:r>
    </w:p>
    <w:p w14:paraId="3A101674" w14:textId="77777777" w:rsidR="0038118B" w:rsidRDefault="000A288A">
      <w:pPr>
        <w:pStyle w:val="SourceCode"/>
      </w:pPr>
      <w:r>
        <w:t>%% validate_contact, stores them with store_contact, and reads the stored</w:t>
      </w:r>
    </w:p>
    <w:p w14:paraId="163A33D7" w14:textId="77777777" w:rsidR="0038118B" w:rsidRDefault="000A288A">
      <w:pPr>
        <w:pStyle w:val="SourceCode"/>
      </w:pPr>
      <w:r>
        <w:t>%% row back: {success, "", Contact}, {invalid_input, the validator's</w:t>
      </w:r>
    </w:p>
    <w:p w14:paraId="51E36E76" w14:textId="77777777" w:rsidR="0038118B" w:rsidRDefault="000A288A">
      <w:pPr>
        <w:pStyle w:val="SourceCode"/>
      </w:pPr>
      <w:r>
        <w:t>%% words, none}, duplicate_email for an email already in use, or the</w:t>
      </w:r>
    </w:p>
    <w:p w14:paraId="1D1176EB" w14:textId="77777777" w:rsidR="0038118B" w:rsidRDefault="000A288A">
      <w:pPr>
        <w:pStyle w:val="SourceCode"/>
      </w:pPr>
      <w:r>
        <w:t>%% status of a failed query. Remember, string:trim removes the spaces at</w:t>
      </w:r>
    </w:p>
    <w:p w14:paraId="420BC4E0" w14:textId="77777777" w:rsidR="0038118B" w:rsidRDefault="000A288A">
      <w:pPr>
        <w:pStyle w:val="SourceCode"/>
      </w:pPr>
      <w:r>
        <w:t>%% both ends, and validate_contact returns the first problem, or "", both</w:t>
      </w:r>
    </w:p>
    <w:p w14:paraId="588CA55B" w14:textId="77777777" w:rsidR="0038118B" w:rsidRDefault="000A288A">
      <w:pPr>
        <w:pStyle w:val="SourceCode"/>
      </w:pPr>
      <w:r>
        <w:t>%% as in Lesson 5.1a's create_contact. A phone of null is no phone: "".</w:t>
      </w:r>
    </w:p>
    <w:p w14:paraId="26B0880D" w14:textId="77777777" w:rsidR="0038118B" w:rsidRDefault="000A288A">
      <w:pPr>
        <w:pStyle w:val="SourceCode"/>
      </w:pPr>
      <w:r>
        <w:t>-spec add_contact_record(pid(), #contact{}) -&gt;</w:t>
      </w:r>
    </w:p>
    <w:p w14:paraId="5D601517" w14:textId="77777777" w:rsidR="0038118B" w:rsidRDefault="000A288A">
      <w:pPr>
        <w:pStyle w:val="SourceCode"/>
      </w:pPr>
      <w:r>
        <w:t xml:space="preserve">          {atom(), iodata(), #contact{} | none}.</w:t>
      </w:r>
    </w:p>
    <w:p w14:paraId="4A16004D" w14:textId="77777777" w:rsidR="0038118B" w:rsidRDefault="000A288A">
      <w:pPr>
        <w:pStyle w:val="SourceCode"/>
      </w:pPr>
      <w:r>
        <w:t>add_contact_record(Connection, NewContact) -&gt;</w:t>
      </w:r>
    </w:p>
    <w:p w14:paraId="491667DC" w14:textId="77777777" w:rsidR="0038118B" w:rsidRDefault="000A288A">
      <w:pPr>
        <w:pStyle w:val="SourceCode"/>
      </w:pPr>
      <w:r>
        <w:t xml:space="preserve">    FullName = string:trim(NewContact#contact.full_name),</w:t>
      </w:r>
    </w:p>
    <w:p w14:paraId="7B9B2D3F" w14:textId="77777777" w:rsidR="0038118B" w:rsidRDefault="000A288A">
      <w:pPr>
        <w:pStyle w:val="SourceCode"/>
      </w:pPr>
      <w:r>
        <w:t xml:space="preserve">    Email = string:trim(NewContact#contact.email),</w:t>
      </w:r>
    </w:p>
    <w:p w14:paraId="0B23D149" w14:textId="77777777" w:rsidR="0038118B" w:rsidRDefault="000A288A">
      <w:pPr>
        <w:pStyle w:val="SourceCode"/>
      </w:pPr>
      <w:r>
        <w:t xml:space="preserve">    Phone = case NewContact#contact.phone of</w:t>
      </w:r>
    </w:p>
    <w:p w14:paraId="782099AF" w14:textId="77777777" w:rsidR="0038118B" w:rsidRDefault="000A288A">
      <w:pPr>
        <w:pStyle w:val="SourceCode"/>
      </w:pPr>
      <w:r>
        <w:t xml:space="preserve">                null -&gt; "";</w:t>
      </w:r>
    </w:p>
    <w:p w14:paraId="15B4C94F" w14:textId="77777777" w:rsidR="0038118B" w:rsidRDefault="000A288A">
      <w:pPr>
        <w:pStyle w:val="SourceCode"/>
      </w:pPr>
      <w:r>
        <w:t xml:space="preserve">                TypedPhone -&gt; string:trim(TypedPhone)</w:t>
      </w:r>
    </w:p>
    <w:p w14:paraId="539BA38E" w14:textId="77777777" w:rsidR="0038118B" w:rsidRDefault="000A288A">
      <w:pPr>
        <w:pStyle w:val="SourceCode"/>
      </w:pPr>
      <w:r>
        <w:t xml:space="preserve">            end,</w:t>
      </w:r>
    </w:p>
    <w:p w14:paraId="14DE5FD9" w14:textId="77777777" w:rsidR="0038118B" w:rsidRDefault="000A288A">
      <w:pPr>
        <w:pStyle w:val="SourceCode"/>
      </w:pPr>
      <w:r>
        <w:t xml:space="preserve">    case contacts:validate_contact(FullName, Email, Phone) of</w:t>
      </w:r>
    </w:p>
    <w:p w14:paraId="320FB278" w14:textId="77777777" w:rsidR="0038118B" w:rsidRDefault="000A288A">
      <w:pPr>
        <w:pStyle w:val="SourceCode"/>
      </w:pPr>
      <w:r>
        <w:t xml:space="preserve">        "" -&gt;</w:t>
      </w:r>
    </w:p>
    <w:p w14:paraId="1F3E66A2" w14:textId="77777777" w:rsidR="0038118B" w:rsidRDefault="000A288A">
      <w:pPr>
        <w:pStyle w:val="SourceCode"/>
      </w:pPr>
      <w:r>
        <w:t xml:space="preserve">            store_new_contact(Connection, FullName, Email, Phone);</w:t>
      </w:r>
    </w:p>
    <w:p w14:paraId="37F421CE" w14:textId="77777777" w:rsidR="0038118B" w:rsidRDefault="000A288A">
      <w:pPr>
        <w:pStyle w:val="SourceCode"/>
      </w:pPr>
      <w:r>
        <w:t xml:space="preserve">        Problem -&gt;</w:t>
      </w:r>
    </w:p>
    <w:p w14:paraId="2BC1A438" w14:textId="77777777" w:rsidR="0038118B" w:rsidRDefault="000A288A">
      <w:pPr>
        <w:pStyle w:val="SourceCode"/>
      </w:pPr>
      <w:r>
        <w:t xml:space="preserve">            {invalid_input, Problem, none}</w:t>
      </w:r>
    </w:p>
    <w:p w14:paraId="3EC5BDA7" w14:textId="77777777" w:rsidR="0038118B" w:rsidRDefault="000A288A">
      <w:pPr>
        <w:pStyle w:val="SourceCode"/>
      </w:pPr>
      <w:r>
        <w:t xml:space="preserve">    end.</w:t>
      </w:r>
    </w:p>
    <w:p w14:paraId="43098A2E" w14:textId="77777777" w:rsidR="0038118B" w:rsidRDefault="0038118B">
      <w:pPr>
        <w:pStyle w:val="SourceCode"/>
      </w:pPr>
    </w:p>
    <w:p w14:paraId="6006F0BC" w14:textId="77777777" w:rsidR="0038118B" w:rsidRDefault="000A288A">
      <w:pPr>
        <w:pStyle w:val="SourceCode"/>
      </w:pPr>
      <w:r>
        <w:t>%% The store and read-back steps of add_contact_record. Remember,</w:t>
      </w:r>
    </w:p>
    <w:p w14:paraId="054E36F7" w14:textId="77777777" w:rsidR="0038118B" w:rsidRDefault="000A288A">
      <w:pPr>
        <w:pStyle w:val="SourceCode"/>
      </w:pPr>
      <w:r>
        <w:t>%% store_contact returns {ok, NewId} or the connector's {error, Reason};</w:t>
      </w:r>
    </w:p>
    <w:p w14:paraId="249F4CF7" w14:textId="77777777" w:rsidR="0038118B" w:rsidRDefault="000A288A">
      <w:pPr>
        <w:pStyle w:val="SourceCode"/>
      </w:pPr>
      <w:r>
        <w:t>%% a taken email is error 1062, which handle_database_error turns into</w:t>
      </w:r>
    </w:p>
    <w:p w14:paraId="0E587228" w14:textId="77777777" w:rsidR="0038118B" w:rsidRDefault="000A288A">
      <w:pPr>
        <w:pStyle w:val="SourceCode"/>
      </w:pPr>
      <w:r>
        <w:t>%% duplicate_email without logging it (Lesson 5.9a). The row is read</w:t>
      </w:r>
    </w:p>
    <w:p w14:paraId="72201483" w14:textId="77777777" w:rsidR="0038118B" w:rsidRDefault="000A288A">
      <w:pPr>
        <w:pStyle w:val="SourceCode"/>
      </w:pPr>
      <w:r>
        <w:t>%% back, so the answer shows what the database stored.</w:t>
      </w:r>
    </w:p>
    <w:p w14:paraId="53BFD755" w14:textId="77777777" w:rsidR="0038118B" w:rsidRDefault="000A288A">
      <w:pPr>
        <w:pStyle w:val="SourceCode"/>
      </w:pPr>
      <w:r>
        <w:t>-spec store_new_contact(pid(), string(), string(), string()) -&gt;</w:t>
      </w:r>
    </w:p>
    <w:p w14:paraId="01B4A788" w14:textId="77777777" w:rsidR="0038118B" w:rsidRDefault="000A288A">
      <w:pPr>
        <w:pStyle w:val="SourceCode"/>
      </w:pPr>
      <w:r>
        <w:t xml:space="preserve">          {atom(), iodata(), #contact{} | none}.</w:t>
      </w:r>
    </w:p>
    <w:p w14:paraId="0A8BC31C" w14:textId="77777777" w:rsidR="0038118B" w:rsidRDefault="000A288A">
      <w:pPr>
        <w:pStyle w:val="SourceCode"/>
      </w:pPr>
      <w:r>
        <w:t>store_new_contact(Connection, FullName, Email, Phone) -&gt;</w:t>
      </w:r>
    </w:p>
    <w:p w14:paraId="2EC8AD37" w14:textId="77777777" w:rsidR="0038118B" w:rsidRDefault="000A288A">
      <w:pPr>
        <w:pStyle w:val="SourceCode"/>
      </w:pPr>
      <w:r>
        <w:t xml:space="preserve">    case contacts:store_contact(Connection, FullName, Email, Phone) of</w:t>
      </w:r>
    </w:p>
    <w:p w14:paraId="63A9EF9C" w14:textId="77777777" w:rsidR="0038118B" w:rsidRDefault="000A288A">
      <w:pPr>
        <w:pStyle w:val="SourceCode"/>
      </w:pPr>
      <w:r>
        <w:t xml:space="preserve">        {ok, NewId} -&gt;</w:t>
      </w:r>
    </w:p>
    <w:p w14:paraId="095A200F" w14:textId="77777777" w:rsidR="0038118B" w:rsidRDefault="000A288A">
      <w:pPr>
        <w:pStyle w:val="SourceCode"/>
      </w:pPr>
      <w:r>
        <w:t xml:space="preserve">            contact_store:get_contact_record(Connection, NewId);</w:t>
      </w:r>
    </w:p>
    <w:p w14:paraId="618C9C4A" w14:textId="77777777" w:rsidR="0038118B" w:rsidRDefault="000A288A">
      <w:pPr>
        <w:pStyle w:val="SourceCode"/>
      </w:pPr>
      <w:r>
        <w:t xml:space="preserve">        {error, InsertReason} -&gt;</w:t>
      </w:r>
    </w:p>
    <w:p w14:paraId="6A54AF9A" w14:textId="77777777" w:rsidR="0038118B" w:rsidRDefault="000A288A">
      <w:pPr>
        <w:pStyle w:val="SourceCode"/>
      </w:pPr>
      <w:r>
        <w:t xml:space="preserve">            {Status, Problem} =</w:t>
      </w:r>
    </w:p>
    <w:p w14:paraId="4DE1964A" w14:textId="77777777" w:rsidR="0038118B" w:rsidRDefault="000A288A">
      <w:pPr>
        <w:pStyle w:val="SourceCode"/>
        <w:keepNext/>
      </w:pPr>
      <w:r>
        <w:t xml:space="preserve">                contacts:handle_database_error("add", InsertReason),</w:t>
      </w:r>
    </w:p>
    <w:p w14:paraId="624F6B93" w14:textId="77777777" w:rsidR="0038118B" w:rsidRDefault="000A288A">
      <w:pPr>
        <w:pStyle w:val="SourceCode"/>
        <w:keepNext/>
      </w:pPr>
      <w:r>
        <w:t xml:space="preserve">            {Status, Problem, none}</w:t>
      </w:r>
    </w:p>
    <w:p w14:paraId="1BDEC650" w14:textId="77777777" w:rsidR="0038118B" w:rsidRDefault="000A288A">
      <w:pPr>
        <w:pStyle w:val="SourceCode"/>
      </w:pPr>
      <w:r>
        <w:t xml:space="preserve">    end.</w:t>
      </w:r>
    </w:p>
    <w:p w14:paraId="4C6AB1B8" w14:textId="77777777" w:rsidR="0038118B" w:rsidRDefault="0038118B">
      <w:pPr>
        <w:keepNext/>
      </w:pPr>
    </w:p>
    <w:p w14:paraId="3430C4B3" w14:textId="77777777" w:rsidR="0038118B" w:rsidRDefault="000A288A">
      <w:pPr>
        <w:pStyle w:val="Heading3"/>
      </w:pPr>
      <w:r>
        <w:t>erlang/server.erl</w:t>
      </w:r>
    </w:p>
    <w:p w14:paraId="4DF6CD3C" w14:textId="77777777" w:rsidR="0038118B" w:rsidRDefault="000A288A">
      <w:pPr>
        <w:pStyle w:val="SourceCode"/>
        <w:keepNext/>
      </w:pPr>
      <w:r>
        <w:t>%% Lesson 6.6a: the Chapter 6 server. Lesson 6.5a's server, plus POST</w:t>
      </w:r>
    </w:p>
    <w:p w14:paraId="102C5835" w14:textId="77777777" w:rsidR="0038118B" w:rsidRDefault="000A288A">
      <w:pPr>
        <w:pStyle w:val="SourceCode"/>
        <w:keepNext/>
      </w:pPr>
      <w:r>
        <w:t>%% /api/v1/contacts, which creates a contact from a JSON request body and</w:t>
      </w:r>
    </w:p>
    <w:p w14:paraId="1040A1D4" w14:textId="77777777" w:rsidR="0038118B" w:rsidRDefault="000A288A">
      <w:pPr>
        <w:pStyle w:val="SourceCode"/>
      </w:pPr>
      <w:r>
        <w:t>%% answers 201 Created with its Location and the stored contact.</w:t>
      </w:r>
    </w:p>
    <w:p w14:paraId="1A8CFAD0" w14:textId="77777777" w:rsidR="0038118B" w:rsidRDefault="000A288A">
      <w:pPr>
        <w:pStyle w:val="SourceCode"/>
      </w:pPr>
      <w:r>
        <w:t>-module(server).</w:t>
      </w:r>
    </w:p>
    <w:p w14:paraId="2D7ECB44" w14:textId="77777777" w:rsidR="0038118B" w:rsidRDefault="000A288A">
      <w:pPr>
        <w:pStyle w:val="SourceCode"/>
      </w:pPr>
      <w:r>
        <w:t>-export([main/0, do/1]).</w:t>
      </w:r>
    </w:p>
    <w:p w14:paraId="7448B10A" w14:textId="77777777" w:rsidR="0038118B" w:rsidRDefault="000A288A">
      <w:pPr>
        <w:pStyle w:val="SourceCode"/>
      </w:pPr>
      <w:r>
        <w:t>%% Remember, httpd.hrl defines the mod record of one request, and</w:t>
      </w:r>
    </w:p>
    <w:p w14:paraId="23BCB576" w14:textId="77777777" w:rsidR="0038118B" w:rsidRDefault="000A288A">
      <w:pPr>
        <w:pStyle w:val="SourceCode"/>
      </w:pPr>
      <w:r>
        <w:t>%% contacts.hrl the contact record.</w:t>
      </w:r>
    </w:p>
    <w:p w14:paraId="198A27D7" w14:textId="77777777" w:rsidR="0038118B" w:rsidRDefault="000A288A">
      <w:pPr>
        <w:pStyle w:val="SourceCode"/>
      </w:pPr>
      <w:r>
        <w:t>-include_lib("inets/include/httpd.hrl").</w:t>
      </w:r>
    </w:p>
    <w:p w14:paraId="642730E1" w14:textId="77777777" w:rsidR="0038118B" w:rsidRDefault="000A288A">
      <w:pPr>
        <w:pStyle w:val="SourceCode"/>
      </w:pPr>
      <w:r>
        <w:t>-include("contacts.hrl").</w:t>
      </w:r>
    </w:p>
    <w:p w14:paraId="4E8B1668" w14:textId="77777777" w:rsidR="0038118B" w:rsidRDefault="0038118B">
      <w:pPr>
        <w:pStyle w:val="SourceCode"/>
      </w:pPr>
    </w:p>
    <w:p w14:paraId="48E7787C" w14:textId="77777777" w:rsidR="0038118B" w:rsidRDefault="000A288A">
      <w:pPr>
        <w:pStyle w:val="SourceCode"/>
      </w:pPr>
      <w:r>
        <w:t>%% Remember, -define names a constant, used as ?NAME (Lesson 2.1a).</w:t>
      </w:r>
    </w:p>
    <w:p w14:paraId="73060BAE" w14:textId="77777777" w:rsidR="0038118B" w:rsidRDefault="000A288A">
      <w:pPr>
        <w:pStyle w:val="SourceCode"/>
      </w:pPr>
      <w:r>
        <w:t>-define(HOST, "127.0.0.1").</w:t>
      </w:r>
    </w:p>
    <w:p w14:paraId="49FAFBDC" w14:textId="77777777" w:rsidR="0038118B" w:rsidRDefault="000A288A">
      <w:pPr>
        <w:pStyle w:val="SourceCode"/>
      </w:pPr>
      <w:r>
        <w:t>-define(HTTPS_PORT, 8765).</w:t>
      </w:r>
    </w:p>
    <w:p w14:paraId="3C9D0542" w14:textId="77777777" w:rsidR="0038118B" w:rsidRDefault="000A288A">
      <w:pPr>
        <w:pStyle w:val="SourceCode"/>
      </w:pPr>
      <w:r>
        <w:t>-define(API_PREFIX, "/api/v1").</w:t>
      </w:r>
    </w:p>
    <w:p w14:paraId="6EDF82C0" w14:textId="77777777" w:rsidR="0038118B" w:rsidRDefault="000A288A">
      <w:pPr>
        <w:pStyle w:val="SourceCode"/>
      </w:pPr>
      <w:r>
        <w:t>-define(CONTACTS_PATH, ?API_PREFIX ++ "/contacts").</w:t>
      </w:r>
    </w:p>
    <w:p w14:paraId="0FA7EE6C" w14:textId="77777777" w:rsidR="0038118B" w:rsidRDefault="000A288A">
      <w:pPr>
        <w:pStyle w:val="SourceCode"/>
      </w:pPr>
      <w:r>
        <w:t>-define(CERTIFICATE_FILE, "certs/server.pem").</w:t>
      </w:r>
    </w:p>
    <w:p w14:paraId="387263A7" w14:textId="77777777" w:rsidR="0038118B" w:rsidRDefault="000A288A">
      <w:pPr>
        <w:pStyle w:val="SourceCode"/>
      </w:pPr>
      <w:r>
        <w:t>-define(KEY_FILE, "certs/server.key").</w:t>
      </w:r>
    </w:p>
    <w:p w14:paraId="1765BCE9" w14:textId="77777777" w:rsidR="0038118B" w:rsidRDefault="000A288A">
      <w:pPr>
        <w:pStyle w:val="SourceCode"/>
      </w:pPr>
      <w:r>
        <w:t>-define(JSON_TYPE, "application/json; charset=utf-8").</w:t>
      </w:r>
    </w:p>
    <w:p w14:paraId="350CF5CF" w14:textId="77777777" w:rsidR="0038118B" w:rsidRDefault="000A288A">
      <w:pPr>
        <w:pStyle w:val="SourceCode"/>
      </w:pPr>
      <w:r>
        <w:t>-define(NOT_FOUND_JSON, "{\"code\":\"not_found\",\"message\":\"no such path\"}").</w:t>
      </w:r>
    </w:p>
    <w:p w14:paraId="4D3EE4C2" w14:textId="77777777" w:rsidR="0038118B" w:rsidRDefault="000A288A">
      <w:pPr>
        <w:pStyle w:val="SourceCode"/>
      </w:pPr>
      <w:r>
        <w:t>%% Remember, the Chapter 5 words for an id that parse_id refuses.</w:t>
      </w:r>
    </w:p>
    <w:p w14:paraId="00DAC929" w14:textId="77777777" w:rsidR="0038118B" w:rsidRDefault="000A288A">
      <w:pPr>
        <w:pStyle w:val="SourceCode"/>
      </w:pPr>
      <w:r>
        <w:t>-define(ID_PROBLEM, "id must be a whole number from 1 to 2147483647").</w:t>
      </w:r>
    </w:p>
    <w:p w14:paraId="6463E5D6" w14:textId="77777777" w:rsidR="0038118B" w:rsidRDefault="000A288A">
      <w:pPr>
        <w:pStyle w:val="SourceCode"/>
      </w:pPr>
      <w:r>
        <w:t>%% ID_PROBLEM's twin: the words for a body that is not a JSON contact.</w:t>
      </w:r>
    </w:p>
    <w:p w14:paraId="67752892" w14:textId="77777777" w:rsidR="0038118B" w:rsidRDefault="000A288A">
      <w:pPr>
        <w:pStyle w:val="SourceCode"/>
      </w:pPr>
      <w:r>
        <w:t>-define(BODY_PROBLEM, "body must be a JSON contact object").</w:t>
      </w:r>
    </w:p>
    <w:p w14:paraId="14A24893" w14:textId="77777777" w:rsidR="0038118B" w:rsidRDefault="0038118B">
      <w:pPr>
        <w:pStyle w:val="SourceCode"/>
      </w:pPr>
    </w:p>
    <w:p w14:paraId="30C6F995" w14:textId="77777777" w:rsidR="0038118B" w:rsidRDefault="000A288A">
      <w:pPr>
        <w:pStyle w:val="SourceCode"/>
      </w:pPr>
      <w:r>
        <w:t>%% Print one line per answered request: GET /api/v1/health -&gt; 200.</w:t>
      </w:r>
    </w:p>
    <w:p w14:paraId="5C619C39" w14:textId="77777777" w:rsidR="0038118B" w:rsidRDefault="000A288A">
      <w:pPr>
        <w:pStyle w:val="SourceCode"/>
      </w:pPr>
      <w:r>
        <w:t>%% io:format writes each line at once, even into a pipe or a file.</w:t>
      </w:r>
    </w:p>
    <w:p w14:paraId="27B32168" w14:textId="77777777" w:rsidR="0038118B" w:rsidRDefault="000A288A">
      <w:pPr>
        <w:pStyle w:val="SourceCode"/>
      </w:pPr>
      <w:r>
        <w:t>log_request(Method, Target, Status) -&gt;</w:t>
      </w:r>
    </w:p>
    <w:p w14:paraId="1E155F6F" w14:textId="77777777" w:rsidR="0038118B" w:rsidRDefault="000A288A">
      <w:pPr>
        <w:pStyle w:val="SourceCode"/>
      </w:pPr>
      <w:r>
        <w:t xml:space="preserve">    io:format("~s ~s -&gt; ~B~n", [Method, Target, Status]).</w:t>
      </w:r>
    </w:p>
    <w:p w14:paraId="34FAF832" w14:textId="77777777" w:rsidR="0038118B" w:rsidRDefault="0038118B">
      <w:pPr>
        <w:pStyle w:val="SourceCode"/>
      </w:pPr>
    </w:p>
    <w:p w14:paraId="1B106BF6" w14:textId="77777777" w:rsidR="0038118B" w:rsidRDefault="000A288A">
      <w:pPr>
        <w:pStyle w:val="SourceCode"/>
      </w:pPr>
      <w:r>
        <w:t>%% Every answer but send_created's 201 comes here and is logged. Remember,</w:t>
      </w:r>
    </w:p>
    <w:p w14:paraId="600A6F04" w14:textId="77777777" w:rsidR="0038118B" w:rsidRDefault="000A288A">
      <w:pPr>
        <w:pStyle w:val="SourceCode"/>
      </w:pPr>
      <w:r>
        <w:t>%% code becomes the status line, content_type the Content-Type header, and</w:t>
      </w:r>
    </w:p>
    <w:p w14:paraId="0B51E491" w14:textId="77777777" w:rsidR="0038118B" w:rsidRDefault="000A288A">
      <w:pPr>
        <w:pStyle w:val="SourceCode"/>
      </w:pPr>
      <w:r>
        <w:t>%% content_length the body's size in bytes; JsonText holds one list item</w:t>
      </w:r>
    </w:p>
    <w:p w14:paraId="5FBA48AB" w14:textId="77777777" w:rsidR="0038118B" w:rsidRDefault="000A288A">
      <w:pPr>
        <w:pStyle w:val="SourceCode"/>
      </w:pPr>
      <w:r>
        <w:t>%% per byte, so length counts them.</w:t>
      </w:r>
    </w:p>
    <w:p w14:paraId="0882B898" w14:textId="77777777" w:rsidR="0038118B" w:rsidRDefault="000A288A">
      <w:pPr>
        <w:pStyle w:val="SourceCode"/>
      </w:pPr>
      <w:r>
        <w:t>send_json(Request, Status, JsonText) -&gt;</w:t>
      </w:r>
    </w:p>
    <w:p w14:paraId="19F044FC" w14:textId="77777777" w:rsidR="0038118B" w:rsidRDefault="000A288A">
      <w:pPr>
        <w:pStyle w:val="SourceCode"/>
      </w:pPr>
      <w:r>
        <w:t xml:space="preserve">    Headers = [{code, Status},</w:t>
      </w:r>
    </w:p>
    <w:p w14:paraId="31934001" w14:textId="77777777" w:rsidR="0038118B" w:rsidRDefault="000A288A">
      <w:pPr>
        <w:pStyle w:val="SourceCode"/>
      </w:pPr>
      <w:r>
        <w:t xml:space="preserve">               {content_type, ?JSON_TYPE},</w:t>
      </w:r>
    </w:p>
    <w:p w14:paraId="790B32A3" w14:textId="77777777" w:rsidR="0038118B" w:rsidRDefault="000A288A">
      <w:pPr>
        <w:pStyle w:val="SourceCode"/>
      </w:pPr>
      <w:r>
        <w:t xml:space="preserve">               {content_length, integer_to_list(length(JsonText))}],</w:t>
      </w:r>
    </w:p>
    <w:p w14:paraId="3DA293F9" w14:textId="77777777" w:rsidR="0038118B" w:rsidRDefault="000A288A">
      <w:pPr>
        <w:pStyle w:val="SourceCode"/>
      </w:pPr>
      <w:r>
        <w:t xml:space="preserve">    log_request(Request#mod.method, Request#mod.request_uri, Status),</w:t>
      </w:r>
    </w:p>
    <w:p w14:paraId="21137B92" w14:textId="77777777" w:rsidR="0038118B" w:rsidRDefault="000A288A">
      <w:pPr>
        <w:pStyle w:val="SourceCode"/>
      </w:pPr>
      <w:r>
        <w:t xml:space="preserve">    {proceed, [{response, {response, Headers, JsonText}}]}.</w:t>
      </w:r>
    </w:p>
    <w:p w14:paraId="037847CA" w14:textId="77777777" w:rsidR="0038118B" w:rsidRDefault="0038118B">
      <w:pPr>
        <w:pStyle w:val="SourceCode"/>
      </w:pPr>
    </w:p>
    <w:p w14:paraId="3866C941" w14:textId="77777777" w:rsidR="0038118B" w:rsidRDefault="000A288A">
      <w:pPr>
        <w:pStyle w:val="SourceCode"/>
      </w:pPr>
      <w:r>
        <w:t>%% send_json's twin for 201 Created: the same steps, plus the Location</w:t>
      </w:r>
    </w:p>
    <w:p w14:paraId="5A439748" w14:textId="77777777" w:rsidR="0038118B" w:rsidRDefault="000A288A">
      <w:pPr>
        <w:pStyle w:val="SourceCode"/>
      </w:pPr>
      <w:r>
        <w:t>%% header, which names the path of the contact just created.</w:t>
      </w:r>
    </w:p>
    <w:p w14:paraId="6E0F88BC" w14:textId="77777777" w:rsidR="0038118B" w:rsidRDefault="000A288A">
      <w:pPr>
        <w:pStyle w:val="SourceCode"/>
      </w:pPr>
      <w:r>
        <w:t>send_created(Request, Location, JsonText) -&gt;</w:t>
      </w:r>
    </w:p>
    <w:p w14:paraId="64FD7D7F" w14:textId="77777777" w:rsidR="0038118B" w:rsidRDefault="000A288A">
      <w:pPr>
        <w:pStyle w:val="SourceCode"/>
      </w:pPr>
      <w:r>
        <w:t xml:space="preserve">    Headers = [{code, 201},</w:t>
      </w:r>
    </w:p>
    <w:p w14:paraId="6BC44BDF" w14:textId="77777777" w:rsidR="0038118B" w:rsidRDefault="000A288A">
      <w:pPr>
        <w:pStyle w:val="SourceCode"/>
      </w:pPr>
      <w:r>
        <w:t xml:space="preserve">               {content_type, ?JSON_TYPE},</w:t>
      </w:r>
    </w:p>
    <w:p w14:paraId="649FA8F0" w14:textId="77777777" w:rsidR="0038118B" w:rsidRDefault="000A288A">
      <w:pPr>
        <w:pStyle w:val="SourceCode"/>
      </w:pPr>
      <w:r>
        <w:t xml:space="preserve">               {content_length, integer_to_list(length(JsonText))},</w:t>
      </w:r>
    </w:p>
    <w:p w14:paraId="5C20F400" w14:textId="77777777" w:rsidR="0038118B" w:rsidRDefault="000A288A">
      <w:pPr>
        <w:pStyle w:val="SourceCode"/>
      </w:pPr>
      <w:r>
        <w:t xml:space="preserve">               {location, Location}],</w:t>
      </w:r>
    </w:p>
    <w:p w14:paraId="773D84A8" w14:textId="77777777" w:rsidR="0038118B" w:rsidRDefault="000A288A">
      <w:pPr>
        <w:pStyle w:val="SourceCode"/>
      </w:pPr>
      <w:r>
        <w:t xml:space="preserve">    log_request(Request#mod.method, Request#mod.request_uri, 201),</w:t>
      </w:r>
    </w:p>
    <w:p w14:paraId="0E170703" w14:textId="77777777" w:rsidR="0038118B" w:rsidRDefault="000A288A">
      <w:pPr>
        <w:pStyle w:val="SourceCode"/>
      </w:pPr>
      <w:r>
        <w:t xml:space="preserve">    {proceed, [{response, {response, Headers, JsonText}}]}.</w:t>
      </w:r>
    </w:p>
    <w:p w14:paraId="2474B9CF" w14:textId="77777777" w:rsidR="0038118B" w:rsidRDefault="0038118B">
      <w:pPr>
        <w:pStyle w:val="SourceCode"/>
      </w:pPr>
    </w:p>
    <w:p w14:paraId="2D090B20" w14:textId="77777777" w:rsidR="0038118B" w:rsidRDefault="000A288A">
      <w:pPr>
        <w:pStyle w:val="SourceCode"/>
      </w:pPr>
      <w:r>
        <w:t>handle_health(Request) -&gt;</w:t>
      </w:r>
    </w:p>
    <w:p w14:paraId="4EFC84B2" w14:textId="77777777" w:rsidR="0038118B" w:rsidRDefault="000A288A">
      <w:pPr>
        <w:pStyle w:val="SourceCode"/>
      </w:pPr>
      <w:r>
        <w:t xml:space="preserve">    send_json(Request, 200, "{\"status\":\"ok\"}").</w:t>
      </w:r>
    </w:p>
    <w:p w14:paraId="487B71BC" w14:textId="77777777" w:rsidR="0038118B" w:rsidRDefault="0038118B">
      <w:pPr>
        <w:pStyle w:val="SourceCode"/>
      </w:pPr>
    </w:p>
    <w:p w14:paraId="42C727AB" w14:textId="77777777" w:rsidR="0038118B" w:rsidRDefault="000A288A">
      <w:pPr>
        <w:pStyle w:val="SourceCode"/>
      </w:pPr>
      <w:r>
        <w:t>%% The one place a status becomes an HTTP status. Lesson 6.14a covers</w:t>
      </w:r>
    </w:p>
    <w:p w14:paraId="6D4993F3" w14:textId="77777777" w:rsidR="0038118B" w:rsidRDefault="000A288A">
      <w:pPr>
        <w:pStyle w:val="SourceCode"/>
      </w:pPr>
      <w:r>
        <w:t>%% every status code. Remember, the clauses are tried in order.</w:t>
      </w:r>
    </w:p>
    <w:p w14:paraId="3ABDC066" w14:textId="77777777" w:rsidR="0038118B" w:rsidRDefault="000A288A">
      <w:pPr>
        <w:pStyle w:val="SourceCode"/>
      </w:pPr>
      <w:r>
        <w:t>http_status_for(success) -&gt; 200;</w:t>
      </w:r>
    </w:p>
    <w:p w14:paraId="1C8ACAEB" w14:textId="77777777" w:rsidR="0038118B" w:rsidRDefault="000A288A">
      <w:pPr>
        <w:pStyle w:val="SourceCode"/>
      </w:pPr>
      <w:r>
        <w:t>http_status_for(invalid_input) -&gt; 400;</w:t>
      </w:r>
    </w:p>
    <w:p w14:paraId="13976640" w14:textId="77777777" w:rsidR="0038118B" w:rsidRDefault="000A288A">
      <w:pPr>
        <w:pStyle w:val="SourceCode"/>
      </w:pPr>
      <w:r>
        <w:t>http_status_for(not_found) -&gt; 404;</w:t>
      </w:r>
    </w:p>
    <w:p w14:paraId="323A66AA" w14:textId="77777777" w:rsidR="0038118B" w:rsidRDefault="000A288A">
      <w:pPr>
        <w:pStyle w:val="SourceCode"/>
      </w:pPr>
      <w:r>
        <w:t>http_status_for(duplicate_email) -&gt; 409;</w:t>
      </w:r>
    </w:p>
    <w:p w14:paraId="05815131" w14:textId="77777777" w:rsidR="0038118B" w:rsidRDefault="000A288A">
      <w:pPr>
        <w:pStyle w:val="SourceCode"/>
      </w:pPr>
      <w:r>
        <w:t>%% Every other status is a failure on the server's side.</w:t>
      </w:r>
    </w:p>
    <w:p w14:paraId="4D147893" w14:textId="77777777" w:rsidR="0038118B" w:rsidRDefault="000A288A">
      <w:pPr>
        <w:pStyle w:val="SourceCode"/>
      </w:pPr>
      <w:r>
        <w:t>http_status_for(_OtherStatus) -&gt; 500.</w:t>
      </w:r>
    </w:p>
    <w:p w14:paraId="25628CF3" w14:textId="77777777" w:rsidR="0038118B" w:rsidRDefault="0038118B">
      <w:pPr>
        <w:pStyle w:val="SourceCode"/>
      </w:pPr>
    </w:p>
    <w:p w14:paraId="50C60F2F" w14:textId="77777777" w:rsidR="0038118B" w:rsidRDefault="000A288A">
      <w:pPr>
        <w:pStyle w:val="SourceCode"/>
      </w:pPr>
      <w:r>
        <w:t>%% The code an error body names for a status.</w:t>
      </w:r>
    </w:p>
    <w:p w14:paraId="59414DCC" w14:textId="77777777" w:rsidR="0038118B" w:rsidRDefault="000A288A">
      <w:pPr>
        <w:pStyle w:val="SourceCode"/>
      </w:pPr>
      <w:r>
        <w:t>error_code_for(invalid_input) -&gt; "invalid_input";</w:t>
      </w:r>
    </w:p>
    <w:p w14:paraId="39526F24" w14:textId="77777777" w:rsidR="0038118B" w:rsidRDefault="000A288A">
      <w:pPr>
        <w:pStyle w:val="SourceCode"/>
      </w:pPr>
      <w:r>
        <w:t>error_code_for(not_found) -&gt; "not_found";</w:t>
      </w:r>
    </w:p>
    <w:p w14:paraId="2A7E7E5D" w14:textId="77777777" w:rsidR="0038118B" w:rsidRDefault="000A288A">
      <w:pPr>
        <w:pStyle w:val="SourceCode"/>
      </w:pPr>
      <w:r>
        <w:t>error_code_for(duplicate_email) -&gt; "duplicate_email";</w:t>
      </w:r>
    </w:p>
    <w:p w14:paraId="51C277CC" w14:textId="77777777" w:rsidR="0038118B" w:rsidRDefault="000A288A">
      <w:pPr>
        <w:pStyle w:val="SourceCode"/>
      </w:pPr>
      <w:r>
        <w:t>error_code_for(_OtherStatus) -&gt; "database_failure".</w:t>
      </w:r>
    </w:p>
    <w:p w14:paraId="2C7AA7ED" w14:textId="77777777" w:rsidR="0038118B" w:rsidRDefault="0038118B">
      <w:pPr>
        <w:pStyle w:val="SourceCode"/>
      </w:pPr>
    </w:p>
    <w:p w14:paraId="7888E844" w14:textId="77777777" w:rsidR="0038118B" w:rsidRDefault="000A288A">
      <w:pPr>
        <w:pStyle w:val="SourceCode"/>
      </w:pPr>
      <w:r>
        <w:t>%% The one error body: {"code":"...","message":"..."}. Lesson 6.15a covers</w:t>
      </w:r>
    </w:p>
    <w:p w14:paraId="3743693F" w14:textId="77777777" w:rsidR="0038118B" w:rsidRDefault="000A288A">
      <w:pPr>
        <w:pStyle w:val="SourceCode"/>
      </w:pPr>
      <w:r>
        <w:t>%% it in full. json writes it, so any quote in the message is escaped;</w:t>
      </w:r>
    </w:p>
    <w:p w14:paraId="30296922" w14:textId="77777777" w:rsidR="0038118B" w:rsidRDefault="000A288A">
      <w:pPr>
        <w:pStyle w:val="SourceCode"/>
      </w:pPr>
      <w:r>
        <w:t>%% each text becomes a binary first, because json:encode_value writes a</w:t>
      </w:r>
    </w:p>
    <w:p w14:paraId="3FB30FA0" w14:textId="77777777" w:rsidR="0038118B" w:rsidRDefault="000A288A">
      <w:pPr>
        <w:pStyle w:val="SourceCode"/>
      </w:pPr>
      <w:r>
        <w:t>%% list as a JSON array. unicode:characters_to_binary turns any text,</w:t>
      </w:r>
    </w:p>
    <w:p w14:paraId="536B3189" w14:textId="77777777" w:rsidR="0038118B" w:rsidRDefault="000A288A">
      <w:pPr>
        <w:pStyle w:val="SourceCode"/>
      </w:pPr>
      <w:r>
        <w:t>%% even one made of pieces, into one binary.</w:t>
      </w:r>
    </w:p>
    <w:p w14:paraId="52582864" w14:textId="77777777" w:rsidR="0038118B" w:rsidRDefault="000A288A">
      <w:pPr>
        <w:pStyle w:val="SourceCode"/>
      </w:pPr>
      <w:r>
        <w:t>send_error(Request, Status, Code, Message) -&gt;</w:t>
      </w:r>
    </w:p>
    <w:p w14:paraId="1B125315" w14:textId="77777777" w:rsidR="0038118B" w:rsidRDefault="000A288A">
      <w:pPr>
        <w:pStyle w:val="SourceCode"/>
      </w:pPr>
      <w:r>
        <w:t xml:space="preserve">    ErrorBody = json:encode_key_value_list(</w:t>
      </w:r>
    </w:p>
    <w:p w14:paraId="2909FC6F" w14:textId="77777777" w:rsidR="0038118B" w:rsidRDefault="000A288A">
      <w:pPr>
        <w:pStyle w:val="SourceCode"/>
      </w:pPr>
      <w:r>
        <w:t xml:space="preserve">                  [{code, unicode:characters_to_binary(Code)},</w:t>
      </w:r>
    </w:p>
    <w:p w14:paraId="7F2603D0" w14:textId="77777777" w:rsidR="0038118B" w:rsidRDefault="000A288A">
      <w:pPr>
        <w:pStyle w:val="SourceCode"/>
      </w:pPr>
      <w:r>
        <w:t xml:space="preserve">                   {message, unicode:characters_to_binary(Message)}],</w:t>
      </w:r>
    </w:p>
    <w:p w14:paraId="706D4C6E" w14:textId="77777777" w:rsidR="0038118B" w:rsidRDefault="000A288A">
      <w:pPr>
        <w:pStyle w:val="SourceCode"/>
      </w:pPr>
      <w:r>
        <w:t xml:space="preserve">                  fun json:encode_value/2),</w:t>
      </w:r>
    </w:p>
    <w:p w14:paraId="2C19FA32" w14:textId="77777777" w:rsidR="0038118B" w:rsidRDefault="000A288A">
      <w:pPr>
        <w:pStyle w:val="SourceCode"/>
      </w:pPr>
      <w:r>
        <w:t xml:space="preserve">    send_json(Request, Status, binary_to_list(iolist_to_binary(ErrorBody))).</w:t>
      </w:r>
    </w:p>
    <w:p w14:paraId="7BA008BB" w14:textId="77777777" w:rsidR="0038118B" w:rsidRDefault="0038118B">
      <w:pPr>
        <w:pStyle w:val="SourceCode"/>
      </w:pPr>
    </w:p>
    <w:p w14:paraId="457BF375" w14:textId="77777777" w:rsidR="0038118B" w:rsidRDefault="000A288A">
      <w:pPr>
        <w:pStyle w:val="SourceCode"/>
      </w:pPr>
      <w:r>
        <w:t>%% Answers a status that is not success: its HTTP status, its code, and</w:t>
      </w:r>
    </w:p>
    <w:p w14:paraId="3F379D5B" w14:textId="77777777" w:rsidR="0038118B" w:rsidRDefault="000A288A">
      <w:pPr>
        <w:pStyle w:val="SourceCode"/>
      </w:pPr>
      <w:r>
        <w:t>%% status_message's words, the same words Chapter 5 printed.</w:t>
      </w:r>
    </w:p>
    <w:p w14:paraId="539C7B55" w14:textId="77777777" w:rsidR="0038118B" w:rsidRDefault="000A288A">
      <w:pPr>
        <w:pStyle w:val="SourceCode"/>
      </w:pPr>
      <w:r>
        <w:t>send_failure(Request, Status, Problem) -&gt;</w:t>
      </w:r>
    </w:p>
    <w:p w14:paraId="35344C76" w14:textId="77777777" w:rsidR="0038118B" w:rsidRDefault="000A288A">
      <w:pPr>
        <w:pStyle w:val="SourceCode"/>
      </w:pPr>
      <w:r>
        <w:t xml:space="preserve">    Message = contacts:status_message(Status, Problem),</w:t>
      </w:r>
    </w:p>
    <w:p w14:paraId="326629E1" w14:textId="77777777" w:rsidR="0038118B" w:rsidRDefault="000A288A">
      <w:pPr>
        <w:pStyle w:val="SourceCode"/>
      </w:pPr>
      <w:r>
        <w:t xml:space="preserve">    send_error(Request, http_status_for(Status), error_code_for(Status),</w:t>
      </w:r>
    </w:p>
    <w:p w14:paraId="14615C81" w14:textId="77777777" w:rsidR="0038118B" w:rsidRDefault="000A288A">
      <w:pPr>
        <w:pStyle w:val="SourceCode"/>
      </w:pPr>
      <w:r>
        <w:t xml:space="preserve">               Message).</w:t>
      </w:r>
    </w:p>
    <w:p w14:paraId="76268A71" w14:textId="77777777" w:rsidR="0038118B" w:rsidRDefault="0038118B">
      <w:pPr>
        <w:pStyle w:val="SourceCode"/>
      </w:pPr>
    </w:p>
    <w:p w14:paraId="3F99F920" w14:textId="77777777" w:rsidR="0038118B" w:rsidRDefault="000A288A">
      <w:pPr>
        <w:pStyle w:val="SourceCode"/>
      </w:pPr>
      <w:r>
        <w:t>%% GET /api/v1/contacts: every contact, in name order. An empty table is</w:t>
      </w:r>
    </w:p>
    <w:p w14:paraId="10F72602" w14:textId="77777777" w:rsidR="0038118B" w:rsidRDefault="000A288A">
      <w:pPr>
        <w:pStyle w:val="SourceCode"/>
      </w:pPr>
      <w:r>
        <w:t>%% 200 with [], because an empty collection still exists.</w:t>
      </w:r>
    </w:p>
    <w:p w14:paraId="7479C4FC" w14:textId="77777777" w:rsidR="0038118B" w:rsidRDefault="000A288A">
      <w:pPr>
        <w:pStyle w:val="SourceCode"/>
      </w:pPr>
      <w:r>
        <w:t>handle_list_contacts(Request) -&gt;</w:t>
      </w:r>
    </w:p>
    <w:p w14:paraId="7E86E277" w14:textId="77777777" w:rsidR="0038118B" w:rsidRDefault="000A288A">
      <w:pPr>
        <w:pStyle w:val="SourceCode"/>
      </w:pPr>
      <w:r>
        <w:t xml:space="preserve">    case contact_store:open_connection() of</w:t>
      </w:r>
    </w:p>
    <w:p w14:paraId="17AAF73A" w14:textId="77777777" w:rsidR="0038118B" w:rsidRDefault="000A288A">
      <w:pPr>
        <w:pStyle w:val="SourceCode"/>
      </w:pPr>
      <w:r>
        <w:t xml:space="preserve">        {success, _NoProblem, Connection} -&gt;</w:t>
      </w:r>
    </w:p>
    <w:p w14:paraId="14DB39A0" w14:textId="77777777" w:rsidR="0038118B" w:rsidRDefault="000A288A">
      <w:pPr>
        <w:pStyle w:val="SourceCode"/>
      </w:pPr>
      <w:r>
        <w:t xml:space="preserve">            {Status, Problem, Contacts} =</w:t>
      </w:r>
    </w:p>
    <w:p w14:paraId="393E6287" w14:textId="77777777" w:rsidR="0038118B" w:rsidRDefault="000A288A">
      <w:pPr>
        <w:pStyle w:val="SourceCode"/>
      </w:pPr>
      <w:r>
        <w:t xml:space="preserve">                contact_store:list_contact_records(Connection),</w:t>
      </w:r>
    </w:p>
    <w:p w14:paraId="29569FC0" w14:textId="77777777" w:rsidR="0038118B" w:rsidRDefault="000A288A">
      <w:pPr>
        <w:pStyle w:val="SourceCode"/>
      </w:pPr>
      <w:r>
        <w:t xml:space="preserve">            contact_store:close_connection(Connection),</w:t>
      </w:r>
    </w:p>
    <w:p w14:paraId="7B3B3FE5" w14:textId="77777777" w:rsidR="0038118B" w:rsidRDefault="000A288A">
      <w:pPr>
        <w:pStyle w:val="SourceCode"/>
      </w:pPr>
      <w:r>
        <w:t xml:space="preserve">            case Status of</w:t>
      </w:r>
    </w:p>
    <w:p w14:paraId="2B0F2868" w14:textId="77777777" w:rsidR="0038118B" w:rsidRDefault="000A288A">
      <w:pPr>
        <w:pStyle w:val="SourceCode"/>
      </w:pPr>
      <w:r>
        <w:t xml:space="preserve">                success -&gt;</w:t>
      </w:r>
    </w:p>
    <w:p w14:paraId="7F8DED20" w14:textId="77777777" w:rsidR="0038118B" w:rsidRDefault="000A288A">
      <w:pPr>
        <w:pStyle w:val="SourceCode"/>
      </w:pPr>
      <w:r>
        <w:t xml:space="preserve">                    send_json(Request, 200,</w:t>
      </w:r>
    </w:p>
    <w:p w14:paraId="02CEF28B" w14:textId="77777777" w:rsidR="0038118B" w:rsidRDefault="000A288A">
      <w:pPr>
        <w:pStyle w:val="SourceCode"/>
      </w:pPr>
      <w:r>
        <w:t xml:space="preserve">                              contact_store:contacts_to_json(Contacts));</w:t>
      </w:r>
    </w:p>
    <w:p w14:paraId="583B732B" w14:textId="77777777" w:rsidR="0038118B" w:rsidRDefault="000A288A">
      <w:pPr>
        <w:pStyle w:val="SourceCode"/>
      </w:pPr>
      <w:r>
        <w:t xml:space="preserve">                _ -&gt;</w:t>
      </w:r>
    </w:p>
    <w:p w14:paraId="7BBE2D0F" w14:textId="77777777" w:rsidR="0038118B" w:rsidRDefault="000A288A">
      <w:pPr>
        <w:pStyle w:val="SourceCode"/>
      </w:pPr>
      <w:r>
        <w:t xml:space="preserve">                    send_failure(Request, Status, Problem)</w:t>
      </w:r>
    </w:p>
    <w:p w14:paraId="49D393A2" w14:textId="77777777" w:rsidR="0038118B" w:rsidRDefault="000A288A">
      <w:pPr>
        <w:pStyle w:val="SourceCode"/>
      </w:pPr>
      <w:r>
        <w:t xml:space="preserve">            end;</w:t>
      </w:r>
    </w:p>
    <w:p w14:paraId="54D37901" w14:textId="77777777" w:rsidR="0038118B" w:rsidRDefault="000A288A">
      <w:pPr>
        <w:pStyle w:val="SourceCode"/>
      </w:pPr>
      <w:r>
        <w:t xml:space="preserve">        {OpenStatus, OpenProblem, none} -&gt;</w:t>
      </w:r>
    </w:p>
    <w:p w14:paraId="4FD5FC52" w14:textId="77777777" w:rsidR="0038118B" w:rsidRDefault="000A288A">
      <w:pPr>
        <w:pStyle w:val="SourceCode"/>
      </w:pPr>
      <w:r>
        <w:t xml:space="preserve">            send_failure(Request, OpenStatus, OpenProblem)</w:t>
      </w:r>
    </w:p>
    <w:p w14:paraId="5F3DB146" w14:textId="77777777" w:rsidR="0038118B" w:rsidRDefault="000A288A">
      <w:pPr>
        <w:pStyle w:val="SourceCode"/>
      </w:pPr>
      <w:r>
        <w:t xml:space="preserve">    end.</w:t>
      </w:r>
    </w:p>
    <w:p w14:paraId="5CC6C250" w14:textId="77777777" w:rsidR="0038118B" w:rsidRDefault="0038118B">
      <w:pPr>
        <w:pStyle w:val="SourceCode"/>
      </w:pPr>
    </w:p>
    <w:p w14:paraId="501968E1" w14:textId="77777777" w:rsidR="0038118B" w:rsidRDefault="000A288A">
      <w:pPr>
        <w:pStyle w:val="SourceCode"/>
      </w:pPr>
      <w:r>
        <w:t>%% GET /api/v1/contacts/{id}: one contact, or 404 when no contact has that</w:t>
      </w:r>
    </w:p>
    <w:p w14:paraId="79D95634" w14:textId="77777777" w:rsidR="0038118B" w:rsidRDefault="000A288A">
      <w:pPr>
        <w:pStyle w:val="SourceCode"/>
      </w:pPr>
      <w:r>
        <w:t>%% id. Remember, every handler has six steps: the authentication check</w:t>
      </w:r>
    </w:p>
    <w:p w14:paraId="21CCFA42" w14:textId="77777777" w:rsidR="0038118B" w:rsidRDefault="000A288A">
      <w:pPr>
        <w:pStyle w:val="SourceCode"/>
      </w:pPr>
      <w:r>
        <w:t>%% (from Lesson 6.16a), the input checks, open_connection, the contact_store</w:t>
      </w:r>
    </w:p>
    <w:p w14:paraId="4FA98912" w14:textId="77777777" w:rsidR="0038118B" w:rsidRDefault="000A288A">
      <w:pPr>
        <w:pStyle w:val="SourceCode"/>
      </w:pPr>
      <w:r>
        <w:t>%% calls on that one connection, close_connection, then send_failure or the</w:t>
      </w:r>
    </w:p>
    <w:p w14:paraId="35FC623D" w14:textId="77777777" w:rsidR="0038118B" w:rsidRDefault="000A288A">
      <w:pPr>
        <w:pStyle w:val="SourceCode"/>
      </w:pPr>
      <w:r>
        <w:t>%% answer.</w:t>
      </w:r>
    </w:p>
    <w:p w14:paraId="2E518AD0" w14:textId="77777777" w:rsidR="0038118B" w:rsidRDefault="000A288A">
      <w:pPr>
        <w:pStyle w:val="SourceCode"/>
      </w:pPr>
      <w:r>
        <w:t>handle_get_contact(Request, IdText) -&gt;</w:t>
      </w:r>
    </w:p>
    <w:p w14:paraId="09472070" w14:textId="77777777" w:rsidR="0038118B" w:rsidRDefault="000A288A">
      <w:pPr>
        <w:pStyle w:val="SourceCode"/>
      </w:pPr>
      <w:r>
        <w:t xml:space="preserve">    %% Remember, parse_id returns 0 for text that is not an id.</w:t>
      </w:r>
    </w:p>
    <w:p w14:paraId="08B4181F" w14:textId="77777777" w:rsidR="0038118B" w:rsidRDefault="000A288A">
      <w:pPr>
        <w:pStyle w:val="SourceCode"/>
      </w:pPr>
      <w:r>
        <w:t xml:space="preserve">    case contacts:parse_id(IdText) of</w:t>
      </w:r>
    </w:p>
    <w:p w14:paraId="000E0FEB" w14:textId="77777777" w:rsidR="0038118B" w:rsidRDefault="000A288A">
      <w:pPr>
        <w:pStyle w:val="SourceCode"/>
      </w:pPr>
      <w:r>
        <w:t xml:space="preserve">        0 -&gt;</w:t>
      </w:r>
    </w:p>
    <w:p w14:paraId="368555C1" w14:textId="77777777" w:rsidR="0038118B" w:rsidRDefault="000A288A">
      <w:pPr>
        <w:pStyle w:val="SourceCode"/>
      </w:pPr>
      <w:r>
        <w:t xml:space="preserve">            send_failure(Request, invalid_input, ?ID_PROBLEM);</w:t>
      </w:r>
    </w:p>
    <w:p w14:paraId="3437AD79" w14:textId="77777777" w:rsidR="0038118B" w:rsidRDefault="000A288A">
      <w:pPr>
        <w:pStyle w:val="SourceCode"/>
      </w:pPr>
      <w:r>
        <w:t xml:space="preserve">        ContactId -&gt;</w:t>
      </w:r>
    </w:p>
    <w:p w14:paraId="5706D2B2" w14:textId="77777777" w:rsidR="0038118B" w:rsidRDefault="000A288A">
      <w:pPr>
        <w:pStyle w:val="SourceCode"/>
      </w:pPr>
      <w:r>
        <w:t xml:space="preserve">            read_one_contact(Request, ContactId)</w:t>
      </w:r>
    </w:p>
    <w:p w14:paraId="3BCDEB67" w14:textId="77777777" w:rsidR="0038118B" w:rsidRDefault="000A288A">
      <w:pPr>
        <w:pStyle w:val="SourceCode"/>
      </w:pPr>
      <w:r>
        <w:t xml:space="preserve">    end.</w:t>
      </w:r>
    </w:p>
    <w:p w14:paraId="65CCA81B" w14:textId="77777777" w:rsidR="0038118B" w:rsidRDefault="0038118B">
      <w:pPr>
        <w:pStyle w:val="SourceCode"/>
      </w:pPr>
    </w:p>
    <w:p w14:paraId="7759FDE7" w14:textId="77777777" w:rsidR="0038118B" w:rsidRDefault="000A288A">
      <w:pPr>
        <w:pStyle w:val="SourceCode"/>
      </w:pPr>
      <w:r>
        <w:t>%% The open, read, close, and answer steps of handle_get_contact.</w:t>
      </w:r>
    </w:p>
    <w:p w14:paraId="526E8EE9" w14:textId="77777777" w:rsidR="0038118B" w:rsidRDefault="000A288A">
      <w:pPr>
        <w:pStyle w:val="SourceCode"/>
      </w:pPr>
      <w:r>
        <w:t>read_one_contact(Request, ContactId) -&gt;</w:t>
      </w:r>
    </w:p>
    <w:p w14:paraId="766D748E" w14:textId="77777777" w:rsidR="0038118B" w:rsidRDefault="000A288A">
      <w:pPr>
        <w:pStyle w:val="SourceCode"/>
      </w:pPr>
      <w:r>
        <w:t xml:space="preserve">    case contact_store:open_connection() of</w:t>
      </w:r>
    </w:p>
    <w:p w14:paraId="601D6BB6" w14:textId="77777777" w:rsidR="0038118B" w:rsidRDefault="000A288A">
      <w:pPr>
        <w:pStyle w:val="SourceCode"/>
      </w:pPr>
      <w:r>
        <w:t xml:space="preserve">        {success, _NoProblem, Connection} -&gt;</w:t>
      </w:r>
    </w:p>
    <w:p w14:paraId="63BA1655" w14:textId="77777777" w:rsidR="0038118B" w:rsidRDefault="000A288A">
      <w:pPr>
        <w:pStyle w:val="SourceCode"/>
      </w:pPr>
      <w:r>
        <w:t xml:space="preserve">            {Status, Problem, Contact} =</w:t>
      </w:r>
    </w:p>
    <w:p w14:paraId="74F7A653" w14:textId="77777777" w:rsidR="0038118B" w:rsidRDefault="000A288A">
      <w:pPr>
        <w:pStyle w:val="SourceCode"/>
      </w:pPr>
      <w:r>
        <w:t xml:space="preserve">                contact_store:get_contact_record(Connection, ContactId),</w:t>
      </w:r>
    </w:p>
    <w:p w14:paraId="5BB4AA1F" w14:textId="77777777" w:rsidR="0038118B" w:rsidRDefault="000A288A">
      <w:pPr>
        <w:pStyle w:val="SourceCode"/>
      </w:pPr>
      <w:r>
        <w:t xml:space="preserve">            contact_store:close_connection(Connection),</w:t>
      </w:r>
    </w:p>
    <w:p w14:paraId="3CEF5DB9" w14:textId="77777777" w:rsidR="0038118B" w:rsidRDefault="000A288A">
      <w:pPr>
        <w:pStyle w:val="SourceCode"/>
      </w:pPr>
      <w:r>
        <w:t xml:space="preserve">            case Status of</w:t>
      </w:r>
    </w:p>
    <w:p w14:paraId="45EB62B7" w14:textId="77777777" w:rsidR="0038118B" w:rsidRDefault="000A288A">
      <w:pPr>
        <w:pStyle w:val="SourceCode"/>
      </w:pPr>
      <w:r>
        <w:t xml:space="preserve">                success -&gt;</w:t>
      </w:r>
    </w:p>
    <w:p w14:paraId="7236DE85" w14:textId="77777777" w:rsidR="0038118B" w:rsidRDefault="000A288A">
      <w:pPr>
        <w:pStyle w:val="SourceCode"/>
      </w:pPr>
      <w:r>
        <w:t xml:space="preserve">                    send_json(Request, 200,</w:t>
      </w:r>
    </w:p>
    <w:p w14:paraId="3E037E91" w14:textId="77777777" w:rsidR="0038118B" w:rsidRDefault="000A288A">
      <w:pPr>
        <w:pStyle w:val="SourceCode"/>
      </w:pPr>
      <w:r>
        <w:t xml:space="preserve">                              contact_store:contact_to_json(Contact));</w:t>
      </w:r>
    </w:p>
    <w:p w14:paraId="271B4A08" w14:textId="77777777" w:rsidR="0038118B" w:rsidRDefault="000A288A">
      <w:pPr>
        <w:pStyle w:val="SourceCode"/>
      </w:pPr>
      <w:r>
        <w:t xml:space="preserve">                _ -&gt;</w:t>
      </w:r>
    </w:p>
    <w:p w14:paraId="5CF3E813" w14:textId="77777777" w:rsidR="0038118B" w:rsidRDefault="000A288A">
      <w:pPr>
        <w:pStyle w:val="SourceCode"/>
      </w:pPr>
      <w:r>
        <w:t xml:space="preserve">                    send_failure(Request, Status, Problem)</w:t>
      </w:r>
    </w:p>
    <w:p w14:paraId="141B1292" w14:textId="77777777" w:rsidR="0038118B" w:rsidRDefault="000A288A">
      <w:pPr>
        <w:pStyle w:val="SourceCode"/>
      </w:pPr>
      <w:r>
        <w:t xml:space="preserve">            end;</w:t>
      </w:r>
    </w:p>
    <w:p w14:paraId="6DA43391" w14:textId="77777777" w:rsidR="0038118B" w:rsidRDefault="000A288A">
      <w:pPr>
        <w:pStyle w:val="SourceCode"/>
      </w:pPr>
      <w:r>
        <w:t xml:space="preserve">        {OpenStatus, OpenProblem, none} -&gt;</w:t>
      </w:r>
    </w:p>
    <w:p w14:paraId="4F5B3B49" w14:textId="77777777" w:rsidR="0038118B" w:rsidRDefault="000A288A">
      <w:pPr>
        <w:pStyle w:val="SourceCode"/>
      </w:pPr>
      <w:r>
        <w:t xml:space="preserve">            send_failure(Request, OpenStatus, OpenProblem)</w:t>
      </w:r>
    </w:p>
    <w:p w14:paraId="79FE31DD" w14:textId="77777777" w:rsidR="0038118B" w:rsidRDefault="000A288A">
      <w:pPr>
        <w:pStyle w:val="SourceCode"/>
      </w:pPr>
      <w:r>
        <w:t xml:space="preserve">    end.</w:t>
      </w:r>
    </w:p>
    <w:p w14:paraId="27CBDD07" w14:textId="77777777" w:rsidR="0038118B" w:rsidRDefault="0038118B">
      <w:pPr>
        <w:pStyle w:val="SourceCode"/>
      </w:pPr>
    </w:p>
    <w:p w14:paraId="52EB2531" w14:textId="77777777" w:rsidR="0038118B" w:rsidRDefault="000A288A">
      <w:pPr>
        <w:pStyle w:val="SourceCode"/>
      </w:pPr>
      <w:r>
        <w:t>%% POST /api/v1/contacts: create one contact from the JSON body, and</w:t>
      </w:r>
    </w:p>
    <w:p w14:paraId="21FEA5DD" w14:textId="77777777" w:rsidR="0038118B" w:rsidRDefault="000A288A">
      <w:pPr>
        <w:pStyle w:val="SourceCode"/>
      </w:pPr>
      <w:r>
        <w:t>%% answer 201 with its Location and the stored contact. It has the six</w:t>
      </w:r>
    </w:p>
    <w:p w14:paraId="412DD9B0" w14:textId="77777777" w:rsidR="0038118B" w:rsidRDefault="000A288A">
      <w:pPr>
        <w:pStyle w:val="SourceCode"/>
      </w:pPr>
      <w:r>
        <w:t>%% steps of every handler: (from Lesson 6.16a, the authentication check;)</w:t>
      </w:r>
    </w:p>
    <w:p w14:paraId="17051CF1" w14:textId="77777777" w:rsidR="0038118B" w:rsidRDefault="000A288A">
      <w:pPr>
        <w:pStyle w:val="SourceCode"/>
      </w:pPr>
      <w:r>
        <w:t>%% the input check, now the body's shape; open one connection; the</w:t>
      </w:r>
    </w:p>
    <w:p w14:paraId="3A340186" w14:textId="77777777" w:rsidR="0038118B" w:rsidRDefault="000A288A">
      <w:pPr>
        <w:pStyle w:val="SourceCode"/>
      </w:pPr>
      <w:r>
        <w:t>%% contact store call; close the connection; then the failure or the</w:t>
      </w:r>
    </w:p>
    <w:p w14:paraId="782B3F74" w14:textId="77777777" w:rsidR="0038118B" w:rsidRDefault="000A288A">
      <w:pPr>
        <w:pStyle w:val="SourceCode"/>
      </w:pPr>
      <w:r>
        <w:t>%% answer. Remember, #mod.entity_body is the whole body, every piece</w:t>
      </w:r>
    </w:p>
    <w:p w14:paraId="2E2E33D0" w14:textId="77777777" w:rsidR="0038118B" w:rsidRDefault="000A288A">
      <w:pPr>
        <w:pStyle w:val="SourceCode"/>
      </w:pPr>
      <w:r>
        <w:t>%% already read (Lesson 6.2a).</w:t>
      </w:r>
    </w:p>
    <w:p w14:paraId="3D8670FA" w14:textId="77777777" w:rsidR="0038118B" w:rsidRDefault="000A288A">
      <w:pPr>
        <w:pStyle w:val="SourceCode"/>
      </w:pPr>
      <w:r>
        <w:t>handle_create_contact(Request) -&gt;</w:t>
      </w:r>
    </w:p>
    <w:p w14:paraId="69A90C6C" w14:textId="77777777" w:rsidR="0038118B" w:rsidRDefault="000A288A">
      <w:pPr>
        <w:pStyle w:val="SourceCode"/>
      </w:pPr>
      <w:r>
        <w:t xml:space="preserve">    case contact_create:contact_from_json(Request#mod.entity_body) of</w:t>
      </w:r>
    </w:p>
    <w:p w14:paraId="154E70C4" w14:textId="77777777" w:rsidR="0038118B" w:rsidRDefault="000A288A">
      <w:pPr>
        <w:pStyle w:val="SourceCode"/>
      </w:pPr>
      <w:r>
        <w:t xml:space="preserve">        none -&gt;</w:t>
      </w:r>
    </w:p>
    <w:p w14:paraId="7D48C765" w14:textId="77777777" w:rsidR="0038118B" w:rsidRDefault="000A288A">
      <w:pPr>
        <w:pStyle w:val="SourceCode"/>
      </w:pPr>
      <w:r>
        <w:t xml:space="preserve">            send_failure(Request, invalid_input, ?BODY_PROBLEM);</w:t>
      </w:r>
    </w:p>
    <w:p w14:paraId="6C1676BC" w14:textId="77777777" w:rsidR="0038118B" w:rsidRDefault="000A288A">
      <w:pPr>
        <w:pStyle w:val="SourceCode"/>
      </w:pPr>
      <w:r>
        <w:t xml:space="preserve">        NewContact -&gt;</w:t>
      </w:r>
    </w:p>
    <w:p w14:paraId="34D5ECAE" w14:textId="77777777" w:rsidR="0038118B" w:rsidRDefault="000A288A">
      <w:pPr>
        <w:pStyle w:val="SourceCode"/>
      </w:pPr>
      <w:r>
        <w:t xml:space="preserve">            create_contact_record(Request, NewContact)</w:t>
      </w:r>
    </w:p>
    <w:p w14:paraId="0DE595B9" w14:textId="77777777" w:rsidR="0038118B" w:rsidRDefault="000A288A">
      <w:pPr>
        <w:pStyle w:val="SourceCode"/>
      </w:pPr>
      <w:r>
        <w:t xml:space="preserve">    end.</w:t>
      </w:r>
    </w:p>
    <w:p w14:paraId="3BAD8AC3" w14:textId="77777777" w:rsidR="0038118B" w:rsidRDefault="0038118B">
      <w:pPr>
        <w:pStyle w:val="SourceCode"/>
      </w:pPr>
    </w:p>
    <w:p w14:paraId="0BB1294B" w14:textId="77777777" w:rsidR="0038118B" w:rsidRDefault="000A288A">
      <w:pPr>
        <w:pStyle w:val="SourceCode"/>
      </w:pPr>
      <w:r>
        <w:t>%% The open, store, close, and answer steps of handle_create_contact.</w:t>
      </w:r>
    </w:p>
    <w:p w14:paraId="2689DC8B" w14:textId="77777777" w:rsidR="0038118B" w:rsidRDefault="000A288A">
      <w:pPr>
        <w:pStyle w:val="SourceCode"/>
      </w:pPr>
      <w:r>
        <w:t>create_contact_record(Request, NewContact) -&gt;</w:t>
      </w:r>
    </w:p>
    <w:p w14:paraId="11DE801D" w14:textId="77777777" w:rsidR="0038118B" w:rsidRDefault="000A288A">
      <w:pPr>
        <w:pStyle w:val="SourceCode"/>
      </w:pPr>
      <w:r>
        <w:t xml:space="preserve">    case contact_store:open_connection() of</w:t>
      </w:r>
    </w:p>
    <w:p w14:paraId="1FE5942E" w14:textId="77777777" w:rsidR="0038118B" w:rsidRDefault="000A288A">
      <w:pPr>
        <w:pStyle w:val="SourceCode"/>
      </w:pPr>
      <w:r>
        <w:t xml:space="preserve">        {success, _NoProblem, Connection} -&gt;</w:t>
      </w:r>
    </w:p>
    <w:p w14:paraId="457272AA" w14:textId="77777777" w:rsidR="0038118B" w:rsidRDefault="000A288A">
      <w:pPr>
        <w:pStyle w:val="SourceCode"/>
      </w:pPr>
      <w:r>
        <w:t xml:space="preserve">            {Status, Problem, Contact} =</w:t>
      </w:r>
    </w:p>
    <w:p w14:paraId="52A5C850" w14:textId="77777777" w:rsidR="0038118B" w:rsidRDefault="000A288A">
      <w:pPr>
        <w:pStyle w:val="SourceCode"/>
      </w:pPr>
      <w:r>
        <w:t xml:space="preserve">                contact_create:add_contact_record(Connection, NewContact),</w:t>
      </w:r>
    </w:p>
    <w:p w14:paraId="3D0275C3" w14:textId="77777777" w:rsidR="0038118B" w:rsidRDefault="000A288A">
      <w:pPr>
        <w:pStyle w:val="SourceCode"/>
      </w:pPr>
      <w:r>
        <w:t xml:space="preserve">            contact_store:close_connection(Connection),</w:t>
      </w:r>
    </w:p>
    <w:p w14:paraId="226C855F" w14:textId="77777777" w:rsidR="0038118B" w:rsidRDefault="000A288A">
      <w:pPr>
        <w:pStyle w:val="SourceCode"/>
      </w:pPr>
      <w:r>
        <w:t xml:space="preserve">            case Status of</w:t>
      </w:r>
    </w:p>
    <w:p w14:paraId="38454496" w14:textId="77777777" w:rsidR="0038118B" w:rsidRDefault="000A288A">
      <w:pPr>
        <w:pStyle w:val="SourceCode"/>
      </w:pPr>
      <w:r>
        <w:t xml:space="preserve">                success -&gt;</w:t>
      </w:r>
    </w:p>
    <w:p w14:paraId="5464F560" w14:textId="77777777" w:rsidR="0038118B" w:rsidRDefault="000A288A">
      <w:pPr>
        <w:pStyle w:val="SourceCode"/>
      </w:pPr>
      <w:r>
        <w:t xml:space="preserve">                    %% The new contact's own path, such as</w:t>
      </w:r>
    </w:p>
    <w:p w14:paraId="40263745" w14:textId="77777777" w:rsidR="0038118B" w:rsidRDefault="000A288A">
      <w:pPr>
        <w:pStyle w:val="SourceCode"/>
      </w:pPr>
      <w:r>
        <w:t xml:space="preserve">                    %% /api/v1/contacts/4.</w:t>
      </w:r>
    </w:p>
    <w:p w14:paraId="15233247" w14:textId="77777777" w:rsidR="0038118B" w:rsidRDefault="000A288A">
      <w:pPr>
        <w:pStyle w:val="SourceCode"/>
      </w:pPr>
      <w:r>
        <w:t xml:space="preserve">                    Location = ?CONTACTS_PATH ++ "/" ++</w:t>
      </w:r>
    </w:p>
    <w:p w14:paraId="024C89F7" w14:textId="77777777" w:rsidR="0038118B" w:rsidRDefault="000A288A">
      <w:pPr>
        <w:pStyle w:val="SourceCode"/>
      </w:pPr>
      <w:r>
        <w:t xml:space="preserve">                        integer_to_list(Contact#contact.id),</w:t>
      </w:r>
    </w:p>
    <w:p w14:paraId="4D5576BC" w14:textId="77777777" w:rsidR="0038118B" w:rsidRDefault="000A288A">
      <w:pPr>
        <w:pStyle w:val="SourceCode"/>
      </w:pPr>
      <w:r>
        <w:t xml:space="preserve">                    send_created(Request, Location,</w:t>
      </w:r>
    </w:p>
    <w:p w14:paraId="62B8F85E" w14:textId="77777777" w:rsidR="0038118B" w:rsidRDefault="000A288A">
      <w:pPr>
        <w:pStyle w:val="SourceCode"/>
      </w:pPr>
      <w:r>
        <w:t xml:space="preserve">                                 contact_store:contact_to_json(Contact));</w:t>
      </w:r>
    </w:p>
    <w:p w14:paraId="6D1D1878" w14:textId="77777777" w:rsidR="0038118B" w:rsidRDefault="000A288A">
      <w:pPr>
        <w:pStyle w:val="SourceCode"/>
      </w:pPr>
      <w:r>
        <w:t xml:space="preserve">                _ -&gt;</w:t>
      </w:r>
    </w:p>
    <w:p w14:paraId="1040AA22" w14:textId="77777777" w:rsidR="0038118B" w:rsidRDefault="000A288A">
      <w:pPr>
        <w:pStyle w:val="SourceCode"/>
      </w:pPr>
      <w:r>
        <w:t xml:space="preserve">                    send_failure(Request, Status, Problem)</w:t>
      </w:r>
    </w:p>
    <w:p w14:paraId="1BCB9B9E" w14:textId="77777777" w:rsidR="0038118B" w:rsidRDefault="000A288A">
      <w:pPr>
        <w:pStyle w:val="SourceCode"/>
      </w:pPr>
      <w:r>
        <w:t xml:space="preserve">            end;</w:t>
      </w:r>
    </w:p>
    <w:p w14:paraId="6D1DB7E4" w14:textId="77777777" w:rsidR="0038118B" w:rsidRDefault="000A288A">
      <w:pPr>
        <w:pStyle w:val="SourceCode"/>
      </w:pPr>
      <w:r>
        <w:t xml:space="preserve">        {OpenStatus, OpenProblem, none} -&gt;</w:t>
      </w:r>
    </w:p>
    <w:p w14:paraId="28248836" w14:textId="77777777" w:rsidR="0038118B" w:rsidRDefault="000A288A">
      <w:pPr>
        <w:pStyle w:val="SourceCode"/>
      </w:pPr>
      <w:r>
        <w:t xml:space="preserve">            send_failure(Request, OpenStatus, OpenProblem)</w:t>
      </w:r>
    </w:p>
    <w:p w14:paraId="1C8A4621" w14:textId="77777777" w:rsidR="0038118B" w:rsidRDefault="000A288A">
      <w:pPr>
        <w:pStyle w:val="SourceCode"/>
      </w:pPr>
      <w:r>
        <w:t xml:space="preserve">    end.</w:t>
      </w:r>
    </w:p>
    <w:p w14:paraId="7FB1108A" w14:textId="77777777" w:rsidR="0038118B" w:rsidRDefault="0038118B">
      <w:pPr>
        <w:pStyle w:val="SourceCode"/>
      </w:pPr>
    </w:p>
    <w:p w14:paraId="46D472F2" w14:textId="77777777" w:rsidR="0038118B" w:rsidRDefault="000A288A">
      <w:pPr>
        <w:pStyle w:val="SourceCode"/>
      </w:pPr>
      <w:r>
        <w:t>%% The route table: one branch per route, then 404 for the rest. Routes</w:t>
      </w:r>
    </w:p>
    <w:p w14:paraId="5F4A8EA5" w14:textId="77777777" w:rsidR="0038118B" w:rsidRDefault="000A288A">
      <w:pPr>
        <w:pStyle w:val="SourceCode"/>
      </w:pPr>
      <w:r>
        <w:t>%% match the path alone; remember, hd gives the part before the first ?.</w:t>
      </w:r>
    </w:p>
    <w:p w14:paraId="4A4F3CE3" w14:textId="77777777" w:rsidR="0038118B" w:rsidRDefault="000A288A">
      <w:pPr>
        <w:pStyle w:val="SourceCode"/>
      </w:pPr>
      <w:r>
        <w:t>%% string:split with all splits the path at every /, so /api/v1/contacts/2</w:t>
      </w:r>
    </w:p>
    <w:p w14:paraId="5CDFAE59" w14:textId="77777777" w:rsidR="0038118B" w:rsidRDefault="000A288A">
      <w:pPr>
        <w:pStyle w:val="SourceCode"/>
      </w:pPr>
      <w:r>
        <w:t>%% gives ["", "api", "v1", "contacts", "2"]; a final / gives "", left to 404.</w:t>
      </w:r>
    </w:p>
    <w:p w14:paraId="0C307D07" w14:textId="77777777" w:rsidR="0038118B" w:rsidRDefault="000A288A">
      <w:pPr>
        <w:pStyle w:val="SourceCode"/>
      </w:pPr>
      <w:r>
        <w:t>route_request(Request) -&gt;</w:t>
      </w:r>
    </w:p>
    <w:p w14:paraId="3B393036" w14:textId="77777777" w:rsidR="0038118B" w:rsidRDefault="000A288A">
      <w:pPr>
        <w:pStyle w:val="SourceCode"/>
      </w:pPr>
      <w:r>
        <w:t xml:space="preserve">    Path = hd(string:split(Request#mod.request_uri, "?")),</w:t>
      </w:r>
    </w:p>
    <w:p w14:paraId="1BFB6A13" w14:textId="77777777" w:rsidR="0038118B" w:rsidRDefault="000A288A">
      <w:pPr>
        <w:pStyle w:val="SourceCode"/>
      </w:pPr>
      <w:r>
        <w:t xml:space="preserve">    HealthPath = ?API_PREFIX ++ "/health",</w:t>
      </w:r>
    </w:p>
    <w:p w14:paraId="1721284E" w14:textId="77777777" w:rsidR="0038118B" w:rsidRDefault="000A288A">
      <w:pPr>
        <w:pStyle w:val="SourceCode"/>
      </w:pPr>
      <w:r>
        <w:t xml:space="preserve">    ContactsPath = ?CONTACTS_PATH,</w:t>
      </w:r>
    </w:p>
    <w:p w14:paraId="6E140429" w14:textId="77777777" w:rsidR="0038118B" w:rsidRDefault="000A288A">
      <w:pPr>
        <w:pStyle w:val="SourceCode"/>
      </w:pPr>
      <w:r>
        <w:t xml:space="preserve">    %% Remember, a variable that already has a value matches only that</w:t>
      </w:r>
    </w:p>
    <w:p w14:paraId="10F09235" w14:textId="77777777" w:rsidR="0038118B" w:rsidRDefault="000A288A">
      <w:pPr>
        <w:pStyle w:val="SourceCode"/>
      </w:pPr>
      <w:r>
        <w:t xml:space="preserve">    %% value in a pattern.</w:t>
      </w:r>
    </w:p>
    <w:p w14:paraId="7825B1B9" w14:textId="77777777" w:rsidR="0038118B" w:rsidRDefault="000A288A">
      <w:pPr>
        <w:pStyle w:val="SourceCode"/>
      </w:pPr>
      <w:r>
        <w:t xml:space="preserve">    case {Request#mod.method, Path} of</w:t>
      </w:r>
    </w:p>
    <w:p w14:paraId="5920086E" w14:textId="77777777" w:rsidR="0038118B" w:rsidRDefault="000A288A">
      <w:pPr>
        <w:pStyle w:val="SourceCode"/>
      </w:pPr>
      <w:r>
        <w:t xml:space="preserve">        {"GET", HealthPath} -&gt;</w:t>
      </w:r>
    </w:p>
    <w:p w14:paraId="3CF0587A" w14:textId="77777777" w:rsidR="0038118B" w:rsidRDefault="000A288A">
      <w:pPr>
        <w:pStyle w:val="SourceCode"/>
      </w:pPr>
      <w:r>
        <w:t xml:space="preserve">            handle_health(Request);</w:t>
      </w:r>
    </w:p>
    <w:p w14:paraId="6B7F051A" w14:textId="77777777" w:rsidR="0038118B" w:rsidRDefault="000A288A">
      <w:pPr>
        <w:pStyle w:val="SourceCode"/>
      </w:pPr>
      <w:r>
        <w:t xml:space="preserve">        {"GET", ContactsPath} -&gt;</w:t>
      </w:r>
    </w:p>
    <w:p w14:paraId="02F3ACE9" w14:textId="77777777" w:rsidR="0038118B" w:rsidRDefault="000A288A">
      <w:pPr>
        <w:pStyle w:val="SourceCode"/>
      </w:pPr>
      <w:r>
        <w:t xml:space="preserve">            handle_list_contacts(Request);</w:t>
      </w:r>
    </w:p>
    <w:p w14:paraId="593D20DD" w14:textId="77777777" w:rsidR="0038118B" w:rsidRDefault="000A288A">
      <w:pPr>
        <w:pStyle w:val="SourceCode"/>
      </w:pPr>
      <w:r>
        <w:t xml:space="preserve">        {"POST", ContactsPath} -&gt;</w:t>
      </w:r>
    </w:p>
    <w:p w14:paraId="19229D4D" w14:textId="77777777" w:rsidR="0038118B" w:rsidRDefault="000A288A">
      <w:pPr>
        <w:pStyle w:val="SourceCode"/>
      </w:pPr>
      <w:r>
        <w:t xml:space="preserve">            handle_create_contact(Request);</w:t>
      </w:r>
    </w:p>
    <w:p w14:paraId="5FF94360" w14:textId="77777777" w:rsidR="0038118B" w:rsidRDefault="000A288A">
      <w:pPr>
        <w:pStyle w:val="SourceCode"/>
      </w:pPr>
      <w:r>
        <w:t xml:space="preserve">        _ -&gt;</w:t>
      </w:r>
    </w:p>
    <w:p w14:paraId="789AA0C0" w14:textId="77777777" w:rsidR="0038118B" w:rsidRDefault="000A288A">
      <w:pPr>
        <w:pStyle w:val="SourceCode"/>
      </w:pPr>
      <w:r>
        <w:t xml:space="preserve">            case {Request#mod.method, string:split(Path, "/", all)} of</w:t>
      </w:r>
    </w:p>
    <w:p w14:paraId="5F15CEA6" w14:textId="77777777" w:rsidR="0038118B" w:rsidRDefault="000A288A">
      <w:pPr>
        <w:pStyle w:val="SourceCode"/>
      </w:pPr>
      <w:r>
        <w:t xml:space="preserve">                {"GET", ["", "api", "v1", "contacts", IdText]}</w:t>
      </w:r>
    </w:p>
    <w:p w14:paraId="62A59B88" w14:textId="77777777" w:rsidR="0038118B" w:rsidRDefault="000A288A">
      <w:pPr>
        <w:pStyle w:val="SourceCode"/>
      </w:pPr>
      <w:r>
        <w:t xml:space="preserve">                  when IdText =/= "" -&gt;</w:t>
      </w:r>
    </w:p>
    <w:p w14:paraId="064C9976" w14:textId="77777777" w:rsidR="0038118B" w:rsidRDefault="000A288A">
      <w:pPr>
        <w:pStyle w:val="SourceCode"/>
      </w:pPr>
      <w:r>
        <w:t xml:space="preserve">                    handle_get_contact(Request, IdText);</w:t>
      </w:r>
    </w:p>
    <w:p w14:paraId="43A7EA4E" w14:textId="77777777" w:rsidR="0038118B" w:rsidRDefault="000A288A">
      <w:pPr>
        <w:pStyle w:val="SourceCode"/>
      </w:pPr>
      <w:r>
        <w:t xml:space="preserve">                _ -&gt;</w:t>
      </w:r>
    </w:p>
    <w:p w14:paraId="1BD49325" w14:textId="77777777" w:rsidR="0038118B" w:rsidRDefault="000A288A">
      <w:pPr>
        <w:pStyle w:val="SourceCode"/>
      </w:pPr>
      <w:r>
        <w:t xml:space="preserve">                    send_json(Request, 404, ?NOT_FOUND_JSON)</w:t>
      </w:r>
    </w:p>
    <w:p w14:paraId="451DBFFE" w14:textId="77777777" w:rsidR="0038118B" w:rsidRDefault="000A288A">
      <w:pPr>
        <w:pStyle w:val="SourceCode"/>
      </w:pPr>
      <w:r>
        <w:t xml:space="preserve">            end</w:t>
      </w:r>
    </w:p>
    <w:p w14:paraId="215B4D0A" w14:textId="77777777" w:rsidR="0038118B" w:rsidRDefault="000A288A">
      <w:pPr>
        <w:pStyle w:val="SourceCode"/>
      </w:pPr>
      <w:r>
        <w:t xml:space="preserve">    end.</w:t>
      </w:r>
    </w:p>
    <w:p w14:paraId="46A74356" w14:textId="77777777" w:rsidR="0038118B" w:rsidRDefault="0038118B">
      <w:pPr>
        <w:pStyle w:val="SourceCode"/>
      </w:pPr>
    </w:p>
    <w:p w14:paraId="19CF17C1" w14:textId="77777777" w:rsidR="0038118B" w:rsidRDefault="000A288A">
      <w:pPr>
        <w:pStyle w:val="SourceCode"/>
      </w:pPr>
      <w:r>
        <w:t>%% Remember, httpd calls do/1 once for every request, in the process that</w:t>
      </w:r>
    </w:p>
    <w:p w14:paraId="38CF14F7" w14:textId="77777777" w:rsidR="0038118B" w:rsidRDefault="000A288A">
      <w:pPr>
        <w:pStyle w:val="SourceCode"/>
      </w:pPr>
      <w:r>
        <w:t>%% serves its connection.</w:t>
      </w:r>
    </w:p>
    <w:p w14:paraId="7B641700" w14:textId="77777777" w:rsidR="0038118B" w:rsidRDefault="000A288A">
      <w:pPr>
        <w:pStyle w:val="SourceCode"/>
      </w:pPr>
      <w:r>
        <w:t>do(Request) -&gt;</w:t>
      </w:r>
    </w:p>
    <w:p w14:paraId="49D361F2" w14:textId="77777777" w:rsidR="0038118B" w:rsidRDefault="000A288A">
      <w:pPr>
        <w:pStyle w:val="SourceCode"/>
      </w:pPr>
      <w:r>
        <w:t xml:space="preserve">    route_request(Request).</w:t>
      </w:r>
    </w:p>
    <w:p w14:paraId="4D615FFF" w14:textId="77777777" w:rsidR="0038118B" w:rsidRDefault="0038118B">
      <w:pPr>
        <w:pStyle w:val="SourceCode"/>
      </w:pPr>
    </w:p>
    <w:p w14:paraId="2BACA6BC" w14:textId="77777777" w:rsidR="0038118B" w:rsidRDefault="000A288A">
      <w:pPr>
        <w:pStyle w:val="SourceCode"/>
      </w:pPr>
      <w:r>
        <w:t>report_start_failure(Reason) -&gt;</w:t>
      </w:r>
    </w:p>
    <w:p w14:paraId="19853FC2" w14:textId="77777777" w:rsidR="0038118B" w:rsidRDefault="000A288A">
      <w:pPr>
        <w:pStyle w:val="SourceCode"/>
      </w:pPr>
      <w:r>
        <w:t xml:space="preserve">    io:format(standard_error, "Error: could not start the server on ~s:~B~n",</w:t>
      </w:r>
    </w:p>
    <w:p w14:paraId="27EBB791" w14:textId="77777777" w:rsidR="0038118B" w:rsidRDefault="000A288A">
      <w:pPr>
        <w:pStyle w:val="SourceCode"/>
      </w:pPr>
      <w:r>
        <w:t xml:space="preserve">              [?HOST, ?HTTPS_PORT]),</w:t>
      </w:r>
    </w:p>
    <w:p w14:paraId="18EDF119" w14:textId="77777777" w:rsidR="0038118B" w:rsidRDefault="000A288A">
      <w:pPr>
        <w:pStyle w:val="SourceCode"/>
      </w:pPr>
      <w:r>
        <w:t xml:space="preserve">    io:format(standard_error, "Reason: ~s~n", [Reason]),</w:t>
      </w:r>
    </w:p>
    <w:p w14:paraId="7B470121" w14:textId="77777777" w:rsidR="0038118B" w:rsidRDefault="000A288A">
      <w:pPr>
        <w:pStyle w:val="SourceCode"/>
      </w:pPr>
      <w:r>
        <w:t xml:space="preserve">    init:stop(1).</w:t>
      </w:r>
    </w:p>
    <w:p w14:paraId="6E033FE7" w14:textId="77777777" w:rsidR="0038118B" w:rsidRDefault="0038118B">
      <w:pPr>
        <w:pStyle w:val="SourceCode"/>
      </w:pPr>
    </w:p>
    <w:p w14:paraId="0DB776EF" w14:textId="77777777" w:rsidR="0038118B" w:rsidRDefault="000A288A">
      <w:pPr>
        <w:pStyle w:val="SourceCode"/>
      </w:pPr>
      <w:r>
        <w:t>main() -&gt;</w:t>
      </w:r>
    </w:p>
    <w:p w14:paraId="525A6599" w14:textId="77777777" w:rsidR="0038118B" w:rsidRDefault="000A288A">
      <w:pPr>
        <w:pStyle w:val="SourceCode"/>
      </w:pPr>
      <w:r>
        <w:t xml:space="preserve">    %% Remember, level none turns the logger's reports off (Lesson 3.18a).</w:t>
      </w:r>
    </w:p>
    <w:p w14:paraId="70F86FF4" w14:textId="77777777" w:rsidR="0038118B" w:rsidRDefault="000A288A">
      <w:pPr>
        <w:pStyle w:val="SourceCode"/>
      </w:pPr>
      <w:r>
        <w:t xml:space="preserve">    logger:set_primary_config(level, none),</w:t>
      </w:r>
    </w:p>
    <w:p w14:paraId="05EBC786" w14:textId="77777777" w:rsidR="0038118B" w:rsidRDefault="000A288A">
      <w:pPr>
        <w:pStyle w:val="SourceCode"/>
      </w:pPr>
      <w:r>
        <w:t xml:space="preserve">    ok = ssl:start(),</w:t>
      </w:r>
    </w:p>
    <w:p w14:paraId="4152181A" w14:textId="77777777" w:rsidR="0038118B" w:rsidRDefault="000A288A">
      <w:pPr>
        <w:pStyle w:val="SourceCode"/>
      </w:pPr>
      <w:r>
        <w:t xml:space="preserve">    ok = inets:start(),</w:t>
      </w:r>
    </w:p>
    <w:p w14:paraId="05736EAC" w14:textId="77777777" w:rsidR="0038118B" w:rsidRDefault="000A288A">
      <w:pPr>
        <w:pStyle w:val="SourceCode"/>
      </w:pPr>
      <w:r>
        <w:t xml:space="preserve">    %% Remember, the two files are checked first, for a clear Reason line.</w:t>
      </w:r>
    </w:p>
    <w:p w14:paraId="38696C11" w14:textId="77777777" w:rsidR="0038118B" w:rsidRDefault="000A288A">
      <w:pPr>
        <w:pStyle w:val="SourceCode"/>
      </w:pPr>
      <w:r>
        <w:t xml:space="preserve">    CertificateFound = filelib:is_file(?CERTIFICATE_FILE),</w:t>
      </w:r>
    </w:p>
    <w:p w14:paraId="3F6388C4" w14:textId="77777777" w:rsidR="0038118B" w:rsidRDefault="000A288A">
      <w:pPr>
        <w:pStyle w:val="SourceCode"/>
      </w:pPr>
      <w:r>
        <w:t xml:space="preserve">    KeyFound = filelib:is_file(?KEY_FILE),</w:t>
      </w:r>
    </w:p>
    <w:p w14:paraId="688290B5" w14:textId="77777777" w:rsidR="0038118B" w:rsidRDefault="000A288A">
      <w:pPr>
        <w:pStyle w:val="SourceCode"/>
      </w:pPr>
      <w:r>
        <w:t xml:space="preserve">    if</w:t>
      </w:r>
    </w:p>
    <w:p w14:paraId="73F650DC" w14:textId="77777777" w:rsidR="0038118B" w:rsidRDefault="000A288A">
      <w:pPr>
        <w:pStyle w:val="SourceCode"/>
      </w:pPr>
      <w:r>
        <w:t xml:space="preserve">        not CertificateFound -&gt;</w:t>
      </w:r>
    </w:p>
    <w:p w14:paraId="4B88F158" w14:textId="77777777" w:rsidR="0038118B" w:rsidRDefault="000A288A">
      <w:pPr>
        <w:pStyle w:val="SourceCode"/>
      </w:pPr>
      <w:r>
        <w:t xml:space="preserve">            report_start_failure("could not read " ++ ?CERTIFICATE_FILE);</w:t>
      </w:r>
    </w:p>
    <w:p w14:paraId="5F9FACAF" w14:textId="77777777" w:rsidR="0038118B" w:rsidRDefault="000A288A">
      <w:pPr>
        <w:pStyle w:val="SourceCode"/>
      </w:pPr>
      <w:r>
        <w:t xml:space="preserve">        not KeyFound -&gt;</w:t>
      </w:r>
    </w:p>
    <w:p w14:paraId="0BB0AF1D" w14:textId="77777777" w:rsidR="0038118B" w:rsidRDefault="000A288A">
      <w:pPr>
        <w:pStyle w:val="SourceCode"/>
      </w:pPr>
      <w:r>
        <w:t xml:space="preserve">            report_start_failure("could not read " ++ ?KEY_FILE);</w:t>
      </w:r>
    </w:p>
    <w:p w14:paraId="143A907A" w14:textId="77777777" w:rsidR="0038118B" w:rsidRDefault="000A288A">
      <w:pPr>
        <w:pStyle w:val="SourceCode"/>
      </w:pPr>
      <w:r>
        <w:t xml:space="preserve">        true -&gt;</w:t>
      </w:r>
    </w:p>
    <w:p w14:paraId="25C560DA" w14:textId="77777777" w:rsidR="0038118B" w:rsidRDefault="000A288A">
      <w:pPr>
        <w:pStyle w:val="SourceCode"/>
      </w:pPr>
      <w:r>
        <w:t xml:space="preserve">            start_server()</w:t>
      </w:r>
    </w:p>
    <w:p w14:paraId="20215E71" w14:textId="77777777" w:rsidR="0038118B" w:rsidRDefault="000A288A">
      <w:pPr>
        <w:pStyle w:val="SourceCode"/>
      </w:pPr>
      <w:r>
        <w:t xml:space="preserve">    end.</w:t>
      </w:r>
    </w:p>
    <w:p w14:paraId="3B30E753" w14:textId="77777777" w:rsidR="0038118B" w:rsidRDefault="0038118B">
      <w:pPr>
        <w:pStyle w:val="SourceCode"/>
      </w:pPr>
    </w:p>
    <w:p w14:paraId="5E271F8F" w14:textId="77777777" w:rsidR="0038118B" w:rsidRDefault="000A288A">
      <w:pPr>
        <w:pStyle w:val="SourceCode"/>
      </w:pPr>
      <w:r>
        <w:t>start_server() -&gt;</w:t>
      </w:r>
    </w:p>
    <w:p w14:paraId="1DF2AAEF" w14:textId="77777777" w:rsidR="0038118B" w:rsidRDefault="000A288A">
      <w:pPr>
        <w:pStyle w:val="SourceCode"/>
      </w:pPr>
      <w:r>
        <w:t xml:space="preserve">    Settings = [{port, ?HTTPS_PORT},</w:t>
      </w:r>
    </w:p>
    <w:p w14:paraId="01946194" w14:textId="77777777" w:rsidR="0038118B" w:rsidRDefault="000A288A">
      <w:pPr>
        <w:pStyle w:val="SourceCode"/>
      </w:pPr>
      <w:r>
        <w:t xml:space="preserve">                {bind_address, {127, 0, 0, 1}},</w:t>
      </w:r>
    </w:p>
    <w:p w14:paraId="34701A92" w14:textId="77777777" w:rsidR="0038118B" w:rsidRDefault="000A288A">
      <w:pPr>
        <w:pStyle w:val="SourceCode"/>
      </w:pPr>
      <w:r>
        <w:t xml:space="preserve">                {server_name, ?HOST},</w:t>
      </w:r>
    </w:p>
    <w:p w14:paraId="4BB82888" w14:textId="77777777" w:rsidR="0038118B" w:rsidRDefault="000A288A">
      <w:pPr>
        <w:pStyle w:val="SourceCode"/>
      </w:pPr>
      <w:r>
        <w:t xml:space="preserve">                {server_root, "."},</w:t>
      </w:r>
    </w:p>
    <w:p w14:paraId="72F7D869" w14:textId="77777777" w:rsidR="0038118B" w:rsidRDefault="000A288A">
      <w:pPr>
        <w:pStyle w:val="SourceCode"/>
      </w:pPr>
      <w:r>
        <w:t xml:space="preserve">                {document_root, "."},</w:t>
      </w:r>
    </w:p>
    <w:p w14:paraId="293624FD" w14:textId="77777777" w:rsidR="0038118B" w:rsidRDefault="000A288A">
      <w:pPr>
        <w:pStyle w:val="SourceCode"/>
      </w:pPr>
      <w:r>
        <w:t xml:space="preserve">                {socket_type, {ssl, [{certfile, ?CERTIFICATE_FILE},</w:t>
      </w:r>
    </w:p>
    <w:p w14:paraId="1D35C6AB" w14:textId="77777777" w:rsidR="0038118B" w:rsidRDefault="000A288A">
      <w:pPr>
        <w:pStyle w:val="SourceCode"/>
      </w:pPr>
      <w:r>
        <w:t xml:space="preserve">                                     {keyfile, ?KEY_FILE}]}},</w:t>
      </w:r>
    </w:p>
    <w:p w14:paraId="33134FE9" w14:textId="77777777" w:rsidR="0038118B" w:rsidRDefault="000A288A">
      <w:pPr>
        <w:pStyle w:val="SourceCode"/>
      </w:pPr>
      <w:r>
        <w:t xml:space="preserve">                {modules, [server]}],</w:t>
      </w:r>
    </w:p>
    <w:p w14:paraId="06ED638E" w14:textId="77777777" w:rsidR="0038118B" w:rsidRDefault="000A288A">
      <w:pPr>
        <w:pStyle w:val="SourceCode"/>
      </w:pPr>
      <w:r>
        <w:t xml:space="preserve">    case inets:start(httpd, Settings) of</w:t>
      </w:r>
    </w:p>
    <w:p w14:paraId="5C11041E" w14:textId="77777777" w:rsidR="0038118B" w:rsidRDefault="000A288A">
      <w:pPr>
        <w:pStyle w:val="SourceCode"/>
      </w:pPr>
      <w:r>
        <w:t xml:space="preserve">        {ok, _Server} -&gt;</w:t>
      </w:r>
    </w:p>
    <w:p w14:paraId="13D7E252" w14:textId="77777777" w:rsidR="0038118B" w:rsidRDefault="000A288A">
      <w:pPr>
        <w:pStyle w:val="SourceCode"/>
      </w:pPr>
      <w:r>
        <w:t xml:space="preserve">            io:format("Listening on https://~s:~B~n", [?HOST, ?HTTPS_PORT]);</w:t>
      </w:r>
    </w:p>
    <w:p w14:paraId="5C121B16" w14:textId="77777777" w:rsidR="0038118B" w:rsidRDefault="000A288A">
      <w:pPr>
        <w:pStyle w:val="SourceCode"/>
      </w:pPr>
      <w:r>
        <w:t xml:space="preserve">        {error, _Details} -&gt;</w:t>
      </w:r>
    </w:p>
    <w:p w14:paraId="3DA5F6C8" w14:textId="77777777" w:rsidR="0038118B" w:rsidRDefault="000A288A">
      <w:pPr>
        <w:pStyle w:val="SourceCode"/>
        <w:keepNext/>
      </w:pPr>
      <w:r>
        <w:t xml:space="preserve">            report_start_failure("the port is in use, or the certificate "</w:t>
      </w:r>
    </w:p>
    <w:p w14:paraId="22F91DB1" w14:textId="77777777" w:rsidR="0038118B" w:rsidRDefault="000A288A">
      <w:pPr>
        <w:pStyle w:val="SourceCode"/>
        <w:keepNext/>
      </w:pPr>
      <w:r>
        <w:t xml:space="preserve">                                 "files are not valid")</w:t>
      </w:r>
    </w:p>
    <w:p w14:paraId="49F4CA45" w14:textId="77777777" w:rsidR="0038118B" w:rsidRDefault="000A288A">
      <w:pPr>
        <w:pStyle w:val="SourceCode"/>
      </w:pPr>
      <w:r>
        <w:t xml:space="preserve">    end.</w:t>
      </w:r>
    </w:p>
    <w:p w14:paraId="4F009108" w14:textId="77777777" w:rsidR="0038118B" w:rsidRDefault="0038118B">
      <w:pPr>
        <w:keepNext/>
      </w:pPr>
    </w:p>
    <w:p w14:paraId="63C8C32F" w14:textId="77777777" w:rsidR="0038118B" w:rsidRDefault="000A288A">
      <w:pPr>
        <w:pStyle w:val="Heading3"/>
      </w:pPr>
      <w:r>
        <w:t>erlang/client.erl</w:t>
      </w:r>
    </w:p>
    <w:p w14:paraId="27F4D5C4" w14:textId="77777777" w:rsidR="0038118B" w:rsidRDefault="000A288A">
      <w:pPr>
        <w:pStyle w:val="SourceCode"/>
        <w:keepNext/>
      </w:pPr>
      <w:r>
        <w:t>%% Lesson 6.6a: the Chapter 6 client, with Lesson 6.4a's functions</w:t>
      </w:r>
    </w:p>
    <w:p w14:paraId="76B9850F" w14:textId="77777777" w:rsidR="0038118B" w:rsidRDefault="000A288A">
      <w:pPr>
        <w:pStyle w:val="SourceCode"/>
        <w:keepNext/>
      </w:pPr>
      <w:r>
        <w:t>%% unchanged. It creates a contact with POST and a JSON body, fetches it</w:t>
      </w:r>
    </w:p>
    <w:p w14:paraId="46328DE1" w14:textId="77777777" w:rsidR="0038118B" w:rsidRDefault="000A288A">
      <w:pPr>
        <w:pStyle w:val="SourceCode"/>
      </w:pPr>
      <w:r>
        <w:t>%% from its Location, then sends the same POST again.</w:t>
      </w:r>
    </w:p>
    <w:p w14:paraId="1C79CD47" w14:textId="77777777" w:rsidR="0038118B" w:rsidRDefault="000A288A">
      <w:pPr>
        <w:pStyle w:val="SourceCode"/>
      </w:pPr>
      <w:r>
        <w:t>-module(client).</w:t>
      </w:r>
    </w:p>
    <w:p w14:paraId="07C4DCC9" w14:textId="77777777" w:rsidR="0038118B" w:rsidRDefault="000A288A">
      <w:pPr>
        <w:pStyle w:val="SourceCode"/>
      </w:pPr>
      <w:r>
        <w:t>-export([main/0]).</w:t>
      </w:r>
    </w:p>
    <w:p w14:paraId="2656C325" w14:textId="77777777" w:rsidR="0038118B" w:rsidRDefault="0038118B">
      <w:pPr>
        <w:pStyle w:val="SourceCode"/>
      </w:pPr>
    </w:p>
    <w:p w14:paraId="698917CA" w14:textId="77777777" w:rsidR="0038118B" w:rsidRDefault="000A288A">
      <w:pPr>
        <w:pStyle w:val="SourceCode"/>
      </w:pPr>
      <w:r>
        <w:t>-define(SERVER_ORIGIN, "https://127.0.0.1:8765").</w:t>
      </w:r>
    </w:p>
    <w:p w14:paraId="4B6286CF" w14:textId="77777777" w:rsidR="0038118B" w:rsidRDefault="000A288A">
      <w:pPr>
        <w:pStyle w:val="SourceCode"/>
      </w:pPr>
      <w:r>
        <w:t>-define(API_PREFIX, "/api/v1").</w:t>
      </w:r>
    </w:p>
    <w:p w14:paraId="1DDA98A8" w14:textId="77777777" w:rsidR="0038118B" w:rsidRDefault="000A288A">
      <w:pPr>
        <w:pStyle w:val="SourceCode"/>
      </w:pPr>
      <w:r>
        <w:t>-define(CA_FILE, "certs/spa-ca.pem").</w:t>
      </w:r>
    </w:p>
    <w:p w14:paraId="661F1642" w14:textId="77777777" w:rsidR="0038118B" w:rsidRDefault="000A288A">
      <w:pPr>
        <w:pStyle w:val="SourceCode"/>
      </w:pPr>
      <w:r>
        <w:t>-define(TIMEOUT_SECONDS, 10).</w:t>
      </w:r>
    </w:p>
    <w:p w14:paraId="51A5C8C7" w14:textId="77777777" w:rsidR="0038118B" w:rsidRDefault="000A288A">
      <w:pPr>
        <w:pStyle w:val="SourceCode"/>
      </w:pPr>
      <w:r>
        <w:t>-define(USER_AGENT, "spa-api-client").</w:t>
      </w:r>
    </w:p>
    <w:p w14:paraId="60145C39" w14:textId="77777777" w:rsidR="0038118B" w:rsidRDefault="000A288A">
      <w:pPr>
        <w:pStyle w:val="SourceCode"/>
      </w:pPr>
      <w:r>
        <w:t>-define(JSON_TYPE, "application/json; charset=utf-8").</w:t>
      </w:r>
    </w:p>
    <w:p w14:paraId="0822E00F" w14:textId="77777777" w:rsidR="0038118B" w:rsidRDefault="000A288A">
      <w:pPr>
        <w:pStyle w:val="SourceCode"/>
      </w:pPr>
      <w:r>
        <w:t>-define(CLIENT_PROFILE, spa_api_client).</w:t>
      </w:r>
    </w:p>
    <w:p w14:paraId="3CFA61C3" w14:textId="77777777" w:rsidR="0038118B" w:rsidRDefault="000A288A">
      <w:pPr>
        <w:pStyle w:val="SourceCode"/>
      </w:pPr>
      <w:r>
        <w:t>%% The new contact, as Lesson 5.8a's object without the id: the server</w:t>
      </w:r>
    </w:p>
    <w:p w14:paraId="6C854629" w14:textId="77777777" w:rsidR="0038118B" w:rsidRDefault="000A288A">
      <w:pPr>
        <w:pStyle w:val="SourceCode"/>
      </w:pPr>
      <w:r>
        <w:t>%% chooses the id. In this lesson the body is written out as text; Lesson</w:t>
      </w:r>
    </w:p>
    <w:p w14:paraId="4FE1884E" w14:textId="77777777" w:rsidR="0038118B" w:rsidRDefault="000A288A">
      <w:pPr>
        <w:pStyle w:val="SourceCode"/>
      </w:pPr>
      <w:r>
        <w:t>%% 6.12a builds it with the json module. Remember, \" writes a double</w:t>
      </w:r>
    </w:p>
    <w:p w14:paraId="1A370A74" w14:textId="77777777" w:rsidR="0038118B" w:rsidRDefault="000A288A">
      <w:pPr>
        <w:pStyle w:val="SourceCode"/>
      </w:pPr>
      <w:r>
        <w:t>%% quote inside a text, and texts written side by side are joined.</w:t>
      </w:r>
    </w:p>
    <w:p w14:paraId="4C98D01E" w14:textId="77777777" w:rsidR="0038118B" w:rsidRDefault="000A288A">
      <w:pPr>
        <w:pStyle w:val="SourceCode"/>
      </w:pPr>
      <w:r>
        <w:t>-define(NEW_CONTACT_JSON, "{\"name\":\"Joan Clarke\","</w:t>
      </w:r>
    </w:p>
    <w:p w14:paraId="1D74EFC8" w14:textId="77777777" w:rsidR="0038118B" w:rsidRDefault="000A288A">
      <w:pPr>
        <w:pStyle w:val="SourceCode"/>
      </w:pPr>
      <w:r>
        <w:t xml:space="preserve">                          "\"email\":\"joan@example.com\","</w:t>
      </w:r>
    </w:p>
    <w:p w14:paraId="2A1FA02D" w14:textId="77777777" w:rsidR="0038118B" w:rsidRDefault="000A288A">
      <w:pPr>
        <w:pStyle w:val="SourceCode"/>
      </w:pPr>
      <w:r>
        <w:t xml:space="preserve">                          "\"phone\":\"555-0104\"}").</w:t>
      </w:r>
    </w:p>
    <w:p w14:paraId="1A50B3FE" w14:textId="77777777" w:rsidR="0038118B" w:rsidRDefault="0038118B">
      <w:pPr>
        <w:pStyle w:val="SourceCode"/>
      </w:pPr>
    </w:p>
    <w:p w14:paraId="2515E25B" w14:textId="77777777" w:rsidR="0038118B" w:rsidRDefault="000A288A">
      <w:pPr>
        <w:pStyle w:val="SourceCode"/>
      </w:pPr>
      <w:r>
        <w:t>%% One answer from the server. Remember, #api_response{...} makes a record</w:t>
      </w:r>
    </w:p>
    <w:p w14:paraId="539970AF" w14:textId="77777777" w:rsidR="0038118B" w:rsidRDefault="000A288A">
      <w:pPr>
        <w:pStyle w:val="SourceCode"/>
      </w:pPr>
      <w:r>
        <w:t>%% and R#api_response.body reads a field. status_code 0 means no answer,</w:t>
      </w:r>
    </w:p>
    <w:p w14:paraId="4084C92F" w14:textId="77777777" w:rsidR="0038118B" w:rsidRDefault="000A288A">
      <w:pPr>
        <w:pStyle w:val="SourceCode"/>
      </w:pPr>
      <w:r>
        <w:t>%% and failure then names why: "timeout", "refused", "certificate", or</w:t>
      </w:r>
    </w:p>
    <w:p w14:paraId="4126E139" w14:textId="77777777" w:rsidR="0038118B" w:rsidRDefault="000A288A">
      <w:pPr>
        <w:pStyle w:val="SourceCode"/>
      </w:pPr>
      <w:r>
        <w:t>%% "other" ("" with an answer). headers: {Name, Value} pairs, lowercase.</w:t>
      </w:r>
    </w:p>
    <w:p w14:paraId="0B9B16AF" w14:textId="77777777" w:rsidR="0038118B" w:rsidRDefault="000A288A">
      <w:pPr>
        <w:pStyle w:val="SourceCode"/>
      </w:pPr>
      <w:r>
        <w:t>-record(api_response, {status_code, body, headers, failure}).</w:t>
      </w:r>
    </w:p>
    <w:p w14:paraId="57C1FC48" w14:textId="77777777" w:rsidR="0038118B" w:rsidRDefault="0038118B">
      <w:pPr>
        <w:pStyle w:val="SourceCode"/>
      </w:pPr>
    </w:p>
    <w:p w14:paraId="47F845A6" w14:textId="77777777" w:rsidR="0038118B" w:rsidRDefault="000A288A">
      <w:pPr>
        <w:pStyle w:val="SourceCode"/>
      </w:pPr>
      <w:r>
        <w:t>%% The value of the header called HeaderName, ignoring case, or "" when the</w:t>
      </w:r>
    </w:p>
    <w:p w14:paraId="1A94D5F0" w14:textId="77777777" w:rsidR="0038118B" w:rsidRDefault="000A288A">
      <w:pPr>
        <w:pStyle w:val="SourceCode"/>
      </w:pPr>
      <w:r>
        <w:t>%% answer has no such header. httpc gives every name in lowercase, so the</w:t>
      </w:r>
    </w:p>
    <w:p w14:paraId="5AE0097D" w14:textId="77777777" w:rsidR="0038118B" w:rsidRDefault="000A288A">
      <w:pPr>
        <w:pStyle w:val="SourceCode"/>
      </w:pPr>
      <w:r>
        <w:t>%% name asked for is lowercased too. Remember, proplists:get_value gives a</w:t>
      </w:r>
    </w:p>
    <w:p w14:paraId="5FD8EE2E" w14:textId="77777777" w:rsidR="0038118B" w:rsidRDefault="000A288A">
      <w:pPr>
        <w:pStyle w:val="SourceCode"/>
      </w:pPr>
      <w:r>
        <w:t>%% key's value, or the default when the key is not there.</w:t>
      </w:r>
    </w:p>
    <w:p w14:paraId="20363886" w14:textId="77777777" w:rsidR="0038118B" w:rsidRDefault="000A288A">
      <w:pPr>
        <w:pStyle w:val="SourceCode"/>
      </w:pPr>
      <w:r>
        <w:t>response_header(Response, HeaderName) -&gt;</w:t>
      </w:r>
    </w:p>
    <w:p w14:paraId="5B23300A" w14:textId="77777777" w:rsidR="0038118B" w:rsidRDefault="000A288A">
      <w:pPr>
        <w:pStyle w:val="SourceCode"/>
      </w:pPr>
      <w:r>
        <w:t xml:space="preserve">    proplists:get_value(string:lowercase(HeaderName),</w:t>
      </w:r>
    </w:p>
    <w:p w14:paraId="6FF6D4C9" w14:textId="77777777" w:rsidR="0038118B" w:rsidRDefault="000A288A">
      <w:pPr>
        <w:pStyle w:val="SourceCode"/>
      </w:pPr>
      <w:r>
        <w:t xml:space="preserve">                        Response#api_response.headers, "").</w:t>
      </w:r>
    </w:p>
    <w:p w14:paraId="6B4E0519" w14:textId="77777777" w:rsidR="0038118B" w:rsidRDefault="0038118B">
      <w:pPr>
        <w:pStyle w:val="SourceCode"/>
      </w:pPr>
    </w:p>
    <w:p w14:paraId="2B268772" w14:textId="77777777" w:rsidR="0038118B" w:rsidRDefault="000A288A">
      <w:pPr>
        <w:pStyle w:val="SourceCode"/>
      </w:pPr>
      <w:r>
        <w:t>%% The kind of failure a reason is. Remember, httpc reports a failed</w:t>
      </w:r>
    </w:p>
    <w:p w14:paraId="0026E188" w14:textId="77777777" w:rsidR="0038118B" w:rsidRDefault="000A288A">
      <w:pPr>
        <w:pStyle w:val="SourceCode"/>
      </w:pPr>
      <w:r>
        <w:t>%% connection as {failed_connect, [{to_address, Address}, {inet, Options,</w:t>
      </w:r>
    </w:p>
    <w:p w14:paraId="6EA6CBF6" w14:textId="77777777" w:rsidR="0038118B" w:rsidRDefault="000A288A">
      <w:pPr>
        <w:pStyle w:val="SourceCode"/>
      </w:pPr>
      <w:r>
        <w:t>%% Cause}]}, and a TLS refusal's Cause is {tls_alert, ...}.</w:t>
      </w:r>
    </w:p>
    <w:p w14:paraId="0FEB86FF" w14:textId="77777777" w:rsidR="0038118B" w:rsidRDefault="000A288A">
      <w:pPr>
        <w:pStyle w:val="SourceCode"/>
      </w:pPr>
      <w:r>
        <w:t>failure_kind(Reason) -&gt;</w:t>
      </w:r>
    </w:p>
    <w:p w14:paraId="59A6926B" w14:textId="77777777" w:rsidR="0038118B" w:rsidRDefault="000A288A">
      <w:pPr>
        <w:pStyle w:val="SourceCode"/>
      </w:pPr>
      <w:r>
        <w:t xml:space="preserve">    case Reason of</w:t>
      </w:r>
    </w:p>
    <w:p w14:paraId="664BEC09" w14:textId="77777777" w:rsidR="0038118B" w:rsidRDefault="000A288A">
      <w:pPr>
        <w:pStyle w:val="SourceCode"/>
      </w:pPr>
      <w:r>
        <w:t xml:space="preserve">        timeout -&gt; "timeout";</w:t>
      </w:r>
    </w:p>
    <w:p w14:paraId="09AAF4F5" w14:textId="77777777" w:rsidR="0038118B" w:rsidRDefault="000A288A">
      <w:pPr>
        <w:pStyle w:val="SourceCode"/>
      </w:pPr>
      <w:r>
        <w:t xml:space="preserve">        {failed_connect, [_Address, {inet, _Options, timeout}]} -&gt;</w:t>
      </w:r>
    </w:p>
    <w:p w14:paraId="7E840CC1" w14:textId="77777777" w:rsidR="0038118B" w:rsidRDefault="000A288A">
      <w:pPr>
        <w:pStyle w:val="SourceCode"/>
      </w:pPr>
      <w:r>
        <w:t xml:space="preserve">            "timeout";</w:t>
      </w:r>
    </w:p>
    <w:p w14:paraId="2AEA3955" w14:textId="77777777" w:rsidR="0038118B" w:rsidRDefault="000A288A">
      <w:pPr>
        <w:pStyle w:val="SourceCode"/>
      </w:pPr>
      <w:r>
        <w:t xml:space="preserve">        {failed_connect, [_Address, {inet, _Options, econnrefused}]} -&gt;</w:t>
      </w:r>
    </w:p>
    <w:p w14:paraId="76A63709" w14:textId="77777777" w:rsidR="0038118B" w:rsidRDefault="000A288A">
      <w:pPr>
        <w:pStyle w:val="SourceCode"/>
      </w:pPr>
      <w:r>
        <w:t xml:space="preserve">            "refused";</w:t>
      </w:r>
    </w:p>
    <w:p w14:paraId="619A4735" w14:textId="77777777" w:rsidR="0038118B" w:rsidRDefault="000A288A">
      <w:pPr>
        <w:pStyle w:val="SourceCode"/>
      </w:pPr>
      <w:r>
        <w:t xml:space="preserve">        {failed_connect, [_Address, {inet, _Options, {tls_alert, _Alert}}]} -&gt;</w:t>
      </w:r>
    </w:p>
    <w:p w14:paraId="76AAAEAB" w14:textId="77777777" w:rsidR="0038118B" w:rsidRDefault="000A288A">
      <w:pPr>
        <w:pStyle w:val="SourceCode"/>
      </w:pPr>
      <w:r>
        <w:t xml:space="preserve">            "certificate";</w:t>
      </w:r>
    </w:p>
    <w:p w14:paraId="0CFBBDFA" w14:textId="77777777" w:rsidR="0038118B" w:rsidRDefault="000A288A">
      <w:pPr>
        <w:pStyle w:val="SourceCode"/>
      </w:pPr>
      <w:r>
        <w:t xml:space="preserve">        _ -&gt; "other"</w:t>
      </w:r>
    </w:p>
    <w:p w14:paraId="30B3CA02" w14:textId="77777777" w:rsidR="0038118B" w:rsidRDefault="000A288A">
      <w:pPr>
        <w:pStyle w:val="SourceCode"/>
      </w:pPr>
      <w:r>
        <w:t xml:space="preserve">    end.</w:t>
      </w:r>
    </w:p>
    <w:p w14:paraId="7C596C50" w14:textId="77777777" w:rsidR="0038118B" w:rsidRDefault="0038118B">
      <w:pPr>
        <w:pStyle w:val="SourceCode"/>
      </w:pPr>
    </w:p>
    <w:p w14:paraId="0D9D451B" w14:textId="77777777" w:rsidR="0038118B" w:rsidRDefault="000A288A">
      <w:pPr>
        <w:pStyle w:val="SourceCode"/>
      </w:pPr>
      <w:r>
        <w:t>%% Remember, the Reason line's words: ssl's own words for a TLS refusal,</w:t>
      </w:r>
    </w:p>
    <w:p w14:paraId="6570E304" w14:textId="77777777" w:rsidR="0038118B" w:rsidRDefault="000A288A">
      <w:pPr>
        <w:pStyle w:val="SourceCode"/>
      </w:pPr>
      <w:r>
        <w:t>%% and the cause or the whole reason otherwise.</w:t>
      </w:r>
    </w:p>
    <w:p w14:paraId="36C1F1DC" w14:textId="77777777" w:rsidR="0038118B" w:rsidRDefault="000A288A">
      <w:pPr>
        <w:pStyle w:val="SourceCode"/>
      </w:pPr>
      <w:r>
        <w:t>reason_text(Reason) -&gt;</w:t>
      </w:r>
    </w:p>
    <w:p w14:paraId="496863DB" w14:textId="77777777" w:rsidR="0038118B" w:rsidRDefault="000A288A">
      <w:pPr>
        <w:pStyle w:val="SourceCode"/>
      </w:pPr>
      <w:r>
        <w:t xml:space="preserve">    case Reason of</w:t>
      </w:r>
    </w:p>
    <w:p w14:paraId="44CBA7B8" w14:textId="77777777" w:rsidR="0038118B" w:rsidRDefault="000A288A">
      <w:pPr>
        <w:pStyle w:val="SourceCode"/>
      </w:pPr>
      <w:r>
        <w:t xml:space="preserve">        {failed_connect,</w:t>
      </w:r>
    </w:p>
    <w:p w14:paraId="53EE0B8B" w14:textId="77777777" w:rsidR="0038118B" w:rsidRDefault="000A288A">
      <w:pPr>
        <w:pStyle w:val="SourceCode"/>
      </w:pPr>
      <w:r>
        <w:t xml:space="preserve">         [_Address, {inet, _Options, {tls_alert, {_AlertKind, Words}}}]} -&gt;</w:t>
      </w:r>
    </w:p>
    <w:p w14:paraId="6E3DBB32" w14:textId="77777777" w:rsidR="0038118B" w:rsidRDefault="000A288A">
      <w:pPr>
        <w:pStyle w:val="SourceCode"/>
      </w:pPr>
      <w:r>
        <w:t xml:space="preserve">            string:trim(Words);</w:t>
      </w:r>
    </w:p>
    <w:p w14:paraId="514355FD" w14:textId="77777777" w:rsidR="0038118B" w:rsidRDefault="000A288A">
      <w:pPr>
        <w:pStyle w:val="SourceCode"/>
      </w:pPr>
      <w:r>
        <w:t xml:space="preserve">        {failed_connect, [_Address, {inet, _Options, Cause}]} -&gt;</w:t>
      </w:r>
    </w:p>
    <w:p w14:paraId="1F46A93F" w14:textId="77777777" w:rsidR="0038118B" w:rsidRDefault="000A288A">
      <w:pPr>
        <w:pStyle w:val="SourceCode"/>
      </w:pPr>
      <w:r>
        <w:t xml:space="preserve">            io_lib:format("~p", [Cause]);</w:t>
      </w:r>
    </w:p>
    <w:p w14:paraId="74D7A3A9" w14:textId="77777777" w:rsidR="0038118B" w:rsidRDefault="000A288A">
      <w:pPr>
        <w:pStyle w:val="SourceCode"/>
      </w:pPr>
      <w:r>
        <w:t xml:space="preserve">        _ -&gt;</w:t>
      </w:r>
    </w:p>
    <w:p w14:paraId="0FAE7911" w14:textId="77777777" w:rsidR="0038118B" w:rsidRDefault="000A288A">
      <w:pPr>
        <w:pStyle w:val="SourceCode"/>
      </w:pPr>
      <w:r>
        <w:t xml:space="preserve">            io_lib:format("~p", [Reason])</w:t>
      </w:r>
    </w:p>
    <w:p w14:paraId="33673F98" w14:textId="77777777" w:rsidR="0038118B" w:rsidRDefault="000A288A">
      <w:pPr>
        <w:pStyle w:val="SourceCode"/>
      </w:pPr>
      <w:r>
        <w:t xml:space="preserve">    end.</w:t>
      </w:r>
    </w:p>
    <w:p w14:paraId="1AFF6976" w14:textId="77777777" w:rsidR="0038118B" w:rsidRDefault="0038118B">
      <w:pPr>
        <w:pStyle w:val="SourceCode"/>
      </w:pPr>
    </w:p>
    <w:p w14:paraId="537D9308" w14:textId="77777777" w:rsidR="0038118B" w:rsidRDefault="000A288A">
      <w:pPr>
        <w:pStyle w:val="SourceCode"/>
      </w:pPr>
      <w:r>
        <w:t>%% The headers every request sends, plus Authorization only with a key.</w:t>
      </w:r>
    </w:p>
    <w:p w14:paraId="137E7878" w14:textId="77777777" w:rsidR="0038118B" w:rsidRDefault="000A288A">
      <w:pPr>
        <w:pStyle w:val="SourceCode"/>
      </w:pPr>
      <w:r>
        <w:t>request_headers(Key) -&gt;</w:t>
      </w:r>
    </w:p>
    <w:p w14:paraId="75E04FE8" w14:textId="77777777" w:rsidR="0038118B" w:rsidRDefault="000A288A">
      <w:pPr>
        <w:pStyle w:val="SourceCode"/>
      </w:pPr>
      <w:r>
        <w:t xml:space="preserve">    Headers = [{"accept", "application/json"}, {"user-agent", ?USER_AGENT}],</w:t>
      </w:r>
    </w:p>
    <w:p w14:paraId="39667FF4" w14:textId="77777777" w:rsidR="0038118B" w:rsidRDefault="000A288A">
      <w:pPr>
        <w:pStyle w:val="SourceCode"/>
      </w:pPr>
      <w:r>
        <w:t xml:space="preserve">    case Key of</w:t>
      </w:r>
    </w:p>
    <w:p w14:paraId="2C47731B" w14:textId="77777777" w:rsidR="0038118B" w:rsidRDefault="000A288A">
      <w:pPr>
        <w:pStyle w:val="SourceCode"/>
      </w:pPr>
      <w:r>
        <w:t xml:space="preserve">        "" -&gt; Headers;</w:t>
      </w:r>
    </w:p>
    <w:p w14:paraId="4C17A6E1" w14:textId="77777777" w:rsidR="0038118B" w:rsidRDefault="000A288A">
      <w:pPr>
        <w:pStyle w:val="SourceCode"/>
      </w:pPr>
      <w:r>
        <w:t xml:space="preserve">        _ -&gt; Headers ++ [{"authorization", "Bearer " ++ Key}]</w:t>
      </w:r>
    </w:p>
    <w:p w14:paraId="4269D7EF" w14:textId="77777777" w:rsidR="0038118B" w:rsidRDefault="000A288A">
      <w:pPr>
        <w:pStyle w:val="SourceCode"/>
      </w:pPr>
      <w:r>
        <w:t xml:space="preserve">    end.</w:t>
      </w:r>
    </w:p>
    <w:p w14:paraId="718DCFA0" w14:textId="77777777" w:rsidR="0038118B" w:rsidRDefault="0038118B">
      <w:pPr>
        <w:pStyle w:val="SourceCode"/>
      </w:pPr>
    </w:p>
    <w:p w14:paraId="68632B3A" w14:textId="77777777" w:rsidR="0038118B" w:rsidRDefault="000A288A">
      <w:pPr>
        <w:pStyle w:val="SourceCode"/>
      </w:pPr>
      <w:r>
        <w:t>%% Send one request with the client and return the answer. Key "" sends no</w:t>
      </w:r>
    </w:p>
    <w:p w14:paraId="3F7E44E2" w14:textId="77777777" w:rsidR="0038118B" w:rsidRDefault="000A288A">
      <w:pPr>
        <w:pStyle w:val="SourceCode"/>
      </w:pPr>
      <w:r>
        <w:t>%% Authorization header, and JsonBody "" sends no body. A 4xx or 5xx is an</w:t>
      </w:r>
    </w:p>
    <w:p w14:paraId="6A2572C2" w14:textId="77777777" w:rsidR="0038118B" w:rsidRDefault="000A288A">
      <w:pPr>
        <w:pStyle w:val="SourceCode"/>
      </w:pPr>
      <w:r>
        <w:t>%% answer like any other; only no answer at all gives status_code 0, with</w:t>
      </w:r>
    </w:p>
    <w:p w14:paraId="39B06274" w14:textId="77777777" w:rsidR="0038118B" w:rsidRDefault="000A288A">
      <w:pPr>
        <w:pStyle w:val="SourceCode"/>
      </w:pPr>
      <w:r>
        <w:t>%% two Error lines.</w:t>
      </w:r>
    </w:p>
    <w:p w14:paraId="3EBDDE26" w14:textId="77777777" w:rsidR="0038118B" w:rsidRDefault="000A288A">
      <w:pPr>
        <w:pStyle w:val="SourceCode"/>
      </w:pPr>
      <w:r>
        <w:t>send_request(Client, Method, Path, Key, JsonBody) -&gt;</w:t>
      </w:r>
    </w:p>
    <w:p w14:paraId="150021C3" w14:textId="77777777" w:rsidR="0038118B" w:rsidRDefault="000A288A">
      <w:pPr>
        <w:pStyle w:val="SourceCode"/>
      </w:pPr>
      <w:r>
        <w:t xml:space="preserve">    Url = ?SERVER_ORIGIN ++ Path,</w:t>
      </w:r>
    </w:p>
    <w:p w14:paraId="411BF408" w14:textId="77777777" w:rsidR="0038118B" w:rsidRDefault="000A288A">
      <w:pPr>
        <w:pStyle w:val="SourceCode"/>
      </w:pPr>
      <w:r>
        <w:t xml:space="preserve">    Headers = request_headers(Key),</w:t>
      </w:r>
    </w:p>
    <w:p w14:paraId="686DA79A" w14:textId="77777777" w:rsidR="0038118B" w:rsidRDefault="000A288A">
      <w:pPr>
        <w:pStyle w:val="SourceCode"/>
      </w:pPr>
      <w:r>
        <w:t xml:space="preserve">    %% A request without a body is {Url, Headers}; one with a body also</w:t>
      </w:r>
    </w:p>
    <w:p w14:paraId="51C3B0D6" w14:textId="77777777" w:rsidR="0038118B" w:rsidRDefault="000A288A">
      <w:pPr>
        <w:pStyle w:val="SourceCode"/>
      </w:pPr>
      <w:r>
        <w:t xml:space="preserve">    %% names its content type: {Url, Headers, ContentType, Body}.</w:t>
      </w:r>
    </w:p>
    <w:p w14:paraId="5B63DF2D" w14:textId="77777777" w:rsidR="0038118B" w:rsidRDefault="000A288A">
      <w:pPr>
        <w:pStyle w:val="SourceCode"/>
      </w:pPr>
      <w:r>
        <w:t xml:space="preserve">    Request = case JsonBody of</w:t>
      </w:r>
    </w:p>
    <w:p w14:paraId="2175AE98" w14:textId="77777777" w:rsidR="0038118B" w:rsidRDefault="000A288A">
      <w:pPr>
        <w:pStyle w:val="SourceCode"/>
      </w:pPr>
      <w:r>
        <w:t xml:space="preserve">                  "" -&gt; {Url, Headers};</w:t>
      </w:r>
    </w:p>
    <w:p w14:paraId="3AB7D09D" w14:textId="77777777" w:rsidR="0038118B" w:rsidRDefault="000A288A">
      <w:pPr>
        <w:pStyle w:val="SourceCode"/>
      </w:pPr>
      <w:r>
        <w:t xml:space="preserve">                  _ -&gt; {Url, Headers, ?JSON_TYPE, JsonBody}</w:t>
      </w:r>
    </w:p>
    <w:p w14:paraId="38CAF73E" w14:textId="77777777" w:rsidR="0038118B" w:rsidRDefault="000A288A">
      <w:pPr>
        <w:pStyle w:val="SourceCode"/>
      </w:pPr>
      <w:r>
        <w:t xml:space="preserve">              end,</w:t>
      </w:r>
    </w:p>
    <w:p w14:paraId="5D7BE80D" w14:textId="77777777" w:rsidR="0038118B" w:rsidRDefault="000A288A">
      <w:pPr>
        <w:pStyle w:val="SourceCode"/>
      </w:pPr>
      <w:r>
        <w:t xml:space="preserve">    %% httpc takes these settings with each request, not with the client:</w:t>
      </w:r>
    </w:p>
    <w:p w14:paraId="75823574" w14:textId="77777777" w:rsidR="0038118B" w:rsidRDefault="000A288A">
      <w:pPr>
        <w:pStyle w:val="SourceCode"/>
      </w:pPr>
      <w:r>
        <w:t xml:space="preserve">    %% the one certificate authority it trusts, the timeout in</w:t>
      </w:r>
    </w:p>
    <w:p w14:paraId="1F499136" w14:textId="77777777" w:rsidR="0038118B" w:rsidRDefault="000A288A">
      <w:pPr>
        <w:pStyle w:val="SourceCode"/>
      </w:pPr>
      <w:r>
        <w:t xml:space="preserve">    %% milliseconds, and autoredirect false, which never follows a</w:t>
      </w:r>
    </w:p>
    <w:p w14:paraId="64549803" w14:textId="77777777" w:rsidR="0038118B" w:rsidRDefault="000A288A">
      <w:pPr>
        <w:pStyle w:val="SourceCode"/>
      </w:pPr>
      <w:r>
        <w:t xml:space="preserve">    %% redirect, so a 3xx is an answer like any other.</w:t>
      </w:r>
    </w:p>
    <w:p w14:paraId="1C588B4D" w14:textId="77777777" w:rsidR="0038118B" w:rsidRDefault="000A288A">
      <w:pPr>
        <w:pStyle w:val="SourceCode"/>
      </w:pPr>
      <w:r>
        <w:t xml:space="preserve">    HttpOptions = [{ssl, [{verify, verify_peer}, {cacertfile, ?CA_FILE}]},</w:t>
      </w:r>
    </w:p>
    <w:p w14:paraId="0BE4C525" w14:textId="77777777" w:rsidR="0038118B" w:rsidRDefault="000A288A">
      <w:pPr>
        <w:pStyle w:val="SourceCode"/>
      </w:pPr>
      <w:r>
        <w:t xml:space="preserve">                   {timeout, ?TIMEOUT_SECONDS * 1000},</w:t>
      </w:r>
    </w:p>
    <w:p w14:paraId="626BCA72" w14:textId="77777777" w:rsidR="0038118B" w:rsidRDefault="000A288A">
      <w:pPr>
        <w:pStyle w:val="SourceCode"/>
      </w:pPr>
      <w:r>
        <w:t xml:space="preserve">                   {autoredirect, false}],</w:t>
      </w:r>
    </w:p>
    <w:p w14:paraId="5C42657B" w14:textId="77777777" w:rsidR="0038118B" w:rsidRDefault="000A288A">
      <w:pPr>
        <w:pStyle w:val="SourceCode"/>
      </w:pPr>
      <w:r>
        <w:t xml:space="preserve">    %% httpc names each method with a lowercase atom, such as get;</w:t>
      </w:r>
    </w:p>
    <w:p w14:paraId="7A3C195D" w14:textId="77777777" w:rsidR="0038118B" w:rsidRDefault="000A288A">
      <w:pPr>
        <w:pStyle w:val="SourceCode"/>
      </w:pPr>
      <w:r>
        <w:t xml:space="preserve">    %% list_to_atom makes the atom from its text.</w:t>
      </w:r>
    </w:p>
    <w:p w14:paraId="6EA60463" w14:textId="77777777" w:rsidR="0038118B" w:rsidRDefault="000A288A">
      <w:pPr>
        <w:pStyle w:val="SourceCode"/>
      </w:pPr>
      <w:r>
        <w:t xml:space="preserve">    MethodName = list_to_atom(string:lowercase(Method)),</w:t>
      </w:r>
    </w:p>
    <w:p w14:paraId="720330B0" w14:textId="77777777" w:rsidR="0038118B" w:rsidRDefault="000A288A">
      <w:pPr>
        <w:pStyle w:val="SourceCode"/>
      </w:pPr>
      <w:r>
        <w:t xml:space="preserve">    %% The fifth value names the client to send with.</w:t>
      </w:r>
    </w:p>
    <w:p w14:paraId="7F6FD156" w14:textId="77777777" w:rsidR="0038118B" w:rsidRDefault="000A288A">
      <w:pPr>
        <w:pStyle w:val="SourceCode"/>
      </w:pPr>
      <w:r>
        <w:t xml:space="preserve">    Answer = httpc:request(MethodName, Request, HttpOptions, [], Client),</w:t>
      </w:r>
    </w:p>
    <w:p w14:paraId="7FBEC4C1" w14:textId="77777777" w:rsidR="0038118B" w:rsidRDefault="000A288A">
      <w:pPr>
        <w:pStyle w:val="SourceCode"/>
      </w:pPr>
      <w:r>
        <w:t xml:space="preserve">    case Answer of</w:t>
      </w:r>
    </w:p>
    <w:p w14:paraId="548F0B56" w14:textId="77777777" w:rsidR="0038118B" w:rsidRDefault="000A288A">
      <w:pPr>
        <w:pStyle w:val="SourceCode"/>
      </w:pPr>
      <w:r>
        <w:t xml:space="preserve">        {ok, {{_Version, Status, _ReasonWords}, AnswerHeaders, Body}} -&gt;</w:t>
      </w:r>
    </w:p>
    <w:p w14:paraId="0EB2B963" w14:textId="77777777" w:rsidR="0038118B" w:rsidRDefault="000A288A">
      <w:pPr>
        <w:pStyle w:val="SourceCode"/>
      </w:pPr>
      <w:r>
        <w:t xml:space="preserve">            #api_response{status_code = Status, body = Body,</w:t>
      </w:r>
    </w:p>
    <w:p w14:paraId="797EC7F4" w14:textId="77777777" w:rsidR="0038118B" w:rsidRDefault="000A288A">
      <w:pPr>
        <w:pStyle w:val="SourceCode"/>
      </w:pPr>
      <w:r>
        <w:t xml:space="preserve">                          headers = AnswerHeaders, failure = ""};</w:t>
      </w:r>
    </w:p>
    <w:p w14:paraId="0FC9D64D" w14:textId="77777777" w:rsidR="0038118B" w:rsidRDefault="000A288A">
      <w:pPr>
        <w:pStyle w:val="SourceCode"/>
      </w:pPr>
      <w:r>
        <w:t xml:space="preserve">        {error, Reason} -&gt;</w:t>
      </w:r>
    </w:p>
    <w:p w14:paraId="4D2F08C9" w14:textId="77777777" w:rsidR="0038118B" w:rsidRDefault="000A288A">
      <w:pPr>
        <w:pStyle w:val="SourceCode"/>
      </w:pPr>
      <w:r>
        <w:t xml:space="preserve">            io:format(standard_error, "Error: could not reach ~s~n",</w:t>
      </w:r>
    </w:p>
    <w:p w14:paraId="2070E56E" w14:textId="77777777" w:rsidR="0038118B" w:rsidRDefault="000A288A">
      <w:pPr>
        <w:pStyle w:val="SourceCode"/>
      </w:pPr>
      <w:r>
        <w:t xml:space="preserve">                      [?SERVER_ORIGIN]),</w:t>
      </w:r>
    </w:p>
    <w:p w14:paraId="261E81B5" w14:textId="77777777" w:rsidR="0038118B" w:rsidRDefault="000A288A">
      <w:pPr>
        <w:pStyle w:val="SourceCode"/>
      </w:pPr>
      <w:r>
        <w:t xml:space="preserve">            io:format(standard_error, "Reason: ~s~n", [reason_text(Reason)]),</w:t>
      </w:r>
    </w:p>
    <w:p w14:paraId="7B62C0EF" w14:textId="77777777" w:rsidR="0038118B" w:rsidRDefault="000A288A">
      <w:pPr>
        <w:pStyle w:val="SourceCode"/>
      </w:pPr>
      <w:r>
        <w:t xml:space="preserve">            #api_response{status_code = 0, body = "", headers = [],</w:t>
      </w:r>
    </w:p>
    <w:p w14:paraId="16909C45" w14:textId="77777777" w:rsidR="0038118B" w:rsidRDefault="000A288A">
      <w:pPr>
        <w:pStyle w:val="SourceCode"/>
      </w:pPr>
      <w:r>
        <w:t xml:space="preserve">                          failure = failure_kind(Reason)}</w:t>
      </w:r>
    </w:p>
    <w:p w14:paraId="44C7B7E4" w14:textId="77777777" w:rsidR="0038118B" w:rsidRDefault="000A288A">
      <w:pPr>
        <w:pStyle w:val="SourceCode"/>
      </w:pPr>
      <w:r>
        <w:t xml:space="preserve">    end.</w:t>
      </w:r>
    </w:p>
    <w:p w14:paraId="3CE681D7" w14:textId="77777777" w:rsidR="0038118B" w:rsidRDefault="0038118B">
      <w:pPr>
        <w:pStyle w:val="SourceCode"/>
      </w:pPr>
    </w:p>
    <w:p w14:paraId="720FF10A" w14:textId="77777777" w:rsidR="0038118B" w:rsidRDefault="000A288A">
      <w:pPr>
        <w:pStyle w:val="SourceCode"/>
      </w:pPr>
      <w:r>
        <w:t>print_response(Response) -&gt;</w:t>
      </w:r>
    </w:p>
    <w:p w14:paraId="689F07F6" w14:textId="77777777" w:rsidR="0038118B" w:rsidRDefault="000A288A">
      <w:pPr>
        <w:pStyle w:val="SourceCode"/>
      </w:pPr>
      <w:r>
        <w:t xml:space="preserve">    io:format("Status: ~B~n", [Response#api_response.status_code]),</w:t>
      </w:r>
    </w:p>
    <w:p w14:paraId="380167F9" w14:textId="77777777" w:rsidR="0038118B" w:rsidRDefault="000A288A">
      <w:pPr>
        <w:pStyle w:val="SourceCode"/>
      </w:pPr>
      <w:r>
        <w:t xml:space="preserve">    io:format("Content-Type: ~s~n", [response_header(Response, "Content-Type")]),</w:t>
      </w:r>
    </w:p>
    <w:p w14:paraId="28FE7BBF" w14:textId="77777777" w:rsidR="0038118B" w:rsidRDefault="000A288A">
      <w:pPr>
        <w:pStyle w:val="SourceCode"/>
      </w:pPr>
      <w:r>
        <w:t xml:space="preserve">    io:format("Body: ~s~n", [Response#api_response.body]).</w:t>
      </w:r>
    </w:p>
    <w:p w14:paraId="45DE2262" w14:textId="77777777" w:rsidR="0038118B" w:rsidRDefault="0038118B">
      <w:pPr>
        <w:pStyle w:val="SourceCode"/>
      </w:pPr>
    </w:p>
    <w:p w14:paraId="75D9D4D4" w14:textId="77777777" w:rsidR="0038118B" w:rsidRDefault="000A288A">
      <w:pPr>
        <w:pStyle w:val="SourceCode"/>
      </w:pPr>
      <w:r>
        <w:t>main() -&gt;</w:t>
      </w:r>
    </w:p>
    <w:p w14:paraId="40C6B0F1" w14:textId="77777777" w:rsidR="0038118B" w:rsidRDefault="000A288A">
      <w:pPr>
        <w:pStyle w:val="SourceCode"/>
      </w:pPr>
      <w:r>
        <w:t xml:space="preserve">    %% Remember, level none turns the logger's reports off (Lesson 3.18a).</w:t>
      </w:r>
    </w:p>
    <w:p w14:paraId="217EE4FF" w14:textId="77777777" w:rsidR="0038118B" w:rsidRDefault="000A288A">
      <w:pPr>
        <w:pStyle w:val="SourceCode"/>
      </w:pPr>
      <w:r>
        <w:t xml:space="preserve">    logger:set_primary_config(level, none),</w:t>
      </w:r>
    </w:p>
    <w:p w14:paraId="1C23BD24" w14:textId="77777777" w:rsidR="0038118B" w:rsidRDefault="000A288A">
      <w:pPr>
        <w:pStyle w:val="SourceCode"/>
      </w:pPr>
      <w:r>
        <w:t xml:space="preserve">    ok = ssl:start(),</w:t>
      </w:r>
    </w:p>
    <w:p w14:paraId="221BD1E4" w14:textId="77777777" w:rsidR="0038118B" w:rsidRDefault="000A288A">
      <w:pPr>
        <w:pStyle w:val="SourceCode"/>
      </w:pPr>
      <w:r>
        <w:t xml:space="preserve">    ok = inets:start(),</w:t>
      </w:r>
    </w:p>
    <w:p w14:paraId="204FDA11" w14:textId="77777777" w:rsidR="0038118B" w:rsidRDefault="000A288A">
      <w:pPr>
        <w:pStyle w:val="SourceCode"/>
      </w:pPr>
      <w:r>
        <w:t xml:space="preserve">    %% Create the client once: inets:start(httpc, ...) starts a client of</w:t>
      </w:r>
    </w:p>
    <w:p w14:paraId="326D8788" w14:textId="77777777" w:rsidR="0038118B" w:rsidRDefault="000A288A">
      <w:pPr>
        <w:pStyle w:val="SourceCode"/>
      </w:pPr>
      <w:r>
        <w:t xml:space="preserve">    %% its own, a profile, which keeps its connections open between</w:t>
      </w:r>
    </w:p>
    <w:p w14:paraId="2EF53F94" w14:textId="77777777" w:rsidR="0038118B" w:rsidRDefault="000A288A">
      <w:pPr>
        <w:pStyle w:val="SourceCode"/>
      </w:pPr>
      <w:r>
        <w:t xml:space="preserve">    %% requests and is passed to every request.</w:t>
      </w:r>
    </w:p>
    <w:p w14:paraId="1194DC12" w14:textId="77777777" w:rsidR="0038118B" w:rsidRDefault="000A288A">
      <w:pPr>
        <w:pStyle w:val="SourceCode"/>
      </w:pPr>
      <w:r>
        <w:t xml:space="preserve">    {ok, Client} = inets:start(httpc, [{profile, ?CLIENT_PROFILE}]),</w:t>
      </w:r>
    </w:p>
    <w:p w14:paraId="16CB6713" w14:textId="77777777" w:rsidR="0038118B" w:rsidRDefault="000A288A">
      <w:pPr>
        <w:pStyle w:val="SourceCode"/>
      </w:pPr>
      <w:r>
        <w:t xml:space="preserve">    %% POST sends the new contact as a JSON body to the collection's path.</w:t>
      </w:r>
    </w:p>
    <w:p w14:paraId="143DF0CA" w14:textId="77777777" w:rsidR="0038118B" w:rsidRDefault="000A288A">
      <w:pPr>
        <w:pStyle w:val="SourceCode"/>
      </w:pPr>
      <w:r>
        <w:t xml:space="preserve">    %% The server chooses the id and answers 201 Created.</w:t>
      </w:r>
    </w:p>
    <w:p w14:paraId="274B214B" w14:textId="77777777" w:rsidR="0038118B" w:rsidRDefault="000A288A">
      <w:pPr>
        <w:pStyle w:val="SourceCode"/>
      </w:pPr>
      <w:r>
        <w:t xml:space="preserve">    ContactsPath = ?API_PREFIX ++ "/contacts",</w:t>
      </w:r>
    </w:p>
    <w:p w14:paraId="0848FEA9" w14:textId="77777777" w:rsidR="0038118B" w:rsidRDefault="000A288A">
      <w:pPr>
        <w:pStyle w:val="SourceCode"/>
      </w:pPr>
      <w:r>
        <w:t xml:space="preserve">    CreatedResponse = send_request(Client, "POST", ContactsPath, "",</w:t>
      </w:r>
    </w:p>
    <w:p w14:paraId="735E46A6" w14:textId="77777777" w:rsidR="0038118B" w:rsidRDefault="000A288A">
      <w:pPr>
        <w:pStyle w:val="SourceCode"/>
      </w:pPr>
      <w:r>
        <w:t xml:space="preserve">                                   ?NEW_CONTACT_JSON),</w:t>
      </w:r>
    </w:p>
    <w:p w14:paraId="02C9436C" w14:textId="77777777" w:rsidR="0038118B" w:rsidRDefault="000A288A">
      <w:pPr>
        <w:pStyle w:val="SourceCode"/>
      </w:pPr>
      <w:r>
        <w:t xml:space="preserve">    %% Remember, init:stop(1) does not stop at once, so each next request</w:t>
      </w:r>
    </w:p>
    <w:p w14:paraId="7E2C361C" w14:textId="77777777" w:rsidR="0038118B" w:rsidRDefault="000A288A">
      <w:pPr>
        <w:pStyle w:val="SourceCode"/>
      </w:pPr>
      <w:r>
        <w:t xml:space="preserve">    %% goes in the branch where there was an answer (Lesson 6.4a).</w:t>
      </w:r>
    </w:p>
    <w:p w14:paraId="0124D301" w14:textId="77777777" w:rsidR="0038118B" w:rsidRDefault="000A288A">
      <w:pPr>
        <w:pStyle w:val="SourceCode"/>
      </w:pPr>
      <w:r>
        <w:t xml:space="preserve">    case CreatedResponse#api_response.status_code of</w:t>
      </w:r>
    </w:p>
    <w:p w14:paraId="7CBF7718" w14:textId="77777777" w:rsidR="0038118B" w:rsidRDefault="000A288A">
      <w:pPr>
        <w:pStyle w:val="SourceCode"/>
      </w:pPr>
      <w:r>
        <w:t xml:space="preserve">        0 -&gt; init:stop(1);</w:t>
      </w:r>
    </w:p>
    <w:p w14:paraId="5848DA97" w14:textId="77777777" w:rsidR="0038118B" w:rsidRDefault="000A288A">
      <w:pPr>
        <w:pStyle w:val="SourceCode"/>
      </w:pPr>
      <w:r>
        <w:t xml:space="preserve">        _ -&gt;</w:t>
      </w:r>
    </w:p>
    <w:p w14:paraId="7DF6B66F" w14:textId="77777777" w:rsidR="0038118B" w:rsidRDefault="000A288A">
      <w:pPr>
        <w:pStyle w:val="SourceCode"/>
      </w:pPr>
      <w:r>
        <w:t xml:space="preserve">            print_response(CreatedResponse),</w:t>
      </w:r>
    </w:p>
    <w:p w14:paraId="7CC1A985" w14:textId="77777777" w:rsidR="0038118B" w:rsidRDefault="000A288A">
      <w:pPr>
        <w:pStyle w:val="SourceCode"/>
      </w:pPr>
      <w:r>
        <w:t xml:space="preserve">            %% Location is the new contact's own path; response_header</w:t>
      </w:r>
    </w:p>
    <w:p w14:paraId="2C91546B" w14:textId="77777777" w:rsidR="0038118B" w:rsidRDefault="000A288A">
      <w:pPr>
        <w:pStyle w:val="SourceCode"/>
      </w:pPr>
      <w:r>
        <w:t xml:space="preserve">            %% finds it.</w:t>
      </w:r>
    </w:p>
    <w:p w14:paraId="5E606582" w14:textId="77777777" w:rsidR="0038118B" w:rsidRDefault="000A288A">
      <w:pPr>
        <w:pStyle w:val="SourceCode"/>
      </w:pPr>
      <w:r>
        <w:t xml:space="preserve">            Location = response_header(CreatedResponse, "Location"),</w:t>
      </w:r>
    </w:p>
    <w:p w14:paraId="332327DC" w14:textId="77777777" w:rsidR="0038118B" w:rsidRDefault="000A288A">
      <w:pPr>
        <w:pStyle w:val="SourceCode"/>
      </w:pPr>
      <w:r>
        <w:t xml:space="preserve">            io:format("Location: ~s~n", [Location]),</w:t>
      </w:r>
    </w:p>
    <w:p w14:paraId="66BCF185" w14:textId="77777777" w:rsidR="0038118B" w:rsidRDefault="000A288A">
      <w:pPr>
        <w:pStyle w:val="SourceCode"/>
      </w:pPr>
      <w:r>
        <w:t xml:space="preserve">            %% GET the new contact from its Location: the database holds</w:t>
      </w:r>
    </w:p>
    <w:p w14:paraId="798A69E8" w14:textId="77777777" w:rsidR="0038118B" w:rsidRDefault="000A288A">
      <w:pPr>
        <w:pStyle w:val="SourceCode"/>
      </w:pPr>
      <w:r>
        <w:t xml:space="preserve">            %% it now.</w:t>
      </w:r>
    </w:p>
    <w:p w14:paraId="4E0DED61" w14:textId="77777777" w:rsidR="0038118B" w:rsidRDefault="000A288A">
      <w:pPr>
        <w:pStyle w:val="SourceCode"/>
      </w:pPr>
      <w:r>
        <w:t xml:space="preserve">            StoredResponse = send_request(Client, "GET", Location, "", ""),</w:t>
      </w:r>
    </w:p>
    <w:p w14:paraId="07588513" w14:textId="77777777" w:rsidR="0038118B" w:rsidRDefault="000A288A">
      <w:pPr>
        <w:pStyle w:val="SourceCode"/>
      </w:pPr>
      <w:r>
        <w:t xml:space="preserve">            case StoredResponse#api_response.status_code of</w:t>
      </w:r>
    </w:p>
    <w:p w14:paraId="69F5CD6B" w14:textId="77777777" w:rsidR="0038118B" w:rsidRDefault="000A288A">
      <w:pPr>
        <w:pStyle w:val="SourceCode"/>
      </w:pPr>
      <w:r>
        <w:t xml:space="preserve">                0 -&gt; init:stop(1);</w:t>
      </w:r>
    </w:p>
    <w:p w14:paraId="15D65F76" w14:textId="77777777" w:rsidR="0038118B" w:rsidRDefault="000A288A">
      <w:pPr>
        <w:pStyle w:val="SourceCode"/>
      </w:pPr>
      <w:r>
        <w:t xml:space="preserve">                _ -&gt;</w:t>
      </w:r>
    </w:p>
    <w:p w14:paraId="5C18E052" w14:textId="77777777" w:rsidR="0038118B" w:rsidRDefault="000A288A">
      <w:pPr>
        <w:pStyle w:val="SourceCode"/>
      </w:pPr>
      <w:r>
        <w:t xml:space="preserve">                    print_response(StoredResponse),</w:t>
      </w:r>
    </w:p>
    <w:p w14:paraId="41629B4E" w14:textId="77777777" w:rsidR="0038118B" w:rsidRDefault="000A288A">
      <w:pPr>
        <w:pStyle w:val="SourceCode"/>
      </w:pPr>
      <w:r>
        <w:t xml:space="preserve">                    %% The same POST again. POST is not idempotent: each</w:t>
      </w:r>
    </w:p>
    <w:p w14:paraId="7EECE04A" w14:textId="77777777" w:rsidR="0038118B" w:rsidRDefault="000A288A">
      <w:pPr>
        <w:pStyle w:val="SourceCode"/>
      </w:pPr>
      <w:r>
        <w:t xml:space="preserve">                    %% one asks for one more contact. This one is refused</w:t>
      </w:r>
    </w:p>
    <w:p w14:paraId="606578BB" w14:textId="77777777" w:rsidR="0038118B" w:rsidRDefault="000A288A">
      <w:pPr>
        <w:pStyle w:val="SourceCode"/>
      </w:pPr>
      <w:r>
        <w:t xml:space="preserve">                    %% only because the email is already in use: 409.</w:t>
      </w:r>
    </w:p>
    <w:p w14:paraId="2FD595E5" w14:textId="77777777" w:rsidR="0038118B" w:rsidRDefault="000A288A">
      <w:pPr>
        <w:pStyle w:val="SourceCode"/>
      </w:pPr>
      <w:r>
        <w:t xml:space="preserve">                    RepeatedResponse = send_request(Client, "POST",</w:t>
      </w:r>
    </w:p>
    <w:p w14:paraId="2FE4449D" w14:textId="77777777" w:rsidR="0038118B" w:rsidRDefault="000A288A">
      <w:pPr>
        <w:pStyle w:val="SourceCode"/>
      </w:pPr>
      <w:r>
        <w:t xml:space="preserve">                                                    ContactsPath, "",</w:t>
      </w:r>
    </w:p>
    <w:p w14:paraId="63290D61" w14:textId="77777777" w:rsidR="0038118B" w:rsidRDefault="000A288A">
      <w:pPr>
        <w:pStyle w:val="SourceCode"/>
      </w:pPr>
      <w:r>
        <w:t xml:space="preserve">                                                    ?NEW_CONTACT_JSON),</w:t>
      </w:r>
    </w:p>
    <w:p w14:paraId="38F333FB" w14:textId="77777777" w:rsidR="0038118B" w:rsidRDefault="000A288A">
      <w:pPr>
        <w:pStyle w:val="SourceCode"/>
      </w:pPr>
      <w:r>
        <w:t xml:space="preserve">                    case RepeatedResponse#api_response.status_code of</w:t>
      </w:r>
    </w:p>
    <w:p w14:paraId="651DF3AE" w14:textId="77777777" w:rsidR="0038118B" w:rsidRDefault="000A288A">
      <w:pPr>
        <w:pStyle w:val="SourceCode"/>
      </w:pPr>
      <w:r>
        <w:t xml:space="preserve">                        0 -&gt; init:stop(1);</w:t>
      </w:r>
    </w:p>
    <w:p w14:paraId="491A4FB3" w14:textId="77777777" w:rsidR="0038118B" w:rsidRDefault="000A288A">
      <w:pPr>
        <w:pStyle w:val="SourceCode"/>
      </w:pPr>
      <w:r>
        <w:t xml:space="preserve">                        _ -&gt; print_response(RepeatedResponse)</w:t>
      </w:r>
    </w:p>
    <w:p w14:paraId="117058AD" w14:textId="77777777" w:rsidR="0038118B" w:rsidRDefault="000A288A">
      <w:pPr>
        <w:pStyle w:val="SourceCode"/>
        <w:keepNext/>
      </w:pPr>
      <w:r>
        <w:t xml:space="preserve">                    end</w:t>
      </w:r>
    </w:p>
    <w:p w14:paraId="1E06A5BD" w14:textId="77777777" w:rsidR="0038118B" w:rsidRDefault="000A288A">
      <w:pPr>
        <w:pStyle w:val="SourceCode"/>
        <w:keepNext/>
      </w:pPr>
      <w:r>
        <w:t xml:space="preserve">            end</w:t>
      </w:r>
    </w:p>
    <w:p w14:paraId="001102AE" w14:textId="77777777" w:rsidR="0038118B" w:rsidRDefault="000A288A">
      <w:pPr>
        <w:pStyle w:val="SourceCode"/>
      </w:pPr>
      <w:r>
        <w:t xml:space="preserve">    end.</w:t>
      </w:r>
    </w:p>
    <w:p w14:paraId="27A07779" w14:textId="77777777" w:rsidR="0038118B" w:rsidRDefault="0038118B">
      <w:pPr>
        <w:keepNext/>
      </w:pPr>
    </w:p>
    <w:p w14:paraId="52142184" w14:textId="77777777" w:rsidR="0038118B" w:rsidRDefault="000A288A">
      <w:pPr>
        <w:pStyle w:val="Heading3"/>
      </w:pPr>
      <w:r>
        <w:t>Windows PowerShell Server Build and Run</w:t>
      </w:r>
    </w:p>
    <w:p w14:paraId="6956B425" w14:textId="77777777" w:rsidR="0038118B" w:rsidRDefault="000A288A">
      <w:pPr>
        <w:keepNext/>
      </w:pPr>
      <w:r>
        <w:t>In Terminal 1:</w:t>
      </w:r>
    </w:p>
    <w:p w14:paraId="3E49DE8F" w14:textId="77777777" w:rsidR="0038118B" w:rsidRDefault="0038118B">
      <w:pPr>
        <w:keepNext/>
      </w:pPr>
    </w:p>
    <w:p w14:paraId="32EBFC1A" w14:textId="77777777" w:rsidR="0038118B" w:rsidRDefault="000A288A">
      <w:pPr>
        <w:pStyle w:val="CommandBlock"/>
        <w:keepNext/>
      </w:pPr>
      <w:r>
        <w:t>erlc -o .\erlang -I .\vendor\mysql\include .\vendor\mysql\src\mysql.erl `</w:t>
      </w:r>
    </w:p>
    <w:p w14:paraId="2233375B" w14:textId="77777777" w:rsidR="0038118B" w:rsidRDefault="000A288A">
      <w:pPr>
        <w:pStyle w:val="CommandBlock"/>
        <w:keepNext/>
      </w:pPr>
      <w:r>
        <w:t xml:space="preserve">    .\vendor\mysql\src\mysql_cache.erl .\vendor\mysql\src\mysql_conn.erl `</w:t>
      </w:r>
    </w:p>
    <w:p w14:paraId="21DF6398" w14:textId="77777777" w:rsidR="0038118B" w:rsidRDefault="000A288A">
      <w:pPr>
        <w:pStyle w:val="CommandBlock"/>
        <w:keepNext/>
      </w:pPr>
      <w:r>
        <w:t xml:space="preserve">    .\vendor\mysql\src\mysql_encode.erl .\vendor\mysql\src\mysql_protocol.erl `</w:t>
      </w:r>
    </w:p>
    <w:p w14:paraId="11FC8747" w14:textId="77777777" w:rsidR="0038118B" w:rsidRDefault="000A288A">
      <w:pPr>
        <w:pStyle w:val="CommandBlock"/>
        <w:keepNext/>
      </w:pPr>
      <w:r>
        <w:t xml:space="preserve">    .\erlang\contacts.erl .\erlang\contact_store.erl .\erlang\contact_create.erl `</w:t>
      </w:r>
    </w:p>
    <w:p w14:paraId="1FDE6618" w14:textId="77777777" w:rsidR="0038118B" w:rsidRDefault="000A288A">
      <w:pPr>
        <w:pStyle w:val="CommandBlock"/>
        <w:keepNext/>
      </w:pPr>
      <w:r>
        <w:t xml:space="preserve">    .\erlang\server.erl</w:t>
      </w:r>
    </w:p>
    <w:p w14:paraId="31FF5C25" w14:textId="77777777" w:rsidR="0038118B" w:rsidRDefault="000A288A">
      <w:pPr>
        <w:pStyle w:val="CommandBlock"/>
      </w:pPr>
      <w:r>
        <w:t>erl +B -noshell -pa .\erlang -s server main</w:t>
      </w:r>
    </w:p>
    <w:p w14:paraId="2C7EBE7A" w14:textId="77777777" w:rsidR="0038118B" w:rsidRDefault="0038118B">
      <w:pPr>
        <w:keepNext/>
      </w:pPr>
    </w:p>
    <w:p w14:paraId="155E094B" w14:textId="77777777" w:rsidR="0038118B" w:rsidRDefault="000A288A">
      <w:pPr>
        <w:pStyle w:val="Heading3"/>
      </w:pPr>
      <w:r>
        <w:t>Windows PowerShell Client Build and Run</w:t>
      </w:r>
    </w:p>
    <w:p w14:paraId="539733D9" w14:textId="77777777" w:rsidR="0038118B" w:rsidRDefault="000A288A">
      <w:pPr>
        <w:keepNext/>
      </w:pPr>
      <w:r>
        <w:t>In Terminal 2, with the Data Reset again before the run:</w:t>
      </w:r>
    </w:p>
    <w:p w14:paraId="6AACEF1C" w14:textId="77777777" w:rsidR="0038118B" w:rsidRDefault="0038118B">
      <w:pPr>
        <w:keepNext/>
      </w:pPr>
    </w:p>
    <w:p w14:paraId="075DF8DD" w14:textId="77777777" w:rsidR="0038118B" w:rsidRDefault="000A288A">
      <w:pPr>
        <w:pStyle w:val="CommandBlock"/>
        <w:keepNext/>
      </w:pPr>
      <w:r>
        <w:t>erlc -o .\erlang .\erlang\client.erl</w:t>
      </w:r>
    </w:p>
    <w:p w14:paraId="3B20FB25" w14:textId="77777777" w:rsidR="0038118B" w:rsidRDefault="000A288A">
      <w:pPr>
        <w:pStyle w:val="CommandBlock"/>
        <w:keepNext/>
      </w:pPr>
      <w:r>
        <w:t>$mysql = "C:\Program Files\MySQL\MySQL Server 26.7\bin\mysql.exe"</w:t>
      </w:r>
    </w:p>
    <w:p w14:paraId="7B4F9181" w14:textId="77777777" w:rsidR="0038118B" w:rsidRDefault="000A288A">
      <w:pPr>
        <w:pStyle w:val="CommandBlock"/>
        <w:keepNext/>
      </w:pPr>
      <w:r>
        <w:t>$env:MYSQL_PWD = $env:SPA_DB_PASSWORD</w:t>
      </w:r>
    </w:p>
    <w:p w14:paraId="368E049D" w14:textId="77777777" w:rsidR="0038118B" w:rsidRDefault="000A288A">
      <w:pPr>
        <w:pStyle w:val="CommandBlock"/>
        <w:keepNext/>
      </w:pPr>
      <w:r>
        <w:t>&amp; $mysql -u devuser -h 127.0.0.1 -P 3306 -D spa_contacts --commands `</w:t>
      </w:r>
    </w:p>
    <w:p w14:paraId="0153D388" w14:textId="77777777" w:rsidR="0038118B" w:rsidRDefault="000A288A">
      <w:pPr>
        <w:pStyle w:val="CommandBlock"/>
        <w:keepNext/>
      </w:pPr>
      <w:r>
        <w:t xml:space="preserve">    -e "source ./sql/reset_contacts_erlang.sql"</w:t>
      </w:r>
    </w:p>
    <w:p w14:paraId="07E6A961" w14:textId="77777777" w:rsidR="0038118B" w:rsidRDefault="000A288A">
      <w:pPr>
        <w:pStyle w:val="CommandBlock"/>
        <w:keepNext/>
      </w:pPr>
      <w:r>
        <w:t>Remove-Item Env:MYSQL_PWD</w:t>
      </w:r>
    </w:p>
    <w:p w14:paraId="36FC9EB8" w14:textId="77777777" w:rsidR="0038118B" w:rsidRDefault="000A288A">
      <w:pPr>
        <w:pStyle w:val="CommandBlock"/>
        <w:keepNext/>
      </w:pPr>
      <w:r>
        <w:t>erl -noshell -pa .\erlang -s client main -s init stop</w:t>
      </w:r>
    </w:p>
    <w:p w14:paraId="1461CBD4" w14:textId="77777777" w:rsidR="0038118B" w:rsidRDefault="000A288A">
      <w:pPr>
        <w:pStyle w:val="CommandBlock"/>
      </w:pPr>
      <w:r>
        <w:t>$LASTEXITCODE</w:t>
      </w:r>
    </w:p>
    <w:p w14:paraId="06D5510C" w14:textId="77777777" w:rsidR="0038118B" w:rsidRDefault="0038118B">
      <w:pPr>
        <w:keepNext/>
      </w:pPr>
    </w:p>
    <w:p w14:paraId="4092E258" w14:textId="77777777" w:rsidR="0038118B" w:rsidRDefault="000A288A">
      <w:pPr>
        <w:pStyle w:val="Heading3"/>
      </w:pPr>
      <w:r>
        <w:t>Windows PowerShell curl Check</w:t>
      </w:r>
    </w:p>
    <w:p w14:paraId="5E023185" w14:textId="77777777" w:rsidR="0038118B" w:rsidRDefault="000A288A">
      <w:pPr>
        <w:keepNext/>
      </w:pPr>
      <w:r>
        <w:t>Still in Terminal 2, run Lesson 6.6's curl Check:</w:t>
      </w:r>
    </w:p>
    <w:p w14:paraId="15329635" w14:textId="77777777" w:rsidR="0038118B" w:rsidRDefault="0038118B">
      <w:pPr>
        <w:keepNext/>
      </w:pPr>
    </w:p>
    <w:p w14:paraId="50B92F64" w14:textId="77777777" w:rsidR="0038118B" w:rsidRDefault="000A288A">
      <w:pPr>
        <w:pStyle w:val="CommandBlock"/>
        <w:keepNext/>
      </w:pPr>
      <w:r>
        <w:t>&amp; "$env:SystemRoot\System32\curl.exe" -sS --ssl-revoke-best-effort `</w:t>
      </w:r>
    </w:p>
    <w:p w14:paraId="6B5BFBBF" w14:textId="77777777" w:rsidR="0038118B" w:rsidRDefault="000A288A">
      <w:pPr>
        <w:pStyle w:val="CommandBlock"/>
        <w:keepNext/>
      </w:pPr>
      <w:r>
        <w:t xml:space="preserve">    --cacert .\certs\spa-ca.pem -w "\n%{http_code} %{content_type}\n" `</w:t>
      </w:r>
    </w:p>
    <w:p w14:paraId="42D5C838" w14:textId="77777777" w:rsidR="0038118B" w:rsidRDefault="000A288A">
      <w:pPr>
        <w:pStyle w:val="CommandBlock"/>
        <w:keepNext/>
      </w:pPr>
      <w:r>
        <w:t xml:space="preserve">    -H "Content-Type: application/json" --data "{}" `</w:t>
      </w:r>
    </w:p>
    <w:p w14:paraId="1E6EF3AC" w14:textId="77777777" w:rsidR="0038118B" w:rsidRDefault="000A288A">
      <w:pPr>
        <w:pStyle w:val="CommandBlock"/>
        <w:keepNext/>
      </w:pPr>
      <w:r>
        <w:t xml:space="preserve">    https://127.0.0.1:8765/api/v1/contacts</w:t>
      </w:r>
    </w:p>
    <w:p w14:paraId="2186D378" w14:textId="77777777" w:rsidR="0038118B" w:rsidRDefault="000A288A">
      <w:pPr>
        <w:pStyle w:val="CommandBlock"/>
        <w:keepNext/>
      </w:pPr>
      <w:r>
        <w:t>&amp; "$env:SystemRoot\System32\curl.exe" -sS --ssl-revoke-best-effort `</w:t>
      </w:r>
    </w:p>
    <w:p w14:paraId="4C6B6F18" w14:textId="77777777" w:rsidR="0038118B" w:rsidRDefault="000A288A">
      <w:pPr>
        <w:pStyle w:val="CommandBlock"/>
        <w:keepNext/>
      </w:pPr>
      <w:r>
        <w:t xml:space="preserve">    --cacert .\certs\spa-ca.pem -w "\n%{http_code} %{content_type}\n" `</w:t>
      </w:r>
    </w:p>
    <w:p w14:paraId="5091D704" w14:textId="77777777" w:rsidR="0038118B" w:rsidRDefault="000A288A">
      <w:pPr>
        <w:pStyle w:val="CommandBlock"/>
        <w:keepNext/>
      </w:pPr>
      <w:r>
        <w:t xml:space="preserve">    -H "Content-Type: application/json" --data "not json" `</w:t>
      </w:r>
    </w:p>
    <w:p w14:paraId="05F2927E" w14:textId="77777777" w:rsidR="0038118B" w:rsidRDefault="000A288A">
      <w:pPr>
        <w:pStyle w:val="CommandBlock"/>
        <w:keepNext/>
      </w:pPr>
      <w:r>
        <w:t xml:space="preserve">    https://127.0.0.1:8765/api/v1/contacts</w:t>
      </w:r>
    </w:p>
    <w:p w14:paraId="45EA9DAD" w14:textId="77777777" w:rsidR="0038118B" w:rsidRDefault="000A288A">
      <w:pPr>
        <w:pStyle w:val="CommandBlock"/>
        <w:keepNext/>
      </w:pPr>
      <w:r>
        <w:t>&amp; "$env:SystemRoot\System32\curl.exe" -sS --ssl-revoke-best-effort `</w:t>
      </w:r>
    </w:p>
    <w:p w14:paraId="54AFCEA3" w14:textId="77777777" w:rsidR="0038118B" w:rsidRDefault="000A288A">
      <w:pPr>
        <w:pStyle w:val="CommandBlock"/>
        <w:keepNext/>
      </w:pPr>
      <w:r>
        <w:t xml:space="preserve">    --cacert .\certs\spa-ca.pem -w "\n%{http_code} %{content_type}\n" `</w:t>
      </w:r>
    </w:p>
    <w:p w14:paraId="7797266B" w14:textId="77777777" w:rsidR="0038118B" w:rsidRDefault="000A288A">
      <w:pPr>
        <w:pStyle w:val="CommandBlock"/>
        <w:keepNext/>
      </w:pPr>
      <w:r>
        <w:t xml:space="preserve">    -H "Content-Type: application/json" --data "{}junk" `</w:t>
      </w:r>
    </w:p>
    <w:p w14:paraId="7CA9C397" w14:textId="77777777" w:rsidR="0038118B" w:rsidRDefault="000A288A">
      <w:pPr>
        <w:pStyle w:val="CommandBlock"/>
      </w:pPr>
      <w:r>
        <w:t xml:space="preserve">    https://127.0.0.1:8765/api/v1/contacts</w:t>
      </w:r>
    </w:p>
    <w:p w14:paraId="17C16747" w14:textId="77777777" w:rsidR="0038118B" w:rsidRDefault="0038118B">
      <w:pPr>
        <w:keepNext/>
      </w:pPr>
    </w:p>
    <w:p w14:paraId="71A3C62A" w14:textId="77777777" w:rsidR="0038118B" w:rsidRDefault="000A288A">
      <w:r>
        <w:t>It must print the curl lines of the Required Clean-Run Output.</w:t>
      </w:r>
    </w:p>
    <w:p w14:paraId="32F61C04" w14:textId="77777777" w:rsidR="0038118B" w:rsidRDefault="0038118B">
      <w:pPr>
        <w:keepNext/>
      </w:pPr>
    </w:p>
    <w:p w14:paraId="269D8884" w14:textId="77777777" w:rsidR="0038118B" w:rsidRDefault="000A288A">
      <w:pPr>
        <w:pStyle w:val="Heading3"/>
      </w:pPr>
      <w:r>
        <w:t>Windows PowerShell Table Check</w:t>
      </w:r>
    </w:p>
    <w:p w14:paraId="048AF93D" w14:textId="77777777" w:rsidR="0038118B" w:rsidRDefault="000A288A">
      <w:pPr>
        <w:keepNext/>
      </w:pPr>
      <w:r>
        <w:t>Still in Terminal 2:</w:t>
      </w:r>
    </w:p>
    <w:p w14:paraId="62883EFF" w14:textId="77777777" w:rsidR="0038118B" w:rsidRDefault="0038118B">
      <w:pPr>
        <w:keepNext/>
      </w:pPr>
    </w:p>
    <w:p w14:paraId="1FE5B26D" w14:textId="77777777" w:rsidR="0038118B" w:rsidRDefault="000A288A">
      <w:pPr>
        <w:pStyle w:val="CommandBlock"/>
        <w:keepNext/>
      </w:pPr>
      <w:r>
        <w:t>$mysql = "C:\Program Files\MySQL\MySQL Server 26.7\bin\mysql.exe"</w:t>
      </w:r>
    </w:p>
    <w:p w14:paraId="49FAC7C1" w14:textId="77777777" w:rsidR="0038118B" w:rsidRDefault="000A288A">
      <w:pPr>
        <w:pStyle w:val="CommandBlock"/>
        <w:keepNext/>
      </w:pPr>
      <w:r>
        <w:t>$env:MYSQL_PWD = $env:SPA_DB_PASSWORD</w:t>
      </w:r>
    </w:p>
    <w:p w14:paraId="34CE0DE2" w14:textId="77777777" w:rsidR="0038118B" w:rsidRDefault="000A288A">
      <w:pPr>
        <w:pStyle w:val="CommandBlock"/>
        <w:keepNext/>
      </w:pPr>
      <w:r>
        <w:t>&amp; $mysql -u devuser -h 127.0.0.1 -P 3306 -D spa_contacts -t `</w:t>
      </w:r>
    </w:p>
    <w:p w14:paraId="5FF7579D" w14:textId="77777777" w:rsidR="0038118B" w:rsidRDefault="000A288A">
      <w:pPr>
        <w:pStyle w:val="CommandBlock"/>
        <w:keepNext/>
      </w:pPr>
      <w:r>
        <w:t xml:space="preserve">    -e "SELECT id, name, email, phone FROM contacts_erlang ORDER BY id"</w:t>
      </w:r>
    </w:p>
    <w:p w14:paraId="2EE90AF0" w14:textId="77777777" w:rsidR="0038118B" w:rsidRDefault="000A288A">
      <w:pPr>
        <w:pStyle w:val="CommandBlock"/>
      </w:pPr>
      <w:r>
        <w:t>Remove-Item Env:MYSQL_PWD</w:t>
      </w:r>
    </w:p>
    <w:p w14:paraId="3D55580E" w14:textId="77777777" w:rsidR="0038118B" w:rsidRDefault="0038118B">
      <w:pPr>
        <w:keepNext/>
      </w:pPr>
    </w:p>
    <w:p w14:paraId="0E1FD3C7" w14:textId="77777777" w:rsidR="0038118B" w:rsidRDefault="000A288A">
      <w:r>
        <w:t>It must print the table of the Required Clean-Run Output. Now press Ctrl+C in Terminal 1; it must show the server lines of the Required Clean-Run Output.</w:t>
      </w:r>
    </w:p>
    <w:p w14:paraId="760C1FBA" w14:textId="77777777" w:rsidR="0038118B" w:rsidRDefault="0038118B">
      <w:pPr>
        <w:keepNext/>
      </w:pPr>
    </w:p>
    <w:p w14:paraId="4A2A29BE" w14:textId="77777777" w:rsidR="0038118B" w:rsidRDefault="000A288A">
      <w:pPr>
        <w:pStyle w:val="Heading3"/>
      </w:pPr>
      <w:r>
        <w:t>Linux or macOS Build and Run</w:t>
      </w:r>
    </w:p>
    <w:p w14:paraId="4E902B93" w14:textId="77777777" w:rsidR="0038118B" w:rsidRDefault="000A288A">
      <w:pPr>
        <w:keepNext/>
      </w:pPr>
      <w:r>
        <w:t>In Terminal 1, then in Terminal 2:</w:t>
      </w:r>
    </w:p>
    <w:p w14:paraId="0BE4802C" w14:textId="77777777" w:rsidR="0038118B" w:rsidRDefault="0038118B">
      <w:pPr>
        <w:keepNext/>
      </w:pPr>
    </w:p>
    <w:p w14:paraId="5815BC53" w14:textId="77777777" w:rsidR="0038118B" w:rsidRDefault="000A288A">
      <w:pPr>
        <w:pStyle w:val="CommandBlock"/>
        <w:keepNext/>
      </w:pPr>
      <w:r>
        <w:t>erlc -o ./erlang -I ./vendor/mysql/include ./vendor/mysql/src/*.erl \</w:t>
      </w:r>
    </w:p>
    <w:p w14:paraId="54E699A9" w14:textId="77777777" w:rsidR="0038118B" w:rsidRDefault="000A288A">
      <w:pPr>
        <w:pStyle w:val="CommandBlock"/>
        <w:keepNext/>
      </w:pPr>
      <w:r>
        <w:t xml:space="preserve">    ./erlang/contacts.erl ./erlang/contact_store.erl ./erlang/contact_create.erl \</w:t>
      </w:r>
    </w:p>
    <w:p w14:paraId="2DA1DC9C" w14:textId="77777777" w:rsidR="0038118B" w:rsidRDefault="000A288A">
      <w:pPr>
        <w:pStyle w:val="CommandBlock"/>
        <w:keepNext/>
      </w:pPr>
      <w:r>
        <w:t xml:space="preserve">    ./erlang/server.erl</w:t>
      </w:r>
    </w:p>
    <w:p w14:paraId="35991BF2" w14:textId="77777777" w:rsidR="0038118B" w:rsidRDefault="000A288A">
      <w:pPr>
        <w:pStyle w:val="CommandBlock"/>
      </w:pPr>
      <w:r>
        <w:t>erl +B -noshell -pa ./erlang -s server main</w:t>
      </w:r>
    </w:p>
    <w:p w14:paraId="4DD1F37F" w14:textId="77777777" w:rsidR="0038118B" w:rsidRDefault="0038118B">
      <w:pPr>
        <w:keepNext/>
      </w:pPr>
    </w:p>
    <w:p w14:paraId="0A772E26" w14:textId="77777777" w:rsidR="0038118B" w:rsidRDefault="000A288A">
      <w:pPr>
        <w:pStyle w:val="CommandBlock"/>
        <w:keepNext/>
      </w:pPr>
      <w:r>
        <w:t>erlc -o ./erlang ./erlang/client.erl</w:t>
      </w:r>
    </w:p>
    <w:p w14:paraId="19322792" w14:textId="77777777" w:rsidR="0038118B" w:rsidRDefault="000A288A">
      <w:pPr>
        <w:pStyle w:val="CommandBlock"/>
        <w:keepNext/>
      </w:pPr>
      <w:r>
        <w:t>export MYSQL_PWD="$SPA_DB_PASSWORD"</w:t>
      </w:r>
    </w:p>
    <w:p w14:paraId="3424D59F" w14:textId="77777777" w:rsidR="0038118B" w:rsidRDefault="000A288A">
      <w:pPr>
        <w:pStyle w:val="CommandBlock"/>
        <w:keepNext/>
      </w:pPr>
      <w:r>
        <w:t>mysql -u devuser -h 127.0.0.1 -P 3306 -D spa_contacts \</w:t>
      </w:r>
    </w:p>
    <w:p w14:paraId="0423F67A" w14:textId="77777777" w:rsidR="0038118B" w:rsidRDefault="000A288A">
      <w:pPr>
        <w:pStyle w:val="CommandBlock"/>
        <w:keepNext/>
      </w:pPr>
      <w:r>
        <w:t xml:space="preserve">    &lt; ./sql/reset_contacts_erlang.sql</w:t>
      </w:r>
    </w:p>
    <w:p w14:paraId="72B36542" w14:textId="77777777" w:rsidR="0038118B" w:rsidRDefault="000A288A">
      <w:pPr>
        <w:pStyle w:val="CommandBlock"/>
        <w:keepNext/>
      </w:pPr>
      <w:r>
        <w:t>unset MYSQL_PWD</w:t>
      </w:r>
    </w:p>
    <w:p w14:paraId="674084FE" w14:textId="77777777" w:rsidR="0038118B" w:rsidRDefault="000A288A">
      <w:pPr>
        <w:pStyle w:val="CommandBlock"/>
        <w:keepNext/>
      </w:pPr>
      <w:r>
        <w:t>erl -noshell -pa ./erlang -s client main -s init stop</w:t>
      </w:r>
    </w:p>
    <w:p w14:paraId="313AF365" w14:textId="77777777" w:rsidR="0038118B" w:rsidRDefault="000A288A">
      <w:pPr>
        <w:pStyle w:val="CommandBlock"/>
      </w:pPr>
      <w:r>
        <w:t>echo $?</w:t>
      </w:r>
    </w:p>
    <w:p w14:paraId="3D982B7B" w14:textId="77777777" w:rsidR="0038118B" w:rsidRDefault="0038118B">
      <w:pPr>
        <w:keepNext/>
      </w:pPr>
    </w:p>
    <w:p w14:paraId="11C8D398" w14:textId="77777777" w:rsidR="0038118B" w:rsidRDefault="000A288A">
      <w:r>
        <w:t>For the curl Check and the Table Check, type curl instead of &amp; "$env:SystemRoot\System32\curl.exe", leave out --ssl-revoke-best-effort, use the Linux or macOS Data Reset's mysql lines, end each continued line with \ instead of `, and write / instead of \.</w:t>
      </w:r>
    </w:p>
    <w:p w14:paraId="606A33C0" w14:textId="77777777" w:rsidR="0038118B" w:rsidRDefault="0038118B">
      <w:pPr>
        <w:keepNext/>
      </w:pPr>
    </w:p>
    <w:p w14:paraId="65503C2B" w14:textId="77777777" w:rsidR="0038118B" w:rsidRDefault="000A288A">
      <w:pPr>
        <w:pStyle w:val="Heading3"/>
      </w:pPr>
      <w:r>
        <w:t>Check Your Results</w:t>
      </w:r>
    </w:p>
    <w:p w14:paraId="52211B48" w14:textId="77777777" w:rsidR="0038118B" w:rsidRDefault="000A288A">
      <w:r>
        <w:t>Terminal 2's client run must show the Production-Minded client lines of the Required Clean-Run Output, and $LASTEXITCODE (echo $? on Linux or macOS) must print 0; the curl Check and the Table Check must match their parts of it.</w:t>
      </w:r>
    </w:p>
    <w:p w14:paraId="5B2074F1" w14:textId="77777777" w:rsidR="0038118B" w:rsidRDefault="0038118B">
      <w:pPr>
        <w:keepNext/>
      </w:pPr>
    </w:p>
    <w:p w14:paraId="07332EF3" w14:textId="77777777" w:rsidR="0038118B" w:rsidRDefault="000A288A">
      <w:pPr>
        <w:pStyle w:val="ListBullet"/>
      </w:pPr>
      <w:r>
        <w:t>The same lines as the Basic client, with the GET of the Location between them, prove the frozen handler, contact_create.erl, and Lesson 6.4a's send_request do the same work.</w:t>
      </w:r>
    </w:p>
    <w:p w14:paraId="519CDB3F" w14:textId="77777777" w:rsidR="0038118B" w:rsidRDefault="0038118B">
      <w:pPr>
        <w:keepNext/>
      </w:pPr>
    </w:p>
    <w:p w14:paraId="0993D7DB" w14:textId="77777777" w:rsidR="0038118B" w:rsidRDefault="0038118B">
      <w:pPr>
        <w:keepNext/>
      </w:pPr>
    </w:p>
    <w:p w14:paraId="07CCA97B" w14:textId="77777777" w:rsidR="0038118B" w:rsidRDefault="000A288A">
      <w:pPr>
        <w:pStyle w:val="Heading2"/>
      </w:pPr>
      <w:r>
        <w:t>What to Notice</w:t>
      </w:r>
    </w:p>
    <w:p w14:paraId="518E7AA5" w14:textId="77777777" w:rsidR="0038118B" w:rsidRDefault="000A288A">
      <w:pPr>
        <w:pStyle w:val="ListBullet"/>
      </w:pPr>
      <w:r>
        <w:t>contact_from_json's try has an of part: the patterns after of match json:decode's value, and only json:decode itself is guarded by catch (Lesson 3.15a). A map is an object; anything else, such as a list from an array, is _NotAnObject.</w:t>
      </w:r>
    </w:p>
    <w:p w14:paraId="6203F729" w14:textId="77777777" w:rsidR="0038118B" w:rsidRDefault="000A288A">
      <w:pPr>
        <w:pStyle w:val="ListBullet"/>
      </w:pPr>
      <w:r>
        <w:t>text_value's second clause has a guard, when is_binary(FieldText): json:decode gives a JSON text as a binary, so a number, true, false, a list, or a map falls through to _OtherValue and gives not_text.</w:t>
      </w:r>
    </w:p>
    <w:p w14:paraId="4D2DDD53" w14:textId="77777777" w:rsidR="0038118B" w:rsidRDefault="000A288A">
      <w:pPr>
        <w:pStyle w:val="ListBullet"/>
      </w:pPr>
      <w:r>
        <w:t>contact_from_map's if tests the three values with orelse: one not_text is enough to refuse the body. An empty phone becomes null in the record, as the database stores no phone.</w:t>
      </w:r>
    </w:p>
    <w:p w14:paraId="73909589" w14:textId="77777777" w:rsidR="0038118B" w:rsidRDefault="000A288A">
      <w:pPr>
        <w:pStyle w:val="ListBullet"/>
      </w:pPr>
      <w:r>
        <w:t>add_contact_record and store_new_contact return Lesson 6.5a's three-part answer, {Status, Problem, Contact | none}, so handle_create_contact matches it exactly as handle_get_contact does.</w:t>
      </w:r>
    </w:p>
    <w:p w14:paraId="0CC5A78D" w14:textId="77777777" w:rsidR="0038118B" w:rsidRDefault="000A288A">
      <w:pPr>
        <w:pStyle w:val="ListBullet"/>
      </w:pPr>
      <w:r>
        <w:t>The server and the Basic client both send Location: httpd takes {location, Location} in its list of headers, and httpc gives every header name in lowercase, so the clients look up "location".</w:t>
      </w:r>
    </w:p>
    <w:p w14:paraId="15B98C97" w14:textId="77777777" w:rsidR="0038118B" w:rsidRDefault="000A288A">
      <w:pPr>
        <w:pStyle w:val="ListBullet"/>
      </w:pPr>
      <w:r>
        <w:t>The client's main nests one case per request: init:stop(1) does not stop at once, so each next request goes in the branch where there was an answer (Lesson 6.4a).</w:t>
      </w:r>
    </w:p>
    <w:p w14:paraId="0A533175" w14:textId="77777777" w:rsidR="0038118B" w:rsidRDefault="0038118B">
      <w:pPr>
        <w:keepNext/>
      </w:pPr>
    </w:p>
    <w:p w14:paraId="349D1C9D" w14:textId="77777777" w:rsidR="0038118B" w:rsidRDefault="000A288A">
      <w:pPr>
        <w:pStyle w:val="Heading3"/>
      </w:pPr>
      <w:r>
        <w:t>Basic and Production-Minded Comparison</w:t>
      </w:r>
    </w:p>
    <w:p w14:paraId="0A5F74FA" w14:textId="77777777" w:rsidR="0038118B" w:rsidRDefault="000A288A">
      <w:r>
        <w:t>Both Erlang servers decode the body with the json module and create the contact with your Chapter 5 functions; the Production-Minded one moves the work into contact_from_json and add_contact_record and answers every failure through send_failure.</w:t>
      </w:r>
    </w:p>
    <w:p w14:paraId="0B17484E" w14:textId="77777777" w:rsidR="0038118B" w:rsidRDefault="0038118B">
      <w:pPr>
        <w:keepNext/>
      </w:pPr>
    </w:p>
    <w:p w14:paraId="173D95A1" w14:textId="77777777" w:rsidR="0038118B" w:rsidRDefault="0038118B">
      <w:pPr>
        <w:keepNext/>
      </w:pPr>
    </w:p>
    <w:p w14:paraId="30A20B4B" w14:textId="77777777" w:rsidR="0038118B" w:rsidRDefault="0038118B">
      <w:pPr>
        <w:keepNext/>
      </w:pPr>
    </w:p>
    <w:p w14:paraId="539812DD" w14:textId="77777777" w:rsidR="0038118B" w:rsidRDefault="000A288A">
      <w:pPr>
        <w:pStyle w:val="Heading1"/>
      </w:pPr>
      <w:r>
        <w:t>Solidity Implementation</w:t>
      </w:r>
    </w:p>
    <w:p w14:paraId="0C18813B" w14:textId="77777777" w:rsidR="0038118B" w:rsidRDefault="000A288A">
      <w:r>
        <w:t>Solidity's section maps Lesson 6.6 onto the honest counterpart that Concept describes: anvil is the server process, ContactApi's addContact is the POST endpoint, sent as a transaction with cast send, and its ContactCreated event is the Location. Remember, forge script --broadcast sends a script's marked calls as transactions, --unlocked --sender sends them from anvil's first test account, and cast call --rpc-timeout 10 gives up after 10 seconds (Lesson 6.4a). cast send takes the same settings, with --from i</w:t>
      </w:r>
      <w:r>
        <w:t>n place of --sender. Every Solidity block runs in the lesson-6.6-extended folder.</w:t>
      </w:r>
    </w:p>
    <w:p w14:paraId="232258DA" w14:textId="77777777" w:rsidR="0038118B" w:rsidRDefault="0038118B">
      <w:pPr>
        <w:keepNext/>
      </w:pPr>
    </w:p>
    <w:p w14:paraId="77B7614F" w14:textId="77777777" w:rsidR="0038118B" w:rsidRDefault="0038118B">
      <w:pPr>
        <w:keepNext/>
      </w:pPr>
    </w:p>
    <w:p w14:paraId="511D03CB" w14:textId="77777777" w:rsidR="0038118B" w:rsidRDefault="000A288A">
      <w:pPr>
        <w:pStyle w:val="Heading2"/>
      </w:pPr>
      <w:r>
        <w:t>Basic Implementation</w:t>
      </w:r>
    </w:p>
    <w:p w14:paraId="61275265" w14:textId="77777777" w:rsidR="0038118B" w:rsidRDefault="000A288A">
      <w:r>
        <w:t xml:space="preserve">Start with the most direct versions: ContactRules, your Chapter 5 checks in a library, which both contracts use; and BasicContactApi, whose addContact checks the contact, refuses a taken email, stores it, and emits ContactCreated. DeployBasicContactApi, copied from Lesson 6.5a, puts it on the chain and stores the three known contacts through the checked addContact. The client is two cast send commands: the first prints the receipt's status and the new id, and the second, the same contact again, is refused. </w:t>
      </w:r>
      <w:r>
        <w:t>Every step is commented, so read the comments as you type them. forge build compiles every file in the script folder, and DeployContactApi.s.sol, copied in step 1, imports ContactApi.sol, so save ContactApi.sol now too; the Production-Minded Implementation explains it.</w:t>
      </w:r>
    </w:p>
    <w:p w14:paraId="3C90C9C1" w14:textId="77777777" w:rsidR="0038118B" w:rsidRDefault="0038118B">
      <w:pPr>
        <w:keepNext/>
      </w:pPr>
    </w:p>
    <w:p w14:paraId="1998BB85" w14:textId="77777777" w:rsidR="0038118B" w:rsidRDefault="000A288A">
      <w:pPr>
        <w:pStyle w:val="Heading3"/>
      </w:pPr>
      <w:r>
        <w:t>solidity/script/ContactRules.sol</w:t>
      </w:r>
    </w:p>
    <w:p w14:paraId="135E9EF5" w14:textId="77777777" w:rsidR="0038118B" w:rsidRDefault="000A288A">
      <w:pPr>
        <w:pStyle w:val="SourceCode"/>
        <w:keepNext/>
      </w:pPr>
      <w:r>
        <w:t>// SPDX-License-Identifier: MIT</w:t>
      </w:r>
    </w:p>
    <w:p w14:paraId="3004D4FA" w14:textId="77777777" w:rsidR="0038118B" w:rsidRDefault="000A288A">
      <w:pPr>
        <w:pStyle w:val="SourceCode"/>
        <w:keepNext/>
      </w:pPr>
      <w:r>
        <w:t>// Remember, every file starts with a license line and pragma.</w:t>
      </w:r>
    </w:p>
    <w:p w14:paraId="446B4899" w14:textId="77777777" w:rsidR="0038118B" w:rsidRDefault="000A288A">
      <w:pPr>
        <w:pStyle w:val="SourceCode"/>
      </w:pPr>
      <w:r>
        <w:t>pragma solidity ^0.8.20;</w:t>
      </w:r>
    </w:p>
    <w:p w14:paraId="62CCDDE3" w14:textId="77777777" w:rsidR="0038118B" w:rsidRDefault="0038118B">
      <w:pPr>
        <w:pStyle w:val="SourceCode"/>
      </w:pPr>
    </w:p>
    <w:p w14:paraId="6869322B" w14:textId="77777777" w:rsidR="0038118B" w:rsidRDefault="000A288A">
      <w:pPr>
        <w:pStyle w:val="SourceCode"/>
      </w:pPr>
      <w:r>
        <w:t>// Lesson 6.6a: your Chapter 5 checks, moved out of Chapter 5 Project 1a's</w:t>
      </w:r>
    </w:p>
    <w:p w14:paraId="26B67A42" w14:textId="77777777" w:rsidR="0038118B" w:rsidRDefault="000A288A">
      <w:pPr>
        <w:pStyle w:val="SourceCode"/>
      </w:pPr>
      <w:r>
        <w:t>// ContactBook into a library, so both of this lesson's contracts check a</w:t>
      </w:r>
    </w:p>
    <w:p w14:paraId="417CF943" w14:textId="77777777" w:rsidR="0038118B" w:rsidRDefault="000A288A">
      <w:pPr>
        <w:pStyle w:val="SourceCode"/>
      </w:pPr>
      <w:r>
        <w:t>// new contact exactly as ContactBook did. The function bodies are</w:t>
      </w:r>
    </w:p>
    <w:p w14:paraId="72735D86" w14:textId="77777777" w:rsidR="0038118B" w:rsidRDefault="000A288A">
      <w:pPr>
        <w:pStyle w:val="SourceCode"/>
      </w:pPr>
      <w:r>
        <w:t>// ContactBook's, unchanged. Remember, a library holds functions and no</w:t>
      </w:r>
    </w:p>
    <w:p w14:paraId="4ED7C3E2" w14:textId="77777777" w:rsidR="0038118B" w:rsidRDefault="000A288A">
      <w:pPr>
        <w:pStyle w:val="SourceCode"/>
      </w:pPr>
      <w:r>
        <w:t>// data: a contract that imports it may call its internal functions, whose</w:t>
      </w:r>
    </w:p>
    <w:p w14:paraId="468285A6" w14:textId="77777777" w:rsidR="0038118B" w:rsidRDefault="000A288A">
      <w:pPr>
        <w:pStyle w:val="SourceCode"/>
      </w:pPr>
      <w:r>
        <w:t>// code is copied into the contract, and its private functions stay</w:t>
      </w:r>
    </w:p>
    <w:p w14:paraId="184E1543" w14:textId="77777777" w:rsidR="0038118B" w:rsidRDefault="000A288A">
      <w:pPr>
        <w:pStyle w:val="SourceCode"/>
      </w:pPr>
      <w:r>
        <w:t>// inside (Lesson 2.10a). Only validateContact is internal.</w:t>
      </w:r>
    </w:p>
    <w:p w14:paraId="06926AA8" w14:textId="77777777" w:rsidR="0038118B" w:rsidRDefault="000A288A">
      <w:pPr>
        <w:pStyle w:val="SourceCode"/>
      </w:pPr>
      <w:r>
        <w:t>library ContactRules {</w:t>
      </w:r>
    </w:p>
    <w:p w14:paraId="3A12752A" w14:textId="77777777" w:rsidR="0038118B" w:rsidRDefault="000A288A">
      <w:pPr>
        <w:pStyle w:val="SourceCode"/>
      </w:pPr>
      <w:r>
        <w:t xml:space="preserve">    // The column limits of the other languages' contacts table (Lesson</w:t>
      </w:r>
    </w:p>
    <w:p w14:paraId="7125A6B2" w14:textId="77777777" w:rsidR="0038118B" w:rsidRDefault="000A288A">
      <w:pPr>
        <w:pStyle w:val="SourceCode"/>
      </w:pPr>
      <w:r>
        <w:t xml:space="preserve">    // 4.4a), in characters.</w:t>
      </w:r>
    </w:p>
    <w:p w14:paraId="4C78DDB8" w14:textId="77777777" w:rsidR="0038118B" w:rsidRDefault="000A288A">
      <w:pPr>
        <w:pStyle w:val="SourceCode"/>
      </w:pPr>
      <w:r>
        <w:t xml:space="preserve">    uint256 constant NAME_LIMIT = 100;</w:t>
      </w:r>
    </w:p>
    <w:p w14:paraId="53DEBAC7" w14:textId="77777777" w:rsidR="0038118B" w:rsidRDefault="000A288A">
      <w:pPr>
        <w:pStyle w:val="SourceCode"/>
      </w:pPr>
      <w:r>
        <w:t xml:space="preserve">    uint256 constant EMAIL_LIMIT = 254;</w:t>
      </w:r>
    </w:p>
    <w:p w14:paraId="22B04374" w14:textId="77777777" w:rsidR="0038118B" w:rsidRDefault="000A288A">
      <w:pPr>
        <w:pStyle w:val="SourceCode"/>
      </w:pPr>
      <w:r>
        <w:t xml:space="preserve">    uint256 constant PHONE_LIMIT = 20;</w:t>
      </w:r>
    </w:p>
    <w:p w14:paraId="5F1886D7" w14:textId="77777777" w:rsidR="0038118B" w:rsidRDefault="0038118B">
      <w:pPr>
        <w:pStyle w:val="SourceCode"/>
      </w:pPr>
    </w:p>
    <w:p w14:paraId="4AF9CDCE" w14:textId="77777777" w:rsidR="0038118B" w:rsidRDefault="000A288A">
      <w:pPr>
        <w:pStyle w:val="SourceCode"/>
      </w:pPr>
      <w:r>
        <w:t xml:space="preserve">    // Counts characters the way a VARCHAR column does: one per code</w:t>
      </w:r>
    </w:p>
    <w:p w14:paraId="6C5940A9" w14:textId="77777777" w:rsidR="0038118B" w:rsidRDefault="000A288A">
      <w:pPr>
        <w:pStyle w:val="SourceCode"/>
      </w:pPr>
      <w:r>
        <w:t xml:space="preserve">    // point, however many bytes it needs (Lesson 5.6). bytes(text).length</w:t>
      </w:r>
    </w:p>
    <w:p w14:paraId="371271A8" w14:textId="77777777" w:rsidR="0038118B" w:rsidRDefault="000A288A">
      <w:pPr>
        <w:pStyle w:val="SourceCode"/>
      </w:pPr>
      <w:r>
        <w:t xml:space="preserve">    // counts bytes (Lesson 2.6a): the e with two dots is 2 and an emoji 4.</w:t>
      </w:r>
    </w:p>
    <w:p w14:paraId="599F00FD" w14:textId="77777777" w:rsidR="0038118B" w:rsidRDefault="000A288A">
      <w:pPr>
        <w:pStyle w:val="SourceCode"/>
      </w:pPr>
      <w:r>
        <w:t xml:space="preserve">    // In UTF-8 the first byte of every character is below 128 or 192 and</w:t>
      </w:r>
    </w:p>
    <w:p w14:paraId="43F5C446" w14:textId="77777777" w:rsidR="0038118B" w:rsidRDefault="000A288A">
      <w:pPr>
        <w:pStyle w:val="SourceCode"/>
      </w:pPr>
      <w:r>
        <w:t xml:space="preserve">    // up, and the bytes that continue a character are 128 to 191, so</w:t>
      </w:r>
    </w:p>
    <w:p w14:paraId="46778D84" w14:textId="77777777" w:rsidR="0038118B" w:rsidRDefault="000A288A">
      <w:pPr>
        <w:pStyle w:val="SourceCode"/>
      </w:pPr>
      <w:r>
        <w:t xml:space="preserve">    // counting every byte that is not a continuation byte counts</w:t>
      </w:r>
    </w:p>
    <w:p w14:paraId="737CE3DB" w14:textId="77777777" w:rsidR="0038118B" w:rsidRDefault="000A288A">
      <w:pPr>
        <w:pStyle w:val="SourceCode"/>
      </w:pPr>
      <w:r>
        <w:t xml:space="preserve">    // characters. uint8(textBytes[index]) turns one bytes1 into its</w:t>
      </w:r>
    </w:p>
    <w:p w14:paraId="193E3FC6" w14:textId="77777777" w:rsidR="0038118B" w:rsidRDefault="000A288A">
      <w:pPr>
        <w:pStyle w:val="SourceCode"/>
      </w:pPr>
      <w:r>
        <w:t xml:space="preserve">    // number, 0 to 255. bytes(text).length costs the same for any text,</w:t>
      </w:r>
    </w:p>
    <w:p w14:paraId="0421421C" w14:textId="77777777" w:rsidR="0038118B" w:rsidRDefault="000A288A">
      <w:pPr>
        <w:pStyle w:val="SourceCode"/>
      </w:pPr>
      <w:r>
        <w:t xml:space="preserve">    // but this loop costs gas for every byte it visits.</w:t>
      </w:r>
    </w:p>
    <w:p w14:paraId="0AF1E1F9" w14:textId="77777777" w:rsidR="0038118B" w:rsidRDefault="000A288A">
      <w:pPr>
        <w:pStyle w:val="SourceCode"/>
      </w:pPr>
      <w:r>
        <w:t xml:space="preserve">    function countCharacters(string memory measuredText)</w:t>
      </w:r>
    </w:p>
    <w:p w14:paraId="7C76D0F7" w14:textId="77777777" w:rsidR="0038118B" w:rsidRDefault="000A288A">
      <w:pPr>
        <w:pStyle w:val="SourceCode"/>
      </w:pPr>
      <w:r>
        <w:t xml:space="preserve">        private</w:t>
      </w:r>
    </w:p>
    <w:p w14:paraId="753B86D1" w14:textId="77777777" w:rsidR="0038118B" w:rsidRDefault="000A288A">
      <w:pPr>
        <w:pStyle w:val="SourceCode"/>
      </w:pPr>
      <w:r>
        <w:t xml:space="preserve">        pure</w:t>
      </w:r>
    </w:p>
    <w:p w14:paraId="07B00022" w14:textId="77777777" w:rsidR="0038118B" w:rsidRDefault="000A288A">
      <w:pPr>
        <w:pStyle w:val="SourceCode"/>
      </w:pPr>
      <w:r>
        <w:t xml:space="preserve">        returns (uint256)</w:t>
      </w:r>
    </w:p>
    <w:p w14:paraId="0601C3BD" w14:textId="77777777" w:rsidR="0038118B" w:rsidRDefault="000A288A">
      <w:pPr>
        <w:pStyle w:val="SourceCode"/>
      </w:pPr>
      <w:r>
        <w:t xml:space="preserve">    {</w:t>
      </w:r>
    </w:p>
    <w:p w14:paraId="0CBEE3A8" w14:textId="77777777" w:rsidR="0038118B" w:rsidRDefault="000A288A">
      <w:pPr>
        <w:pStyle w:val="SourceCode"/>
      </w:pPr>
      <w:r>
        <w:t xml:space="preserve">        bytes memory textBytes = bytes(measuredText);</w:t>
      </w:r>
    </w:p>
    <w:p w14:paraId="12306E23" w14:textId="77777777" w:rsidR="0038118B" w:rsidRDefault="000A288A">
      <w:pPr>
        <w:pStyle w:val="SourceCode"/>
      </w:pPr>
      <w:r>
        <w:t xml:space="preserve">        uint256 count = 0;</w:t>
      </w:r>
    </w:p>
    <w:p w14:paraId="66FE00D7" w14:textId="77777777" w:rsidR="0038118B" w:rsidRDefault="000A288A">
      <w:pPr>
        <w:pStyle w:val="SourceCode"/>
      </w:pPr>
      <w:r>
        <w:t xml:space="preserve">        for (uint256 index = 0; index &lt; textBytes.length; index++) {</w:t>
      </w:r>
    </w:p>
    <w:p w14:paraId="397326ED" w14:textId="77777777" w:rsidR="0038118B" w:rsidRDefault="000A288A">
      <w:pPr>
        <w:pStyle w:val="SourceCode"/>
      </w:pPr>
      <w:r>
        <w:t xml:space="preserve">            uint8 byteValue = uint8(textBytes[index]);</w:t>
      </w:r>
    </w:p>
    <w:p w14:paraId="11A91E61" w14:textId="77777777" w:rsidR="0038118B" w:rsidRDefault="000A288A">
      <w:pPr>
        <w:pStyle w:val="SourceCode"/>
      </w:pPr>
      <w:r>
        <w:t xml:space="preserve">            if (byteValue &lt; 128 || byteValue &gt;= 192) {</w:t>
      </w:r>
    </w:p>
    <w:p w14:paraId="1FFF1F45" w14:textId="77777777" w:rsidR="0038118B" w:rsidRDefault="000A288A">
      <w:pPr>
        <w:pStyle w:val="SourceCode"/>
      </w:pPr>
      <w:r>
        <w:t xml:space="preserve">                count += 1;</w:t>
      </w:r>
    </w:p>
    <w:p w14:paraId="195F5E1B" w14:textId="77777777" w:rsidR="0038118B" w:rsidRDefault="000A288A">
      <w:pPr>
        <w:pStyle w:val="SourceCode"/>
      </w:pPr>
      <w:r>
        <w:t xml:space="preserve">            }</w:t>
      </w:r>
    </w:p>
    <w:p w14:paraId="7AA9E295" w14:textId="77777777" w:rsidR="0038118B" w:rsidRDefault="000A288A">
      <w:pPr>
        <w:pStyle w:val="SourceCode"/>
      </w:pPr>
      <w:r>
        <w:t xml:space="preserve">        }</w:t>
      </w:r>
    </w:p>
    <w:p w14:paraId="626677D8" w14:textId="77777777" w:rsidR="0038118B" w:rsidRDefault="000A288A">
      <w:pPr>
        <w:pStyle w:val="SourceCode"/>
      </w:pPr>
      <w:r>
        <w:t xml:space="preserve">        return count;</w:t>
      </w:r>
    </w:p>
    <w:p w14:paraId="10109448" w14:textId="77777777" w:rsidR="0038118B" w:rsidRDefault="000A288A">
      <w:pPr>
        <w:pStyle w:val="SourceCode"/>
      </w:pPr>
      <w:r>
        <w:t xml:space="preserve">    }</w:t>
      </w:r>
    </w:p>
    <w:p w14:paraId="67153677" w14:textId="77777777" w:rsidR="0038118B" w:rsidRDefault="0038118B">
      <w:pPr>
        <w:pStyle w:val="SourceCode"/>
      </w:pPr>
    </w:p>
    <w:p w14:paraId="33D768CB" w14:textId="77777777" w:rsidR="0038118B" w:rsidRDefault="000A288A">
      <w:pPr>
        <w:pStyle w:val="SourceCode"/>
      </w:pPr>
      <w:r>
        <w:t xml:space="preserve">    // Checks an email and returns the first problem, or "" when there is</w:t>
      </w:r>
    </w:p>
    <w:p w14:paraId="69DC0D5C" w14:textId="77777777" w:rsidR="0038118B" w:rsidRDefault="000A288A">
      <w:pPr>
        <w:pStyle w:val="SourceCode"/>
      </w:pPr>
      <w:r>
        <w:t xml:space="preserve">    // none: required, at most 254 characters, no spaces, one @ with text</w:t>
      </w:r>
    </w:p>
    <w:p w14:paraId="39F9658D" w14:textId="77777777" w:rsidR="0038118B" w:rsidRDefault="000A288A">
      <w:pPr>
        <w:pStyle w:val="SourceCode"/>
      </w:pPr>
      <w:r>
        <w:t xml:space="preserve">    // before it, and a dot after the @ that is neither right after it nor</w:t>
      </w:r>
    </w:p>
    <w:p w14:paraId="2FB9B7FA" w14:textId="77777777" w:rsidR="0038118B" w:rsidRDefault="000A288A">
      <w:pPr>
        <w:pStyle w:val="SourceCode"/>
      </w:pPr>
      <w:r>
        <w:t xml:space="preserve">    // the last character (Lesson 5.6). One loop visits every byte once,</w:t>
      </w:r>
    </w:p>
    <w:p w14:paraId="02D3BEED" w14:textId="77777777" w:rsidR="0038118B" w:rsidRDefault="000A288A">
      <w:pPr>
        <w:pStyle w:val="SourceCode"/>
      </w:pPr>
      <w:r>
        <w:t xml:space="preserve">    // noting a space, counting the @ signs, and keeping the last @'s</w:t>
      </w:r>
    </w:p>
    <w:p w14:paraId="10503A0E" w14:textId="77777777" w:rsidR="0038118B" w:rsidRDefault="000A288A">
      <w:pPr>
        <w:pStyle w:val="SourceCode"/>
      </w:pPr>
      <w:r>
        <w:t xml:space="preserve">    // position; then the problems are returned in the rule's order. A dot</w:t>
      </w:r>
    </w:p>
    <w:p w14:paraId="70CFE827" w14:textId="77777777" w:rsidR="0038118B" w:rsidRDefault="000A288A">
      <w:pPr>
        <w:pStyle w:val="SourceCode"/>
      </w:pPr>
      <w:r>
        <w:t xml:space="preserve">    // is one byte in UTF-8, and no byte of a longer character equals it.</w:t>
      </w:r>
    </w:p>
    <w:p w14:paraId="730A126E" w14:textId="77777777" w:rsidR="0038118B" w:rsidRDefault="000A288A">
      <w:pPr>
        <w:pStyle w:val="SourceCode"/>
      </w:pPr>
      <w:r>
        <w:t xml:space="preserve">    function validateEmail(string memory email)</w:t>
      </w:r>
    </w:p>
    <w:p w14:paraId="64720650" w14:textId="77777777" w:rsidR="0038118B" w:rsidRDefault="000A288A">
      <w:pPr>
        <w:pStyle w:val="SourceCode"/>
      </w:pPr>
      <w:r>
        <w:t xml:space="preserve">        private</w:t>
      </w:r>
    </w:p>
    <w:p w14:paraId="05690AC0" w14:textId="77777777" w:rsidR="0038118B" w:rsidRDefault="000A288A">
      <w:pPr>
        <w:pStyle w:val="SourceCode"/>
      </w:pPr>
      <w:r>
        <w:t xml:space="preserve">        pure</w:t>
      </w:r>
    </w:p>
    <w:p w14:paraId="29CE1981" w14:textId="77777777" w:rsidR="0038118B" w:rsidRDefault="000A288A">
      <w:pPr>
        <w:pStyle w:val="SourceCode"/>
      </w:pPr>
      <w:r>
        <w:t xml:space="preserve">        returns (string memory)</w:t>
      </w:r>
    </w:p>
    <w:p w14:paraId="62B534B7" w14:textId="77777777" w:rsidR="0038118B" w:rsidRDefault="000A288A">
      <w:pPr>
        <w:pStyle w:val="SourceCode"/>
      </w:pPr>
      <w:r>
        <w:t xml:space="preserve">    {</w:t>
      </w:r>
    </w:p>
    <w:p w14:paraId="5CB43BED" w14:textId="77777777" w:rsidR="0038118B" w:rsidRDefault="000A288A">
      <w:pPr>
        <w:pStyle w:val="SourceCode"/>
      </w:pPr>
      <w:r>
        <w:t xml:space="preserve">        bytes memory emailBytes = bytes(email);</w:t>
      </w:r>
    </w:p>
    <w:p w14:paraId="096BDF13" w14:textId="77777777" w:rsidR="0038118B" w:rsidRDefault="000A288A">
      <w:pPr>
        <w:pStyle w:val="SourceCode"/>
      </w:pPr>
      <w:r>
        <w:t xml:space="preserve">        if (emailBytes.length == 0) {</w:t>
      </w:r>
    </w:p>
    <w:p w14:paraId="0A598591" w14:textId="77777777" w:rsidR="0038118B" w:rsidRDefault="000A288A">
      <w:pPr>
        <w:pStyle w:val="SourceCode"/>
      </w:pPr>
      <w:r>
        <w:t xml:space="preserve">            return "email is required";</w:t>
      </w:r>
    </w:p>
    <w:p w14:paraId="2765BEDB" w14:textId="77777777" w:rsidR="0038118B" w:rsidRDefault="000A288A">
      <w:pPr>
        <w:pStyle w:val="SourceCode"/>
      </w:pPr>
      <w:r>
        <w:t xml:space="preserve">        }</w:t>
      </w:r>
    </w:p>
    <w:p w14:paraId="05578D5C" w14:textId="77777777" w:rsidR="0038118B" w:rsidRDefault="000A288A">
      <w:pPr>
        <w:pStyle w:val="SourceCode"/>
      </w:pPr>
      <w:r>
        <w:t xml:space="preserve">        if (countCharacters(email) &gt; EMAIL_LIMIT) {</w:t>
      </w:r>
    </w:p>
    <w:p w14:paraId="0AD6C5F0" w14:textId="77777777" w:rsidR="0038118B" w:rsidRDefault="000A288A">
      <w:pPr>
        <w:pStyle w:val="SourceCode"/>
      </w:pPr>
      <w:r>
        <w:t xml:space="preserve">            return "email must be at most 254 characters";</w:t>
      </w:r>
    </w:p>
    <w:p w14:paraId="6C742E8C" w14:textId="77777777" w:rsidR="0038118B" w:rsidRDefault="000A288A">
      <w:pPr>
        <w:pStyle w:val="SourceCode"/>
      </w:pPr>
      <w:r>
        <w:t xml:space="preserve">        }</w:t>
      </w:r>
    </w:p>
    <w:p w14:paraId="402AB110" w14:textId="77777777" w:rsidR="0038118B" w:rsidRDefault="000A288A">
      <w:pPr>
        <w:pStyle w:val="SourceCode"/>
      </w:pPr>
      <w:r>
        <w:t xml:space="preserve">        bool hasSpace = false;</w:t>
      </w:r>
    </w:p>
    <w:p w14:paraId="40D7848F" w14:textId="77777777" w:rsidR="0038118B" w:rsidRDefault="000A288A">
      <w:pPr>
        <w:pStyle w:val="SourceCode"/>
      </w:pPr>
      <w:r>
        <w:t xml:space="preserve">        uint256 atSignCount = 0;</w:t>
      </w:r>
    </w:p>
    <w:p w14:paraId="2705424F" w14:textId="77777777" w:rsidR="0038118B" w:rsidRDefault="000A288A">
      <w:pPr>
        <w:pStyle w:val="SourceCode"/>
      </w:pPr>
      <w:r>
        <w:t xml:space="preserve">        uint256 atSignPosition = 0;</w:t>
      </w:r>
    </w:p>
    <w:p w14:paraId="0FCD9ACE" w14:textId="77777777" w:rsidR="0038118B" w:rsidRDefault="000A288A">
      <w:pPr>
        <w:pStyle w:val="SourceCode"/>
      </w:pPr>
      <w:r>
        <w:t xml:space="preserve">        for (uint256 index = 0; index &lt; emailBytes.length; index++) {</w:t>
      </w:r>
    </w:p>
    <w:p w14:paraId="5DB89CF6" w14:textId="77777777" w:rsidR="0038118B" w:rsidRDefault="000A288A">
      <w:pPr>
        <w:pStyle w:val="SourceCode"/>
      </w:pPr>
      <w:r>
        <w:t xml:space="preserve">            if (emailBytes[index] == " ") {</w:t>
      </w:r>
    </w:p>
    <w:p w14:paraId="0E6A7831" w14:textId="77777777" w:rsidR="0038118B" w:rsidRDefault="000A288A">
      <w:pPr>
        <w:pStyle w:val="SourceCode"/>
      </w:pPr>
      <w:r>
        <w:t xml:space="preserve">                hasSpace = true;</w:t>
      </w:r>
    </w:p>
    <w:p w14:paraId="259195B7" w14:textId="77777777" w:rsidR="0038118B" w:rsidRDefault="000A288A">
      <w:pPr>
        <w:pStyle w:val="SourceCode"/>
      </w:pPr>
      <w:r>
        <w:t xml:space="preserve">            } else if (emailBytes[index] == "@") {</w:t>
      </w:r>
    </w:p>
    <w:p w14:paraId="5D2963DF" w14:textId="77777777" w:rsidR="0038118B" w:rsidRDefault="000A288A">
      <w:pPr>
        <w:pStyle w:val="SourceCode"/>
      </w:pPr>
      <w:r>
        <w:t xml:space="preserve">                atSignCount += 1;</w:t>
      </w:r>
    </w:p>
    <w:p w14:paraId="17E94C6A" w14:textId="77777777" w:rsidR="0038118B" w:rsidRDefault="000A288A">
      <w:pPr>
        <w:pStyle w:val="SourceCode"/>
      </w:pPr>
      <w:r>
        <w:t xml:space="preserve">                atSignPosition = index;</w:t>
      </w:r>
    </w:p>
    <w:p w14:paraId="6C252F49" w14:textId="77777777" w:rsidR="0038118B" w:rsidRDefault="000A288A">
      <w:pPr>
        <w:pStyle w:val="SourceCode"/>
      </w:pPr>
      <w:r>
        <w:t xml:space="preserve">            }</w:t>
      </w:r>
    </w:p>
    <w:p w14:paraId="6993E6DF" w14:textId="77777777" w:rsidR="0038118B" w:rsidRDefault="000A288A">
      <w:pPr>
        <w:pStyle w:val="SourceCode"/>
      </w:pPr>
      <w:r>
        <w:t xml:space="preserve">        }</w:t>
      </w:r>
    </w:p>
    <w:p w14:paraId="6A0CF3D1" w14:textId="77777777" w:rsidR="0038118B" w:rsidRDefault="000A288A">
      <w:pPr>
        <w:pStyle w:val="SourceCode"/>
      </w:pPr>
      <w:r>
        <w:t xml:space="preserve">        if (hasSpace) {</w:t>
      </w:r>
    </w:p>
    <w:p w14:paraId="0DF28DF8" w14:textId="77777777" w:rsidR="0038118B" w:rsidRDefault="000A288A">
      <w:pPr>
        <w:pStyle w:val="SourceCode"/>
      </w:pPr>
      <w:r>
        <w:t xml:space="preserve">            return "email must not contain spaces";</w:t>
      </w:r>
    </w:p>
    <w:p w14:paraId="2D3D0BEE" w14:textId="77777777" w:rsidR="0038118B" w:rsidRDefault="000A288A">
      <w:pPr>
        <w:pStyle w:val="SourceCode"/>
      </w:pPr>
      <w:r>
        <w:t xml:space="preserve">        }</w:t>
      </w:r>
    </w:p>
    <w:p w14:paraId="19FF8314" w14:textId="77777777" w:rsidR="0038118B" w:rsidRDefault="000A288A">
      <w:pPr>
        <w:pStyle w:val="SourceCode"/>
      </w:pPr>
      <w:r>
        <w:t xml:space="preserve">        if (atSignCount != 1 || atSignPosition == 0) {</w:t>
      </w:r>
    </w:p>
    <w:p w14:paraId="7A545307" w14:textId="77777777" w:rsidR="0038118B" w:rsidRDefault="000A288A">
      <w:pPr>
        <w:pStyle w:val="SourceCode"/>
      </w:pPr>
      <w:r>
        <w:t xml:space="preserve">            return "email must have one @ with text before it";</w:t>
      </w:r>
    </w:p>
    <w:p w14:paraId="10023FAA" w14:textId="77777777" w:rsidR="0038118B" w:rsidRDefault="000A288A">
      <w:pPr>
        <w:pStyle w:val="SourceCode"/>
      </w:pPr>
      <w:r>
        <w:t xml:space="preserve">        }</w:t>
      </w:r>
    </w:p>
    <w:p w14:paraId="415103A5" w14:textId="77777777" w:rsidR="0038118B" w:rsidRDefault="000A288A">
      <w:pPr>
        <w:pStyle w:val="SourceCode"/>
      </w:pPr>
      <w:r>
        <w:t xml:space="preserve">        // The domain starts at atSignPosition + 1. Its position 1 is</w:t>
      </w:r>
    </w:p>
    <w:p w14:paraId="5C05B532" w14:textId="77777777" w:rsidR="0038118B" w:rsidRDefault="000A288A">
      <w:pPr>
        <w:pStyle w:val="SourceCode"/>
      </w:pPr>
      <w:r>
        <w:t xml:space="preserve">        // atSignPosition + 2, and its second-last byte is the email's</w:t>
      </w:r>
    </w:p>
    <w:p w14:paraId="62051A5A" w14:textId="77777777" w:rsidR="0038118B" w:rsidRDefault="000A288A">
      <w:pPr>
        <w:pStyle w:val="SourceCode"/>
      </w:pPr>
      <w:r>
        <w:t xml:space="preserve">        // second-last, so the loop runs while index + 1 &lt; the length.</w:t>
      </w:r>
    </w:p>
    <w:p w14:paraId="78D0CAB4" w14:textId="77777777" w:rsidR="0038118B" w:rsidRDefault="000A288A">
      <w:pPr>
        <w:pStyle w:val="SourceCode"/>
      </w:pPr>
      <w:r>
        <w:t xml:space="preserve">        bool hasDot = false;</w:t>
      </w:r>
    </w:p>
    <w:p w14:paraId="7CFD5DB0" w14:textId="77777777" w:rsidR="0038118B" w:rsidRDefault="000A288A">
      <w:pPr>
        <w:pStyle w:val="SourceCode"/>
      </w:pPr>
      <w:r>
        <w:t xml:space="preserve">        for (uint256 index = atSignPosition + 2;</w:t>
      </w:r>
    </w:p>
    <w:p w14:paraId="1F002459" w14:textId="77777777" w:rsidR="0038118B" w:rsidRDefault="000A288A">
      <w:pPr>
        <w:pStyle w:val="SourceCode"/>
      </w:pPr>
      <w:r>
        <w:t xml:space="preserve">             index + 1 &lt; emailBytes.length; index++) {</w:t>
      </w:r>
    </w:p>
    <w:p w14:paraId="637F241A" w14:textId="77777777" w:rsidR="0038118B" w:rsidRDefault="000A288A">
      <w:pPr>
        <w:pStyle w:val="SourceCode"/>
      </w:pPr>
      <w:r>
        <w:t xml:space="preserve">            if (emailBytes[index] == ".") {</w:t>
      </w:r>
    </w:p>
    <w:p w14:paraId="1F98D503" w14:textId="77777777" w:rsidR="0038118B" w:rsidRDefault="000A288A">
      <w:pPr>
        <w:pStyle w:val="SourceCode"/>
      </w:pPr>
      <w:r>
        <w:t xml:space="preserve">                hasDot = true;</w:t>
      </w:r>
    </w:p>
    <w:p w14:paraId="45308638" w14:textId="77777777" w:rsidR="0038118B" w:rsidRDefault="000A288A">
      <w:pPr>
        <w:pStyle w:val="SourceCode"/>
      </w:pPr>
      <w:r>
        <w:t xml:space="preserve">            }</w:t>
      </w:r>
    </w:p>
    <w:p w14:paraId="7199D9AC" w14:textId="77777777" w:rsidR="0038118B" w:rsidRDefault="000A288A">
      <w:pPr>
        <w:pStyle w:val="SourceCode"/>
      </w:pPr>
      <w:r>
        <w:t xml:space="preserve">        }</w:t>
      </w:r>
    </w:p>
    <w:p w14:paraId="364098B1" w14:textId="77777777" w:rsidR="0038118B" w:rsidRDefault="000A288A">
      <w:pPr>
        <w:pStyle w:val="SourceCode"/>
      </w:pPr>
      <w:r>
        <w:t xml:space="preserve">        if (!hasDot) {</w:t>
      </w:r>
    </w:p>
    <w:p w14:paraId="672E85DB" w14:textId="77777777" w:rsidR="0038118B" w:rsidRDefault="000A288A">
      <w:pPr>
        <w:pStyle w:val="SourceCode"/>
      </w:pPr>
      <w:r>
        <w:t xml:space="preserve">            return</w:t>
      </w:r>
    </w:p>
    <w:p w14:paraId="7ED20E4D" w14:textId="77777777" w:rsidR="0038118B" w:rsidRDefault="000A288A">
      <w:pPr>
        <w:pStyle w:val="SourceCode"/>
      </w:pPr>
      <w:r>
        <w:t xml:space="preserve">                "email must have a dot after the @, not right after it or last";</w:t>
      </w:r>
    </w:p>
    <w:p w14:paraId="5B7BA7D1" w14:textId="77777777" w:rsidR="0038118B" w:rsidRDefault="000A288A">
      <w:pPr>
        <w:pStyle w:val="SourceCode"/>
      </w:pPr>
      <w:r>
        <w:t xml:space="preserve">        }</w:t>
      </w:r>
    </w:p>
    <w:p w14:paraId="31E1E2E8" w14:textId="77777777" w:rsidR="0038118B" w:rsidRDefault="000A288A">
      <w:pPr>
        <w:pStyle w:val="SourceCode"/>
      </w:pPr>
      <w:r>
        <w:t xml:space="preserve">        return "";</w:t>
      </w:r>
    </w:p>
    <w:p w14:paraId="41CA99ED" w14:textId="77777777" w:rsidR="0038118B" w:rsidRDefault="000A288A">
      <w:pPr>
        <w:pStyle w:val="SourceCode"/>
      </w:pPr>
      <w:r>
        <w:t xml:space="preserve">    }</w:t>
      </w:r>
    </w:p>
    <w:p w14:paraId="147FE30E" w14:textId="77777777" w:rsidR="0038118B" w:rsidRDefault="0038118B">
      <w:pPr>
        <w:pStyle w:val="SourceCode"/>
      </w:pPr>
    </w:p>
    <w:p w14:paraId="09364E48" w14:textId="77777777" w:rsidR="0038118B" w:rsidRDefault="000A288A">
      <w:pPr>
        <w:pStyle w:val="SourceCode"/>
      </w:pPr>
      <w:r>
        <w:t xml:space="preserve">    // Checks a phone and returns the first problem, or "": required, at</w:t>
      </w:r>
    </w:p>
    <w:p w14:paraId="0365CA7F" w14:textId="77777777" w:rsidR="0038118B" w:rsidRDefault="000A288A">
      <w:pPr>
        <w:pStyle w:val="SourceCode"/>
      </w:pPr>
      <w:r>
        <w:t xml:space="preserve">    // most 20 characters, and only digits, spaces, and + - ( ) (Lesson</w:t>
      </w:r>
    </w:p>
    <w:p w14:paraId="73160F4C" w14:textId="77777777" w:rsidR="0038118B" w:rsidRDefault="000A288A">
      <w:pPr>
        <w:pStyle w:val="SourceCode"/>
      </w:pPr>
      <w:r>
        <w:t xml:space="preserve">    // 4.7a). Its limit now counts characters, like every limit.</w:t>
      </w:r>
    </w:p>
    <w:p w14:paraId="3055DA69" w14:textId="77777777" w:rsidR="0038118B" w:rsidRDefault="000A288A">
      <w:pPr>
        <w:pStyle w:val="SourceCode"/>
      </w:pPr>
      <w:r>
        <w:t xml:space="preserve">    function validatePhone(string memory phone)</w:t>
      </w:r>
    </w:p>
    <w:p w14:paraId="68A8B519" w14:textId="77777777" w:rsidR="0038118B" w:rsidRDefault="000A288A">
      <w:pPr>
        <w:pStyle w:val="SourceCode"/>
      </w:pPr>
      <w:r>
        <w:t xml:space="preserve">        private</w:t>
      </w:r>
    </w:p>
    <w:p w14:paraId="2B3880CF" w14:textId="77777777" w:rsidR="0038118B" w:rsidRDefault="000A288A">
      <w:pPr>
        <w:pStyle w:val="SourceCode"/>
      </w:pPr>
      <w:r>
        <w:t xml:space="preserve">        pure</w:t>
      </w:r>
    </w:p>
    <w:p w14:paraId="31B2614A" w14:textId="77777777" w:rsidR="0038118B" w:rsidRDefault="000A288A">
      <w:pPr>
        <w:pStyle w:val="SourceCode"/>
      </w:pPr>
      <w:r>
        <w:t xml:space="preserve">        returns (string memory)</w:t>
      </w:r>
    </w:p>
    <w:p w14:paraId="234B106D" w14:textId="77777777" w:rsidR="0038118B" w:rsidRDefault="000A288A">
      <w:pPr>
        <w:pStyle w:val="SourceCode"/>
      </w:pPr>
      <w:r>
        <w:t xml:space="preserve">    {</w:t>
      </w:r>
    </w:p>
    <w:p w14:paraId="11C1F673" w14:textId="77777777" w:rsidR="0038118B" w:rsidRDefault="000A288A">
      <w:pPr>
        <w:pStyle w:val="SourceCode"/>
      </w:pPr>
      <w:r>
        <w:t xml:space="preserve">        if (bytes(phone).length == 0) {</w:t>
      </w:r>
    </w:p>
    <w:p w14:paraId="59184CE1" w14:textId="77777777" w:rsidR="0038118B" w:rsidRDefault="000A288A">
      <w:pPr>
        <w:pStyle w:val="SourceCode"/>
      </w:pPr>
      <w:r>
        <w:t xml:space="preserve">            return "phone is required";</w:t>
      </w:r>
    </w:p>
    <w:p w14:paraId="144A28EF" w14:textId="77777777" w:rsidR="0038118B" w:rsidRDefault="000A288A">
      <w:pPr>
        <w:pStyle w:val="SourceCode"/>
      </w:pPr>
      <w:r>
        <w:t xml:space="preserve">        }</w:t>
      </w:r>
    </w:p>
    <w:p w14:paraId="7C112074" w14:textId="77777777" w:rsidR="0038118B" w:rsidRDefault="000A288A">
      <w:pPr>
        <w:pStyle w:val="SourceCode"/>
      </w:pPr>
      <w:r>
        <w:t xml:space="preserve">        if (countCharacters(phone) &gt; PHONE_LIMIT) {</w:t>
      </w:r>
    </w:p>
    <w:p w14:paraId="3816F4DB" w14:textId="77777777" w:rsidR="0038118B" w:rsidRDefault="000A288A">
      <w:pPr>
        <w:pStyle w:val="SourceCode"/>
      </w:pPr>
      <w:r>
        <w:t xml:space="preserve">            return "phone must be at most 20 characters";</w:t>
      </w:r>
    </w:p>
    <w:p w14:paraId="63BC52FE" w14:textId="77777777" w:rsidR="0038118B" w:rsidRDefault="000A288A">
      <w:pPr>
        <w:pStyle w:val="SourceCode"/>
      </w:pPr>
      <w:r>
        <w:t xml:space="preserve">        }</w:t>
      </w:r>
    </w:p>
    <w:p w14:paraId="4AC8C785" w14:textId="77777777" w:rsidR="0038118B" w:rsidRDefault="000A288A">
      <w:pPr>
        <w:pStyle w:val="SourceCode"/>
      </w:pPr>
      <w:r>
        <w:t xml:space="preserve">        if (!hasPhoneCharacters(phone)) {</w:t>
      </w:r>
    </w:p>
    <w:p w14:paraId="139B0CB7" w14:textId="77777777" w:rsidR="0038118B" w:rsidRDefault="000A288A">
      <w:pPr>
        <w:pStyle w:val="SourceCode"/>
      </w:pPr>
      <w:r>
        <w:t xml:space="preserve">            return "phone may contain only digits, spaces, and + - ( )";</w:t>
      </w:r>
    </w:p>
    <w:p w14:paraId="3E438253" w14:textId="77777777" w:rsidR="0038118B" w:rsidRDefault="000A288A">
      <w:pPr>
        <w:pStyle w:val="SourceCode"/>
      </w:pPr>
      <w:r>
        <w:t xml:space="preserve">        }</w:t>
      </w:r>
    </w:p>
    <w:p w14:paraId="3EEB8CAF" w14:textId="77777777" w:rsidR="0038118B" w:rsidRDefault="000A288A">
      <w:pPr>
        <w:pStyle w:val="SourceCode"/>
      </w:pPr>
      <w:r>
        <w:t xml:space="preserve">        return "";</w:t>
      </w:r>
    </w:p>
    <w:p w14:paraId="6D80E9F1" w14:textId="77777777" w:rsidR="0038118B" w:rsidRDefault="000A288A">
      <w:pPr>
        <w:pStyle w:val="SourceCode"/>
      </w:pPr>
      <w:r>
        <w:t xml:space="preserve">    }</w:t>
      </w:r>
    </w:p>
    <w:p w14:paraId="059BB0A0" w14:textId="77777777" w:rsidR="0038118B" w:rsidRDefault="0038118B">
      <w:pPr>
        <w:pStyle w:val="SourceCode"/>
      </w:pPr>
    </w:p>
    <w:p w14:paraId="40D39728" w14:textId="77777777" w:rsidR="0038118B" w:rsidRDefault="000A288A">
      <w:pPr>
        <w:pStyle w:val="SourceCode"/>
      </w:pPr>
      <w:r>
        <w:t xml:space="preserve">    // True when the text does not start or end with a space. The script</w:t>
      </w:r>
    </w:p>
    <w:p w14:paraId="105AB9BE" w14:textId="77777777" w:rsidR="0038118B" w:rsidRDefault="000A288A">
      <w:pPr>
        <w:pStyle w:val="SourceCode"/>
      </w:pPr>
      <w:r>
        <w:t xml:space="preserve">    // trims every value before it sends it, but anyone can call the</w:t>
      </w:r>
    </w:p>
    <w:p w14:paraId="03946A32" w14:textId="77777777" w:rsidR="0038118B" w:rsidRDefault="000A288A">
      <w:pPr>
        <w:pStyle w:val="SourceCode"/>
      </w:pPr>
      <w:r>
        <w:t xml:space="preserve">    // contract directly, so the contract checks too. It reads only the</w:t>
      </w:r>
    </w:p>
    <w:p w14:paraId="6FBAAE2B" w14:textId="77777777" w:rsidR="0038118B" w:rsidRDefault="000A288A">
      <w:pPr>
        <w:pStyle w:val="SourceCode"/>
      </w:pPr>
      <w:r>
        <w:t xml:space="preserve">    // first and the last byte, so it costs the same for any text.</w:t>
      </w:r>
    </w:p>
    <w:p w14:paraId="67B895B0" w14:textId="77777777" w:rsidR="0038118B" w:rsidRDefault="000A288A">
      <w:pPr>
        <w:pStyle w:val="SourceCode"/>
      </w:pPr>
      <w:r>
        <w:t xml:space="preserve">    function isTrimmed(string memory measuredText)</w:t>
      </w:r>
    </w:p>
    <w:p w14:paraId="2F537AB3" w14:textId="77777777" w:rsidR="0038118B" w:rsidRDefault="000A288A">
      <w:pPr>
        <w:pStyle w:val="SourceCode"/>
      </w:pPr>
      <w:r>
        <w:t xml:space="preserve">        private</w:t>
      </w:r>
    </w:p>
    <w:p w14:paraId="3096DEE0" w14:textId="77777777" w:rsidR="0038118B" w:rsidRDefault="000A288A">
      <w:pPr>
        <w:pStyle w:val="SourceCode"/>
      </w:pPr>
      <w:r>
        <w:t xml:space="preserve">        pure</w:t>
      </w:r>
    </w:p>
    <w:p w14:paraId="26F0F38B" w14:textId="77777777" w:rsidR="0038118B" w:rsidRDefault="000A288A">
      <w:pPr>
        <w:pStyle w:val="SourceCode"/>
      </w:pPr>
      <w:r>
        <w:t xml:space="preserve">        returns (bool)</w:t>
      </w:r>
    </w:p>
    <w:p w14:paraId="04BBEFDF" w14:textId="77777777" w:rsidR="0038118B" w:rsidRDefault="000A288A">
      <w:pPr>
        <w:pStyle w:val="SourceCode"/>
      </w:pPr>
      <w:r>
        <w:t xml:space="preserve">    {</w:t>
      </w:r>
    </w:p>
    <w:p w14:paraId="38EDDF5B" w14:textId="77777777" w:rsidR="0038118B" w:rsidRDefault="000A288A">
      <w:pPr>
        <w:pStyle w:val="SourceCode"/>
      </w:pPr>
      <w:r>
        <w:t xml:space="preserve">        bytes memory textBytes = bytes(measuredText);</w:t>
      </w:r>
    </w:p>
    <w:p w14:paraId="189E7962" w14:textId="77777777" w:rsidR="0038118B" w:rsidRDefault="000A288A">
      <w:pPr>
        <w:pStyle w:val="SourceCode"/>
      </w:pPr>
      <w:r>
        <w:t xml:space="preserve">        if (textBytes.length == 0) {</w:t>
      </w:r>
    </w:p>
    <w:p w14:paraId="12A3577B" w14:textId="77777777" w:rsidR="0038118B" w:rsidRDefault="000A288A">
      <w:pPr>
        <w:pStyle w:val="SourceCode"/>
      </w:pPr>
      <w:r>
        <w:t xml:space="preserve">            return true;</w:t>
      </w:r>
    </w:p>
    <w:p w14:paraId="1F5FC9F9" w14:textId="77777777" w:rsidR="0038118B" w:rsidRDefault="000A288A">
      <w:pPr>
        <w:pStyle w:val="SourceCode"/>
      </w:pPr>
      <w:r>
        <w:t xml:space="preserve">        }</w:t>
      </w:r>
    </w:p>
    <w:p w14:paraId="38D42974" w14:textId="77777777" w:rsidR="0038118B" w:rsidRDefault="000A288A">
      <w:pPr>
        <w:pStyle w:val="SourceCode"/>
      </w:pPr>
      <w:r>
        <w:t xml:space="preserve">        return textBytes[0] != " " &amp;&amp; textBytes[textBytes.length - 1] != " ";</w:t>
      </w:r>
    </w:p>
    <w:p w14:paraId="3E47125E" w14:textId="77777777" w:rsidR="0038118B" w:rsidRDefault="000A288A">
      <w:pPr>
        <w:pStyle w:val="SourceCode"/>
      </w:pPr>
      <w:r>
        <w:t xml:space="preserve">    }</w:t>
      </w:r>
    </w:p>
    <w:p w14:paraId="47988813" w14:textId="77777777" w:rsidR="0038118B" w:rsidRDefault="0038118B">
      <w:pPr>
        <w:pStyle w:val="SourceCode"/>
      </w:pPr>
    </w:p>
    <w:p w14:paraId="41A91845" w14:textId="77777777" w:rsidR="0038118B" w:rsidRDefault="000A288A">
      <w:pPr>
        <w:pStyle w:val="SourceCode"/>
      </w:pPr>
      <w:r>
        <w:t xml:space="preserve">    // Checks one contact and returns the first problem, or "": the name is</w:t>
      </w:r>
    </w:p>
    <w:p w14:paraId="0F14E0F7" w14:textId="77777777" w:rsidR="0038118B" w:rsidRDefault="000A288A">
      <w:pPr>
        <w:pStyle w:val="SourceCode"/>
      </w:pPr>
      <w:r>
        <w:t xml:space="preserve">    // required, every value must arrive trimmed (isTrimmed, the contract's</w:t>
      </w:r>
    </w:p>
    <w:p w14:paraId="2F072BAA" w14:textId="77777777" w:rsidR="0038118B" w:rsidRDefault="000A288A">
      <w:pPr>
        <w:pStyle w:val="SourceCode"/>
      </w:pPr>
      <w:r>
        <w:t xml:space="preserve">    // own check), the name is at most 100 characters, the email must pass</w:t>
      </w:r>
    </w:p>
    <w:p w14:paraId="4122DA9F" w14:textId="77777777" w:rsidR="0038118B" w:rsidRDefault="000A288A">
      <w:pPr>
        <w:pStyle w:val="SourceCode"/>
      </w:pPr>
      <w:r>
        <w:t xml:space="preserve">    // validateEmail, and a phone that is not empty must pass validatePhone.</w:t>
      </w:r>
    </w:p>
    <w:p w14:paraId="7129D2A3" w14:textId="77777777" w:rsidR="0038118B" w:rsidRDefault="000A288A">
      <w:pPr>
        <w:pStyle w:val="SourceCode"/>
      </w:pPr>
      <w:r>
        <w:t xml:space="preserve">    function validateContact(string memory fullName, string memory email,</w:t>
      </w:r>
    </w:p>
    <w:p w14:paraId="6C829EFD" w14:textId="77777777" w:rsidR="0038118B" w:rsidRDefault="000A288A">
      <w:pPr>
        <w:pStyle w:val="SourceCode"/>
      </w:pPr>
      <w:r>
        <w:t xml:space="preserve">                             string memory phone)</w:t>
      </w:r>
    </w:p>
    <w:p w14:paraId="6A1A3FC7" w14:textId="77777777" w:rsidR="0038118B" w:rsidRDefault="000A288A">
      <w:pPr>
        <w:pStyle w:val="SourceCode"/>
      </w:pPr>
      <w:r>
        <w:t xml:space="preserve">        internal</w:t>
      </w:r>
    </w:p>
    <w:p w14:paraId="0C0D967A" w14:textId="77777777" w:rsidR="0038118B" w:rsidRDefault="000A288A">
      <w:pPr>
        <w:pStyle w:val="SourceCode"/>
      </w:pPr>
      <w:r>
        <w:t xml:space="preserve">        pure</w:t>
      </w:r>
    </w:p>
    <w:p w14:paraId="0052905B" w14:textId="77777777" w:rsidR="0038118B" w:rsidRDefault="000A288A">
      <w:pPr>
        <w:pStyle w:val="SourceCode"/>
      </w:pPr>
      <w:r>
        <w:t xml:space="preserve">        returns (string memory)</w:t>
      </w:r>
    </w:p>
    <w:p w14:paraId="7A7891DA" w14:textId="77777777" w:rsidR="0038118B" w:rsidRDefault="000A288A">
      <w:pPr>
        <w:pStyle w:val="SourceCode"/>
      </w:pPr>
      <w:r>
        <w:t xml:space="preserve">    {</w:t>
      </w:r>
    </w:p>
    <w:p w14:paraId="7E804B22" w14:textId="77777777" w:rsidR="0038118B" w:rsidRDefault="000A288A">
      <w:pPr>
        <w:pStyle w:val="SourceCode"/>
      </w:pPr>
      <w:r>
        <w:t xml:space="preserve">        if (bytes(fullName).length == 0) {</w:t>
      </w:r>
    </w:p>
    <w:p w14:paraId="1ACF5802" w14:textId="77777777" w:rsidR="0038118B" w:rsidRDefault="000A288A">
      <w:pPr>
        <w:pStyle w:val="SourceCode"/>
      </w:pPr>
      <w:r>
        <w:t xml:space="preserve">            return "name is required";</w:t>
      </w:r>
    </w:p>
    <w:p w14:paraId="1F6FF38F" w14:textId="77777777" w:rsidR="0038118B" w:rsidRDefault="000A288A">
      <w:pPr>
        <w:pStyle w:val="SourceCode"/>
      </w:pPr>
      <w:r>
        <w:t xml:space="preserve">        }</w:t>
      </w:r>
    </w:p>
    <w:p w14:paraId="24DF7C95" w14:textId="77777777" w:rsidR="0038118B" w:rsidRDefault="000A288A">
      <w:pPr>
        <w:pStyle w:val="SourceCode"/>
      </w:pPr>
      <w:r>
        <w:t xml:space="preserve">        if (!isTrimmed(fullName) || !isTrimmed(email) || !isTrimmed(phone)) {</w:t>
      </w:r>
    </w:p>
    <w:p w14:paraId="2CBB2C7B" w14:textId="77777777" w:rsidR="0038118B" w:rsidRDefault="000A288A">
      <w:pPr>
        <w:pStyle w:val="SourceCode"/>
      </w:pPr>
      <w:r>
        <w:t xml:space="preserve">            return "send the name, email, and phone trimmed";</w:t>
      </w:r>
    </w:p>
    <w:p w14:paraId="23A6480C" w14:textId="77777777" w:rsidR="0038118B" w:rsidRDefault="000A288A">
      <w:pPr>
        <w:pStyle w:val="SourceCode"/>
      </w:pPr>
      <w:r>
        <w:t xml:space="preserve">        }</w:t>
      </w:r>
    </w:p>
    <w:p w14:paraId="3D26B446" w14:textId="77777777" w:rsidR="0038118B" w:rsidRDefault="000A288A">
      <w:pPr>
        <w:pStyle w:val="SourceCode"/>
      </w:pPr>
      <w:r>
        <w:t xml:space="preserve">        if (countCharacters(fullName) &gt; NAME_LIMIT) {</w:t>
      </w:r>
    </w:p>
    <w:p w14:paraId="10DEB8F3" w14:textId="77777777" w:rsidR="0038118B" w:rsidRDefault="000A288A">
      <w:pPr>
        <w:pStyle w:val="SourceCode"/>
      </w:pPr>
      <w:r>
        <w:t xml:space="preserve">            return "name must be at most 100 characters";</w:t>
      </w:r>
    </w:p>
    <w:p w14:paraId="4B69FBBF" w14:textId="77777777" w:rsidR="0038118B" w:rsidRDefault="000A288A">
      <w:pPr>
        <w:pStyle w:val="SourceCode"/>
      </w:pPr>
      <w:r>
        <w:t xml:space="preserve">        }</w:t>
      </w:r>
    </w:p>
    <w:p w14:paraId="3BEBB471" w14:textId="77777777" w:rsidR="0038118B" w:rsidRDefault="000A288A">
      <w:pPr>
        <w:pStyle w:val="SourceCode"/>
      </w:pPr>
      <w:r>
        <w:t xml:space="preserve">        string memory emailProblem = validateEmail(email);</w:t>
      </w:r>
    </w:p>
    <w:p w14:paraId="5C7615A9" w14:textId="77777777" w:rsidR="0038118B" w:rsidRDefault="000A288A">
      <w:pPr>
        <w:pStyle w:val="SourceCode"/>
      </w:pPr>
      <w:r>
        <w:t xml:space="preserve">        if (bytes(emailProblem).length &gt; 0) {</w:t>
      </w:r>
    </w:p>
    <w:p w14:paraId="3929E097" w14:textId="77777777" w:rsidR="0038118B" w:rsidRDefault="000A288A">
      <w:pPr>
        <w:pStyle w:val="SourceCode"/>
      </w:pPr>
      <w:r>
        <w:t xml:space="preserve">            return emailProblem;</w:t>
      </w:r>
    </w:p>
    <w:p w14:paraId="1699E5C9" w14:textId="77777777" w:rsidR="0038118B" w:rsidRDefault="000A288A">
      <w:pPr>
        <w:pStyle w:val="SourceCode"/>
      </w:pPr>
      <w:r>
        <w:t xml:space="preserve">        }</w:t>
      </w:r>
    </w:p>
    <w:p w14:paraId="29111D33" w14:textId="77777777" w:rsidR="0038118B" w:rsidRDefault="000A288A">
      <w:pPr>
        <w:pStyle w:val="SourceCode"/>
      </w:pPr>
      <w:r>
        <w:t xml:space="preserve">        if (bytes(phone).length &gt; 0) {</w:t>
      </w:r>
    </w:p>
    <w:p w14:paraId="1099E474" w14:textId="77777777" w:rsidR="0038118B" w:rsidRDefault="000A288A">
      <w:pPr>
        <w:pStyle w:val="SourceCode"/>
      </w:pPr>
      <w:r>
        <w:t xml:space="preserve">            return validatePhone(phone);</w:t>
      </w:r>
    </w:p>
    <w:p w14:paraId="7ADDEF15" w14:textId="77777777" w:rsidR="0038118B" w:rsidRDefault="000A288A">
      <w:pPr>
        <w:pStyle w:val="SourceCode"/>
      </w:pPr>
      <w:r>
        <w:t xml:space="preserve">        }</w:t>
      </w:r>
    </w:p>
    <w:p w14:paraId="2F29FAA1" w14:textId="77777777" w:rsidR="0038118B" w:rsidRDefault="000A288A">
      <w:pPr>
        <w:pStyle w:val="SourceCode"/>
      </w:pPr>
      <w:r>
        <w:t xml:space="preserve">        return "";</w:t>
      </w:r>
    </w:p>
    <w:p w14:paraId="7880D205" w14:textId="77777777" w:rsidR="0038118B" w:rsidRDefault="000A288A">
      <w:pPr>
        <w:pStyle w:val="SourceCode"/>
      </w:pPr>
      <w:r>
        <w:t xml:space="preserve">    }</w:t>
      </w:r>
    </w:p>
    <w:p w14:paraId="0105FA5D" w14:textId="77777777" w:rsidR="0038118B" w:rsidRDefault="0038118B">
      <w:pPr>
        <w:pStyle w:val="SourceCode"/>
      </w:pPr>
    </w:p>
    <w:p w14:paraId="5D626EAA" w14:textId="77777777" w:rsidR="0038118B" w:rsidRDefault="000A288A">
      <w:pPr>
        <w:pStyle w:val="SourceCode"/>
      </w:pPr>
      <w:r>
        <w:t xml:space="preserve">    // True when every byte of the phone is a digit, a space, or + - ( ).</w:t>
      </w:r>
    </w:p>
    <w:p w14:paraId="243C6865" w14:textId="77777777" w:rsidR="0038118B" w:rsidRDefault="000A288A">
      <w:pPr>
        <w:pStyle w:val="SourceCode"/>
      </w:pPr>
      <w:r>
        <w:t xml:space="preserve">    function hasPhoneCharacters(string memory phone)</w:t>
      </w:r>
    </w:p>
    <w:p w14:paraId="3C7DBA91" w14:textId="77777777" w:rsidR="0038118B" w:rsidRDefault="000A288A">
      <w:pPr>
        <w:pStyle w:val="SourceCode"/>
      </w:pPr>
      <w:r>
        <w:t xml:space="preserve">        private</w:t>
      </w:r>
    </w:p>
    <w:p w14:paraId="3E6B1847" w14:textId="77777777" w:rsidR="0038118B" w:rsidRDefault="000A288A">
      <w:pPr>
        <w:pStyle w:val="SourceCode"/>
      </w:pPr>
      <w:r>
        <w:t xml:space="preserve">        pure</w:t>
      </w:r>
    </w:p>
    <w:p w14:paraId="2D8F4033" w14:textId="77777777" w:rsidR="0038118B" w:rsidRDefault="000A288A">
      <w:pPr>
        <w:pStyle w:val="SourceCode"/>
      </w:pPr>
      <w:r>
        <w:t xml:space="preserve">        returns (bool)</w:t>
      </w:r>
    </w:p>
    <w:p w14:paraId="6B9EA749" w14:textId="77777777" w:rsidR="0038118B" w:rsidRDefault="000A288A">
      <w:pPr>
        <w:pStyle w:val="SourceCode"/>
      </w:pPr>
      <w:r>
        <w:t xml:space="preserve">    {</w:t>
      </w:r>
    </w:p>
    <w:p w14:paraId="408495A7" w14:textId="77777777" w:rsidR="0038118B" w:rsidRDefault="000A288A">
      <w:pPr>
        <w:pStyle w:val="SourceCode"/>
      </w:pPr>
      <w:r>
        <w:t xml:space="preserve">        bytes memory phoneBytes = bytes(phone);</w:t>
      </w:r>
    </w:p>
    <w:p w14:paraId="396E0481" w14:textId="77777777" w:rsidR="0038118B" w:rsidRDefault="000A288A">
      <w:pPr>
        <w:pStyle w:val="SourceCode"/>
      </w:pPr>
      <w:r>
        <w:t xml:space="preserve">        for (uint256 index = 0; index &lt; phoneBytes.length; index++) {</w:t>
      </w:r>
    </w:p>
    <w:p w14:paraId="4CAFA4BA" w14:textId="77777777" w:rsidR="0038118B" w:rsidRDefault="000A288A">
      <w:pPr>
        <w:pStyle w:val="SourceCode"/>
      </w:pPr>
      <w:r>
        <w:t xml:space="preserve">            bytes1 phoneCharacter = phoneBytes[index];</w:t>
      </w:r>
    </w:p>
    <w:p w14:paraId="094F4193" w14:textId="77777777" w:rsidR="0038118B" w:rsidRDefault="000A288A">
      <w:pPr>
        <w:pStyle w:val="SourceCode"/>
      </w:pPr>
      <w:r>
        <w:t xml:space="preserve">            bool isDigit = phoneCharacter &gt;= "0" &amp;&amp; phoneCharacter &lt;= "9";</w:t>
      </w:r>
    </w:p>
    <w:p w14:paraId="40935B40" w14:textId="77777777" w:rsidR="0038118B" w:rsidRDefault="000A288A">
      <w:pPr>
        <w:pStyle w:val="SourceCode"/>
      </w:pPr>
      <w:r>
        <w:t xml:space="preserve">            if (!isDigit &amp;&amp; phoneCharacter != " " &amp;&amp; phoneCharacter != "+"</w:t>
      </w:r>
    </w:p>
    <w:p w14:paraId="70207E96" w14:textId="77777777" w:rsidR="0038118B" w:rsidRDefault="000A288A">
      <w:pPr>
        <w:pStyle w:val="SourceCode"/>
      </w:pPr>
      <w:r>
        <w:t xml:space="preserve">                &amp;&amp; phoneCharacter != "-" &amp;&amp; phoneCharacter != "("</w:t>
      </w:r>
    </w:p>
    <w:p w14:paraId="29A5469E" w14:textId="77777777" w:rsidR="0038118B" w:rsidRDefault="000A288A">
      <w:pPr>
        <w:pStyle w:val="SourceCode"/>
      </w:pPr>
      <w:r>
        <w:t xml:space="preserve">                &amp;&amp; phoneCharacter != ")") {</w:t>
      </w:r>
    </w:p>
    <w:p w14:paraId="4492D445" w14:textId="77777777" w:rsidR="0038118B" w:rsidRDefault="000A288A">
      <w:pPr>
        <w:pStyle w:val="SourceCode"/>
      </w:pPr>
      <w:r>
        <w:t xml:space="preserve">                return false;</w:t>
      </w:r>
    </w:p>
    <w:p w14:paraId="4FE62FBC" w14:textId="77777777" w:rsidR="0038118B" w:rsidRDefault="000A288A">
      <w:pPr>
        <w:pStyle w:val="SourceCode"/>
      </w:pPr>
      <w:r>
        <w:t xml:space="preserve">            }</w:t>
      </w:r>
    </w:p>
    <w:p w14:paraId="4CC222E0" w14:textId="77777777" w:rsidR="0038118B" w:rsidRDefault="000A288A">
      <w:pPr>
        <w:pStyle w:val="SourceCode"/>
      </w:pPr>
      <w:r>
        <w:t xml:space="preserve">        }</w:t>
      </w:r>
    </w:p>
    <w:p w14:paraId="4EC0D493" w14:textId="77777777" w:rsidR="0038118B" w:rsidRDefault="000A288A">
      <w:pPr>
        <w:pStyle w:val="SourceCode"/>
        <w:keepNext/>
      </w:pPr>
      <w:r>
        <w:t xml:space="preserve">        return true;</w:t>
      </w:r>
    </w:p>
    <w:p w14:paraId="56A7E624" w14:textId="77777777" w:rsidR="0038118B" w:rsidRDefault="000A288A">
      <w:pPr>
        <w:pStyle w:val="SourceCode"/>
        <w:keepNext/>
      </w:pPr>
      <w:r>
        <w:t xml:space="preserve">    }</w:t>
      </w:r>
    </w:p>
    <w:p w14:paraId="0234CBA6" w14:textId="77777777" w:rsidR="0038118B" w:rsidRDefault="000A288A">
      <w:pPr>
        <w:pStyle w:val="SourceCode"/>
      </w:pPr>
      <w:r>
        <w:t>}</w:t>
      </w:r>
    </w:p>
    <w:p w14:paraId="3E75473E" w14:textId="77777777" w:rsidR="0038118B" w:rsidRDefault="0038118B">
      <w:pPr>
        <w:keepNext/>
      </w:pPr>
    </w:p>
    <w:p w14:paraId="343AE83F" w14:textId="77777777" w:rsidR="0038118B" w:rsidRDefault="000A288A">
      <w:pPr>
        <w:pStyle w:val="Heading3"/>
      </w:pPr>
      <w:r>
        <w:t>solidity/script/BasicContactApi.sol</w:t>
      </w:r>
    </w:p>
    <w:p w14:paraId="52EC97BF" w14:textId="77777777" w:rsidR="0038118B" w:rsidRDefault="000A288A">
      <w:pPr>
        <w:pStyle w:val="SourceCode"/>
        <w:keepNext/>
      </w:pPr>
      <w:r>
        <w:t>// SPDX-License-Identifier: MIT</w:t>
      </w:r>
    </w:p>
    <w:p w14:paraId="59865293" w14:textId="77777777" w:rsidR="0038118B" w:rsidRDefault="000A288A">
      <w:pPr>
        <w:pStyle w:val="SourceCode"/>
        <w:keepNext/>
      </w:pPr>
      <w:r>
        <w:t>// Remember, every file starts with a license line and pragma.</w:t>
      </w:r>
    </w:p>
    <w:p w14:paraId="111AC997" w14:textId="77777777" w:rsidR="0038118B" w:rsidRDefault="000A288A">
      <w:pPr>
        <w:pStyle w:val="SourceCode"/>
      </w:pPr>
      <w:r>
        <w:t>pragma solidity ^0.8.20;</w:t>
      </w:r>
    </w:p>
    <w:p w14:paraId="4BB466D1" w14:textId="77777777" w:rsidR="0038118B" w:rsidRDefault="0038118B">
      <w:pPr>
        <w:pStyle w:val="SourceCode"/>
      </w:pPr>
    </w:p>
    <w:p w14:paraId="62D94C45" w14:textId="77777777" w:rsidR="0038118B" w:rsidRDefault="000A288A">
      <w:pPr>
        <w:pStyle w:val="SourceCode"/>
      </w:pPr>
      <w:r>
        <w:t>// Your Chapter 5 checks, in this lesson's library. Remember, import names</w:t>
      </w:r>
    </w:p>
    <w:p w14:paraId="454FE5EE" w14:textId="77777777" w:rsidR="0038118B" w:rsidRDefault="000A288A">
      <w:pPr>
        <w:pStyle w:val="SourceCode"/>
      </w:pPr>
      <w:r>
        <w:t>// what this file uses from another file (Lesson 2.10a).</w:t>
      </w:r>
    </w:p>
    <w:p w14:paraId="2534C6C3" w14:textId="77777777" w:rsidR="0038118B" w:rsidRDefault="000A288A">
      <w:pPr>
        <w:pStyle w:val="SourceCode"/>
      </w:pPr>
      <w:r>
        <w:t>import {ContactRules} from "./ContactRules.sol";</w:t>
      </w:r>
    </w:p>
    <w:p w14:paraId="74B9DE82" w14:textId="77777777" w:rsidR="0038118B" w:rsidRDefault="0038118B">
      <w:pPr>
        <w:pStyle w:val="SourceCode"/>
      </w:pPr>
    </w:p>
    <w:p w14:paraId="199A1FDC" w14:textId="77777777" w:rsidR="0038118B" w:rsidRDefault="000A288A">
      <w:pPr>
        <w:pStyle w:val="SourceCode"/>
      </w:pPr>
      <w:r>
        <w:t>// One contact, as Chapter 5 Project 1a's ContactBook keeps it. An empty</w:t>
      </w:r>
    </w:p>
    <w:p w14:paraId="48C4ED80" w14:textId="77777777" w:rsidR="0038118B" w:rsidRDefault="000A288A">
      <w:pPr>
        <w:pStyle w:val="SourceCode"/>
      </w:pPr>
      <w:r>
        <w:t>// phone means no phone.</w:t>
      </w:r>
    </w:p>
    <w:p w14:paraId="45D81247" w14:textId="77777777" w:rsidR="0038118B" w:rsidRDefault="000A288A">
      <w:pPr>
        <w:pStyle w:val="SourceCode"/>
      </w:pPr>
      <w:r>
        <w:t>struct Contact {</w:t>
      </w:r>
    </w:p>
    <w:p w14:paraId="0D421246" w14:textId="77777777" w:rsidR="0038118B" w:rsidRDefault="000A288A">
      <w:pPr>
        <w:pStyle w:val="SourceCode"/>
      </w:pPr>
      <w:r>
        <w:t xml:space="preserve">    uint256 id;</w:t>
      </w:r>
    </w:p>
    <w:p w14:paraId="3AC3D129" w14:textId="77777777" w:rsidR="0038118B" w:rsidRDefault="000A288A">
      <w:pPr>
        <w:pStyle w:val="SourceCode"/>
      </w:pPr>
      <w:r>
        <w:t xml:space="preserve">    string fullName;</w:t>
      </w:r>
    </w:p>
    <w:p w14:paraId="053BE18C" w14:textId="77777777" w:rsidR="0038118B" w:rsidRDefault="000A288A">
      <w:pPr>
        <w:pStyle w:val="SourceCode"/>
      </w:pPr>
      <w:r>
        <w:t xml:space="preserve">    string email;</w:t>
      </w:r>
    </w:p>
    <w:p w14:paraId="65486E8E" w14:textId="77777777" w:rsidR="0038118B" w:rsidRDefault="000A288A">
      <w:pPr>
        <w:pStyle w:val="SourceCode"/>
      </w:pPr>
      <w:r>
        <w:t xml:space="preserve">    string phone;</w:t>
      </w:r>
    </w:p>
    <w:p w14:paraId="26C62E5B" w14:textId="77777777" w:rsidR="0038118B" w:rsidRDefault="000A288A">
      <w:pPr>
        <w:pStyle w:val="SourceCode"/>
      </w:pPr>
      <w:r>
        <w:t>}</w:t>
      </w:r>
    </w:p>
    <w:p w14:paraId="1BED1AB3" w14:textId="77777777" w:rsidR="0038118B" w:rsidRDefault="0038118B">
      <w:pPr>
        <w:pStyle w:val="SourceCode"/>
      </w:pPr>
    </w:p>
    <w:p w14:paraId="7225FCFF" w14:textId="77777777" w:rsidR="0038118B" w:rsidRDefault="000A288A">
      <w:pPr>
        <w:pStyle w:val="SourceCode"/>
      </w:pPr>
      <w:r>
        <w:t>// Lesson 6.6a Basic: a contract whose addContact creates one contact, as</w:t>
      </w:r>
    </w:p>
    <w:p w14:paraId="3667B6C7" w14:textId="77777777" w:rsidR="0038118B" w:rsidRDefault="000A288A">
      <w:pPr>
        <w:pStyle w:val="SourceCode"/>
      </w:pPr>
      <w:r>
        <w:t>// POST /api/v1/contacts does. It changes storage, so it is sent as a</w:t>
      </w:r>
    </w:p>
    <w:p w14:paraId="43DBB8C0" w14:textId="77777777" w:rsidR="0038118B" w:rsidRDefault="000A288A">
      <w:pPr>
        <w:pStyle w:val="SourceCode"/>
      </w:pPr>
      <w:r>
        <w:t>// transaction, and it leaves an event in the transaction's receipt that</w:t>
      </w:r>
    </w:p>
    <w:p w14:paraId="5F4B6A07" w14:textId="77777777" w:rsidR="0038118B" w:rsidRDefault="000A288A">
      <w:pPr>
        <w:pStyle w:val="SourceCode"/>
      </w:pPr>
      <w:r>
        <w:t>// names the new id, as the Location header does.</w:t>
      </w:r>
    </w:p>
    <w:p w14:paraId="6B2F64EF" w14:textId="77777777" w:rsidR="0038118B" w:rsidRDefault="000A288A">
      <w:pPr>
        <w:pStyle w:val="SourceCode"/>
      </w:pPr>
      <w:r>
        <w:t>contract BasicContactApi {</w:t>
      </w:r>
    </w:p>
    <w:p w14:paraId="14400F3A" w14:textId="77777777" w:rsidR="0038118B" w:rsidRDefault="000A288A">
      <w:pPr>
        <w:pStyle w:val="SourceCode"/>
      </w:pPr>
      <w:r>
        <w:t xml:space="preserve">    // Remember, a mapping from id to struct plays the table's part, lastId</w:t>
      </w:r>
    </w:p>
    <w:p w14:paraId="7894D4D8" w14:textId="77777777" w:rsidR="0038118B" w:rsidRDefault="000A288A">
      <w:pPr>
        <w:pStyle w:val="SourceCode"/>
      </w:pPr>
      <w:r>
        <w:t xml:space="preserve">    // is the last id given out (Chapter 5 Project 1a), and emailTaken</w:t>
      </w:r>
    </w:p>
    <w:p w14:paraId="00B66C31" w14:textId="77777777" w:rsidR="0038118B" w:rsidRDefault="000A288A">
      <w:pPr>
        <w:pStyle w:val="SourceCode"/>
      </w:pPr>
      <w:r>
        <w:t xml:space="preserve">    // keeps each stored email's keccak256 fingerprint, the contract's</w:t>
      </w:r>
    </w:p>
    <w:p w14:paraId="716141E1" w14:textId="77777777" w:rsidR="0038118B" w:rsidRDefault="000A288A">
      <w:pPr>
        <w:pStyle w:val="SourceCode"/>
      </w:pPr>
      <w:r>
        <w:t xml:space="preserve">    // UNIQUE email (Lesson 4.5a).</w:t>
      </w:r>
    </w:p>
    <w:p w14:paraId="3B2949C7" w14:textId="77777777" w:rsidR="0038118B" w:rsidRDefault="000A288A">
      <w:pPr>
        <w:pStyle w:val="SourceCode"/>
      </w:pPr>
      <w:r>
        <w:t xml:space="preserve">    mapping(uint256 =&gt; Contact) contacts;</w:t>
      </w:r>
    </w:p>
    <w:p w14:paraId="3A003208" w14:textId="77777777" w:rsidR="0038118B" w:rsidRDefault="000A288A">
      <w:pPr>
        <w:pStyle w:val="SourceCode"/>
      </w:pPr>
      <w:r>
        <w:t xml:space="preserve">    uint256 public lastId;</w:t>
      </w:r>
    </w:p>
    <w:p w14:paraId="348C3579" w14:textId="77777777" w:rsidR="0038118B" w:rsidRDefault="000A288A">
      <w:pPr>
        <w:pStyle w:val="SourceCode"/>
      </w:pPr>
      <w:r>
        <w:t xml:space="preserve">    mapping(bytes32 =&gt; bool) emailTaken;</w:t>
      </w:r>
    </w:p>
    <w:p w14:paraId="01EC3143" w14:textId="77777777" w:rsidR="0038118B" w:rsidRDefault="0038118B">
      <w:pPr>
        <w:pStyle w:val="SourceCode"/>
      </w:pPr>
    </w:p>
    <w:p w14:paraId="5D2A83B2" w14:textId="77777777" w:rsidR="0038118B" w:rsidRDefault="000A288A">
      <w:pPr>
        <w:pStyle w:val="SourceCode"/>
      </w:pPr>
      <w:r>
        <w:t xml:space="preserve">    // An event is a record a transaction leaves in its receipt, which the</w:t>
      </w:r>
    </w:p>
    <w:p w14:paraId="430B31E3" w14:textId="77777777" w:rsidR="0038118B" w:rsidRDefault="000A288A">
      <w:pPr>
        <w:pStyle w:val="SourceCode"/>
      </w:pPr>
      <w:r>
        <w:t xml:space="preserve">    // sender reads once it is mined; a transaction's return value never</w:t>
      </w:r>
    </w:p>
    <w:p w14:paraId="1F85A35D" w14:textId="77777777" w:rsidR="0038118B" w:rsidRDefault="000A288A">
      <w:pPr>
        <w:pStyle w:val="SourceCode"/>
      </w:pPr>
      <w:r>
        <w:t xml:space="preserve">    // reaches the sender, so the event names the new id. indexed makes the</w:t>
      </w:r>
    </w:p>
    <w:p w14:paraId="64D8EEB7" w14:textId="77777777" w:rsidR="0038118B" w:rsidRDefault="000A288A">
      <w:pPr>
        <w:pStyle w:val="SourceCode"/>
      </w:pPr>
      <w:r>
        <w:t xml:space="preserve">    // id a topic, a value the chain can search by: topics[1] in the receipt.</w:t>
      </w:r>
    </w:p>
    <w:p w14:paraId="714ACAB4" w14:textId="77777777" w:rsidR="0038118B" w:rsidRDefault="000A288A">
      <w:pPr>
        <w:pStyle w:val="SourceCode"/>
      </w:pPr>
      <w:r>
        <w:t xml:space="preserve">    event ContactCreated(uint256 indexed contactId);</w:t>
      </w:r>
    </w:p>
    <w:p w14:paraId="5D4F4EA1" w14:textId="77777777" w:rsidR="0038118B" w:rsidRDefault="0038118B">
      <w:pPr>
        <w:pStyle w:val="SourceCode"/>
      </w:pPr>
    </w:p>
    <w:p w14:paraId="46885E6A" w14:textId="77777777" w:rsidR="0038118B" w:rsidRDefault="000A288A">
      <w:pPr>
        <w:pStyle w:val="SourceCode"/>
      </w:pPr>
      <w:r>
        <w:t xml:space="preserve">    // Checks the new contact with your Chapter 5 rules, stores it, and</w:t>
      </w:r>
    </w:p>
    <w:p w14:paraId="789ADFDF" w14:textId="77777777" w:rsidR="0038118B" w:rsidRDefault="000A288A">
      <w:pPr>
        <w:pStyle w:val="SourceCode"/>
      </w:pPr>
      <w:r>
        <w:t xml:space="preserve">    // emits ContactCreated with its new id. A refused contact reverts with</w:t>
      </w:r>
    </w:p>
    <w:p w14:paraId="688B6645" w14:textId="77777777" w:rsidR="0038118B" w:rsidRDefault="000A288A">
      <w:pPr>
        <w:pStyle w:val="SourceCode"/>
      </w:pPr>
      <w:r>
        <w:t xml:space="preserve">    // the error body as its reason. The rules' words hold no double quote,</w:t>
      </w:r>
    </w:p>
    <w:p w14:paraId="46DF5370" w14:textId="77777777" w:rsidR="0038118B" w:rsidRDefault="000A288A">
      <w:pPr>
        <w:pStyle w:val="SourceCode"/>
      </w:pPr>
      <w:r>
        <w:t xml:space="preserve">    // so string.concat can put them inside the body as they are. Remember,</w:t>
      </w:r>
    </w:p>
    <w:p w14:paraId="0090B886" w14:textId="77777777" w:rsidR="0038118B" w:rsidRDefault="000A288A">
      <w:pPr>
        <w:pStyle w:val="SourceCode"/>
      </w:pPr>
      <w:r>
        <w:t xml:space="preserve">    // a revert undoes every write the call made (Lesson 4.5a), and</w:t>
      </w:r>
    </w:p>
    <w:p w14:paraId="4B038F12" w14:textId="77777777" w:rsidR="0038118B" w:rsidRDefault="000A288A">
      <w:pPr>
        <w:pStyle w:val="SourceCode"/>
      </w:pPr>
      <w:r>
        <w:t xml:space="preserve">    // side-by-side literals join. The deploy script calls it three times.</w:t>
      </w:r>
    </w:p>
    <w:p w14:paraId="62948DB0" w14:textId="77777777" w:rsidR="0038118B" w:rsidRDefault="000A288A">
      <w:pPr>
        <w:pStyle w:val="SourceCode"/>
      </w:pPr>
      <w:r>
        <w:t xml:space="preserve">    function addContact(string memory fullName, string memory email,</w:t>
      </w:r>
    </w:p>
    <w:p w14:paraId="780C90AB" w14:textId="77777777" w:rsidR="0038118B" w:rsidRDefault="000A288A">
      <w:pPr>
        <w:pStyle w:val="SourceCode"/>
      </w:pPr>
      <w:r>
        <w:t xml:space="preserve">                        string memory phone) external returns (uint256) {</w:t>
      </w:r>
    </w:p>
    <w:p w14:paraId="1516FA5E" w14:textId="77777777" w:rsidR="0038118B" w:rsidRDefault="000A288A">
      <w:pPr>
        <w:pStyle w:val="SourceCode"/>
      </w:pPr>
      <w:r>
        <w:t xml:space="preserve">        string memory problem =</w:t>
      </w:r>
    </w:p>
    <w:p w14:paraId="2D8FA092" w14:textId="77777777" w:rsidR="0038118B" w:rsidRDefault="000A288A">
      <w:pPr>
        <w:pStyle w:val="SourceCode"/>
      </w:pPr>
      <w:r>
        <w:t xml:space="preserve">            ContactRules.validateContact(fullName, email, phone);</w:t>
      </w:r>
    </w:p>
    <w:p w14:paraId="7A0FD242" w14:textId="77777777" w:rsidR="0038118B" w:rsidRDefault="000A288A">
      <w:pPr>
        <w:pStyle w:val="SourceCode"/>
      </w:pPr>
      <w:r>
        <w:t xml:space="preserve">        if (bytes(problem).length &gt; 0) {</w:t>
      </w:r>
    </w:p>
    <w:p w14:paraId="4C022A48" w14:textId="77777777" w:rsidR="0038118B" w:rsidRDefault="000A288A">
      <w:pPr>
        <w:pStyle w:val="SourceCode"/>
      </w:pPr>
      <w:r>
        <w:t xml:space="preserve">            revert(string.concat('{"code":"invalid_input","message":"',</w:t>
      </w:r>
    </w:p>
    <w:p w14:paraId="0A1CF330" w14:textId="77777777" w:rsidR="0038118B" w:rsidRDefault="000A288A">
      <w:pPr>
        <w:pStyle w:val="SourceCode"/>
      </w:pPr>
      <w:r>
        <w:t xml:space="preserve">                                 problem, '"}'));</w:t>
      </w:r>
    </w:p>
    <w:p w14:paraId="13AA228D" w14:textId="77777777" w:rsidR="0038118B" w:rsidRDefault="000A288A">
      <w:pPr>
        <w:pStyle w:val="SourceCode"/>
      </w:pPr>
      <w:r>
        <w:t xml:space="preserve">        }</w:t>
      </w:r>
    </w:p>
    <w:p w14:paraId="00FC31D9" w14:textId="77777777" w:rsidR="0038118B" w:rsidRDefault="000A288A">
      <w:pPr>
        <w:pStyle w:val="SourceCode"/>
      </w:pPr>
      <w:r>
        <w:t xml:space="preserve">        bytes32 emailKey = keccak256(bytes(email));</w:t>
      </w:r>
    </w:p>
    <w:p w14:paraId="66111544" w14:textId="77777777" w:rsidR="0038118B" w:rsidRDefault="000A288A">
      <w:pPr>
        <w:pStyle w:val="SourceCode"/>
      </w:pPr>
      <w:r>
        <w:t xml:space="preserve">        if (emailTaken[emailKey]) {</w:t>
      </w:r>
    </w:p>
    <w:p w14:paraId="3869BDD4" w14:textId="77777777" w:rsidR="0038118B" w:rsidRDefault="000A288A">
      <w:pPr>
        <w:pStyle w:val="SourceCode"/>
      </w:pPr>
      <w:r>
        <w:t xml:space="preserve">            revert('{"code":"duplicate_email",'</w:t>
      </w:r>
    </w:p>
    <w:p w14:paraId="4BA43113" w14:textId="77777777" w:rsidR="0038118B" w:rsidRDefault="000A288A">
      <w:pPr>
        <w:pStyle w:val="SourceCode"/>
      </w:pPr>
      <w:r>
        <w:t xml:space="preserve">                   '"message":"That email is already in use."}');</w:t>
      </w:r>
    </w:p>
    <w:p w14:paraId="74FB958B" w14:textId="77777777" w:rsidR="0038118B" w:rsidRDefault="000A288A">
      <w:pPr>
        <w:pStyle w:val="SourceCode"/>
      </w:pPr>
      <w:r>
        <w:t xml:space="preserve">        }</w:t>
      </w:r>
    </w:p>
    <w:p w14:paraId="72A4E80F" w14:textId="77777777" w:rsidR="0038118B" w:rsidRDefault="000A288A">
      <w:pPr>
        <w:pStyle w:val="SourceCode"/>
      </w:pPr>
      <w:r>
        <w:t xml:space="preserve">        lastId += 1;</w:t>
      </w:r>
    </w:p>
    <w:p w14:paraId="3B677D50" w14:textId="77777777" w:rsidR="0038118B" w:rsidRDefault="000A288A">
      <w:pPr>
        <w:pStyle w:val="SourceCode"/>
      </w:pPr>
      <w:r>
        <w:t xml:space="preserve">        contacts[lastId] = Contact(lastId, fullName, email, phone);</w:t>
      </w:r>
    </w:p>
    <w:p w14:paraId="0C3F3544" w14:textId="77777777" w:rsidR="0038118B" w:rsidRDefault="000A288A">
      <w:pPr>
        <w:pStyle w:val="SourceCode"/>
      </w:pPr>
      <w:r>
        <w:t xml:space="preserve">        emailTaken[emailKey] = true;</w:t>
      </w:r>
    </w:p>
    <w:p w14:paraId="6FEB24F4" w14:textId="77777777" w:rsidR="0038118B" w:rsidRDefault="000A288A">
      <w:pPr>
        <w:pStyle w:val="SourceCode"/>
      </w:pPr>
      <w:r>
        <w:t xml:space="preserve">        // emit writes the event into this transaction's receipt.</w:t>
      </w:r>
    </w:p>
    <w:p w14:paraId="2AF587C6" w14:textId="77777777" w:rsidR="0038118B" w:rsidRDefault="000A288A">
      <w:pPr>
        <w:pStyle w:val="SourceCode"/>
      </w:pPr>
      <w:r>
        <w:t xml:space="preserve">        emit ContactCreated(lastId);</w:t>
      </w:r>
    </w:p>
    <w:p w14:paraId="28667665" w14:textId="77777777" w:rsidR="0038118B" w:rsidRDefault="000A288A">
      <w:pPr>
        <w:pStyle w:val="SourceCode"/>
        <w:keepNext/>
      </w:pPr>
      <w:r>
        <w:t xml:space="preserve">        return lastId;</w:t>
      </w:r>
    </w:p>
    <w:p w14:paraId="7DD8D4C2" w14:textId="77777777" w:rsidR="0038118B" w:rsidRDefault="000A288A">
      <w:pPr>
        <w:pStyle w:val="SourceCode"/>
        <w:keepNext/>
      </w:pPr>
      <w:r>
        <w:t xml:space="preserve">    }</w:t>
      </w:r>
    </w:p>
    <w:p w14:paraId="02670F0A" w14:textId="77777777" w:rsidR="0038118B" w:rsidRDefault="000A288A">
      <w:pPr>
        <w:pStyle w:val="SourceCode"/>
      </w:pPr>
      <w:r>
        <w:t>}</w:t>
      </w:r>
    </w:p>
    <w:p w14:paraId="46B8B026" w14:textId="77777777" w:rsidR="0038118B" w:rsidRDefault="0038118B">
      <w:pPr>
        <w:keepNext/>
      </w:pPr>
    </w:p>
    <w:p w14:paraId="364A8084" w14:textId="77777777" w:rsidR="0038118B" w:rsidRDefault="000A288A">
      <w:pPr>
        <w:pStyle w:val="Heading3"/>
      </w:pPr>
      <w:r>
        <w:t>solidity/script/ContactApi.sol</w:t>
      </w:r>
    </w:p>
    <w:p w14:paraId="63312935" w14:textId="77777777" w:rsidR="0038118B" w:rsidRDefault="000A288A">
      <w:pPr>
        <w:pStyle w:val="SourceCode"/>
        <w:keepNext/>
      </w:pPr>
      <w:r>
        <w:t>// SPDX-License-Identifier: MIT</w:t>
      </w:r>
    </w:p>
    <w:p w14:paraId="7006CD9D" w14:textId="77777777" w:rsidR="0038118B" w:rsidRDefault="000A288A">
      <w:pPr>
        <w:pStyle w:val="SourceCode"/>
        <w:keepNext/>
      </w:pPr>
      <w:r>
        <w:t>// Remember, every file starts with a license line and pragma.</w:t>
      </w:r>
    </w:p>
    <w:p w14:paraId="500AE76F" w14:textId="77777777" w:rsidR="0038118B" w:rsidRDefault="000A288A">
      <w:pPr>
        <w:pStyle w:val="SourceCode"/>
      </w:pPr>
      <w:r>
        <w:t>pragma solidity ^0.8.20;</w:t>
      </w:r>
    </w:p>
    <w:p w14:paraId="4D5D80A3" w14:textId="77777777" w:rsidR="0038118B" w:rsidRDefault="0038118B">
      <w:pPr>
        <w:pStyle w:val="SourceCode"/>
      </w:pPr>
    </w:p>
    <w:p w14:paraId="171CDBF6" w14:textId="77777777" w:rsidR="0038118B" w:rsidRDefault="000A288A">
      <w:pPr>
        <w:pStyle w:val="SourceCode"/>
      </w:pPr>
      <w:r>
        <w:t>// Your Chapter 5 checks, in this lesson's library.</w:t>
      </w:r>
    </w:p>
    <w:p w14:paraId="492F31AD" w14:textId="77777777" w:rsidR="0038118B" w:rsidRDefault="000A288A">
      <w:pPr>
        <w:pStyle w:val="SourceCode"/>
      </w:pPr>
      <w:r>
        <w:t>import {ContactRules} from "./ContactRules.sol";</w:t>
      </w:r>
    </w:p>
    <w:p w14:paraId="3291945D" w14:textId="77777777" w:rsidR="0038118B" w:rsidRDefault="0038118B">
      <w:pPr>
        <w:pStyle w:val="SourceCode"/>
      </w:pPr>
    </w:p>
    <w:p w14:paraId="15F57773" w14:textId="77777777" w:rsidR="0038118B" w:rsidRDefault="000A288A">
      <w:pPr>
        <w:pStyle w:val="SourceCode"/>
      </w:pPr>
      <w:r>
        <w:t>// One contact, as Chapter 5 Project 1a's ContactBook keeps it. An empty</w:t>
      </w:r>
    </w:p>
    <w:p w14:paraId="04F42B15" w14:textId="77777777" w:rsidR="0038118B" w:rsidRDefault="000A288A">
      <w:pPr>
        <w:pStyle w:val="SourceCode"/>
      </w:pPr>
      <w:r>
        <w:t>// phone means no phone.</w:t>
      </w:r>
    </w:p>
    <w:p w14:paraId="26256FDD" w14:textId="77777777" w:rsidR="0038118B" w:rsidRDefault="000A288A">
      <w:pPr>
        <w:pStyle w:val="SourceCode"/>
      </w:pPr>
      <w:r>
        <w:t>struct Contact {</w:t>
      </w:r>
    </w:p>
    <w:p w14:paraId="054143B6" w14:textId="77777777" w:rsidR="0038118B" w:rsidRDefault="000A288A">
      <w:pPr>
        <w:pStyle w:val="SourceCode"/>
      </w:pPr>
      <w:r>
        <w:t xml:space="preserve">    uint256 id;</w:t>
      </w:r>
    </w:p>
    <w:p w14:paraId="33CF491A" w14:textId="77777777" w:rsidR="0038118B" w:rsidRDefault="000A288A">
      <w:pPr>
        <w:pStyle w:val="SourceCode"/>
      </w:pPr>
      <w:r>
        <w:t xml:space="preserve">    string fullName;</w:t>
      </w:r>
    </w:p>
    <w:p w14:paraId="323435D3" w14:textId="77777777" w:rsidR="0038118B" w:rsidRDefault="000A288A">
      <w:pPr>
        <w:pStyle w:val="SourceCode"/>
      </w:pPr>
      <w:r>
        <w:t xml:space="preserve">    string email;</w:t>
      </w:r>
    </w:p>
    <w:p w14:paraId="1801AF27" w14:textId="77777777" w:rsidR="0038118B" w:rsidRDefault="000A288A">
      <w:pPr>
        <w:pStyle w:val="SourceCode"/>
      </w:pPr>
      <w:r>
        <w:t xml:space="preserve">    string phone;</w:t>
      </w:r>
    </w:p>
    <w:p w14:paraId="13A93A4C" w14:textId="77777777" w:rsidR="0038118B" w:rsidRDefault="000A288A">
      <w:pPr>
        <w:pStyle w:val="SourceCode"/>
      </w:pPr>
      <w:r>
        <w:t>}</w:t>
      </w:r>
    </w:p>
    <w:p w14:paraId="5E2E21E4" w14:textId="77777777" w:rsidR="0038118B" w:rsidRDefault="0038118B">
      <w:pPr>
        <w:pStyle w:val="SourceCode"/>
      </w:pPr>
    </w:p>
    <w:p w14:paraId="2AD70F15" w14:textId="77777777" w:rsidR="0038118B" w:rsidRDefault="000A288A">
      <w:pPr>
        <w:pStyle w:val="SourceCode"/>
      </w:pPr>
      <w:r>
        <w:t>// Lesson 6.6a: Lesson 6.5a's ContactApi, with addContact grown into the</w:t>
      </w:r>
    </w:p>
    <w:p w14:paraId="176A57A5" w14:textId="77777777" w:rsidR="0038118B" w:rsidRDefault="000A288A">
      <w:pPr>
        <w:pStyle w:val="SourceCode"/>
      </w:pPr>
      <w:r>
        <w:t>// POST endpoint. Its view functions are the GET endpoints: getContact</w:t>
      </w:r>
    </w:p>
    <w:p w14:paraId="65B12590" w14:textId="77777777" w:rsidR="0038118B" w:rsidRDefault="000A288A">
      <w:pPr>
        <w:pStyle w:val="SourceCode"/>
      </w:pPr>
      <w:r>
        <w:t>// answers one contact and getContacts the collection, each as the same</w:t>
      </w:r>
    </w:p>
    <w:p w14:paraId="57FAF03C" w14:textId="77777777" w:rsidR="0038118B" w:rsidRDefault="000A288A">
      <w:pPr>
        <w:pStyle w:val="SourceCode"/>
      </w:pPr>
      <w:r>
        <w:t>// JSON text the other languages' servers send. addContact changes</w:t>
      </w:r>
    </w:p>
    <w:p w14:paraId="50DF0F5A" w14:textId="77777777" w:rsidR="0038118B" w:rsidRDefault="000A288A">
      <w:pPr>
        <w:pStyle w:val="SourceCode"/>
      </w:pPr>
      <w:r>
        <w:t>// storage, so it is sent as a transaction: it checks the new contact with</w:t>
      </w:r>
    </w:p>
    <w:p w14:paraId="185CDC92" w14:textId="77777777" w:rsidR="0038118B" w:rsidRDefault="000A288A">
      <w:pPr>
        <w:pStyle w:val="SourceCode"/>
      </w:pPr>
      <w:r>
        <w:t>// your Chapter 5 rules, stores it, and leaves a ContactCreated event in</w:t>
      </w:r>
    </w:p>
    <w:p w14:paraId="3D867D98" w14:textId="77777777" w:rsidR="0038118B" w:rsidRDefault="000A288A">
      <w:pPr>
        <w:pStyle w:val="SourceCode"/>
      </w:pPr>
      <w:r>
        <w:t>// the transaction's receipt, which names the new id, as Location does.</w:t>
      </w:r>
    </w:p>
    <w:p w14:paraId="6B8CFEAB" w14:textId="77777777" w:rsidR="0038118B" w:rsidRDefault="000A288A">
      <w:pPr>
        <w:pStyle w:val="SourceCode"/>
      </w:pPr>
      <w:r>
        <w:t>// revert's reason is the error body.</w:t>
      </w:r>
    </w:p>
    <w:p w14:paraId="1B12C6C8" w14:textId="77777777" w:rsidR="0038118B" w:rsidRDefault="000A288A">
      <w:pPr>
        <w:pStyle w:val="SourceCode"/>
      </w:pPr>
      <w:r>
        <w:t>contract ContactApi {</w:t>
      </w:r>
    </w:p>
    <w:p w14:paraId="3A60A66C" w14:textId="77777777" w:rsidR="0038118B" w:rsidRDefault="000A288A">
      <w:pPr>
        <w:pStyle w:val="SourceCode"/>
      </w:pPr>
      <w:r>
        <w:t xml:space="preserve">    // Remember, constant = never changes, and side-by-side literals join.</w:t>
      </w:r>
    </w:p>
    <w:p w14:paraId="28DD46D1" w14:textId="77777777" w:rsidR="0038118B" w:rsidRDefault="000A288A">
      <w:pPr>
        <w:pStyle w:val="SourceCode"/>
      </w:pPr>
      <w:r>
        <w:t xml:space="preserve">    string constant HEALTH_JSON = '{"status":"ok"}';</w:t>
      </w:r>
    </w:p>
    <w:p w14:paraId="4BF281A3" w14:textId="77777777" w:rsidR="0038118B" w:rsidRDefault="000A288A">
      <w:pPr>
        <w:pStyle w:val="SourceCode"/>
      </w:pPr>
      <w:r>
        <w:t xml:space="preserve">    string constant NOT_FOUND_JSON =</w:t>
      </w:r>
    </w:p>
    <w:p w14:paraId="31642F85" w14:textId="77777777" w:rsidR="0038118B" w:rsidRDefault="000A288A">
      <w:pPr>
        <w:pStyle w:val="SourceCode"/>
      </w:pPr>
      <w:r>
        <w:t xml:space="preserve">        '{"code":"not_found","message":"no such path"}';</w:t>
      </w:r>
    </w:p>
    <w:p w14:paraId="6B7FCAF8" w14:textId="77777777" w:rsidR="0038118B" w:rsidRDefault="000A288A">
      <w:pPr>
        <w:pStyle w:val="SourceCode"/>
      </w:pPr>
      <w:r>
        <w:t xml:space="preserve">    string constant BAD_ID_JSON = '{"code":"invalid_input","message":'</w:t>
      </w:r>
    </w:p>
    <w:p w14:paraId="209A7B24" w14:textId="77777777" w:rsidR="0038118B" w:rsidRDefault="000A288A">
      <w:pPr>
        <w:pStyle w:val="SourceCode"/>
      </w:pPr>
      <w:r>
        <w:t xml:space="preserve">        '"id must be a whole number from 1 to 2147483647"}';</w:t>
      </w:r>
    </w:p>
    <w:p w14:paraId="6172CF0C" w14:textId="77777777" w:rsidR="0038118B" w:rsidRDefault="000A288A">
      <w:pPr>
        <w:pStyle w:val="SourceCode"/>
      </w:pPr>
      <w:r>
        <w:t xml:space="preserve">    string constant DUPLICATE_EMAIL_JSON = '{"code":"duplicate_email",'</w:t>
      </w:r>
    </w:p>
    <w:p w14:paraId="0C7DD754" w14:textId="77777777" w:rsidR="0038118B" w:rsidRDefault="000A288A">
      <w:pPr>
        <w:pStyle w:val="SourceCode"/>
      </w:pPr>
      <w:r>
        <w:t xml:space="preserve">        '"message":"That email is already in use."}';</w:t>
      </w:r>
    </w:p>
    <w:p w14:paraId="52BA6E6E" w14:textId="77777777" w:rsidR="0038118B" w:rsidRDefault="000A288A">
      <w:pPr>
        <w:pStyle w:val="SourceCode"/>
      </w:pPr>
      <w:r>
        <w:t xml:space="preserve">    // The largest id the other languages' INT column can store (Lesson</w:t>
      </w:r>
    </w:p>
    <w:p w14:paraId="552B65A6" w14:textId="77777777" w:rsidR="0038118B" w:rsidRDefault="000A288A">
      <w:pPr>
        <w:pStyle w:val="SourceCode"/>
      </w:pPr>
      <w:r>
        <w:t xml:space="preserve">    // 5.6a).</w:t>
      </w:r>
    </w:p>
    <w:p w14:paraId="7CE77C86" w14:textId="77777777" w:rsidR="0038118B" w:rsidRDefault="000A288A">
      <w:pPr>
        <w:pStyle w:val="SourceCode"/>
      </w:pPr>
      <w:r>
        <w:t xml:space="preserve">    uint256 constant ID_LIMIT = 2147483647;</w:t>
      </w:r>
    </w:p>
    <w:p w14:paraId="57A11E1C" w14:textId="77777777" w:rsidR="0038118B" w:rsidRDefault="000A288A">
      <w:pPr>
        <w:pStyle w:val="SourceCode"/>
      </w:pPr>
      <w:r>
        <w:t xml:space="preserve">    // The sixteen hex digits, in order: digit 10 is "a".</w:t>
      </w:r>
    </w:p>
    <w:p w14:paraId="5B0CF4B5" w14:textId="77777777" w:rsidR="0038118B" w:rsidRDefault="000A288A">
      <w:pPr>
        <w:pStyle w:val="SourceCode"/>
      </w:pPr>
      <w:r>
        <w:t xml:space="preserve">    string constant HEX_DIGITS = "0123456789abcdef";</w:t>
      </w:r>
    </w:p>
    <w:p w14:paraId="1B14AA1C" w14:textId="77777777" w:rsidR="0038118B" w:rsidRDefault="0038118B">
      <w:pPr>
        <w:pStyle w:val="SourceCode"/>
      </w:pPr>
    </w:p>
    <w:p w14:paraId="02CEAC4C" w14:textId="77777777" w:rsidR="0038118B" w:rsidRDefault="000A288A">
      <w:pPr>
        <w:pStyle w:val="SourceCode"/>
      </w:pPr>
      <w:r>
        <w:t xml:space="preserve">    // Remember, a mapping from id to struct plays the table's part, and</w:t>
      </w:r>
    </w:p>
    <w:p w14:paraId="4DB494F5" w14:textId="77777777" w:rsidR="0038118B" w:rsidRDefault="000A288A">
      <w:pPr>
        <w:pStyle w:val="SourceCode"/>
      </w:pPr>
      <w:r>
        <w:t xml:space="preserve">    // lastId is the last id given out (Chapter 5 Project 1a).</w:t>
      </w:r>
    </w:p>
    <w:p w14:paraId="23C3616F" w14:textId="77777777" w:rsidR="0038118B" w:rsidRDefault="000A288A">
      <w:pPr>
        <w:pStyle w:val="SourceCode"/>
      </w:pPr>
      <w:r>
        <w:t xml:space="preserve">    mapping(uint256 =&gt; Contact) contacts;</w:t>
      </w:r>
    </w:p>
    <w:p w14:paraId="197DB56B" w14:textId="77777777" w:rsidR="0038118B" w:rsidRDefault="000A288A">
      <w:pPr>
        <w:pStyle w:val="SourceCode"/>
      </w:pPr>
      <w:r>
        <w:t xml:space="preserve">    uint256 public lastId;</w:t>
      </w:r>
    </w:p>
    <w:p w14:paraId="06A59866" w14:textId="77777777" w:rsidR="0038118B" w:rsidRDefault="000A288A">
      <w:pPr>
        <w:pStyle w:val="SourceCode"/>
      </w:pPr>
      <w:r>
        <w:t xml:space="preserve">    // Remember, each stored email's keccak256 fingerprint: the contract's</w:t>
      </w:r>
    </w:p>
    <w:p w14:paraId="19D44252" w14:textId="77777777" w:rsidR="0038118B" w:rsidRDefault="000A288A">
      <w:pPr>
        <w:pStyle w:val="SourceCode"/>
      </w:pPr>
      <w:r>
        <w:t xml:space="preserve">    // UNIQUE email (Lesson 4.5a).</w:t>
      </w:r>
    </w:p>
    <w:p w14:paraId="7F00FF47" w14:textId="77777777" w:rsidR="0038118B" w:rsidRDefault="000A288A">
      <w:pPr>
        <w:pStyle w:val="SourceCode"/>
      </w:pPr>
      <w:r>
        <w:t xml:space="preserve">    mapping(bytes32 =&gt; bool) emailTaken;</w:t>
      </w:r>
    </w:p>
    <w:p w14:paraId="644E4F89" w14:textId="77777777" w:rsidR="0038118B" w:rsidRDefault="0038118B">
      <w:pPr>
        <w:pStyle w:val="SourceCode"/>
      </w:pPr>
    </w:p>
    <w:p w14:paraId="2B4E27A4" w14:textId="77777777" w:rsidR="0038118B" w:rsidRDefault="000A288A">
      <w:pPr>
        <w:pStyle w:val="SourceCode"/>
      </w:pPr>
      <w:r>
        <w:t xml:space="preserve">    // An event is a record a transaction leaves in its receipt, which the</w:t>
      </w:r>
    </w:p>
    <w:p w14:paraId="7053957E" w14:textId="77777777" w:rsidR="0038118B" w:rsidRDefault="000A288A">
      <w:pPr>
        <w:pStyle w:val="SourceCode"/>
      </w:pPr>
      <w:r>
        <w:t xml:space="preserve">    // sender reads when the transaction is mined: a transaction's return</w:t>
      </w:r>
    </w:p>
    <w:p w14:paraId="519AF796" w14:textId="77777777" w:rsidR="0038118B" w:rsidRDefault="000A288A">
      <w:pPr>
        <w:pStyle w:val="SourceCode"/>
      </w:pPr>
      <w:r>
        <w:t xml:space="preserve">    // value never reaches the sender, so the event says which id the</w:t>
      </w:r>
    </w:p>
    <w:p w14:paraId="4119163A" w14:textId="77777777" w:rsidR="0038118B" w:rsidRDefault="000A288A">
      <w:pPr>
        <w:pStyle w:val="SourceCode"/>
      </w:pPr>
      <w:r>
        <w:t xml:space="preserve">    // contact got. indexed puts the id in the record's topics, where cast</w:t>
      </w:r>
    </w:p>
    <w:p w14:paraId="7A7675A6" w14:textId="77777777" w:rsidR="0038118B" w:rsidRDefault="000A288A">
      <w:pPr>
        <w:pStyle w:val="SourceCode"/>
      </w:pPr>
      <w:r>
        <w:t xml:space="preserve">    // shows it as 32 bytes of hex.</w:t>
      </w:r>
    </w:p>
    <w:p w14:paraId="2D8C658E" w14:textId="77777777" w:rsidR="0038118B" w:rsidRDefault="000A288A">
      <w:pPr>
        <w:pStyle w:val="SourceCode"/>
      </w:pPr>
      <w:r>
        <w:t xml:space="preserve">    event ContactCreated(uint256 indexed contactId);</w:t>
      </w:r>
    </w:p>
    <w:p w14:paraId="7E20C2FC" w14:textId="77777777" w:rsidR="0038118B" w:rsidRDefault="0038118B">
      <w:pPr>
        <w:pStyle w:val="SourceCode"/>
      </w:pPr>
    </w:p>
    <w:p w14:paraId="49E54BE9" w14:textId="77777777" w:rsidR="0038118B" w:rsidRDefault="000A288A">
      <w:pPr>
        <w:pStyle w:val="SourceCode"/>
      </w:pPr>
      <w:r>
        <w:t xml:space="preserve">    // POST /api/v1/contacts: checks the new contact with your Chapter 5</w:t>
      </w:r>
    </w:p>
    <w:p w14:paraId="7C9E07FA" w14:textId="77777777" w:rsidR="0038118B" w:rsidRDefault="000A288A">
      <w:pPr>
        <w:pStyle w:val="SourceCode"/>
      </w:pPr>
      <w:r>
        <w:t xml:space="preserve">    // rules, stores it, and emits ContactCreated with its new id. A</w:t>
      </w:r>
    </w:p>
    <w:p w14:paraId="55A4F5F5" w14:textId="77777777" w:rsidR="0038118B" w:rsidRDefault="000A288A">
      <w:pPr>
        <w:pStyle w:val="SourceCode"/>
      </w:pPr>
      <w:r>
        <w:t xml:space="preserve">    // refused contact reverts with the error body: invalid_input with the</w:t>
      </w:r>
    </w:p>
    <w:p w14:paraId="347CA6D3" w14:textId="77777777" w:rsidR="0038118B" w:rsidRDefault="000A288A">
      <w:pPr>
        <w:pStyle w:val="SourceCode"/>
      </w:pPr>
      <w:r>
        <w:t xml:space="preserve">    // rule's words, or duplicate_email. Remember, a revert undoes every</w:t>
      </w:r>
    </w:p>
    <w:p w14:paraId="2D18B8EE" w14:textId="77777777" w:rsidR="0038118B" w:rsidRDefault="000A288A">
      <w:pPr>
        <w:pStyle w:val="SourceCode"/>
      </w:pPr>
      <w:r>
        <w:t xml:space="preserve">    // write the call made, so a refused call stores nothing and uses no id</w:t>
      </w:r>
    </w:p>
    <w:p w14:paraId="287B58DB" w14:textId="77777777" w:rsidR="0038118B" w:rsidRDefault="000A288A">
      <w:pPr>
        <w:pStyle w:val="SourceCode"/>
      </w:pPr>
      <w:r>
        <w:t xml:space="preserve">    // (Lesson 4.5a). Like the other servers until Lesson 6.16a, any caller</w:t>
      </w:r>
    </w:p>
    <w:p w14:paraId="1F0C8D99" w14:textId="77777777" w:rsidR="0038118B" w:rsidRDefault="000A288A">
      <w:pPr>
        <w:pStyle w:val="SourceCode"/>
      </w:pPr>
      <w:r>
        <w:t xml:space="preserve">    // may send it. The deploy script stores the three known contacts with</w:t>
      </w:r>
    </w:p>
    <w:p w14:paraId="3FA0D75C" w14:textId="77777777" w:rsidR="0038118B" w:rsidRDefault="000A288A">
      <w:pPr>
        <w:pStyle w:val="SourceCode"/>
      </w:pPr>
      <w:r>
        <w:t xml:space="preserve">    // it too.</w:t>
      </w:r>
    </w:p>
    <w:p w14:paraId="1872C7C8" w14:textId="77777777" w:rsidR="0038118B" w:rsidRDefault="000A288A">
      <w:pPr>
        <w:pStyle w:val="SourceCode"/>
      </w:pPr>
      <w:r>
        <w:t xml:space="preserve">    function addContact(string memory fullName, string memory email,</w:t>
      </w:r>
    </w:p>
    <w:p w14:paraId="0666F197" w14:textId="77777777" w:rsidR="0038118B" w:rsidRDefault="000A288A">
      <w:pPr>
        <w:pStyle w:val="SourceCode"/>
      </w:pPr>
      <w:r>
        <w:t xml:space="preserve">                        string memory phone) external returns (uint256) {</w:t>
      </w:r>
    </w:p>
    <w:p w14:paraId="364EEE98" w14:textId="77777777" w:rsidR="0038118B" w:rsidRDefault="000A288A">
      <w:pPr>
        <w:pStyle w:val="SourceCode"/>
      </w:pPr>
      <w:r>
        <w:t xml:space="preserve">        string memory problem =</w:t>
      </w:r>
    </w:p>
    <w:p w14:paraId="0D2414AA" w14:textId="77777777" w:rsidR="0038118B" w:rsidRDefault="000A288A">
      <w:pPr>
        <w:pStyle w:val="SourceCode"/>
      </w:pPr>
      <w:r>
        <w:t xml:space="preserve">            ContactRules.validateContact(fullName, email, phone);</w:t>
      </w:r>
    </w:p>
    <w:p w14:paraId="3C397043" w14:textId="77777777" w:rsidR="0038118B" w:rsidRDefault="000A288A">
      <w:pPr>
        <w:pStyle w:val="SourceCode"/>
      </w:pPr>
      <w:r>
        <w:t xml:space="preserve">        if (bytes(problem).length &gt; 0) {</w:t>
      </w:r>
    </w:p>
    <w:p w14:paraId="02947E27" w14:textId="77777777" w:rsidR="0038118B" w:rsidRDefault="000A288A">
      <w:pPr>
        <w:pStyle w:val="SourceCode"/>
      </w:pPr>
      <w:r>
        <w:t xml:space="preserve">            revert(string.concat('{"code":"invalid_input","message":',</w:t>
      </w:r>
    </w:p>
    <w:p w14:paraId="15B86068" w14:textId="77777777" w:rsidR="0038118B" w:rsidRDefault="000A288A">
      <w:pPr>
        <w:pStyle w:val="SourceCode"/>
      </w:pPr>
      <w:r>
        <w:t xml:space="preserve">                                 jsonString(problem), "}"));</w:t>
      </w:r>
    </w:p>
    <w:p w14:paraId="5D573F23" w14:textId="77777777" w:rsidR="0038118B" w:rsidRDefault="000A288A">
      <w:pPr>
        <w:pStyle w:val="SourceCode"/>
      </w:pPr>
      <w:r>
        <w:t xml:space="preserve">        }</w:t>
      </w:r>
    </w:p>
    <w:p w14:paraId="771E0BE3" w14:textId="77777777" w:rsidR="0038118B" w:rsidRDefault="000A288A">
      <w:pPr>
        <w:pStyle w:val="SourceCode"/>
      </w:pPr>
      <w:r>
        <w:t xml:space="preserve">        bytes32 emailKey = keccak256(bytes(email));</w:t>
      </w:r>
    </w:p>
    <w:p w14:paraId="56BAEC10" w14:textId="77777777" w:rsidR="0038118B" w:rsidRDefault="000A288A">
      <w:pPr>
        <w:pStyle w:val="SourceCode"/>
      </w:pPr>
      <w:r>
        <w:t xml:space="preserve">        if (emailTaken[emailKey]) {</w:t>
      </w:r>
    </w:p>
    <w:p w14:paraId="5BFF1187" w14:textId="77777777" w:rsidR="0038118B" w:rsidRDefault="000A288A">
      <w:pPr>
        <w:pStyle w:val="SourceCode"/>
      </w:pPr>
      <w:r>
        <w:t xml:space="preserve">            revert(DUPLICATE_EMAIL_JSON);</w:t>
      </w:r>
    </w:p>
    <w:p w14:paraId="63506193" w14:textId="77777777" w:rsidR="0038118B" w:rsidRDefault="000A288A">
      <w:pPr>
        <w:pStyle w:val="SourceCode"/>
      </w:pPr>
      <w:r>
        <w:t xml:space="preserve">        }</w:t>
      </w:r>
    </w:p>
    <w:p w14:paraId="1DBC3612" w14:textId="77777777" w:rsidR="0038118B" w:rsidRDefault="000A288A">
      <w:pPr>
        <w:pStyle w:val="SourceCode"/>
      </w:pPr>
      <w:r>
        <w:t xml:space="preserve">        lastId += 1;</w:t>
      </w:r>
    </w:p>
    <w:p w14:paraId="58731912" w14:textId="77777777" w:rsidR="0038118B" w:rsidRDefault="000A288A">
      <w:pPr>
        <w:pStyle w:val="SourceCode"/>
      </w:pPr>
      <w:r>
        <w:t xml:space="preserve">        contacts[lastId] = Contact(lastId, fullName, email, phone);</w:t>
      </w:r>
    </w:p>
    <w:p w14:paraId="52959AC9" w14:textId="77777777" w:rsidR="0038118B" w:rsidRDefault="000A288A">
      <w:pPr>
        <w:pStyle w:val="SourceCode"/>
      </w:pPr>
      <w:r>
        <w:t xml:space="preserve">        emailTaken[emailKey] = true;</w:t>
      </w:r>
    </w:p>
    <w:p w14:paraId="505FE34A" w14:textId="77777777" w:rsidR="0038118B" w:rsidRDefault="000A288A">
      <w:pPr>
        <w:pStyle w:val="SourceCode"/>
      </w:pPr>
      <w:r>
        <w:t xml:space="preserve">        // emit writes the event into this transaction's receipt.</w:t>
      </w:r>
    </w:p>
    <w:p w14:paraId="099F78A9" w14:textId="77777777" w:rsidR="0038118B" w:rsidRDefault="000A288A">
      <w:pPr>
        <w:pStyle w:val="SourceCode"/>
      </w:pPr>
      <w:r>
        <w:t xml:space="preserve">        emit ContactCreated(lastId);</w:t>
      </w:r>
    </w:p>
    <w:p w14:paraId="45E498A7" w14:textId="77777777" w:rsidR="0038118B" w:rsidRDefault="000A288A">
      <w:pPr>
        <w:pStyle w:val="SourceCode"/>
      </w:pPr>
      <w:r>
        <w:t xml:space="preserve">        return lastId;</w:t>
      </w:r>
    </w:p>
    <w:p w14:paraId="6DC10D6A" w14:textId="77777777" w:rsidR="0038118B" w:rsidRDefault="000A288A">
      <w:pPr>
        <w:pStyle w:val="SourceCode"/>
      </w:pPr>
      <w:r>
        <w:t xml:space="preserve">    }</w:t>
      </w:r>
    </w:p>
    <w:p w14:paraId="222C980A" w14:textId="77777777" w:rsidR="0038118B" w:rsidRDefault="0038118B">
      <w:pPr>
        <w:pStyle w:val="SourceCode"/>
      </w:pPr>
    </w:p>
    <w:p w14:paraId="23D18D47" w14:textId="77777777" w:rsidR="0038118B" w:rsidRDefault="000A288A">
      <w:pPr>
        <w:pStyle w:val="SourceCode"/>
      </w:pPr>
      <w:r>
        <w:t xml:space="preserve">    function health() external pure returns (string memory) {</w:t>
      </w:r>
    </w:p>
    <w:p w14:paraId="3925A7DF" w14:textId="77777777" w:rsidR="0038118B" w:rsidRDefault="000A288A">
      <w:pPr>
        <w:pStyle w:val="SourceCode"/>
      </w:pPr>
      <w:r>
        <w:t xml:space="preserve">        return HEALTH_JSON;</w:t>
      </w:r>
    </w:p>
    <w:p w14:paraId="74A5EFFF" w14:textId="77777777" w:rsidR="0038118B" w:rsidRDefault="000A288A">
      <w:pPr>
        <w:pStyle w:val="SourceCode"/>
      </w:pPr>
      <w:r>
        <w:t xml:space="preserve">    }</w:t>
      </w:r>
    </w:p>
    <w:p w14:paraId="1CF50F9C" w14:textId="77777777" w:rsidR="0038118B" w:rsidRDefault="0038118B">
      <w:pPr>
        <w:pStyle w:val="SourceCode"/>
      </w:pPr>
    </w:p>
    <w:p w14:paraId="0064A4D3" w14:textId="77777777" w:rsidR="0038118B" w:rsidRDefault="000A288A">
      <w:pPr>
        <w:pStyle w:val="SourceCode"/>
      </w:pPr>
      <w:r>
        <w:t xml:space="preserve">    // Remember, numberText writes a whole number as its digits: the last</w:t>
      </w:r>
    </w:p>
    <w:p w14:paraId="3013DB44" w14:textId="77777777" w:rsidR="0038118B" w:rsidRDefault="000A288A">
      <w:pPr>
        <w:pStyle w:val="SourceCode"/>
      </w:pPr>
      <w:r>
        <w:t xml:space="preserve">    // digit is number % 10, and bytes1(uint8(48 + digit)) is its</w:t>
      </w:r>
    </w:p>
    <w:p w14:paraId="04CF846B" w14:textId="77777777" w:rsidR="0038118B" w:rsidRDefault="000A288A">
      <w:pPr>
        <w:pStyle w:val="SourceCode"/>
      </w:pPr>
      <w:r>
        <w:t xml:space="preserve">    // character, because '0' is code 48.</w:t>
      </w:r>
    </w:p>
    <w:p w14:paraId="2817AE07" w14:textId="77777777" w:rsidR="0038118B" w:rsidRDefault="000A288A">
      <w:pPr>
        <w:pStyle w:val="SourceCode"/>
      </w:pPr>
      <w:r>
        <w:t xml:space="preserve">    function numberText(uint256 number) internal pure returns (string memory) {</w:t>
      </w:r>
    </w:p>
    <w:p w14:paraId="2F7BFC04" w14:textId="77777777" w:rsidR="0038118B" w:rsidRDefault="000A288A">
      <w:pPr>
        <w:pStyle w:val="SourceCode"/>
      </w:pPr>
      <w:r>
        <w:t xml:space="preserve">        if (number == 0) {</w:t>
      </w:r>
    </w:p>
    <w:p w14:paraId="427FE524" w14:textId="77777777" w:rsidR="0038118B" w:rsidRDefault="000A288A">
      <w:pPr>
        <w:pStyle w:val="SourceCode"/>
      </w:pPr>
      <w:r>
        <w:t xml:space="preserve">            return "0";</w:t>
      </w:r>
    </w:p>
    <w:p w14:paraId="3F867F0E" w14:textId="77777777" w:rsidR="0038118B" w:rsidRDefault="000A288A">
      <w:pPr>
        <w:pStyle w:val="SourceCode"/>
      </w:pPr>
      <w:r>
        <w:t xml:space="preserve">        }</w:t>
      </w:r>
    </w:p>
    <w:p w14:paraId="25C501EC" w14:textId="77777777" w:rsidR="0038118B" w:rsidRDefault="000A288A">
      <w:pPr>
        <w:pStyle w:val="SourceCode"/>
      </w:pPr>
      <w:r>
        <w:t xml:space="preserve">        bytes memory digits = "";</w:t>
      </w:r>
    </w:p>
    <w:p w14:paraId="11E7794D" w14:textId="77777777" w:rsidR="0038118B" w:rsidRDefault="000A288A">
      <w:pPr>
        <w:pStyle w:val="SourceCode"/>
      </w:pPr>
      <w:r>
        <w:t xml:space="preserve">        while (number &gt; 0) {</w:t>
      </w:r>
    </w:p>
    <w:p w14:paraId="78254C25" w14:textId="77777777" w:rsidR="0038118B" w:rsidRDefault="000A288A">
      <w:pPr>
        <w:pStyle w:val="SourceCode"/>
      </w:pPr>
      <w:r>
        <w:t xml:space="preserve">            digits = bytes.concat(bytes1(uint8(48 + number % 10)), digits);</w:t>
      </w:r>
    </w:p>
    <w:p w14:paraId="49E72B17" w14:textId="77777777" w:rsidR="0038118B" w:rsidRDefault="000A288A">
      <w:pPr>
        <w:pStyle w:val="SourceCode"/>
      </w:pPr>
      <w:r>
        <w:t xml:space="preserve">            number /= 10;</w:t>
      </w:r>
    </w:p>
    <w:p w14:paraId="446CF0BD" w14:textId="77777777" w:rsidR="0038118B" w:rsidRDefault="000A288A">
      <w:pPr>
        <w:pStyle w:val="SourceCode"/>
      </w:pPr>
      <w:r>
        <w:t xml:space="preserve">        }</w:t>
      </w:r>
    </w:p>
    <w:p w14:paraId="225C6545" w14:textId="77777777" w:rsidR="0038118B" w:rsidRDefault="000A288A">
      <w:pPr>
        <w:pStyle w:val="SourceCode"/>
      </w:pPr>
      <w:r>
        <w:t xml:space="preserve">        return string(digits);</w:t>
      </w:r>
    </w:p>
    <w:p w14:paraId="4DA5BD0A" w14:textId="77777777" w:rsidR="0038118B" w:rsidRDefault="000A288A">
      <w:pPr>
        <w:pStyle w:val="SourceCode"/>
      </w:pPr>
      <w:r>
        <w:t xml:space="preserve">    }</w:t>
      </w:r>
    </w:p>
    <w:p w14:paraId="6A521294" w14:textId="77777777" w:rsidR="0038118B" w:rsidRDefault="0038118B">
      <w:pPr>
        <w:pStyle w:val="SourceCode"/>
      </w:pPr>
    </w:p>
    <w:p w14:paraId="699FB1D2" w14:textId="77777777" w:rsidR="0038118B" w:rsidRDefault="000A288A">
      <w:pPr>
        <w:pStyle w:val="SourceCode"/>
      </w:pPr>
      <w:r>
        <w:t xml:space="preserve">    // A text as a JSON string: double quotes around it, a backslash before</w:t>
      </w:r>
    </w:p>
    <w:p w14:paraId="2E75C15F" w14:textId="77777777" w:rsidR="0038118B" w:rsidRDefault="000A288A">
      <w:pPr>
        <w:pStyle w:val="SourceCode"/>
      </w:pPr>
      <w:r>
        <w:t xml:space="preserve">    // each double quote or backslash inside it, and each control character</w:t>
      </w:r>
    </w:p>
    <w:p w14:paraId="76882B8E" w14:textId="77777777" w:rsidR="0038118B" w:rsidRDefault="000A288A">
      <w:pPr>
        <w:pStyle w:val="SourceCode"/>
      </w:pPr>
      <w:r>
        <w:t xml:space="preserve">    // (a byte below 32, such as a line break) written as \u00 and its two</w:t>
      </w:r>
    </w:p>
    <w:p w14:paraId="60FBE2D1" w14:textId="77777777" w:rsidR="0038118B" w:rsidRDefault="000A288A">
      <w:pPr>
        <w:pStyle w:val="SourceCode"/>
      </w:pPr>
      <w:r>
        <w:t xml:space="preserve">    // hex digits, because JSON allows none of them inside a string. cJSON</w:t>
      </w:r>
    </w:p>
    <w:p w14:paraId="3A394C0F" w14:textId="77777777" w:rsidR="0038118B" w:rsidRDefault="000A288A">
      <w:pPr>
        <w:pStyle w:val="SourceCode"/>
      </w:pPr>
      <w:r>
        <w:t xml:space="preserve">    // and serde escape the same characters; they write five of the</w:t>
      </w:r>
    </w:p>
    <w:p w14:paraId="4327B703" w14:textId="77777777" w:rsidR="0038118B" w:rsidRDefault="000A288A">
      <w:pPr>
        <w:pStyle w:val="SourceCode"/>
      </w:pPr>
      <w:r>
        <w:t xml:space="preserve">    // control characters shorter (\n for a line break), and JSON reads</w:t>
      </w:r>
    </w:p>
    <w:p w14:paraId="65A4C694" w14:textId="77777777" w:rsidR="0038118B" w:rsidRDefault="000A288A">
      <w:pPr>
        <w:pStyle w:val="SourceCode"/>
      </w:pPr>
      <w:r>
        <w:t xml:space="preserve">    // both forms back as the same character. Remember, bytes(text) gives</w:t>
      </w:r>
    </w:p>
    <w:p w14:paraId="7D630975" w14:textId="77777777" w:rsidR="0038118B" w:rsidRDefault="000A288A">
      <w:pPr>
        <w:pStyle w:val="SourceCode"/>
      </w:pPr>
      <w:r>
        <w:t xml:space="preserve">    // the text's bytes, and bytes.concat joins bytes (Lesson 3.14a).</w:t>
      </w:r>
    </w:p>
    <w:p w14:paraId="5B6ECAB5" w14:textId="77777777" w:rsidR="0038118B" w:rsidRDefault="000A288A">
      <w:pPr>
        <w:pStyle w:val="SourceCode"/>
      </w:pPr>
      <w:r>
        <w:t xml:space="preserve">    function jsonString(string memory plainText)</w:t>
      </w:r>
    </w:p>
    <w:p w14:paraId="44636FAC" w14:textId="77777777" w:rsidR="0038118B" w:rsidRDefault="000A288A">
      <w:pPr>
        <w:pStyle w:val="SourceCode"/>
      </w:pPr>
      <w:r>
        <w:t xml:space="preserve">        internal</w:t>
      </w:r>
    </w:p>
    <w:p w14:paraId="35C0053B" w14:textId="77777777" w:rsidR="0038118B" w:rsidRDefault="000A288A">
      <w:pPr>
        <w:pStyle w:val="SourceCode"/>
      </w:pPr>
      <w:r>
        <w:t xml:space="preserve">        pure</w:t>
      </w:r>
    </w:p>
    <w:p w14:paraId="229589EB" w14:textId="77777777" w:rsidR="0038118B" w:rsidRDefault="000A288A">
      <w:pPr>
        <w:pStyle w:val="SourceCode"/>
      </w:pPr>
      <w:r>
        <w:t xml:space="preserve">        returns (string memory)</w:t>
      </w:r>
    </w:p>
    <w:p w14:paraId="5DD8BBE9" w14:textId="77777777" w:rsidR="0038118B" w:rsidRDefault="000A288A">
      <w:pPr>
        <w:pStyle w:val="SourceCode"/>
      </w:pPr>
      <w:r>
        <w:t xml:space="preserve">    {</w:t>
      </w:r>
    </w:p>
    <w:p w14:paraId="5EADB4AE" w14:textId="77777777" w:rsidR="0038118B" w:rsidRDefault="000A288A">
      <w:pPr>
        <w:pStyle w:val="SourceCode"/>
      </w:pPr>
      <w:r>
        <w:t xml:space="preserve">        bytes memory plainBytes = bytes(plainText);</w:t>
      </w:r>
    </w:p>
    <w:p w14:paraId="48F96BA6" w14:textId="77777777" w:rsidR="0038118B" w:rsidRDefault="000A288A">
      <w:pPr>
        <w:pStyle w:val="SourceCode"/>
      </w:pPr>
      <w:r>
        <w:t xml:space="preserve">        bytes memory escaped = "";</w:t>
      </w:r>
    </w:p>
    <w:p w14:paraId="23A3A37C" w14:textId="77777777" w:rsidR="0038118B" w:rsidRDefault="000A288A">
      <w:pPr>
        <w:pStyle w:val="SourceCode"/>
      </w:pPr>
      <w:r>
        <w:t xml:space="preserve">        for (uint256 position = 0; position &lt; plainBytes.length; position++) {</w:t>
      </w:r>
    </w:p>
    <w:p w14:paraId="57C3A044" w14:textId="77777777" w:rsidR="0038118B" w:rsidRDefault="000A288A">
      <w:pPr>
        <w:pStyle w:val="SourceCode"/>
      </w:pPr>
      <w:r>
        <w:t xml:space="preserve">            bytes1 character = plainBytes[position];</w:t>
      </w:r>
    </w:p>
    <w:p w14:paraId="06E830D7" w14:textId="77777777" w:rsidR="0038118B" w:rsidRDefault="000A288A">
      <w:pPr>
        <w:pStyle w:val="SourceCode"/>
      </w:pPr>
      <w:r>
        <w:t xml:space="preserve">            // uint8(character) is the byte's number, 0 to 255; / 16 and</w:t>
      </w:r>
    </w:p>
    <w:p w14:paraId="14A65D4F" w14:textId="77777777" w:rsidR="0038118B" w:rsidRDefault="000A288A">
      <w:pPr>
        <w:pStyle w:val="SourceCode"/>
      </w:pPr>
      <w:r>
        <w:t xml:space="preserve">            // % 16 give its two hex digits, each found in HEX_DIGITS.</w:t>
      </w:r>
    </w:p>
    <w:p w14:paraId="4D5651D3" w14:textId="77777777" w:rsidR="0038118B" w:rsidRDefault="000A288A">
      <w:pPr>
        <w:pStyle w:val="SourceCode"/>
      </w:pPr>
      <w:r>
        <w:t xml:space="preserve">            uint8 characterCode = uint8(character);</w:t>
      </w:r>
    </w:p>
    <w:p w14:paraId="038DF95A" w14:textId="77777777" w:rsidR="0038118B" w:rsidRDefault="000A288A">
      <w:pPr>
        <w:pStyle w:val="SourceCode"/>
      </w:pPr>
      <w:r>
        <w:t xml:space="preserve">            if (characterCode &lt; 32) {</w:t>
      </w:r>
    </w:p>
    <w:p w14:paraId="78A3A22C" w14:textId="77777777" w:rsidR="0038118B" w:rsidRDefault="000A288A">
      <w:pPr>
        <w:pStyle w:val="SourceCode"/>
      </w:pPr>
      <w:r>
        <w:t xml:space="preserve">                escaped = bytes.concat(escaped, "\\u00",</w:t>
      </w:r>
    </w:p>
    <w:p w14:paraId="38915FD4" w14:textId="77777777" w:rsidR="0038118B" w:rsidRDefault="000A288A">
      <w:pPr>
        <w:pStyle w:val="SourceCode"/>
      </w:pPr>
      <w:r>
        <w:t xml:space="preserve">                                       bytes(HEX_DIGITS)[characterCode / 16],</w:t>
      </w:r>
    </w:p>
    <w:p w14:paraId="3C162CF2" w14:textId="77777777" w:rsidR="0038118B" w:rsidRDefault="000A288A">
      <w:pPr>
        <w:pStyle w:val="SourceCode"/>
      </w:pPr>
      <w:r>
        <w:t xml:space="preserve">                                       bytes(HEX_DIGITS)[characterCode % 16]);</w:t>
      </w:r>
    </w:p>
    <w:p w14:paraId="39C70D17" w14:textId="77777777" w:rsidR="0038118B" w:rsidRDefault="000A288A">
      <w:pPr>
        <w:pStyle w:val="SourceCode"/>
      </w:pPr>
      <w:r>
        <w:t xml:space="preserve">            } else {</w:t>
      </w:r>
    </w:p>
    <w:p w14:paraId="244E08A5" w14:textId="77777777" w:rsidR="0038118B" w:rsidRDefault="000A288A">
      <w:pPr>
        <w:pStyle w:val="SourceCode"/>
      </w:pPr>
      <w:r>
        <w:t xml:space="preserve">                if (character == '"' || character == "\\") {</w:t>
      </w:r>
    </w:p>
    <w:p w14:paraId="60AE5AE3" w14:textId="77777777" w:rsidR="0038118B" w:rsidRDefault="000A288A">
      <w:pPr>
        <w:pStyle w:val="SourceCode"/>
      </w:pPr>
      <w:r>
        <w:t xml:space="preserve">                    escaped = bytes.concat(escaped, "\\");</w:t>
      </w:r>
    </w:p>
    <w:p w14:paraId="1BE1921B" w14:textId="77777777" w:rsidR="0038118B" w:rsidRDefault="000A288A">
      <w:pPr>
        <w:pStyle w:val="SourceCode"/>
      </w:pPr>
      <w:r>
        <w:t xml:space="preserve">                }</w:t>
      </w:r>
    </w:p>
    <w:p w14:paraId="37AECEE8" w14:textId="77777777" w:rsidR="0038118B" w:rsidRDefault="000A288A">
      <w:pPr>
        <w:pStyle w:val="SourceCode"/>
      </w:pPr>
      <w:r>
        <w:t xml:space="preserve">                escaped = bytes.concat(escaped, character);</w:t>
      </w:r>
    </w:p>
    <w:p w14:paraId="48445D7E" w14:textId="77777777" w:rsidR="0038118B" w:rsidRDefault="000A288A">
      <w:pPr>
        <w:pStyle w:val="SourceCode"/>
      </w:pPr>
      <w:r>
        <w:t xml:space="preserve">            }</w:t>
      </w:r>
    </w:p>
    <w:p w14:paraId="01C381FE" w14:textId="77777777" w:rsidR="0038118B" w:rsidRDefault="000A288A">
      <w:pPr>
        <w:pStyle w:val="SourceCode"/>
      </w:pPr>
      <w:r>
        <w:t xml:space="preserve">        }</w:t>
      </w:r>
    </w:p>
    <w:p w14:paraId="445EB13C" w14:textId="77777777" w:rsidR="0038118B" w:rsidRDefault="000A288A">
      <w:pPr>
        <w:pStyle w:val="SourceCode"/>
      </w:pPr>
      <w:r>
        <w:t xml:space="preserve">        return string.concat('"', string(escaped), '"');</w:t>
      </w:r>
    </w:p>
    <w:p w14:paraId="7FC21AF8" w14:textId="77777777" w:rsidR="0038118B" w:rsidRDefault="000A288A">
      <w:pPr>
        <w:pStyle w:val="SourceCode"/>
      </w:pPr>
      <w:r>
        <w:t xml:space="preserve">    }</w:t>
      </w:r>
    </w:p>
    <w:p w14:paraId="54919A92" w14:textId="77777777" w:rsidR="0038118B" w:rsidRDefault="0038118B">
      <w:pPr>
        <w:pStyle w:val="SourceCode"/>
      </w:pPr>
    </w:p>
    <w:p w14:paraId="70E3C441" w14:textId="77777777" w:rsidR="0038118B" w:rsidRDefault="000A288A">
      <w:pPr>
        <w:pStyle w:val="SourceCode"/>
      </w:pPr>
      <w:r>
        <w:t xml:space="preserve">    // One contact as Lesson 5.8a's JSON object, with null for no phone.</w:t>
      </w:r>
    </w:p>
    <w:p w14:paraId="6CECDD0F" w14:textId="77777777" w:rsidR="0038118B" w:rsidRDefault="000A288A">
      <w:pPr>
        <w:pStyle w:val="SourceCode"/>
      </w:pPr>
      <w:r>
        <w:t xml:space="preserve">    function contactToJson(Contact memory contact)</w:t>
      </w:r>
    </w:p>
    <w:p w14:paraId="55E97492" w14:textId="77777777" w:rsidR="0038118B" w:rsidRDefault="000A288A">
      <w:pPr>
        <w:pStyle w:val="SourceCode"/>
      </w:pPr>
      <w:r>
        <w:t xml:space="preserve">        internal</w:t>
      </w:r>
    </w:p>
    <w:p w14:paraId="7829E312" w14:textId="77777777" w:rsidR="0038118B" w:rsidRDefault="000A288A">
      <w:pPr>
        <w:pStyle w:val="SourceCode"/>
      </w:pPr>
      <w:r>
        <w:t xml:space="preserve">        pure</w:t>
      </w:r>
    </w:p>
    <w:p w14:paraId="79F9282A" w14:textId="77777777" w:rsidR="0038118B" w:rsidRDefault="000A288A">
      <w:pPr>
        <w:pStyle w:val="SourceCode"/>
      </w:pPr>
      <w:r>
        <w:t xml:space="preserve">        returns (string memory)</w:t>
      </w:r>
    </w:p>
    <w:p w14:paraId="6686D28F" w14:textId="77777777" w:rsidR="0038118B" w:rsidRDefault="000A288A">
      <w:pPr>
        <w:pStyle w:val="SourceCode"/>
      </w:pPr>
      <w:r>
        <w:t xml:space="preserve">    {</w:t>
      </w:r>
    </w:p>
    <w:p w14:paraId="5D48A92A" w14:textId="77777777" w:rsidR="0038118B" w:rsidRDefault="000A288A">
      <w:pPr>
        <w:pStyle w:val="SourceCode"/>
      </w:pPr>
      <w:r>
        <w:t xml:space="preserve">        string memory phoneJson = "null";</w:t>
      </w:r>
    </w:p>
    <w:p w14:paraId="478E9BB4" w14:textId="77777777" w:rsidR="0038118B" w:rsidRDefault="000A288A">
      <w:pPr>
        <w:pStyle w:val="SourceCode"/>
      </w:pPr>
      <w:r>
        <w:t xml:space="preserve">        if (bytes(contact.phone).length &gt; 0) {</w:t>
      </w:r>
    </w:p>
    <w:p w14:paraId="44F8345D" w14:textId="77777777" w:rsidR="0038118B" w:rsidRDefault="000A288A">
      <w:pPr>
        <w:pStyle w:val="SourceCode"/>
      </w:pPr>
      <w:r>
        <w:t xml:space="preserve">            phoneJson = jsonString(contact.phone);</w:t>
      </w:r>
    </w:p>
    <w:p w14:paraId="00FDA3D0" w14:textId="77777777" w:rsidR="0038118B" w:rsidRDefault="000A288A">
      <w:pPr>
        <w:pStyle w:val="SourceCode"/>
      </w:pPr>
      <w:r>
        <w:t xml:space="preserve">        }</w:t>
      </w:r>
    </w:p>
    <w:p w14:paraId="1D8215BE" w14:textId="77777777" w:rsidR="0038118B" w:rsidRDefault="000A288A">
      <w:pPr>
        <w:pStyle w:val="SourceCode"/>
      </w:pPr>
      <w:r>
        <w:t xml:space="preserve">        return string.concat('{"id":', numberText(contact.id),</w:t>
      </w:r>
    </w:p>
    <w:p w14:paraId="2288CFD3" w14:textId="77777777" w:rsidR="0038118B" w:rsidRDefault="000A288A">
      <w:pPr>
        <w:pStyle w:val="SourceCode"/>
      </w:pPr>
      <w:r>
        <w:t xml:space="preserve">                             ',"name":', jsonString(contact.fullName),</w:t>
      </w:r>
    </w:p>
    <w:p w14:paraId="7599A0A9" w14:textId="77777777" w:rsidR="0038118B" w:rsidRDefault="000A288A">
      <w:pPr>
        <w:pStyle w:val="SourceCode"/>
      </w:pPr>
      <w:r>
        <w:t xml:space="preserve">                             ',"email":', jsonString(contact.email),</w:t>
      </w:r>
    </w:p>
    <w:p w14:paraId="21B57523" w14:textId="77777777" w:rsidR="0038118B" w:rsidRDefault="000A288A">
      <w:pPr>
        <w:pStyle w:val="SourceCode"/>
      </w:pPr>
      <w:r>
        <w:t xml:space="preserve">                             ',"phone":', phoneJson, "}");</w:t>
      </w:r>
    </w:p>
    <w:p w14:paraId="495B73A4" w14:textId="77777777" w:rsidR="0038118B" w:rsidRDefault="000A288A">
      <w:pPr>
        <w:pStyle w:val="SourceCode"/>
      </w:pPr>
      <w:r>
        <w:t xml:space="preserve">    }</w:t>
      </w:r>
    </w:p>
    <w:p w14:paraId="54702FB2" w14:textId="77777777" w:rsidR="0038118B" w:rsidRDefault="0038118B">
      <w:pPr>
        <w:pStyle w:val="SourceCode"/>
      </w:pPr>
    </w:p>
    <w:p w14:paraId="6EE2A6B0" w14:textId="77777777" w:rsidR="0038118B" w:rsidRDefault="000A288A">
      <w:pPr>
        <w:pStyle w:val="SourceCode"/>
      </w:pPr>
      <w:r>
        <w:t xml:space="preserve">    // GET /api/v1/contacts/{id}: one contact, or the error body. An id of 0,</w:t>
      </w:r>
    </w:p>
    <w:p w14:paraId="0821A4C7" w14:textId="77777777" w:rsidR="0038118B" w:rsidRDefault="000A288A">
      <w:pPr>
        <w:pStyle w:val="SourceCode"/>
      </w:pPr>
      <w:r>
        <w:t xml:space="preserve">    // or one the INT column could not hold, is invalid_input; an id no</w:t>
      </w:r>
    </w:p>
    <w:p w14:paraId="0DBB1D12" w14:textId="77777777" w:rsidR="0038118B" w:rsidRDefault="000A288A">
      <w:pPr>
        <w:pStyle w:val="SourceCode"/>
      </w:pPr>
      <w:r>
        <w:t xml:space="preserve">    // contact has is not_found, because its entry reads as zero values.</w:t>
      </w:r>
    </w:p>
    <w:p w14:paraId="5E56E68C" w14:textId="77777777" w:rsidR="0038118B" w:rsidRDefault="000A288A">
      <w:pPr>
        <w:pStyle w:val="SourceCode"/>
      </w:pPr>
      <w:r>
        <w:t xml:space="preserve">    function getContact(uint256 contactId)</w:t>
      </w:r>
    </w:p>
    <w:p w14:paraId="46D76CBD" w14:textId="77777777" w:rsidR="0038118B" w:rsidRDefault="000A288A">
      <w:pPr>
        <w:pStyle w:val="SourceCode"/>
      </w:pPr>
      <w:r>
        <w:t xml:space="preserve">        external</w:t>
      </w:r>
    </w:p>
    <w:p w14:paraId="51736D5E" w14:textId="77777777" w:rsidR="0038118B" w:rsidRDefault="000A288A">
      <w:pPr>
        <w:pStyle w:val="SourceCode"/>
      </w:pPr>
      <w:r>
        <w:t xml:space="preserve">        view</w:t>
      </w:r>
    </w:p>
    <w:p w14:paraId="54379FC4" w14:textId="77777777" w:rsidR="0038118B" w:rsidRDefault="000A288A">
      <w:pPr>
        <w:pStyle w:val="SourceCode"/>
      </w:pPr>
      <w:r>
        <w:t xml:space="preserve">        returns (string memory)</w:t>
      </w:r>
    </w:p>
    <w:p w14:paraId="74F8FC44" w14:textId="77777777" w:rsidR="0038118B" w:rsidRDefault="000A288A">
      <w:pPr>
        <w:pStyle w:val="SourceCode"/>
      </w:pPr>
      <w:r>
        <w:t xml:space="preserve">    {</w:t>
      </w:r>
    </w:p>
    <w:p w14:paraId="0EF2A349" w14:textId="77777777" w:rsidR="0038118B" w:rsidRDefault="000A288A">
      <w:pPr>
        <w:pStyle w:val="SourceCode"/>
      </w:pPr>
      <w:r>
        <w:t xml:space="preserve">        if (contactId == 0 || contactId &gt; ID_LIMIT) {</w:t>
      </w:r>
    </w:p>
    <w:p w14:paraId="0D6ECE43" w14:textId="77777777" w:rsidR="0038118B" w:rsidRDefault="000A288A">
      <w:pPr>
        <w:pStyle w:val="SourceCode"/>
      </w:pPr>
      <w:r>
        <w:t xml:space="preserve">            revert(BAD_ID_JSON);</w:t>
      </w:r>
    </w:p>
    <w:p w14:paraId="6EEB904B" w14:textId="77777777" w:rsidR="0038118B" w:rsidRDefault="000A288A">
      <w:pPr>
        <w:pStyle w:val="SourceCode"/>
      </w:pPr>
      <w:r>
        <w:t xml:space="preserve">        }</w:t>
      </w:r>
    </w:p>
    <w:p w14:paraId="5E0B70AD" w14:textId="77777777" w:rsidR="0038118B" w:rsidRDefault="000A288A">
      <w:pPr>
        <w:pStyle w:val="SourceCode"/>
      </w:pPr>
      <w:r>
        <w:t xml:space="preserve">        Contact memory contact = contacts[contactId];</w:t>
      </w:r>
    </w:p>
    <w:p w14:paraId="77EE782F" w14:textId="77777777" w:rsidR="0038118B" w:rsidRDefault="000A288A">
      <w:pPr>
        <w:pStyle w:val="SourceCode"/>
      </w:pPr>
      <w:r>
        <w:t xml:space="preserve">        if (contact.id == 0) {</w:t>
      </w:r>
    </w:p>
    <w:p w14:paraId="12858D07" w14:textId="77777777" w:rsidR="0038118B" w:rsidRDefault="000A288A">
      <w:pPr>
        <w:pStyle w:val="SourceCode"/>
      </w:pPr>
      <w:r>
        <w:t xml:space="preserve">            revert(string.concat('{"code":"not_found","message":',</w:t>
      </w:r>
    </w:p>
    <w:p w14:paraId="287FF307" w14:textId="77777777" w:rsidR="0038118B" w:rsidRDefault="000A288A">
      <w:pPr>
        <w:pStyle w:val="SourceCode"/>
      </w:pPr>
      <w:r>
        <w:t xml:space="preserve">                                 '"no contact with id ',</w:t>
      </w:r>
    </w:p>
    <w:p w14:paraId="4F9B10D5" w14:textId="77777777" w:rsidR="0038118B" w:rsidRDefault="000A288A">
      <w:pPr>
        <w:pStyle w:val="SourceCode"/>
      </w:pPr>
      <w:r>
        <w:t xml:space="preserve">                                 numberText(contactId), '"}'));</w:t>
      </w:r>
    </w:p>
    <w:p w14:paraId="0AE1AB8D" w14:textId="77777777" w:rsidR="0038118B" w:rsidRDefault="000A288A">
      <w:pPr>
        <w:pStyle w:val="SourceCode"/>
      </w:pPr>
      <w:r>
        <w:t xml:space="preserve">        }</w:t>
      </w:r>
    </w:p>
    <w:p w14:paraId="0E7EF07B" w14:textId="77777777" w:rsidR="0038118B" w:rsidRDefault="000A288A">
      <w:pPr>
        <w:pStyle w:val="SourceCode"/>
      </w:pPr>
      <w:r>
        <w:t xml:space="preserve">        return contactToJson(contact);</w:t>
      </w:r>
    </w:p>
    <w:p w14:paraId="36DC5143" w14:textId="77777777" w:rsidR="0038118B" w:rsidRDefault="000A288A">
      <w:pPr>
        <w:pStyle w:val="SourceCode"/>
      </w:pPr>
      <w:r>
        <w:t xml:space="preserve">    }</w:t>
      </w:r>
    </w:p>
    <w:p w14:paraId="3D26421E" w14:textId="77777777" w:rsidR="0038118B" w:rsidRDefault="0038118B">
      <w:pPr>
        <w:pStyle w:val="SourceCode"/>
      </w:pPr>
    </w:p>
    <w:p w14:paraId="7FC35D60" w14:textId="77777777" w:rsidR="0038118B" w:rsidRDefault="000A288A">
      <w:pPr>
        <w:pStyle w:val="SourceCode"/>
      </w:pPr>
      <w:r>
        <w:t xml:space="preserve">    // Remember, comesBefore is true when first belongs before second in</w:t>
      </w:r>
    </w:p>
    <w:p w14:paraId="04E21BF9" w14:textId="77777777" w:rsidR="0038118B" w:rsidRDefault="000A288A">
      <w:pPr>
        <w:pStyle w:val="SourceCode"/>
      </w:pPr>
      <w:r>
        <w:t xml:space="preserve">    // ordinal order (Lesson 2.6a).</w:t>
      </w:r>
    </w:p>
    <w:p w14:paraId="7157C8BD" w14:textId="77777777" w:rsidR="0038118B" w:rsidRDefault="000A288A">
      <w:pPr>
        <w:pStyle w:val="SourceCode"/>
      </w:pPr>
      <w:r>
        <w:t xml:space="preserve">    function comesBefore(string memory first, string memory second)</w:t>
      </w:r>
    </w:p>
    <w:p w14:paraId="4FBCFE15" w14:textId="77777777" w:rsidR="0038118B" w:rsidRDefault="000A288A">
      <w:pPr>
        <w:pStyle w:val="SourceCode"/>
      </w:pPr>
      <w:r>
        <w:t xml:space="preserve">        internal</w:t>
      </w:r>
    </w:p>
    <w:p w14:paraId="206C5C8C" w14:textId="77777777" w:rsidR="0038118B" w:rsidRDefault="000A288A">
      <w:pPr>
        <w:pStyle w:val="SourceCode"/>
      </w:pPr>
      <w:r>
        <w:t xml:space="preserve">        pure</w:t>
      </w:r>
    </w:p>
    <w:p w14:paraId="7827366E" w14:textId="77777777" w:rsidR="0038118B" w:rsidRDefault="000A288A">
      <w:pPr>
        <w:pStyle w:val="SourceCode"/>
      </w:pPr>
      <w:r>
        <w:t xml:space="preserve">        returns (bool)</w:t>
      </w:r>
    </w:p>
    <w:p w14:paraId="1360166B" w14:textId="77777777" w:rsidR="0038118B" w:rsidRDefault="000A288A">
      <w:pPr>
        <w:pStyle w:val="SourceCode"/>
      </w:pPr>
      <w:r>
        <w:t xml:space="preserve">    {</w:t>
      </w:r>
    </w:p>
    <w:p w14:paraId="6848D578" w14:textId="77777777" w:rsidR="0038118B" w:rsidRDefault="000A288A">
      <w:pPr>
        <w:pStyle w:val="SourceCode"/>
      </w:pPr>
      <w:r>
        <w:t xml:space="preserve">        bytes memory firstBytes = bytes(first);</w:t>
      </w:r>
    </w:p>
    <w:p w14:paraId="4D324B30" w14:textId="77777777" w:rsidR="0038118B" w:rsidRDefault="000A288A">
      <w:pPr>
        <w:pStyle w:val="SourceCode"/>
      </w:pPr>
      <w:r>
        <w:t xml:space="preserve">        bytes memory secondBytes = bytes(second);</w:t>
      </w:r>
    </w:p>
    <w:p w14:paraId="1D7B4E2D" w14:textId="77777777" w:rsidR="0038118B" w:rsidRDefault="000A288A">
      <w:pPr>
        <w:pStyle w:val="SourceCode"/>
      </w:pPr>
      <w:r>
        <w:t xml:space="preserve">        for (uint256 position = 0;</w:t>
      </w:r>
    </w:p>
    <w:p w14:paraId="1E72D0BE" w14:textId="77777777" w:rsidR="0038118B" w:rsidRDefault="000A288A">
      <w:pPr>
        <w:pStyle w:val="SourceCode"/>
      </w:pPr>
      <w:r>
        <w:t xml:space="preserve">             position &lt; firstBytes.length &amp;&amp; position &lt; secondBytes.length;</w:t>
      </w:r>
    </w:p>
    <w:p w14:paraId="35BECBEF" w14:textId="77777777" w:rsidR="0038118B" w:rsidRDefault="000A288A">
      <w:pPr>
        <w:pStyle w:val="SourceCode"/>
      </w:pPr>
      <w:r>
        <w:t xml:space="preserve">             position++) {</w:t>
      </w:r>
    </w:p>
    <w:p w14:paraId="73A27187" w14:textId="77777777" w:rsidR="0038118B" w:rsidRDefault="000A288A">
      <w:pPr>
        <w:pStyle w:val="SourceCode"/>
      </w:pPr>
      <w:r>
        <w:t xml:space="preserve">            if (firstBytes[position] != secondBytes[position]) {</w:t>
      </w:r>
    </w:p>
    <w:p w14:paraId="39EA42DA" w14:textId="77777777" w:rsidR="0038118B" w:rsidRDefault="000A288A">
      <w:pPr>
        <w:pStyle w:val="SourceCode"/>
      </w:pPr>
      <w:r>
        <w:t xml:space="preserve">                return uint8(firstBytes[position])</w:t>
      </w:r>
    </w:p>
    <w:p w14:paraId="6B1373F1" w14:textId="77777777" w:rsidR="0038118B" w:rsidRDefault="000A288A">
      <w:pPr>
        <w:pStyle w:val="SourceCode"/>
      </w:pPr>
      <w:r>
        <w:t xml:space="preserve">                    &lt; uint8(secondBytes[position]);</w:t>
      </w:r>
    </w:p>
    <w:p w14:paraId="6453E114" w14:textId="77777777" w:rsidR="0038118B" w:rsidRDefault="000A288A">
      <w:pPr>
        <w:pStyle w:val="SourceCode"/>
      </w:pPr>
      <w:r>
        <w:t xml:space="preserve">            }</w:t>
      </w:r>
    </w:p>
    <w:p w14:paraId="00EEB847" w14:textId="77777777" w:rsidR="0038118B" w:rsidRDefault="000A288A">
      <w:pPr>
        <w:pStyle w:val="SourceCode"/>
      </w:pPr>
      <w:r>
        <w:t xml:space="preserve">        }</w:t>
      </w:r>
    </w:p>
    <w:p w14:paraId="61202082" w14:textId="77777777" w:rsidR="0038118B" w:rsidRDefault="000A288A">
      <w:pPr>
        <w:pStyle w:val="SourceCode"/>
      </w:pPr>
      <w:r>
        <w:t xml:space="preserve">        return firstBytes.length &lt; secondBytes.length;</w:t>
      </w:r>
    </w:p>
    <w:p w14:paraId="288BF538" w14:textId="77777777" w:rsidR="0038118B" w:rsidRDefault="000A288A">
      <w:pPr>
        <w:pStyle w:val="SourceCode"/>
      </w:pPr>
      <w:r>
        <w:t xml:space="preserve">    }</w:t>
      </w:r>
    </w:p>
    <w:p w14:paraId="1C4B2A0E" w14:textId="77777777" w:rsidR="0038118B" w:rsidRDefault="0038118B">
      <w:pPr>
        <w:pStyle w:val="SourceCode"/>
      </w:pPr>
    </w:p>
    <w:p w14:paraId="0A992438" w14:textId="77777777" w:rsidR="0038118B" w:rsidRDefault="000A288A">
      <w:pPr>
        <w:pStyle w:val="SourceCode"/>
      </w:pPr>
      <w:r>
        <w:t xml:space="preserve">    // Remember, belongsBeforeByName orders by name, then id, as ORDER BY</w:t>
      </w:r>
    </w:p>
    <w:p w14:paraId="300F369C" w14:textId="77777777" w:rsidR="0038118B" w:rsidRDefault="000A288A">
      <w:pPr>
        <w:pStyle w:val="SourceCode"/>
      </w:pPr>
      <w:r>
        <w:t xml:space="preserve">    // name, id does (Lesson 4.10a); two names are the same when their</w:t>
      </w:r>
    </w:p>
    <w:p w14:paraId="52AED656" w14:textId="77777777" w:rsidR="0038118B" w:rsidRDefault="000A288A">
      <w:pPr>
        <w:pStyle w:val="SourceCode"/>
      </w:pPr>
      <w:r>
        <w:t xml:space="preserve">    // keccak256 fingerprints are (Lesson 2.5a).</w:t>
      </w:r>
    </w:p>
    <w:p w14:paraId="18618F04" w14:textId="77777777" w:rsidR="0038118B" w:rsidRDefault="000A288A">
      <w:pPr>
        <w:pStyle w:val="SourceCode"/>
      </w:pPr>
      <w:r>
        <w:t xml:space="preserve">    function belongsBeforeByName(Contact memory first, Contact memory second)</w:t>
      </w:r>
    </w:p>
    <w:p w14:paraId="71B843E6" w14:textId="77777777" w:rsidR="0038118B" w:rsidRDefault="000A288A">
      <w:pPr>
        <w:pStyle w:val="SourceCode"/>
      </w:pPr>
      <w:r>
        <w:t xml:space="preserve">        internal</w:t>
      </w:r>
    </w:p>
    <w:p w14:paraId="4511B847" w14:textId="77777777" w:rsidR="0038118B" w:rsidRDefault="000A288A">
      <w:pPr>
        <w:pStyle w:val="SourceCode"/>
      </w:pPr>
      <w:r>
        <w:t xml:space="preserve">        pure</w:t>
      </w:r>
    </w:p>
    <w:p w14:paraId="53D76105" w14:textId="77777777" w:rsidR="0038118B" w:rsidRDefault="000A288A">
      <w:pPr>
        <w:pStyle w:val="SourceCode"/>
      </w:pPr>
      <w:r>
        <w:t xml:space="preserve">        returns (bool)</w:t>
      </w:r>
    </w:p>
    <w:p w14:paraId="08B1E5DF" w14:textId="77777777" w:rsidR="0038118B" w:rsidRDefault="000A288A">
      <w:pPr>
        <w:pStyle w:val="SourceCode"/>
      </w:pPr>
      <w:r>
        <w:t xml:space="preserve">    {</w:t>
      </w:r>
    </w:p>
    <w:p w14:paraId="2BCC4274" w14:textId="77777777" w:rsidR="0038118B" w:rsidRDefault="000A288A">
      <w:pPr>
        <w:pStyle w:val="SourceCode"/>
      </w:pPr>
      <w:r>
        <w:t xml:space="preserve">        if (keccak256(bytes(first.fullName)) ==</w:t>
      </w:r>
    </w:p>
    <w:p w14:paraId="561E1695" w14:textId="77777777" w:rsidR="0038118B" w:rsidRDefault="000A288A">
      <w:pPr>
        <w:pStyle w:val="SourceCode"/>
      </w:pPr>
      <w:r>
        <w:t xml:space="preserve">                keccak256(bytes(second.fullName))) {</w:t>
      </w:r>
    </w:p>
    <w:p w14:paraId="5B55460B" w14:textId="77777777" w:rsidR="0038118B" w:rsidRDefault="000A288A">
      <w:pPr>
        <w:pStyle w:val="SourceCode"/>
      </w:pPr>
      <w:r>
        <w:t xml:space="preserve">            return first.id &lt; second.id;</w:t>
      </w:r>
    </w:p>
    <w:p w14:paraId="716CEDC2" w14:textId="77777777" w:rsidR="0038118B" w:rsidRDefault="000A288A">
      <w:pPr>
        <w:pStyle w:val="SourceCode"/>
      </w:pPr>
      <w:r>
        <w:t xml:space="preserve">        }</w:t>
      </w:r>
    </w:p>
    <w:p w14:paraId="7AEA1C8A" w14:textId="77777777" w:rsidR="0038118B" w:rsidRDefault="000A288A">
      <w:pPr>
        <w:pStyle w:val="SourceCode"/>
      </w:pPr>
      <w:r>
        <w:t xml:space="preserve">        return comesBefore(first.fullName, second.fullName);</w:t>
      </w:r>
    </w:p>
    <w:p w14:paraId="0255DE16" w14:textId="77777777" w:rsidR="0038118B" w:rsidRDefault="000A288A">
      <w:pPr>
        <w:pStyle w:val="SourceCode"/>
      </w:pPr>
      <w:r>
        <w:t xml:space="preserve">    }</w:t>
      </w:r>
    </w:p>
    <w:p w14:paraId="3335A086" w14:textId="77777777" w:rsidR="0038118B" w:rsidRDefault="0038118B">
      <w:pPr>
        <w:pStyle w:val="SourceCode"/>
      </w:pPr>
    </w:p>
    <w:p w14:paraId="2B5C06CE" w14:textId="77777777" w:rsidR="0038118B" w:rsidRDefault="000A288A">
      <w:pPr>
        <w:pStyle w:val="SourceCode"/>
      </w:pPr>
      <w:r>
        <w:t xml:space="preserve">    // GET /api/v1/contacts: every contact, in name order, as one JSON</w:t>
      </w:r>
    </w:p>
    <w:p w14:paraId="047DDA51" w14:textId="77777777" w:rsidR="0038118B" w:rsidRDefault="000A288A">
      <w:pPr>
        <w:pStyle w:val="SourceCode"/>
      </w:pPr>
      <w:r>
        <w:t xml:space="preserve">    // array; [] when there are none (an empty collection still exists).</w:t>
      </w:r>
    </w:p>
    <w:p w14:paraId="6B2D01DB" w14:textId="77777777" w:rsidR="0038118B" w:rsidRDefault="000A288A">
      <w:pPr>
        <w:pStyle w:val="SourceCode"/>
      </w:pPr>
      <w:r>
        <w:t xml:space="preserve">    // Remember, new Contact[](lastId) makes a memory array of lastId</w:t>
      </w:r>
    </w:p>
    <w:p w14:paraId="38AD23BF" w14:textId="77777777" w:rsidR="0038118B" w:rsidRDefault="000A288A">
      <w:pPr>
        <w:pStyle w:val="SourceCode"/>
      </w:pPr>
      <w:r>
        <w:t xml:space="preserve">    // records, filled from ids 1 to lastId. A contract has no ORDER BY, so</w:t>
      </w:r>
    </w:p>
    <w:p w14:paraId="65413385" w14:textId="77777777" w:rsidR="0038118B" w:rsidRDefault="000A288A">
      <w:pPr>
        <w:pStyle w:val="SourceCode"/>
      </w:pPr>
      <w:r>
        <w:t xml:space="preserve">    // this sorts the copy with Lesson 4.10a's swap loop: free in a call,</w:t>
      </w:r>
    </w:p>
    <w:p w14:paraId="11626D0E" w14:textId="77777777" w:rsidR="0038118B" w:rsidRDefault="000A288A">
      <w:pPr>
        <w:pStyle w:val="SourceCode"/>
      </w:pPr>
      <w:r>
        <w:t xml:space="preserve">    // but a transaction that called it would pay gas for every step.</w:t>
      </w:r>
    </w:p>
    <w:p w14:paraId="07FE6F9B" w14:textId="77777777" w:rsidR="0038118B" w:rsidRDefault="000A288A">
      <w:pPr>
        <w:pStyle w:val="SourceCode"/>
      </w:pPr>
      <w:r>
        <w:t xml:space="preserve">    function getContacts() external view returns (string memory) {</w:t>
      </w:r>
    </w:p>
    <w:p w14:paraId="470C45A8" w14:textId="77777777" w:rsidR="0038118B" w:rsidRDefault="000A288A">
      <w:pPr>
        <w:pStyle w:val="SourceCode"/>
      </w:pPr>
      <w:r>
        <w:t xml:space="preserve">        Contact[] memory found = new Contact[](lastId);</w:t>
      </w:r>
    </w:p>
    <w:p w14:paraId="3CD90849" w14:textId="77777777" w:rsidR="0038118B" w:rsidRDefault="000A288A">
      <w:pPr>
        <w:pStyle w:val="SourceCode"/>
      </w:pPr>
      <w:r>
        <w:t xml:space="preserve">        for (uint256 index = 0; index &lt; lastId; index++) {</w:t>
      </w:r>
    </w:p>
    <w:p w14:paraId="6D1FB295" w14:textId="77777777" w:rsidR="0038118B" w:rsidRDefault="000A288A">
      <w:pPr>
        <w:pStyle w:val="SourceCode"/>
      </w:pPr>
      <w:r>
        <w:t xml:space="preserve">            found[index] = contacts[index + 1];</w:t>
      </w:r>
    </w:p>
    <w:p w14:paraId="7412E4B4" w14:textId="77777777" w:rsidR="0038118B" w:rsidRDefault="000A288A">
      <w:pPr>
        <w:pStyle w:val="SourceCode"/>
      </w:pPr>
      <w:r>
        <w:t xml:space="preserve">        }</w:t>
      </w:r>
    </w:p>
    <w:p w14:paraId="13DCC0DC" w14:textId="77777777" w:rsidR="0038118B" w:rsidRDefault="000A288A">
      <w:pPr>
        <w:pStyle w:val="SourceCode"/>
      </w:pPr>
      <w:r>
        <w:t xml:space="preserve">        for (uint256 position = 0; position &lt; found.length; position++) {</w:t>
      </w:r>
    </w:p>
    <w:p w14:paraId="16DF67F4" w14:textId="77777777" w:rsidR="0038118B" w:rsidRDefault="000A288A">
      <w:pPr>
        <w:pStyle w:val="SourceCode"/>
      </w:pPr>
      <w:r>
        <w:t xml:space="preserve">            for (uint256 later = position + 1; later &lt; found.length;</w:t>
      </w:r>
    </w:p>
    <w:p w14:paraId="13A3BFAE" w14:textId="77777777" w:rsidR="0038118B" w:rsidRDefault="000A288A">
      <w:pPr>
        <w:pStyle w:val="SourceCode"/>
      </w:pPr>
      <w:r>
        <w:t xml:space="preserve">                 later++) {</w:t>
      </w:r>
    </w:p>
    <w:p w14:paraId="0BFD26FE" w14:textId="77777777" w:rsidR="0038118B" w:rsidRDefault="000A288A">
      <w:pPr>
        <w:pStyle w:val="SourceCode"/>
      </w:pPr>
      <w:r>
        <w:t xml:space="preserve">                if (belongsBeforeByName(found[later], found[position])) {</w:t>
      </w:r>
    </w:p>
    <w:p w14:paraId="09CD9B45" w14:textId="77777777" w:rsidR="0038118B" w:rsidRDefault="000A288A">
      <w:pPr>
        <w:pStyle w:val="SourceCode"/>
      </w:pPr>
      <w:r>
        <w:t xml:space="preserve">                    Contact memory held = found[position];</w:t>
      </w:r>
    </w:p>
    <w:p w14:paraId="2FCA5400" w14:textId="77777777" w:rsidR="0038118B" w:rsidRDefault="000A288A">
      <w:pPr>
        <w:pStyle w:val="SourceCode"/>
      </w:pPr>
      <w:r>
        <w:t xml:space="preserve">                    found[position] = found[later];</w:t>
      </w:r>
    </w:p>
    <w:p w14:paraId="000544BE" w14:textId="77777777" w:rsidR="0038118B" w:rsidRDefault="000A288A">
      <w:pPr>
        <w:pStyle w:val="SourceCode"/>
      </w:pPr>
      <w:r>
        <w:t xml:space="preserve">                    found[later] = held;</w:t>
      </w:r>
    </w:p>
    <w:p w14:paraId="652ADE19" w14:textId="77777777" w:rsidR="0038118B" w:rsidRDefault="000A288A">
      <w:pPr>
        <w:pStyle w:val="SourceCode"/>
      </w:pPr>
      <w:r>
        <w:t xml:space="preserve">                }</w:t>
      </w:r>
    </w:p>
    <w:p w14:paraId="38976450" w14:textId="77777777" w:rsidR="0038118B" w:rsidRDefault="000A288A">
      <w:pPr>
        <w:pStyle w:val="SourceCode"/>
      </w:pPr>
      <w:r>
        <w:t xml:space="preserve">            }</w:t>
      </w:r>
    </w:p>
    <w:p w14:paraId="22F022BD" w14:textId="77777777" w:rsidR="0038118B" w:rsidRDefault="000A288A">
      <w:pPr>
        <w:pStyle w:val="SourceCode"/>
      </w:pPr>
      <w:r>
        <w:t xml:space="preserve">        }</w:t>
      </w:r>
    </w:p>
    <w:p w14:paraId="71715FAF" w14:textId="77777777" w:rsidR="0038118B" w:rsidRDefault="000A288A">
      <w:pPr>
        <w:pStyle w:val="SourceCode"/>
      </w:pPr>
      <w:r>
        <w:t xml:space="preserve">        string memory arrayJson = "[";</w:t>
      </w:r>
    </w:p>
    <w:p w14:paraId="2570B12A" w14:textId="77777777" w:rsidR="0038118B" w:rsidRDefault="000A288A">
      <w:pPr>
        <w:pStyle w:val="SourceCode"/>
      </w:pPr>
      <w:r>
        <w:t xml:space="preserve">        for (uint256 index = 0; index &lt; found.length; index++) {</w:t>
      </w:r>
    </w:p>
    <w:p w14:paraId="6F496402" w14:textId="77777777" w:rsidR="0038118B" w:rsidRDefault="000A288A">
      <w:pPr>
        <w:pStyle w:val="SourceCode"/>
      </w:pPr>
      <w:r>
        <w:t xml:space="preserve">            if (index &gt; 0) {</w:t>
      </w:r>
    </w:p>
    <w:p w14:paraId="6D8E9311" w14:textId="77777777" w:rsidR="0038118B" w:rsidRDefault="000A288A">
      <w:pPr>
        <w:pStyle w:val="SourceCode"/>
      </w:pPr>
      <w:r>
        <w:t xml:space="preserve">                arrayJson = string.concat(arrayJson, ",");</w:t>
      </w:r>
    </w:p>
    <w:p w14:paraId="11ACD436" w14:textId="77777777" w:rsidR="0038118B" w:rsidRDefault="000A288A">
      <w:pPr>
        <w:pStyle w:val="SourceCode"/>
      </w:pPr>
      <w:r>
        <w:t xml:space="preserve">            }</w:t>
      </w:r>
    </w:p>
    <w:p w14:paraId="2E55D7C9" w14:textId="77777777" w:rsidR="0038118B" w:rsidRDefault="000A288A">
      <w:pPr>
        <w:pStyle w:val="SourceCode"/>
      </w:pPr>
      <w:r>
        <w:t xml:space="preserve">            arrayJson = string.concat(arrayJson, contactToJson(found[index]));</w:t>
      </w:r>
    </w:p>
    <w:p w14:paraId="2E440E64" w14:textId="77777777" w:rsidR="0038118B" w:rsidRDefault="000A288A">
      <w:pPr>
        <w:pStyle w:val="SourceCode"/>
      </w:pPr>
      <w:r>
        <w:t xml:space="preserve">        }</w:t>
      </w:r>
    </w:p>
    <w:p w14:paraId="03E8DA0A" w14:textId="77777777" w:rsidR="0038118B" w:rsidRDefault="000A288A">
      <w:pPr>
        <w:pStyle w:val="SourceCode"/>
      </w:pPr>
      <w:r>
        <w:t xml:space="preserve">        return string.concat(arrayJson, "]");</w:t>
      </w:r>
    </w:p>
    <w:p w14:paraId="17015E98" w14:textId="77777777" w:rsidR="0038118B" w:rsidRDefault="000A288A">
      <w:pPr>
        <w:pStyle w:val="SourceCode"/>
      </w:pPr>
      <w:r>
        <w:t xml:space="preserve">    }</w:t>
      </w:r>
    </w:p>
    <w:p w14:paraId="2A96A019" w14:textId="77777777" w:rsidR="0038118B" w:rsidRDefault="0038118B">
      <w:pPr>
        <w:pStyle w:val="SourceCode"/>
      </w:pPr>
    </w:p>
    <w:p w14:paraId="6F889F5E" w14:textId="77777777" w:rsidR="0038118B" w:rsidRDefault="000A288A">
      <w:pPr>
        <w:pStyle w:val="SourceCode"/>
      </w:pPr>
      <w:r>
        <w:t xml:space="preserve">    // Remember, fallback refuses every function this contract does not</w:t>
      </w:r>
    </w:p>
    <w:p w14:paraId="6756D381" w14:textId="77777777" w:rsidR="0038118B" w:rsidRDefault="000A288A">
      <w:pPr>
        <w:pStyle w:val="SourceCode"/>
      </w:pPr>
      <w:r>
        <w:t xml:space="preserve">    // have with the not-found body.</w:t>
      </w:r>
    </w:p>
    <w:p w14:paraId="08FCED88" w14:textId="77777777" w:rsidR="0038118B" w:rsidRDefault="000A288A">
      <w:pPr>
        <w:pStyle w:val="SourceCode"/>
      </w:pPr>
      <w:r>
        <w:t xml:space="preserve">    fallback() external {</w:t>
      </w:r>
    </w:p>
    <w:p w14:paraId="6A3142EF" w14:textId="77777777" w:rsidR="0038118B" w:rsidRDefault="000A288A">
      <w:pPr>
        <w:pStyle w:val="SourceCode"/>
        <w:keepNext/>
      </w:pPr>
      <w:r>
        <w:t xml:space="preserve">        revert(NOT_FOUND_JSON);</w:t>
      </w:r>
    </w:p>
    <w:p w14:paraId="7EE1C46E" w14:textId="77777777" w:rsidR="0038118B" w:rsidRDefault="000A288A">
      <w:pPr>
        <w:pStyle w:val="SourceCode"/>
        <w:keepNext/>
      </w:pPr>
      <w:r>
        <w:t xml:space="preserve">    }</w:t>
      </w:r>
    </w:p>
    <w:p w14:paraId="3639A899" w14:textId="77777777" w:rsidR="0038118B" w:rsidRDefault="000A288A">
      <w:pPr>
        <w:pStyle w:val="SourceCode"/>
      </w:pPr>
      <w:r>
        <w:t>}</w:t>
      </w:r>
    </w:p>
    <w:p w14:paraId="5D05BA24" w14:textId="77777777" w:rsidR="0038118B" w:rsidRDefault="0038118B">
      <w:pPr>
        <w:keepNext/>
      </w:pPr>
    </w:p>
    <w:p w14:paraId="3FC2D8A3" w14:textId="77777777" w:rsidR="0038118B" w:rsidRDefault="000A288A">
      <w:pPr>
        <w:pStyle w:val="Heading3"/>
      </w:pPr>
      <w:r>
        <w:t>Windows PowerShell Basic Start the Chain</w:t>
      </w:r>
    </w:p>
    <w:p w14:paraId="30FDABB9" w14:textId="77777777" w:rsidR="0038118B" w:rsidRDefault="000A288A">
      <w:pPr>
        <w:keepNext/>
      </w:pPr>
      <w:r>
        <w:t>In Terminal 1, in the lesson-6.6-extended folder:</w:t>
      </w:r>
    </w:p>
    <w:p w14:paraId="0EB1AF21" w14:textId="77777777" w:rsidR="0038118B" w:rsidRDefault="0038118B">
      <w:pPr>
        <w:keepNext/>
      </w:pPr>
    </w:p>
    <w:p w14:paraId="51982D13" w14:textId="77777777" w:rsidR="0038118B" w:rsidRDefault="000A288A">
      <w:pPr>
        <w:pStyle w:val="CommandBlock"/>
      </w:pPr>
      <w:r>
        <w:t>anvil</w:t>
      </w:r>
    </w:p>
    <w:p w14:paraId="5606128F" w14:textId="77777777" w:rsidR="0038118B" w:rsidRDefault="0038118B">
      <w:pPr>
        <w:keepNext/>
      </w:pPr>
    </w:p>
    <w:p w14:paraId="4202DDED" w14:textId="77777777" w:rsidR="0038118B" w:rsidRDefault="000A288A">
      <w:r>
        <w:t>anvil prints its banner, then Listening on 127.0.0.1:8545, then one line for each request it answers. Leave it running.</w:t>
      </w:r>
    </w:p>
    <w:p w14:paraId="0308AF1C" w14:textId="77777777" w:rsidR="0038118B" w:rsidRDefault="0038118B">
      <w:pPr>
        <w:keepNext/>
      </w:pPr>
    </w:p>
    <w:p w14:paraId="7F3268C2" w14:textId="77777777" w:rsidR="0038118B" w:rsidRDefault="000A288A">
      <w:pPr>
        <w:pStyle w:val="Heading3"/>
      </w:pPr>
      <w:r>
        <w:t>Windows PowerShell Basic Contract Deploy</w:t>
      </w:r>
    </w:p>
    <w:p w14:paraId="4BE9E565" w14:textId="77777777" w:rsidR="0038118B" w:rsidRDefault="000A288A">
      <w:pPr>
        <w:keepNext/>
      </w:pPr>
      <w:r>
        <w:t>In Terminal 2, in the lesson-6.6-extended folder:</w:t>
      </w:r>
    </w:p>
    <w:p w14:paraId="67123B77" w14:textId="77777777" w:rsidR="0038118B" w:rsidRDefault="0038118B">
      <w:pPr>
        <w:keepNext/>
      </w:pPr>
    </w:p>
    <w:p w14:paraId="41803406" w14:textId="77777777" w:rsidR="0038118B" w:rsidRDefault="000A288A">
      <w:pPr>
        <w:pStyle w:val="CommandBlock"/>
        <w:keepNext/>
      </w:pPr>
      <w:r>
        <w:t>forge build --root .\solidity</w:t>
      </w:r>
    </w:p>
    <w:p w14:paraId="6E58A451" w14:textId="77777777" w:rsidR="0038118B" w:rsidRDefault="000A288A">
      <w:pPr>
        <w:pStyle w:val="CommandBlock"/>
        <w:keepNext/>
      </w:pPr>
      <w:r>
        <w:t>forge script --root .\solidity .\solidity\script\DeployBasicContactApi.s.sol `</w:t>
      </w:r>
    </w:p>
    <w:p w14:paraId="59A4A4F8" w14:textId="77777777" w:rsidR="0038118B" w:rsidRDefault="000A288A">
      <w:pPr>
        <w:pStyle w:val="CommandBlock"/>
        <w:keepNext/>
      </w:pPr>
      <w:r>
        <w:t xml:space="preserve">    --rpc-url http://127.0.0.1:8545 --broadcast --unlocked `</w:t>
      </w:r>
    </w:p>
    <w:p w14:paraId="1C59AD84" w14:textId="77777777" w:rsidR="0038118B" w:rsidRDefault="000A288A">
      <w:pPr>
        <w:pStyle w:val="CommandBlock"/>
      </w:pPr>
      <w:r>
        <w:t xml:space="preserve">    --sender 0xf39Fd6e51aad88F6F4ce6aB8827279cffFb92266</w:t>
      </w:r>
    </w:p>
    <w:p w14:paraId="37625840" w14:textId="77777777" w:rsidR="0038118B" w:rsidRDefault="0038118B">
      <w:pPr>
        <w:keepNext/>
      </w:pPr>
    </w:p>
    <w:p w14:paraId="52E06B09" w14:textId="77777777" w:rsidR="0038118B" w:rsidRDefault="000A288A">
      <w:r>
        <w:t>Under == Logs ==, forge logs Contract ready: BasicContactApi at 0x5FbDB2315678afecb367f032d93F642f64180aa3.</w:t>
      </w:r>
    </w:p>
    <w:p w14:paraId="067725AB" w14:textId="77777777" w:rsidR="0038118B" w:rsidRDefault="0038118B">
      <w:pPr>
        <w:keepNext/>
      </w:pPr>
    </w:p>
    <w:p w14:paraId="23ECCC17" w14:textId="77777777" w:rsidR="0038118B" w:rsidRDefault="000A288A">
      <w:pPr>
        <w:pStyle w:val="Heading3"/>
      </w:pPr>
      <w:r>
        <w:t>Windows PowerShell Basic Client Run</w:t>
      </w:r>
    </w:p>
    <w:p w14:paraId="4E5E6652" w14:textId="77777777" w:rsidR="0038118B" w:rsidRDefault="000A288A">
      <w:pPr>
        <w:keepNext/>
      </w:pPr>
      <w:r>
        <w:t>Still in Terminal 2, add Joan Clarke, then try to add her again. --json makes cast print the receipt as JSON, which ConvertFrom-Json reads; ForEach-Object then prints its status, and cast to-dec writes the event's second topic, the new id, as a number. In a script block, ; separates two commands, and each one's text is printed on its own line.</w:t>
      </w:r>
    </w:p>
    <w:p w14:paraId="16883B12" w14:textId="77777777" w:rsidR="0038118B" w:rsidRDefault="0038118B">
      <w:pPr>
        <w:keepNext/>
      </w:pPr>
    </w:p>
    <w:p w14:paraId="034EEEDE" w14:textId="77777777" w:rsidR="0038118B" w:rsidRDefault="000A288A">
      <w:pPr>
        <w:pStyle w:val="CommandBlock"/>
        <w:keepNext/>
      </w:pPr>
      <w:r>
        <w:t>cast send 0x5FbDB2315678afecb367f032d93F642f64180aa3 `</w:t>
      </w:r>
    </w:p>
    <w:p w14:paraId="062E7F83" w14:textId="77777777" w:rsidR="0038118B" w:rsidRDefault="000A288A">
      <w:pPr>
        <w:pStyle w:val="CommandBlock"/>
        <w:keepNext/>
      </w:pPr>
      <w:r>
        <w:t xml:space="preserve">    "addContact(string,string,string)" "Joan Clarke" "joan@example.com" `</w:t>
      </w:r>
    </w:p>
    <w:p w14:paraId="40DE754C" w14:textId="77777777" w:rsidR="0038118B" w:rsidRDefault="000A288A">
      <w:pPr>
        <w:pStyle w:val="CommandBlock"/>
        <w:keepNext/>
      </w:pPr>
      <w:r>
        <w:t xml:space="preserve">    "555-0104" --rpc-url http://127.0.0.1:8545 --rpc-timeout 10 `</w:t>
      </w:r>
    </w:p>
    <w:p w14:paraId="3146B1A1" w14:textId="77777777" w:rsidR="0038118B" w:rsidRDefault="000A288A">
      <w:pPr>
        <w:pStyle w:val="CommandBlock"/>
        <w:keepNext/>
      </w:pPr>
      <w:r>
        <w:t xml:space="preserve">    --unlocked --from 0xf39Fd6e51aad88F6F4ce6aB8827279cffFb92266 `</w:t>
      </w:r>
    </w:p>
    <w:p w14:paraId="00192D8E" w14:textId="77777777" w:rsidR="0038118B" w:rsidRDefault="000A288A">
      <w:pPr>
        <w:pStyle w:val="CommandBlock"/>
        <w:keepNext/>
      </w:pPr>
      <w:r>
        <w:t xml:space="preserve">    --json | ConvertFrom-Json | ForEach-Object { "Status: " + $_.status; `</w:t>
      </w:r>
    </w:p>
    <w:p w14:paraId="60F55FAD" w14:textId="77777777" w:rsidR="0038118B" w:rsidRDefault="000A288A">
      <w:pPr>
        <w:pStyle w:val="CommandBlock"/>
        <w:keepNext/>
      </w:pPr>
      <w:r>
        <w:t xml:space="preserve">    "New id: " + (cast to-dec $_.logs[0].topics[1]) }</w:t>
      </w:r>
    </w:p>
    <w:p w14:paraId="40644771" w14:textId="77777777" w:rsidR="0038118B" w:rsidRDefault="000A288A">
      <w:pPr>
        <w:pStyle w:val="CommandBlock"/>
        <w:keepNext/>
      </w:pPr>
      <w:r>
        <w:t>cast send 0x5FbDB2315678afecb367f032d93F642f64180aa3 `</w:t>
      </w:r>
    </w:p>
    <w:p w14:paraId="62158820" w14:textId="77777777" w:rsidR="0038118B" w:rsidRDefault="000A288A">
      <w:pPr>
        <w:pStyle w:val="CommandBlock"/>
        <w:keepNext/>
      </w:pPr>
      <w:r>
        <w:t xml:space="preserve">    "addContact(string,string,string)" "Joan Clarke" "joan@example.com" `</w:t>
      </w:r>
    </w:p>
    <w:p w14:paraId="6F1417CD" w14:textId="77777777" w:rsidR="0038118B" w:rsidRDefault="000A288A">
      <w:pPr>
        <w:pStyle w:val="CommandBlock"/>
        <w:keepNext/>
      </w:pPr>
      <w:r>
        <w:t xml:space="preserve">    "555-0104" --rpc-url http://127.0.0.1:8545 --rpc-timeout 10 `</w:t>
      </w:r>
    </w:p>
    <w:p w14:paraId="70E20E0D" w14:textId="77777777" w:rsidR="0038118B" w:rsidRDefault="000A288A">
      <w:pPr>
        <w:pStyle w:val="CommandBlock"/>
      </w:pPr>
      <w:r>
        <w:t xml:space="preserve">    --unlocked --from 0xf39Fd6e51aad88F6F4ce6aB8827279cffFb92266</w:t>
      </w:r>
    </w:p>
    <w:p w14:paraId="2B420F38" w14:textId="77777777" w:rsidR="0038118B" w:rsidRDefault="0038118B">
      <w:pPr>
        <w:keepNext/>
      </w:pPr>
    </w:p>
    <w:p w14:paraId="204EB2FC" w14:textId="77777777" w:rsidR="0038118B" w:rsidRDefault="000A288A">
      <w:r>
        <w:t>Now press Ctrl+C in Terminal 1 to stop anvil.</w:t>
      </w:r>
    </w:p>
    <w:p w14:paraId="063526A5" w14:textId="77777777" w:rsidR="0038118B" w:rsidRDefault="0038118B">
      <w:pPr>
        <w:keepNext/>
      </w:pPr>
    </w:p>
    <w:p w14:paraId="40184B27" w14:textId="77777777" w:rsidR="0038118B" w:rsidRDefault="000A288A">
      <w:pPr>
        <w:pStyle w:val="Heading3"/>
      </w:pPr>
      <w:r>
        <w:t>Linux or macOS Basic Build and Run</w:t>
      </w:r>
    </w:p>
    <w:p w14:paraId="7F07EE62" w14:textId="77777777" w:rsidR="0038118B" w:rsidRDefault="000A288A">
      <w:pPr>
        <w:keepNext/>
      </w:pPr>
      <w:r>
        <w:t>In Terminal 1, then in Terminal 2. jq, a command-line JSON tool, does ConvertFrom-Json's work: -r .status prints the status without its quotes, and $( ) puts a command's output into the line.</w:t>
      </w:r>
    </w:p>
    <w:p w14:paraId="6E510FEC" w14:textId="77777777" w:rsidR="0038118B" w:rsidRDefault="0038118B">
      <w:pPr>
        <w:keepNext/>
      </w:pPr>
    </w:p>
    <w:p w14:paraId="36DCC759" w14:textId="77777777" w:rsidR="0038118B" w:rsidRDefault="000A288A">
      <w:pPr>
        <w:pStyle w:val="CommandBlock"/>
      </w:pPr>
      <w:r>
        <w:t>anvil</w:t>
      </w:r>
    </w:p>
    <w:p w14:paraId="4ED8697D" w14:textId="77777777" w:rsidR="0038118B" w:rsidRDefault="0038118B">
      <w:pPr>
        <w:keepNext/>
      </w:pPr>
    </w:p>
    <w:p w14:paraId="5F53B72D" w14:textId="77777777" w:rsidR="0038118B" w:rsidRDefault="000A288A">
      <w:pPr>
        <w:pStyle w:val="CommandBlock"/>
        <w:keepNext/>
      </w:pPr>
      <w:r>
        <w:t>forge build --root ./solidity</w:t>
      </w:r>
    </w:p>
    <w:p w14:paraId="29A7203A" w14:textId="77777777" w:rsidR="0038118B" w:rsidRDefault="000A288A">
      <w:pPr>
        <w:pStyle w:val="CommandBlock"/>
        <w:keepNext/>
      </w:pPr>
      <w:r>
        <w:t>forge script --root ./solidity ./solidity/script/DeployBasicContactApi.s.sol \</w:t>
      </w:r>
    </w:p>
    <w:p w14:paraId="0B8C139C" w14:textId="77777777" w:rsidR="0038118B" w:rsidRDefault="000A288A">
      <w:pPr>
        <w:pStyle w:val="CommandBlock"/>
        <w:keepNext/>
      </w:pPr>
      <w:r>
        <w:t xml:space="preserve">    --rpc-url http://127.0.0.1:8545 --broadcast --unlocked \</w:t>
      </w:r>
    </w:p>
    <w:p w14:paraId="17D9068A" w14:textId="77777777" w:rsidR="0038118B" w:rsidRDefault="000A288A">
      <w:pPr>
        <w:pStyle w:val="CommandBlock"/>
        <w:keepNext/>
      </w:pPr>
      <w:r>
        <w:t xml:space="preserve">    --sender 0xf39Fd6e51aad88F6F4ce6aB8827279cffFb92266</w:t>
      </w:r>
    </w:p>
    <w:p w14:paraId="7BDC9ED1" w14:textId="77777777" w:rsidR="0038118B" w:rsidRDefault="000A288A">
      <w:pPr>
        <w:pStyle w:val="CommandBlock"/>
        <w:keepNext/>
      </w:pPr>
      <w:r>
        <w:t>receipt=$(cast send 0x5FbDB2315678afecb367f032d93F642f64180aa3 \</w:t>
      </w:r>
    </w:p>
    <w:p w14:paraId="59C5AB17" w14:textId="77777777" w:rsidR="0038118B" w:rsidRDefault="000A288A">
      <w:pPr>
        <w:pStyle w:val="CommandBlock"/>
        <w:keepNext/>
      </w:pPr>
      <w:r>
        <w:t xml:space="preserve">    "addContact(string,string,string)" "Joan Clarke" "joan@example.com" \</w:t>
      </w:r>
    </w:p>
    <w:p w14:paraId="0F41723E" w14:textId="77777777" w:rsidR="0038118B" w:rsidRDefault="000A288A">
      <w:pPr>
        <w:pStyle w:val="CommandBlock"/>
        <w:keepNext/>
      </w:pPr>
      <w:r>
        <w:t xml:space="preserve">    "555-0104" --rpc-url http://127.0.0.1:8545 --rpc-timeout 10 \</w:t>
      </w:r>
    </w:p>
    <w:p w14:paraId="5CC862AE" w14:textId="77777777" w:rsidR="0038118B" w:rsidRDefault="000A288A">
      <w:pPr>
        <w:pStyle w:val="CommandBlock"/>
        <w:keepNext/>
      </w:pPr>
      <w:r>
        <w:t xml:space="preserve">    --unlocked --from 0xf39Fd6e51aad88F6F4ce6aB8827279cffFb92266 --json)</w:t>
      </w:r>
    </w:p>
    <w:p w14:paraId="0E7E82DB" w14:textId="77777777" w:rsidR="0038118B" w:rsidRDefault="000A288A">
      <w:pPr>
        <w:pStyle w:val="CommandBlock"/>
        <w:keepNext/>
      </w:pPr>
      <w:r>
        <w:t>echo "Status: $(echo "$receipt" | jq -r .status)"</w:t>
      </w:r>
    </w:p>
    <w:p w14:paraId="266ED6A3" w14:textId="77777777" w:rsidR="0038118B" w:rsidRDefault="000A288A">
      <w:pPr>
        <w:pStyle w:val="CommandBlock"/>
        <w:keepNext/>
      </w:pPr>
      <w:r>
        <w:t>echo "New id: $(cast to-dec "$(echo "$receipt" | jq -r '.logs[0].topics[1]')")"</w:t>
      </w:r>
    </w:p>
    <w:p w14:paraId="052D0535" w14:textId="77777777" w:rsidR="0038118B" w:rsidRDefault="000A288A">
      <w:pPr>
        <w:pStyle w:val="CommandBlock"/>
        <w:keepNext/>
      </w:pPr>
      <w:r>
        <w:t>cast send 0x5FbDB2315678afecb367f032d93F642f64180aa3 \</w:t>
      </w:r>
    </w:p>
    <w:p w14:paraId="2B2D7B80" w14:textId="77777777" w:rsidR="0038118B" w:rsidRDefault="000A288A">
      <w:pPr>
        <w:pStyle w:val="CommandBlock"/>
        <w:keepNext/>
      </w:pPr>
      <w:r>
        <w:t xml:space="preserve">    "addContact(string,string,string)" "Joan Clarke" "joan@example.com" \</w:t>
      </w:r>
    </w:p>
    <w:p w14:paraId="0AE7AEA7" w14:textId="77777777" w:rsidR="0038118B" w:rsidRDefault="000A288A">
      <w:pPr>
        <w:pStyle w:val="CommandBlock"/>
        <w:keepNext/>
      </w:pPr>
      <w:r>
        <w:t xml:space="preserve">    "555-0104" --rpc-url http://127.0.0.1:8545 --rpc-timeout 10 \</w:t>
      </w:r>
    </w:p>
    <w:p w14:paraId="7523E547" w14:textId="77777777" w:rsidR="0038118B" w:rsidRDefault="000A288A">
      <w:pPr>
        <w:pStyle w:val="CommandBlock"/>
      </w:pPr>
      <w:r>
        <w:t xml:space="preserve">    --unlocked --from 0xf39Fd6e51aad88F6F4ce6aB8827279cffFb92266</w:t>
      </w:r>
    </w:p>
    <w:p w14:paraId="7D1FBFDD" w14:textId="77777777" w:rsidR="0038118B" w:rsidRDefault="0038118B">
      <w:pPr>
        <w:keepNext/>
      </w:pPr>
    </w:p>
    <w:p w14:paraId="461070DA" w14:textId="77777777" w:rsidR="0038118B" w:rsidRDefault="000A288A">
      <w:pPr>
        <w:pStyle w:val="Heading3"/>
      </w:pPr>
      <w:r>
        <w:t>Check Your Results</w:t>
      </w:r>
    </w:p>
    <w:p w14:paraId="7FC646DD" w14:textId="77777777" w:rsidR="0038118B" w:rsidRDefault="000A288A">
      <w:pPr>
        <w:keepNext/>
      </w:pPr>
      <w:r>
        <w:t>The first command must print these lines, with the same spelling, spacing, and capitalization:</w:t>
      </w:r>
    </w:p>
    <w:p w14:paraId="74998D29" w14:textId="77777777" w:rsidR="0038118B" w:rsidRDefault="0038118B">
      <w:pPr>
        <w:keepNext/>
      </w:pPr>
    </w:p>
    <w:p w14:paraId="41C947EB" w14:textId="77777777" w:rsidR="0038118B" w:rsidRDefault="000A288A">
      <w:pPr>
        <w:pStyle w:val="RequiredOutput"/>
        <w:keepNext/>
      </w:pPr>
      <w:r>
        <w:t>Status: 0x1</w:t>
      </w:r>
    </w:p>
    <w:p w14:paraId="61D8DD1C" w14:textId="77777777" w:rsidR="0038118B" w:rsidRDefault="000A288A">
      <w:pPr>
        <w:pStyle w:val="RequiredOutput"/>
      </w:pPr>
      <w:r>
        <w:t>New id: 4</w:t>
      </w:r>
    </w:p>
    <w:p w14:paraId="57A753BC" w14:textId="77777777" w:rsidR="0038118B" w:rsidRDefault="0038118B">
      <w:pPr>
        <w:keepNext/>
      </w:pPr>
    </w:p>
    <w:p w14:paraId="494447F6" w14:textId="77777777" w:rsidR="0038118B" w:rsidRDefault="000A288A">
      <w:pPr>
        <w:pStyle w:val="ListBullet"/>
      </w:pPr>
      <w:r>
        <w:t>Status: 0x1 is the receipt's status: the transaction was mined and worked. New id: 4 is the id ContactCreated carried: the contract chose it, as MySQL's AUTO_INCREMENT did.</w:t>
      </w:r>
    </w:p>
    <w:p w14:paraId="5B897B16" w14:textId="77777777" w:rsidR="0038118B" w:rsidRDefault="000A288A">
      <w:pPr>
        <w:pStyle w:val="ListBullet"/>
      </w:pPr>
      <w:r>
        <w:t>The second command prints nothing on the screen's output. On the error stream it prints one long line that starts Error: Failed to estimate gas and holds execution reverted: {"code":"duplicate_email","message":"That email is already in use."}, then the reason's encoded data, and it ends with exit code 1: the node ran the transaction to price it, it reverted, and cast never sent it.</w:t>
      </w:r>
    </w:p>
    <w:p w14:paraId="4443E936" w14:textId="77777777" w:rsidR="0038118B" w:rsidRDefault="0038118B">
      <w:pPr>
        <w:keepNext/>
      </w:pPr>
    </w:p>
    <w:p w14:paraId="7C569DDF" w14:textId="77777777" w:rsidR="0038118B" w:rsidRDefault="0038118B">
      <w:pPr>
        <w:keepNext/>
      </w:pPr>
    </w:p>
    <w:p w14:paraId="21F36B60" w14:textId="77777777" w:rsidR="0038118B" w:rsidRDefault="000A288A">
      <w:pPr>
        <w:pStyle w:val="Heading2"/>
      </w:pPr>
      <w:r>
        <w:t>Production-Minded Implementation</w:t>
      </w:r>
    </w:p>
    <w:p w14:paraId="126B02FE" w14:textId="77777777" w:rsidR="0038118B" w:rsidRDefault="000A288A">
      <w:r>
        <w:t>The Production-Minded contract, saved in the Basic Implementation, is Lesson 6.5a's ContactApi, with getContact, getContacts, health, and the fallback unchanged, and addContact grown into the POST endpoint: it checks the contact with ContactRules, keeps emailTaken, emits ContactCreated, and reverts with the error body, written with jsonString like every other body. DeployContactApi, copied from Lesson 6.5a, stores the three contacts through it. The Call Check is the curl Check's counterpart, and the Table C</w:t>
      </w:r>
      <w:r>
        <w:t>heck reads the collection.</w:t>
      </w:r>
    </w:p>
    <w:p w14:paraId="2E5E77D5" w14:textId="77777777" w:rsidR="0038118B" w:rsidRDefault="0038118B">
      <w:pPr>
        <w:keepNext/>
      </w:pPr>
    </w:p>
    <w:p w14:paraId="7927EAA3" w14:textId="77777777" w:rsidR="0038118B" w:rsidRDefault="000A288A">
      <w:pPr>
        <w:pStyle w:val="Heading3"/>
      </w:pPr>
      <w:r>
        <w:t>Windows PowerShell Start the Chain</w:t>
      </w:r>
    </w:p>
    <w:p w14:paraId="0B615B44" w14:textId="77777777" w:rsidR="0038118B" w:rsidRDefault="000A288A">
      <w:pPr>
        <w:keepNext/>
      </w:pPr>
      <w:r>
        <w:t>In Terminal 1:</w:t>
      </w:r>
    </w:p>
    <w:p w14:paraId="30F6F07C" w14:textId="77777777" w:rsidR="0038118B" w:rsidRDefault="0038118B">
      <w:pPr>
        <w:keepNext/>
      </w:pPr>
    </w:p>
    <w:p w14:paraId="0C74820B" w14:textId="77777777" w:rsidR="0038118B" w:rsidRDefault="000A288A">
      <w:pPr>
        <w:pStyle w:val="CommandBlock"/>
      </w:pPr>
      <w:r>
        <w:t>anvil</w:t>
      </w:r>
    </w:p>
    <w:p w14:paraId="6CAD8DED" w14:textId="77777777" w:rsidR="0038118B" w:rsidRDefault="0038118B">
      <w:pPr>
        <w:keepNext/>
      </w:pPr>
    </w:p>
    <w:p w14:paraId="592AA433" w14:textId="77777777" w:rsidR="0038118B" w:rsidRDefault="000A288A">
      <w:pPr>
        <w:pStyle w:val="Heading3"/>
      </w:pPr>
      <w:r>
        <w:t>Windows PowerShell Contract Deploy</w:t>
      </w:r>
    </w:p>
    <w:p w14:paraId="53EA0FF8" w14:textId="77777777" w:rsidR="0038118B" w:rsidRDefault="000A288A">
      <w:pPr>
        <w:keepNext/>
      </w:pPr>
      <w:r>
        <w:t>In Terminal 2:</w:t>
      </w:r>
    </w:p>
    <w:p w14:paraId="557375F5" w14:textId="77777777" w:rsidR="0038118B" w:rsidRDefault="0038118B">
      <w:pPr>
        <w:keepNext/>
      </w:pPr>
    </w:p>
    <w:p w14:paraId="4981222D" w14:textId="77777777" w:rsidR="0038118B" w:rsidRDefault="000A288A">
      <w:pPr>
        <w:pStyle w:val="CommandBlock"/>
        <w:keepNext/>
      </w:pPr>
      <w:r>
        <w:t>forge build --root .\solidity</w:t>
      </w:r>
    </w:p>
    <w:p w14:paraId="7A0900F2" w14:textId="77777777" w:rsidR="0038118B" w:rsidRDefault="000A288A">
      <w:pPr>
        <w:pStyle w:val="CommandBlock"/>
        <w:keepNext/>
      </w:pPr>
      <w:r>
        <w:t>forge script --root .\solidity .\solidity\script\DeployContactApi.s.sol `</w:t>
      </w:r>
    </w:p>
    <w:p w14:paraId="467633A2" w14:textId="77777777" w:rsidR="0038118B" w:rsidRDefault="000A288A">
      <w:pPr>
        <w:pStyle w:val="CommandBlock"/>
        <w:keepNext/>
      </w:pPr>
      <w:r>
        <w:t xml:space="preserve">    --rpc-url http://127.0.0.1:8545 --broadcast --unlocked `</w:t>
      </w:r>
    </w:p>
    <w:p w14:paraId="3FA7A119" w14:textId="77777777" w:rsidR="0038118B" w:rsidRDefault="000A288A">
      <w:pPr>
        <w:pStyle w:val="CommandBlock"/>
      </w:pPr>
      <w:r>
        <w:t xml:space="preserve">    --sender 0xf39Fd6e51aad88F6F4ce6aB8827279cffFb92266</w:t>
      </w:r>
    </w:p>
    <w:p w14:paraId="1CDC0E5B" w14:textId="77777777" w:rsidR="0038118B" w:rsidRDefault="0038118B">
      <w:pPr>
        <w:keepNext/>
      </w:pPr>
    </w:p>
    <w:p w14:paraId="411F7D78" w14:textId="77777777" w:rsidR="0038118B" w:rsidRDefault="000A288A">
      <w:pPr>
        <w:pStyle w:val="Heading3"/>
      </w:pPr>
      <w:r>
        <w:t>Windows PowerShell Client Run</w:t>
      </w:r>
    </w:p>
    <w:p w14:paraId="701D3836" w14:textId="77777777" w:rsidR="0038118B" w:rsidRDefault="000A288A">
      <w:pPr>
        <w:keepNext/>
      </w:pPr>
      <w:r>
        <w:t>Add Joan Clarke, read her back with the id the receipt named, then try to add her again:</w:t>
      </w:r>
    </w:p>
    <w:p w14:paraId="2C0264BB" w14:textId="77777777" w:rsidR="0038118B" w:rsidRDefault="0038118B">
      <w:pPr>
        <w:keepNext/>
      </w:pPr>
    </w:p>
    <w:p w14:paraId="72DF302C" w14:textId="77777777" w:rsidR="0038118B" w:rsidRDefault="000A288A">
      <w:pPr>
        <w:pStyle w:val="CommandBlock"/>
        <w:keepNext/>
      </w:pPr>
      <w:r>
        <w:t>cast send 0x5FbDB2315678afecb367f032d93F642f64180aa3 `</w:t>
      </w:r>
    </w:p>
    <w:p w14:paraId="77480ACE" w14:textId="77777777" w:rsidR="0038118B" w:rsidRDefault="000A288A">
      <w:pPr>
        <w:pStyle w:val="CommandBlock"/>
        <w:keepNext/>
      </w:pPr>
      <w:r>
        <w:t xml:space="preserve">    "addContact(string,string,string)" "Joan Clarke" "joan@example.com" `</w:t>
      </w:r>
    </w:p>
    <w:p w14:paraId="21D386BC" w14:textId="77777777" w:rsidR="0038118B" w:rsidRDefault="000A288A">
      <w:pPr>
        <w:pStyle w:val="CommandBlock"/>
        <w:keepNext/>
      </w:pPr>
      <w:r>
        <w:t xml:space="preserve">    "555-0104" --rpc-url http://127.0.0.1:8545 --rpc-timeout 10 `</w:t>
      </w:r>
    </w:p>
    <w:p w14:paraId="4AE4A48D" w14:textId="77777777" w:rsidR="0038118B" w:rsidRDefault="000A288A">
      <w:pPr>
        <w:pStyle w:val="CommandBlock"/>
        <w:keepNext/>
      </w:pPr>
      <w:r>
        <w:t xml:space="preserve">    --unlocked --from 0xf39Fd6e51aad88F6F4ce6aB8827279cffFb92266 `</w:t>
      </w:r>
    </w:p>
    <w:p w14:paraId="40898F49" w14:textId="77777777" w:rsidR="0038118B" w:rsidRDefault="000A288A">
      <w:pPr>
        <w:pStyle w:val="CommandBlock"/>
        <w:keepNext/>
      </w:pPr>
      <w:r>
        <w:t xml:space="preserve">    --json | ConvertFrom-Json | ForEach-Object { "Status: " + $_.status; `</w:t>
      </w:r>
    </w:p>
    <w:p w14:paraId="784ACA18" w14:textId="77777777" w:rsidR="0038118B" w:rsidRDefault="000A288A">
      <w:pPr>
        <w:pStyle w:val="CommandBlock"/>
        <w:keepNext/>
      </w:pPr>
      <w:r>
        <w:t xml:space="preserve">    "New id: " + (cast to-dec $_.logs[0].topics[1]) }</w:t>
      </w:r>
    </w:p>
    <w:p w14:paraId="6837EE1B" w14:textId="77777777" w:rsidR="0038118B" w:rsidRDefault="000A288A">
      <w:pPr>
        <w:pStyle w:val="CommandBlock"/>
        <w:keepNext/>
      </w:pPr>
      <w:r>
        <w:t>cast call 0x5FbDB2315678afecb367f032d93F642f64180aa3 `</w:t>
      </w:r>
    </w:p>
    <w:p w14:paraId="44B67785" w14:textId="77777777" w:rsidR="0038118B" w:rsidRDefault="000A288A">
      <w:pPr>
        <w:pStyle w:val="CommandBlock"/>
        <w:keepNext/>
      </w:pPr>
      <w:r>
        <w:t xml:space="preserve">    "getContact(uint256)(string)" 4 `</w:t>
      </w:r>
    </w:p>
    <w:p w14:paraId="271410DF" w14:textId="77777777" w:rsidR="0038118B" w:rsidRDefault="000A288A">
      <w:pPr>
        <w:pStyle w:val="CommandBlock"/>
        <w:keepNext/>
      </w:pPr>
      <w:r>
        <w:t xml:space="preserve">    --rpc-url http://127.0.0.1:8545 --rpc-timeout 10 | ConvertFrom-Json</w:t>
      </w:r>
    </w:p>
    <w:p w14:paraId="47D7EF89" w14:textId="77777777" w:rsidR="0038118B" w:rsidRDefault="000A288A">
      <w:pPr>
        <w:pStyle w:val="CommandBlock"/>
        <w:keepNext/>
      </w:pPr>
      <w:r>
        <w:t>cast send 0x5FbDB2315678afecb367f032d93F642f64180aa3 `</w:t>
      </w:r>
    </w:p>
    <w:p w14:paraId="420D4146" w14:textId="77777777" w:rsidR="0038118B" w:rsidRDefault="000A288A">
      <w:pPr>
        <w:pStyle w:val="CommandBlock"/>
        <w:keepNext/>
      </w:pPr>
      <w:r>
        <w:t xml:space="preserve">    "addContact(string,string,string)" "Joan Clarke" "joan@example.com" `</w:t>
      </w:r>
    </w:p>
    <w:p w14:paraId="118DE07E" w14:textId="77777777" w:rsidR="0038118B" w:rsidRDefault="000A288A">
      <w:pPr>
        <w:pStyle w:val="CommandBlock"/>
        <w:keepNext/>
      </w:pPr>
      <w:r>
        <w:t xml:space="preserve">    "555-0104" --rpc-url http://127.0.0.1:8545 --rpc-timeout 10 `</w:t>
      </w:r>
    </w:p>
    <w:p w14:paraId="0AE9EEE2" w14:textId="77777777" w:rsidR="0038118B" w:rsidRDefault="000A288A">
      <w:pPr>
        <w:pStyle w:val="CommandBlock"/>
        <w:keepNext/>
      </w:pPr>
      <w:r>
        <w:t xml:space="preserve">    --unlocked --from 0xf39Fd6e51aad88F6F4ce6aB8827279cffFb92266</w:t>
      </w:r>
    </w:p>
    <w:p w14:paraId="4B7E14EA" w14:textId="77777777" w:rsidR="0038118B" w:rsidRDefault="000A288A">
      <w:pPr>
        <w:pStyle w:val="CommandBlock"/>
      </w:pPr>
      <w:r>
        <w:t>$LASTEXITCODE</w:t>
      </w:r>
    </w:p>
    <w:p w14:paraId="3EF5336B" w14:textId="77777777" w:rsidR="0038118B" w:rsidRDefault="0038118B">
      <w:pPr>
        <w:keepNext/>
      </w:pPr>
    </w:p>
    <w:p w14:paraId="5FC2649D" w14:textId="77777777" w:rsidR="0038118B" w:rsidRDefault="000A288A">
      <w:pPr>
        <w:pStyle w:val="Heading3"/>
      </w:pPr>
      <w:r>
        <w:t>Windows PowerShell Call Check</w:t>
      </w:r>
    </w:p>
    <w:p w14:paraId="3F9AC595" w14:textId="77777777" w:rsidR="0038118B" w:rsidRDefault="000A288A">
      <w:pPr>
        <w:keepNext/>
      </w:pPr>
      <w:r>
        <w:t>Still in Terminal 2, ask the contract to add a contact with three empty texts, as the curl Check posts {}. cast call sends it as a call, not a transaction: the node runs it and stores nothing, so a refused contact costs nothing. Windows PowerShell 5.1 leaves an empty "" argument out of a program's command line entirely, so each empty text is written '""': the single quotes hand cast the two double quotes, which it reads as an empty text.</w:t>
      </w:r>
    </w:p>
    <w:p w14:paraId="2F9ACA35" w14:textId="77777777" w:rsidR="0038118B" w:rsidRDefault="0038118B">
      <w:pPr>
        <w:keepNext/>
      </w:pPr>
    </w:p>
    <w:p w14:paraId="604C2E5D" w14:textId="77777777" w:rsidR="0038118B" w:rsidRDefault="000A288A">
      <w:pPr>
        <w:pStyle w:val="CommandBlock"/>
        <w:keepNext/>
      </w:pPr>
      <w:r>
        <w:t>cast call 0x5FbDB2315678afecb367f032d93F642f64180aa3 `</w:t>
      </w:r>
    </w:p>
    <w:p w14:paraId="659BA131" w14:textId="77777777" w:rsidR="0038118B" w:rsidRDefault="000A288A">
      <w:pPr>
        <w:pStyle w:val="CommandBlock"/>
        <w:keepNext/>
      </w:pPr>
      <w:r>
        <w:t xml:space="preserve">    "addContact(string,string,string)" '""' '""' '""' `</w:t>
      </w:r>
    </w:p>
    <w:p w14:paraId="1E83B4DC" w14:textId="77777777" w:rsidR="0038118B" w:rsidRDefault="000A288A">
      <w:pPr>
        <w:pStyle w:val="CommandBlock"/>
        <w:keepNext/>
      </w:pPr>
      <w:r>
        <w:t xml:space="preserve">    --rpc-url http://127.0.0.1:8545 --rpc-timeout 10</w:t>
      </w:r>
    </w:p>
    <w:p w14:paraId="3DBE3084" w14:textId="77777777" w:rsidR="0038118B" w:rsidRDefault="000A288A">
      <w:pPr>
        <w:pStyle w:val="CommandBlock"/>
      </w:pPr>
      <w:r>
        <w:t>$LASTEXITCODE</w:t>
      </w:r>
    </w:p>
    <w:p w14:paraId="44581491" w14:textId="77777777" w:rsidR="0038118B" w:rsidRDefault="0038118B">
      <w:pPr>
        <w:keepNext/>
      </w:pPr>
    </w:p>
    <w:p w14:paraId="0219C5A3" w14:textId="77777777" w:rsidR="0038118B" w:rsidRDefault="000A288A">
      <w:r>
        <w:t>It prints nothing on the screen's output; on the error stream it prints Error: execution reverted: {"code":"invalid_input","message":"name is required"} and a few lines of context, and $LASTEXITCODE prints 1. There is no counterpart of text that is not JSON: cast encodes the three texts itself, and a call whose bytes name no function reaches the fallback.</w:t>
      </w:r>
    </w:p>
    <w:p w14:paraId="31BFB237" w14:textId="77777777" w:rsidR="0038118B" w:rsidRDefault="0038118B">
      <w:pPr>
        <w:keepNext/>
      </w:pPr>
    </w:p>
    <w:p w14:paraId="2224C412" w14:textId="77777777" w:rsidR="0038118B" w:rsidRDefault="000A288A">
      <w:pPr>
        <w:pStyle w:val="Heading3"/>
      </w:pPr>
      <w:r>
        <w:t>Windows PowerShell Table Check</w:t>
      </w:r>
    </w:p>
    <w:p w14:paraId="7782BA15" w14:textId="77777777" w:rsidR="0038118B" w:rsidRDefault="000A288A">
      <w:pPr>
        <w:keepNext/>
      </w:pPr>
      <w:r>
        <w:t>Still in Terminal 2, read the collection with Lesson 6.5a's commands:</w:t>
      </w:r>
    </w:p>
    <w:p w14:paraId="6D29A5C5" w14:textId="77777777" w:rsidR="0038118B" w:rsidRDefault="0038118B">
      <w:pPr>
        <w:keepNext/>
      </w:pPr>
    </w:p>
    <w:p w14:paraId="71C9775E" w14:textId="77777777" w:rsidR="0038118B" w:rsidRDefault="000A288A">
      <w:pPr>
        <w:pStyle w:val="CommandBlock"/>
        <w:keepNext/>
      </w:pPr>
      <w:r>
        <w:t>cast call 0x5FbDB2315678afecb367f032d93F642f64180aa3 "getContacts()(string)" `</w:t>
      </w:r>
    </w:p>
    <w:p w14:paraId="58F53447" w14:textId="77777777" w:rsidR="0038118B" w:rsidRDefault="000A288A">
      <w:pPr>
        <w:pStyle w:val="CommandBlock"/>
        <w:keepNext/>
      </w:pPr>
      <w:r>
        <w:t xml:space="preserve">    --rpc-url http://127.0.0.1:8545 --rpc-timeout 10 | ConvertFrom-Json |</w:t>
      </w:r>
    </w:p>
    <w:p w14:paraId="51E36D9F" w14:textId="77777777" w:rsidR="0038118B" w:rsidRDefault="000A288A">
      <w:pPr>
        <w:pStyle w:val="CommandBlock"/>
        <w:keepNext/>
      </w:pPr>
      <w:r>
        <w:t xml:space="preserve">    ConvertFrom-Json | ForEach-Object { $_ } |</w:t>
      </w:r>
    </w:p>
    <w:p w14:paraId="1CF140D5" w14:textId="77777777" w:rsidR="0038118B" w:rsidRDefault="000A288A">
      <w:pPr>
        <w:pStyle w:val="CommandBlock"/>
      </w:pPr>
      <w:r>
        <w:t xml:space="preserve">    ForEach-Object { "  " + ($_ | ConvertTo-Json -Compress) }</w:t>
      </w:r>
    </w:p>
    <w:p w14:paraId="6E50FD93" w14:textId="77777777" w:rsidR="0038118B" w:rsidRDefault="0038118B">
      <w:pPr>
        <w:keepNext/>
      </w:pPr>
    </w:p>
    <w:p w14:paraId="341CD435" w14:textId="77777777" w:rsidR="0038118B" w:rsidRDefault="000A288A">
      <w:pPr>
        <w:keepNext/>
      </w:pPr>
      <w:r>
        <w:t>It must print these lines: the three known contacts and one Joan Clarke, in name order, so the refused transaction and the refused call stored nothing. Now press Ctrl+C in Terminal 1 to stop anvil.</w:t>
      </w:r>
    </w:p>
    <w:p w14:paraId="5105CCFF" w14:textId="77777777" w:rsidR="0038118B" w:rsidRDefault="0038118B">
      <w:pPr>
        <w:keepNext/>
      </w:pPr>
    </w:p>
    <w:p w14:paraId="66962102" w14:textId="77777777" w:rsidR="0038118B" w:rsidRDefault="000A288A">
      <w:pPr>
        <w:pStyle w:val="RequiredOutput"/>
        <w:keepNext/>
      </w:pPr>
      <w:r>
        <w:t xml:space="preserve">  {"id":1,"name":"Ada Lovelace","email":"ada@example.com","phone":"555-0100"}</w:t>
      </w:r>
    </w:p>
    <w:p w14:paraId="287D49C8" w14:textId="77777777" w:rsidR="0038118B" w:rsidRDefault="000A288A">
      <w:pPr>
        <w:pStyle w:val="RequiredOutput"/>
        <w:keepNext/>
      </w:pPr>
      <w:r>
        <w:t xml:space="preserve">  {"id":3,"name":"Alan Turing","email":"alan@example.com","phone":"555-0102"}</w:t>
      </w:r>
    </w:p>
    <w:p w14:paraId="69844164" w14:textId="77777777" w:rsidR="0038118B" w:rsidRDefault="000A288A">
      <w:pPr>
        <w:pStyle w:val="RequiredOutput"/>
        <w:keepNext/>
      </w:pPr>
      <w:r>
        <w:t xml:space="preserve">  {"id":2,"name":"Grace Hopper","email":"grace@example.com","phone":null}</w:t>
      </w:r>
    </w:p>
    <w:p w14:paraId="11CD7AF6" w14:textId="77777777" w:rsidR="0038118B" w:rsidRDefault="000A288A">
      <w:pPr>
        <w:pStyle w:val="RequiredOutput"/>
      </w:pPr>
      <w:r>
        <w:t xml:space="preserve">  {"id":4,"name":"Joan Clarke","email":"joan@example.com","phone":"555-0104"}</w:t>
      </w:r>
    </w:p>
    <w:p w14:paraId="12F2FCD9" w14:textId="77777777" w:rsidR="0038118B" w:rsidRDefault="0038118B">
      <w:pPr>
        <w:keepNext/>
      </w:pPr>
    </w:p>
    <w:p w14:paraId="0EDABD45" w14:textId="77777777" w:rsidR="0038118B" w:rsidRDefault="000A288A">
      <w:pPr>
        <w:pStyle w:val="Heading3"/>
      </w:pPr>
      <w:r>
        <w:t>Linux or macOS Build and Run</w:t>
      </w:r>
    </w:p>
    <w:p w14:paraId="789BA886" w14:textId="77777777" w:rsidR="0038118B" w:rsidRDefault="000A288A">
      <w:pPr>
        <w:keepNext/>
      </w:pPr>
      <w:r>
        <w:t>In Terminal 1, then in Terminal 2:</w:t>
      </w:r>
    </w:p>
    <w:p w14:paraId="069D202F" w14:textId="77777777" w:rsidR="0038118B" w:rsidRDefault="0038118B">
      <w:pPr>
        <w:keepNext/>
      </w:pPr>
    </w:p>
    <w:p w14:paraId="54E85628" w14:textId="77777777" w:rsidR="0038118B" w:rsidRDefault="000A288A">
      <w:pPr>
        <w:pStyle w:val="CommandBlock"/>
      </w:pPr>
      <w:r>
        <w:t>anvil</w:t>
      </w:r>
    </w:p>
    <w:p w14:paraId="703E2760" w14:textId="77777777" w:rsidR="0038118B" w:rsidRDefault="0038118B">
      <w:pPr>
        <w:keepNext/>
      </w:pPr>
    </w:p>
    <w:p w14:paraId="1B798ED4" w14:textId="77777777" w:rsidR="0038118B" w:rsidRDefault="000A288A">
      <w:pPr>
        <w:pStyle w:val="CommandBlock"/>
        <w:keepNext/>
      </w:pPr>
      <w:r>
        <w:t>forge build --root ./solidity</w:t>
      </w:r>
    </w:p>
    <w:p w14:paraId="216925B9" w14:textId="77777777" w:rsidR="0038118B" w:rsidRDefault="000A288A">
      <w:pPr>
        <w:pStyle w:val="CommandBlock"/>
        <w:keepNext/>
      </w:pPr>
      <w:r>
        <w:t>forge script --root ./solidity ./solidity/script/DeployContactApi.s.sol \</w:t>
      </w:r>
    </w:p>
    <w:p w14:paraId="59D8E15A" w14:textId="77777777" w:rsidR="0038118B" w:rsidRDefault="000A288A">
      <w:pPr>
        <w:pStyle w:val="CommandBlock"/>
      </w:pPr>
      <w:r>
        <w:t xml:space="preserve">    --rpc-url http://127.0.0.1:8545 --broadcast --unlocked \</w:t>
      </w:r>
    </w:p>
    <w:p w14:paraId="704A2DE8" w14:textId="77777777" w:rsidR="0038118B" w:rsidRDefault="000A288A">
      <w:pPr>
        <w:pStyle w:val="CommandBlock"/>
      </w:pPr>
      <w:r>
        <w:t xml:space="preserve">    --sender 0xf39Fd6e51aad88F6F4ce6aB8827279cffFb92266</w:t>
      </w:r>
    </w:p>
    <w:p w14:paraId="68D012EB" w14:textId="77777777" w:rsidR="0038118B" w:rsidRDefault="000A288A">
      <w:pPr>
        <w:pStyle w:val="CommandBlock"/>
      </w:pPr>
      <w:r>
        <w:t>receipt=$(cast send 0x5FbDB2315678afecb367f032d93F642f64180aa3 \</w:t>
      </w:r>
    </w:p>
    <w:p w14:paraId="1172A21B" w14:textId="77777777" w:rsidR="0038118B" w:rsidRDefault="000A288A">
      <w:pPr>
        <w:pStyle w:val="CommandBlock"/>
      </w:pPr>
      <w:r>
        <w:t xml:space="preserve">    "addContact(string,string,string)" "Joan Clarke" "joan@example.com" \</w:t>
      </w:r>
    </w:p>
    <w:p w14:paraId="75C1AC63" w14:textId="77777777" w:rsidR="0038118B" w:rsidRDefault="000A288A">
      <w:pPr>
        <w:pStyle w:val="CommandBlock"/>
      </w:pPr>
      <w:r>
        <w:t xml:space="preserve">    "555-0104" --rpc-url http://127.0.0.1:8545 --rpc-timeout 10 \</w:t>
      </w:r>
    </w:p>
    <w:p w14:paraId="21FF5637" w14:textId="77777777" w:rsidR="0038118B" w:rsidRDefault="000A288A">
      <w:pPr>
        <w:pStyle w:val="CommandBlock"/>
      </w:pPr>
      <w:r>
        <w:t xml:space="preserve">    --unlocked --from 0xf39Fd6e51aad88F6F4ce6aB8827279cffFb92266 --json)</w:t>
      </w:r>
    </w:p>
    <w:p w14:paraId="5B9B4662" w14:textId="77777777" w:rsidR="0038118B" w:rsidRDefault="000A288A">
      <w:pPr>
        <w:pStyle w:val="CommandBlock"/>
      </w:pPr>
      <w:r>
        <w:t>echo "Status: $(echo "$receipt" | jq -r .status)"</w:t>
      </w:r>
    </w:p>
    <w:p w14:paraId="6EE80599" w14:textId="77777777" w:rsidR="0038118B" w:rsidRDefault="000A288A">
      <w:pPr>
        <w:pStyle w:val="CommandBlock"/>
      </w:pPr>
      <w:r>
        <w:t>echo "New id: $(cast to-dec "$(echo "$receipt" | jq -r '.logs[0].topics[1]')")"</w:t>
      </w:r>
    </w:p>
    <w:p w14:paraId="562BC347" w14:textId="77777777" w:rsidR="0038118B" w:rsidRDefault="000A288A">
      <w:pPr>
        <w:pStyle w:val="CommandBlock"/>
      </w:pPr>
      <w:r>
        <w:t>cast call 0x5FbDB2315678afecb367f032d93F642f64180aa3 \</w:t>
      </w:r>
    </w:p>
    <w:p w14:paraId="67EF6F01" w14:textId="77777777" w:rsidR="0038118B" w:rsidRDefault="000A288A">
      <w:pPr>
        <w:pStyle w:val="CommandBlock"/>
      </w:pPr>
      <w:r>
        <w:t xml:space="preserve">    "getContact(uint256)(string)" 4 \</w:t>
      </w:r>
    </w:p>
    <w:p w14:paraId="67826F00" w14:textId="77777777" w:rsidR="0038118B" w:rsidRDefault="000A288A">
      <w:pPr>
        <w:pStyle w:val="CommandBlock"/>
      </w:pPr>
      <w:r>
        <w:t xml:space="preserve">    --rpc-url http://127.0.0.1:8545 --rpc-timeout 10 | jq -r .</w:t>
      </w:r>
    </w:p>
    <w:p w14:paraId="11E93396" w14:textId="77777777" w:rsidR="0038118B" w:rsidRDefault="000A288A">
      <w:pPr>
        <w:pStyle w:val="CommandBlock"/>
      </w:pPr>
      <w:r>
        <w:t>cast send 0x5FbDB2315678afecb367f032d93F642f64180aa3 \</w:t>
      </w:r>
    </w:p>
    <w:p w14:paraId="3A6CBA23" w14:textId="77777777" w:rsidR="0038118B" w:rsidRDefault="000A288A">
      <w:pPr>
        <w:pStyle w:val="CommandBlock"/>
      </w:pPr>
      <w:r>
        <w:t xml:space="preserve">    "addContact(string,string,string)" "Joan Clarke" "joan@example.com" \</w:t>
      </w:r>
    </w:p>
    <w:p w14:paraId="782DB6D7" w14:textId="77777777" w:rsidR="0038118B" w:rsidRDefault="000A288A">
      <w:pPr>
        <w:pStyle w:val="CommandBlock"/>
        <w:keepNext/>
      </w:pPr>
      <w:r>
        <w:t xml:space="preserve">    "555-0104" --rpc-url http://127.0.0.1:8545 --rpc-timeout 10 \</w:t>
      </w:r>
    </w:p>
    <w:p w14:paraId="0CCC460D" w14:textId="77777777" w:rsidR="0038118B" w:rsidRDefault="000A288A">
      <w:pPr>
        <w:pStyle w:val="CommandBlock"/>
        <w:keepNext/>
      </w:pPr>
      <w:r>
        <w:t xml:space="preserve">    --unlocked --from 0xf39Fd6e51aad88F6F4ce6aB8827279cffFb92266</w:t>
      </w:r>
    </w:p>
    <w:p w14:paraId="13A82296" w14:textId="77777777" w:rsidR="0038118B" w:rsidRDefault="000A288A">
      <w:pPr>
        <w:pStyle w:val="CommandBlock"/>
      </w:pPr>
      <w:r>
        <w:t>echo $?</w:t>
      </w:r>
    </w:p>
    <w:p w14:paraId="3443A15F" w14:textId="77777777" w:rsidR="0038118B" w:rsidRDefault="0038118B">
      <w:pPr>
        <w:keepNext/>
      </w:pPr>
    </w:p>
    <w:p w14:paraId="21927AED" w14:textId="77777777" w:rsidR="0038118B" w:rsidRDefault="000A288A">
      <w:r>
        <w:t>For the Call Check, write \ instead of ` and "" instead of '""'; for the Table Check, use Lesson 6.5a's Linux commands: jq -r . instead of ConvertFrom-Json, then jq -c '.[]' and sed.</w:t>
      </w:r>
    </w:p>
    <w:p w14:paraId="0B829F88" w14:textId="77777777" w:rsidR="0038118B" w:rsidRDefault="0038118B">
      <w:pPr>
        <w:keepNext/>
      </w:pPr>
    </w:p>
    <w:p w14:paraId="2D2ED82F" w14:textId="77777777" w:rsidR="0038118B" w:rsidRDefault="000A288A">
      <w:pPr>
        <w:pStyle w:val="Heading3"/>
      </w:pPr>
      <w:r>
        <w:t>Check Your Results</w:t>
      </w:r>
    </w:p>
    <w:p w14:paraId="79284A41" w14:textId="77777777" w:rsidR="0038118B" w:rsidRDefault="000A288A">
      <w:pPr>
        <w:keepNext/>
      </w:pPr>
      <w:r>
        <w:t>The Client Run must show these lines, and $LASTEXITCODE (echo $? on Linux or macOS) must print 1, because the last command was refused:</w:t>
      </w:r>
    </w:p>
    <w:p w14:paraId="19B58EE2" w14:textId="77777777" w:rsidR="0038118B" w:rsidRDefault="0038118B">
      <w:pPr>
        <w:keepNext/>
      </w:pPr>
    </w:p>
    <w:p w14:paraId="653743E6" w14:textId="77777777" w:rsidR="0038118B" w:rsidRDefault="000A288A">
      <w:pPr>
        <w:pStyle w:val="RequiredOutput"/>
        <w:keepNext/>
      </w:pPr>
      <w:r>
        <w:t>Status: 0x1</w:t>
      </w:r>
    </w:p>
    <w:p w14:paraId="1434B98E" w14:textId="77777777" w:rsidR="0038118B" w:rsidRDefault="000A288A">
      <w:pPr>
        <w:pStyle w:val="RequiredOutput"/>
        <w:keepNext/>
      </w:pPr>
      <w:r>
        <w:t>New id: 4</w:t>
      </w:r>
    </w:p>
    <w:p w14:paraId="45BF3EBF" w14:textId="77777777" w:rsidR="0038118B" w:rsidRDefault="000A288A">
      <w:pPr>
        <w:pStyle w:val="RequiredOutput"/>
      </w:pPr>
      <w:r>
        <w:t>{"id":4,"name":"Joan Clarke","email":"joan@example.com","phone":"555-0104"}</w:t>
      </w:r>
    </w:p>
    <w:p w14:paraId="54D70E23" w14:textId="77777777" w:rsidR="0038118B" w:rsidRDefault="0038118B">
      <w:pPr>
        <w:keepNext/>
      </w:pPr>
    </w:p>
    <w:p w14:paraId="59462C01" w14:textId="77777777" w:rsidR="0038118B" w:rsidRDefault="000A288A">
      <w:pPr>
        <w:pStyle w:val="ListBullet"/>
      </w:pPr>
      <w:r>
        <w:t>The repeated cast send prints the duplicate_email refusal on the error stream, as in the Basic version. The Call Check and the Table Check each print exactly what their sections say.</w:t>
      </w:r>
    </w:p>
    <w:p w14:paraId="741313A7" w14:textId="77777777" w:rsidR="0038118B" w:rsidRDefault="0038118B">
      <w:pPr>
        <w:keepNext/>
      </w:pPr>
    </w:p>
    <w:p w14:paraId="1AE5E016" w14:textId="77777777" w:rsidR="0038118B" w:rsidRDefault="0038118B">
      <w:pPr>
        <w:keepNext/>
      </w:pPr>
    </w:p>
    <w:p w14:paraId="7FD26D8D" w14:textId="77777777" w:rsidR="0038118B" w:rsidRDefault="000A288A">
      <w:pPr>
        <w:pStyle w:val="Heading2"/>
      </w:pPr>
      <w:r>
        <w:t>What to Notice</w:t>
      </w:r>
    </w:p>
    <w:p w14:paraId="46C1B7F4" w14:textId="77777777" w:rsidR="0038118B" w:rsidRDefault="000A288A">
      <w:pPr>
        <w:pStyle w:val="ListBullet"/>
      </w:pPr>
      <w:r>
        <w:t>addContact checks first and writes last: validateContact, then emailTaken, and only then lastId, the entry, the fingerprint, and the event. A revert would undo the writes anyway, but a transaction that reverts late has already paid for every step before it.</w:t>
      </w:r>
    </w:p>
    <w:p w14:paraId="10BADDB1" w14:textId="77777777" w:rsidR="0038118B" w:rsidRDefault="000A288A">
      <w:pPr>
        <w:pStyle w:val="ListBullet"/>
      </w:pPr>
      <w:r>
        <w:t>The invalid_input body is built with string.concat and jsonString, so a rule's words are escaped like every other text in a body; the Basic contract puts them in as they are, because none of Chapter 5's words holds a double quote.</w:t>
      </w:r>
    </w:p>
    <w:p w14:paraId="6BD77ECE" w14:textId="77777777" w:rsidR="0038118B" w:rsidRDefault="000A288A">
      <w:pPr>
        <w:pStyle w:val="ListBullet"/>
      </w:pPr>
      <w:r>
        <w:t>ContactRules' validateContact is internal, so its code is copied into each contract that calls it; its other functions are private to the library (Lesson 2.10a). ContactBook's own copies stay in Chapter 5 Project 1a, unchanged.</w:t>
      </w:r>
    </w:p>
    <w:p w14:paraId="452884D2" w14:textId="77777777" w:rsidR="0038118B" w:rsidRDefault="000A288A">
      <w:pPr>
        <w:pStyle w:val="ListBullet"/>
      </w:pPr>
      <w:r>
        <w:t>The event's first topic is the keccak256 fingerprint of ContactCreated(uint256), which names the event; indexed puts the id in the second topic, logs[0].topics[1]. A value that is not indexed goes in the log's data instead.</w:t>
      </w:r>
    </w:p>
    <w:p w14:paraId="3E7C39FD" w14:textId="77777777" w:rsidR="0038118B" w:rsidRDefault="000A288A">
      <w:pPr>
        <w:pStyle w:val="ListBullet"/>
      </w:pPr>
      <w:r>
        <w:t>emailTaken compares the email's exact bytes, but MySQL's UNIQUE email ignores case. So JOAN@example.com gets 409 from every server, but becomes a new contact in ContactApi.</w:t>
      </w:r>
    </w:p>
    <w:p w14:paraId="3EC9869C" w14:textId="77777777" w:rsidR="0038118B" w:rsidRDefault="000A288A">
      <w:pPr>
        <w:pStyle w:val="ListBullet"/>
      </w:pPr>
      <w:r>
        <w:t>A refused transaction never reaches the chain, so it uses no id: that is why the Exercise's Mary Jackson is contact 5 here, but contact 6 in MySQL, whose refused INSERT still used up an AUTO_INCREMENT value (Lesson 6.6).</w:t>
      </w:r>
    </w:p>
    <w:p w14:paraId="543DF77F" w14:textId="77777777" w:rsidR="0038118B" w:rsidRDefault="000A288A">
      <w:pPr>
        <w:pStyle w:val="ListBullet"/>
      </w:pPr>
      <w:r>
        <w:t>cast call can run addContact too, as the Call Check does: the node runs it on its copy of the chain and throws the changes away. That is how a client can try a transaction before paying for it, as forge script does before it broadcasts (Lesson 5.9a).</w:t>
      </w:r>
    </w:p>
    <w:p w14:paraId="684CA165" w14:textId="77777777" w:rsidR="0038118B" w:rsidRDefault="0038118B">
      <w:pPr>
        <w:keepNext/>
      </w:pPr>
    </w:p>
    <w:p w14:paraId="5ED88CDC" w14:textId="77777777" w:rsidR="0038118B" w:rsidRDefault="000A288A">
      <w:pPr>
        <w:pStyle w:val="Heading3"/>
      </w:pPr>
      <w:r>
        <w:t>Basic and Production-Minded Comparison</w:t>
      </w:r>
    </w:p>
    <w:p w14:paraId="34A0C6B7" w14:textId="77777777" w:rsidR="0038118B" w:rsidRDefault="000A288A">
      <w:r>
        <w:t>Both contracts check a new contact with ContactRules, refuse a taken email, and emit ContactCreated, sent with the same cast send commands. The Production-Minded contract also keeps Lesson 6.5a's GET functions, health, and fallback, writes every error body with jsonString, and its section reads the new contact back and proves a refused call stores nothing.</w:t>
      </w:r>
    </w:p>
    <w:p w14:paraId="16F41873" w14:textId="77777777" w:rsidR="0038118B" w:rsidRDefault="0038118B">
      <w:pPr>
        <w:keepNext/>
      </w:pPr>
    </w:p>
    <w:p w14:paraId="2D5AAF92" w14:textId="77777777" w:rsidR="0038118B" w:rsidRDefault="0038118B">
      <w:pPr>
        <w:keepNext/>
      </w:pPr>
    </w:p>
    <w:p w14:paraId="0B0E4BEF" w14:textId="77777777" w:rsidR="0038118B" w:rsidRDefault="0038118B">
      <w:pPr>
        <w:keepNext/>
      </w:pPr>
    </w:p>
    <w:p w14:paraId="3E83C5C6" w14:textId="77777777" w:rsidR="0038118B" w:rsidRDefault="000A288A">
      <w:pPr>
        <w:pStyle w:val="Heading1"/>
      </w:pPr>
      <w:r>
        <w:t>Supporting Files</w:t>
      </w:r>
    </w:p>
    <w:p w14:paraId="60470E60" w14:textId="77777777" w:rsidR="0038118B" w:rsidRDefault="000A288A">
      <w:r>
        <w:t xml:space="preserve">This is the file the setup commands wrote, shown here so you can check yours. The comments are the course's notes on each line; cargo add writes the same names, versions, and features without them, and its blank lines and layout may differ. Cargo.toml names the Rust project, post_requests, and pins Lesson 6.5a's crates at the same versions; serde_json no longer needs the raw_value feature. src/lib.rs, printed in the Rust section, makes the project a library too. Cargo.lock and foundry.toml are not printed: </w:t>
      </w:r>
      <w:r>
        <w:t>step 2 copies Lesson 6.5a's; never edit the lock by hand.</w:t>
      </w:r>
    </w:p>
    <w:p w14:paraId="20FF63BA" w14:textId="77777777" w:rsidR="0038118B" w:rsidRDefault="0038118B">
      <w:pPr>
        <w:keepNext/>
      </w:pPr>
    </w:p>
    <w:p w14:paraId="00A18ACD" w14:textId="77777777" w:rsidR="0038118B" w:rsidRDefault="0038118B">
      <w:pPr>
        <w:keepNext/>
      </w:pPr>
    </w:p>
    <w:p w14:paraId="50567EBD" w14:textId="77777777" w:rsidR="0038118B" w:rsidRDefault="000A288A">
      <w:pPr>
        <w:pStyle w:val="Heading2"/>
      </w:pPr>
      <w:r>
        <w:t>rust/Cargo.toml</w:t>
      </w:r>
    </w:p>
    <w:p w14:paraId="2148EF35" w14:textId="77777777" w:rsidR="0038118B" w:rsidRDefault="000A288A">
      <w:pPr>
        <w:pStyle w:val="SourceCode"/>
        <w:keepNext/>
      </w:pPr>
      <w:r>
        <w:t>[package]</w:t>
      </w:r>
    </w:p>
    <w:p w14:paraId="060D7B54" w14:textId="77777777" w:rsidR="0038118B" w:rsidRDefault="000A288A">
      <w:pPr>
        <w:pStyle w:val="SourceCode"/>
        <w:keepNext/>
      </w:pPr>
      <w:r>
        <w:t>name = "post_requests"</w:t>
      </w:r>
    </w:p>
    <w:p w14:paraId="4E410C66" w14:textId="77777777" w:rsidR="0038118B" w:rsidRDefault="000A288A">
      <w:pPr>
        <w:pStyle w:val="SourceCode"/>
      </w:pPr>
      <w:r>
        <w:t>version = "0.1.0"</w:t>
      </w:r>
    </w:p>
    <w:p w14:paraId="30857873" w14:textId="77777777" w:rsidR="0038118B" w:rsidRDefault="000A288A">
      <w:pPr>
        <w:pStyle w:val="SourceCode"/>
      </w:pPr>
      <w:r>
        <w:t>edition = "2024"</w:t>
      </w:r>
    </w:p>
    <w:p w14:paraId="0B6AB3FD" w14:textId="77777777" w:rsidR="0038118B" w:rsidRDefault="0038118B">
      <w:pPr>
        <w:pStyle w:val="SourceCode"/>
      </w:pPr>
    </w:p>
    <w:p w14:paraId="1787AD15" w14:textId="77777777" w:rsidR="0038118B" w:rsidRDefault="000A288A">
      <w:pPr>
        <w:pStyle w:val="SourceCode"/>
      </w:pPr>
      <w:r>
        <w:t># Each file in src/bin is one program: basic_server, basic_client,</w:t>
      </w:r>
    </w:p>
    <w:p w14:paraId="4B07ACA2" w14:textId="77777777" w:rsidR="0038118B" w:rsidRDefault="000A288A">
      <w:pPr>
        <w:pStyle w:val="SourceCode"/>
      </w:pPr>
      <w:r>
        <w:t># server, and client. src/lib.rs makes the project a library too,</w:t>
      </w:r>
    </w:p>
    <w:p w14:paraId="0076B0ED" w14:textId="77777777" w:rsidR="0038118B" w:rsidRDefault="000A288A">
      <w:pPr>
        <w:pStyle w:val="SourceCode"/>
      </w:pPr>
      <w:r>
        <w:t># post_requests, which holds contacts.rs, contact_store.rs, and</w:t>
      </w:r>
    </w:p>
    <w:p w14:paraId="646E210E" w14:textId="77777777" w:rsidR="0038118B" w:rsidRDefault="000A288A">
      <w:pPr>
        <w:pStyle w:val="SourceCode"/>
      </w:pPr>
      <w:r>
        <w:t># contact_create.rs for the programs to share.</w:t>
      </w:r>
    </w:p>
    <w:p w14:paraId="6FF6EF53" w14:textId="77777777" w:rsidR="0038118B" w:rsidRDefault="0038118B">
      <w:pPr>
        <w:pStyle w:val="SourceCode"/>
      </w:pPr>
    </w:p>
    <w:p w14:paraId="6F483544" w14:textId="77777777" w:rsidR="0038118B" w:rsidRDefault="000A288A">
      <w:pPr>
        <w:pStyle w:val="SourceCode"/>
      </w:pPr>
      <w:r>
        <w:t># Lesson 6.5a's crates, at the same versions: Lesson 6.4a's, and Chapter</w:t>
      </w:r>
    </w:p>
    <w:p w14:paraId="4030641E" w14:textId="77777777" w:rsidR="0038118B" w:rsidRDefault="000A288A">
      <w:pPr>
        <w:pStyle w:val="SourceCode"/>
      </w:pPr>
      <w:r>
        <w:t># 5 Project 1a's mysql, serde, and serde_json, now without raw_value, as</w:t>
      </w:r>
    </w:p>
    <w:p w14:paraId="1B7DBAD4" w14:textId="77777777" w:rsidR="0038118B" w:rsidRDefault="000A288A">
      <w:pPr>
        <w:pStyle w:val="SourceCode"/>
      </w:pPr>
      <w:r>
        <w:t># no client prints a collection. Remember, "=x.y.z" pins an exact</w:t>
      </w:r>
    </w:p>
    <w:p w14:paraId="41750805" w14:textId="77777777" w:rsidR="0038118B" w:rsidRDefault="000A288A">
      <w:pPr>
        <w:pStyle w:val="SourceCode"/>
      </w:pPr>
      <w:r>
        <w:t># version, features turns on optional parts, and default-features =</w:t>
      </w:r>
    </w:p>
    <w:p w14:paraId="41C179B7" w14:textId="77777777" w:rsidR="0038118B" w:rsidRDefault="000A288A">
      <w:pPr>
        <w:pStyle w:val="SourceCode"/>
      </w:pPr>
      <w:r>
        <w:t># false turns off default ones.</w:t>
      </w:r>
    </w:p>
    <w:p w14:paraId="3667296A" w14:textId="77777777" w:rsidR="0038118B" w:rsidRDefault="000A288A">
      <w:pPr>
        <w:pStyle w:val="SourceCode"/>
      </w:pPr>
      <w:r>
        <w:t>[dependencies]</w:t>
      </w:r>
    </w:p>
    <w:p w14:paraId="2EAC895F" w14:textId="77777777" w:rsidR="0038118B" w:rsidRDefault="000A288A">
      <w:pPr>
        <w:pStyle w:val="SourceCode"/>
      </w:pPr>
      <w:r>
        <w:t>axum-server = { version = "=0.8.0", features = ["tls-rustls-no-provider"] }</w:t>
      </w:r>
    </w:p>
    <w:p w14:paraId="2C1ECE64" w14:textId="77777777" w:rsidR="0038118B" w:rsidRDefault="000A288A">
      <w:pPr>
        <w:pStyle w:val="SourceCode"/>
      </w:pPr>
      <w:r>
        <w:t>mysql = "=28.0.3"</w:t>
      </w:r>
    </w:p>
    <w:p w14:paraId="34E093BE" w14:textId="77777777" w:rsidR="0038118B" w:rsidRDefault="000A288A">
      <w:pPr>
        <w:pStyle w:val="SourceCode"/>
      </w:pPr>
      <w:r>
        <w:t>serde = { version = "=1.0.229", features = ["derive"] }</w:t>
      </w:r>
    </w:p>
    <w:p w14:paraId="2690A974" w14:textId="77777777" w:rsidR="0038118B" w:rsidRDefault="000A288A">
      <w:pPr>
        <w:pStyle w:val="SourceCode"/>
      </w:pPr>
      <w:r>
        <w:t>serde_json = "=1.0.151"</w:t>
      </w:r>
    </w:p>
    <w:p w14:paraId="16C1A148" w14:textId="77777777" w:rsidR="0038118B" w:rsidRDefault="000A288A">
      <w:pPr>
        <w:pStyle w:val="SourceCode"/>
      </w:pPr>
      <w:r>
        <w:t>tokio = { version = "=1.53.1", features = ["macros", "rt-multi-thread"] }</w:t>
      </w:r>
    </w:p>
    <w:p w14:paraId="1D550E57" w14:textId="77777777" w:rsidR="0038118B" w:rsidRDefault="000A288A">
      <w:pPr>
        <w:pStyle w:val="SourceCode"/>
      </w:pPr>
      <w:r>
        <w:t>ureq = "=3.4.2"</w:t>
      </w:r>
    </w:p>
    <w:p w14:paraId="6313E882" w14:textId="77777777" w:rsidR="0038118B" w:rsidRDefault="000A288A">
      <w:pPr>
        <w:pStyle w:val="SourceCode"/>
      </w:pPr>
      <w:r>
        <w:t># Remember, a [dependencies.axum] table is one entry, one setting per line.</w:t>
      </w:r>
    </w:p>
    <w:p w14:paraId="0DCBB951" w14:textId="77777777" w:rsidR="0038118B" w:rsidRDefault="000A288A">
      <w:pPr>
        <w:pStyle w:val="SourceCode"/>
      </w:pPr>
      <w:r>
        <w:t>[dependencies.axum]</w:t>
      </w:r>
    </w:p>
    <w:p w14:paraId="5B911617" w14:textId="77777777" w:rsidR="0038118B" w:rsidRDefault="000A288A">
      <w:pPr>
        <w:pStyle w:val="SourceCode"/>
      </w:pPr>
      <w:r>
        <w:t>version = "=0.8.9"</w:t>
      </w:r>
    </w:p>
    <w:p w14:paraId="68095D00" w14:textId="77777777" w:rsidR="0038118B" w:rsidRDefault="000A288A">
      <w:pPr>
        <w:pStyle w:val="SourceCode"/>
      </w:pPr>
      <w:r>
        <w:t>default-features = false</w:t>
      </w:r>
    </w:p>
    <w:p w14:paraId="4A41B160" w14:textId="77777777" w:rsidR="0038118B" w:rsidRDefault="000A288A">
      <w:pPr>
        <w:pStyle w:val="SourceCode"/>
      </w:pPr>
      <w:r>
        <w:t>features = ["http1", "tokio"]</w:t>
      </w:r>
    </w:p>
    <w:p w14:paraId="553E8AB0" w14:textId="77777777" w:rsidR="0038118B" w:rsidRDefault="000A288A">
      <w:pPr>
        <w:pStyle w:val="SourceCode"/>
      </w:pPr>
      <w:r>
        <w:t># rustls is named only to choose ring, the same ring ureq's rustls uses.</w:t>
      </w:r>
    </w:p>
    <w:p w14:paraId="5B5B6178" w14:textId="77777777" w:rsidR="0038118B" w:rsidRDefault="000A288A">
      <w:pPr>
        <w:pStyle w:val="SourceCode"/>
      </w:pPr>
      <w:r>
        <w:t>[dependencies.rustls]</w:t>
      </w:r>
    </w:p>
    <w:p w14:paraId="5BB72922" w14:textId="77777777" w:rsidR="0038118B" w:rsidRDefault="000A288A">
      <w:pPr>
        <w:pStyle w:val="SourceCode"/>
        <w:keepNext/>
      </w:pPr>
      <w:r>
        <w:t>version = "=0.23.45"</w:t>
      </w:r>
    </w:p>
    <w:p w14:paraId="1CB1F6D0" w14:textId="77777777" w:rsidR="0038118B" w:rsidRDefault="000A288A">
      <w:pPr>
        <w:pStyle w:val="SourceCode"/>
        <w:keepNext/>
      </w:pPr>
      <w:r>
        <w:t>default-features = false</w:t>
      </w:r>
    </w:p>
    <w:p w14:paraId="72564DE5" w14:textId="77777777" w:rsidR="0038118B" w:rsidRDefault="000A288A">
      <w:pPr>
        <w:pStyle w:val="SourceCode"/>
      </w:pPr>
      <w:r>
        <w:t>features = ["ring", "std", "tls12"]</w:t>
      </w:r>
    </w:p>
    <w:p w14:paraId="73F73D34" w14:textId="77777777" w:rsidR="0038118B" w:rsidRDefault="0038118B">
      <w:pPr>
        <w:keepNext/>
      </w:pPr>
    </w:p>
    <w:p w14:paraId="6EF3ED32" w14:textId="77777777" w:rsidR="0038118B" w:rsidRDefault="0038118B">
      <w:pPr>
        <w:keepNext/>
      </w:pPr>
    </w:p>
    <w:p w14:paraId="1EDF9A5E" w14:textId="77777777" w:rsidR="0038118B" w:rsidRDefault="0038118B">
      <w:pPr>
        <w:keepNext/>
      </w:pPr>
    </w:p>
    <w:p w14:paraId="0331BDBA" w14:textId="77777777" w:rsidR="0038118B" w:rsidRDefault="000A288A">
      <w:pPr>
        <w:pStyle w:val="Heading1"/>
      </w:pPr>
      <w:r>
        <w:t>Validation Rules</w:t>
      </w:r>
    </w:p>
    <w:p w14:paraId="2648372D" w14:textId="77777777" w:rsidR="0038118B" w:rsidRDefault="000A288A">
      <w:r>
        <w:t>This lesson is checked by running each command and program and comparing what your screen shows with the required results, by eye. No separate validator program is needed.</w:t>
      </w:r>
    </w:p>
    <w:p w14:paraId="3B799271" w14:textId="77777777" w:rsidR="0038118B" w:rsidRDefault="0038118B">
      <w:pPr>
        <w:keepNext/>
      </w:pPr>
    </w:p>
    <w:p w14:paraId="41F3C268" w14:textId="77777777" w:rsidR="0038118B" w:rsidRDefault="000A288A">
      <w:pPr>
        <w:pStyle w:val="ListBullet"/>
      </w:pPr>
      <w:r>
        <w:t>Run the Data Reset before the first server, and every program from the lesson-6.6-extended folder: the server (Solidity: anvil) in Terminal 1, the clients, curl.exe, cast, and the mysql client in Terminal 2. Every client block resets the table before its client runs.</w:t>
      </w:r>
    </w:p>
    <w:p w14:paraId="3F75E2F4" w14:textId="77777777" w:rsidR="0038118B" w:rsidRDefault="000A288A">
      <w:pPr>
        <w:pStyle w:val="ListBullet"/>
      </w:pPr>
      <w:r>
        <w:t>The Copy Check and the Library Check print exactly their lines, and the Data Reset prints the three known contacts.</w:t>
      </w:r>
    </w:p>
    <w:p w14:paraId="289075F2" w14:textId="77777777" w:rsidR="0038118B" w:rsidRDefault="000A288A">
      <w:pPr>
        <w:pStyle w:val="ListBullet"/>
      </w:pPr>
      <w:r>
        <w:t>Every Assembly, Rust, and Erlang Basic client and Production-Minded client prints its lines of the Required Clean-Run Output exactly, and the Production-Minded client ends with exit code 0; the Basic server prints only its Listening line, and the Production-Minded server prints the server lines of the Required Clean-Run Output.</w:t>
      </w:r>
    </w:p>
    <w:p w14:paraId="49098D72" w14:textId="77777777" w:rsidR="0038118B" w:rsidRDefault="000A288A">
      <w:pPr>
        <w:pStyle w:val="ListBullet"/>
      </w:pPr>
      <w:r>
        <w:t>The curl Check prints the three 400 answers, and the Table Check shows exactly one Joan Clarke.</w:t>
      </w:r>
    </w:p>
    <w:p w14:paraId="0E8421AA" w14:textId="77777777" w:rsidR="0038118B" w:rsidRDefault="000A288A">
      <w:pPr>
        <w:pStyle w:val="ListBullet"/>
      </w:pPr>
      <w:r>
        <w:t>Solidity's Client Run prints the status, the new id, and contact 4, and the repeated transaction is refused with duplicate_email and exit code 1; the Call Check is refused with name is required, and the Table Check prints four contacts.</w:t>
      </w:r>
    </w:p>
    <w:p w14:paraId="7E0C22AA" w14:textId="77777777" w:rsidR="0038118B" w:rsidRDefault="000A288A">
      <w:pPr>
        <w:pStyle w:val="ListBullet"/>
      </w:pPr>
      <w:r>
        <w:t>No program turns certificate checks off, and no program prints the password.</w:t>
      </w:r>
    </w:p>
    <w:p w14:paraId="329ABE88" w14:textId="77777777" w:rsidR="0038118B" w:rsidRDefault="0038118B">
      <w:pPr>
        <w:keepNext/>
      </w:pPr>
    </w:p>
    <w:p w14:paraId="758C3B19" w14:textId="77777777" w:rsidR="0038118B" w:rsidRDefault="0038118B">
      <w:pPr>
        <w:keepNext/>
      </w:pPr>
    </w:p>
    <w:p w14:paraId="1FC42A2A" w14:textId="77777777" w:rsidR="0038118B" w:rsidRDefault="000A288A">
      <w:pPr>
        <w:pStyle w:val="Heading2"/>
      </w:pPr>
      <w:r>
        <w:t>Expected Values</w:t>
      </w:r>
    </w:p>
    <w:p w14:paraId="43925F4E" w14:textId="77777777" w:rsidR="0038118B" w:rsidRDefault="000A288A">
      <w:pPr>
        <w:keepNext/>
      </w:pPr>
      <w:r>
        <w:t>Every program and command works with these values.</w:t>
      </w:r>
    </w:p>
    <w:p w14:paraId="615F0934" w14:textId="77777777" w:rsidR="0038118B" w:rsidRDefault="0038118B">
      <w:pPr>
        <w:keepNext/>
      </w:pPr>
    </w:p>
    <w:p w14:paraId="15F0EFE0" w14:textId="77777777" w:rsidR="0038118B" w:rsidRDefault="000A288A">
      <w:pPr>
        <w:pStyle w:val="RequiredOutput"/>
        <w:keepNext/>
      </w:pPr>
      <w:r>
        <w:t>Database: spa_contacts, after the Data Reset (1 Ada, 2 Grace, 3 Alan)</w:t>
      </w:r>
    </w:p>
    <w:p w14:paraId="572F3200" w14:textId="77777777" w:rsidR="0038118B" w:rsidRDefault="000A288A">
      <w:pPr>
        <w:pStyle w:val="RequiredOutput"/>
        <w:keepNext/>
      </w:pPr>
      <w:r>
        <w:t>Body: {"name":"Joan Clarke","email":"joan@example.com","phone":"555-0104"}</w:t>
      </w:r>
    </w:p>
    <w:p w14:paraId="489E0ABB" w14:textId="77777777" w:rsidR="0038118B" w:rsidRDefault="000A288A">
      <w:pPr>
        <w:pStyle w:val="RequiredOutput"/>
        <w:keepNext/>
      </w:pPr>
      <w:r>
        <w:t>Created: POST /api/v1/contacts -&gt; 201, Location: /api/v1/contacts/4</w:t>
      </w:r>
    </w:p>
    <w:p w14:paraId="720E94E0" w14:textId="77777777" w:rsidR="0038118B" w:rsidRDefault="000A288A">
      <w:pPr>
        <w:pStyle w:val="RequiredOutput"/>
        <w:keepNext/>
      </w:pPr>
      <w:r>
        <w:t>Read back: GET /api/v1/contacts/4 -&gt; 200</w:t>
      </w:r>
    </w:p>
    <w:p w14:paraId="347259A0" w14:textId="77777777" w:rsidR="0038118B" w:rsidRDefault="000A288A">
      <w:pPr>
        <w:pStyle w:val="RequiredOutput"/>
        <w:keepNext/>
      </w:pPr>
      <w:r>
        <w:t>Same body again: POST /api/v1/contacts -&gt; 409, That email is already in use.</w:t>
      </w:r>
    </w:p>
    <w:p w14:paraId="21E51988" w14:textId="77777777" w:rsidR="0038118B" w:rsidRDefault="000A288A">
      <w:pPr>
        <w:pStyle w:val="RequiredOutput"/>
        <w:keepNext/>
      </w:pPr>
      <w:r>
        <w:t>Empty object: {} -&gt; 400 invalid_input, name is required</w:t>
      </w:r>
    </w:p>
    <w:p w14:paraId="6D11380A" w14:textId="77777777" w:rsidR="0038118B" w:rsidRDefault="000A288A">
      <w:pPr>
        <w:pStyle w:val="RequiredOutput"/>
        <w:keepNext/>
      </w:pPr>
      <w:r>
        <w:t>Not JSON: not json -&gt; 400 invalid_input, body must be a JSON contact object</w:t>
      </w:r>
    </w:p>
    <w:p w14:paraId="489FDC55" w14:textId="77777777" w:rsidR="0038118B" w:rsidRDefault="000A288A">
      <w:pPr>
        <w:pStyle w:val="RequiredOutput"/>
        <w:keepNext/>
      </w:pPr>
      <w:r>
        <w:t>Solidity node: http://127.0.0.1:8545 (anvil, JSON-RPC, no TLS)</w:t>
      </w:r>
    </w:p>
    <w:p w14:paraId="37D476BB" w14:textId="77777777" w:rsidR="0038118B" w:rsidRDefault="000A288A">
      <w:pPr>
        <w:pStyle w:val="RequiredOutput"/>
        <w:keepNext/>
      </w:pPr>
      <w:r>
        <w:t>Solidity contract: 0x5FbDB2315678afecb367f032d93F642f64180aa3</w:t>
      </w:r>
    </w:p>
    <w:p w14:paraId="6CDBB335" w14:textId="77777777" w:rsidR="0038118B" w:rsidRDefault="000A288A">
      <w:pPr>
        <w:pStyle w:val="RequiredOutput"/>
        <w:keepNext/>
      </w:pPr>
      <w:r>
        <w:t>Solidity sender: 0xf39Fd6e51aad88F6F4ce6aB8827279cffFb92266</w:t>
      </w:r>
    </w:p>
    <w:p w14:paraId="4376D8D6" w14:textId="77777777" w:rsidR="0038118B" w:rsidRDefault="000A288A">
      <w:pPr>
        <w:pStyle w:val="RequiredOutput"/>
        <w:keepNext/>
      </w:pPr>
      <w:r>
        <w:t>Exercise: {"name":"Mary Jackson","email":"mary@example.com"} -&gt; 201, id 6</w:t>
      </w:r>
    </w:p>
    <w:p w14:paraId="416968D4" w14:textId="77777777" w:rsidR="0038118B" w:rsidRDefault="000A288A">
      <w:pPr>
        <w:pStyle w:val="RequiredOutput"/>
      </w:pPr>
      <w:r>
        <w:t>Challenge: a body with "id":9 -&gt; 400, id is chosen by the server</w:t>
      </w:r>
    </w:p>
    <w:p w14:paraId="03E753C0" w14:textId="77777777" w:rsidR="0038118B" w:rsidRDefault="0038118B">
      <w:pPr>
        <w:keepNext/>
      </w:pPr>
    </w:p>
    <w:p w14:paraId="5C84B235" w14:textId="77777777" w:rsidR="0038118B" w:rsidRDefault="0038118B">
      <w:pPr>
        <w:keepNext/>
      </w:pPr>
    </w:p>
    <w:p w14:paraId="69B583B4" w14:textId="77777777" w:rsidR="0038118B" w:rsidRDefault="000A288A">
      <w:pPr>
        <w:pStyle w:val="Heading2"/>
      </w:pPr>
      <w:r>
        <w:t>Required Clean-Run Output</w:t>
      </w:r>
    </w:p>
    <w:p w14:paraId="738A722B" w14:textId="77777777" w:rsidR="0038118B" w:rsidRDefault="000A288A">
      <w:pPr>
        <w:keepNext/>
      </w:pPr>
      <w:r>
        <w:t>Terminal 1, the Production-Minded server, after its client run, its curl Check, and its Table Check, in Assembly, Rust, and Erlang (the Basic server prints only the first line):</w:t>
      </w:r>
    </w:p>
    <w:p w14:paraId="214ADD66" w14:textId="77777777" w:rsidR="0038118B" w:rsidRDefault="0038118B">
      <w:pPr>
        <w:keepNext/>
      </w:pPr>
    </w:p>
    <w:p w14:paraId="501C5C9C" w14:textId="77777777" w:rsidR="0038118B" w:rsidRDefault="000A288A">
      <w:pPr>
        <w:pStyle w:val="RequiredOutput"/>
        <w:keepNext/>
      </w:pPr>
      <w:r>
        <w:t>Listening on https://127.0.0.1:8765</w:t>
      </w:r>
    </w:p>
    <w:p w14:paraId="6B199C3E" w14:textId="77777777" w:rsidR="0038118B" w:rsidRDefault="000A288A">
      <w:pPr>
        <w:pStyle w:val="RequiredOutput"/>
        <w:keepNext/>
      </w:pPr>
      <w:r>
        <w:t>POST /api/v1/contacts -&gt; 201</w:t>
      </w:r>
    </w:p>
    <w:p w14:paraId="508BF2FB" w14:textId="77777777" w:rsidR="0038118B" w:rsidRDefault="000A288A">
      <w:pPr>
        <w:pStyle w:val="RequiredOutput"/>
        <w:keepNext/>
      </w:pPr>
      <w:r>
        <w:t>GET /api/v1/contacts/4 -&gt; 200</w:t>
      </w:r>
    </w:p>
    <w:p w14:paraId="23F555C9" w14:textId="77777777" w:rsidR="0038118B" w:rsidRDefault="000A288A">
      <w:pPr>
        <w:pStyle w:val="RequiredOutput"/>
        <w:keepNext/>
      </w:pPr>
      <w:r>
        <w:t>POST /api/v1/contacts -&gt; 409</w:t>
      </w:r>
    </w:p>
    <w:p w14:paraId="15E8C841" w14:textId="77777777" w:rsidR="0038118B" w:rsidRDefault="000A288A">
      <w:pPr>
        <w:pStyle w:val="RequiredOutput"/>
        <w:keepNext/>
      </w:pPr>
      <w:r>
        <w:t>POST /api/v1/contacts -&gt; 400</w:t>
      </w:r>
    </w:p>
    <w:p w14:paraId="1E571CFD" w14:textId="77777777" w:rsidR="0038118B" w:rsidRDefault="000A288A">
      <w:pPr>
        <w:pStyle w:val="RequiredOutput"/>
        <w:keepNext/>
      </w:pPr>
      <w:r>
        <w:t>POST /api/v1/contacts -&gt; 400</w:t>
      </w:r>
    </w:p>
    <w:p w14:paraId="0EFFD24E" w14:textId="77777777" w:rsidR="0038118B" w:rsidRDefault="000A288A">
      <w:pPr>
        <w:pStyle w:val="RequiredOutput"/>
      </w:pPr>
      <w:r>
        <w:t>POST /api/v1/contacts -&gt; 400</w:t>
      </w:r>
    </w:p>
    <w:p w14:paraId="0733BD40" w14:textId="77777777" w:rsidR="0038118B" w:rsidRDefault="0038118B">
      <w:pPr>
        <w:keepNext/>
      </w:pPr>
    </w:p>
    <w:p w14:paraId="66EFFB97" w14:textId="77777777" w:rsidR="0038118B" w:rsidRDefault="000A288A">
      <w:pPr>
        <w:keepNext/>
      </w:pPr>
      <w:r>
        <w:t>Terminal 2, every Basic client, in Assembly, Rust, and Erlang: the created contact with its Location, then the 409:</w:t>
      </w:r>
    </w:p>
    <w:p w14:paraId="1F93CAAA" w14:textId="77777777" w:rsidR="0038118B" w:rsidRDefault="0038118B">
      <w:pPr>
        <w:keepNext/>
      </w:pPr>
    </w:p>
    <w:p w14:paraId="03D2AA70" w14:textId="77777777" w:rsidR="0038118B" w:rsidRDefault="000A288A">
      <w:pPr>
        <w:pStyle w:val="RequiredOutput"/>
        <w:keepNext/>
      </w:pPr>
      <w:r>
        <w:t>Status: 201</w:t>
      </w:r>
    </w:p>
    <w:p w14:paraId="43E13386" w14:textId="77777777" w:rsidR="0038118B" w:rsidRDefault="000A288A">
      <w:pPr>
        <w:pStyle w:val="RequiredOutput"/>
        <w:keepNext/>
      </w:pPr>
      <w:r>
        <w:t>Content-Type: application/json; charset=utf-8</w:t>
      </w:r>
    </w:p>
    <w:p w14:paraId="3182754C" w14:textId="77777777" w:rsidR="0038118B" w:rsidRDefault="000A288A">
      <w:pPr>
        <w:pStyle w:val="RequiredOutput"/>
        <w:keepNext/>
      </w:pPr>
      <w:r>
        <w:t>Body: {"id":4,"name":"Joan Clarke","email":"joan@example.com","phone":"555-0104"}</w:t>
      </w:r>
    </w:p>
    <w:p w14:paraId="74DAA160" w14:textId="77777777" w:rsidR="0038118B" w:rsidRDefault="000A288A">
      <w:pPr>
        <w:pStyle w:val="RequiredOutput"/>
        <w:keepNext/>
      </w:pPr>
      <w:r>
        <w:t>Location: /api/v1/contacts/4</w:t>
      </w:r>
    </w:p>
    <w:p w14:paraId="026DC5A2" w14:textId="77777777" w:rsidR="0038118B" w:rsidRDefault="000A288A">
      <w:pPr>
        <w:pStyle w:val="RequiredOutput"/>
        <w:keepNext/>
      </w:pPr>
      <w:r>
        <w:t>Status: 409</w:t>
      </w:r>
    </w:p>
    <w:p w14:paraId="48437EBD" w14:textId="77777777" w:rsidR="0038118B" w:rsidRDefault="000A288A">
      <w:pPr>
        <w:pStyle w:val="RequiredOutput"/>
        <w:keepNext/>
      </w:pPr>
      <w:r>
        <w:t>Content-Type: application/json; charset=utf-8</w:t>
      </w:r>
    </w:p>
    <w:p w14:paraId="6061FCEA" w14:textId="77777777" w:rsidR="0038118B" w:rsidRDefault="000A288A">
      <w:pPr>
        <w:pStyle w:val="RequiredOutput"/>
      </w:pPr>
      <w:r>
        <w:t>Body: {"code":"duplicate_email","message":"That email is already in use."}</w:t>
      </w:r>
    </w:p>
    <w:p w14:paraId="2A308F33" w14:textId="77777777" w:rsidR="0038118B" w:rsidRDefault="0038118B">
      <w:pPr>
        <w:keepNext/>
      </w:pPr>
    </w:p>
    <w:p w14:paraId="23F26A7A" w14:textId="77777777" w:rsidR="0038118B" w:rsidRDefault="000A288A">
      <w:pPr>
        <w:keepNext/>
      </w:pPr>
      <w:r>
        <w:t>Terminal 2, every Production-Minded client, in Assembly, Rust, and Erlang, ending with exit code 0: the same, with the GET of the Location between them:</w:t>
      </w:r>
    </w:p>
    <w:p w14:paraId="25EB80B8" w14:textId="77777777" w:rsidR="0038118B" w:rsidRDefault="0038118B">
      <w:pPr>
        <w:keepNext/>
      </w:pPr>
    </w:p>
    <w:p w14:paraId="56B5E7BD" w14:textId="77777777" w:rsidR="0038118B" w:rsidRDefault="000A288A">
      <w:pPr>
        <w:pStyle w:val="RequiredOutput"/>
        <w:keepNext/>
      </w:pPr>
      <w:r>
        <w:t>Status: 201</w:t>
      </w:r>
    </w:p>
    <w:p w14:paraId="1B880FC9" w14:textId="77777777" w:rsidR="0038118B" w:rsidRDefault="000A288A">
      <w:pPr>
        <w:pStyle w:val="RequiredOutput"/>
        <w:keepNext/>
      </w:pPr>
      <w:r>
        <w:t>Content-Type: application/json; charset=utf-8</w:t>
      </w:r>
    </w:p>
    <w:p w14:paraId="4DD2487E" w14:textId="77777777" w:rsidR="0038118B" w:rsidRDefault="000A288A">
      <w:pPr>
        <w:pStyle w:val="RequiredOutput"/>
        <w:keepNext/>
      </w:pPr>
      <w:r>
        <w:t>Body: {"id":4,"name":"Joan Clarke","email":"joan@example.com","phone":"555-0104"}</w:t>
      </w:r>
    </w:p>
    <w:p w14:paraId="1733E5A3" w14:textId="77777777" w:rsidR="0038118B" w:rsidRDefault="000A288A">
      <w:pPr>
        <w:pStyle w:val="RequiredOutput"/>
        <w:keepNext/>
      </w:pPr>
      <w:r>
        <w:t>Location: /api/v1/contacts/4</w:t>
      </w:r>
    </w:p>
    <w:p w14:paraId="3CFD6C37" w14:textId="77777777" w:rsidR="0038118B" w:rsidRDefault="000A288A">
      <w:pPr>
        <w:pStyle w:val="RequiredOutput"/>
        <w:keepNext/>
      </w:pPr>
      <w:r>
        <w:t>Status: 200</w:t>
      </w:r>
    </w:p>
    <w:p w14:paraId="612D5731" w14:textId="77777777" w:rsidR="0038118B" w:rsidRDefault="000A288A">
      <w:pPr>
        <w:pStyle w:val="RequiredOutput"/>
        <w:keepNext/>
      </w:pPr>
      <w:r>
        <w:t>Content-Type: application/json; charset=utf-8</w:t>
      </w:r>
    </w:p>
    <w:p w14:paraId="2376CB25" w14:textId="77777777" w:rsidR="0038118B" w:rsidRDefault="000A288A">
      <w:pPr>
        <w:pStyle w:val="RequiredOutput"/>
        <w:keepNext/>
      </w:pPr>
      <w:r>
        <w:t>Body: {"id":4,"name":"Joan Clarke","email":"joan@example.com","phone":"555-0104"}</w:t>
      </w:r>
    </w:p>
    <w:p w14:paraId="1F5C03D7" w14:textId="77777777" w:rsidR="0038118B" w:rsidRDefault="000A288A">
      <w:pPr>
        <w:pStyle w:val="RequiredOutput"/>
        <w:keepNext/>
      </w:pPr>
      <w:r>
        <w:t>Status: 409</w:t>
      </w:r>
    </w:p>
    <w:p w14:paraId="280C07D4" w14:textId="77777777" w:rsidR="0038118B" w:rsidRDefault="000A288A">
      <w:pPr>
        <w:pStyle w:val="RequiredOutput"/>
        <w:keepNext/>
      </w:pPr>
      <w:r>
        <w:t>Content-Type: application/json; charset=utf-8</w:t>
      </w:r>
    </w:p>
    <w:p w14:paraId="709516BF" w14:textId="77777777" w:rsidR="0038118B" w:rsidRDefault="000A288A">
      <w:pPr>
        <w:pStyle w:val="RequiredOutput"/>
      </w:pPr>
      <w:r>
        <w:t>Body: {"code":"duplicate_email","message":"That email is already in use."}</w:t>
      </w:r>
    </w:p>
    <w:p w14:paraId="22968936" w14:textId="77777777" w:rsidR="0038118B" w:rsidRDefault="0038118B">
      <w:pPr>
        <w:keepNext/>
      </w:pPr>
    </w:p>
    <w:p w14:paraId="041A9EC8" w14:textId="77777777" w:rsidR="0038118B" w:rsidRDefault="000A288A">
      <w:pPr>
        <w:keepNext/>
      </w:pPr>
      <w:r>
        <w:t>Terminal 2, the curl Check, in Assembly, Rust, and Erlang: each body, then its status and content type, which -w prints after it:</w:t>
      </w:r>
    </w:p>
    <w:p w14:paraId="0C4A210C" w14:textId="77777777" w:rsidR="0038118B" w:rsidRDefault="0038118B">
      <w:pPr>
        <w:keepNext/>
      </w:pPr>
    </w:p>
    <w:p w14:paraId="12E27A4A" w14:textId="77777777" w:rsidR="0038118B" w:rsidRDefault="000A288A">
      <w:pPr>
        <w:pStyle w:val="RequiredOutput"/>
        <w:keepNext/>
      </w:pPr>
      <w:r>
        <w:t>{"code":"invalid_input","message":"name is required"}</w:t>
      </w:r>
    </w:p>
    <w:p w14:paraId="157A33D0" w14:textId="77777777" w:rsidR="0038118B" w:rsidRDefault="000A288A">
      <w:pPr>
        <w:pStyle w:val="RequiredOutput"/>
        <w:keepNext/>
      </w:pPr>
      <w:r>
        <w:t>400 application/json; charset=utf-8</w:t>
      </w:r>
    </w:p>
    <w:p w14:paraId="0C227E9E" w14:textId="77777777" w:rsidR="0038118B" w:rsidRDefault="000A288A">
      <w:pPr>
        <w:pStyle w:val="RequiredOutput"/>
        <w:keepNext/>
      </w:pPr>
      <w:r>
        <w:t>{"code":"invalid_input","message":"body must be a JSON contact object"}</w:t>
      </w:r>
    </w:p>
    <w:p w14:paraId="226034E3" w14:textId="77777777" w:rsidR="0038118B" w:rsidRDefault="000A288A">
      <w:pPr>
        <w:pStyle w:val="RequiredOutput"/>
        <w:keepNext/>
      </w:pPr>
      <w:r>
        <w:t>400 application/json; charset=utf-8</w:t>
      </w:r>
    </w:p>
    <w:p w14:paraId="5FD9B8DC" w14:textId="77777777" w:rsidR="0038118B" w:rsidRDefault="000A288A">
      <w:pPr>
        <w:pStyle w:val="RequiredOutput"/>
        <w:keepNext/>
      </w:pPr>
      <w:r>
        <w:t>{"code":"invalid_input","message":"body must be a JSON contact object"}</w:t>
      </w:r>
    </w:p>
    <w:p w14:paraId="3E95CC4E" w14:textId="77777777" w:rsidR="0038118B" w:rsidRDefault="000A288A">
      <w:pPr>
        <w:pStyle w:val="RequiredOutput"/>
      </w:pPr>
      <w:r>
        <w:t>400 application/json; charset=utf-8</w:t>
      </w:r>
    </w:p>
    <w:p w14:paraId="13CB93E5" w14:textId="77777777" w:rsidR="0038118B" w:rsidRDefault="0038118B">
      <w:pPr>
        <w:keepNext/>
      </w:pPr>
    </w:p>
    <w:p w14:paraId="03F57D94" w14:textId="77777777" w:rsidR="0038118B" w:rsidRDefault="000A288A">
      <w:pPr>
        <w:keepNext/>
      </w:pPr>
      <w:r>
        <w:t>Terminal 2, the Table Check, in Assembly, Rust, and Erlang:</w:t>
      </w:r>
    </w:p>
    <w:p w14:paraId="7BDF51E1" w14:textId="77777777" w:rsidR="0038118B" w:rsidRDefault="0038118B">
      <w:pPr>
        <w:keepNext/>
      </w:pPr>
    </w:p>
    <w:p w14:paraId="41553101" w14:textId="77777777" w:rsidR="0038118B" w:rsidRDefault="000A288A">
      <w:pPr>
        <w:pStyle w:val="RequiredOutput"/>
        <w:keepNext/>
      </w:pPr>
      <w:r>
        <w:t>+----+--------------+-------------------+----------+</w:t>
      </w:r>
    </w:p>
    <w:p w14:paraId="7C45CE66" w14:textId="77777777" w:rsidR="0038118B" w:rsidRDefault="000A288A">
      <w:pPr>
        <w:pStyle w:val="RequiredOutput"/>
        <w:keepNext/>
      </w:pPr>
      <w:r>
        <w:t>| id | name         | email             | phone    |</w:t>
      </w:r>
    </w:p>
    <w:p w14:paraId="1D0C137F" w14:textId="77777777" w:rsidR="0038118B" w:rsidRDefault="000A288A">
      <w:pPr>
        <w:pStyle w:val="RequiredOutput"/>
        <w:keepNext/>
      </w:pPr>
      <w:r>
        <w:t>+----+--------------+-------------------+----------+</w:t>
      </w:r>
    </w:p>
    <w:p w14:paraId="7354AD1A" w14:textId="77777777" w:rsidR="0038118B" w:rsidRDefault="000A288A">
      <w:pPr>
        <w:pStyle w:val="RequiredOutput"/>
        <w:keepNext/>
      </w:pPr>
      <w:r>
        <w:t>|  1 | Ada Lovelace | ada@example.com   | 555-0100 |</w:t>
      </w:r>
    </w:p>
    <w:p w14:paraId="1281A09B" w14:textId="77777777" w:rsidR="0038118B" w:rsidRDefault="000A288A">
      <w:pPr>
        <w:pStyle w:val="RequiredOutput"/>
        <w:keepNext/>
      </w:pPr>
      <w:r>
        <w:t>|  2 | Grace Hopper | grace@example.com | NULL     |</w:t>
      </w:r>
    </w:p>
    <w:p w14:paraId="11FB0BFD" w14:textId="77777777" w:rsidR="0038118B" w:rsidRDefault="000A288A">
      <w:pPr>
        <w:pStyle w:val="RequiredOutput"/>
        <w:keepNext/>
      </w:pPr>
      <w:r>
        <w:t>|  3 | Alan Turing  | alan@example.com  | 555-0102 |</w:t>
      </w:r>
    </w:p>
    <w:p w14:paraId="6707ACCB" w14:textId="77777777" w:rsidR="0038118B" w:rsidRDefault="000A288A">
      <w:pPr>
        <w:pStyle w:val="RequiredOutput"/>
        <w:keepNext/>
      </w:pPr>
      <w:r>
        <w:t>|  4 | Joan Clarke  | joan@example.com  | 555-0104 |</w:t>
      </w:r>
    </w:p>
    <w:p w14:paraId="2C7CD751" w14:textId="77777777" w:rsidR="0038118B" w:rsidRDefault="000A288A">
      <w:pPr>
        <w:pStyle w:val="RequiredOutput"/>
      </w:pPr>
      <w:r>
        <w:t>+----+--------------+-------------------+----------+</w:t>
      </w:r>
    </w:p>
    <w:p w14:paraId="4C5D03A9" w14:textId="77777777" w:rsidR="0038118B" w:rsidRDefault="0038118B">
      <w:pPr>
        <w:keepNext/>
      </w:pPr>
    </w:p>
    <w:p w14:paraId="27623DF1" w14:textId="77777777" w:rsidR="0038118B" w:rsidRDefault="000A288A">
      <w:pPr>
        <w:keepNext/>
      </w:pPr>
      <w:r>
        <w:t>Terminal 2, Solidity's Client Run: the receipt's status and the new id, then contact 4 read back; the repeated transaction prints its refusal on the error stream, as its section shows:</w:t>
      </w:r>
    </w:p>
    <w:p w14:paraId="7EEF0E54" w14:textId="77777777" w:rsidR="0038118B" w:rsidRDefault="0038118B">
      <w:pPr>
        <w:keepNext/>
      </w:pPr>
    </w:p>
    <w:p w14:paraId="3405AD2B" w14:textId="77777777" w:rsidR="0038118B" w:rsidRDefault="000A288A">
      <w:pPr>
        <w:pStyle w:val="RequiredOutput"/>
        <w:keepNext/>
      </w:pPr>
      <w:r>
        <w:t>Status: 0x1</w:t>
      </w:r>
    </w:p>
    <w:p w14:paraId="58D11FD0" w14:textId="77777777" w:rsidR="0038118B" w:rsidRDefault="000A288A">
      <w:pPr>
        <w:pStyle w:val="RequiredOutput"/>
        <w:keepNext/>
      </w:pPr>
      <w:r>
        <w:t>New id: 4</w:t>
      </w:r>
    </w:p>
    <w:p w14:paraId="69BE5C8E" w14:textId="77777777" w:rsidR="0038118B" w:rsidRDefault="000A288A">
      <w:pPr>
        <w:pStyle w:val="RequiredOutput"/>
      </w:pPr>
      <w:r>
        <w:t>{"id":4,"name":"Joan Clarke","email":"joan@example.com","phone":"555-0104"}</w:t>
      </w:r>
    </w:p>
    <w:p w14:paraId="46F1A64D" w14:textId="77777777" w:rsidR="0038118B" w:rsidRDefault="0038118B">
      <w:pPr>
        <w:keepNext/>
      </w:pPr>
    </w:p>
    <w:p w14:paraId="3F85B555" w14:textId="77777777" w:rsidR="0038118B" w:rsidRDefault="0038118B">
      <w:pPr>
        <w:keepNext/>
      </w:pPr>
    </w:p>
    <w:p w14:paraId="078A6429" w14:textId="77777777" w:rsidR="0038118B" w:rsidRDefault="0038118B">
      <w:pPr>
        <w:keepNext/>
      </w:pPr>
    </w:p>
    <w:p w14:paraId="63312A0C" w14:textId="77777777" w:rsidR="0038118B" w:rsidRDefault="000A288A">
      <w:pPr>
        <w:pStyle w:val="Heading1"/>
      </w:pPr>
      <w:r>
        <w:t>Common Mistakes</w:t>
      </w:r>
    </w:p>
    <w:p w14:paraId="7026EE31" w14:textId="77777777" w:rsidR="0038118B" w:rsidRDefault="000A288A">
      <w:pPr>
        <w:pStyle w:val="ListBullet"/>
      </w:pPr>
      <w:r>
        <w:t>Answering a create with 200, or without Location. A new resource is 201 Created, and Location tells the client where it is.</w:t>
      </w:r>
    </w:p>
    <w:p w14:paraId="208CB3DB" w14:textId="77777777" w:rsidR="0038118B" w:rsidRDefault="000A288A">
      <w:pPr>
        <w:pStyle w:val="ListBullet"/>
      </w:pPr>
      <w:r>
        <w:t>Checking for a taken email with a SELECT before the INSERT. Two requests at once can both pass the SELECT; only the UNIQUE constraint decides, and its error 1062 becomes 409.</w:t>
      </w:r>
    </w:p>
    <w:p w14:paraId="50DC9B52" w14:textId="77777777" w:rsidR="0038118B" w:rsidRDefault="000A288A">
      <w:pPr>
        <w:pStyle w:val="ListBullet"/>
      </w:pPr>
      <w:r>
        <w:t>In Assembly, routing a request on answer_request's first call: the body has not arrived yet, so every POST would look empty. Only the last call, with no data, routes.</w:t>
      </w:r>
    </w:p>
    <w:p w14:paraId="3A3F6C8F" w14:textId="77777777" w:rsidR="0038118B" w:rsidRDefault="000A288A">
      <w:pPr>
        <w:pStyle w:val="ListBullet"/>
      </w:pPr>
      <w:r>
        <w:t>In Assembly, trimming the caller's record in place: add_contact_record must copy the values first, as C's does.</w:t>
      </w:r>
    </w:p>
    <w:p w14:paraId="2E3486A3" w14:textId="77777777" w:rsidR="0038118B" w:rsidRDefault="000A288A">
      <w:pPr>
        <w:pStyle w:val="ListBullet"/>
      </w:pPr>
      <w:r>
        <w:t>In Rust, reading the body with String::from_utf8_lossy. contact_from_json takes a &amp;str, so the handler first checks the bytes with String::from_utf8; from_utf8_lossy would quietly replace bytes that are not UTF-8, and accept a body that Erlang's json:decode refuses. From Lesson 6.12a, every server refuses a body that is not UTF-8 with invalid_json.</w:t>
      </w:r>
    </w:p>
    <w:p w14:paraId="301DE924" w14:textId="77777777" w:rsidR="0038118B" w:rsidRDefault="000A288A">
      <w:pPr>
        <w:pStyle w:val="ListBullet"/>
      </w:pPr>
      <w:r>
        <w:t>In Erlang, calling json:decode outside try: a body that is not JSON would stop the request's process, and the client would get no answer at all.</w:t>
      </w:r>
    </w:p>
    <w:p w14:paraId="0685E053" w14:textId="77777777" w:rsidR="0038118B" w:rsidRDefault="000A288A">
      <w:pPr>
        <w:pStyle w:val="ListBullet"/>
      </w:pPr>
      <w:r>
        <w:t>In Solidity, trusting the transaction's return value: it never reaches the sender. The event in the receipt says which id the contact got.</w:t>
      </w:r>
    </w:p>
    <w:p w14:paraId="58FB8640" w14:textId="77777777" w:rsidR="0038118B" w:rsidRDefault="000A288A">
      <w:pPr>
        <w:pStyle w:val="ListBullet"/>
      </w:pPr>
      <w:r>
        <w:t>In Windows PowerShell 5.1, typing "" for an empty text in a cast command: the argument disappears, and cast says the number of values does not match. Write '""'.</w:t>
      </w:r>
    </w:p>
    <w:p w14:paraId="445A24A2" w14:textId="77777777" w:rsidR="0038118B" w:rsidRDefault="000A288A">
      <w:pPr>
        <w:pStyle w:val="ListBullet"/>
      </w:pPr>
      <w:r>
        <w:t>Typing a JSON body with double quotes into a curl.exe argument in Windows PowerShell 5.1, which removes them. Send it from a file (Lesson 6.2a).</w:t>
      </w:r>
    </w:p>
    <w:p w14:paraId="513C3D75" w14:textId="77777777" w:rsidR="0038118B" w:rsidRDefault="000A288A">
      <w:pPr>
        <w:pStyle w:val="ListBullet"/>
      </w:pPr>
      <w:r>
        <w:t>Typing curl instead of the full path to Windows' curl.exe (Lesson 6.4a).</w:t>
      </w:r>
    </w:p>
    <w:p w14:paraId="0F0E8CD8" w14:textId="77777777" w:rsidR="0038118B" w:rsidRDefault="0038118B">
      <w:pPr>
        <w:keepNext/>
      </w:pPr>
    </w:p>
    <w:p w14:paraId="3C3DFE0E" w14:textId="77777777" w:rsidR="0038118B" w:rsidRDefault="0038118B">
      <w:pPr>
        <w:keepNext/>
      </w:pPr>
    </w:p>
    <w:p w14:paraId="314832C8" w14:textId="77777777" w:rsidR="0038118B" w:rsidRDefault="0038118B">
      <w:pPr>
        <w:keepNext/>
      </w:pPr>
    </w:p>
    <w:p w14:paraId="39D0F860" w14:textId="77777777" w:rsidR="0038118B" w:rsidRDefault="000A288A">
      <w:pPr>
        <w:pStyle w:val="Heading1"/>
      </w:pPr>
      <w:r>
        <w:t>Project Connection</w:t>
      </w:r>
    </w:p>
    <w:p w14:paraId="20D54CEC" w14:textId="77777777" w:rsidR="0038118B" w:rsidRDefault="000A288A">
      <w:r>
        <w:t>The Contact Manager REST API's EXTENDED companion answers Create contact with exactly this handler, contact_from_json, and add_contact_record, all frozen from this lesson, in contact_create beside Lesson 6.5a's contact store. Lesson 6.7a's PUT reads its body with the same contact_from_json, and Lesson 6.12a tightens step 2 with the Content-Type check and the size limit. In Solidity, ContactApi's checked addContact and ContactRules carry on: Lesson 6.7a replaces a contact with the same rules, and Lesson 6.16</w:t>
      </w:r>
      <w:r>
        <w:t>a lets only an approved sender call addContact.</w:t>
      </w:r>
    </w:p>
    <w:p w14:paraId="31F4CF9A" w14:textId="77777777" w:rsidR="0038118B" w:rsidRDefault="0038118B">
      <w:pPr>
        <w:keepNext/>
      </w:pPr>
    </w:p>
    <w:p w14:paraId="17CD26EE" w14:textId="77777777" w:rsidR="0038118B" w:rsidRDefault="0038118B">
      <w:pPr>
        <w:keepNext/>
      </w:pPr>
    </w:p>
    <w:p w14:paraId="345B4616" w14:textId="77777777" w:rsidR="0038118B" w:rsidRDefault="0038118B">
      <w:pPr>
        <w:keepNext/>
      </w:pPr>
    </w:p>
    <w:p w14:paraId="2C9C9ABA" w14:textId="77777777" w:rsidR="0038118B" w:rsidRDefault="000A288A">
      <w:pPr>
        <w:pStyle w:val="Heading1"/>
      </w:pPr>
      <w:r>
        <w:t>Workbook Exercise</w:t>
      </w:r>
    </w:p>
    <w:p w14:paraId="0EE89828" w14:textId="77777777" w:rsidR="0038118B" w:rsidRDefault="000A288A">
      <w:r>
        <w:t>Create a contact without a phone. In the Production-Minded client, add a body beside the new contact's, holding {"name":"Mary Jackson","email":"mary@example.com"}: no phone key at all. At the end of main, after the repeated POST, send it with the same client: a POST to /api/v1/contacts, with no key. Check its status code for 0 exactly as main checks the others, print it with print_response, and print its Location line as main does for Joan.</w:t>
      </w:r>
    </w:p>
    <w:p w14:paraId="0C21EE0E" w14:textId="77777777" w:rsidR="0038118B" w:rsidRDefault="0038118B">
      <w:pPr>
        <w:keepNext/>
      </w:pPr>
    </w:p>
    <w:p w14:paraId="0CB6596B" w14:textId="77777777" w:rsidR="0038118B" w:rsidRDefault="000A288A">
      <w:pPr>
        <w:pStyle w:val="ListBullet"/>
      </w:pPr>
      <w:r>
        <w:t>Assembly: add no_phone_json beside new_contact_json, written in single quotes the same way, and a record no_phone_response beside repeated_response; then a fourth send_request into no_phone_response, and response_header and printf for its Location, as main does for created_response.</w:t>
      </w:r>
    </w:p>
    <w:p w14:paraId="4A91188A" w14:textId="77777777" w:rsidR="0038118B" w:rsidRDefault="000A288A">
      <w:pPr>
        <w:pStyle w:val="ListBullet"/>
      </w:pPr>
      <w:r>
        <w:t>Rust: add NO_PHONE_JSON beside NEW_CONTACT_JSON, and store the answer in no_phone_response.</w:t>
      </w:r>
    </w:p>
    <w:p w14:paraId="3B674897" w14:textId="77777777" w:rsidR="0038118B" w:rsidRDefault="000A288A">
      <w:pPr>
        <w:pStyle w:val="ListBullet"/>
      </w:pPr>
      <w:r>
        <w:t>Erlang: add ?NO_PHONE_JSON beside ?NEW_CONTACT_JSON, and in main's innermost branch, after print_response(RepeatedResponse), store the answer in NoPhoneResponse, then a case on its status code like main's: 0 stops with init:stop(1), anything else prints it and its Location.</w:t>
      </w:r>
    </w:p>
    <w:p w14:paraId="04589643" w14:textId="77777777" w:rsidR="0038118B" w:rsidRDefault="000A288A">
      <w:pPr>
        <w:pStyle w:val="ListBullet"/>
      </w:pPr>
      <w:r>
        <w:t>Solidity: add a fourth command to the end of the Client Run: the first cast send's line, with "Mary Jackson" and "mary@example.com" and '""' for the phone, which means no phone.</w:t>
      </w:r>
    </w:p>
    <w:p w14:paraId="55892DCE" w14:textId="77777777" w:rsidR="0038118B" w:rsidRDefault="000A288A">
      <w:pPr>
        <w:pStyle w:val="ListBullet"/>
      </w:pPr>
      <w:r>
        <w:t>Update the comments the change makes stale too: each client's opening comment lists main's requests.</w:t>
      </w:r>
    </w:p>
    <w:p w14:paraId="0AAF0AC9" w14:textId="77777777" w:rsidR="0038118B" w:rsidRDefault="0038118B">
      <w:pPr>
        <w:keepNext/>
      </w:pPr>
    </w:p>
    <w:p w14:paraId="783D776A" w14:textId="77777777" w:rsidR="0038118B" w:rsidRDefault="000A288A">
      <w:r>
        <w:t>Before you run it, predict its four lines, the exit code, and the line Terminal 1 adds. Rebuild the client, start the Production-Minded server, and run the client block. The output must match the Required Exercise Output below: contact 6, with "phone":null, because a missing phone means no phone. Why 6 and not 5? The refused duplicate POST still made MySQL take the next AUTO_INCREMENT value, 5 (Lesson 6.6). Solidity prints Status: 0x1 and New id: 5, and $LASTEXITCODE prints 0: the refused transaction was ne</w:t>
      </w:r>
      <w:r>
        <w:t>ver sent, so it used no id.</w:t>
      </w:r>
    </w:p>
    <w:p w14:paraId="691B18C3" w14:textId="77777777" w:rsidR="0038118B" w:rsidRDefault="0038118B">
      <w:pPr>
        <w:keepNext/>
      </w:pPr>
    </w:p>
    <w:p w14:paraId="4F91E966" w14:textId="77777777" w:rsidR="0038118B" w:rsidRDefault="0038118B">
      <w:pPr>
        <w:keepNext/>
      </w:pPr>
    </w:p>
    <w:p w14:paraId="2BB3D1DC" w14:textId="77777777" w:rsidR="0038118B" w:rsidRDefault="000A288A">
      <w:pPr>
        <w:pStyle w:val="Heading2"/>
      </w:pPr>
      <w:r>
        <w:t>Required Exercise Output</w:t>
      </w:r>
    </w:p>
    <w:p w14:paraId="2C86BCAA" w14:textId="77777777" w:rsidR="0038118B" w:rsidRDefault="000A288A">
      <w:pPr>
        <w:keepNext/>
      </w:pPr>
      <w:r>
        <w:t>After the Production-Minded client lines of the Required Clean-Run Output, the client posts Mary Jackson with no phone, prints these four more lines, and ends with exit code 0. Terminal 1 shows one more POST /api/v1/contacts -&gt; 201 after the 409. Solidity's Exercise is in the Workbook Exercise.</w:t>
      </w:r>
    </w:p>
    <w:p w14:paraId="48009422" w14:textId="77777777" w:rsidR="0038118B" w:rsidRDefault="0038118B">
      <w:pPr>
        <w:keepNext/>
      </w:pPr>
    </w:p>
    <w:p w14:paraId="593FB60A" w14:textId="77777777" w:rsidR="0038118B" w:rsidRDefault="000A288A">
      <w:pPr>
        <w:pStyle w:val="RequiredOutput"/>
        <w:keepNext/>
      </w:pPr>
      <w:r>
        <w:t>Status: 201</w:t>
      </w:r>
    </w:p>
    <w:p w14:paraId="7C3787BA" w14:textId="77777777" w:rsidR="0038118B" w:rsidRDefault="000A288A">
      <w:pPr>
        <w:pStyle w:val="RequiredOutput"/>
        <w:keepNext/>
      </w:pPr>
      <w:r>
        <w:t>Content-Type: application/json; charset=utf-8</w:t>
      </w:r>
    </w:p>
    <w:p w14:paraId="795EF290" w14:textId="77777777" w:rsidR="0038118B" w:rsidRDefault="000A288A">
      <w:pPr>
        <w:pStyle w:val="RequiredOutput"/>
        <w:keepNext/>
      </w:pPr>
      <w:r>
        <w:t>Body: {"id":6,"name":"Mary Jackson","email":"mary@example.com","phone":null}</w:t>
      </w:r>
    </w:p>
    <w:p w14:paraId="4A8C723A" w14:textId="77777777" w:rsidR="0038118B" w:rsidRDefault="000A288A">
      <w:pPr>
        <w:pStyle w:val="RequiredOutput"/>
      </w:pPr>
      <w:r>
        <w:t>Location: /api/v1/contacts/6</w:t>
      </w:r>
    </w:p>
    <w:p w14:paraId="0906F4EA" w14:textId="77777777" w:rsidR="0038118B" w:rsidRDefault="0038118B">
      <w:pPr>
        <w:keepNext/>
      </w:pPr>
    </w:p>
    <w:p w14:paraId="6AEE6050" w14:textId="77777777" w:rsidR="0038118B" w:rsidRDefault="0038118B">
      <w:pPr>
        <w:keepNext/>
      </w:pPr>
    </w:p>
    <w:p w14:paraId="55F1DCD0" w14:textId="77777777" w:rsidR="0038118B" w:rsidRDefault="0038118B">
      <w:pPr>
        <w:keepNext/>
      </w:pPr>
    </w:p>
    <w:p w14:paraId="3AB10C3A" w14:textId="77777777" w:rsidR="0038118B" w:rsidRDefault="000A288A">
      <w:pPr>
        <w:pStyle w:val="Heading1"/>
      </w:pPr>
      <w:r>
        <w:t>Challenge</w:t>
      </w:r>
    </w:p>
    <w:p w14:paraId="352EDFCB" w14:textId="77777777" w:rsidR="0038118B" w:rsidRDefault="000A288A">
      <w:r>
        <w:t>The server chooses every new contact's id, so a body that names one is a mistake the server should refuse, not quietly ignore:</w:t>
      </w:r>
    </w:p>
    <w:p w14:paraId="624C369A" w14:textId="77777777" w:rsidR="0038118B" w:rsidRDefault="0038118B">
      <w:pPr>
        <w:keepNext/>
      </w:pPr>
    </w:p>
    <w:p w14:paraId="20D79334" w14:textId="77777777" w:rsidR="0038118B" w:rsidRDefault="000A288A">
      <w:pPr>
        <w:pStyle w:val="ListBullet"/>
      </w:pPr>
      <w:r>
        <w:t>First, add a body holding {"id":9,"name":"Hedy Lamarr","email":"hedy@example.com"} (chosen_id_json, CHOSEN_ID_JSON, ?CHOSEN_ID_JSON), and send it last in the client's main, stored in chosen_id_response (ChosenIdResponse in Erlang; Assembly's record chosen_id_response), checked, and printed with print_response. Run it against the unchanged server: the answer is 201 with a new id the database chose, not 9, because contact_from_json never reads an id.</w:t>
      </w:r>
    </w:p>
    <w:p w14:paraId="093702E4" w14:textId="77777777" w:rsidR="0038118B" w:rsidRDefault="000A288A">
      <w:pPr>
        <w:pStyle w:val="ListBullet"/>
      </w:pPr>
      <w:r>
        <w:t>In the Production-Minded server, write body_names_id, which returns true (1 in Assembly) when the body, already known to be a JSON object, has an "id" key. Use the JSON library as contact_from_json does: Assembly cJSON_ParseWithOpts, then cJSON_GetObjectItemCaseSensitive, which is not 0 when the key is there, then cJSON_Delete; Rust serde_json::from_str into a Value, then get("id").is_some(); Erlang json:decode in try, then maps:is_key(&lt;&lt;"id"&gt;&gt;, Record).</w:t>
      </w:r>
    </w:p>
    <w:p w14:paraId="1E76A5DE" w14:textId="77777777" w:rsidR="0038118B" w:rsidRDefault="000A288A">
      <w:pPr>
        <w:pStyle w:val="ListBullet"/>
      </w:pPr>
      <w:r>
        <w:t>In handle_create_contact, right after the body check, still in step 2, answer send_failure with INVALID_INPUT (invalid_input) and a new constant ID_CHOSEN_PROBLEM (Assembly id_chosen_problem) holding id is chosen by the server, when body_names_id is true.</w:t>
      </w:r>
    </w:p>
    <w:p w14:paraId="48C60299" w14:textId="77777777" w:rsidR="0038118B" w:rsidRDefault="000A288A">
      <w:pPr>
        <w:pStyle w:val="ListBullet"/>
      </w:pPr>
      <w:r>
        <w:t>Solidity: a caller cannot send an id at all, because addContact has no id parameter. Send one anyway: add a last command to the Client Run, cast send with "addContact(uint256,string,string,string)" and 9 "Hedy Lamarr" "hedy@example.com" '""'. Against the unchanged contract, the fallback refuses it with no such path. Then add to ContactApi a second addContact, an overload with the same name and a uint256 first, whose four parameters have only their types and no names, because it never reads them: function ad</w:t>
      </w:r>
      <w:r>
        <w:t>dContact(uint256, string memory, string memory, string memory) external pure, which reverts with an ID_CHOSEN_JSON constant holding {"code":"invalid_input","message":"id is chosen by the server"}. Restart anvil, deploy again, and run the Client Run.</w:t>
      </w:r>
    </w:p>
    <w:p w14:paraId="6F5E9653" w14:textId="77777777" w:rsidR="0038118B" w:rsidRDefault="000A288A">
      <w:pPr>
        <w:pStyle w:val="ListBullet"/>
      </w:pPr>
      <w:r>
        <w:t>Update the comments the change makes stale too: each client's opening comment lists main's requests. Give body_names_id a comment of its own, above handle_create_contact's.</w:t>
      </w:r>
    </w:p>
    <w:p w14:paraId="1AB9D9D4" w14:textId="77777777" w:rsidR="0038118B" w:rsidRDefault="0038118B">
      <w:pPr>
        <w:keepNext/>
      </w:pPr>
    </w:p>
    <w:p w14:paraId="66E64E3D" w14:textId="77777777" w:rsidR="0038118B" w:rsidRDefault="000A288A">
      <w:r>
        <w:t>Run both, after the reset. The output must match the Required Challenge Output below, and Terminal 1 must show POST /api/v1/contacts -&gt; 400 after the 409. With the Exercise's change as well, the output must match the Required Combined Output after it. Solidity's last command prints execution reverted: {"code":"invalid_input","message":"id is chosen by the server"} on the error stream, and $LASTEXITCODE prints 1.</w:t>
      </w:r>
    </w:p>
    <w:p w14:paraId="2C546B27" w14:textId="77777777" w:rsidR="0038118B" w:rsidRDefault="0038118B">
      <w:pPr>
        <w:keepNext/>
      </w:pPr>
    </w:p>
    <w:p w14:paraId="3D9F8DB6" w14:textId="77777777" w:rsidR="0038118B" w:rsidRDefault="0038118B">
      <w:pPr>
        <w:keepNext/>
      </w:pPr>
    </w:p>
    <w:p w14:paraId="2D0C5117" w14:textId="77777777" w:rsidR="0038118B" w:rsidRDefault="000A288A">
      <w:pPr>
        <w:pStyle w:val="Heading2"/>
      </w:pPr>
      <w:r>
        <w:t>Required Challenge Output</w:t>
      </w:r>
    </w:p>
    <w:p w14:paraId="4C8FAE41" w14:textId="77777777" w:rsidR="0038118B" w:rsidRDefault="000A288A">
      <w:pPr>
        <w:keepNext/>
      </w:pPr>
      <w:r>
        <w:t>With body_names_id and the client's last request, the client prints these three lines after the Production-Minded client lines of the Required Clean-Run Output and ends with exit code 0, and Terminal 1 shows one more POST /api/v1/contacts -&gt; 400 after the 409:</w:t>
      </w:r>
    </w:p>
    <w:p w14:paraId="3F1CD7B8" w14:textId="77777777" w:rsidR="0038118B" w:rsidRDefault="0038118B">
      <w:pPr>
        <w:keepNext/>
      </w:pPr>
    </w:p>
    <w:p w14:paraId="508C7B18" w14:textId="77777777" w:rsidR="0038118B" w:rsidRDefault="000A288A">
      <w:pPr>
        <w:pStyle w:val="RequiredOutput"/>
        <w:keepNext/>
      </w:pPr>
      <w:r>
        <w:t>Status: 400</w:t>
      </w:r>
    </w:p>
    <w:p w14:paraId="385B2BF9" w14:textId="77777777" w:rsidR="0038118B" w:rsidRDefault="000A288A">
      <w:pPr>
        <w:pStyle w:val="RequiredOutput"/>
        <w:keepNext/>
      </w:pPr>
      <w:r>
        <w:t>Content-Type: application/json; charset=utf-8</w:t>
      </w:r>
    </w:p>
    <w:p w14:paraId="1CB2CAA6" w14:textId="77777777" w:rsidR="0038118B" w:rsidRDefault="000A288A">
      <w:pPr>
        <w:pStyle w:val="RequiredOutput"/>
      </w:pPr>
      <w:r>
        <w:t>Body: {"code":"invalid_input","message":"id is chosen by the server"}</w:t>
      </w:r>
    </w:p>
    <w:p w14:paraId="1214F7F5" w14:textId="77777777" w:rsidR="0038118B" w:rsidRDefault="0038118B">
      <w:pPr>
        <w:keepNext/>
      </w:pPr>
    </w:p>
    <w:p w14:paraId="49792794" w14:textId="77777777" w:rsidR="0038118B" w:rsidRDefault="0038118B">
      <w:pPr>
        <w:keepNext/>
      </w:pPr>
    </w:p>
    <w:p w14:paraId="47F02DBC" w14:textId="77777777" w:rsidR="0038118B" w:rsidRDefault="000A288A">
      <w:pPr>
        <w:pStyle w:val="Heading2"/>
      </w:pPr>
      <w:r>
        <w:t>Required Combined Output</w:t>
      </w:r>
    </w:p>
    <w:p w14:paraId="64175E62" w14:textId="77777777" w:rsidR="0038118B" w:rsidRDefault="000A288A">
      <w:pPr>
        <w:keepNext/>
      </w:pPr>
      <w:r>
        <w:t>With both changes, the client posts Joan, fetches her, posts her again, then posts Mary and Hedy. After the Production-Minded client lines of the Required Clean-Run Output it prints these lines, and ends with exit code 0:</w:t>
      </w:r>
    </w:p>
    <w:p w14:paraId="6F8CD4AD" w14:textId="77777777" w:rsidR="0038118B" w:rsidRDefault="0038118B">
      <w:pPr>
        <w:keepNext/>
      </w:pPr>
    </w:p>
    <w:p w14:paraId="08C7F374" w14:textId="77777777" w:rsidR="0038118B" w:rsidRDefault="000A288A">
      <w:pPr>
        <w:pStyle w:val="RequiredOutput"/>
        <w:keepNext/>
      </w:pPr>
      <w:r>
        <w:t>Status: 201</w:t>
      </w:r>
    </w:p>
    <w:p w14:paraId="79D34D54" w14:textId="77777777" w:rsidR="0038118B" w:rsidRDefault="000A288A">
      <w:pPr>
        <w:pStyle w:val="RequiredOutput"/>
        <w:keepNext/>
      </w:pPr>
      <w:r>
        <w:t>Content-Type: application/json; charset=utf-8</w:t>
      </w:r>
    </w:p>
    <w:p w14:paraId="3A4A8574" w14:textId="77777777" w:rsidR="0038118B" w:rsidRDefault="000A288A">
      <w:pPr>
        <w:pStyle w:val="RequiredOutput"/>
        <w:keepNext/>
      </w:pPr>
      <w:r>
        <w:t>Body: {"id":6,"name":"Mary Jackson","email":"mary@example.com","phone":null}</w:t>
      </w:r>
    </w:p>
    <w:p w14:paraId="57EE8962" w14:textId="77777777" w:rsidR="0038118B" w:rsidRDefault="000A288A">
      <w:pPr>
        <w:pStyle w:val="RequiredOutput"/>
        <w:keepNext/>
      </w:pPr>
      <w:r>
        <w:t>Location: /api/v1/contacts/6</w:t>
      </w:r>
    </w:p>
    <w:p w14:paraId="7519510F" w14:textId="77777777" w:rsidR="0038118B" w:rsidRDefault="000A288A">
      <w:pPr>
        <w:pStyle w:val="RequiredOutput"/>
        <w:keepNext/>
      </w:pPr>
      <w:r>
        <w:t>Status: 400</w:t>
      </w:r>
    </w:p>
    <w:p w14:paraId="6747B232" w14:textId="77777777" w:rsidR="0038118B" w:rsidRDefault="000A288A">
      <w:pPr>
        <w:pStyle w:val="RequiredOutput"/>
        <w:keepNext/>
      </w:pPr>
      <w:r>
        <w:t>Content-Type: application/json; charset=utf-8</w:t>
      </w:r>
    </w:p>
    <w:p w14:paraId="448C0AD8" w14:textId="77777777" w:rsidR="0038118B" w:rsidRDefault="000A288A">
      <w:pPr>
        <w:pStyle w:val="RequiredOutput"/>
      </w:pPr>
      <w:r>
        <w:t>Body: {"code":"invalid_input","message":"id is chosen by the server"}</w:t>
      </w:r>
    </w:p>
    <w:p w14:paraId="4B88E2C6" w14:textId="77777777" w:rsidR="0038118B" w:rsidRDefault="0038118B">
      <w:pPr>
        <w:keepNext/>
      </w:pPr>
    </w:p>
    <w:p w14:paraId="5D70ABC1" w14:textId="77777777" w:rsidR="0038118B" w:rsidRDefault="0038118B">
      <w:pPr>
        <w:keepNext/>
      </w:pPr>
    </w:p>
    <w:p w14:paraId="467A058C" w14:textId="77777777" w:rsidR="0038118B" w:rsidRDefault="0038118B">
      <w:pPr>
        <w:keepNext/>
      </w:pPr>
    </w:p>
    <w:p w14:paraId="52339E0E" w14:textId="77777777" w:rsidR="0038118B" w:rsidRDefault="000A288A">
      <w:pPr>
        <w:pStyle w:val="Heading1"/>
      </w:pPr>
      <w:r>
        <w:t>Completion Checklist</w:t>
      </w:r>
    </w:p>
    <w:p w14:paraId="214362E5" w14:textId="77777777" w:rsidR="0038118B" w:rsidRDefault="000A288A">
      <w:pPr>
        <w:pStyle w:val="ListBullet"/>
      </w:pPr>
      <w:r>
        <w:t>I copied certs, the reset files, my Chapter 5 module, Lesson 6.5a's contact store, cJSON, mysql-otp, the DLLs, the deploy scripts, Cargo.lock, and foundry.toml from lesson-6.5-extended, and the Copy Check and Library Check matched.</w:t>
      </w:r>
    </w:p>
    <w:p w14:paraId="31359C92" w14:textId="77777777" w:rsidR="0038118B" w:rsidRDefault="000A288A">
      <w:pPr>
        <w:pStyle w:val="ListBullet"/>
      </w:pPr>
      <w:r>
        <w:t>I ran the Data Reset.</w:t>
      </w:r>
    </w:p>
    <w:p w14:paraId="70C45B69" w14:textId="77777777" w:rsidR="0038118B" w:rsidRDefault="000A288A">
      <w:pPr>
        <w:pStyle w:val="ListBullet"/>
      </w:pPr>
      <w:r>
        <w:t>In Assembly, Rust, and Erlang, the server created Joan Clarke from the JSON body, and the client fetched her from her Location and saw 409 for the same body again.</w:t>
      </w:r>
    </w:p>
    <w:p w14:paraId="37F3CB33" w14:textId="77777777" w:rsidR="0038118B" w:rsidRDefault="000A288A">
      <w:pPr>
        <w:pStyle w:val="ListBullet"/>
      </w:pPr>
      <w:r>
        <w:t>I can say how Assembly collects a body in pieces, and why Rust checks that the body is UTF-8 before it reads the JSON.</w:t>
      </w:r>
    </w:p>
    <w:p w14:paraId="1EC72757" w14:textId="77777777" w:rsidR="0038118B" w:rsidRDefault="000A288A">
      <w:pPr>
        <w:pStyle w:val="ListBullet"/>
      </w:pPr>
      <w:r>
        <w:t>I saw 400 for {} and for a body that is not JSON with curl.exe, and the Table Check showed one Joan.</w:t>
      </w:r>
    </w:p>
    <w:p w14:paraId="593CF6D7" w14:textId="77777777" w:rsidR="0038118B" w:rsidRDefault="000A288A">
      <w:pPr>
        <w:pStyle w:val="ListBullet"/>
      </w:pPr>
      <w:r>
        <w:t>In Solidity, I added Joan with cast send, read her id from the receipt's event, saw the repeated transaction refused, and can say why its Mary is contact 5.</w:t>
      </w:r>
    </w:p>
    <w:p w14:paraId="12D685D4" w14:textId="77777777" w:rsidR="0038118B" w:rsidRDefault="000A288A">
      <w:pPr>
        <w:pStyle w:val="ListBullet"/>
      </w:pPr>
      <w:r>
        <w:t>I matched the Required Exercise, Challenge, and Combined Output.</w:t>
      </w:r>
    </w:p>
    <w:p w14:paraId="4AD8C2D3" w14:textId="77777777" w:rsidR="0038118B" w:rsidRDefault="0038118B">
      <w:pPr>
        <w:keepNext/>
      </w:pPr>
    </w:p>
    <w:p w14:paraId="78B6E3F4" w14:textId="77777777" w:rsidR="0038118B" w:rsidRDefault="0038118B">
      <w:pPr>
        <w:keepNext/>
      </w:pPr>
    </w:p>
    <w:p w14:paraId="1B53F689" w14:textId="77777777" w:rsidR="0038118B" w:rsidRDefault="0038118B">
      <w:pPr>
        <w:keepNext/>
      </w:pPr>
    </w:p>
    <w:p w14:paraId="7F25B903" w14:textId="77777777" w:rsidR="0038118B" w:rsidRDefault="000A288A">
      <w:pPr>
        <w:pStyle w:val="Heading1"/>
      </w:pPr>
      <w:r>
        <w:t>Lesson Wrap-Up</w:t>
      </w:r>
    </w:p>
    <w:p w14:paraId="6537A0B9" w14:textId="77777777" w:rsidR="0038118B" w:rsidRDefault="000A288A">
      <w:r>
        <w:t>POST sends a JSON body to the collection's path and asks the server to create one new resource, in every language: the server checks the body's shape with contact_from_json and its values with add_contact_record and your Chapter 5 validators, and answers 201 Created with Location and the stored contact; a body that is not a JSON contact and an invalid value are both 400 invalid_input, and a taken email 409. Assembly collects the body in Lesson 6.2a's RequestState and copies each value into a fixed-size reco</w:t>
      </w:r>
      <w:r>
        <w:t>rd; Rust checks the bytes are text, then reads a serde_json Value; Erlang decodes the body in try. Solidity's typed arguments are the body, a revert is the refusal, and an event in the receipt is the Location. Lesson 6.7a sends a whole contact with PUT, which can be repeated safely.</w:t>
      </w:r>
    </w:p>
    <w:sectPr w:rsidR="0038118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88A"/>
    <w:rsid w:val="0015074B"/>
    <w:rsid w:val="0029639D"/>
    <w:rsid w:val="00326F90"/>
    <w:rsid w:val="0038118B"/>
    <w:rsid w:val="006B3661"/>
    <w:rsid w:val="0090616F"/>
    <w:rsid w:val="009B0D15"/>
    <w:rsid w:val="00AA1D8D"/>
    <w:rsid w:val="00AB6297"/>
    <w:rsid w:val="00B47730"/>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11115"/>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35133</Words>
  <Characters>204578</Characters>
  <Application>Microsoft Office Word</Application>
  <DocSecurity>0</DocSecurity>
  <Lines>6909</Lines>
  <Paragraphs>6029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6.6a POST Requests EXTENDED</dc:title>
  <dc:subject/>
  <dc:creator>Scott D. Jarboe</dc:creator>
  <cp:keywords/>
  <dc:description/>
  <cp:lastModifiedBy>Scott J</cp:lastModifiedBy>
  <cp:revision>1</cp:revision>
  <dcterms:created xsi:type="dcterms:W3CDTF">2026-09-19T23:12:00Z</dcterms:created>
  <dcterms:modified xsi:type="dcterms:W3CDTF">2026-10-31T05:20:00Z</dcterms:modified>
  <cp:category/>
</cp:coreProperties>
</file>

<file path=docProps/custom.xml><?xml version="1.0" encoding="utf-8"?>
<Properties xmlns="http://schemas.openxmlformats.org/officeDocument/2006/custom-properties" xmlns:vt="http://schemas.openxmlformats.org/officeDocument/2006/docPropsVTypes"/>
</file>