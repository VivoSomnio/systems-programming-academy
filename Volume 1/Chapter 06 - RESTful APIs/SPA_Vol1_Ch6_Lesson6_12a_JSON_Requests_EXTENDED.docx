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510B4" w14:textId="77777777" w:rsidR="0083660A" w:rsidRDefault="00CE1F3D">
      <w:pPr>
        <w:pStyle w:val="AcademyTitle"/>
      </w:pPr>
      <w:r>
        <w:t>SYSTEMS PROGRAMMING ACADEMY</w:t>
      </w:r>
    </w:p>
    <w:p w14:paraId="4D4EB8A9" w14:textId="77777777" w:rsidR="0083660A" w:rsidRDefault="00CE1F3D">
      <w:pPr>
        <w:pStyle w:val="VolumeTitle"/>
      </w:pPr>
      <w:r>
        <w:t>Volume 1: Foundations of Systems Programming</w:t>
      </w:r>
    </w:p>
    <w:p w14:paraId="600EFB1E" w14:textId="77777777" w:rsidR="0083660A" w:rsidRDefault="00CE1F3D">
      <w:pPr>
        <w:pStyle w:val="ChapterTitle"/>
      </w:pPr>
      <w:r>
        <w:t>Chapter 6: RESTful APIs</w:t>
      </w:r>
    </w:p>
    <w:p w14:paraId="39C491EE" w14:textId="77777777" w:rsidR="0083660A" w:rsidRDefault="00CE1F3D">
      <w:pPr>
        <w:pStyle w:val="LessonTitle"/>
      </w:pPr>
      <w:r>
        <w:t>Lesson 6.12a: JSON Requests EXTENDED</w:t>
      </w:r>
    </w:p>
    <w:p w14:paraId="451F1DBE" w14:textId="77777777" w:rsidR="0083660A" w:rsidRDefault="00CE1F3D">
      <w:pPr>
        <w:pStyle w:val="LessonSubtitle"/>
      </w:pPr>
      <w:r>
        <w:t>Assembly, Rust, Erlang, and Solidity Companion</w:t>
      </w:r>
    </w:p>
    <w:p w14:paraId="55C4EA66" w14:textId="77777777" w:rsidR="0083660A" w:rsidRDefault="0083660A">
      <w:pPr>
        <w:keepNext/>
      </w:pPr>
    </w:p>
    <w:p w14:paraId="7E6125DD" w14:textId="77777777" w:rsidR="0083660A" w:rsidRDefault="0083660A">
      <w:pPr>
        <w:keepNext/>
      </w:pPr>
    </w:p>
    <w:p w14:paraId="6FF6952E" w14:textId="77777777" w:rsidR="0083660A" w:rsidRDefault="0083660A">
      <w:pPr>
        <w:keepNext/>
      </w:pPr>
    </w:p>
    <w:p w14:paraId="61C5F654" w14:textId="77777777" w:rsidR="0083660A" w:rsidRDefault="00CE1F3D">
      <w:pPr>
        <w:pStyle w:val="Heading1"/>
      </w:pPr>
      <w:r>
        <w:t>Goal</w:t>
      </w:r>
    </w:p>
    <w:p w14:paraId="0287CEA9" w14:textId="77777777" w:rsidR="0083660A" w:rsidRDefault="00CE1F3D">
      <w:r>
        <w:t xml:space="preserve">Send and receive JSON request bodies from both sides in Assembly, Rust, and Erlang, exactly as Lesson 6.12 does. On the client, build the new contact Mae "Mo" Lin from values, serialize it with the language's JSON library, and send it with POST and the JSON Content-Type. On the server, accept a body only when the request says it is JSON, says how long it is, stays within 16384 bytes, and really is JSON; refuse anything else with 415, 411, 413, or 400 invalid_json, before Lesson 6.6a's checks of the contact </w:t>
      </w:r>
      <w:r>
        <w:t>itself. In Solidity, see which of these rules a contract can have at all: cast serializes Mae for you, and anvil, the server process, makes its own checks of the JSON requests under every cast command.</w:t>
      </w:r>
    </w:p>
    <w:p w14:paraId="2F0FCA37" w14:textId="77777777" w:rsidR="0083660A" w:rsidRDefault="0083660A">
      <w:pPr>
        <w:keepNext/>
      </w:pPr>
    </w:p>
    <w:p w14:paraId="0BCD68E4" w14:textId="77777777" w:rsidR="0083660A" w:rsidRDefault="0083660A">
      <w:pPr>
        <w:keepNext/>
      </w:pPr>
    </w:p>
    <w:p w14:paraId="623DB331" w14:textId="77777777" w:rsidR="0083660A" w:rsidRDefault="0083660A">
      <w:pPr>
        <w:keepNext/>
      </w:pPr>
    </w:p>
    <w:p w14:paraId="741039C3" w14:textId="77777777" w:rsidR="0083660A" w:rsidRDefault="00CE1F3D">
      <w:pPr>
        <w:pStyle w:val="Heading1"/>
      </w:pPr>
      <w:r>
        <w:t>Why This Matters</w:t>
      </w:r>
    </w:p>
    <w:p w14:paraId="2D84DB50" w14:textId="77777777" w:rsidR="0083660A" w:rsidRDefault="00CE1F3D">
      <w:r>
        <w:t>Lesson 6.12 explains why a client must serialize instead of joining text, and why a server checks the media type, the length, the size, and the syntax before it reads the contact. This companion shows what those checks take when the library does less, or reads more, than you expect: cJSON accepts three things that are not JSON, so Assembly checks them by hand, as C does; axum would read a body of up to 2 MB, and Erlang's httpd a body of any size, before your code runs, unless you tell them otherwise; and li</w:t>
      </w:r>
      <w:r>
        <w:t>bmicrohttpd and axum read a body sent in chunks, whatever its Content-Length says. A contract receives no JSON at all, so most of the rules have no contract form, and the lesson says which. Read Lesson 6.12 first: this companion uses its values, its output, its curl Check, its Exercise and Challenge, and does not repeat why each was chosen.</w:t>
      </w:r>
    </w:p>
    <w:p w14:paraId="5CDE4E13" w14:textId="77777777" w:rsidR="0083660A" w:rsidRDefault="0083660A">
      <w:pPr>
        <w:keepNext/>
      </w:pPr>
    </w:p>
    <w:p w14:paraId="576609B7" w14:textId="77777777" w:rsidR="0083660A" w:rsidRDefault="0083660A">
      <w:pPr>
        <w:keepNext/>
      </w:pPr>
    </w:p>
    <w:p w14:paraId="008F9105" w14:textId="77777777" w:rsidR="0083660A" w:rsidRDefault="0083660A">
      <w:pPr>
        <w:keepNext/>
      </w:pPr>
    </w:p>
    <w:p w14:paraId="1EBB10A2" w14:textId="77777777" w:rsidR="0083660A" w:rsidRDefault="00CE1F3D">
      <w:pPr>
        <w:pStyle w:val="Heading1"/>
      </w:pPr>
      <w:r>
        <w:t>Concept</w:t>
      </w:r>
    </w:p>
    <w:p w14:paraId="0979E9F4" w14:textId="77777777" w:rsidR="0083660A" w:rsidRDefault="00CE1F3D">
      <w:pPr>
        <w:keepNext/>
      </w:pPr>
      <w:r>
        <w:t>Remember, a request body comes with two headers that describe it: Content-Type names its media type, application/json for JSON, in any letter case, and perhaps with a parameter after a ;, and Content-Length its size in bytes. MAX_BODY_BYTES is 16384: 16384 bytes pass, and 16385 get 413. Remember, the server makes its checks in this order, and the first failure is the answer (Lesson 6.12):</w:t>
      </w:r>
    </w:p>
    <w:p w14:paraId="2510DF1E" w14:textId="77777777" w:rsidR="0083660A" w:rsidRDefault="0083660A">
      <w:pPr>
        <w:keepNext/>
      </w:pPr>
    </w:p>
    <w:p w14:paraId="134C36D7" w14:textId="77777777" w:rsidR="0083660A" w:rsidRDefault="00CE1F3D">
      <w:pPr>
        <w:pStyle w:val="RequiredOutput"/>
        <w:keepNext/>
      </w:pPr>
      <w:r>
        <w:t>Check, in order              Refused with  code</w:t>
      </w:r>
    </w:p>
    <w:p w14:paraId="6DE08306" w14:textId="77777777" w:rsidR="0083660A" w:rsidRDefault="00CE1F3D">
      <w:pPr>
        <w:pStyle w:val="RequiredOutput"/>
        <w:keepNext/>
      </w:pPr>
      <w:r>
        <w:t>1. the Content-Type is JSON  415           unsupported_media_type</w:t>
      </w:r>
    </w:p>
    <w:p w14:paraId="590F661E" w14:textId="77777777" w:rsidR="0083660A" w:rsidRDefault="00CE1F3D">
      <w:pPr>
        <w:pStyle w:val="RequiredOutput"/>
        <w:keepNext/>
      </w:pPr>
      <w:r>
        <w:t>2. a Content-Length is sent  411           length_required</w:t>
      </w:r>
    </w:p>
    <w:p w14:paraId="3ECD628B" w14:textId="77777777" w:rsidR="0083660A" w:rsidRDefault="00CE1F3D">
      <w:pPr>
        <w:pStyle w:val="RequiredOutput"/>
        <w:keepNext/>
      </w:pPr>
      <w:r>
        <w:t>3. at most 16384 bytes       413           body_too_large</w:t>
      </w:r>
    </w:p>
    <w:p w14:paraId="684A3992" w14:textId="77777777" w:rsidR="0083660A" w:rsidRDefault="00CE1F3D">
      <w:pPr>
        <w:pStyle w:val="RequiredOutput"/>
        <w:keepNext/>
      </w:pPr>
      <w:r>
        <w:t>4. the body is JSON          400           invalid_json</w:t>
      </w:r>
    </w:p>
    <w:p w14:paraId="028F9665" w14:textId="77777777" w:rsidR="0083660A" w:rsidRDefault="00CE1F3D">
      <w:pPr>
        <w:pStyle w:val="RequiredOutput"/>
      </w:pPr>
      <w:r>
        <w:t>5. a contact object          400           invalid_input (Lesson 6.6a)</w:t>
      </w:r>
    </w:p>
    <w:p w14:paraId="598959EF" w14:textId="77777777" w:rsidR="0083660A" w:rsidRDefault="0083660A">
      <w:pPr>
        <w:keepNext/>
      </w:pPr>
    </w:p>
    <w:p w14:paraId="054C1D57" w14:textId="77777777" w:rsidR="0083660A" w:rsidRDefault="00CE1F3D">
      <w:r>
        <w:t>Remember, invalid_json is only for a body that is not JSON at all: malformed text, text after the value, an empty body, a raw tab inside a string, a byte order mark (BOM) at the start, or bytes that are not UTF-8. JSON of the wrong shape is still invalid_input with body must be a JSON contact object (Lesson 6.12).</w:t>
      </w:r>
    </w:p>
    <w:p w14:paraId="540E5238" w14:textId="77777777" w:rsidR="0083660A" w:rsidRDefault="0083660A">
      <w:pPr>
        <w:keepNext/>
      </w:pPr>
    </w:p>
    <w:p w14:paraId="4475105A" w14:textId="77777777" w:rsidR="0083660A" w:rsidRDefault="0083660A">
      <w:pPr>
        <w:keepNext/>
      </w:pPr>
    </w:p>
    <w:p w14:paraId="5A0116A6" w14:textId="77777777" w:rsidR="0083660A" w:rsidRDefault="00CE1F3D">
      <w:pPr>
        <w:pStyle w:val="Heading2"/>
      </w:pPr>
      <w:r>
        <w:t>Where Each Library Reads the Body</w:t>
      </w:r>
    </w:p>
    <w:p w14:paraId="76CEC2DB" w14:textId="77777777" w:rsidR="0083660A" w:rsidRDefault="00CE1F3D">
      <w:pPr>
        <w:keepNext/>
      </w:pPr>
      <w:r>
        <w:t>A server can only refuse a body unread if it checks the headers before the library reads it. Each library reads at a different moment, so each server checks in a different place:</w:t>
      </w:r>
    </w:p>
    <w:p w14:paraId="7516429E" w14:textId="77777777" w:rsidR="0083660A" w:rsidRDefault="0083660A">
      <w:pPr>
        <w:keepNext/>
      </w:pPr>
    </w:p>
    <w:p w14:paraId="7206995D" w14:textId="77777777" w:rsidR="0083660A" w:rsidRDefault="00CE1F3D">
      <w:pPr>
        <w:pStyle w:val="RequiredOutput"/>
        <w:keepNext/>
      </w:pPr>
      <w:r>
        <w:t>Language  The library reads the body     The server checks the headers</w:t>
      </w:r>
    </w:p>
    <w:p w14:paraId="02366945" w14:textId="77777777" w:rsidR="0083660A" w:rsidRDefault="00CE1F3D">
      <w:pPr>
        <w:pStyle w:val="RequiredOutput"/>
        <w:keepNext/>
      </w:pPr>
      <w:r>
        <w:t>Assembly  libmicrohttpd, piece by piece  in handle_create_contact, once</w:t>
      </w:r>
    </w:p>
    <w:p w14:paraId="7C711F81" w14:textId="77777777" w:rsidR="0083660A" w:rsidRDefault="00CE1F3D">
      <w:pPr>
        <w:pStyle w:val="RequiredOutput"/>
        <w:keepNext/>
      </w:pPr>
      <w:r>
        <w:t xml:space="preserve">              into RequestState              the whole request is in</w:t>
      </w:r>
    </w:p>
    <w:p w14:paraId="1AD294D9" w14:textId="77777777" w:rsidR="0083660A" w:rsidRDefault="00CE1F3D">
      <w:pPr>
        <w:pStyle w:val="RequiredOutput"/>
        <w:keepNext/>
      </w:pPr>
      <w:r>
        <w:t>Rust      only when the handler asks:    in route_request, before</w:t>
      </w:r>
    </w:p>
    <w:p w14:paraId="1BA5127D" w14:textId="77777777" w:rsidR="0083660A" w:rsidRDefault="00CE1F3D">
      <w:pPr>
        <w:pStyle w:val="RequiredOutput"/>
        <w:keepNext/>
      </w:pPr>
      <w:r>
        <w:t xml:space="preserve">              to_bytes(body, limit)          to_bytes reads a byte</w:t>
      </w:r>
    </w:p>
    <w:p w14:paraId="26C30E18" w14:textId="77777777" w:rsidR="0083660A" w:rsidRDefault="00CE1F3D">
      <w:pPr>
        <w:pStyle w:val="RequiredOutput"/>
        <w:keepNext/>
      </w:pPr>
      <w:r>
        <w:t>Erlang    httpd, all of it, before do/1  in handle_create_contact; httpd's</w:t>
      </w:r>
    </w:p>
    <w:p w14:paraId="2400698A" w14:textId="77777777" w:rsidR="0083660A" w:rsidRDefault="00CE1F3D">
      <w:pPr>
        <w:pStyle w:val="RequiredOutput"/>
      </w:pPr>
      <w:r>
        <w:t xml:space="preserve">                                             max_body_size stops a huge one</w:t>
      </w:r>
    </w:p>
    <w:p w14:paraId="3EDD9D2A" w14:textId="77777777" w:rsidR="0083660A" w:rsidRDefault="0083660A">
      <w:pPr>
        <w:keepNext/>
      </w:pPr>
    </w:p>
    <w:p w14:paraId="56E3196A" w14:textId="77777777" w:rsidR="0083660A" w:rsidRDefault="00CE1F3D">
      <w:pPr>
        <w:pStyle w:val="ListBullet"/>
      </w:pPr>
      <w:r>
        <w:t>A body sent in chunks, with Transfer-Encoding: chunked, need not have a Content-Length, and libmicrohttpd, axum, and httpd all read the chunks. A request may send both Transfer-Encoding: chunked and a Content-Length; Lesson 6.12's C++ server checked only the Content-Length, so such a body could slip past its size check; here every server refuses a Transfer-Encoding header with 411, and also checks the real size of what arrived, not only what Content-Length says.</w:t>
      </w:r>
    </w:p>
    <w:p w14:paraId="6152EA72" w14:textId="77777777" w:rsidR="0083660A" w:rsidRDefault="00CE1F3D">
      <w:pPr>
        <w:pStyle w:val="ListBullet"/>
      </w:pPr>
      <w:r>
        <w:t>Assembly keeps at most MAX_BODY_BYTES of a body in Lesson 6.6a's RequestState, and now sets too_large when a piece does not fit, so a body larger than 16384 bytes is refused with 413 however it arrived.</w:t>
      </w:r>
    </w:p>
    <w:p w14:paraId="44F909AE" w14:textId="77777777" w:rsidR="0083660A" w:rsidRDefault="00CE1F3D">
      <w:pPr>
        <w:pStyle w:val="ListBullet"/>
      </w:pPr>
      <w:r>
        <w:t>Rust no longer asks axum for Bytes, the whole body, which axum reads up to its default limit of 2 MB and refuses beyond it with its own text/plain 413. route_request asks for Body, the body still unread, checks the headers, and only then reads it with to_bytes(body, MAX_BODY_BYTES), which stops with an error past 16384 bytes. So a request that says Content-Length: 16385 is refused before a byte of its body is read.</w:t>
      </w:r>
    </w:p>
    <w:p w14:paraId="20F53221" w14:textId="77777777" w:rsidR="0083660A" w:rsidRDefault="00CE1F3D">
      <w:pPr>
        <w:pStyle w:val="ListBullet"/>
      </w:pPr>
      <w:r>
        <w:t>Erlang's httpd reads every body before it calls do/1, and sets no limit of its own. The server's settings add one, {max_body_size, 65536}: httpd itself refuses a larger body, unread, with 413 and an HTML page of its own. A body of up to 65536 bytes reaches do/1, which answers 16385 bytes with the JSON 413, as every other server does.</w:t>
      </w:r>
    </w:p>
    <w:p w14:paraId="7990CE43" w14:textId="77777777" w:rsidR="0083660A" w:rsidRDefault="0083660A">
      <w:pPr>
        <w:keepNext/>
      </w:pPr>
    </w:p>
    <w:p w14:paraId="4345DBF9" w14:textId="77777777" w:rsidR="0083660A" w:rsidRDefault="0083660A">
      <w:pPr>
        <w:keepNext/>
      </w:pPr>
    </w:p>
    <w:p w14:paraId="6A14AE34" w14:textId="77777777" w:rsidR="0083660A" w:rsidRDefault="00CE1F3D">
      <w:pPr>
        <w:pStyle w:val="Heading2"/>
      </w:pPr>
      <w:r>
        <w:t>body_is_json in the Extended Languages</w:t>
      </w:r>
    </w:p>
    <w:p w14:paraId="366BFD6C" w14:textId="77777777" w:rsidR="0083660A" w:rsidRDefault="00CE1F3D">
      <w:pPr>
        <w:keepNext/>
      </w:pPr>
      <w:r>
        <w:t>body_is_json is the one new function of the contact store, in a new file beside it: contact_body, as in Lesson 6.12. The contact store (Lesson 6.5a) and contact_create (Lesson 6.6a) are copied unchanged, and contact_from_json still checks the shape, right after body_is_json has checked the syntax.</w:t>
      </w:r>
    </w:p>
    <w:p w14:paraId="67E5EDBA" w14:textId="77777777" w:rsidR="0083660A" w:rsidRDefault="0083660A">
      <w:pPr>
        <w:keepNext/>
      </w:pPr>
    </w:p>
    <w:p w14:paraId="7ADDDC12" w14:textId="77777777" w:rsidR="0083660A" w:rsidRDefault="00CE1F3D">
      <w:pPr>
        <w:pStyle w:val="RequiredOutput"/>
        <w:keepNext/>
      </w:pPr>
      <w:r>
        <w:t>Assembly  body_is_json: rcx = the body; out: eax = 1 or 0</w:t>
      </w:r>
    </w:p>
    <w:p w14:paraId="2C50A723" w14:textId="77777777" w:rsidR="0083660A" w:rsidRDefault="00CE1F3D">
      <w:pPr>
        <w:pStyle w:val="RequiredOutput"/>
        <w:keepNext/>
      </w:pPr>
      <w:r>
        <w:t>Rust      pub fn body_is_json(json_text: &amp;str) -&gt; bool</w:t>
      </w:r>
    </w:p>
    <w:p w14:paraId="2D28A24A" w14:textId="77777777" w:rsidR="0083660A" w:rsidRDefault="00CE1F3D">
      <w:pPr>
        <w:pStyle w:val="RequiredOutput"/>
      </w:pPr>
      <w:r>
        <w:t>Erlang    body_is_json(JsonText) -&gt; true | false</w:t>
      </w:r>
    </w:p>
    <w:p w14:paraId="0AE6A9AF" w14:textId="77777777" w:rsidR="0083660A" w:rsidRDefault="0083660A">
      <w:pPr>
        <w:keepNext/>
      </w:pPr>
    </w:p>
    <w:p w14:paraId="4E0845E9" w14:textId="77777777" w:rsidR="0083660A" w:rsidRDefault="00CE1F3D">
      <w:pPr>
        <w:pStyle w:val="RequiredOutput"/>
        <w:keepNext/>
      </w:pPr>
      <w:r>
        <w:t xml:space="preserve">          New file                 Parser             Not UTF-8, raw tab</w:t>
      </w:r>
    </w:p>
    <w:p w14:paraId="2E6EE359" w14:textId="77777777" w:rsidR="0083660A" w:rsidRDefault="00CE1F3D">
      <w:pPr>
        <w:pStyle w:val="RequiredOutput"/>
        <w:keepNext/>
      </w:pPr>
      <w:r>
        <w:t>Assembly  contact_body.asm         cJSON_ParseWith-   text_is_utf8 and</w:t>
      </w:r>
    </w:p>
    <w:p w14:paraId="6F148FCA" w14:textId="77777777" w:rsidR="0083660A" w:rsidRDefault="00CE1F3D">
      <w:pPr>
        <w:pStyle w:val="RequiredOutput"/>
        <w:keepNext/>
      </w:pPr>
      <w:r>
        <w:t xml:space="preserve">                                   Opts(text, 0, 1)   has_raw_control_</w:t>
      </w:r>
    </w:p>
    <w:p w14:paraId="02DD3D03" w14:textId="77777777" w:rsidR="0083660A" w:rsidRDefault="00CE1F3D">
      <w:pPr>
        <w:pStyle w:val="RequiredOutput"/>
        <w:keepNext/>
      </w:pPr>
      <w:r>
        <w:t xml:space="preserve">                                                      character, by hand</w:t>
      </w:r>
    </w:p>
    <w:p w14:paraId="7C7A3CAE" w14:textId="77777777" w:rsidR="0083660A" w:rsidRDefault="00CE1F3D">
      <w:pPr>
        <w:pStyle w:val="RequiredOutput"/>
        <w:keepNext/>
      </w:pPr>
      <w:r>
        <w:t>Rust      src/contact_body.rs      serde_json::       String::from_utf8;</w:t>
      </w:r>
    </w:p>
    <w:p w14:paraId="7876DFF0" w14:textId="77777777" w:rsidR="0083660A" w:rsidRDefault="00CE1F3D">
      <w:pPr>
        <w:pStyle w:val="RequiredOutput"/>
        <w:keepNext/>
      </w:pPr>
      <w:r>
        <w:t xml:space="preserve">                                   from_str           serde_json refuses</w:t>
      </w:r>
    </w:p>
    <w:p w14:paraId="0379ED5B" w14:textId="77777777" w:rsidR="0083660A" w:rsidRDefault="00CE1F3D">
      <w:pPr>
        <w:pStyle w:val="RequiredOutput"/>
        <w:keepNext/>
      </w:pPr>
      <w:r>
        <w:t xml:space="preserve">                                                      a raw tab</w:t>
      </w:r>
    </w:p>
    <w:p w14:paraId="77937693" w14:textId="77777777" w:rsidR="0083660A" w:rsidRDefault="00CE1F3D">
      <w:pPr>
        <w:pStyle w:val="RequiredOutput"/>
        <w:keepNext/>
      </w:pPr>
      <w:r>
        <w:t>Erlang    contact_body.erl         json:decode        json:decode</w:t>
      </w:r>
    </w:p>
    <w:p w14:paraId="6F38E048" w14:textId="77777777" w:rsidR="0083660A" w:rsidRDefault="00CE1F3D">
      <w:pPr>
        <w:pStyle w:val="RequiredOutput"/>
      </w:pPr>
      <w:r>
        <w:t xml:space="preserve">                                                      refuses both</w:t>
      </w:r>
    </w:p>
    <w:p w14:paraId="74012629" w14:textId="77777777" w:rsidR="0083660A" w:rsidRDefault="0083660A">
      <w:pPr>
        <w:keepNext/>
      </w:pPr>
    </w:p>
    <w:p w14:paraId="6B21E469" w14:textId="77777777" w:rsidR="0083660A" w:rsidRDefault="00CE1F3D">
      <w:r>
        <w:t>Every body_is_json refuses a BOM by an explicit check, because cJSON skips one silently; serde_json and json:decode refuse it anyway, but every server checks for it itself, so the rule never depends on the parser. All three refuse NaN, Infinity, and -Infinity, which JSON does not allow.</w:t>
      </w:r>
    </w:p>
    <w:p w14:paraId="0E44712E" w14:textId="77777777" w:rsidR="0083660A" w:rsidRDefault="0083660A">
      <w:pPr>
        <w:keepNext/>
      </w:pPr>
    </w:p>
    <w:p w14:paraId="72B6ADE0" w14:textId="77777777" w:rsidR="0083660A" w:rsidRDefault="0083660A">
      <w:pPr>
        <w:keepNext/>
      </w:pPr>
    </w:p>
    <w:p w14:paraId="6539651B" w14:textId="77777777" w:rsidR="0083660A" w:rsidRDefault="00CE1F3D">
      <w:pPr>
        <w:pStyle w:val="Heading2"/>
      </w:pPr>
      <w:r>
        <w:t>Where the Parsers Still Differ</w:t>
      </w:r>
    </w:p>
    <w:p w14:paraId="65E8AB07" w14:textId="77777777" w:rsidR="0083660A" w:rsidRDefault="00CE1F3D">
      <w:r>
        <w:t>Every server was sent each of these bodies live; the curl Check proves the first rules, and these are the rest:</w:t>
      </w:r>
    </w:p>
    <w:p w14:paraId="29F60CCD" w14:textId="77777777" w:rsidR="0083660A" w:rsidRDefault="0083660A">
      <w:pPr>
        <w:keepNext/>
      </w:pPr>
    </w:p>
    <w:p w14:paraId="5F55E578" w14:textId="77777777" w:rsidR="0083660A" w:rsidRDefault="00CE1F3D">
      <w:pPr>
        <w:pStyle w:val="ListBullet"/>
      </w:pPr>
      <w:r>
        <w:t>A repeated key, such as {"name":"First One","name":"Second Two"}, is valid JSON, so it is not refused (Lesson 6.12). Assembly (cJSON) and Erlang (json:decode) keep the first, and Rust (serde_json) the last. The rule is the same as in every language: send each key once.</w:t>
      </w:r>
    </w:p>
    <w:p w14:paraId="7D5113FE" w14:textId="77777777" w:rsidR="0083660A" w:rsidRDefault="00CE1F3D">
      <w:pPr>
        <w:pStyle w:val="ListBullet"/>
      </w:pPr>
      <w:r>
        <w:t>A number JSON does not allow, such as 01, +1 or .5, is not JSON. serde_json and json:decode refuse each one with invalid_json, and cJSON refuses +1 and .5 too. cJSON accepts 01, though, so for "phone":01 Assembly answers invalid_input, exactly as Lesson 6.12's C does.</w:t>
      </w:r>
    </w:p>
    <w:p w14:paraId="2A78EA97" w14:textId="77777777" w:rsidR="0083660A" w:rsidRDefault="00CE1F3D">
      <w:pPr>
        <w:pStyle w:val="ListBullet"/>
      </w:pPr>
      <w:r>
        <w:t>A Content-Length that is not a number, such as abc, never reaches the server's code: libmicrohttpd answers 400 with an HTML page, hyper, the HTTP library under axum, answers 400 with an empty body, and httpd answers 411 with an HTML page. None of the three servers prints a line for it.</w:t>
      </w:r>
    </w:p>
    <w:p w14:paraId="7BCC6B4F" w14:textId="77777777" w:rsidR="0083660A" w:rsidRDefault="00CE1F3D">
      <w:pPr>
        <w:pStyle w:val="ListBullet"/>
      </w:pPr>
      <w:r>
        <w:t>A request with both Transfer-Encoding: chunked and a Content-Length: Assembly and Rust answer 411, and httpd refuses the pair itself with 400 and an HTML page, because the two headers contradict each other.</w:t>
      </w:r>
    </w:p>
    <w:p w14:paraId="6C3DA856" w14:textId="77777777" w:rsidR="0083660A" w:rsidRDefault="00CE1F3D">
      <w:pPr>
        <w:pStyle w:val="ListBullet"/>
      </w:pPr>
      <w:r>
        <w:t>libmicrohttpd and httpd read the whole body before the server's code runs, so a request that says Content-Length: 16385 and then sends nothing waits for its body: they answer 413 once it has arrived. Rust answers 413 at once, from the header alone.</w:t>
      </w:r>
    </w:p>
    <w:p w14:paraId="146FE827" w14:textId="77777777" w:rsidR="0083660A" w:rsidRDefault="0083660A">
      <w:pPr>
        <w:keepNext/>
      </w:pPr>
    </w:p>
    <w:p w14:paraId="2429CBDA" w14:textId="77777777" w:rsidR="0083660A" w:rsidRDefault="0083660A">
      <w:pPr>
        <w:keepNext/>
      </w:pPr>
    </w:p>
    <w:p w14:paraId="727E400F" w14:textId="77777777" w:rsidR="0083660A" w:rsidRDefault="00CE1F3D">
      <w:pPr>
        <w:pStyle w:val="Heading2"/>
      </w:pPr>
      <w:r>
        <w:t>Solidity: Which Rules Have a Contract Form</w:t>
      </w:r>
    </w:p>
    <w:p w14:paraId="706C85CB" w14:textId="77777777" w:rsidR="0083660A" w:rsidRDefault="00CE1F3D">
      <w:r>
        <w:t>A contract never receives JSON. cast encodes the typed arguments of addContact with the ABI (Lesson 6.6a), and that encoding is the serialized record: it carries each text with its length, so a quote inside a name is just one more byte, and nothing can break it. So:</w:t>
      </w:r>
    </w:p>
    <w:p w14:paraId="0E55B0D0" w14:textId="77777777" w:rsidR="0083660A" w:rsidRDefault="0083660A">
      <w:pPr>
        <w:keepNext/>
      </w:pPr>
    </w:p>
    <w:p w14:paraId="086CDCFB" w14:textId="77777777" w:rsidR="0083660A" w:rsidRDefault="00CE1F3D">
      <w:pPr>
        <w:pStyle w:val="ListBullet"/>
      </w:pPr>
      <w:r>
        <w:t>415, 411, 413, and invalid_json have no contract form: there is no Content-Type, no Content-Length, and no JSON body, and a call that is not three texts never reaches addContact (Lesson 6.6a). Your Chapter 5 rules in ContactRules still check every value.</w:t>
      </w:r>
    </w:p>
    <w:p w14:paraId="53662C40" w14:textId="77777777" w:rsidR="0083660A" w:rsidRDefault="00CE1F3D">
      <w:pPr>
        <w:pStyle w:val="ListBullet"/>
      </w:pPr>
      <w:r>
        <w:t>A Solidity string is bytes, and the contract does not check that they are UTF-8. cast sends what you type as UTF-8, so the Client Run's texts always are.</w:t>
      </w:r>
    </w:p>
    <w:p w14:paraId="11BC6D64" w14:textId="77777777" w:rsidR="0083660A" w:rsidRDefault="00CE1F3D">
      <w:pPr>
        <w:pStyle w:val="ListBullet"/>
      </w:pPr>
      <w:r>
        <w:t>The JSON request is the one under every cast command: a JSON-RPC request, sent to anvil with POST and Content-Type: application/json (Lesson 6.2a). anvil is the server process, and it makes its own checks. Its rules are not this lesson's: anvil answers every one of them with 200 and a JSON-RPC error inside the body (Lesson 6.2a): -32700 Parse error for text that is not JSON, and -32600 Invalid request for JSON that is not a JSON-RPC request, such as one sent with the wrong Content-Type or with the key id tw</w:t>
      </w:r>
      <w:r>
        <w:t>ice. It reads a chunked body, and it answers a body of 16385 bytes; probed live, it refuses one of 11 MB, with -32600.</w:t>
      </w:r>
    </w:p>
    <w:p w14:paraId="04BD5C84" w14:textId="77777777" w:rsidR="0083660A" w:rsidRDefault="00CE1F3D">
      <w:pPr>
        <w:pStyle w:val="ListBullet"/>
      </w:pPr>
      <w:r>
        <w:t>In Windows PowerShell 5.1, a double quote inside an argument to a program is removed unless it is written \" (Lesson 6.2a), so the Client Run writes the name as 'Mae \"Mo\" Lin'. cast receives Mae "Mo" Lin, and getContact sends it back as JSON, with each quote escaped as \".</w:t>
      </w:r>
    </w:p>
    <w:p w14:paraId="6F92D67E" w14:textId="77777777" w:rsidR="0083660A" w:rsidRDefault="00CE1F3D">
      <w:pPr>
        <w:pStyle w:val="ListBullet"/>
      </w:pPr>
      <w:r>
        <w:t>The deploy scripts store the three known contacts, as before, so Mae is contact 4 on a new deploy: run the Client Run once per deploy.</w:t>
      </w:r>
    </w:p>
    <w:p w14:paraId="6F3B95DC" w14:textId="77777777" w:rsidR="0083660A" w:rsidRDefault="0083660A">
      <w:pPr>
        <w:keepNext/>
      </w:pPr>
    </w:p>
    <w:p w14:paraId="5BF0FCF3" w14:textId="77777777" w:rsidR="0083660A" w:rsidRDefault="0083660A">
      <w:pPr>
        <w:keepNext/>
      </w:pPr>
    </w:p>
    <w:p w14:paraId="4724E300" w14:textId="77777777" w:rsidR="0083660A" w:rsidRDefault="0083660A">
      <w:pPr>
        <w:keepNext/>
      </w:pPr>
    </w:p>
    <w:p w14:paraId="6D253FFA" w14:textId="77777777" w:rsidR="0083660A" w:rsidRDefault="00CE1F3D">
      <w:pPr>
        <w:pStyle w:val="Heading1"/>
      </w:pPr>
      <w:r>
        <w:t>Workflows</w:t>
      </w:r>
    </w:p>
    <w:p w14:paraId="491456E0" w14:textId="77777777" w:rsidR="0083660A" w:rsidRDefault="00CE1F3D">
      <w:pPr>
        <w:pStyle w:val="WorkflowText"/>
        <w:keepNext/>
      </w:pPr>
      <w:r>
        <w:t>Once: Copy Lesson 6.6a's Files and Lesson 6.12's curl Check Files; Fetch the Libraries</w:t>
      </w:r>
    </w:p>
    <w:p w14:paraId="2C55AF5C" w14:textId="77777777" w:rsidR="0083660A" w:rsidRDefault="00CE1F3D">
      <w:pPr>
        <w:pStyle w:val="WorkflowText"/>
        <w:keepNext/>
      </w:pPr>
      <w:r>
        <w:t>↓</w:t>
      </w:r>
    </w:p>
    <w:p w14:paraId="6E352A0C" w14:textId="77777777" w:rsidR="0083660A" w:rsidRDefault="00CE1F3D">
      <w:pPr>
        <w:pStyle w:val="WorkflowText"/>
        <w:keepNext/>
      </w:pPr>
      <w:r>
        <w:t>Data Reset: spa_contacts Holds Ada, Grace, and Alan</w:t>
      </w:r>
    </w:p>
    <w:p w14:paraId="089AEF18" w14:textId="77777777" w:rsidR="0083660A" w:rsidRDefault="00CE1F3D">
      <w:pPr>
        <w:pStyle w:val="WorkflowText"/>
        <w:keepNext/>
      </w:pPr>
      <w:r>
        <w:t>↓</w:t>
      </w:r>
    </w:p>
    <w:p w14:paraId="3AD33260" w14:textId="77777777" w:rsidR="0083660A" w:rsidRDefault="00CE1F3D">
      <w:pPr>
        <w:pStyle w:val="WorkflowText"/>
        <w:keepNext/>
      </w:pPr>
      <w:r>
        <w:t>Terminal 1: Start the Server (Solidity: anvil, Then Deploy)</w:t>
      </w:r>
    </w:p>
    <w:p w14:paraId="534071BA" w14:textId="77777777" w:rsidR="0083660A" w:rsidRDefault="00CE1F3D">
      <w:pPr>
        <w:pStyle w:val="WorkflowText"/>
        <w:keepNext/>
      </w:pPr>
      <w:r>
        <w:t>↓</w:t>
      </w:r>
    </w:p>
    <w:p w14:paraId="6A57D924" w14:textId="77777777" w:rsidR="0083660A" w:rsidRDefault="00CE1F3D">
      <w:pPr>
        <w:pStyle w:val="WorkflowText"/>
        <w:keepNext/>
      </w:pPr>
      <w:r>
        <w:t>Terminal 2: Reset, Then the Client Serializes Mae and POSTs Her (201)</w:t>
      </w:r>
    </w:p>
    <w:p w14:paraId="47321B7C" w14:textId="77777777" w:rsidR="0083660A" w:rsidRDefault="00CE1F3D">
      <w:pPr>
        <w:pStyle w:val="WorkflowText"/>
        <w:keepNext/>
      </w:pPr>
      <w:r>
        <w:t>↓</w:t>
      </w:r>
    </w:p>
    <w:p w14:paraId="685542FB" w14:textId="77777777" w:rsidR="0083660A" w:rsidRDefault="00CE1F3D">
      <w:pPr>
        <w:pStyle w:val="WorkflowText"/>
        <w:keepNext/>
      </w:pPr>
      <w:r>
        <w:t>Terminal 2: curl.exe Sends the Twelve Bodies of the curl Check (Solidity: the Node Check)</w:t>
      </w:r>
    </w:p>
    <w:p w14:paraId="29F77658" w14:textId="77777777" w:rsidR="0083660A" w:rsidRDefault="00CE1F3D">
      <w:pPr>
        <w:pStyle w:val="WorkflowText"/>
        <w:keepNext/>
      </w:pPr>
      <w:r>
        <w:t>↓</w:t>
      </w:r>
    </w:p>
    <w:p w14:paraId="1583DBAC" w14:textId="77777777" w:rsidR="0083660A" w:rsidRDefault="00CE1F3D">
      <w:pPr>
        <w:pStyle w:val="WorkflowText"/>
      </w:pPr>
      <w:r>
        <w:t>Terminal 1: Ctrl+C Stops the Server</w:t>
      </w:r>
    </w:p>
    <w:p w14:paraId="7E8F16D1" w14:textId="77777777" w:rsidR="0083660A" w:rsidRDefault="0083660A">
      <w:pPr>
        <w:keepNext/>
      </w:pPr>
    </w:p>
    <w:p w14:paraId="526B5F1D" w14:textId="77777777" w:rsidR="0083660A" w:rsidRDefault="0083660A">
      <w:pPr>
        <w:keepNext/>
      </w:pPr>
    </w:p>
    <w:p w14:paraId="7C2CB9DE" w14:textId="77777777" w:rsidR="0083660A" w:rsidRDefault="0083660A">
      <w:pPr>
        <w:keepNext/>
      </w:pPr>
    </w:p>
    <w:p w14:paraId="5AE36DC9" w14:textId="77777777" w:rsidR="0083660A" w:rsidRDefault="00CE1F3D">
      <w:pPr>
        <w:pStyle w:val="Heading1"/>
      </w:pPr>
      <w:r>
        <w:t>Shared Learning Contract</w:t>
      </w:r>
    </w:p>
    <w:p w14:paraId="61F7A6D6" w14:textId="77777777" w:rsidR="0083660A" w:rsidRDefault="00CE1F3D">
      <w:pPr>
        <w:pStyle w:val="ListBullet"/>
      </w:pPr>
      <w:r>
        <w:t>The servers are Lesson 6.6a's create route on Lesson 6.11a's server: the health route, GET /api/v1/contacts/{id} with parse_path_id, send_json, send_error, send_failure, and the frozen handler shape unchanged, plus POST /api/v1/contacts with send_created, contact_from_json, and add_contact_record unchanged.</w:t>
      </w:r>
    </w:p>
    <w:p w14:paraId="74C85261" w14:textId="77777777" w:rsidR="0083660A" w:rsidRDefault="00CE1F3D">
      <w:pPr>
        <w:pStyle w:val="ListBullet"/>
      </w:pPr>
      <w:r>
        <w:t>POST answers 415 unsupported_media_type when the media type is not application/json in any letter case, 411 length_required with no Content-Length or with a Transfer-Encoding header, 413 body_too_large over 16384 bytes by the header or by what arrived, 400 invalid_json when the body is not UTF-8 or body_is_json refuses it, 400 invalid_input for JSON that is not a contact object, and otherwise Lesson 6.6a's answers.</w:t>
      </w:r>
    </w:p>
    <w:p w14:paraId="440D4FFE" w14:textId="77777777" w:rsidR="0083660A" w:rsidRDefault="00CE1F3D">
      <w:pPr>
        <w:pStyle w:val="ListBullet"/>
      </w:pPr>
      <w:r>
        <w:t>The clients are Lesson 6.4a's, with send_request, response_header, and print_response unchanged. Each serializes Mae "Mo" Lin with the language's JSON library, prints the body it sends, POSTs it, prints the answer and its Location, fetches the Location, and ends with exit code 0.</w:t>
      </w:r>
    </w:p>
    <w:p w14:paraId="4DC2ADBF" w14:textId="77777777" w:rsidR="0083660A" w:rsidRDefault="00CE1F3D">
      <w:pPr>
        <w:pStyle w:val="ListBullet"/>
      </w:pPr>
      <w:r>
        <w:t>Solidity: anvil serves JSON-RPC on 127.0.0.1:8545; cast send adds Mae "Mo" Lin through Lesson 6.6a's ContactApi, and cast call reads her back; the Node Check sends anvil six JSON-RPC requests that break the JSON request rules.</w:t>
      </w:r>
    </w:p>
    <w:p w14:paraId="4090567F" w14:textId="77777777" w:rsidR="0083660A" w:rsidRDefault="00CE1F3D">
      <w:pPr>
        <w:pStyle w:val="ListBullet"/>
      </w:pPr>
      <w:r>
        <w:t>Each client run starts from the Data Reset's three contacts, so Mae is always contact 4. The password comes only from SPA_DB_PASSWORD. No program turns certificate checks off.</w:t>
      </w:r>
    </w:p>
    <w:p w14:paraId="7C53255E" w14:textId="77777777" w:rsidR="0083660A" w:rsidRDefault="0083660A">
      <w:pPr>
        <w:keepNext/>
      </w:pPr>
    </w:p>
    <w:p w14:paraId="1CCD822F" w14:textId="77777777" w:rsidR="0083660A" w:rsidRDefault="0083660A">
      <w:pPr>
        <w:keepNext/>
      </w:pPr>
    </w:p>
    <w:p w14:paraId="13080272" w14:textId="77777777" w:rsidR="0083660A" w:rsidRDefault="0083660A">
      <w:pPr>
        <w:keepNext/>
      </w:pPr>
    </w:p>
    <w:p w14:paraId="355279D3" w14:textId="77777777" w:rsidR="0083660A" w:rsidRDefault="00CE1F3D">
      <w:pPr>
        <w:pStyle w:val="Heading1"/>
      </w:pPr>
      <w:r>
        <w:t>Project Layout</w:t>
      </w:r>
    </w:p>
    <w:p w14:paraId="38186626" w14:textId="77777777" w:rsidR="0083660A" w:rsidRDefault="00CE1F3D">
      <w:pPr>
        <w:pStyle w:val="CommandBlock"/>
        <w:keepNext/>
      </w:pPr>
      <w:r>
        <w:t>lesson-6.12-extended/</w:t>
      </w:r>
    </w:p>
    <w:p w14:paraId="1B13991F" w14:textId="77777777" w:rsidR="0083660A" w:rsidRDefault="00CE1F3D">
      <w:pPr>
        <w:pStyle w:val="CommandBlock"/>
        <w:keepNext/>
      </w:pPr>
      <w:r>
        <w:t xml:space="preserve">  assembly/windows/contact_body.asm</w:t>
      </w:r>
    </w:p>
    <w:p w14:paraId="59E60184" w14:textId="77777777" w:rsidR="0083660A" w:rsidRDefault="00CE1F3D">
      <w:pPr>
        <w:pStyle w:val="CommandBlock"/>
      </w:pPr>
      <w:r>
        <w:t xml:space="preserve">  assembly/windows/basic_server.asm</w:t>
      </w:r>
    </w:p>
    <w:p w14:paraId="67D51B30" w14:textId="77777777" w:rsidR="0083660A" w:rsidRDefault="00CE1F3D">
      <w:pPr>
        <w:pStyle w:val="CommandBlock"/>
      </w:pPr>
      <w:r>
        <w:t xml:space="preserve">  assembly/windows/basic_client.asm</w:t>
      </w:r>
    </w:p>
    <w:p w14:paraId="7580F267" w14:textId="77777777" w:rsidR="0083660A" w:rsidRDefault="00CE1F3D">
      <w:pPr>
        <w:pStyle w:val="CommandBlock"/>
      </w:pPr>
      <w:r>
        <w:t xml:space="preserve">  assembly/windows/server.asm</w:t>
      </w:r>
    </w:p>
    <w:p w14:paraId="6EE03DD2" w14:textId="77777777" w:rsidR="0083660A" w:rsidRDefault="00CE1F3D">
      <w:pPr>
        <w:pStyle w:val="CommandBlock"/>
      </w:pPr>
      <w:r>
        <w:t xml:space="preserve">  assembly/windows/client.asm</w:t>
      </w:r>
    </w:p>
    <w:p w14:paraId="2BB08A6A" w14:textId="77777777" w:rsidR="0083660A" w:rsidRDefault="00CE1F3D">
      <w:pPr>
        <w:pStyle w:val="CommandBlock"/>
      </w:pPr>
      <w:r>
        <w:t xml:space="preserve">  rust/Cargo.toml</w:t>
      </w:r>
    </w:p>
    <w:p w14:paraId="2EBAD85B" w14:textId="77777777" w:rsidR="0083660A" w:rsidRDefault="00CE1F3D">
      <w:pPr>
        <w:pStyle w:val="CommandBlock"/>
      </w:pPr>
      <w:r>
        <w:t xml:space="preserve">  rust/src/lib.rs</w:t>
      </w:r>
    </w:p>
    <w:p w14:paraId="510AD859" w14:textId="77777777" w:rsidR="0083660A" w:rsidRDefault="00CE1F3D">
      <w:pPr>
        <w:pStyle w:val="CommandBlock"/>
      </w:pPr>
      <w:r>
        <w:t xml:space="preserve">  rust/src/contact_body.rs</w:t>
      </w:r>
    </w:p>
    <w:p w14:paraId="281ABE80" w14:textId="77777777" w:rsidR="0083660A" w:rsidRDefault="00CE1F3D">
      <w:pPr>
        <w:pStyle w:val="CommandBlock"/>
      </w:pPr>
      <w:r>
        <w:t xml:space="preserve">  rust/src/bin/basic_server.rs</w:t>
      </w:r>
    </w:p>
    <w:p w14:paraId="250B0B1E" w14:textId="77777777" w:rsidR="0083660A" w:rsidRDefault="00CE1F3D">
      <w:pPr>
        <w:pStyle w:val="CommandBlock"/>
      </w:pPr>
      <w:r>
        <w:t xml:space="preserve">  rust/src/bin/basic_client.rs</w:t>
      </w:r>
    </w:p>
    <w:p w14:paraId="33B656D7" w14:textId="77777777" w:rsidR="0083660A" w:rsidRDefault="00CE1F3D">
      <w:pPr>
        <w:pStyle w:val="CommandBlock"/>
      </w:pPr>
      <w:r>
        <w:lastRenderedPageBreak/>
        <w:t xml:space="preserve">  rust/src/bin/server.rs</w:t>
      </w:r>
    </w:p>
    <w:p w14:paraId="752E40E2" w14:textId="77777777" w:rsidR="0083660A" w:rsidRDefault="00CE1F3D">
      <w:pPr>
        <w:pStyle w:val="CommandBlock"/>
      </w:pPr>
      <w:r>
        <w:t xml:space="preserve">  rust/src/bin/client.rs</w:t>
      </w:r>
    </w:p>
    <w:p w14:paraId="0A7C0296" w14:textId="77777777" w:rsidR="0083660A" w:rsidRDefault="00CE1F3D">
      <w:pPr>
        <w:pStyle w:val="CommandBlock"/>
      </w:pPr>
      <w:r>
        <w:t xml:space="preserve">  erlang/contact_body.erl</w:t>
      </w:r>
    </w:p>
    <w:p w14:paraId="527BD7EF" w14:textId="77777777" w:rsidR="0083660A" w:rsidRDefault="00CE1F3D">
      <w:pPr>
        <w:pStyle w:val="CommandBlock"/>
      </w:pPr>
      <w:r>
        <w:t xml:space="preserve">  erlang/basic_server.erl</w:t>
      </w:r>
    </w:p>
    <w:p w14:paraId="7417C270" w14:textId="77777777" w:rsidR="0083660A" w:rsidRDefault="00CE1F3D">
      <w:pPr>
        <w:pStyle w:val="CommandBlock"/>
      </w:pPr>
      <w:r>
        <w:t xml:space="preserve">  erlang/basic_client.erl</w:t>
      </w:r>
    </w:p>
    <w:p w14:paraId="4E8B41FD" w14:textId="77777777" w:rsidR="0083660A" w:rsidRDefault="00CE1F3D">
      <w:pPr>
        <w:pStyle w:val="CommandBlock"/>
        <w:keepNext/>
      </w:pPr>
      <w:r>
        <w:t xml:space="preserve">  erlang/server.erl</w:t>
      </w:r>
    </w:p>
    <w:p w14:paraId="4F6F7820" w14:textId="77777777" w:rsidR="0083660A" w:rsidRDefault="00CE1F3D">
      <w:pPr>
        <w:pStyle w:val="CommandBlock"/>
        <w:keepNext/>
      </w:pPr>
      <w:r>
        <w:t xml:space="preserve">  erlang/client.erl</w:t>
      </w:r>
    </w:p>
    <w:p w14:paraId="02604F14" w14:textId="77777777" w:rsidR="0083660A" w:rsidRDefault="00CE1F3D">
      <w:pPr>
        <w:pStyle w:val="CommandBlock"/>
      </w:pPr>
      <w:r>
        <w:t xml:space="preserve">  solidity/node-check.txt</w:t>
      </w:r>
    </w:p>
    <w:p w14:paraId="43C65183" w14:textId="77777777" w:rsidR="0083660A" w:rsidRDefault="0083660A">
      <w:pPr>
        <w:keepNext/>
      </w:pPr>
    </w:p>
    <w:p w14:paraId="2A31DE9E" w14:textId="77777777" w:rsidR="0083660A" w:rsidRDefault="00CE1F3D">
      <w:r>
        <w:t>The files step 1 copies are not printed in this lesson, so they are not in the layout: from lesson-6.6-extended, certs, .gitignore, the three reset files (sql/reset_contacts_assembly.sql, reset_contacts_rust.sql and reset_contacts_erlang.sql), your Chapter 5 contacts module (assembly/windows/contacts.asm and contacts.inc, rust/src/contacts.rs, erlang/contacts.erl and contacts.hrl), Lesson 6.5a's contact store (contact_store.asm, .rs, and .erl), Lesson 6.6a's contact_create (contact_create.asm, .rs, and .erl</w:t>
      </w:r>
      <w:r>
        <w:t>), cJSON (assembly/cJSON.c and cJSON.h), libmysql's three DLLs, mysql-otp (vendor/mysql), and the Solidity files (solidity/script/ContactRules.sol, BasicContactApi.sol, ContactApi.sol, and the two deploy scripts); and from lesson-6.12, Lesson 6.12's curl-check.txt and its four body files. Step 2 copies rust/Cargo.lock and solidity/foundry.toml from lesson-6.6-extended too. The servers and clients are Lesson 6.6a's with the parts this lesson adds and drops; type them whole, or change copies of your Lesson 6.</w:t>
      </w:r>
      <w:r>
        <w:t>6a files.</w:t>
      </w:r>
    </w:p>
    <w:p w14:paraId="56361D94" w14:textId="77777777" w:rsidR="0083660A" w:rsidRDefault="0083660A">
      <w:pPr>
        <w:keepNext/>
      </w:pPr>
    </w:p>
    <w:p w14:paraId="751989DC" w14:textId="77777777" w:rsidR="0083660A" w:rsidRDefault="0083660A">
      <w:pPr>
        <w:keepNext/>
      </w:pPr>
    </w:p>
    <w:p w14:paraId="6FCAA79E" w14:textId="77777777" w:rsidR="0083660A" w:rsidRDefault="0083660A">
      <w:pPr>
        <w:keepNext/>
      </w:pPr>
    </w:p>
    <w:p w14:paraId="4C8D4B6A" w14:textId="77777777" w:rsidR="0083660A" w:rsidRDefault="00CE1F3D">
      <w:pPr>
        <w:pStyle w:val="Heading1"/>
      </w:pPr>
      <w:r>
        <w:t>Project Setup</w:t>
      </w:r>
    </w:p>
    <w:p w14:paraId="6392F474" w14:textId="77777777" w:rsidR="0083660A" w:rsidRDefault="00CE1F3D">
      <w:r>
        <w:t>This lesson uses your finished Lesson 6.6a folder, Lesson 6.12's folder, and what Lesson 4.0 set up for the whole course: MySQL Server, the lesson user devuser, and the SPA_DB_PASSWORD variable. Setup has three steps: the lesson folder with the copied files, the libraries, and the known contacts.</w:t>
      </w:r>
    </w:p>
    <w:p w14:paraId="17B8E2E8" w14:textId="77777777" w:rsidR="0083660A" w:rsidRDefault="0083660A">
      <w:pPr>
        <w:keepNext/>
      </w:pPr>
    </w:p>
    <w:p w14:paraId="2AE58CD0" w14:textId="77777777" w:rsidR="0083660A" w:rsidRDefault="0083660A">
      <w:pPr>
        <w:keepNext/>
      </w:pPr>
    </w:p>
    <w:p w14:paraId="4357D9AF" w14:textId="77777777" w:rsidR="0083660A" w:rsidRDefault="00CE1F3D">
      <w:pPr>
        <w:pStyle w:val="Heading2"/>
      </w:pPr>
      <w:r>
        <w:t>Step 1: The Lesson Folder</w:t>
      </w:r>
    </w:p>
    <w:p w14:paraId="1C46EB6A" w14:textId="77777777" w:rsidR="0083660A" w:rsidRDefault="0083660A">
      <w:pPr>
        <w:keepNext/>
      </w:pPr>
    </w:p>
    <w:p w14:paraId="67C1F701" w14:textId="77777777" w:rsidR="0083660A" w:rsidRDefault="00CE1F3D">
      <w:pPr>
        <w:pStyle w:val="Heading3"/>
      </w:pPr>
      <w:r>
        <w:t>Windows PowerShell Project Setup</w:t>
      </w:r>
    </w:p>
    <w:p w14:paraId="172DD5BB" w14:textId="77777777" w:rsidR="0083660A" w:rsidRDefault="00CE1F3D">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lesson-6.12-extended sits beside lesson-6.6-extended and lesson-6.12. Set-Location then moves into the lesson folder, where the rest of the lesson runs.</w:t>
      </w:r>
    </w:p>
    <w:p w14:paraId="546D1DC8" w14:textId="77777777" w:rsidR="0083660A" w:rsidRDefault="0083660A">
      <w:pPr>
        <w:keepNext/>
      </w:pPr>
    </w:p>
    <w:p w14:paraId="791C59FE" w14:textId="77777777" w:rsidR="0083660A" w:rsidRDefault="00CE1F3D">
      <w:pPr>
        <w:pStyle w:val="CommandBlock"/>
        <w:keepNext/>
      </w:pPr>
      <w:r>
        <w:t>New-Item -ItemType Directory -Force "$HOME\spa\lesson-6.12-extended" | Out-Null</w:t>
      </w:r>
    </w:p>
    <w:p w14:paraId="4FB56B65" w14:textId="77777777" w:rsidR="0083660A" w:rsidRDefault="00CE1F3D">
      <w:pPr>
        <w:pStyle w:val="CommandBlock"/>
        <w:keepNext/>
      </w:pPr>
      <w:r>
        <w:t>Set-Location "$HOME\spa\lesson-6.12-extended"</w:t>
      </w:r>
    </w:p>
    <w:p w14:paraId="7DE5E0EC" w14:textId="77777777" w:rsidR="0083660A" w:rsidRDefault="00CE1F3D">
      <w:pPr>
        <w:pStyle w:val="CommandBlock"/>
        <w:keepNext/>
      </w:pPr>
      <w:r>
        <w:t>New-Item -ItemType Directory -Force "$HOME\spa\lesson-6.12-extended\sql" |</w:t>
      </w:r>
    </w:p>
    <w:p w14:paraId="76F2B8C3" w14:textId="77777777" w:rsidR="0083660A" w:rsidRDefault="00CE1F3D">
      <w:pPr>
        <w:pStyle w:val="CommandBlock"/>
        <w:keepNext/>
      </w:pPr>
      <w:r>
        <w:t xml:space="preserve">    Out-Null</w:t>
      </w:r>
    </w:p>
    <w:p w14:paraId="58A71AEE" w14:textId="77777777" w:rsidR="0083660A" w:rsidRDefault="00CE1F3D">
      <w:pPr>
        <w:pStyle w:val="CommandBlock"/>
        <w:keepNext/>
      </w:pPr>
      <w:r>
        <w:t>New-Item -ItemType Directory -Force `</w:t>
      </w:r>
    </w:p>
    <w:p w14:paraId="1DC113AD" w14:textId="77777777" w:rsidR="0083660A" w:rsidRDefault="00CE1F3D">
      <w:pPr>
        <w:pStyle w:val="CommandBlock"/>
        <w:keepNext/>
      </w:pPr>
      <w:r>
        <w:t xml:space="preserve">    "$HOME\spa\lesson-6.12-extended\assembly\windows" | Out-Null</w:t>
      </w:r>
    </w:p>
    <w:p w14:paraId="131C86F4" w14:textId="77777777" w:rsidR="0083660A" w:rsidRDefault="00CE1F3D">
      <w:pPr>
        <w:pStyle w:val="CommandBlock"/>
        <w:keepNext/>
      </w:pPr>
      <w:r>
        <w:t>New-Item -ItemType Directory -Force `</w:t>
      </w:r>
    </w:p>
    <w:p w14:paraId="4871ED78" w14:textId="77777777" w:rsidR="0083660A" w:rsidRDefault="00CE1F3D">
      <w:pPr>
        <w:pStyle w:val="CommandBlock"/>
        <w:keepNext/>
      </w:pPr>
      <w:r>
        <w:t xml:space="preserve">    "$HOME\spa\lesson-6.12-extended\rust\src\bin" | Out-Null</w:t>
      </w:r>
    </w:p>
    <w:p w14:paraId="55B00296" w14:textId="77777777" w:rsidR="0083660A" w:rsidRDefault="00CE1F3D">
      <w:pPr>
        <w:pStyle w:val="CommandBlock"/>
        <w:keepNext/>
      </w:pPr>
      <w:r>
        <w:t>New-Item -ItemType Directory -Force "$HOME\spa\lesson-6.12-extended\erlang" |</w:t>
      </w:r>
    </w:p>
    <w:p w14:paraId="5C602735" w14:textId="77777777" w:rsidR="0083660A" w:rsidRDefault="00CE1F3D">
      <w:pPr>
        <w:pStyle w:val="CommandBlock"/>
        <w:keepNext/>
      </w:pPr>
      <w:r>
        <w:t xml:space="preserve">    Out-Null</w:t>
      </w:r>
    </w:p>
    <w:p w14:paraId="6FCCF99D" w14:textId="77777777" w:rsidR="0083660A" w:rsidRDefault="00CE1F3D">
      <w:pPr>
        <w:pStyle w:val="CommandBlock"/>
        <w:keepNext/>
      </w:pPr>
      <w:r>
        <w:t>New-Item -ItemType Directory -Force `</w:t>
      </w:r>
    </w:p>
    <w:p w14:paraId="2590E250" w14:textId="77777777" w:rsidR="0083660A" w:rsidRDefault="00CE1F3D">
      <w:pPr>
        <w:pStyle w:val="CommandBlock"/>
      </w:pPr>
      <w:r>
        <w:t xml:space="preserve">    "$HOME\spa\lesson-6.12-extended\solidity\script" | Out-Null</w:t>
      </w:r>
    </w:p>
    <w:p w14:paraId="4246EEA7" w14:textId="77777777" w:rsidR="0083660A" w:rsidRDefault="0083660A">
      <w:pPr>
        <w:keepNext/>
      </w:pPr>
    </w:p>
    <w:p w14:paraId="363E6378" w14:textId="77777777" w:rsidR="0083660A" w:rsidRDefault="00CE1F3D">
      <w:pPr>
        <w:pStyle w:val="Heading3"/>
      </w:pPr>
      <w:r>
        <w:t>Windows PowerShell Copy From Lessons 6.6a and 6.12</w:t>
      </w:r>
    </w:p>
    <w:p w14:paraId="127AD487" w14:textId="77777777" w:rsidR="0083660A" w:rsidRDefault="00CE1F3D">
      <w:pPr>
        <w:keepNext/>
      </w:pPr>
      <w:r>
        <w:t>Still in lesson-6.12-extended, copy every file this lesson uses unchanged: from your Lesson 6.6a folder, the certificates and .gitignore, mysql-otp, the three reset files, cJSON, your Chapter 5 contacts module, Lesson 6.5a's contact store, Lesson 6.6a's contact_create, the MySQL DLLs, and every Solidity file in its script folder; and from your Lesson 6.12 folder, the curl Check file and the four body files its Body File Setup made. Remember, Copy-Item -Recurse copies a folder with everything in it, and *-bo</w:t>
      </w:r>
      <w:r>
        <w:t>dy.json names every file whose name ends with -body.json.</w:t>
      </w:r>
    </w:p>
    <w:p w14:paraId="0D380208" w14:textId="77777777" w:rsidR="0083660A" w:rsidRDefault="0083660A">
      <w:pPr>
        <w:keepNext/>
      </w:pPr>
    </w:p>
    <w:p w14:paraId="38B2AF38" w14:textId="77777777" w:rsidR="0083660A" w:rsidRDefault="00CE1F3D">
      <w:pPr>
        <w:pStyle w:val="CommandBlock"/>
        <w:keepNext/>
      </w:pPr>
      <w:r>
        <w:t>$previousLesson = "..\lesson-6.6-extended"</w:t>
      </w:r>
    </w:p>
    <w:p w14:paraId="39F8C7AB" w14:textId="77777777" w:rsidR="0083660A" w:rsidRDefault="00CE1F3D">
      <w:pPr>
        <w:pStyle w:val="CommandBlock"/>
        <w:keepNext/>
      </w:pPr>
      <w:r>
        <w:t>Copy-Item -Recurse "$previousLesson\certs", "$previousLesson\vendor" .</w:t>
      </w:r>
    </w:p>
    <w:p w14:paraId="1810BA2C" w14:textId="77777777" w:rsidR="0083660A" w:rsidRDefault="00CE1F3D">
      <w:pPr>
        <w:pStyle w:val="CommandBlock"/>
      </w:pPr>
      <w:r>
        <w:t>Copy-Item "$previousLesson\.gitignore" .</w:t>
      </w:r>
    </w:p>
    <w:p w14:paraId="54C2F5A9" w14:textId="77777777" w:rsidR="0083660A" w:rsidRDefault="00CE1F3D">
      <w:pPr>
        <w:pStyle w:val="CommandBlock"/>
      </w:pPr>
      <w:r>
        <w:t>Copy-Item "$previousLesson\sql\reset_contacts_assembly.sql" .\sql</w:t>
      </w:r>
    </w:p>
    <w:p w14:paraId="56573FC4" w14:textId="77777777" w:rsidR="0083660A" w:rsidRDefault="00CE1F3D">
      <w:pPr>
        <w:pStyle w:val="CommandBlock"/>
      </w:pPr>
      <w:r>
        <w:t>Copy-Item "$previousLesson\sql\reset_contacts_rust.sql" .\sql</w:t>
      </w:r>
    </w:p>
    <w:p w14:paraId="6C362734" w14:textId="77777777" w:rsidR="0083660A" w:rsidRDefault="00CE1F3D">
      <w:pPr>
        <w:pStyle w:val="CommandBlock"/>
      </w:pPr>
      <w:r>
        <w:t>Copy-Item "$previousLesson\sql\reset_contacts_erlang.sql" .\sql</w:t>
      </w:r>
    </w:p>
    <w:p w14:paraId="748AF065" w14:textId="77777777" w:rsidR="0083660A" w:rsidRDefault="00CE1F3D">
      <w:pPr>
        <w:pStyle w:val="CommandBlock"/>
      </w:pPr>
      <w:r>
        <w:t>Copy-Item "$previousLesson\assembly\cJSON.c", `</w:t>
      </w:r>
    </w:p>
    <w:p w14:paraId="1135524C" w14:textId="77777777" w:rsidR="0083660A" w:rsidRDefault="00CE1F3D">
      <w:pPr>
        <w:pStyle w:val="CommandBlock"/>
      </w:pPr>
      <w:r>
        <w:t xml:space="preserve">    "$previousLesson\assembly\cJSON.h" .\assembly</w:t>
      </w:r>
    </w:p>
    <w:p w14:paraId="45A2EDF9" w14:textId="77777777" w:rsidR="0083660A" w:rsidRDefault="00CE1F3D">
      <w:pPr>
        <w:pStyle w:val="CommandBlock"/>
      </w:pPr>
      <w:r>
        <w:t>Copy-Item "$previousLesson\assembly\windows\contacts.asm", `</w:t>
      </w:r>
    </w:p>
    <w:p w14:paraId="1690446C" w14:textId="77777777" w:rsidR="0083660A" w:rsidRDefault="00CE1F3D">
      <w:pPr>
        <w:pStyle w:val="CommandBlock"/>
      </w:pPr>
      <w:r>
        <w:t xml:space="preserve">    "$previousLesson\assembly\windows\contacts.inc", `</w:t>
      </w:r>
    </w:p>
    <w:p w14:paraId="379DAA58" w14:textId="77777777" w:rsidR="0083660A" w:rsidRDefault="00CE1F3D">
      <w:pPr>
        <w:pStyle w:val="CommandBlock"/>
      </w:pPr>
      <w:r>
        <w:t xml:space="preserve">    "$previousLesson\assembly\windows\contact_store.asm", `</w:t>
      </w:r>
    </w:p>
    <w:p w14:paraId="369CB3E8" w14:textId="77777777" w:rsidR="0083660A" w:rsidRDefault="00CE1F3D">
      <w:pPr>
        <w:pStyle w:val="CommandBlock"/>
      </w:pPr>
      <w:r>
        <w:t xml:space="preserve">    "$previousLesson\assembly\windows\contact_create.asm", `</w:t>
      </w:r>
    </w:p>
    <w:p w14:paraId="34AE9F21" w14:textId="77777777" w:rsidR="0083660A" w:rsidRDefault="00CE1F3D">
      <w:pPr>
        <w:pStyle w:val="CommandBlock"/>
      </w:pPr>
      <w:r>
        <w:t xml:space="preserve">    "$previousLesson\assembly\windows\*.dll" .\assembly\windows</w:t>
      </w:r>
    </w:p>
    <w:p w14:paraId="2A1B7248" w14:textId="77777777" w:rsidR="0083660A" w:rsidRDefault="00CE1F3D">
      <w:pPr>
        <w:pStyle w:val="CommandBlock"/>
      </w:pPr>
      <w:r>
        <w:t>Copy-Item "$previousLesson\rust\src\contacts.rs", `</w:t>
      </w:r>
    </w:p>
    <w:p w14:paraId="79FBFDF5" w14:textId="77777777" w:rsidR="0083660A" w:rsidRDefault="00CE1F3D">
      <w:pPr>
        <w:pStyle w:val="CommandBlock"/>
      </w:pPr>
      <w:r>
        <w:t xml:space="preserve">    "$previousLesson\rust\src\contact_store.rs", `</w:t>
      </w:r>
    </w:p>
    <w:p w14:paraId="534A9CFC" w14:textId="77777777" w:rsidR="0083660A" w:rsidRDefault="00CE1F3D">
      <w:pPr>
        <w:pStyle w:val="CommandBlock"/>
      </w:pPr>
      <w:r>
        <w:t xml:space="preserve">    "$previousLesson\rust\src\contact_create.rs" .\rust\src</w:t>
      </w:r>
    </w:p>
    <w:p w14:paraId="7075487C" w14:textId="77777777" w:rsidR="0083660A" w:rsidRDefault="00CE1F3D">
      <w:pPr>
        <w:pStyle w:val="CommandBlock"/>
      </w:pPr>
      <w:r>
        <w:t>Copy-Item "$previousLesson\erlang\contacts.erl", `</w:t>
      </w:r>
    </w:p>
    <w:p w14:paraId="5E6AAE30" w14:textId="77777777" w:rsidR="0083660A" w:rsidRDefault="00CE1F3D">
      <w:pPr>
        <w:pStyle w:val="CommandBlock"/>
      </w:pPr>
      <w:r>
        <w:t xml:space="preserve">    "$previousLesson\erlang\contacts.hrl", `</w:t>
      </w:r>
    </w:p>
    <w:p w14:paraId="3DA94C11" w14:textId="77777777" w:rsidR="0083660A" w:rsidRDefault="00CE1F3D">
      <w:pPr>
        <w:pStyle w:val="CommandBlock"/>
      </w:pPr>
      <w:r>
        <w:t xml:space="preserve">    "$previousLesson\erlang\contact_store.erl", `</w:t>
      </w:r>
    </w:p>
    <w:p w14:paraId="22D7FFD8" w14:textId="77777777" w:rsidR="0083660A" w:rsidRDefault="00CE1F3D">
      <w:pPr>
        <w:pStyle w:val="CommandBlock"/>
        <w:keepNext/>
      </w:pPr>
      <w:r>
        <w:t xml:space="preserve">    "$previousLesson\erlang\contact_create.erl" .\erlang</w:t>
      </w:r>
    </w:p>
    <w:p w14:paraId="537EC8E0" w14:textId="77777777" w:rsidR="0083660A" w:rsidRDefault="00CE1F3D">
      <w:pPr>
        <w:pStyle w:val="CommandBlock"/>
        <w:keepNext/>
      </w:pPr>
      <w:r>
        <w:t>Copy-Item "$previousLesson\solidity\script\*.sol" .\solidity\script</w:t>
      </w:r>
    </w:p>
    <w:p w14:paraId="41ED172F" w14:textId="77777777" w:rsidR="0083660A" w:rsidRDefault="00CE1F3D">
      <w:pPr>
        <w:pStyle w:val="CommandBlock"/>
      </w:pPr>
      <w:r>
        <w:t>Copy-Item ..\lesson-6.12\curl-check.txt, ..\lesson-6.12\*-body.json .</w:t>
      </w:r>
    </w:p>
    <w:p w14:paraId="3F9F4FCC" w14:textId="77777777" w:rsidR="0083660A" w:rsidRDefault="0083660A">
      <w:pPr>
        <w:keepNext/>
      </w:pPr>
    </w:p>
    <w:p w14:paraId="5DC52A43" w14:textId="77777777" w:rsidR="0083660A" w:rsidRDefault="00CE1F3D">
      <w:pPr>
        <w:pStyle w:val="Heading3"/>
      </w:pPr>
      <w:r>
        <w:t>Linux or macOS Project Setup</w:t>
      </w:r>
    </w:p>
    <w:p w14:paraId="6FF32E6B" w14:textId="77777777" w:rsidR="0083660A" w:rsidRDefault="00CE1F3D">
      <w:pPr>
        <w:keepNext/>
      </w:pPr>
      <w:r>
        <w:t>Each folder below is a full path that starts with $HOME/spa, your course folder from Chapter 1, so the commands work from any folder; cd then moves into the lesson folder.</w:t>
      </w:r>
    </w:p>
    <w:p w14:paraId="5F48B628" w14:textId="77777777" w:rsidR="0083660A" w:rsidRDefault="0083660A">
      <w:pPr>
        <w:keepNext/>
      </w:pPr>
    </w:p>
    <w:p w14:paraId="0380FCF8" w14:textId="77777777" w:rsidR="0083660A" w:rsidRDefault="00CE1F3D">
      <w:pPr>
        <w:pStyle w:val="CommandBlock"/>
        <w:keepNext/>
      </w:pPr>
      <w:r>
        <w:t>mkdir -p "$HOME/spa/lesson-6.12-extended/"{sql,rust/src/bin,erlang}</w:t>
      </w:r>
    </w:p>
    <w:p w14:paraId="067560CF" w14:textId="77777777" w:rsidR="0083660A" w:rsidRDefault="00CE1F3D">
      <w:pPr>
        <w:pStyle w:val="CommandBlock"/>
        <w:keepNext/>
      </w:pPr>
      <w:r>
        <w:t>mkdir -p "$HOME/spa/lesson-6.12-extended/solidity/script"</w:t>
      </w:r>
    </w:p>
    <w:p w14:paraId="600F86D7" w14:textId="77777777" w:rsidR="0083660A" w:rsidRDefault="00CE1F3D">
      <w:pPr>
        <w:pStyle w:val="CommandBlock"/>
        <w:keepNext/>
      </w:pPr>
      <w:r>
        <w:t>cd "$HOME/spa/lesson-6.12-extended"</w:t>
      </w:r>
    </w:p>
    <w:p w14:paraId="4EB4D54C" w14:textId="77777777" w:rsidR="0083660A" w:rsidRDefault="00CE1F3D">
      <w:pPr>
        <w:pStyle w:val="CommandBlock"/>
        <w:keepNext/>
      </w:pPr>
      <w:r>
        <w:t>previous_lesson=../lesson-6.6-extended</w:t>
      </w:r>
    </w:p>
    <w:p w14:paraId="0A67B3BB" w14:textId="77777777" w:rsidR="0083660A" w:rsidRDefault="00CE1F3D">
      <w:pPr>
        <w:pStyle w:val="CommandBlock"/>
        <w:keepNext/>
      </w:pPr>
      <w:r>
        <w:t>cp -R "$previous_lesson"/{certs,vendor,.gitignore} .</w:t>
      </w:r>
    </w:p>
    <w:p w14:paraId="4766CEB8" w14:textId="77777777" w:rsidR="0083660A" w:rsidRDefault="00CE1F3D">
      <w:pPr>
        <w:pStyle w:val="CommandBlock"/>
        <w:keepNext/>
      </w:pPr>
      <w:r>
        <w:t>cp "$previous_lesson"/sql/reset_contacts_{assembly,rust,erlang}.sql ./sql</w:t>
      </w:r>
    </w:p>
    <w:p w14:paraId="4E15551D" w14:textId="77777777" w:rsidR="0083660A" w:rsidRDefault="00CE1F3D">
      <w:pPr>
        <w:pStyle w:val="CommandBlock"/>
        <w:keepNext/>
      </w:pPr>
      <w:r>
        <w:t>cp "$previous_lesson"/rust/src/{contacts,contact_store,contact_create}.rs \</w:t>
      </w:r>
    </w:p>
    <w:p w14:paraId="236F256F" w14:textId="77777777" w:rsidR="0083660A" w:rsidRDefault="00CE1F3D">
      <w:pPr>
        <w:pStyle w:val="CommandBlock"/>
        <w:keepNext/>
      </w:pPr>
      <w:r>
        <w:t xml:space="preserve">    ./rust/src</w:t>
      </w:r>
    </w:p>
    <w:p w14:paraId="79FBDC60" w14:textId="77777777" w:rsidR="0083660A" w:rsidRDefault="00CE1F3D">
      <w:pPr>
        <w:pStyle w:val="CommandBlock"/>
        <w:keepNext/>
      </w:pPr>
      <w:r>
        <w:t>cp "$previous_lesson"/erlang/{contacts.erl,contacts.hrl} ./erlang</w:t>
      </w:r>
    </w:p>
    <w:p w14:paraId="4E4252E6" w14:textId="77777777" w:rsidR="0083660A" w:rsidRDefault="00CE1F3D">
      <w:pPr>
        <w:pStyle w:val="CommandBlock"/>
        <w:keepNext/>
      </w:pPr>
      <w:r>
        <w:t>cp "$previous_lesson"/erlang/{contact_store,contact_create}.erl ./erlang</w:t>
      </w:r>
    </w:p>
    <w:p w14:paraId="61731D7D" w14:textId="77777777" w:rsidR="0083660A" w:rsidRDefault="00CE1F3D">
      <w:pPr>
        <w:pStyle w:val="CommandBlock"/>
        <w:keepNext/>
      </w:pPr>
      <w:r>
        <w:t>cp "$previous_lesson"/solidity/script/*.sol ./solidity/script</w:t>
      </w:r>
    </w:p>
    <w:p w14:paraId="183F3FBF" w14:textId="77777777" w:rsidR="0083660A" w:rsidRDefault="00CE1F3D">
      <w:pPr>
        <w:pStyle w:val="CommandBlock"/>
      </w:pPr>
      <w:r>
        <w:t>cp ../lesson-6.12/curl-check.txt ../lesson-6.12/*-body.json .</w:t>
      </w:r>
    </w:p>
    <w:p w14:paraId="4D7D351D" w14:textId="77777777" w:rsidR="0083660A" w:rsidRDefault="0083660A">
      <w:pPr>
        <w:keepNext/>
      </w:pPr>
    </w:p>
    <w:p w14:paraId="576B7240" w14:textId="77777777" w:rsidR="0083660A" w:rsidRDefault="00CE1F3D">
      <w:r>
        <w:t>You save each source file in its language's section below, as each is shown, and step 2 makes the Rust and Solidity projects. As in Chapter 1, notepad .\rust\src\contact_body.rs creates and opens one: choose Yes, type the file, save it with Ctrl+S, and close Notepad (on Linux or macOS, nano ./rust/src/contact_body.rs: type the file, then save and close it with Ctrl+O, Enter, then Ctrl+X). The Linux commands leave out the assembly folder, because Linux Assembly is deferred.</w:t>
      </w:r>
    </w:p>
    <w:p w14:paraId="500ADD7C" w14:textId="77777777" w:rsidR="0083660A" w:rsidRDefault="0083660A">
      <w:pPr>
        <w:keepNext/>
      </w:pPr>
    </w:p>
    <w:p w14:paraId="4BDFCEE3" w14:textId="77777777" w:rsidR="0083660A" w:rsidRDefault="00CE1F3D">
      <w:pPr>
        <w:pStyle w:val="Heading3"/>
      </w:pPr>
      <w:r>
        <w:t>Windows PowerShell Copy Check</w:t>
      </w:r>
    </w:p>
    <w:p w14:paraId="6410C96F" w14:textId="77777777" w:rsidR="0083660A" w:rsidRDefault="00CE1F3D">
      <w:pPr>
        <w:pStyle w:val="CommandBlock"/>
        <w:keepNext/>
      </w:pPr>
      <w:r>
        <w:t>$openssl = "C:\Program Files\Git\mingw64\bin\openssl.exe"</w:t>
      </w:r>
    </w:p>
    <w:p w14:paraId="730C8189" w14:textId="77777777" w:rsidR="0083660A" w:rsidRDefault="00CE1F3D">
      <w:pPr>
        <w:pStyle w:val="CommandBlock"/>
        <w:keepNext/>
      </w:pPr>
      <w:r>
        <w:t>&amp; $openssl verify -CAfile certs\spa-ca.pem certs\server.pem</w:t>
      </w:r>
    </w:p>
    <w:p w14:paraId="41D25949" w14:textId="77777777" w:rsidR="0083660A" w:rsidRDefault="00CE1F3D">
      <w:pPr>
        <w:pStyle w:val="CommandBlock"/>
      </w:pPr>
      <w:r>
        <w:t>$modules = ".\assembly\windows\contacts.asm", ".\rust\src\contacts.rs", `</w:t>
      </w:r>
    </w:p>
    <w:p w14:paraId="3DB80A61" w14:textId="77777777" w:rsidR="0083660A" w:rsidRDefault="00CE1F3D">
      <w:pPr>
        <w:pStyle w:val="CommandBlock"/>
      </w:pPr>
      <w:r>
        <w:t xml:space="preserve">    ".\erlang\contacts.erl"</w:t>
      </w:r>
    </w:p>
    <w:p w14:paraId="5873024E" w14:textId="77777777" w:rsidR="0083660A" w:rsidRDefault="00CE1F3D">
      <w:pPr>
        <w:pStyle w:val="CommandBlock"/>
      </w:pPr>
      <w:r>
        <w:t>(Select-String -Path $modules -Pattern "spa_contacts").Count</w:t>
      </w:r>
    </w:p>
    <w:p w14:paraId="4F2C46B9" w14:textId="77777777" w:rsidR="0083660A" w:rsidRDefault="00CE1F3D">
      <w:pPr>
        <w:pStyle w:val="CommandBlock"/>
      </w:pPr>
      <w:r>
        <w:t>$stores = ".\assembly\windows\contact_store.asm", ".\rust\src\contact_store.rs", `</w:t>
      </w:r>
    </w:p>
    <w:p w14:paraId="70A1FF9F" w14:textId="77777777" w:rsidR="0083660A" w:rsidRDefault="00CE1F3D">
      <w:pPr>
        <w:pStyle w:val="CommandBlock"/>
      </w:pPr>
      <w:r>
        <w:t xml:space="preserve">    ".\erlang\contact_store.erl"</w:t>
      </w:r>
    </w:p>
    <w:p w14:paraId="11D85D7E" w14:textId="77777777" w:rsidR="0083660A" w:rsidRDefault="00CE1F3D">
      <w:pPr>
        <w:pStyle w:val="CommandBlock"/>
      </w:pPr>
      <w:r>
        <w:t>(Select-String -Path $stores -SimpleMatch "Lesson 6.5a:").Count</w:t>
      </w:r>
    </w:p>
    <w:p w14:paraId="34875F73" w14:textId="77777777" w:rsidR="0083660A" w:rsidRDefault="00CE1F3D">
      <w:pPr>
        <w:pStyle w:val="CommandBlock"/>
      </w:pPr>
      <w:r>
        <w:t>$creates = ".\assembly\windows\contact_create.asm", `</w:t>
      </w:r>
    </w:p>
    <w:p w14:paraId="48658CDA" w14:textId="77777777" w:rsidR="0083660A" w:rsidRDefault="00CE1F3D">
      <w:pPr>
        <w:pStyle w:val="CommandBlock"/>
      </w:pPr>
      <w:r>
        <w:t xml:space="preserve">    ".\rust\src\contact_create.rs", ".\erlang\contact_create.erl"</w:t>
      </w:r>
    </w:p>
    <w:p w14:paraId="7AD96B5F" w14:textId="77777777" w:rsidR="0083660A" w:rsidRDefault="00CE1F3D">
      <w:pPr>
        <w:pStyle w:val="CommandBlock"/>
      </w:pPr>
      <w:r>
        <w:t>(Select-String -Path $creates -SimpleMatch "Lesson 6.6a:").Count</w:t>
      </w:r>
    </w:p>
    <w:p w14:paraId="01F91619" w14:textId="77777777" w:rsidR="0083660A" w:rsidRDefault="00CE1F3D">
      <w:pPr>
        <w:pStyle w:val="CommandBlock"/>
      </w:pPr>
      <w:r>
        <w:t>$contracts = ".\solidity\script\ContactRules.sol", `</w:t>
      </w:r>
    </w:p>
    <w:p w14:paraId="4BD176DA" w14:textId="77777777" w:rsidR="0083660A" w:rsidRDefault="00CE1F3D">
      <w:pPr>
        <w:pStyle w:val="CommandBlock"/>
      </w:pPr>
      <w:r>
        <w:t xml:space="preserve">    ".\solidity\script\BasicContactApi.sol", ".\solidity\script\ContactApi.sol"</w:t>
      </w:r>
    </w:p>
    <w:p w14:paraId="3DC964C3" w14:textId="77777777" w:rsidR="0083660A" w:rsidRDefault="00CE1F3D">
      <w:pPr>
        <w:pStyle w:val="CommandBlock"/>
      </w:pPr>
      <w:r>
        <w:t>(Select-String -Path $contracts -SimpleMatch "Lesson 6.6a").Count</w:t>
      </w:r>
    </w:p>
    <w:p w14:paraId="722B55F8" w14:textId="77777777" w:rsidR="0083660A" w:rsidRDefault="00CE1F3D">
      <w:pPr>
        <w:pStyle w:val="CommandBlock"/>
      </w:pPr>
      <w:r>
        <w:t>(Get-FileHash .\assembly\cJSON.c, .\assembly\cJSON.h).Hash</w:t>
      </w:r>
    </w:p>
    <w:p w14:paraId="038DEFBA" w14:textId="77777777" w:rsidR="0083660A" w:rsidRDefault="00CE1F3D">
      <w:pPr>
        <w:pStyle w:val="CommandBlock"/>
      </w:pPr>
      <w:r>
        <w:t>Get-ChildItem .\assembly\windows -Filter *.dll -Name</w:t>
      </w:r>
    </w:p>
    <w:p w14:paraId="773263F2" w14:textId="77777777" w:rsidR="0083660A" w:rsidRDefault="00CE1F3D">
      <w:pPr>
        <w:pStyle w:val="CommandBlock"/>
      </w:pPr>
      <w:r>
        <w:t>Test-Path .\vendor\mysql\src\mysql.erl, .\sql\reset_contacts_assembly.sql, `</w:t>
      </w:r>
    </w:p>
    <w:p w14:paraId="63312FA7" w14:textId="77777777" w:rsidR="0083660A" w:rsidRDefault="00CE1F3D">
      <w:pPr>
        <w:pStyle w:val="CommandBlock"/>
      </w:pPr>
      <w:r>
        <w:t xml:space="preserve">    .\sql\reset_contacts_rust.sql, .\sql\reset_contacts_erlang.sql, `</w:t>
      </w:r>
    </w:p>
    <w:p w14:paraId="70FDF381" w14:textId="77777777" w:rsidR="0083660A" w:rsidRDefault="00CE1F3D">
      <w:pPr>
        <w:pStyle w:val="CommandBlock"/>
      </w:pPr>
      <w:r>
        <w:t xml:space="preserve">    .\solidity\script\DeployBasicContactApi.s.sol, `</w:t>
      </w:r>
    </w:p>
    <w:p w14:paraId="597393E6" w14:textId="77777777" w:rsidR="0083660A" w:rsidRDefault="00CE1F3D">
      <w:pPr>
        <w:pStyle w:val="CommandBlock"/>
      </w:pPr>
      <w:r>
        <w:t xml:space="preserve">    .\solidity\script\DeployContactApi.s.sol</w:t>
      </w:r>
    </w:p>
    <w:p w14:paraId="41FDB818" w14:textId="77777777" w:rsidR="0083660A" w:rsidRDefault="00CE1F3D">
      <w:pPr>
        <w:pStyle w:val="CommandBlock"/>
        <w:keepNext/>
      </w:pPr>
      <w:r>
        <w:t>(Select-String -Path curl-check.txt -Pattern "^url").Count</w:t>
      </w:r>
    </w:p>
    <w:p w14:paraId="3D8C4CE2" w14:textId="77777777" w:rsidR="0083660A" w:rsidRDefault="00CE1F3D">
      <w:pPr>
        <w:pStyle w:val="CommandBlock"/>
        <w:keepNext/>
      </w:pPr>
      <w:r>
        <w:t>Get-Item largest-body.json, too-large-body.json, bom-body.json, `</w:t>
      </w:r>
    </w:p>
    <w:p w14:paraId="4A6E3D9D" w14:textId="77777777" w:rsidR="0083660A" w:rsidRDefault="00CE1F3D">
      <w:pPr>
        <w:pStyle w:val="CommandBlock"/>
      </w:pPr>
      <w:r>
        <w:t xml:space="preserve">    not-utf8-body.json | ForEach-Object { $_.Length }</w:t>
      </w:r>
    </w:p>
    <w:p w14:paraId="023E7CC4" w14:textId="77777777" w:rsidR="0083660A" w:rsidRDefault="0083660A">
      <w:pPr>
        <w:keepNext/>
      </w:pPr>
    </w:p>
    <w:p w14:paraId="32451EAE" w14:textId="77777777" w:rsidR="0083660A" w:rsidRDefault="00CE1F3D">
      <w:pPr>
        <w:keepNext/>
      </w:pPr>
      <w:r>
        <w:t>Remember, verify checks that the server certificate is signed by the course CA (Lesson 6.0). 9 of the module's lines name spa_contacts, 3 in each file; each contact store file names Lesson 6.5a: once, and each contact_create file Lesson 6.6a: once, in its first comment; and the three contracts name Lesson 6.6a once each, so they are Lesson 6.6a's files. The cJSON hashes are Lesson 3.15a's, the next lines are libmysql's three DLLs, and Test-Path prints True for each file that is there. curl-check.txt has Les</w:t>
      </w:r>
      <w:r>
        <w:t>son 6.12's twelve url lines, and ForEach-Object prints each body file's Length, its size in bytes, in the order named: 16384, 16385, the BOM file's 48, and the FF file's 47 (Lesson 6.12).</w:t>
      </w:r>
    </w:p>
    <w:p w14:paraId="20B6CAE3" w14:textId="77777777" w:rsidR="0083660A" w:rsidRDefault="0083660A">
      <w:pPr>
        <w:keepNext/>
      </w:pPr>
    </w:p>
    <w:p w14:paraId="1F92307F" w14:textId="77777777" w:rsidR="0083660A" w:rsidRDefault="00CE1F3D">
      <w:pPr>
        <w:pStyle w:val="RequiredOutput"/>
        <w:keepNext/>
      </w:pPr>
      <w:r>
        <w:t>certs\server.pem: OK</w:t>
      </w:r>
    </w:p>
    <w:p w14:paraId="465B3D4C" w14:textId="77777777" w:rsidR="0083660A" w:rsidRDefault="00CE1F3D">
      <w:pPr>
        <w:pStyle w:val="RequiredOutput"/>
        <w:keepNext/>
      </w:pPr>
      <w:r>
        <w:t>9</w:t>
      </w:r>
    </w:p>
    <w:p w14:paraId="354B5930" w14:textId="77777777" w:rsidR="0083660A" w:rsidRDefault="00CE1F3D">
      <w:pPr>
        <w:pStyle w:val="RequiredOutput"/>
        <w:keepNext/>
      </w:pPr>
      <w:r>
        <w:t>3</w:t>
      </w:r>
    </w:p>
    <w:p w14:paraId="26A95257" w14:textId="77777777" w:rsidR="0083660A" w:rsidRDefault="00CE1F3D">
      <w:pPr>
        <w:pStyle w:val="RequiredOutput"/>
        <w:keepNext/>
      </w:pPr>
      <w:r>
        <w:t>3</w:t>
      </w:r>
    </w:p>
    <w:p w14:paraId="48C8AD85" w14:textId="77777777" w:rsidR="0083660A" w:rsidRDefault="00CE1F3D">
      <w:pPr>
        <w:pStyle w:val="RequiredOutput"/>
        <w:keepNext/>
      </w:pPr>
      <w:r>
        <w:t>3</w:t>
      </w:r>
    </w:p>
    <w:p w14:paraId="55B59FF5" w14:textId="77777777" w:rsidR="0083660A" w:rsidRDefault="00CE1F3D">
      <w:pPr>
        <w:pStyle w:val="RequiredOutput"/>
        <w:keepNext/>
      </w:pPr>
      <w:r>
        <w:t>298581A04A36C0165DA4B0AADE235C23088CB2FAA58651D720EA2F3706ED0B0D</w:t>
      </w:r>
    </w:p>
    <w:p w14:paraId="33C64F46" w14:textId="77777777" w:rsidR="0083660A" w:rsidRDefault="00CE1F3D">
      <w:pPr>
        <w:pStyle w:val="RequiredOutput"/>
        <w:keepNext/>
      </w:pPr>
      <w:r>
        <w:t>25B0145150D500498E4D209CEC69C18C42CF818BFFCC54690BE3B895A2A16DEE</w:t>
      </w:r>
    </w:p>
    <w:p w14:paraId="59DBFF07" w14:textId="77777777" w:rsidR="0083660A" w:rsidRDefault="00CE1F3D">
      <w:pPr>
        <w:pStyle w:val="RequiredOutput"/>
        <w:keepNext/>
      </w:pPr>
      <w:r>
        <w:t>libcrypto-3-x64.dll</w:t>
      </w:r>
    </w:p>
    <w:p w14:paraId="67D39E23" w14:textId="77777777" w:rsidR="0083660A" w:rsidRDefault="00CE1F3D">
      <w:pPr>
        <w:pStyle w:val="RequiredOutput"/>
        <w:keepNext/>
      </w:pPr>
      <w:r>
        <w:t>libmysql.dll</w:t>
      </w:r>
    </w:p>
    <w:p w14:paraId="3C668273" w14:textId="77777777" w:rsidR="0083660A" w:rsidRDefault="00CE1F3D">
      <w:pPr>
        <w:pStyle w:val="RequiredOutput"/>
        <w:keepNext/>
      </w:pPr>
      <w:r>
        <w:t>libssl-3-x64.dll</w:t>
      </w:r>
    </w:p>
    <w:p w14:paraId="43A75888" w14:textId="77777777" w:rsidR="0083660A" w:rsidRDefault="00CE1F3D">
      <w:pPr>
        <w:pStyle w:val="RequiredOutput"/>
        <w:keepNext/>
      </w:pPr>
      <w:r>
        <w:t>True</w:t>
      </w:r>
    </w:p>
    <w:p w14:paraId="05FC42AF" w14:textId="77777777" w:rsidR="0083660A" w:rsidRDefault="00CE1F3D">
      <w:pPr>
        <w:pStyle w:val="RequiredOutput"/>
        <w:keepNext/>
      </w:pPr>
      <w:r>
        <w:t>True</w:t>
      </w:r>
    </w:p>
    <w:p w14:paraId="3996EEEB" w14:textId="77777777" w:rsidR="0083660A" w:rsidRDefault="00CE1F3D">
      <w:pPr>
        <w:pStyle w:val="RequiredOutput"/>
        <w:keepNext/>
      </w:pPr>
      <w:r>
        <w:t>True</w:t>
      </w:r>
    </w:p>
    <w:p w14:paraId="6E5881D0" w14:textId="77777777" w:rsidR="0083660A" w:rsidRDefault="00CE1F3D">
      <w:pPr>
        <w:pStyle w:val="RequiredOutput"/>
        <w:keepNext/>
      </w:pPr>
      <w:r>
        <w:t>True</w:t>
      </w:r>
    </w:p>
    <w:p w14:paraId="5478FD99" w14:textId="77777777" w:rsidR="0083660A" w:rsidRDefault="00CE1F3D">
      <w:pPr>
        <w:pStyle w:val="RequiredOutput"/>
        <w:keepNext/>
      </w:pPr>
      <w:r>
        <w:t>True</w:t>
      </w:r>
    </w:p>
    <w:p w14:paraId="40A5CC4B" w14:textId="77777777" w:rsidR="0083660A" w:rsidRDefault="00CE1F3D">
      <w:pPr>
        <w:pStyle w:val="RequiredOutput"/>
        <w:keepNext/>
      </w:pPr>
      <w:r>
        <w:t>True</w:t>
      </w:r>
    </w:p>
    <w:p w14:paraId="339B40CC" w14:textId="77777777" w:rsidR="0083660A" w:rsidRDefault="00CE1F3D">
      <w:pPr>
        <w:pStyle w:val="RequiredOutput"/>
        <w:keepNext/>
      </w:pPr>
      <w:r>
        <w:t>12</w:t>
      </w:r>
    </w:p>
    <w:p w14:paraId="6611ACFF" w14:textId="77777777" w:rsidR="0083660A" w:rsidRDefault="00CE1F3D">
      <w:pPr>
        <w:pStyle w:val="RequiredOutput"/>
        <w:keepNext/>
      </w:pPr>
      <w:r>
        <w:t>16384</w:t>
      </w:r>
    </w:p>
    <w:p w14:paraId="4F269923" w14:textId="77777777" w:rsidR="0083660A" w:rsidRDefault="00CE1F3D">
      <w:pPr>
        <w:pStyle w:val="RequiredOutput"/>
        <w:keepNext/>
      </w:pPr>
      <w:r>
        <w:t>16385</w:t>
      </w:r>
    </w:p>
    <w:p w14:paraId="16CDC024" w14:textId="77777777" w:rsidR="0083660A" w:rsidRDefault="00CE1F3D">
      <w:pPr>
        <w:pStyle w:val="RequiredOutput"/>
        <w:keepNext/>
      </w:pPr>
      <w:r>
        <w:t>48</w:t>
      </w:r>
    </w:p>
    <w:p w14:paraId="6E50D22F" w14:textId="77777777" w:rsidR="0083660A" w:rsidRDefault="00CE1F3D">
      <w:pPr>
        <w:pStyle w:val="RequiredOutput"/>
      </w:pPr>
      <w:r>
        <w:t>47</w:t>
      </w:r>
    </w:p>
    <w:p w14:paraId="2D9C3C40" w14:textId="77777777" w:rsidR="0083660A" w:rsidRDefault="0083660A">
      <w:pPr>
        <w:keepNext/>
      </w:pPr>
    </w:p>
    <w:p w14:paraId="5DC041BC" w14:textId="77777777" w:rsidR="0083660A" w:rsidRDefault="0083660A">
      <w:pPr>
        <w:keepNext/>
      </w:pPr>
    </w:p>
    <w:p w14:paraId="33A6A503" w14:textId="77777777" w:rsidR="0083660A" w:rsidRDefault="00CE1F3D">
      <w:pPr>
        <w:pStyle w:val="Heading2"/>
      </w:pPr>
      <w:r>
        <w:t>Step 2: The Libraries, Inside the Project</w:t>
      </w:r>
    </w:p>
    <w:p w14:paraId="1B152428" w14:textId="77777777" w:rsidR="0083660A" w:rsidRDefault="00CE1F3D">
      <w:r>
        <w:t>Remember, each library goes into the lesson folder only, at the version its project file or command pins. Remember, cargo init writes Cargo.toml and a starter src\main.rs, and cargo add pins each crate at an exact version (Lesson 6.0a). This lesson adds Lesson 6.11a's crates at the same versions: Lesson 6.6a's, plus percent-encoding for the {id} segment, which Lesson 6.6a's Cargo.lock already holds, because ureq and axum use it (Lesson 6.11a). cargo add also writes a Cargo.lock; the Copy-Item line after the</w:t>
      </w:r>
      <w:r>
        <w:t xml:space="preserve"> cargo add lines replaces it with Lesson 6.6a's, and cargo fetch reads it: it keeps every version and only writes this project's new name, json_requests, into it. The starter main.rs is removed after the fetch, which needs a program to read. Remember, forge init makes the Solidity project, as in Lesson 6.0a; Lesson 6.6a's foundry.toml is then copied over the one it wrote, and forge installs forge-std inside the lesson folder again. Each file is copied just before the command that reads it. Erlang's inets, s</w:t>
      </w:r>
      <w:r>
        <w:t>sl, uri_string, and json come with Erlang/OTP.</w:t>
      </w:r>
    </w:p>
    <w:p w14:paraId="1518D1A0" w14:textId="77777777" w:rsidR="0083660A" w:rsidRDefault="0083660A">
      <w:pPr>
        <w:keepNext/>
      </w:pPr>
    </w:p>
    <w:p w14:paraId="742E985A" w14:textId="77777777" w:rsidR="0083660A" w:rsidRDefault="00CE1F3D">
      <w:pPr>
        <w:pStyle w:val="Heading3"/>
      </w:pPr>
      <w:r>
        <w:t>Windows PowerShell Library Setup</w:t>
      </w:r>
    </w:p>
    <w:p w14:paraId="3A979B7F" w14:textId="77777777" w:rsidR="0083660A" w:rsidRDefault="00CE1F3D">
      <w:pPr>
        <w:pStyle w:val="CommandBlock"/>
        <w:keepNext/>
      </w:pPr>
      <w:r>
        <w:t>cargo init .\rust --name json_requests --vcs none</w:t>
      </w:r>
    </w:p>
    <w:p w14:paraId="65353911" w14:textId="77777777" w:rsidR="0083660A" w:rsidRDefault="00CE1F3D">
      <w:pPr>
        <w:pStyle w:val="CommandBlock"/>
        <w:keepNext/>
      </w:pPr>
      <w:r>
        <w:t>cargo add --manifest-path .\rust\Cargo.toml axum@=0.8.9 `</w:t>
      </w:r>
    </w:p>
    <w:p w14:paraId="45DB2A86" w14:textId="77777777" w:rsidR="0083660A" w:rsidRDefault="00CE1F3D">
      <w:pPr>
        <w:pStyle w:val="CommandBlock"/>
      </w:pPr>
      <w:r>
        <w:t xml:space="preserve">    --no-default-features --features http1,tokio</w:t>
      </w:r>
    </w:p>
    <w:p w14:paraId="03FB3F5C" w14:textId="77777777" w:rsidR="0083660A" w:rsidRDefault="00CE1F3D">
      <w:pPr>
        <w:pStyle w:val="CommandBlock"/>
      </w:pPr>
      <w:r>
        <w:t>cargo add --manifest-path .\rust\Cargo.toml axum-server@=0.8.0 `</w:t>
      </w:r>
    </w:p>
    <w:p w14:paraId="58BA5661" w14:textId="77777777" w:rsidR="0083660A" w:rsidRDefault="00CE1F3D">
      <w:pPr>
        <w:pStyle w:val="CommandBlock"/>
      </w:pPr>
      <w:r>
        <w:t xml:space="preserve">    --features tls-rustls-no-provider</w:t>
      </w:r>
    </w:p>
    <w:p w14:paraId="7F90BCA6" w14:textId="77777777" w:rsidR="0083660A" w:rsidRDefault="00CE1F3D">
      <w:pPr>
        <w:pStyle w:val="CommandBlock"/>
      </w:pPr>
      <w:r>
        <w:t>cargo add --manifest-path .\rust\Cargo.toml mysql@=28.0.3</w:t>
      </w:r>
    </w:p>
    <w:p w14:paraId="6EA21E58" w14:textId="77777777" w:rsidR="0083660A" w:rsidRDefault="00CE1F3D">
      <w:pPr>
        <w:pStyle w:val="CommandBlock"/>
      </w:pPr>
      <w:r>
        <w:t>cargo add --manifest-path .\rust\Cargo.toml percent-encoding@=2.3.2</w:t>
      </w:r>
    </w:p>
    <w:p w14:paraId="5C73017D" w14:textId="77777777" w:rsidR="0083660A" w:rsidRDefault="00CE1F3D">
      <w:pPr>
        <w:pStyle w:val="CommandBlock"/>
      </w:pPr>
      <w:r>
        <w:t>cargo add --manifest-path .\rust\Cargo.toml rustls@=0.23.45 `</w:t>
      </w:r>
    </w:p>
    <w:p w14:paraId="430D0B6D" w14:textId="77777777" w:rsidR="0083660A" w:rsidRDefault="00CE1F3D">
      <w:pPr>
        <w:pStyle w:val="CommandBlock"/>
      </w:pPr>
      <w:r>
        <w:t xml:space="preserve">    --no-default-features --features ring,std,tls12</w:t>
      </w:r>
    </w:p>
    <w:p w14:paraId="667C2777" w14:textId="77777777" w:rsidR="0083660A" w:rsidRDefault="00CE1F3D">
      <w:pPr>
        <w:pStyle w:val="CommandBlock"/>
      </w:pPr>
      <w:r>
        <w:t>cargo add --manifest-path .\rust\Cargo.toml serde@=1.0.229 --features derive</w:t>
      </w:r>
    </w:p>
    <w:p w14:paraId="4402FC63" w14:textId="77777777" w:rsidR="0083660A" w:rsidRDefault="00CE1F3D">
      <w:pPr>
        <w:pStyle w:val="CommandBlock"/>
      </w:pPr>
      <w:r>
        <w:t>cargo add --manifest-path .\rust\Cargo.toml serde_json@=1.0.151</w:t>
      </w:r>
    </w:p>
    <w:p w14:paraId="41993AFB" w14:textId="77777777" w:rsidR="0083660A" w:rsidRDefault="00CE1F3D">
      <w:pPr>
        <w:pStyle w:val="CommandBlock"/>
      </w:pPr>
      <w:r>
        <w:t>cargo add --manifest-path .\rust\Cargo.toml tokio@=1.53.1 `</w:t>
      </w:r>
    </w:p>
    <w:p w14:paraId="2E7880EF" w14:textId="77777777" w:rsidR="0083660A" w:rsidRDefault="00CE1F3D">
      <w:pPr>
        <w:pStyle w:val="CommandBlock"/>
      </w:pPr>
      <w:r>
        <w:t xml:space="preserve">    --features macros,rt-multi-thread</w:t>
      </w:r>
    </w:p>
    <w:p w14:paraId="5FF70AD1" w14:textId="77777777" w:rsidR="0083660A" w:rsidRDefault="00CE1F3D">
      <w:pPr>
        <w:pStyle w:val="CommandBlock"/>
      </w:pPr>
      <w:r>
        <w:t>cargo add --manifest-path .\rust\Cargo.toml ureq@=3.4.2</w:t>
      </w:r>
    </w:p>
    <w:p w14:paraId="2366E465" w14:textId="77777777" w:rsidR="0083660A" w:rsidRDefault="00CE1F3D">
      <w:pPr>
        <w:pStyle w:val="CommandBlock"/>
      </w:pPr>
      <w:r>
        <w:t>Copy-Item ..\lesson-6.6-extended\rust\Cargo.lock .\rust</w:t>
      </w:r>
    </w:p>
    <w:p w14:paraId="3D54C2D2" w14:textId="77777777" w:rsidR="0083660A" w:rsidRDefault="00CE1F3D">
      <w:pPr>
        <w:pStyle w:val="CommandBlock"/>
      </w:pPr>
      <w:r>
        <w:t>cargo fetch --manifest-path .\rust\Cargo.toml</w:t>
      </w:r>
    </w:p>
    <w:p w14:paraId="77C2BABE" w14:textId="77777777" w:rsidR="0083660A" w:rsidRDefault="00CE1F3D">
      <w:pPr>
        <w:pStyle w:val="CommandBlock"/>
      </w:pPr>
      <w:r>
        <w:t>Remove-Item .\rust\src\main.rs</w:t>
      </w:r>
    </w:p>
    <w:p w14:paraId="0482FDAB" w14:textId="77777777" w:rsidR="0083660A" w:rsidRDefault="00CE1F3D">
      <w:pPr>
        <w:pStyle w:val="CommandBlock"/>
      </w:pPr>
      <w:r>
        <w:t>forge init .\solidity --empty --no-git --offline --force</w:t>
      </w:r>
    </w:p>
    <w:p w14:paraId="304A394D" w14:textId="77777777" w:rsidR="0083660A" w:rsidRDefault="00CE1F3D">
      <w:pPr>
        <w:pStyle w:val="CommandBlock"/>
      </w:pPr>
      <w:r>
        <w:t>Copy-Item ..\lesson-6.6-extended\solidity\foundry.toml .\solidity</w:t>
      </w:r>
    </w:p>
    <w:p w14:paraId="2A8510F2" w14:textId="77777777" w:rsidR="0083660A" w:rsidRDefault="00CE1F3D">
      <w:pPr>
        <w:pStyle w:val="CommandBlock"/>
        <w:keepNext/>
      </w:pPr>
      <w:r>
        <w:t>Push-Location .\solidity</w:t>
      </w:r>
    </w:p>
    <w:p w14:paraId="4DE7E2D0" w14:textId="77777777" w:rsidR="0083660A" w:rsidRDefault="00CE1F3D">
      <w:pPr>
        <w:pStyle w:val="CommandBlock"/>
        <w:keepNext/>
      </w:pPr>
      <w:r>
        <w:t>forge install foundry-rs/forge-std@v1.16.2 --no-git</w:t>
      </w:r>
    </w:p>
    <w:p w14:paraId="53F529AA" w14:textId="77777777" w:rsidR="0083660A" w:rsidRDefault="00CE1F3D">
      <w:pPr>
        <w:pStyle w:val="CommandBlock"/>
      </w:pPr>
      <w:r>
        <w:t>Pop-Location</w:t>
      </w:r>
    </w:p>
    <w:p w14:paraId="7F4C525E" w14:textId="77777777" w:rsidR="0083660A" w:rsidRDefault="0083660A">
      <w:pPr>
        <w:keepNext/>
      </w:pPr>
    </w:p>
    <w:p w14:paraId="2E00EAC4" w14:textId="77777777" w:rsidR="0083660A" w:rsidRDefault="00CE1F3D">
      <w:pPr>
        <w:pStyle w:val="Heading3"/>
      </w:pPr>
      <w:r>
        <w:t>Linux or macOS Library Setup</w:t>
      </w:r>
    </w:p>
    <w:p w14:paraId="743B3C8A" w14:textId="77777777" w:rsidR="0083660A" w:rsidRDefault="00CE1F3D">
      <w:pPr>
        <w:keepNext/>
      </w:pPr>
      <w:r>
        <w:t>Create the Rust and Solidity projects with the same commands as on Windows: cp copies Lesson 6.6a's Cargo.lock after the cargo add lines, so it replaces the one cargo add wrote, and rm deletes the starter main.rs after cargo fetch.</w:t>
      </w:r>
    </w:p>
    <w:p w14:paraId="1F8E6415" w14:textId="77777777" w:rsidR="0083660A" w:rsidRDefault="0083660A">
      <w:pPr>
        <w:keepNext/>
      </w:pPr>
    </w:p>
    <w:p w14:paraId="34A24D7A" w14:textId="77777777" w:rsidR="0083660A" w:rsidRDefault="00CE1F3D">
      <w:pPr>
        <w:pStyle w:val="CommandBlock"/>
        <w:keepNext/>
      </w:pPr>
      <w:r>
        <w:t>cargo init ./rust --name json_requests --vcs none</w:t>
      </w:r>
    </w:p>
    <w:p w14:paraId="5182FE9C" w14:textId="77777777" w:rsidR="0083660A" w:rsidRDefault="00CE1F3D">
      <w:pPr>
        <w:pStyle w:val="CommandBlock"/>
        <w:keepNext/>
      </w:pPr>
      <w:r>
        <w:t>cargo add --manifest-path ./rust/Cargo.toml axum@=0.8.9 \</w:t>
      </w:r>
    </w:p>
    <w:p w14:paraId="296E96D7" w14:textId="77777777" w:rsidR="0083660A" w:rsidRDefault="00CE1F3D">
      <w:pPr>
        <w:pStyle w:val="CommandBlock"/>
      </w:pPr>
      <w:r>
        <w:t xml:space="preserve">    --no-default-features --features http1,tokio</w:t>
      </w:r>
    </w:p>
    <w:p w14:paraId="129D8CBA" w14:textId="77777777" w:rsidR="0083660A" w:rsidRDefault="00CE1F3D">
      <w:pPr>
        <w:pStyle w:val="CommandBlock"/>
      </w:pPr>
      <w:r>
        <w:t>cargo add --manifest-path ./rust/Cargo.toml axum-server@=0.8.0 \</w:t>
      </w:r>
    </w:p>
    <w:p w14:paraId="412C6E26" w14:textId="77777777" w:rsidR="0083660A" w:rsidRDefault="00CE1F3D">
      <w:pPr>
        <w:pStyle w:val="CommandBlock"/>
      </w:pPr>
      <w:r>
        <w:t xml:space="preserve">    --features tls-rustls-no-provider</w:t>
      </w:r>
    </w:p>
    <w:p w14:paraId="608A7295" w14:textId="77777777" w:rsidR="0083660A" w:rsidRDefault="00CE1F3D">
      <w:pPr>
        <w:pStyle w:val="CommandBlock"/>
      </w:pPr>
      <w:r>
        <w:t>cargo add --manifest-path ./rust/Cargo.toml mysql@=28.0.3</w:t>
      </w:r>
    </w:p>
    <w:p w14:paraId="3A5AA29C" w14:textId="77777777" w:rsidR="0083660A" w:rsidRDefault="00CE1F3D">
      <w:pPr>
        <w:pStyle w:val="CommandBlock"/>
      </w:pPr>
      <w:r>
        <w:t>cargo add --manifest-path ./rust/Cargo.toml percent-encoding@=2.3.2</w:t>
      </w:r>
    </w:p>
    <w:p w14:paraId="421D0467" w14:textId="77777777" w:rsidR="0083660A" w:rsidRDefault="00CE1F3D">
      <w:pPr>
        <w:pStyle w:val="CommandBlock"/>
      </w:pPr>
      <w:r>
        <w:t>cargo add --manifest-path ./rust/Cargo.toml rustls@=0.23.45 \</w:t>
      </w:r>
    </w:p>
    <w:p w14:paraId="6E3EB310" w14:textId="77777777" w:rsidR="0083660A" w:rsidRDefault="00CE1F3D">
      <w:pPr>
        <w:pStyle w:val="CommandBlock"/>
      </w:pPr>
      <w:r>
        <w:t xml:space="preserve">    --no-default-features --features ring,std,tls12</w:t>
      </w:r>
    </w:p>
    <w:p w14:paraId="7668703C" w14:textId="77777777" w:rsidR="0083660A" w:rsidRDefault="00CE1F3D">
      <w:pPr>
        <w:pStyle w:val="CommandBlock"/>
      </w:pPr>
      <w:r>
        <w:t>cargo add --manifest-path ./rust/Cargo.toml serde@=1.0.229 --features derive</w:t>
      </w:r>
    </w:p>
    <w:p w14:paraId="1FA69EB7" w14:textId="77777777" w:rsidR="0083660A" w:rsidRDefault="00CE1F3D">
      <w:pPr>
        <w:pStyle w:val="CommandBlock"/>
      </w:pPr>
      <w:r>
        <w:t>cargo add --manifest-path ./rust/Cargo.toml serde_json@=1.0.151</w:t>
      </w:r>
    </w:p>
    <w:p w14:paraId="5623A221" w14:textId="77777777" w:rsidR="0083660A" w:rsidRDefault="00CE1F3D">
      <w:pPr>
        <w:pStyle w:val="CommandBlock"/>
      </w:pPr>
      <w:r>
        <w:t>cargo add --manifest-path ./rust/Cargo.toml tokio@=1.53.1 \</w:t>
      </w:r>
    </w:p>
    <w:p w14:paraId="300FA90D" w14:textId="77777777" w:rsidR="0083660A" w:rsidRDefault="00CE1F3D">
      <w:pPr>
        <w:pStyle w:val="CommandBlock"/>
      </w:pPr>
      <w:r>
        <w:t xml:space="preserve">    --features macros,rt-multi-thread</w:t>
      </w:r>
    </w:p>
    <w:p w14:paraId="63D52220" w14:textId="77777777" w:rsidR="0083660A" w:rsidRDefault="00CE1F3D">
      <w:pPr>
        <w:pStyle w:val="CommandBlock"/>
      </w:pPr>
      <w:r>
        <w:t>cargo add --manifest-path ./rust/Cargo.toml ureq@=3.4.2</w:t>
      </w:r>
    </w:p>
    <w:p w14:paraId="028B0DA1" w14:textId="77777777" w:rsidR="0083660A" w:rsidRDefault="00CE1F3D">
      <w:pPr>
        <w:pStyle w:val="CommandBlock"/>
      </w:pPr>
      <w:r>
        <w:t>cp ../lesson-6.6-extended/rust/Cargo.lock ./rust</w:t>
      </w:r>
    </w:p>
    <w:p w14:paraId="2B969176" w14:textId="77777777" w:rsidR="0083660A" w:rsidRDefault="00CE1F3D">
      <w:pPr>
        <w:pStyle w:val="CommandBlock"/>
      </w:pPr>
      <w:r>
        <w:t>cargo fetch --manifest-path ./rust/Cargo.toml</w:t>
      </w:r>
    </w:p>
    <w:p w14:paraId="4A5729A5" w14:textId="77777777" w:rsidR="0083660A" w:rsidRDefault="00CE1F3D">
      <w:pPr>
        <w:pStyle w:val="CommandBlock"/>
      </w:pPr>
      <w:r>
        <w:t>rm ./rust/src/main.rs</w:t>
      </w:r>
    </w:p>
    <w:p w14:paraId="0CE57E41" w14:textId="77777777" w:rsidR="0083660A" w:rsidRDefault="00CE1F3D">
      <w:pPr>
        <w:pStyle w:val="CommandBlock"/>
        <w:keepNext/>
      </w:pPr>
      <w:r>
        <w:t>forge init ./solidity --empty --no-git --offline --force</w:t>
      </w:r>
    </w:p>
    <w:p w14:paraId="5B2938E3" w14:textId="77777777" w:rsidR="0083660A" w:rsidRDefault="00CE1F3D">
      <w:pPr>
        <w:pStyle w:val="CommandBlock"/>
        <w:keepNext/>
      </w:pPr>
      <w:r>
        <w:t>cp ../lesson-6.6-extended/solidity/foundry.toml ./solidity</w:t>
      </w:r>
    </w:p>
    <w:p w14:paraId="57783BEC" w14:textId="77777777" w:rsidR="0083660A" w:rsidRDefault="00CE1F3D">
      <w:pPr>
        <w:pStyle w:val="CommandBlock"/>
      </w:pPr>
      <w:r>
        <w:t>(cd ./solidity &amp;&amp; forge install foundry-rs/forge-std@v1.16.2 --no-git)</w:t>
      </w:r>
    </w:p>
    <w:p w14:paraId="3A9FB64F" w14:textId="77777777" w:rsidR="0083660A" w:rsidRDefault="0083660A">
      <w:pPr>
        <w:keepNext/>
      </w:pPr>
    </w:p>
    <w:p w14:paraId="1C21CBEB" w14:textId="77777777" w:rsidR="0083660A" w:rsidRDefault="00CE1F3D">
      <w:pPr>
        <w:pStyle w:val="Heading3"/>
      </w:pPr>
      <w:r>
        <w:t>Windows PowerShell Library Check</w:t>
      </w:r>
    </w:p>
    <w:p w14:paraId="5798BA54" w14:textId="77777777" w:rsidR="0083660A" w:rsidRDefault="00CE1F3D">
      <w:pPr>
        <w:pStyle w:val="CommandBlock"/>
        <w:keepNext/>
      </w:pPr>
      <w:r>
        <w:t>$lockFile = ".\rust\Cargo.lock"</w:t>
      </w:r>
    </w:p>
    <w:p w14:paraId="19311F0E" w14:textId="77777777" w:rsidR="0083660A" w:rsidRDefault="00CE1F3D">
      <w:pPr>
        <w:pStyle w:val="CommandBlock"/>
        <w:keepNext/>
      </w:pPr>
      <w:r>
        <w:t>(Select-String -Path $lockFile -SimpleMatch 'version = "3.4.2"').Count</w:t>
      </w:r>
    </w:p>
    <w:p w14:paraId="0C811D34" w14:textId="77777777" w:rsidR="0083660A" w:rsidRDefault="00CE1F3D">
      <w:pPr>
        <w:pStyle w:val="CommandBlock"/>
        <w:keepNext/>
      </w:pPr>
      <w:r>
        <w:t>(Select-String -Path $lockFile -SimpleMatch 'version = "28.0.3"').Count</w:t>
      </w:r>
    </w:p>
    <w:p w14:paraId="504A0172" w14:textId="77777777" w:rsidR="0083660A" w:rsidRDefault="00CE1F3D">
      <w:pPr>
        <w:pStyle w:val="CommandBlock"/>
      </w:pPr>
      <w:r>
        <w:t>(Select-String -Path $lockFile -SimpleMatch 'name = "json_requests"').Count</w:t>
      </w:r>
    </w:p>
    <w:p w14:paraId="42265D0A" w14:textId="77777777" w:rsidR="0083660A" w:rsidRDefault="0083660A">
      <w:pPr>
        <w:keepNext/>
      </w:pPr>
    </w:p>
    <w:p w14:paraId="54CC0E51" w14:textId="77777777" w:rsidR="0083660A" w:rsidRDefault="00CE1F3D">
      <w:pPr>
        <w:keepNext/>
      </w:pPr>
      <w:r>
        <w:t>It must print 1 three times: the lock still pins ureq 3.4.2 and the mysql crate at 28.0.3, Lesson 6.6a's versions, and now names this project.</w:t>
      </w:r>
    </w:p>
    <w:p w14:paraId="334E106B" w14:textId="77777777" w:rsidR="0083660A" w:rsidRDefault="0083660A">
      <w:pPr>
        <w:keepNext/>
      </w:pPr>
    </w:p>
    <w:p w14:paraId="54D8AE4A" w14:textId="77777777" w:rsidR="0083660A" w:rsidRDefault="00CE1F3D">
      <w:pPr>
        <w:pStyle w:val="RequiredOutput"/>
        <w:keepNext/>
      </w:pPr>
      <w:r>
        <w:t>1</w:t>
      </w:r>
    </w:p>
    <w:p w14:paraId="17A3296C" w14:textId="77777777" w:rsidR="0083660A" w:rsidRDefault="00CE1F3D">
      <w:pPr>
        <w:pStyle w:val="RequiredOutput"/>
        <w:keepNext/>
      </w:pPr>
      <w:r>
        <w:t>1</w:t>
      </w:r>
    </w:p>
    <w:p w14:paraId="6978D439" w14:textId="77777777" w:rsidR="0083660A" w:rsidRDefault="00CE1F3D">
      <w:pPr>
        <w:pStyle w:val="RequiredOutput"/>
      </w:pPr>
      <w:r>
        <w:t>1</w:t>
      </w:r>
    </w:p>
    <w:p w14:paraId="5B726D31" w14:textId="77777777" w:rsidR="0083660A" w:rsidRDefault="0083660A">
      <w:pPr>
        <w:keepNext/>
      </w:pPr>
    </w:p>
    <w:p w14:paraId="4FD3CC83" w14:textId="77777777" w:rsidR="0083660A" w:rsidRDefault="0083660A">
      <w:pPr>
        <w:keepNext/>
      </w:pPr>
    </w:p>
    <w:p w14:paraId="0B59A405" w14:textId="77777777" w:rsidR="0083660A" w:rsidRDefault="00CE1F3D">
      <w:pPr>
        <w:pStyle w:val="Heading2"/>
      </w:pPr>
      <w:r>
        <w:t>Step 3: The Known Contacts</w:t>
      </w:r>
    </w:p>
    <w:p w14:paraId="08F612E9" w14:textId="77777777" w:rsidR="0083660A" w:rsidRDefault="00CE1F3D">
      <w:r>
        <w:t>The reset files are Lesson 6.1a's, which step 1 copied from lesson-6.6-extended. Remember, each language keeps its own table, so there is one reset file per language: reset_contacts_assembly.sql resets contacts_assembly, the Assembly programs' table, and the three files differ only in the language's name. This lesson's clients create a contact, so every client block runs its language's source line from the reset again before the client starts; run the whole Data Reset once here first, to create the table. S</w:t>
      </w:r>
      <w:r>
        <w:t>olidity needs no reset: its deploy script stores the three contacts on a new chain.</w:t>
      </w:r>
    </w:p>
    <w:p w14:paraId="634025DF" w14:textId="77777777" w:rsidR="0083660A" w:rsidRDefault="0083660A">
      <w:pPr>
        <w:keepNext/>
      </w:pPr>
    </w:p>
    <w:p w14:paraId="2EF9C2D1" w14:textId="77777777" w:rsidR="0083660A" w:rsidRDefault="00CE1F3D">
      <w:pPr>
        <w:pStyle w:val="Heading3"/>
      </w:pPr>
      <w:r>
        <w:t>Windows PowerShell Data Reset</w:t>
      </w:r>
    </w:p>
    <w:p w14:paraId="3EB3877F" w14:textId="77777777" w:rsidR="0083660A" w:rsidRDefault="00CE1F3D">
      <w:pPr>
        <w:keepNext/>
      </w:pPr>
      <w:r>
        <w:t>Remember, source runs every statement in a file and needs --commands when it comes from -e (Lesson 4.6), and MYSQL_PWD gives the mysql client the password until the block's last line.</w:t>
      </w:r>
    </w:p>
    <w:p w14:paraId="0861D620" w14:textId="77777777" w:rsidR="0083660A" w:rsidRDefault="0083660A">
      <w:pPr>
        <w:keepNext/>
      </w:pPr>
    </w:p>
    <w:p w14:paraId="2C604BF0" w14:textId="77777777" w:rsidR="0083660A" w:rsidRDefault="00CE1F3D">
      <w:pPr>
        <w:pStyle w:val="CommandBlock"/>
        <w:keepNext/>
      </w:pPr>
      <w:r>
        <w:t>$mysql = "C:\Program Files\MySQL\MySQL Server 26.7\bin\mysql.exe"</w:t>
      </w:r>
    </w:p>
    <w:p w14:paraId="054E0684" w14:textId="77777777" w:rsidR="0083660A" w:rsidRDefault="00CE1F3D">
      <w:pPr>
        <w:pStyle w:val="CommandBlock"/>
        <w:keepNext/>
      </w:pPr>
      <w:r>
        <w:t>$env:MYSQL_PWD = $env:SPA_DB_PASSWORD</w:t>
      </w:r>
    </w:p>
    <w:p w14:paraId="1D5C9EA4" w14:textId="77777777" w:rsidR="0083660A" w:rsidRDefault="00CE1F3D">
      <w:pPr>
        <w:pStyle w:val="CommandBlock"/>
        <w:keepNext/>
      </w:pPr>
      <w:r>
        <w:t>&amp; $mysql -u devuser -h 127.0.0.1 -P 3306 `</w:t>
      </w:r>
    </w:p>
    <w:p w14:paraId="053EC542" w14:textId="77777777" w:rsidR="0083660A" w:rsidRDefault="00CE1F3D">
      <w:pPr>
        <w:pStyle w:val="CommandBlock"/>
        <w:keepNext/>
      </w:pPr>
      <w:r>
        <w:t xml:space="preserve">    -e "CREATE DATABASE IF NOT EXISTS spa_contacts"</w:t>
      </w:r>
    </w:p>
    <w:p w14:paraId="542239FC" w14:textId="77777777" w:rsidR="0083660A" w:rsidRDefault="00CE1F3D">
      <w:pPr>
        <w:pStyle w:val="CommandBlock"/>
        <w:keepNext/>
      </w:pPr>
      <w:r>
        <w:t>&amp; $mysql -u devuser -h 127.0.0.1 -P 3306 -D spa_contacts --commands `</w:t>
      </w:r>
    </w:p>
    <w:p w14:paraId="40175D8D" w14:textId="77777777" w:rsidR="0083660A" w:rsidRDefault="00CE1F3D">
      <w:pPr>
        <w:pStyle w:val="CommandBlock"/>
        <w:keepNext/>
      </w:pPr>
      <w:r>
        <w:t xml:space="preserve">    -e "source ./sql/reset_contacts_assembly.sql"</w:t>
      </w:r>
    </w:p>
    <w:p w14:paraId="5B6CBE5E" w14:textId="77777777" w:rsidR="0083660A" w:rsidRDefault="00CE1F3D">
      <w:pPr>
        <w:pStyle w:val="CommandBlock"/>
        <w:keepNext/>
      </w:pPr>
      <w:r>
        <w:t>&amp; $mysql -u devuser -h 127.0.0.1 -P 3306 -D spa_contacts --commands `</w:t>
      </w:r>
    </w:p>
    <w:p w14:paraId="75CFF54F" w14:textId="77777777" w:rsidR="0083660A" w:rsidRDefault="00CE1F3D">
      <w:pPr>
        <w:pStyle w:val="CommandBlock"/>
        <w:keepNext/>
      </w:pPr>
      <w:r>
        <w:t xml:space="preserve">    -e "source ./sql/reset_contacts_rust.sql"</w:t>
      </w:r>
    </w:p>
    <w:p w14:paraId="4602DDBF" w14:textId="77777777" w:rsidR="0083660A" w:rsidRDefault="00CE1F3D">
      <w:pPr>
        <w:pStyle w:val="CommandBlock"/>
        <w:keepNext/>
      </w:pPr>
      <w:r>
        <w:t>&amp; $mysql -u devuser -h 127.0.0.1 -P 3306 -D spa_contacts --commands `</w:t>
      </w:r>
    </w:p>
    <w:p w14:paraId="7701C093" w14:textId="77777777" w:rsidR="0083660A" w:rsidRDefault="00CE1F3D">
      <w:pPr>
        <w:pStyle w:val="CommandBlock"/>
        <w:keepNext/>
      </w:pPr>
      <w:r>
        <w:t xml:space="preserve">    -e "source ./sql/reset_contacts_erlang.sql"</w:t>
      </w:r>
    </w:p>
    <w:p w14:paraId="1945BF97" w14:textId="77777777" w:rsidR="0083660A" w:rsidRDefault="00CE1F3D">
      <w:pPr>
        <w:pStyle w:val="CommandBlock"/>
        <w:keepNext/>
      </w:pPr>
      <w:r>
        <w:t>&amp; $mysql -u devuser -h 127.0.0.1 -P 3306 -D spa_contacts -t `</w:t>
      </w:r>
    </w:p>
    <w:p w14:paraId="23D3C4D2" w14:textId="77777777" w:rsidR="0083660A" w:rsidRDefault="00CE1F3D">
      <w:pPr>
        <w:pStyle w:val="CommandBlock"/>
        <w:keepNext/>
      </w:pPr>
      <w:r>
        <w:t xml:space="preserve">    -e "SELECT id, name, email, phone FROM contacts_assembly ORDER BY id"</w:t>
      </w:r>
    </w:p>
    <w:p w14:paraId="0E327247" w14:textId="77777777" w:rsidR="0083660A" w:rsidRDefault="00CE1F3D">
      <w:pPr>
        <w:pStyle w:val="CommandBlock"/>
      </w:pPr>
      <w:r>
        <w:t>Remove-Item Env:MYSQL_PWD</w:t>
      </w:r>
    </w:p>
    <w:p w14:paraId="4056B3EF" w14:textId="77777777" w:rsidR="0083660A" w:rsidRDefault="0083660A">
      <w:pPr>
        <w:keepNext/>
      </w:pPr>
    </w:p>
    <w:p w14:paraId="59419CC2" w14:textId="77777777" w:rsidR="0083660A" w:rsidRDefault="00CE1F3D">
      <w:pPr>
        <w:pStyle w:val="Heading3"/>
      </w:pPr>
      <w:r>
        <w:t>Linux or macOS Data Reset</w:t>
      </w:r>
    </w:p>
    <w:p w14:paraId="45279C83" w14:textId="77777777" w:rsidR="0083660A" w:rsidRDefault="00CE1F3D">
      <w:pPr>
        <w:pStyle w:val="CommandBlock"/>
        <w:keepNext/>
      </w:pPr>
      <w:r>
        <w:t>export MYSQL_PWD="$SPA_DB_PASSWORD"</w:t>
      </w:r>
    </w:p>
    <w:p w14:paraId="1BAC25DC" w14:textId="77777777" w:rsidR="0083660A" w:rsidRDefault="00CE1F3D">
      <w:pPr>
        <w:pStyle w:val="CommandBlock"/>
        <w:keepNext/>
      </w:pPr>
      <w:r>
        <w:t>mysql -u devuser -h 127.0.0.1 -P 3306 \</w:t>
      </w:r>
    </w:p>
    <w:p w14:paraId="36351B59" w14:textId="77777777" w:rsidR="0083660A" w:rsidRDefault="00CE1F3D">
      <w:pPr>
        <w:pStyle w:val="CommandBlock"/>
        <w:keepNext/>
      </w:pPr>
      <w:r>
        <w:t xml:space="preserve">    -e "CREATE DATABASE IF NOT EXISTS spa_contacts"</w:t>
      </w:r>
    </w:p>
    <w:p w14:paraId="2E67088A" w14:textId="77777777" w:rsidR="0083660A" w:rsidRDefault="00CE1F3D">
      <w:pPr>
        <w:pStyle w:val="CommandBlock"/>
        <w:keepNext/>
      </w:pPr>
      <w:r>
        <w:t>mysql -u devuser -h 127.0.0.1 -P 3306 -D spa_contacts \</w:t>
      </w:r>
    </w:p>
    <w:p w14:paraId="41BF5C7E" w14:textId="77777777" w:rsidR="0083660A" w:rsidRDefault="00CE1F3D">
      <w:pPr>
        <w:pStyle w:val="CommandBlock"/>
        <w:keepNext/>
      </w:pPr>
      <w:r>
        <w:t xml:space="preserve">    &lt; ./sql/reset_contacts_assembly.sql</w:t>
      </w:r>
    </w:p>
    <w:p w14:paraId="654C16C0" w14:textId="77777777" w:rsidR="0083660A" w:rsidRDefault="00CE1F3D">
      <w:pPr>
        <w:pStyle w:val="CommandBlock"/>
        <w:keepNext/>
      </w:pPr>
      <w:r>
        <w:t>mysql -u devuser -h 127.0.0.1 -P 3306 -D spa_contacts \</w:t>
      </w:r>
    </w:p>
    <w:p w14:paraId="3311C0CE" w14:textId="77777777" w:rsidR="0083660A" w:rsidRDefault="00CE1F3D">
      <w:pPr>
        <w:pStyle w:val="CommandBlock"/>
        <w:keepNext/>
      </w:pPr>
      <w:r>
        <w:t xml:space="preserve">    &lt; ./sql/reset_contacts_rust.sql</w:t>
      </w:r>
    </w:p>
    <w:p w14:paraId="4B1E7EBE" w14:textId="77777777" w:rsidR="0083660A" w:rsidRDefault="00CE1F3D">
      <w:pPr>
        <w:pStyle w:val="CommandBlock"/>
        <w:keepNext/>
      </w:pPr>
      <w:r>
        <w:t>mysql -u devuser -h 127.0.0.1 -P 3306 -D spa_contacts \</w:t>
      </w:r>
    </w:p>
    <w:p w14:paraId="6BF12C0B" w14:textId="77777777" w:rsidR="0083660A" w:rsidRDefault="00CE1F3D">
      <w:pPr>
        <w:pStyle w:val="CommandBlock"/>
        <w:keepNext/>
      </w:pPr>
      <w:r>
        <w:t xml:space="preserve">    &lt; ./sql/reset_contacts_erlang.sql</w:t>
      </w:r>
    </w:p>
    <w:p w14:paraId="1E3386DA" w14:textId="77777777" w:rsidR="0083660A" w:rsidRDefault="00CE1F3D">
      <w:pPr>
        <w:pStyle w:val="CommandBlock"/>
        <w:keepNext/>
      </w:pPr>
      <w:r>
        <w:t>mysql -u devuser -h 127.0.0.1 -P 3306 -D spa_contacts -t \</w:t>
      </w:r>
    </w:p>
    <w:p w14:paraId="39C91F8E" w14:textId="77777777" w:rsidR="0083660A" w:rsidRDefault="00CE1F3D">
      <w:pPr>
        <w:pStyle w:val="CommandBlock"/>
        <w:keepNext/>
      </w:pPr>
      <w:r>
        <w:t xml:space="preserve">    -e "SELECT id, name, email, phone FROM contacts_assembly ORDER BY id"</w:t>
      </w:r>
    </w:p>
    <w:p w14:paraId="73CC5390" w14:textId="77777777" w:rsidR="0083660A" w:rsidRDefault="00CE1F3D">
      <w:pPr>
        <w:pStyle w:val="CommandBlock"/>
      </w:pPr>
      <w:r>
        <w:t>unset MYSQL_PWD</w:t>
      </w:r>
    </w:p>
    <w:p w14:paraId="00AEB85F" w14:textId="77777777" w:rsidR="0083660A" w:rsidRDefault="0083660A">
      <w:pPr>
        <w:keepNext/>
      </w:pPr>
    </w:p>
    <w:p w14:paraId="49E3CE22" w14:textId="77777777" w:rsidR="0083660A" w:rsidRDefault="00CE1F3D">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4367BBFB" w14:textId="77777777" w:rsidR="0083660A" w:rsidRDefault="0083660A">
      <w:pPr>
        <w:keepNext/>
      </w:pPr>
    </w:p>
    <w:p w14:paraId="7DA35203" w14:textId="77777777" w:rsidR="0083660A" w:rsidRDefault="00CE1F3D">
      <w:pPr>
        <w:pStyle w:val="RequiredOutput"/>
        <w:keepNext/>
      </w:pPr>
      <w:r>
        <w:t>+----+--------------+-------------------+----------+</w:t>
      </w:r>
    </w:p>
    <w:p w14:paraId="7D8E4861" w14:textId="77777777" w:rsidR="0083660A" w:rsidRDefault="00CE1F3D">
      <w:pPr>
        <w:pStyle w:val="RequiredOutput"/>
        <w:keepNext/>
      </w:pPr>
      <w:r>
        <w:t>| id | name         | email             | phone    |</w:t>
      </w:r>
    </w:p>
    <w:p w14:paraId="567BA4DA" w14:textId="77777777" w:rsidR="0083660A" w:rsidRDefault="00CE1F3D">
      <w:pPr>
        <w:pStyle w:val="RequiredOutput"/>
        <w:keepNext/>
      </w:pPr>
      <w:r>
        <w:t>+----+--------------+-------------------+----------+</w:t>
      </w:r>
    </w:p>
    <w:p w14:paraId="60702386" w14:textId="77777777" w:rsidR="0083660A" w:rsidRDefault="00CE1F3D">
      <w:pPr>
        <w:pStyle w:val="RequiredOutput"/>
        <w:keepNext/>
      </w:pPr>
      <w:r>
        <w:t>|  1 | Ada Lovelace | ada@example.com   | 555-0100 |</w:t>
      </w:r>
    </w:p>
    <w:p w14:paraId="490FADD6" w14:textId="77777777" w:rsidR="0083660A" w:rsidRDefault="00CE1F3D">
      <w:pPr>
        <w:pStyle w:val="RequiredOutput"/>
        <w:keepNext/>
      </w:pPr>
      <w:r>
        <w:t>|  2 | Grace Hopper | grace@example.com | NULL     |</w:t>
      </w:r>
    </w:p>
    <w:p w14:paraId="798CC2A1" w14:textId="77777777" w:rsidR="0083660A" w:rsidRDefault="00CE1F3D">
      <w:pPr>
        <w:pStyle w:val="RequiredOutput"/>
        <w:keepNext/>
      </w:pPr>
      <w:r>
        <w:t>|  3 | Alan Turing  | alan@example.com  | 555-0102 |</w:t>
      </w:r>
    </w:p>
    <w:p w14:paraId="28139D2A" w14:textId="77777777" w:rsidR="0083660A" w:rsidRDefault="00CE1F3D">
      <w:pPr>
        <w:pStyle w:val="RequiredOutput"/>
      </w:pPr>
      <w:r>
        <w:t>+----+--------------+-------------------+----------+</w:t>
      </w:r>
    </w:p>
    <w:p w14:paraId="138125B5" w14:textId="77777777" w:rsidR="0083660A" w:rsidRDefault="0083660A">
      <w:pPr>
        <w:keepNext/>
      </w:pPr>
    </w:p>
    <w:p w14:paraId="5C90553D" w14:textId="77777777" w:rsidR="0083660A" w:rsidRDefault="0083660A">
      <w:pPr>
        <w:keepNext/>
      </w:pPr>
    </w:p>
    <w:p w14:paraId="2822DFC0" w14:textId="77777777" w:rsidR="0083660A" w:rsidRDefault="00CE1F3D">
      <w:pPr>
        <w:pStyle w:val="Heading2"/>
      </w:pPr>
      <w:r>
        <w:t>The curl Check File</w:t>
      </w:r>
    </w:p>
    <w:p w14:paraId="5CEE9361" w14:textId="77777777" w:rsidR="0083660A" w:rsidRDefault="00CE1F3D">
      <w:r>
        <w:t>Every Production-Minded section in Assembly, Rust, and Erlang ends with Lesson 6.12's curl Check, from the file step 1 copied, which curl.exe reads with -K. Remember, its twelve requests each fail exactly one check, in the order the server makes them: curl's own form type and no Content-Type at all, a chunked body and a POST with no body, the 16385-byte body file, then the empty body, the missing }, the extra }, the raw tab, the BOM file, and the FF file, and last the 16384-byte array, which passes every ch</w:t>
      </w:r>
      <w:r>
        <w:t>eck but the shape (Lesson 6.12).</w:t>
      </w:r>
    </w:p>
    <w:p w14:paraId="4798C6C8" w14:textId="77777777" w:rsidR="0083660A" w:rsidRDefault="0083660A">
      <w:pPr>
        <w:keepNext/>
      </w:pPr>
    </w:p>
    <w:p w14:paraId="4B0EB8A1" w14:textId="77777777" w:rsidR="0083660A" w:rsidRDefault="0083660A">
      <w:pPr>
        <w:keepNext/>
      </w:pPr>
    </w:p>
    <w:p w14:paraId="0ECDC764" w14:textId="77777777" w:rsidR="0083660A" w:rsidRDefault="00CE1F3D">
      <w:pPr>
        <w:pStyle w:val="Heading2"/>
      </w:pPr>
      <w:r>
        <w:t>When a Program Run Fails</w:t>
      </w:r>
    </w:p>
    <w:p w14:paraId="07670513" w14:textId="77777777" w:rsidR="0083660A" w:rsidRDefault="00CE1F3D">
      <w:pPr>
        <w:pStyle w:val="ListBullet"/>
      </w:pPr>
      <w:r>
        <w:t>Mae gets an id other than 4, or the POST answers 409: the client ran without its reset lines, and Mae was already stored. Run the whole client block again.</w:t>
      </w:r>
    </w:p>
    <w:p w14:paraId="163A50CB" w14:textId="77777777" w:rsidR="0083660A" w:rsidRDefault="00CE1F3D">
      <w:pPr>
        <w:pStyle w:val="ListBullet"/>
      </w:pPr>
      <w:r>
        <w:t>A client prints Status: 500 with The database refused the user name or password.: SPA_DB_PASSWORD is not set in Terminal 1, where the server runs. Set it there (Lesson 4.0), or open a new terminal, and start the server again.</w:t>
      </w:r>
    </w:p>
    <w:p w14:paraId="563A39A3" w14:textId="77777777" w:rsidR="0083660A" w:rsidRDefault="00CE1F3D">
      <w:pPr>
        <w:pStyle w:val="ListBullet"/>
      </w:pPr>
      <w:r>
        <w:t>Status: 500 with Cannot reach the database server. Check the host and port.: MySQL is not running. Run Lesson 4.0's Server Check. Either way, contacts.log in lesson-6.12-extended holds the details.</w:t>
      </w:r>
    </w:p>
    <w:p w14:paraId="12C1FD68" w14:textId="77777777" w:rsidR="0083660A" w:rsidRDefault="00CE1F3D">
      <w:pPr>
        <w:pStyle w:val="ListBullet"/>
      </w:pPr>
      <w:r>
        <w:t>The client reports that it could not reach the server, with a refused connection: no server is running. Start it in Terminal 1, and wait for its Listening line.</w:t>
      </w:r>
    </w:p>
    <w:p w14:paraId="3723346E" w14:textId="77777777" w:rsidR="0083660A" w:rsidRDefault="00CE1F3D">
      <w:pPr>
        <w:pStyle w:val="ListBullet"/>
      </w:pPr>
      <w:r>
        <w:t>The server cannot start because the port is in use: another server still listens on 8765, perhaps from another lesson. Stop it with Ctrl+C in its terminal (Lesson 6.0a).</w:t>
      </w:r>
    </w:p>
    <w:p w14:paraId="5C9F3BE6" w14:textId="77777777" w:rsidR="0083660A" w:rsidRDefault="00CE1F3D">
      <w:pPr>
        <w:pStyle w:val="ListBullet"/>
      </w:pPr>
      <w:r>
        <w:t>curl.exe reports that it cannot read curl-check.txt or a body file, or a build cannot find contacts.inc, contact_create.rs, contacts.hrl, mysql.erl, or cJSON.c: step 1's copy did not run, a file of this lesson is not saved, or lesson-6.6-extended or lesson-6.12 is not beside lesson-6.12-extended. The Copy Check must match.</w:t>
      </w:r>
    </w:p>
    <w:p w14:paraId="63C9BB86" w14:textId="77777777" w:rsidR="0083660A" w:rsidRDefault="00CE1F3D">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4D2BDCC5" w14:textId="77777777" w:rsidR="0083660A" w:rsidRDefault="00CE1F3D">
      <w:pPr>
        <w:pStyle w:val="ListBullet"/>
      </w:pPr>
      <w:r>
        <w:t>Solidity: cast says the connection was actively refused: anvil is not running. cast says the contract has no code: run the Contract Deploy block again, because anvil forgets every contract when it stops. New id: 5 instead of 4: the Client Run ran twice on the same chain; restart anvil and deploy again.</w:t>
      </w:r>
    </w:p>
    <w:p w14:paraId="26C14A49" w14:textId="77777777" w:rsidR="0083660A" w:rsidRDefault="0083660A">
      <w:pPr>
        <w:keepNext/>
      </w:pPr>
    </w:p>
    <w:p w14:paraId="604B8864" w14:textId="77777777" w:rsidR="0083660A" w:rsidRDefault="0083660A">
      <w:pPr>
        <w:keepNext/>
      </w:pPr>
    </w:p>
    <w:p w14:paraId="4CBC552B" w14:textId="77777777" w:rsidR="0083660A" w:rsidRDefault="0083660A">
      <w:pPr>
        <w:keepNext/>
      </w:pPr>
    </w:p>
    <w:p w14:paraId="701C4196" w14:textId="77777777" w:rsidR="0083660A" w:rsidRDefault="00CE1F3D">
      <w:pPr>
        <w:pStyle w:val="Heading1"/>
      </w:pPr>
      <w:r>
        <w:t>Assembly Implementation</w:t>
      </w:r>
    </w:p>
    <w:p w14:paraId="070D1813" w14:textId="77777777" w:rsidR="0083660A" w:rsidRDefault="00CE1F3D">
      <w:r>
        <w:t>Remember, Assembly calls libmicrohttpd for the server and libcurl for the client, as C does, and every Windows Assembly block starts with the $env:Path line, so the programs load MSYS2's DLLs (Lesson 6.0a). Remember, both servers answer one request at a time, because your Chapter 5 contacts.asm keeps its records in .bss (Lesson 6.5a). Both servers link this lesson's contact_body.asm, beside your Chapter 5 contacts.asm, libmysql, and cJSON; the Production-Minded server also links Lesson 6.5a's contact_store.</w:t>
      </w:r>
      <w:r>
        <w:t>asm and Lesson 6.6a's contact_create.asm, which step 1 copied. The clients now build their body with cJSON, so each gcc command for a client compiles cJSON.c too.</w:t>
      </w:r>
    </w:p>
    <w:p w14:paraId="1C6138B1" w14:textId="77777777" w:rsidR="0083660A" w:rsidRDefault="0083660A">
      <w:pPr>
        <w:keepNext/>
      </w:pPr>
    </w:p>
    <w:p w14:paraId="58C8A315" w14:textId="77777777" w:rsidR="0083660A" w:rsidRDefault="0083660A">
      <w:pPr>
        <w:keepNext/>
      </w:pPr>
    </w:p>
    <w:p w14:paraId="24255318" w14:textId="77777777" w:rsidR="0083660A" w:rsidRDefault="00CE1F3D">
      <w:pPr>
        <w:pStyle w:val="Heading2"/>
      </w:pPr>
      <w:r>
        <w:t>Linux Assembly Is Deferred</w:t>
      </w:r>
    </w:p>
    <w:p w14:paraId="46F179DD" w14:textId="77777777" w:rsidR="0083660A" w:rsidRDefault="00CE1F3D">
      <w:r>
        <w:t>This lesson gives the Windows version of Assembly only, for Lesson 6.0a's reasons, and because reaching the Windows MySQL server from WSL needs changes to the computer that this course does not make for you (Lesson 4.0a).</w:t>
      </w:r>
    </w:p>
    <w:p w14:paraId="38DCEB54" w14:textId="77777777" w:rsidR="0083660A" w:rsidRDefault="0083660A">
      <w:pPr>
        <w:keepNext/>
      </w:pPr>
    </w:p>
    <w:p w14:paraId="0E3CB967" w14:textId="77777777" w:rsidR="0083660A" w:rsidRDefault="0083660A">
      <w:pPr>
        <w:keepNext/>
      </w:pPr>
    </w:p>
    <w:p w14:paraId="4AA16D9F" w14:textId="77777777" w:rsidR="0083660A" w:rsidRDefault="00CE1F3D">
      <w:pPr>
        <w:pStyle w:val="Heading2"/>
      </w:pPr>
      <w:r>
        <w:t>Basic Implementation</w:t>
      </w:r>
    </w:p>
    <w:p w14:paraId="2DF7585C" w14:textId="77777777" w:rsidR="0083660A" w:rsidRDefault="00CE1F3D">
      <w:r>
        <w:t xml:space="preserve">Start with the new file, which both servers use: contact_body.asm, C's contact_body.c function for function. cJSON lets through three things that are not JSON, so body_is_json checks a BOM, the UTF-8 bytes, and raw control characters by hand before it parses. Then the most direct versions. The Basic server answers one route itself: it is Lesson 6.6a's Basic server, with header_problem added before the body is used, which reads three headers with MHD_lookup_connection_value, and answer_create now refuses as </w:t>
      </w:r>
      <w:r>
        <w:t>invalid_json a body that a 0 byte cuts short or that body_is_json refuses; JSON of the wrong shape is still invalid_input. The Basic client: main builds a cJSON object with the three keys, serializes it with cJSON_PrintUnformatted, prints it, and sends it with send_post and the header Content-Type: application/json. The new steps are commented in full, and the ones from earlier lessons have short reminders.</w:t>
      </w:r>
    </w:p>
    <w:p w14:paraId="050594F9" w14:textId="77777777" w:rsidR="0083660A" w:rsidRDefault="0083660A">
      <w:pPr>
        <w:keepNext/>
      </w:pPr>
    </w:p>
    <w:p w14:paraId="4230B5E0" w14:textId="77777777" w:rsidR="0083660A" w:rsidRDefault="00CE1F3D">
      <w:pPr>
        <w:pStyle w:val="Heading3"/>
      </w:pPr>
      <w:r>
        <w:t>assembly/windows/contact_body.asm</w:t>
      </w:r>
    </w:p>
    <w:p w14:paraId="61BE2CA9" w14:textId="77777777" w:rsidR="0083660A" w:rsidRDefault="00CE1F3D">
      <w:pPr>
        <w:pStyle w:val="SourceCode"/>
        <w:keepNext/>
      </w:pPr>
      <w:r>
        <w:t>; Assembly for 64-bit Windows, written for NASM. Lesson 6.12a: the request</w:t>
      </w:r>
    </w:p>
    <w:p w14:paraId="57C44AE0" w14:textId="77777777" w:rsidR="0083660A" w:rsidRDefault="00CE1F3D">
      <w:pPr>
        <w:pStyle w:val="SourceCode"/>
        <w:keepNext/>
      </w:pPr>
      <w:r>
        <w:t>; body check, in a file of its own beside the contact store and Lesson</w:t>
      </w:r>
    </w:p>
    <w:p w14:paraId="20795A67" w14:textId="77777777" w:rsidR="0083660A" w:rsidRDefault="00CE1F3D">
      <w:pPr>
        <w:pStyle w:val="SourceCode"/>
      </w:pPr>
      <w:r>
        <w:t>; 6.6a's contact_create.asm, which are copied unchanged. It never prints</w:t>
      </w:r>
    </w:p>
    <w:p w14:paraId="6A8DF1E4" w14:textId="77777777" w:rsidR="0083660A" w:rsidRDefault="00CE1F3D">
      <w:pPr>
        <w:pStyle w:val="SourceCode"/>
      </w:pPr>
      <w:r>
        <w:t>; and never touches the database. cJSON accepts three things the other</w:t>
      </w:r>
    </w:p>
    <w:p w14:paraId="628594D0" w14:textId="77777777" w:rsidR="0083660A" w:rsidRDefault="00CE1F3D">
      <w:pPr>
        <w:pStyle w:val="SourceCode"/>
      </w:pPr>
      <w:r>
        <w:t>; languages' parsers refuse, so body_is_json checks them before it</w:t>
      </w:r>
    </w:p>
    <w:p w14:paraId="39AAD95D" w14:textId="77777777" w:rsidR="0083660A" w:rsidRDefault="00CE1F3D">
      <w:pPr>
        <w:pStyle w:val="SourceCode"/>
      </w:pPr>
      <w:r>
        <w:t>; parses: a byte order mark, bytes that are not UTF-8, and a raw control</w:t>
      </w:r>
    </w:p>
    <w:p w14:paraId="6A618A8B" w14:textId="77777777" w:rsidR="0083660A" w:rsidRDefault="00CE1F3D">
      <w:pPr>
        <w:pStyle w:val="SourceCode"/>
      </w:pPr>
      <w:r>
        <w:t>; character inside a string.</w:t>
      </w:r>
    </w:p>
    <w:p w14:paraId="3B0CD475" w14:textId="77777777" w:rsidR="0083660A" w:rsidRDefault="00CE1F3D">
      <w:pPr>
        <w:pStyle w:val="SourceCode"/>
      </w:pPr>
      <w:r>
        <w:t>default rel</w:t>
      </w:r>
    </w:p>
    <w:p w14:paraId="763F5DCC" w14:textId="77777777" w:rsidR="0083660A" w:rsidRDefault="00CE1F3D">
      <w:pPr>
        <w:pStyle w:val="SourceCode"/>
      </w:pPr>
      <w:r>
        <w:t>global body_is_json</w:t>
      </w:r>
    </w:p>
    <w:p w14:paraId="77FE5E61" w14:textId="77777777" w:rsidR="0083660A" w:rsidRDefault="00CE1F3D">
      <w:pPr>
        <w:pStyle w:val="SourceCode"/>
      </w:pPr>
      <w:r>
        <w:t>extern strncmp</w:t>
      </w:r>
    </w:p>
    <w:p w14:paraId="7477B86E" w14:textId="77777777" w:rsidR="0083660A" w:rsidRDefault="00CE1F3D">
      <w:pPr>
        <w:pStyle w:val="SourceCode"/>
      </w:pPr>
      <w:r>
        <w:t>extern cJSON_ParseWithOpts</w:t>
      </w:r>
    </w:p>
    <w:p w14:paraId="2FEB4448" w14:textId="77777777" w:rsidR="0083660A" w:rsidRDefault="00CE1F3D">
      <w:pPr>
        <w:pStyle w:val="SourceCode"/>
      </w:pPr>
      <w:r>
        <w:t>extern cJSON_Delete</w:t>
      </w:r>
    </w:p>
    <w:p w14:paraId="6FA73C6B" w14:textId="77777777" w:rsidR="0083660A" w:rsidRDefault="0083660A">
      <w:pPr>
        <w:pStyle w:val="SourceCode"/>
      </w:pPr>
    </w:p>
    <w:p w14:paraId="7DC5D2E6" w14:textId="77777777" w:rsidR="0083660A" w:rsidRDefault="00CE1F3D">
      <w:pPr>
        <w:pStyle w:val="SourceCode"/>
      </w:pPr>
      <w:r>
        <w:t>section .rdata</w:t>
      </w:r>
    </w:p>
    <w:p w14:paraId="2938AF7A" w14:textId="77777777" w:rsidR="0083660A" w:rsidRDefault="00CE1F3D">
      <w:pPr>
        <w:pStyle w:val="SourceCode"/>
      </w:pPr>
      <w:r>
        <w:t xml:space="preserve">    ; A byte order mark (BOM) is three bytes in UTF-8, EF BB BF (Lesson</w:t>
      </w:r>
    </w:p>
    <w:p w14:paraId="7EB0A0C6" w14:textId="77777777" w:rsidR="0083660A" w:rsidRDefault="00CE1F3D">
      <w:pPr>
        <w:pStyle w:val="SourceCode"/>
      </w:pPr>
      <w:r>
        <w:t xml:space="preserve">    ; 5.7a); 0x writes a byte in hexadecimal.</w:t>
      </w:r>
    </w:p>
    <w:p w14:paraId="5914DABE" w14:textId="77777777" w:rsidR="0083660A" w:rsidRDefault="00CE1F3D">
      <w:pPr>
        <w:pStyle w:val="SourceCode"/>
      </w:pPr>
      <w:r>
        <w:t xml:space="preserve">    byte_order_mark db 0xEF, 0xBB, 0xBF, 0</w:t>
      </w:r>
    </w:p>
    <w:p w14:paraId="10188CF5" w14:textId="77777777" w:rsidR="0083660A" w:rsidRDefault="0083660A">
      <w:pPr>
        <w:pStyle w:val="SourceCode"/>
      </w:pPr>
    </w:p>
    <w:p w14:paraId="18E455FE" w14:textId="77777777" w:rsidR="0083660A" w:rsidRDefault="00CE1F3D">
      <w:pPr>
        <w:pStyle w:val="SourceCode"/>
      </w:pPr>
      <w:r>
        <w:t>section .text</w:t>
      </w:r>
    </w:p>
    <w:p w14:paraId="0AC3B397" w14:textId="77777777" w:rsidR="0083660A" w:rsidRDefault="0083660A">
      <w:pPr>
        <w:pStyle w:val="SourceCode"/>
      </w:pPr>
    </w:p>
    <w:p w14:paraId="10CD51D2" w14:textId="77777777" w:rsidR="0083660A" w:rsidRDefault="00CE1F3D">
      <w:pPr>
        <w:pStyle w:val="SourceCode"/>
      </w:pPr>
      <w:r>
        <w:t>; text_is_utf8: 1 when the text is UTF-8, as RFC 3629 defines it. A byte</w:t>
      </w:r>
    </w:p>
    <w:p w14:paraId="2FC88DFA" w14:textId="77777777" w:rsidR="0083660A" w:rsidRDefault="00CE1F3D">
      <w:pPr>
        <w:pStyle w:val="SourceCode"/>
      </w:pPr>
      <w:r>
        <w:t>; below 0x80 is one character by itself. A larger lead byte says how many</w:t>
      </w:r>
    </w:p>
    <w:p w14:paraId="3BFB7B80" w14:textId="77777777" w:rsidR="0083660A" w:rsidRDefault="00CE1F3D">
      <w:pPr>
        <w:pStyle w:val="SourceCode"/>
      </w:pPr>
      <w:r>
        <w:t>; continuation bytes, each 0x80 to 0xBF, must follow it: C2-DF one, E0-EF</w:t>
      </w:r>
    </w:p>
    <w:p w14:paraId="39BDA282" w14:textId="77777777" w:rsidR="0083660A" w:rsidRDefault="00CE1F3D">
      <w:pPr>
        <w:pStyle w:val="SourceCode"/>
      </w:pPr>
      <w:r>
        <w:t>; two, F0-F4 three. Every other lead byte is refused: 80-BF can only</w:t>
      </w:r>
    </w:p>
    <w:p w14:paraId="3B103A3B" w14:textId="77777777" w:rsidR="0083660A" w:rsidRDefault="00CE1F3D">
      <w:pPr>
        <w:pStyle w:val="SourceCode"/>
      </w:pPr>
      <w:r>
        <w:t>; follow a lead, C0 and C1 would spell a character that has a shorter</w:t>
      </w:r>
    </w:p>
    <w:p w14:paraId="7896BD93" w14:textId="77777777" w:rsidR="0083660A" w:rsidRDefault="00CE1F3D">
      <w:pPr>
        <w:pStyle w:val="SourceCode"/>
      </w:pPr>
      <w:r>
        <w:t>; form, and F5-FF go beyond the last character, U+10FFFF. Four leads</w:t>
      </w:r>
    </w:p>
    <w:p w14:paraId="49F3AFEE" w14:textId="77777777" w:rsidR="0083660A" w:rsidRDefault="00CE1F3D">
      <w:pPr>
        <w:pStyle w:val="SourceCode"/>
      </w:pPr>
      <w:r>
        <w:t>; narrow their first continuation byte for the same reasons: E0 needs A0</w:t>
      </w:r>
    </w:p>
    <w:p w14:paraId="24B11D4C" w14:textId="77777777" w:rsidR="0083660A" w:rsidRDefault="00CE1F3D">
      <w:pPr>
        <w:pStyle w:val="SourceCode"/>
      </w:pPr>
      <w:r>
        <w:t>; or more and F0 needs 90 or more (shorter forms exist), ED needs 9F or</w:t>
      </w:r>
    </w:p>
    <w:p w14:paraId="39BDAC4D" w14:textId="77777777" w:rsidR="0083660A" w:rsidRDefault="00CE1F3D">
      <w:pPr>
        <w:pStyle w:val="SourceCode"/>
      </w:pPr>
      <w:r>
        <w:t>; less (ED A0 to ED BF are UTF-16 surrogates, not characters), and F4</w:t>
      </w:r>
    </w:p>
    <w:p w14:paraId="3C87C896" w14:textId="77777777" w:rsidR="0083660A" w:rsidRDefault="00CE1F3D">
      <w:pPr>
        <w:pStyle w:val="SourceCode"/>
      </w:pPr>
      <w:r>
        <w:t>; needs 8F or less. The 0 byte that ends the text is below 0x80, so a</w:t>
      </w:r>
    </w:p>
    <w:p w14:paraId="4026E853" w14:textId="77777777" w:rsidR="0083660A" w:rsidRDefault="00CE1F3D">
      <w:pPr>
        <w:pStyle w:val="SourceCode"/>
      </w:pPr>
      <w:r>
        <w:t>; character cut short by the end is refused too, and nothing is read past</w:t>
      </w:r>
    </w:p>
    <w:p w14:paraId="2FAB9D15" w14:textId="77777777" w:rsidR="0083660A" w:rsidRDefault="00CE1F3D">
      <w:pPr>
        <w:pStyle w:val="SourceCode"/>
      </w:pPr>
      <w:r>
        <w:t>; it. jb and ja jump when a number is below or above another, read as</w:t>
      </w:r>
    </w:p>
    <w:p w14:paraId="65B5FBCE" w14:textId="77777777" w:rsidR="0083660A" w:rsidRDefault="00CE1F3D">
      <w:pPr>
        <w:pStyle w:val="SourceCode"/>
      </w:pPr>
      <w:r>
        <w:t>; unsigned, with no sign, as every byte is. It calls no function, so it</w:t>
      </w:r>
    </w:p>
    <w:p w14:paraId="1189EB20" w14:textId="77777777" w:rsidR="0083660A" w:rsidRDefault="00CE1F3D">
      <w:pPr>
        <w:pStyle w:val="SourceCode"/>
      </w:pPr>
      <w:r>
        <w:t>; needs no shadow space and saves no register: it uses only rax, rcx, rdx,</w:t>
      </w:r>
    </w:p>
    <w:p w14:paraId="730DE391" w14:textId="77777777" w:rsidR="0083660A" w:rsidRDefault="00CE1F3D">
      <w:pPr>
        <w:pStyle w:val="SourceCode"/>
      </w:pPr>
      <w:r>
        <w:t>; and r8 to r10, which a caller never expects to keep (Lesson 2.2a).</w:t>
      </w:r>
    </w:p>
    <w:p w14:paraId="76E033AC" w14:textId="77777777" w:rsidR="0083660A" w:rsidRDefault="00CE1F3D">
      <w:pPr>
        <w:pStyle w:val="SourceCode"/>
      </w:pPr>
      <w:r>
        <w:t>;   in:      rcx = the text</w:t>
      </w:r>
    </w:p>
    <w:p w14:paraId="122B5362" w14:textId="77777777" w:rsidR="0083660A" w:rsidRDefault="00CE1F3D">
      <w:pPr>
        <w:pStyle w:val="SourceCode"/>
      </w:pPr>
      <w:r>
        <w:t>;   out:     eax = 1 or 0</w:t>
      </w:r>
    </w:p>
    <w:p w14:paraId="232AA0DC" w14:textId="77777777" w:rsidR="0083660A" w:rsidRDefault="00CE1F3D">
      <w:pPr>
        <w:pStyle w:val="SourceCode"/>
      </w:pPr>
      <w:r>
        <w:t>; r8 walks the text, ecx counts the continuation bytes still to come, and</w:t>
      </w:r>
    </w:p>
    <w:p w14:paraId="3569CBA0" w14:textId="77777777" w:rsidR="0083660A" w:rsidRDefault="00CE1F3D">
      <w:pPr>
        <w:pStyle w:val="SourceCode"/>
      </w:pPr>
      <w:r>
        <w:t>; r9d and r10d are the lowest and highest the next one may be.</w:t>
      </w:r>
    </w:p>
    <w:p w14:paraId="36B57957" w14:textId="77777777" w:rsidR="0083660A" w:rsidRDefault="00CE1F3D">
      <w:pPr>
        <w:pStyle w:val="SourceCode"/>
      </w:pPr>
      <w:r>
        <w:t>text_is_utf8:</w:t>
      </w:r>
    </w:p>
    <w:p w14:paraId="6AFCCBA1" w14:textId="77777777" w:rsidR="0083660A" w:rsidRDefault="00CE1F3D">
      <w:pPr>
        <w:pStyle w:val="SourceCode"/>
      </w:pPr>
      <w:r>
        <w:t xml:space="preserve">    mov r8, rcx</w:t>
      </w:r>
    </w:p>
    <w:p w14:paraId="7F1CD532" w14:textId="77777777" w:rsidR="0083660A" w:rsidRDefault="00CE1F3D">
      <w:pPr>
        <w:pStyle w:val="SourceCode"/>
      </w:pPr>
      <w:r>
        <w:t>.next_character:</w:t>
      </w:r>
    </w:p>
    <w:p w14:paraId="102BED28" w14:textId="77777777" w:rsidR="0083660A" w:rsidRDefault="00CE1F3D">
      <w:pPr>
        <w:pStyle w:val="SourceCode"/>
      </w:pPr>
      <w:r>
        <w:t xml:space="preserve">    ; movzx copies one byte into eax and fills the rest with zeros.</w:t>
      </w:r>
    </w:p>
    <w:p w14:paraId="0035D31A" w14:textId="77777777" w:rsidR="0083660A" w:rsidRDefault="00CE1F3D">
      <w:pPr>
        <w:pStyle w:val="SourceCode"/>
      </w:pPr>
      <w:r>
        <w:t xml:space="preserve">    movzx eax, byte [r8]</w:t>
      </w:r>
    </w:p>
    <w:p w14:paraId="2BF04F6F" w14:textId="77777777" w:rsidR="0083660A" w:rsidRDefault="00CE1F3D">
      <w:pPr>
        <w:pStyle w:val="SourceCode"/>
      </w:pPr>
      <w:r>
        <w:t xml:space="preserve">    cmp eax, 0</w:t>
      </w:r>
    </w:p>
    <w:p w14:paraId="3D2417A3" w14:textId="77777777" w:rsidR="0083660A" w:rsidRDefault="00CE1F3D">
      <w:pPr>
        <w:pStyle w:val="SourceCode"/>
      </w:pPr>
      <w:r>
        <w:t xml:space="preserve">    je .valid</w:t>
      </w:r>
    </w:p>
    <w:p w14:paraId="2CABA6ED" w14:textId="77777777" w:rsidR="0083660A" w:rsidRDefault="00CE1F3D">
      <w:pPr>
        <w:pStyle w:val="SourceCode"/>
      </w:pPr>
      <w:r>
        <w:t xml:space="preserve">    cmp eax, 0x80</w:t>
      </w:r>
    </w:p>
    <w:p w14:paraId="502F9C5A" w14:textId="77777777" w:rsidR="0083660A" w:rsidRDefault="00CE1F3D">
      <w:pPr>
        <w:pStyle w:val="SourceCode"/>
      </w:pPr>
      <w:r>
        <w:t xml:space="preserve">    jb .one_byte</w:t>
      </w:r>
    </w:p>
    <w:p w14:paraId="4D8E02C2" w14:textId="77777777" w:rsidR="0083660A" w:rsidRDefault="00CE1F3D">
      <w:pPr>
        <w:pStyle w:val="SourceCode"/>
      </w:pPr>
      <w:r>
        <w:t xml:space="preserve">    mov r9d, 0x80</w:t>
      </w:r>
    </w:p>
    <w:p w14:paraId="5C0CB30D" w14:textId="77777777" w:rsidR="0083660A" w:rsidRDefault="00CE1F3D">
      <w:pPr>
        <w:pStyle w:val="SourceCode"/>
      </w:pPr>
      <w:r>
        <w:t xml:space="preserve">    mov r10d, 0xBF</w:t>
      </w:r>
    </w:p>
    <w:p w14:paraId="6E3DED1C" w14:textId="77777777" w:rsidR="0083660A" w:rsidRDefault="00CE1F3D">
      <w:pPr>
        <w:pStyle w:val="SourceCode"/>
      </w:pPr>
      <w:r>
        <w:t xml:space="preserve">    cmp eax, 0xC2</w:t>
      </w:r>
    </w:p>
    <w:p w14:paraId="58BE40E2" w14:textId="77777777" w:rsidR="0083660A" w:rsidRDefault="00CE1F3D">
      <w:pPr>
        <w:pStyle w:val="SourceCode"/>
      </w:pPr>
      <w:r>
        <w:t xml:space="preserve">    jb .invalid</w:t>
      </w:r>
    </w:p>
    <w:p w14:paraId="15CC05BB" w14:textId="77777777" w:rsidR="0083660A" w:rsidRDefault="00CE1F3D">
      <w:pPr>
        <w:pStyle w:val="SourceCode"/>
      </w:pPr>
      <w:r>
        <w:t xml:space="preserve">    cmp eax, 0xDF</w:t>
      </w:r>
    </w:p>
    <w:p w14:paraId="4F04926D" w14:textId="77777777" w:rsidR="0083660A" w:rsidRDefault="00CE1F3D">
      <w:pPr>
        <w:pStyle w:val="SourceCode"/>
      </w:pPr>
      <w:r>
        <w:t xml:space="preserve">    jbe .two_bytes</w:t>
      </w:r>
    </w:p>
    <w:p w14:paraId="7D7241FA" w14:textId="77777777" w:rsidR="0083660A" w:rsidRDefault="00CE1F3D">
      <w:pPr>
        <w:pStyle w:val="SourceCode"/>
      </w:pPr>
      <w:r>
        <w:t xml:space="preserve">    cmp eax, 0xEF</w:t>
      </w:r>
    </w:p>
    <w:p w14:paraId="235A009E" w14:textId="77777777" w:rsidR="0083660A" w:rsidRDefault="00CE1F3D">
      <w:pPr>
        <w:pStyle w:val="SourceCode"/>
      </w:pPr>
      <w:r>
        <w:t xml:space="preserve">    jbe .three_bytes</w:t>
      </w:r>
    </w:p>
    <w:p w14:paraId="4ED67D59" w14:textId="77777777" w:rsidR="0083660A" w:rsidRDefault="00CE1F3D">
      <w:pPr>
        <w:pStyle w:val="SourceCode"/>
      </w:pPr>
      <w:r>
        <w:t xml:space="preserve">    cmp eax, 0xF4</w:t>
      </w:r>
    </w:p>
    <w:p w14:paraId="159391E8" w14:textId="77777777" w:rsidR="0083660A" w:rsidRDefault="00CE1F3D">
      <w:pPr>
        <w:pStyle w:val="SourceCode"/>
      </w:pPr>
      <w:r>
        <w:t xml:space="preserve">    jbe .four_bytes</w:t>
      </w:r>
    </w:p>
    <w:p w14:paraId="59512B33" w14:textId="77777777" w:rsidR="0083660A" w:rsidRDefault="00CE1F3D">
      <w:pPr>
        <w:pStyle w:val="SourceCode"/>
      </w:pPr>
      <w:r>
        <w:t xml:space="preserve">    jmp .invalid</w:t>
      </w:r>
    </w:p>
    <w:p w14:paraId="19F32D07" w14:textId="77777777" w:rsidR="0083660A" w:rsidRDefault="00CE1F3D">
      <w:pPr>
        <w:pStyle w:val="SourceCode"/>
      </w:pPr>
      <w:r>
        <w:t>.two_bytes:</w:t>
      </w:r>
    </w:p>
    <w:p w14:paraId="211335CB" w14:textId="77777777" w:rsidR="0083660A" w:rsidRDefault="00CE1F3D">
      <w:pPr>
        <w:pStyle w:val="SourceCode"/>
      </w:pPr>
      <w:r>
        <w:t xml:space="preserve">    mov ecx, 1</w:t>
      </w:r>
    </w:p>
    <w:p w14:paraId="790374D3" w14:textId="77777777" w:rsidR="0083660A" w:rsidRDefault="00CE1F3D">
      <w:pPr>
        <w:pStyle w:val="SourceCode"/>
      </w:pPr>
      <w:r>
        <w:t xml:space="preserve">    jmp .continuation</w:t>
      </w:r>
    </w:p>
    <w:p w14:paraId="14A5B8D1" w14:textId="77777777" w:rsidR="0083660A" w:rsidRDefault="00CE1F3D">
      <w:pPr>
        <w:pStyle w:val="SourceCode"/>
      </w:pPr>
      <w:r>
        <w:t>.three_bytes:</w:t>
      </w:r>
    </w:p>
    <w:p w14:paraId="34AFEEA3" w14:textId="77777777" w:rsidR="0083660A" w:rsidRDefault="00CE1F3D">
      <w:pPr>
        <w:pStyle w:val="SourceCode"/>
      </w:pPr>
      <w:r>
        <w:t xml:space="preserve">    mov ecx, 2</w:t>
      </w:r>
    </w:p>
    <w:p w14:paraId="5C62AC58" w14:textId="77777777" w:rsidR="0083660A" w:rsidRDefault="00CE1F3D">
      <w:pPr>
        <w:pStyle w:val="SourceCode"/>
      </w:pPr>
      <w:r>
        <w:t xml:space="preserve">    cmp eax, 0xE0</w:t>
      </w:r>
    </w:p>
    <w:p w14:paraId="507A9099" w14:textId="77777777" w:rsidR="0083660A" w:rsidRDefault="00CE1F3D">
      <w:pPr>
        <w:pStyle w:val="SourceCode"/>
      </w:pPr>
      <w:r>
        <w:t xml:space="preserve">    jne .not_e0</w:t>
      </w:r>
    </w:p>
    <w:p w14:paraId="090A1540" w14:textId="77777777" w:rsidR="0083660A" w:rsidRDefault="00CE1F3D">
      <w:pPr>
        <w:pStyle w:val="SourceCode"/>
      </w:pPr>
      <w:r>
        <w:t xml:space="preserve">    mov r9d, 0xA0</w:t>
      </w:r>
    </w:p>
    <w:p w14:paraId="62DDFFA8" w14:textId="77777777" w:rsidR="0083660A" w:rsidRDefault="00CE1F3D">
      <w:pPr>
        <w:pStyle w:val="SourceCode"/>
      </w:pPr>
      <w:r>
        <w:t>.not_e0:</w:t>
      </w:r>
    </w:p>
    <w:p w14:paraId="79A5ADD7" w14:textId="77777777" w:rsidR="0083660A" w:rsidRDefault="00CE1F3D">
      <w:pPr>
        <w:pStyle w:val="SourceCode"/>
      </w:pPr>
      <w:r>
        <w:t xml:space="preserve">    cmp eax, 0xED</w:t>
      </w:r>
    </w:p>
    <w:p w14:paraId="640AFAD4" w14:textId="77777777" w:rsidR="0083660A" w:rsidRDefault="00CE1F3D">
      <w:pPr>
        <w:pStyle w:val="SourceCode"/>
      </w:pPr>
      <w:r>
        <w:t xml:space="preserve">    jne .continuation</w:t>
      </w:r>
    </w:p>
    <w:p w14:paraId="14457C3F" w14:textId="77777777" w:rsidR="0083660A" w:rsidRDefault="00CE1F3D">
      <w:pPr>
        <w:pStyle w:val="SourceCode"/>
      </w:pPr>
      <w:r>
        <w:t xml:space="preserve">    mov r10d, 0x9F</w:t>
      </w:r>
    </w:p>
    <w:p w14:paraId="48BC3F93" w14:textId="77777777" w:rsidR="0083660A" w:rsidRDefault="00CE1F3D">
      <w:pPr>
        <w:pStyle w:val="SourceCode"/>
      </w:pPr>
      <w:r>
        <w:t xml:space="preserve">    jmp .continuation</w:t>
      </w:r>
    </w:p>
    <w:p w14:paraId="78DFB733" w14:textId="77777777" w:rsidR="0083660A" w:rsidRDefault="00CE1F3D">
      <w:pPr>
        <w:pStyle w:val="SourceCode"/>
      </w:pPr>
      <w:r>
        <w:t>.four_bytes:</w:t>
      </w:r>
    </w:p>
    <w:p w14:paraId="398426B3" w14:textId="77777777" w:rsidR="0083660A" w:rsidRDefault="00CE1F3D">
      <w:pPr>
        <w:pStyle w:val="SourceCode"/>
      </w:pPr>
      <w:r>
        <w:t xml:space="preserve">    mov ecx, 3</w:t>
      </w:r>
    </w:p>
    <w:p w14:paraId="1DCD6E95" w14:textId="77777777" w:rsidR="0083660A" w:rsidRDefault="00CE1F3D">
      <w:pPr>
        <w:pStyle w:val="SourceCode"/>
      </w:pPr>
      <w:r>
        <w:t xml:space="preserve">    cmp eax, 0xF0</w:t>
      </w:r>
    </w:p>
    <w:p w14:paraId="6D17FD87" w14:textId="77777777" w:rsidR="0083660A" w:rsidRDefault="00CE1F3D">
      <w:pPr>
        <w:pStyle w:val="SourceCode"/>
      </w:pPr>
      <w:r>
        <w:t xml:space="preserve">    jne .not_f0</w:t>
      </w:r>
    </w:p>
    <w:p w14:paraId="4C66151C" w14:textId="77777777" w:rsidR="0083660A" w:rsidRDefault="00CE1F3D">
      <w:pPr>
        <w:pStyle w:val="SourceCode"/>
      </w:pPr>
      <w:r>
        <w:t xml:space="preserve">    mov r9d, 0x90</w:t>
      </w:r>
    </w:p>
    <w:p w14:paraId="0344B0C3" w14:textId="77777777" w:rsidR="0083660A" w:rsidRDefault="00CE1F3D">
      <w:pPr>
        <w:pStyle w:val="SourceCode"/>
      </w:pPr>
      <w:r>
        <w:t>.not_f0:</w:t>
      </w:r>
    </w:p>
    <w:p w14:paraId="7D3DD74B" w14:textId="77777777" w:rsidR="0083660A" w:rsidRDefault="00CE1F3D">
      <w:pPr>
        <w:pStyle w:val="SourceCode"/>
      </w:pPr>
      <w:r>
        <w:t xml:space="preserve">    cmp eax, 0xF4</w:t>
      </w:r>
    </w:p>
    <w:p w14:paraId="487949C4" w14:textId="77777777" w:rsidR="0083660A" w:rsidRDefault="00CE1F3D">
      <w:pPr>
        <w:pStyle w:val="SourceCode"/>
      </w:pPr>
      <w:r>
        <w:t xml:space="preserve">    jne .continuation</w:t>
      </w:r>
    </w:p>
    <w:p w14:paraId="700FB5CC" w14:textId="77777777" w:rsidR="0083660A" w:rsidRDefault="00CE1F3D">
      <w:pPr>
        <w:pStyle w:val="SourceCode"/>
      </w:pPr>
      <w:r>
        <w:t xml:space="preserve">    mov r10d, 0x8F</w:t>
      </w:r>
    </w:p>
    <w:p w14:paraId="25BE4BE5" w14:textId="77777777" w:rsidR="0083660A" w:rsidRDefault="00CE1F3D">
      <w:pPr>
        <w:pStyle w:val="SourceCode"/>
      </w:pPr>
      <w:r>
        <w:t>.continuation:</w:t>
      </w:r>
    </w:p>
    <w:p w14:paraId="1072628A" w14:textId="77777777" w:rsidR="0083660A" w:rsidRDefault="00CE1F3D">
      <w:pPr>
        <w:pStyle w:val="SourceCode"/>
      </w:pPr>
      <w:r>
        <w:t xml:space="preserve">    ; One continuation byte: it must be from r9d to r10d. Only the first</w:t>
      </w:r>
    </w:p>
    <w:p w14:paraId="0F3B1384" w14:textId="77777777" w:rsidR="0083660A" w:rsidRDefault="00CE1F3D">
      <w:pPr>
        <w:pStyle w:val="SourceCode"/>
      </w:pPr>
      <w:r>
        <w:t xml:space="preserve">    ; is narrowed; the others are 0x80 to 0xBF.</w:t>
      </w:r>
    </w:p>
    <w:p w14:paraId="68685816" w14:textId="77777777" w:rsidR="0083660A" w:rsidRDefault="00CE1F3D">
      <w:pPr>
        <w:pStyle w:val="SourceCode"/>
      </w:pPr>
      <w:r>
        <w:t xml:space="preserve">    inc r8</w:t>
      </w:r>
    </w:p>
    <w:p w14:paraId="0608397C" w14:textId="77777777" w:rsidR="0083660A" w:rsidRDefault="00CE1F3D">
      <w:pPr>
        <w:pStyle w:val="SourceCode"/>
      </w:pPr>
      <w:r>
        <w:t xml:space="preserve">    movzx edx, byte [r8]</w:t>
      </w:r>
    </w:p>
    <w:p w14:paraId="0491F655" w14:textId="77777777" w:rsidR="0083660A" w:rsidRDefault="00CE1F3D">
      <w:pPr>
        <w:pStyle w:val="SourceCode"/>
      </w:pPr>
      <w:r>
        <w:t xml:space="preserve">    cmp edx, r9d</w:t>
      </w:r>
    </w:p>
    <w:p w14:paraId="6EA3DBC4" w14:textId="77777777" w:rsidR="0083660A" w:rsidRDefault="00CE1F3D">
      <w:pPr>
        <w:pStyle w:val="SourceCode"/>
      </w:pPr>
      <w:r>
        <w:t xml:space="preserve">    jb .invalid</w:t>
      </w:r>
    </w:p>
    <w:p w14:paraId="1F32D395" w14:textId="77777777" w:rsidR="0083660A" w:rsidRDefault="00CE1F3D">
      <w:pPr>
        <w:pStyle w:val="SourceCode"/>
      </w:pPr>
      <w:r>
        <w:t xml:space="preserve">    cmp edx, r10d</w:t>
      </w:r>
    </w:p>
    <w:p w14:paraId="7BEBCBD3" w14:textId="77777777" w:rsidR="0083660A" w:rsidRDefault="00CE1F3D">
      <w:pPr>
        <w:pStyle w:val="SourceCode"/>
      </w:pPr>
      <w:r>
        <w:t xml:space="preserve">    ja .invalid</w:t>
      </w:r>
    </w:p>
    <w:p w14:paraId="1FF74F8C" w14:textId="77777777" w:rsidR="0083660A" w:rsidRDefault="00CE1F3D">
      <w:pPr>
        <w:pStyle w:val="SourceCode"/>
      </w:pPr>
      <w:r>
        <w:t xml:space="preserve">    mov r9d, 0x80</w:t>
      </w:r>
    </w:p>
    <w:p w14:paraId="6DB364EE" w14:textId="77777777" w:rsidR="0083660A" w:rsidRDefault="00CE1F3D">
      <w:pPr>
        <w:pStyle w:val="SourceCode"/>
      </w:pPr>
      <w:r>
        <w:t xml:space="preserve">    mov r10d, 0xBF</w:t>
      </w:r>
    </w:p>
    <w:p w14:paraId="1633EBB6" w14:textId="77777777" w:rsidR="0083660A" w:rsidRDefault="00CE1F3D">
      <w:pPr>
        <w:pStyle w:val="SourceCode"/>
      </w:pPr>
      <w:r>
        <w:t xml:space="preserve">    dec ecx</w:t>
      </w:r>
    </w:p>
    <w:p w14:paraId="60E6524C" w14:textId="77777777" w:rsidR="0083660A" w:rsidRDefault="00CE1F3D">
      <w:pPr>
        <w:pStyle w:val="SourceCode"/>
      </w:pPr>
      <w:r>
        <w:t xml:space="preserve">    jnz .continuation</w:t>
      </w:r>
    </w:p>
    <w:p w14:paraId="7EF01BC0" w14:textId="77777777" w:rsidR="0083660A" w:rsidRDefault="00CE1F3D">
      <w:pPr>
        <w:pStyle w:val="SourceCode"/>
      </w:pPr>
      <w:r>
        <w:t>.one_byte:</w:t>
      </w:r>
    </w:p>
    <w:p w14:paraId="5C659567" w14:textId="77777777" w:rsidR="0083660A" w:rsidRDefault="00CE1F3D">
      <w:pPr>
        <w:pStyle w:val="SourceCode"/>
      </w:pPr>
      <w:r>
        <w:t xml:space="preserve">    inc r8</w:t>
      </w:r>
    </w:p>
    <w:p w14:paraId="4021659D" w14:textId="77777777" w:rsidR="0083660A" w:rsidRDefault="00CE1F3D">
      <w:pPr>
        <w:pStyle w:val="SourceCode"/>
      </w:pPr>
      <w:r>
        <w:t xml:space="preserve">    jmp .next_character</w:t>
      </w:r>
    </w:p>
    <w:p w14:paraId="5C43FFAA" w14:textId="77777777" w:rsidR="0083660A" w:rsidRDefault="00CE1F3D">
      <w:pPr>
        <w:pStyle w:val="SourceCode"/>
      </w:pPr>
      <w:r>
        <w:t>.valid:</w:t>
      </w:r>
    </w:p>
    <w:p w14:paraId="37B40F79" w14:textId="77777777" w:rsidR="0083660A" w:rsidRDefault="00CE1F3D">
      <w:pPr>
        <w:pStyle w:val="SourceCode"/>
      </w:pPr>
      <w:r>
        <w:t xml:space="preserve">    mov eax, 1</w:t>
      </w:r>
    </w:p>
    <w:p w14:paraId="11C27252" w14:textId="77777777" w:rsidR="0083660A" w:rsidRDefault="00CE1F3D">
      <w:pPr>
        <w:pStyle w:val="SourceCode"/>
      </w:pPr>
      <w:r>
        <w:t xml:space="preserve">    ret</w:t>
      </w:r>
    </w:p>
    <w:p w14:paraId="6BA873B3" w14:textId="77777777" w:rsidR="0083660A" w:rsidRDefault="00CE1F3D">
      <w:pPr>
        <w:pStyle w:val="SourceCode"/>
      </w:pPr>
      <w:r>
        <w:t>.invalid:</w:t>
      </w:r>
    </w:p>
    <w:p w14:paraId="386B97E8" w14:textId="77777777" w:rsidR="0083660A" w:rsidRDefault="00CE1F3D">
      <w:pPr>
        <w:pStyle w:val="SourceCode"/>
      </w:pPr>
      <w:r>
        <w:t xml:space="preserve">    xor eax, eax</w:t>
      </w:r>
    </w:p>
    <w:p w14:paraId="12AF7F1E" w14:textId="77777777" w:rsidR="0083660A" w:rsidRDefault="00CE1F3D">
      <w:pPr>
        <w:pStyle w:val="SourceCode"/>
      </w:pPr>
      <w:r>
        <w:t xml:space="preserve">    ret</w:t>
      </w:r>
    </w:p>
    <w:p w14:paraId="71AC6196" w14:textId="77777777" w:rsidR="0083660A" w:rsidRDefault="0083660A">
      <w:pPr>
        <w:pStyle w:val="SourceCode"/>
      </w:pPr>
    </w:p>
    <w:p w14:paraId="7D28A077" w14:textId="77777777" w:rsidR="0083660A" w:rsidRDefault="00CE1F3D">
      <w:pPr>
        <w:pStyle w:val="SourceCode"/>
      </w:pPr>
      <w:r>
        <w:t>; has_raw_control_character: 1 when a string inside the JSON text holds a</w:t>
      </w:r>
    </w:p>
    <w:p w14:paraId="1AA0E181" w14:textId="77777777" w:rsidR="0083660A" w:rsidRDefault="00CE1F3D">
      <w:pPr>
        <w:pStyle w:val="SourceCode"/>
      </w:pPr>
      <w:r>
        <w:t>; raw control character, a byte below 0x20 such as a tab: JSON requires</w:t>
      </w:r>
    </w:p>
    <w:p w14:paraId="28F7D779" w14:textId="77777777" w:rsidR="0083660A" w:rsidRDefault="00CE1F3D">
      <w:pPr>
        <w:pStyle w:val="SourceCode"/>
      </w:pPr>
      <w:r>
        <w:t>; the escape \t instead. edx is 1 inside a string: it turns on at a " and</w:t>
      </w:r>
    </w:p>
    <w:p w14:paraId="47120CFB" w14:textId="77777777" w:rsidR="0083660A" w:rsidRDefault="00CE1F3D">
      <w:pPr>
        <w:pStyle w:val="SourceCode"/>
      </w:pPr>
      <w:r>
        <w:t>; off at the next one. A backslash inside a string skips the character</w:t>
      </w:r>
    </w:p>
    <w:p w14:paraId="1A88D2BA" w14:textId="77777777" w:rsidR="0083660A" w:rsidRDefault="00CE1F3D">
      <w:pPr>
        <w:pStyle w:val="SourceCode"/>
      </w:pPr>
      <w:r>
        <w:t>; after it, so the " in \" does not end the string. Like text_is_utf8, it</w:t>
      </w:r>
    </w:p>
    <w:p w14:paraId="0E08DF5F" w14:textId="77777777" w:rsidR="0083660A" w:rsidRDefault="00CE1F3D">
      <w:pPr>
        <w:pStyle w:val="SourceCode"/>
      </w:pPr>
      <w:r>
        <w:t>; calls no function.</w:t>
      </w:r>
    </w:p>
    <w:p w14:paraId="056E0307" w14:textId="77777777" w:rsidR="0083660A" w:rsidRDefault="00CE1F3D">
      <w:pPr>
        <w:pStyle w:val="SourceCode"/>
      </w:pPr>
      <w:r>
        <w:t>;   in:      rcx = the text</w:t>
      </w:r>
    </w:p>
    <w:p w14:paraId="6876C9E7" w14:textId="77777777" w:rsidR="0083660A" w:rsidRDefault="00CE1F3D">
      <w:pPr>
        <w:pStyle w:val="SourceCode"/>
      </w:pPr>
      <w:r>
        <w:t>;   out:     eax = 1 or 0</w:t>
      </w:r>
    </w:p>
    <w:p w14:paraId="302CA31F" w14:textId="77777777" w:rsidR="0083660A" w:rsidRDefault="00CE1F3D">
      <w:pPr>
        <w:pStyle w:val="SourceCode"/>
      </w:pPr>
      <w:r>
        <w:t>; r8 walks the text, edx says whether it is inside a string.</w:t>
      </w:r>
    </w:p>
    <w:p w14:paraId="3B7AADEF" w14:textId="77777777" w:rsidR="0083660A" w:rsidRDefault="00CE1F3D">
      <w:pPr>
        <w:pStyle w:val="SourceCode"/>
      </w:pPr>
      <w:r>
        <w:t>has_raw_control_character:</w:t>
      </w:r>
    </w:p>
    <w:p w14:paraId="6C6F8336" w14:textId="77777777" w:rsidR="0083660A" w:rsidRDefault="00CE1F3D">
      <w:pPr>
        <w:pStyle w:val="SourceCode"/>
      </w:pPr>
      <w:r>
        <w:t xml:space="preserve">    mov r8, rcx</w:t>
      </w:r>
    </w:p>
    <w:p w14:paraId="0D09A336" w14:textId="77777777" w:rsidR="0083660A" w:rsidRDefault="00CE1F3D">
      <w:pPr>
        <w:pStyle w:val="SourceCode"/>
      </w:pPr>
      <w:r>
        <w:t xml:space="preserve">    xor edx, edx</w:t>
      </w:r>
    </w:p>
    <w:p w14:paraId="45C6F402" w14:textId="77777777" w:rsidR="0083660A" w:rsidRDefault="00CE1F3D">
      <w:pPr>
        <w:pStyle w:val="SourceCode"/>
      </w:pPr>
      <w:r>
        <w:t>.next_character:</w:t>
      </w:r>
    </w:p>
    <w:p w14:paraId="7C8BBCB3" w14:textId="77777777" w:rsidR="0083660A" w:rsidRDefault="00CE1F3D">
      <w:pPr>
        <w:pStyle w:val="SourceCode"/>
      </w:pPr>
      <w:r>
        <w:t xml:space="preserve">    movzx eax, byte [r8]</w:t>
      </w:r>
    </w:p>
    <w:p w14:paraId="17D32647" w14:textId="77777777" w:rsidR="0083660A" w:rsidRDefault="00CE1F3D">
      <w:pPr>
        <w:pStyle w:val="SourceCode"/>
      </w:pPr>
      <w:r>
        <w:t xml:space="preserve">    cmp eax, 0</w:t>
      </w:r>
    </w:p>
    <w:p w14:paraId="1A702007" w14:textId="77777777" w:rsidR="0083660A" w:rsidRDefault="00CE1F3D">
      <w:pPr>
        <w:pStyle w:val="SourceCode"/>
      </w:pPr>
      <w:r>
        <w:t xml:space="preserve">    je .none</w:t>
      </w:r>
    </w:p>
    <w:p w14:paraId="5A8962CA" w14:textId="77777777" w:rsidR="0083660A" w:rsidRDefault="00CE1F3D">
      <w:pPr>
        <w:pStyle w:val="SourceCode"/>
      </w:pPr>
      <w:r>
        <w:t xml:space="preserve">    cmp edx, 0</w:t>
      </w:r>
    </w:p>
    <w:p w14:paraId="639FCCB4" w14:textId="77777777" w:rsidR="0083660A" w:rsidRDefault="00CE1F3D">
      <w:pPr>
        <w:pStyle w:val="SourceCode"/>
      </w:pPr>
      <w:r>
        <w:t xml:space="preserve">    je .outside</w:t>
      </w:r>
    </w:p>
    <w:p w14:paraId="047CEFC2" w14:textId="77777777" w:rsidR="0083660A" w:rsidRDefault="00CE1F3D">
      <w:pPr>
        <w:pStyle w:val="SourceCode"/>
      </w:pPr>
      <w:r>
        <w:t xml:space="preserve">    cmp eax, 0x20</w:t>
      </w:r>
    </w:p>
    <w:p w14:paraId="48069B33" w14:textId="77777777" w:rsidR="0083660A" w:rsidRDefault="00CE1F3D">
      <w:pPr>
        <w:pStyle w:val="SourceCode"/>
      </w:pPr>
      <w:r>
        <w:t xml:space="preserve">    jb .found</w:t>
      </w:r>
    </w:p>
    <w:p w14:paraId="407CD66F" w14:textId="77777777" w:rsidR="0083660A" w:rsidRDefault="00CE1F3D">
      <w:pPr>
        <w:pStyle w:val="SourceCode"/>
      </w:pPr>
      <w:r>
        <w:t xml:space="preserve">    ; '\' is the backslash, code 92: NASM writes a character in quotes as</w:t>
      </w:r>
    </w:p>
    <w:p w14:paraId="103B312D" w14:textId="77777777" w:rsidR="0083660A" w:rsidRDefault="00CE1F3D">
      <w:pPr>
        <w:pStyle w:val="SourceCode"/>
      </w:pPr>
      <w:r>
        <w:t xml:space="preserve">    ; its code, and keeps a backslash in quotes as it is.</w:t>
      </w:r>
    </w:p>
    <w:p w14:paraId="49DA3E73" w14:textId="77777777" w:rsidR="0083660A" w:rsidRDefault="00CE1F3D">
      <w:pPr>
        <w:pStyle w:val="SourceCode"/>
      </w:pPr>
      <w:r>
        <w:t xml:space="preserve">    cmp eax, '\'</w:t>
      </w:r>
    </w:p>
    <w:p w14:paraId="549A96F8" w14:textId="77777777" w:rsidR="0083660A" w:rsidRDefault="00CE1F3D">
      <w:pPr>
        <w:pStyle w:val="SourceCode"/>
      </w:pPr>
      <w:r>
        <w:t xml:space="preserve">    jne .not_backslash</w:t>
      </w:r>
    </w:p>
    <w:p w14:paraId="499E9617" w14:textId="77777777" w:rsidR="0083660A" w:rsidRDefault="00CE1F3D">
      <w:pPr>
        <w:pStyle w:val="SourceCode"/>
      </w:pPr>
      <w:r>
        <w:t xml:space="preserve">    cmp byte [r8 + 1], 0</w:t>
      </w:r>
    </w:p>
    <w:p w14:paraId="63F0BCB5" w14:textId="77777777" w:rsidR="0083660A" w:rsidRDefault="00CE1F3D">
      <w:pPr>
        <w:pStyle w:val="SourceCode"/>
      </w:pPr>
      <w:r>
        <w:t xml:space="preserve">    je .step</w:t>
      </w:r>
    </w:p>
    <w:p w14:paraId="2584491E" w14:textId="77777777" w:rsidR="0083660A" w:rsidRDefault="00CE1F3D">
      <w:pPr>
        <w:pStyle w:val="SourceCode"/>
      </w:pPr>
      <w:r>
        <w:t xml:space="preserve">    inc r8</w:t>
      </w:r>
    </w:p>
    <w:p w14:paraId="5EF5C3D0" w14:textId="77777777" w:rsidR="0083660A" w:rsidRDefault="00CE1F3D">
      <w:pPr>
        <w:pStyle w:val="SourceCode"/>
      </w:pPr>
      <w:r>
        <w:t xml:space="preserve">    jmp .step</w:t>
      </w:r>
    </w:p>
    <w:p w14:paraId="1565DA15" w14:textId="77777777" w:rsidR="0083660A" w:rsidRDefault="00CE1F3D">
      <w:pPr>
        <w:pStyle w:val="SourceCode"/>
      </w:pPr>
      <w:r>
        <w:t>.not_backslash:</w:t>
      </w:r>
    </w:p>
    <w:p w14:paraId="7F6C1118" w14:textId="77777777" w:rsidR="0083660A" w:rsidRDefault="00CE1F3D">
      <w:pPr>
        <w:pStyle w:val="SourceCode"/>
      </w:pPr>
      <w:r>
        <w:t xml:space="preserve">    cmp eax, '"'</w:t>
      </w:r>
    </w:p>
    <w:p w14:paraId="6FD8D222" w14:textId="77777777" w:rsidR="0083660A" w:rsidRDefault="00CE1F3D">
      <w:pPr>
        <w:pStyle w:val="SourceCode"/>
      </w:pPr>
      <w:r>
        <w:t xml:space="preserve">    jne .step</w:t>
      </w:r>
    </w:p>
    <w:p w14:paraId="6C024B79" w14:textId="77777777" w:rsidR="0083660A" w:rsidRDefault="00CE1F3D">
      <w:pPr>
        <w:pStyle w:val="SourceCode"/>
      </w:pPr>
      <w:r>
        <w:t xml:space="preserve">    xor edx, edx</w:t>
      </w:r>
    </w:p>
    <w:p w14:paraId="2F165B2B" w14:textId="77777777" w:rsidR="0083660A" w:rsidRDefault="00CE1F3D">
      <w:pPr>
        <w:pStyle w:val="SourceCode"/>
      </w:pPr>
      <w:r>
        <w:t xml:space="preserve">    jmp .step</w:t>
      </w:r>
    </w:p>
    <w:p w14:paraId="07B43DFE" w14:textId="77777777" w:rsidR="0083660A" w:rsidRDefault="00CE1F3D">
      <w:pPr>
        <w:pStyle w:val="SourceCode"/>
      </w:pPr>
      <w:r>
        <w:t>.outside:</w:t>
      </w:r>
    </w:p>
    <w:p w14:paraId="28BAE3AF" w14:textId="77777777" w:rsidR="0083660A" w:rsidRDefault="00CE1F3D">
      <w:pPr>
        <w:pStyle w:val="SourceCode"/>
      </w:pPr>
      <w:r>
        <w:t xml:space="preserve">    cmp eax, '"'</w:t>
      </w:r>
    </w:p>
    <w:p w14:paraId="24BD8312" w14:textId="77777777" w:rsidR="0083660A" w:rsidRDefault="00CE1F3D">
      <w:pPr>
        <w:pStyle w:val="SourceCode"/>
      </w:pPr>
      <w:r>
        <w:t xml:space="preserve">    jne .step</w:t>
      </w:r>
    </w:p>
    <w:p w14:paraId="155A22DB" w14:textId="77777777" w:rsidR="0083660A" w:rsidRDefault="00CE1F3D">
      <w:pPr>
        <w:pStyle w:val="SourceCode"/>
      </w:pPr>
      <w:r>
        <w:t xml:space="preserve">    mov edx, 1</w:t>
      </w:r>
    </w:p>
    <w:p w14:paraId="3DF7F2D1" w14:textId="77777777" w:rsidR="0083660A" w:rsidRDefault="00CE1F3D">
      <w:pPr>
        <w:pStyle w:val="SourceCode"/>
      </w:pPr>
      <w:r>
        <w:t>.step:</w:t>
      </w:r>
    </w:p>
    <w:p w14:paraId="6C2B0BCC" w14:textId="77777777" w:rsidR="0083660A" w:rsidRDefault="00CE1F3D">
      <w:pPr>
        <w:pStyle w:val="SourceCode"/>
      </w:pPr>
      <w:r>
        <w:t xml:space="preserve">    inc r8</w:t>
      </w:r>
    </w:p>
    <w:p w14:paraId="4A708313" w14:textId="77777777" w:rsidR="0083660A" w:rsidRDefault="00CE1F3D">
      <w:pPr>
        <w:pStyle w:val="SourceCode"/>
      </w:pPr>
      <w:r>
        <w:t xml:space="preserve">    jmp .next_character</w:t>
      </w:r>
    </w:p>
    <w:p w14:paraId="59615461" w14:textId="77777777" w:rsidR="0083660A" w:rsidRDefault="00CE1F3D">
      <w:pPr>
        <w:pStyle w:val="SourceCode"/>
      </w:pPr>
      <w:r>
        <w:t>.found:</w:t>
      </w:r>
    </w:p>
    <w:p w14:paraId="05EEFD56" w14:textId="77777777" w:rsidR="0083660A" w:rsidRDefault="00CE1F3D">
      <w:pPr>
        <w:pStyle w:val="SourceCode"/>
      </w:pPr>
      <w:r>
        <w:t xml:space="preserve">    mov eax, 1</w:t>
      </w:r>
    </w:p>
    <w:p w14:paraId="3C797587" w14:textId="77777777" w:rsidR="0083660A" w:rsidRDefault="00CE1F3D">
      <w:pPr>
        <w:pStyle w:val="SourceCode"/>
      </w:pPr>
      <w:r>
        <w:t xml:space="preserve">    ret</w:t>
      </w:r>
    </w:p>
    <w:p w14:paraId="1A9E991B" w14:textId="77777777" w:rsidR="0083660A" w:rsidRDefault="00CE1F3D">
      <w:pPr>
        <w:pStyle w:val="SourceCode"/>
      </w:pPr>
      <w:r>
        <w:t>.none:</w:t>
      </w:r>
    </w:p>
    <w:p w14:paraId="51646B36" w14:textId="77777777" w:rsidR="0083660A" w:rsidRDefault="00CE1F3D">
      <w:pPr>
        <w:pStyle w:val="SourceCode"/>
      </w:pPr>
      <w:r>
        <w:t xml:space="preserve">    xor eax, eax</w:t>
      </w:r>
    </w:p>
    <w:p w14:paraId="1471DE9F" w14:textId="77777777" w:rsidR="0083660A" w:rsidRDefault="00CE1F3D">
      <w:pPr>
        <w:pStyle w:val="SourceCode"/>
      </w:pPr>
      <w:r>
        <w:t xml:space="preserve">    ret</w:t>
      </w:r>
    </w:p>
    <w:p w14:paraId="6F7631BB" w14:textId="77777777" w:rsidR="0083660A" w:rsidRDefault="0083660A">
      <w:pPr>
        <w:pStyle w:val="SourceCode"/>
      </w:pPr>
    </w:p>
    <w:p w14:paraId="245EC713" w14:textId="77777777" w:rsidR="0083660A" w:rsidRDefault="00CE1F3D">
      <w:pPr>
        <w:pStyle w:val="SourceCode"/>
      </w:pPr>
      <w:r>
        <w:t>; body_is_json: 1 when the whole body is one JSON value and nothing else,</w:t>
      </w:r>
    </w:p>
    <w:p w14:paraId="6307EC5B" w14:textId="77777777" w:rsidR="0083660A" w:rsidRDefault="00CE1F3D">
      <w:pPr>
        <w:pStyle w:val="SourceCode"/>
      </w:pPr>
      <w:r>
        <w:t>; or 0. It checks the syntax only, never the shape, which is</w:t>
      </w:r>
    </w:p>
    <w:p w14:paraId="420351B3" w14:textId="77777777" w:rsidR="0083660A" w:rsidRDefault="00CE1F3D">
      <w:pPr>
        <w:pStyle w:val="SourceCode"/>
      </w:pPr>
      <w:r>
        <w:t>; contact_from_json's job. cJSON skips a BOM without a word, so the BOM</w:t>
      </w:r>
    </w:p>
    <w:p w14:paraId="1462166C" w14:textId="77777777" w:rsidR="0083660A" w:rsidRDefault="00CE1F3D">
      <w:pPr>
        <w:pStyle w:val="SourceCode"/>
      </w:pPr>
      <w:r>
        <w:t>; check comes first: strncmp compares only the first three characters, and</w:t>
      </w:r>
    </w:p>
    <w:p w14:paraId="1202F146" w14:textId="77777777" w:rsidR="0083660A" w:rsidRDefault="00CE1F3D">
      <w:pPr>
        <w:pStyle w:val="SourceCode"/>
      </w:pPr>
      <w:r>
        <w:t>; returns 0 when they match. Remember, cJSON_ParseWithOpts with 1 refuses</w:t>
      </w:r>
    </w:p>
    <w:p w14:paraId="15EEBB36" w14:textId="77777777" w:rsidR="0083660A" w:rsidRDefault="00CE1F3D">
      <w:pPr>
        <w:pStyle w:val="SourceCode"/>
      </w:pPr>
      <w:r>
        <w:t>; text after the value, such as {}x, and returns 0 for text that is not</w:t>
      </w:r>
    </w:p>
    <w:p w14:paraId="0290C39D" w14:textId="77777777" w:rsidR="0083660A" w:rsidRDefault="00CE1F3D">
      <w:pPr>
        <w:pStyle w:val="SourceCode"/>
      </w:pPr>
      <w:r>
        <w:t>; JSON (Lesson 6.6a). The parsed value itself is not needed, so</w:t>
      </w:r>
    </w:p>
    <w:p w14:paraId="06AD0BF8" w14:textId="77777777" w:rsidR="0083660A" w:rsidRDefault="00CE1F3D">
      <w:pPr>
        <w:pStyle w:val="SourceCode"/>
      </w:pPr>
      <w:r>
        <w:t>; cJSON_Delete gives it back at once.</w:t>
      </w:r>
    </w:p>
    <w:p w14:paraId="37B0E9D6" w14:textId="77777777" w:rsidR="0083660A" w:rsidRDefault="00CE1F3D">
      <w:pPr>
        <w:pStyle w:val="SourceCode"/>
      </w:pPr>
      <w:r>
        <w:t>;   in:      rcx = the body</w:t>
      </w:r>
    </w:p>
    <w:p w14:paraId="19077ED1" w14:textId="77777777" w:rsidR="0083660A" w:rsidRDefault="00CE1F3D">
      <w:pPr>
        <w:pStyle w:val="SourceCode"/>
      </w:pPr>
      <w:r>
        <w:t>;   out:     eax = 1 or 0</w:t>
      </w:r>
    </w:p>
    <w:p w14:paraId="4F98D870" w14:textId="77777777" w:rsidR="0083660A" w:rsidRDefault="00CE1F3D">
      <w:pPr>
        <w:pStyle w:val="SourceCode"/>
      </w:pPr>
      <w:r>
        <w:t>; rbx keeps the body.</w:t>
      </w:r>
    </w:p>
    <w:p w14:paraId="35B42997" w14:textId="77777777" w:rsidR="0083660A" w:rsidRDefault="00CE1F3D">
      <w:pPr>
        <w:pStyle w:val="SourceCode"/>
      </w:pPr>
      <w:r>
        <w:t>body_is_json:</w:t>
      </w:r>
    </w:p>
    <w:p w14:paraId="5BAC44B8" w14:textId="77777777" w:rsidR="0083660A" w:rsidRDefault="00CE1F3D">
      <w:pPr>
        <w:pStyle w:val="SourceCode"/>
      </w:pPr>
      <w:r>
        <w:t xml:space="preserve">    push rbx</w:t>
      </w:r>
    </w:p>
    <w:p w14:paraId="7AD52FE4" w14:textId="77777777" w:rsidR="0083660A" w:rsidRDefault="00CE1F3D">
      <w:pPr>
        <w:pStyle w:val="SourceCode"/>
      </w:pPr>
      <w:r>
        <w:t xml:space="preserve">    sub rsp, 32</w:t>
      </w:r>
    </w:p>
    <w:p w14:paraId="5F9B30FE" w14:textId="77777777" w:rsidR="0083660A" w:rsidRDefault="00CE1F3D">
      <w:pPr>
        <w:pStyle w:val="SourceCode"/>
      </w:pPr>
      <w:r>
        <w:t xml:space="preserve">    mov rbx, rcx</w:t>
      </w:r>
    </w:p>
    <w:p w14:paraId="5FB36127" w14:textId="77777777" w:rsidR="0083660A" w:rsidRDefault="00CE1F3D">
      <w:pPr>
        <w:pStyle w:val="SourceCode"/>
      </w:pPr>
      <w:r>
        <w:t xml:space="preserve">    lea rdx, [byte_order_mark]</w:t>
      </w:r>
    </w:p>
    <w:p w14:paraId="7FA3100C" w14:textId="77777777" w:rsidR="0083660A" w:rsidRDefault="00CE1F3D">
      <w:pPr>
        <w:pStyle w:val="SourceCode"/>
      </w:pPr>
      <w:r>
        <w:t xml:space="preserve">    mov r8d, 3</w:t>
      </w:r>
    </w:p>
    <w:p w14:paraId="2DAB985E" w14:textId="77777777" w:rsidR="0083660A" w:rsidRDefault="00CE1F3D">
      <w:pPr>
        <w:pStyle w:val="SourceCode"/>
      </w:pPr>
      <w:r>
        <w:t xml:space="preserve">    call strncmp</w:t>
      </w:r>
    </w:p>
    <w:p w14:paraId="2B01194E" w14:textId="77777777" w:rsidR="0083660A" w:rsidRDefault="00CE1F3D">
      <w:pPr>
        <w:pStyle w:val="SourceCode"/>
      </w:pPr>
      <w:r>
        <w:t xml:space="preserve">    cmp eax, 0</w:t>
      </w:r>
    </w:p>
    <w:p w14:paraId="64347FEE" w14:textId="77777777" w:rsidR="0083660A" w:rsidRDefault="00CE1F3D">
      <w:pPr>
        <w:pStyle w:val="SourceCode"/>
      </w:pPr>
      <w:r>
        <w:t xml:space="preserve">    je .not_json</w:t>
      </w:r>
    </w:p>
    <w:p w14:paraId="4D1CA8F3" w14:textId="77777777" w:rsidR="0083660A" w:rsidRDefault="00CE1F3D">
      <w:pPr>
        <w:pStyle w:val="SourceCode"/>
      </w:pPr>
      <w:r>
        <w:t xml:space="preserve">    mov rcx, rbx</w:t>
      </w:r>
    </w:p>
    <w:p w14:paraId="5F8A43CC" w14:textId="77777777" w:rsidR="0083660A" w:rsidRDefault="00CE1F3D">
      <w:pPr>
        <w:pStyle w:val="SourceCode"/>
      </w:pPr>
      <w:r>
        <w:t xml:space="preserve">    call text_is_utf8</w:t>
      </w:r>
    </w:p>
    <w:p w14:paraId="5657DAED" w14:textId="77777777" w:rsidR="0083660A" w:rsidRDefault="00CE1F3D">
      <w:pPr>
        <w:pStyle w:val="SourceCode"/>
      </w:pPr>
      <w:r>
        <w:t xml:space="preserve">    cmp eax, 0</w:t>
      </w:r>
    </w:p>
    <w:p w14:paraId="03768C92" w14:textId="77777777" w:rsidR="0083660A" w:rsidRDefault="00CE1F3D">
      <w:pPr>
        <w:pStyle w:val="SourceCode"/>
      </w:pPr>
      <w:r>
        <w:t xml:space="preserve">    je .not_json</w:t>
      </w:r>
    </w:p>
    <w:p w14:paraId="75FB61AD" w14:textId="77777777" w:rsidR="0083660A" w:rsidRDefault="00CE1F3D">
      <w:pPr>
        <w:pStyle w:val="SourceCode"/>
      </w:pPr>
      <w:r>
        <w:t xml:space="preserve">    mov rcx, rbx</w:t>
      </w:r>
    </w:p>
    <w:p w14:paraId="47DF233B" w14:textId="77777777" w:rsidR="0083660A" w:rsidRDefault="00CE1F3D">
      <w:pPr>
        <w:pStyle w:val="SourceCode"/>
      </w:pPr>
      <w:r>
        <w:t xml:space="preserve">    call has_raw_control_character</w:t>
      </w:r>
    </w:p>
    <w:p w14:paraId="5657722A" w14:textId="77777777" w:rsidR="0083660A" w:rsidRDefault="00CE1F3D">
      <w:pPr>
        <w:pStyle w:val="SourceCode"/>
      </w:pPr>
      <w:r>
        <w:t xml:space="preserve">    cmp eax, 0</w:t>
      </w:r>
    </w:p>
    <w:p w14:paraId="73C38607" w14:textId="77777777" w:rsidR="0083660A" w:rsidRDefault="00CE1F3D">
      <w:pPr>
        <w:pStyle w:val="SourceCode"/>
      </w:pPr>
      <w:r>
        <w:t xml:space="preserve">    jne .not_json</w:t>
      </w:r>
    </w:p>
    <w:p w14:paraId="2EF9B367" w14:textId="77777777" w:rsidR="0083660A" w:rsidRDefault="00CE1F3D">
      <w:pPr>
        <w:pStyle w:val="SourceCode"/>
      </w:pPr>
      <w:r>
        <w:t xml:space="preserve">    mov rcx, rbx</w:t>
      </w:r>
    </w:p>
    <w:p w14:paraId="3C644FCF" w14:textId="77777777" w:rsidR="0083660A" w:rsidRDefault="00CE1F3D">
      <w:pPr>
        <w:pStyle w:val="SourceCode"/>
      </w:pPr>
      <w:r>
        <w:t xml:space="preserve">    xor edx, edx</w:t>
      </w:r>
    </w:p>
    <w:p w14:paraId="6F56866C" w14:textId="77777777" w:rsidR="0083660A" w:rsidRDefault="00CE1F3D">
      <w:pPr>
        <w:pStyle w:val="SourceCode"/>
      </w:pPr>
      <w:r>
        <w:t xml:space="preserve">    mov r8d, 1</w:t>
      </w:r>
    </w:p>
    <w:p w14:paraId="656FCF59" w14:textId="77777777" w:rsidR="0083660A" w:rsidRDefault="00CE1F3D">
      <w:pPr>
        <w:pStyle w:val="SourceCode"/>
      </w:pPr>
      <w:r>
        <w:t xml:space="preserve">    call cJSON_ParseWithOpts</w:t>
      </w:r>
    </w:p>
    <w:p w14:paraId="0D727BC0" w14:textId="77777777" w:rsidR="0083660A" w:rsidRDefault="00CE1F3D">
      <w:pPr>
        <w:pStyle w:val="SourceCode"/>
      </w:pPr>
      <w:r>
        <w:t xml:space="preserve">    cmp rax, 0</w:t>
      </w:r>
    </w:p>
    <w:p w14:paraId="7C02363C" w14:textId="77777777" w:rsidR="0083660A" w:rsidRDefault="00CE1F3D">
      <w:pPr>
        <w:pStyle w:val="SourceCode"/>
      </w:pPr>
      <w:r>
        <w:t xml:space="preserve">    je .not_json</w:t>
      </w:r>
    </w:p>
    <w:p w14:paraId="7BE7928E" w14:textId="77777777" w:rsidR="0083660A" w:rsidRDefault="00CE1F3D">
      <w:pPr>
        <w:pStyle w:val="SourceCode"/>
      </w:pPr>
      <w:r>
        <w:t xml:space="preserve">    mov rcx, rax</w:t>
      </w:r>
    </w:p>
    <w:p w14:paraId="7DEE4E0A" w14:textId="77777777" w:rsidR="0083660A" w:rsidRDefault="00CE1F3D">
      <w:pPr>
        <w:pStyle w:val="SourceCode"/>
      </w:pPr>
      <w:r>
        <w:t xml:space="preserve">    call cJSON_Delete</w:t>
      </w:r>
    </w:p>
    <w:p w14:paraId="3A34CA99" w14:textId="77777777" w:rsidR="0083660A" w:rsidRDefault="00CE1F3D">
      <w:pPr>
        <w:pStyle w:val="SourceCode"/>
      </w:pPr>
      <w:r>
        <w:t xml:space="preserve">    mov eax, 1</w:t>
      </w:r>
    </w:p>
    <w:p w14:paraId="164D17E4" w14:textId="77777777" w:rsidR="0083660A" w:rsidRDefault="00CE1F3D">
      <w:pPr>
        <w:pStyle w:val="SourceCode"/>
      </w:pPr>
      <w:r>
        <w:t xml:space="preserve">    jmp .done</w:t>
      </w:r>
    </w:p>
    <w:p w14:paraId="269A442C" w14:textId="77777777" w:rsidR="0083660A" w:rsidRDefault="00CE1F3D">
      <w:pPr>
        <w:pStyle w:val="SourceCode"/>
      </w:pPr>
      <w:r>
        <w:t>.not_json:</w:t>
      </w:r>
    </w:p>
    <w:p w14:paraId="07360442" w14:textId="77777777" w:rsidR="0083660A" w:rsidRDefault="00CE1F3D">
      <w:pPr>
        <w:pStyle w:val="SourceCode"/>
      </w:pPr>
      <w:r>
        <w:t xml:space="preserve">    xor eax, eax</w:t>
      </w:r>
    </w:p>
    <w:p w14:paraId="3E4E1B43" w14:textId="77777777" w:rsidR="0083660A" w:rsidRDefault="00CE1F3D">
      <w:pPr>
        <w:pStyle w:val="SourceCode"/>
      </w:pPr>
      <w:r>
        <w:t>.done:</w:t>
      </w:r>
    </w:p>
    <w:p w14:paraId="5578B786" w14:textId="77777777" w:rsidR="0083660A" w:rsidRDefault="00CE1F3D">
      <w:pPr>
        <w:pStyle w:val="SourceCode"/>
        <w:keepNext/>
      </w:pPr>
      <w:r>
        <w:t xml:space="preserve">    add rsp, 32</w:t>
      </w:r>
    </w:p>
    <w:p w14:paraId="132575E3" w14:textId="77777777" w:rsidR="0083660A" w:rsidRDefault="00CE1F3D">
      <w:pPr>
        <w:pStyle w:val="SourceCode"/>
        <w:keepNext/>
      </w:pPr>
      <w:r>
        <w:t xml:space="preserve">    pop rbx</w:t>
      </w:r>
    </w:p>
    <w:p w14:paraId="1F282FA7" w14:textId="77777777" w:rsidR="0083660A" w:rsidRDefault="00CE1F3D">
      <w:pPr>
        <w:pStyle w:val="SourceCode"/>
      </w:pPr>
      <w:r>
        <w:t xml:space="preserve">    ret</w:t>
      </w:r>
    </w:p>
    <w:p w14:paraId="63B8D742" w14:textId="77777777" w:rsidR="0083660A" w:rsidRDefault="0083660A">
      <w:pPr>
        <w:keepNext/>
      </w:pPr>
    </w:p>
    <w:p w14:paraId="4526E4A7" w14:textId="77777777" w:rsidR="0083660A" w:rsidRDefault="00CE1F3D">
      <w:pPr>
        <w:pStyle w:val="Heading3"/>
      </w:pPr>
      <w:r>
        <w:t>assembly/windows/basic_server.asm</w:t>
      </w:r>
    </w:p>
    <w:p w14:paraId="001EC72B" w14:textId="77777777" w:rsidR="0083660A" w:rsidRDefault="00CE1F3D">
      <w:pPr>
        <w:pStyle w:val="SourceCode"/>
        <w:keepNext/>
      </w:pPr>
      <w:r>
        <w:t>; Assembly for 64-bit Windows, written for NASM. Lesson 6.12a Basic: a</w:t>
      </w:r>
    </w:p>
    <w:p w14:paraId="37CB70B2" w14:textId="77777777" w:rsidR="0083660A" w:rsidRDefault="00CE1F3D">
      <w:pPr>
        <w:pStyle w:val="SourceCode"/>
        <w:keepNext/>
      </w:pPr>
      <w:r>
        <w:t>; server that creates a contact from POST /api/v1/contacts only when the</w:t>
      </w:r>
    </w:p>
    <w:p w14:paraId="12AF3FB9" w14:textId="77777777" w:rsidR="0083660A" w:rsidRDefault="00CE1F3D">
      <w:pPr>
        <w:pStyle w:val="SourceCode"/>
      </w:pPr>
      <w:r>
        <w:t>; request is JSON: the JSON Content-Type, a Content-Length of at most</w:t>
      </w:r>
    </w:p>
    <w:p w14:paraId="682C6303" w14:textId="77777777" w:rsidR="0083660A" w:rsidRDefault="00CE1F3D">
      <w:pPr>
        <w:pStyle w:val="SourceCode"/>
      </w:pPr>
      <w:r>
        <w:t>; 16384 bytes, and a body that parses as JSON. The rest is Lesson 6.6a's</w:t>
      </w:r>
    </w:p>
    <w:p w14:paraId="09DF5CE2" w14:textId="77777777" w:rsidR="0083660A" w:rsidRDefault="00CE1F3D">
      <w:pPr>
        <w:pStyle w:val="SourceCode"/>
      </w:pPr>
      <w:r>
        <w:t>; Basic server. Remember, the MHD_ functions come from libmicrohttpd, the</w:t>
      </w:r>
    </w:p>
    <w:p w14:paraId="58FB0811" w14:textId="77777777" w:rsidR="0083660A" w:rsidRDefault="00CE1F3D">
      <w:pPr>
        <w:pStyle w:val="SourceCode"/>
      </w:pPr>
      <w:r>
        <w:t>; mysql_ functions from libmysql, and the cJSON_ functions from cJSON, the</w:t>
      </w:r>
    </w:p>
    <w:p w14:paraId="31715655" w14:textId="77777777" w:rsidR="0083660A" w:rsidRDefault="00CE1F3D">
      <w:pPr>
        <w:pStyle w:val="SourceCode"/>
      </w:pPr>
      <w:r>
        <w:t>; libraries C's server uses.</w:t>
      </w:r>
    </w:p>
    <w:p w14:paraId="6409D2C5" w14:textId="77777777" w:rsidR="0083660A" w:rsidRDefault="00CE1F3D">
      <w:pPr>
        <w:pStyle w:val="SourceCode"/>
      </w:pPr>
      <w:r>
        <w:t>default rel</w:t>
      </w:r>
    </w:p>
    <w:p w14:paraId="67E7ABE0" w14:textId="77777777" w:rsidR="0083660A" w:rsidRDefault="00CE1F3D">
      <w:pPr>
        <w:pStyle w:val="SourceCode"/>
      </w:pPr>
      <w:r>
        <w:t>global main</w:t>
      </w:r>
    </w:p>
    <w:p w14:paraId="3DB9A830" w14:textId="77777777" w:rsidR="0083660A" w:rsidRDefault="00CE1F3D">
      <w:pPr>
        <w:pStyle w:val="SourceCode"/>
      </w:pPr>
      <w:r>
        <w:t>extern printf</w:t>
      </w:r>
    </w:p>
    <w:p w14:paraId="1675FDED" w14:textId="77777777" w:rsidR="0083660A" w:rsidRDefault="00CE1F3D">
      <w:pPr>
        <w:pStyle w:val="SourceCode"/>
      </w:pPr>
      <w:r>
        <w:t>extern fprintf</w:t>
      </w:r>
    </w:p>
    <w:p w14:paraId="479B2153" w14:textId="77777777" w:rsidR="0083660A" w:rsidRDefault="00CE1F3D">
      <w:pPr>
        <w:pStyle w:val="SourceCode"/>
      </w:pPr>
      <w:r>
        <w:t>extern fflush</w:t>
      </w:r>
    </w:p>
    <w:p w14:paraId="255A37C8" w14:textId="77777777" w:rsidR="0083660A" w:rsidRDefault="00CE1F3D">
      <w:pPr>
        <w:pStyle w:val="SourceCode"/>
      </w:pPr>
      <w:r>
        <w:t>extern fopen</w:t>
      </w:r>
    </w:p>
    <w:p w14:paraId="111ACA34" w14:textId="77777777" w:rsidR="0083660A" w:rsidRDefault="00CE1F3D">
      <w:pPr>
        <w:pStyle w:val="SourceCode"/>
      </w:pPr>
      <w:r>
        <w:t>extern fread</w:t>
      </w:r>
    </w:p>
    <w:p w14:paraId="4BCBD880" w14:textId="77777777" w:rsidR="0083660A" w:rsidRDefault="00CE1F3D">
      <w:pPr>
        <w:pStyle w:val="SourceCode"/>
      </w:pPr>
      <w:r>
        <w:t>extern feof</w:t>
      </w:r>
    </w:p>
    <w:p w14:paraId="663D7566" w14:textId="77777777" w:rsidR="0083660A" w:rsidRDefault="00CE1F3D">
      <w:pPr>
        <w:pStyle w:val="SourceCode"/>
      </w:pPr>
      <w:r>
        <w:t>extern fclose</w:t>
      </w:r>
    </w:p>
    <w:p w14:paraId="5ECDAE28" w14:textId="77777777" w:rsidR="0083660A" w:rsidRDefault="00CE1F3D">
      <w:pPr>
        <w:pStyle w:val="SourceCode"/>
      </w:pPr>
      <w:r>
        <w:t>extern getchar</w:t>
      </w:r>
    </w:p>
    <w:p w14:paraId="139F2826" w14:textId="77777777" w:rsidR="0083660A" w:rsidRDefault="00CE1F3D">
      <w:pPr>
        <w:pStyle w:val="SourceCode"/>
      </w:pPr>
      <w:r>
        <w:t>extern getenv</w:t>
      </w:r>
    </w:p>
    <w:p w14:paraId="5BD3F7B2" w14:textId="77777777" w:rsidR="0083660A" w:rsidRDefault="00CE1F3D">
      <w:pPr>
        <w:pStyle w:val="SourceCode"/>
      </w:pPr>
      <w:r>
        <w:t>extern strcmp</w:t>
      </w:r>
    </w:p>
    <w:p w14:paraId="6DD242D9" w14:textId="77777777" w:rsidR="0083660A" w:rsidRDefault="00CE1F3D">
      <w:pPr>
        <w:pStyle w:val="SourceCode"/>
      </w:pPr>
      <w:r>
        <w:t>extern strlen</w:t>
      </w:r>
    </w:p>
    <w:p w14:paraId="365B8135" w14:textId="77777777" w:rsidR="0083660A" w:rsidRDefault="00CE1F3D">
      <w:pPr>
        <w:pStyle w:val="SourceCode"/>
      </w:pPr>
      <w:r>
        <w:t>extern strspn</w:t>
      </w:r>
    </w:p>
    <w:p w14:paraId="6F78AA30" w14:textId="77777777" w:rsidR="0083660A" w:rsidRDefault="00CE1F3D">
      <w:pPr>
        <w:pStyle w:val="SourceCode"/>
      </w:pPr>
      <w:r>
        <w:t>extern strcspn</w:t>
      </w:r>
    </w:p>
    <w:p w14:paraId="0325EEC6" w14:textId="77777777" w:rsidR="0083660A" w:rsidRDefault="00CE1F3D">
      <w:pPr>
        <w:pStyle w:val="SourceCode"/>
      </w:pPr>
      <w:r>
        <w:t>extern _strnicmp</w:t>
      </w:r>
    </w:p>
    <w:p w14:paraId="6145D4CE" w14:textId="77777777" w:rsidR="0083660A" w:rsidRDefault="00CE1F3D">
      <w:pPr>
        <w:pStyle w:val="SourceCode"/>
      </w:pPr>
      <w:r>
        <w:t>extern strtoull</w:t>
      </w:r>
    </w:p>
    <w:p w14:paraId="4F01C97D" w14:textId="77777777" w:rsidR="0083660A" w:rsidRDefault="00CE1F3D">
      <w:pPr>
        <w:pStyle w:val="SourceCode"/>
      </w:pPr>
      <w:r>
        <w:t>extern snprintf</w:t>
      </w:r>
    </w:p>
    <w:p w14:paraId="129BAB69" w14:textId="77777777" w:rsidR="0083660A" w:rsidRDefault="00CE1F3D">
      <w:pPr>
        <w:pStyle w:val="SourceCode"/>
      </w:pPr>
      <w:r>
        <w:t>extern calloc</w:t>
      </w:r>
    </w:p>
    <w:p w14:paraId="790B9D4E" w14:textId="77777777" w:rsidR="0083660A" w:rsidRDefault="00CE1F3D">
      <w:pPr>
        <w:pStyle w:val="SourceCode"/>
      </w:pPr>
      <w:r>
        <w:t>extern memcpy</w:t>
      </w:r>
    </w:p>
    <w:p w14:paraId="4D9EA216" w14:textId="77777777" w:rsidR="0083660A" w:rsidRDefault="00CE1F3D">
      <w:pPr>
        <w:pStyle w:val="SourceCode"/>
      </w:pPr>
      <w:r>
        <w:t>extern free</w:t>
      </w:r>
    </w:p>
    <w:p w14:paraId="59BCFD6F" w14:textId="77777777" w:rsidR="0083660A" w:rsidRDefault="00CE1F3D">
      <w:pPr>
        <w:pStyle w:val="SourceCode"/>
      </w:pPr>
      <w:r>
        <w:t>extern __acrt_iob_func</w:t>
      </w:r>
    </w:p>
    <w:p w14:paraId="42536430" w14:textId="77777777" w:rsidR="0083660A" w:rsidRDefault="00CE1F3D">
      <w:pPr>
        <w:pStyle w:val="SourceCode"/>
      </w:pPr>
      <w:r>
        <w:t>extern MHD_start_daemon</w:t>
      </w:r>
    </w:p>
    <w:p w14:paraId="14376F9D" w14:textId="77777777" w:rsidR="0083660A" w:rsidRDefault="00CE1F3D">
      <w:pPr>
        <w:pStyle w:val="SourceCode"/>
      </w:pPr>
      <w:r>
        <w:t>extern MHD_stop_daemon</w:t>
      </w:r>
    </w:p>
    <w:p w14:paraId="2DC19C46" w14:textId="77777777" w:rsidR="0083660A" w:rsidRDefault="00CE1F3D">
      <w:pPr>
        <w:pStyle w:val="SourceCode"/>
      </w:pPr>
      <w:r>
        <w:t>extern MHD_create_response_from_buffer_copy</w:t>
      </w:r>
    </w:p>
    <w:p w14:paraId="7794F2C8" w14:textId="77777777" w:rsidR="0083660A" w:rsidRDefault="00CE1F3D">
      <w:pPr>
        <w:pStyle w:val="SourceCode"/>
      </w:pPr>
      <w:r>
        <w:t>extern MHD_add_response_header</w:t>
      </w:r>
    </w:p>
    <w:p w14:paraId="2832DC31" w14:textId="77777777" w:rsidR="0083660A" w:rsidRDefault="00CE1F3D">
      <w:pPr>
        <w:pStyle w:val="SourceCode"/>
      </w:pPr>
      <w:r>
        <w:t>extern MHD_queue_response</w:t>
      </w:r>
    </w:p>
    <w:p w14:paraId="42360F41" w14:textId="77777777" w:rsidR="0083660A" w:rsidRDefault="00CE1F3D">
      <w:pPr>
        <w:pStyle w:val="SourceCode"/>
      </w:pPr>
      <w:r>
        <w:t>extern MHD_destroy_response</w:t>
      </w:r>
    </w:p>
    <w:p w14:paraId="2EF40715" w14:textId="77777777" w:rsidR="0083660A" w:rsidRDefault="00CE1F3D">
      <w:pPr>
        <w:pStyle w:val="SourceCode"/>
      </w:pPr>
      <w:r>
        <w:t>extern MHD_lookup_connection_value</w:t>
      </w:r>
    </w:p>
    <w:p w14:paraId="62C07BA1" w14:textId="77777777" w:rsidR="0083660A" w:rsidRDefault="00CE1F3D">
      <w:pPr>
        <w:pStyle w:val="SourceCode"/>
      </w:pPr>
      <w:r>
        <w:t>extern mysql_server_init</w:t>
      </w:r>
    </w:p>
    <w:p w14:paraId="0D53C8E0" w14:textId="77777777" w:rsidR="0083660A" w:rsidRDefault="00CE1F3D">
      <w:pPr>
        <w:pStyle w:val="SourceCode"/>
      </w:pPr>
      <w:r>
        <w:t>extern mysql_server_end</w:t>
      </w:r>
    </w:p>
    <w:p w14:paraId="624DF6BD" w14:textId="77777777" w:rsidR="0083660A" w:rsidRDefault="00CE1F3D">
      <w:pPr>
        <w:pStyle w:val="SourceCode"/>
      </w:pPr>
      <w:r>
        <w:t>extern mysql_init</w:t>
      </w:r>
    </w:p>
    <w:p w14:paraId="63FFA7CB" w14:textId="77777777" w:rsidR="0083660A" w:rsidRDefault="00CE1F3D">
      <w:pPr>
        <w:pStyle w:val="SourceCode"/>
      </w:pPr>
      <w:r>
        <w:t>extern mysql_close</w:t>
      </w:r>
    </w:p>
    <w:p w14:paraId="61D50F9B" w14:textId="77777777" w:rsidR="0083660A" w:rsidRDefault="00CE1F3D">
      <w:pPr>
        <w:pStyle w:val="SourceCode"/>
      </w:pPr>
      <w:r>
        <w:t>extern mysql_thread_end</w:t>
      </w:r>
    </w:p>
    <w:p w14:paraId="45C486A0" w14:textId="77777777" w:rsidR="0083660A" w:rsidRDefault="00CE1F3D">
      <w:pPr>
        <w:pStyle w:val="SourceCode"/>
      </w:pPr>
      <w:r>
        <w:t>extern cJSON_ParseWithOpts</w:t>
      </w:r>
    </w:p>
    <w:p w14:paraId="1F6D6F62" w14:textId="77777777" w:rsidR="0083660A" w:rsidRDefault="00CE1F3D">
      <w:pPr>
        <w:pStyle w:val="SourceCode"/>
      </w:pPr>
      <w:r>
        <w:t>extern cJSON_IsObject</w:t>
      </w:r>
    </w:p>
    <w:p w14:paraId="4456D27A" w14:textId="77777777" w:rsidR="0083660A" w:rsidRDefault="00CE1F3D">
      <w:pPr>
        <w:pStyle w:val="SourceCode"/>
      </w:pPr>
      <w:r>
        <w:t>extern cJSON_IsNull</w:t>
      </w:r>
    </w:p>
    <w:p w14:paraId="51D55DEC" w14:textId="77777777" w:rsidR="0083660A" w:rsidRDefault="00CE1F3D">
      <w:pPr>
        <w:pStyle w:val="SourceCode"/>
      </w:pPr>
      <w:r>
        <w:t>extern cJSON_GetObjectItemCaseSensitive</w:t>
      </w:r>
    </w:p>
    <w:p w14:paraId="01810B24" w14:textId="77777777" w:rsidR="0083660A" w:rsidRDefault="00CE1F3D">
      <w:pPr>
        <w:pStyle w:val="SourceCode"/>
      </w:pPr>
      <w:r>
        <w:t>extern cJSON_GetStringValue</w:t>
      </w:r>
    </w:p>
    <w:p w14:paraId="4E9526D7" w14:textId="77777777" w:rsidR="0083660A" w:rsidRDefault="00CE1F3D">
      <w:pPr>
        <w:pStyle w:val="SourceCode"/>
      </w:pPr>
      <w:r>
        <w:t>extern cJSON_CreateObject</w:t>
      </w:r>
    </w:p>
    <w:p w14:paraId="4AFFD9E0" w14:textId="77777777" w:rsidR="0083660A" w:rsidRDefault="00CE1F3D">
      <w:pPr>
        <w:pStyle w:val="SourceCode"/>
      </w:pPr>
      <w:r>
        <w:t>extern cJSON_AddNumberToObject</w:t>
      </w:r>
    </w:p>
    <w:p w14:paraId="54564E86" w14:textId="77777777" w:rsidR="0083660A" w:rsidRDefault="00CE1F3D">
      <w:pPr>
        <w:pStyle w:val="SourceCode"/>
      </w:pPr>
      <w:r>
        <w:t>extern cJSON_AddStringToObject</w:t>
      </w:r>
    </w:p>
    <w:p w14:paraId="0E0F56F4" w14:textId="77777777" w:rsidR="0083660A" w:rsidRDefault="00CE1F3D">
      <w:pPr>
        <w:pStyle w:val="SourceCode"/>
      </w:pPr>
      <w:r>
        <w:t>extern cJSON_AddNullToObject</w:t>
      </w:r>
    </w:p>
    <w:p w14:paraId="7D87942C" w14:textId="77777777" w:rsidR="0083660A" w:rsidRDefault="00CE1F3D">
      <w:pPr>
        <w:pStyle w:val="SourceCode"/>
      </w:pPr>
      <w:r>
        <w:t>extern cJSON_PrintUnformatted</w:t>
      </w:r>
    </w:p>
    <w:p w14:paraId="554C4B67" w14:textId="77777777" w:rsidR="0083660A" w:rsidRDefault="00CE1F3D">
      <w:pPr>
        <w:pStyle w:val="SourceCode"/>
      </w:pPr>
      <w:r>
        <w:t>extern cJSON_free</w:t>
      </w:r>
    </w:p>
    <w:p w14:paraId="6AF58C27" w14:textId="77777777" w:rsidR="0083660A" w:rsidRDefault="00CE1F3D">
      <w:pPr>
        <w:pStyle w:val="SourceCode"/>
      </w:pPr>
      <w:r>
        <w:t>extern cJSON_Delete</w:t>
      </w:r>
    </w:p>
    <w:p w14:paraId="690E96EC" w14:textId="77777777" w:rsidR="0083660A" w:rsidRDefault="00CE1F3D">
      <w:pPr>
        <w:pStyle w:val="SourceCode"/>
      </w:pPr>
      <w:r>
        <w:t>; This lesson's contact_body.asm: cJSON lets through three things that</w:t>
      </w:r>
    </w:p>
    <w:p w14:paraId="6FC0C528" w14:textId="77777777" w:rsidR="0083660A" w:rsidRDefault="00CE1F3D">
      <w:pPr>
        <w:pStyle w:val="SourceCode"/>
      </w:pPr>
      <w:r>
        <w:t>; are not JSON, which body_is_json checks by hand.</w:t>
      </w:r>
    </w:p>
    <w:p w14:paraId="51587F2C" w14:textId="77777777" w:rsidR="0083660A" w:rsidRDefault="00CE1F3D">
      <w:pPr>
        <w:pStyle w:val="SourceCode"/>
      </w:pPr>
      <w:r>
        <w:t>extern body_is_json</w:t>
      </w:r>
    </w:p>
    <w:p w14:paraId="4B13ADB3" w14:textId="77777777" w:rsidR="0083660A" w:rsidRDefault="00CE1F3D">
      <w:pPr>
        <w:pStyle w:val="SourceCode"/>
      </w:pPr>
      <w:r>
        <w:t>; Your Chapter 5 contacts.asm.</w:t>
      </w:r>
    </w:p>
    <w:p w14:paraId="4CFB8963" w14:textId="77777777" w:rsidR="0083660A" w:rsidRDefault="00CE1F3D">
      <w:pPr>
        <w:pStyle w:val="SourceCode"/>
      </w:pPr>
      <w:r>
        <w:t>extern connect_database</w:t>
      </w:r>
    </w:p>
    <w:p w14:paraId="68D2813D" w14:textId="77777777" w:rsidR="0083660A" w:rsidRDefault="00CE1F3D">
      <w:pPr>
        <w:pStyle w:val="SourceCode"/>
      </w:pPr>
      <w:r>
        <w:t>extern trim_text</w:t>
      </w:r>
    </w:p>
    <w:p w14:paraId="6EB4FF0A" w14:textId="77777777" w:rsidR="0083660A" w:rsidRDefault="00CE1F3D">
      <w:pPr>
        <w:pStyle w:val="SourceCode"/>
      </w:pPr>
      <w:r>
        <w:t>extern validate_contact</w:t>
      </w:r>
    </w:p>
    <w:p w14:paraId="30A90278" w14:textId="77777777" w:rsidR="0083660A" w:rsidRDefault="00CE1F3D">
      <w:pPr>
        <w:pStyle w:val="SourceCode"/>
      </w:pPr>
      <w:r>
        <w:t>extern store_contact</w:t>
      </w:r>
    </w:p>
    <w:p w14:paraId="5ED0755B" w14:textId="77777777" w:rsidR="0083660A" w:rsidRDefault="00CE1F3D">
      <w:pPr>
        <w:pStyle w:val="SourceCode"/>
      </w:pPr>
      <w:r>
        <w:t>extern find_contact</w:t>
      </w:r>
    </w:p>
    <w:p w14:paraId="7E3313FF" w14:textId="77777777" w:rsidR="0083660A" w:rsidRDefault="00CE1F3D">
      <w:pPr>
        <w:pStyle w:val="SourceCode"/>
      </w:pPr>
      <w:r>
        <w:t>extern handle_database_error</w:t>
      </w:r>
    </w:p>
    <w:p w14:paraId="08932C14" w14:textId="77777777" w:rsidR="0083660A" w:rsidRDefault="00CE1F3D">
      <w:pPr>
        <w:pStyle w:val="SourceCode"/>
      </w:pPr>
      <w:r>
        <w:t>extern status_message</w:t>
      </w:r>
    </w:p>
    <w:p w14:paraId="110EBA49" w14:textId="77777777" w:rsidR="0083660A" w:rsidRDefault="0083660A">
      <w:pPr>
        <w:pStyle w:val="SourceCode"/>
      </w:pPr>
    </w:p>
    <w:p w14:paraId="7D0D2CC7" w14:textId="77777777" w:rsidR="0083660A" w:rsidRDefault="00CE1F3D">
      <w:pPr>
        <w:pStyle w:val="SourceCode"/>
      </w:pPr>
      <w:r>
        <w:t>; Remember, contacts.inc holds the contact record's offsets and the</w:t>
      </w:r>
    </w:p>
    <w:p w14:paraId="7D7BB936" w14:textId="77777777" w:rsidR="0083660A" w:rsidRDefault="00CE1F3D">
      <w:pPr>
        <w:pStyle w:val="SourceCode"/>
      </w:pPr>
      <w:r>
        <w:t>; statuses.</w:t>
      </w:r>
    </w:p>
    <w:p w14:paraId="0E7D549E" w14:textId="77777777" w:rsidR="0083660A" w:rsidRDefault="00CE1F3D">
      <w:pPr>
        <w:pStyle w:val="SourceCode"/>
      </w:pPr>
      <w:r>
        <w:t>%include "contacts.inc"</w:t>
      </w:r>
    </w:p>
    <w:p w14:paraId="7923D895" w14:textId="77777777" w:rsidR="0083660A" w:rsidRDefault="0083660A">
      <w:pPr>
        <w:pStyle w:val="SourceCode"/>
      </w:pPr>
    </w:p>
    <w:p w14:paraId="6F38CC41" w14:textId="77777777" w:rsidR="0083660A" w:rsidRDefault="00CE1F3D">
      <w:pPr>
        <w:pStyle w:val="SourceCode"/>
      </w:pPr>
      <w:r>
        <w:t>; Remember, libmicrohttpd's flags are added into one number: TLS turns</w:t>
      </w:r>
    </w:p>
    <w:p w14:paraId="7100CAD4" w14:textId="77777777" w:rsidR="0083660A" w:rsidRDefault="00CE1F3D">
      <w:pPr>
        <w:pStyle w:val="SourceCode"/>
      </w:pPr>
      <w:r>
        <w:t>; on HTTPS, and the library's own polling thread answers the requests.</w:t>
      </w:r>
    </w:p>
    <w:p w14:paraId="4672128A" w14:textId="77777777" w:rsidR="0083660A" w:rsidRDefault="00CE1F3D">
      <w:pPr>
        <w:pStyle w:val="SourceCode"/>
      </w:pPr>
      <w:r>
        <w:t>MHD_USE_TLS                     equ 2</w:t>
      </w:r>
    </w:p>
    <w:p w14:paraId="213E04C9" w14:textId="77777777" w:rsidR="0083660A" w:rsidRDefault="00CE1F3D">
      <w:pPr>
        <w:pStyle w:val="SourceCode"/>
      </w:pPr>
      <w:r>
        <w:t>MHD_USE_INTERNAL_POLLING_THREAD equ 8</w:t>
      </w:r>
    </w:p>
    <w:p w14:paraId="634A65E3" w14:textId="77777777" w:rsidR="0083660A" w:rsidRDefault="00CE1F3D">
      <w:pPr>
        <w:pStyle w:val="SourceCode"/>
      </w:pPr>
      <w:r>
        <w:t>; Remember, the option numbers start each setting in the list.</w:t>
      </w:r>
    </w:p>
    <w:p w14:paraId="3833B19F" w14:textId="77777777" w:rsidR="0083660A" w:rsidRDefault="00CE1F3D">
      <w:pPr>
        <w:pStyle w:val="SourceCode"/>
      </w:pPr>
      <w:r>
        <w:t>MHD_OPTION_END                  equ 0</w:t>
      </w:r>
    </w:p>
    <w:p w14:paraId="3231F9C7" w14:textId="77777777" w:rsidR="0083660A" w:rsidRDefault="00CE1F3D">
      <w:pPr>
        <w:pStyle w:val="SourceCode"/>
      </w:pPr>
      <w:r>
        <w:t>MHD_OPTION_HTTPS_MEM_KEY        equ 8</w:t>
      </w:r>
    </w:p>
    <w:p w14:paraId="4248190A" w14:textId="77777777" w:rsidR="0083660A" w:rsidRDefault="00CE1F3D">
      <w:pPr>
        <w:pStyle w:val="SourceCode"/>
      </w:pPr>
      <w:r>
        <w:t>MHD_OPTION_HTTPS_MEM_CERT       equ 9</w:t>
      </w:r>
    </w:p>
    <w:p w14:paraId="62F574FD" w14:textId="77777777" w:rsidR="0083660A" w:rsidRDefault="00CE1F3D">
      <w:pPr>
        <w:pStyle w:val="SourceCode"/>
      </w:pPr>
      <w:r>
        <w:t>MHD_OPTION_LISTEN_ADDRESS       equ 40</w:t>
      </w:r>
    </w:p>
    <w:p w14:paraId="7D95FE60" w14:textId="77777777" w:rsidR="0083660A" w:rsidRDefault="00CE1F3D">
      <w:pPr>
        <w:pStyle w:val="SourceCode"/>
      </w:pPr>
      <w:r>
        <w:t>MHD_YES                         equ 1</w:t>
      </w:r>
    </w:p>
    <w:p w14:paraId="7E4C9B5D" w14:textId="77777777" w:rsidR="0083660A" w:rsidRDefault="00CE1F3D">
      <w:pPr>
        <w:pStyle w:val="SourceCode"/>
      </w:pPr>
      <w:r>
        <w:t>MHD_NO                          equ 0</w:t>
      </w:r>
    </w:p>
    <w:p w14:paraId="5BF12D9A" w14:textId="77777777" w:rsidR="0083660A" w:rsidRDefault="00CE1F3D">
      <w:pPr>
        <w:pStyle w:val="SourceCode"/>
      </w:pPr>
      <w:r>
        <w:t>; Remember, MHD_HEADER_KIND asks MHD_lookup_connection_value for a request</w:t>
      </w:r>
    </w:p>
    <w:p w14:paraId="4E6F5FA9" w14:textId="77777777" w:rsidR="0083660A" w:rsidRDefault="00CE1F3D">
      <w:pPr>
        <w:pStyle w:val="SourceCode"/>
      </w:pPr>
      <w:r>
        <w:t>; header (Lesson 6.2a).</w:t>
      </w:r>
    </w:p>
    <w:p w14:paraId="21B5B3C2" w14:textId="77777777" w:rsidR="0083660A" w:rsidRDefault="00CE1F3D">
      <w:pPr>
        <w:pStyle w:val="SourceCode"/>
      </w:pPr>
      <w:r>
        <w:t>MHD_HEADER_KIND                 equ 1</w:t>
      </w:r>
    </w:p>
    <w:p w14:paraId="52BDD964" w14:textId="77777777" w:rsidR="0083660A" w:rsidRDefault="00CE1F3D">
      <w:pPr>
        <w:pStyle w:val="SourceCode"/>
      </w:pPr>
      <w:r>
        <w:t>HTTPS_PORT                      equ 8765</w:t>
      </w:r>
    </w:p>
    <w:p w14:paraId="5849A8D8" w14:textId="77777777" w:rsidR="0083660A" w:rsidRDefault="00CE1F3D">
      <w:pPr>
        <w:pStyle w:val="SourceCode"/>
      </w:pPr>
      <w:r>
        <w:t>PEM_SIZE                        equ 8192</w:t>
      </w:r>
    </w:p>
    <w:p w14:paraId="1CDF464E" w14:textId="77777777" w:rsidR="0083660A" w:rsidRDefault="00CE1F3D">
      <w:pPr>
        <w:pStyle w:val="SourceCode"/>
      </w:pPr>
      <w:r>
        <w:t>; Room for one value from the body. Text that does not fit is longer than</w:t>
      </w:r>
    </w:p>
    <w:p w14:paraId="3C98DE07" w14:textId="77777777" w:rsidR="0083660A" w:rsidRDefault="00CE1F3D">
      <w:pPr>
        <w:pStyle w:val="SourceCode"/>
      </w:pPr>
      <w:r>
        <w:t>; any column allows, so the body is refused.</w:t>
      </w:r>
    </w:p>
    <w:p w14:paraId="4F8A7527" w14:textId="77777777" w:rsidR="0083660A" w:rsidRDefault="00CE1F3D">
      <w:pPr>
        <w:pStyle w:val="SourceCode"/>
      </w:pPr>
      <w:r>
        <w:t>TEXT_SIZE                       equ 1024</w:t>
      </w:r>
    </w:p>
    <w:p w14:paraId="0DBD455E" w14:textId="77777777" w:rsidR="0083660A" w:rsidRDefault="00CE1F3D">
      <w:pPr>
        <w:pStyle w:val="SourceCode"/>
      </w:pPr>
      <w:r>
        <w:t>ANSWER_TEXT_SIZE                     equ 4096</w:t>
      </w:r>
    </w:p>
    <w:p w14:paraId="311AE5B7" w14:textId="77777777" w:rsidR="0083660A" w:rsidRDefault="00CE1F3D">
      <w:pPr>
        <w:pStyle w:val="SourceCode"/>
      </w:pPr>
      <w:r>
        <w:t>LOCATION_SIZE                   equ 64</w:t>
      </w:r>
    </w:p>
    <w:p w14:paraId="6FEB6AA7" w14:textId="77777777" w:rsidR="0083660A" w:rsidRDefault="00CE1F3D">
      <w:pPr>
        <w:pStyle w:val="SourceCode"/>
      </w:pPr>
      <w:r>
        <w:t>; Remember, one request's body, collected as its pieces arrive: up to</w:t>
      </w:r>
    </w:p>
    <w:p w14:paraId="35678C51" w14:textId="77777777" w:rsidR="0083660A" w:rsidRDefault="00CE1F3D">
      <w:pPr>
        <w:pStyle w:val="SourceCode"/>
      </w:pPr>
      <w:r>
        <w:t>; 16384 characters and the 0 byte that ends them, then the count so far at</w:t>
      </w:r>
    </w:p>
    <w:p w14:paraId="607EDECF" w14:textId="77777777" w:rsidR="0083660A" w:rsidRDefault="00CE1F3D">
      <w:pPr>
        <w:pStyle w:val="SourceCode"/>
      </w:pPr>
      <w:r>
        <w:t>; 16392, the next multiple of 8 (Lesson 6.2a). The first call sets this</w:t>
      </w:r>
    </w:p>
    <w:p w14:paraId="7E368DCD" w14:textId="77777777" w:rsidR="0083660A" w:rsidRDefault="00CE1F3D">
      <w:pPr>
        <w:pStyle w:val="SourceCode"/>
      </w:pPr>
      <w:r>
        <w:t>; Upload aside with calloc, and the last call frees it. New: too_large is 1</w:t>
      </w:r>
    </w:p>
    <w:p w14:paraId="0DEAF32D" w14:textId="77777777" w:rsidR="0083660A" w:rsidRDefault="00CE1F3D">
      <w:pPr>
        <w:pStyle w:val="SourceCode"/>
      </w:pPr>
      <w:r>
        <w:t>; when a piece did not fit, so more than 16384 bytes arrived.</w:t>
      </w:r>
    </w:p>
    <w:p w14:paraId="097FC903" w14:textId="77777777" w:rsidR="0083660A" w:rsidRDefault="00CE1F3D">
      <w:pPr>
        <w:pStyle w:val="SourceCode"/>
      </w:pPr>
      <w:r>
        <w:t>UPLOAD_BODY                     equ 0</w:t>
      </w:r>
    </w:p>
    <w:p w14:paraId="064F2C65" w14:textId="77777777" w:rsidR="0083660A" w:rsidRDefault="00CE1F3D">
      <w:pPr>
        <w:pStyle w:val="SourceCode"/>
      </w:pPr>
      <w:r>
        <w:t>UPLOAD_LENGTH                   equ 16392</w:t>
      </w:r>
    </w:p>
    <w:p w14:paraId="2666C9ED" w14:textId="77777777" w:rsidR="0083660A" w:rsidRDefault="00CE1F3D">
      <w:pPr>
        <w:pStyle w:val="SourceCode"/>
      </w:pPr>
      <w:r>
        <w:t>UPLOAD_TOO_LARGE                equ 16400</w:t>
      </w:r>
    </w:p>
    <w:p w14:paraId="505D5B85" w14:textId="77777777" w:rsidR="0083660A" w:rsidRDefault="00CE1F3D">
      <w:pPr>
        <w:pStyle w:val="SourceCode"/>
      </w:pPr>
      <w:r>
        <w:t>UPLOAD_SIZE                     equ 16408</w:t>
      </w:r>
    </w:p>
    <w:p w14:paraId="288CCFAA" w14:textId="77777777" w:rsidR="0083660A" w:rsidRDefault="00CE1F3D">
      <w:pPr>
        <w:pStyle w:val="SourceCode"/>
      </w:pPr>
      <w:r>
        <w:t>MAX_BODY_BYTES                  equ 16384</w:t>
      </w:r>
    </w:p>
    <w:p w14:paraId="3D077823" w14:textId="77777777" w:rsidR="0083660A" w:rsidRDefault="0083660A">
      <w:pPr>
        <w:pStyle w:val="SourceCode"/>
      </w:pPr>
    </w:p>
    <w:p w14:paraId="6298A636" w14:textId="77777777" w:rsidR="0083660A" w:rsidRDefault="00CE1F3D">
      <w:pPr>
        <w:pStyle w:val="SourceCode"/>
      </w:pPr>
      <w:r>
        <w:t>; Remember, .rdata holds read-only data: texts and fixed values.</w:t>
      </w:r>
    </w:p>
    <w:p w14:paraId="152D5B1C" w14:textId="77777777" w:rsidR="0083660A" w:rsidRDefault="00CE1F3D">
      <w:pPr>
        <w:pStyle w:val="SourceCode"/>
      </w:pPr>
      <w:r>
        <w:t>section .rdata</w:t>
      </w:r>
    </w:p>
    <w:p w14:paraId="080CED75" w14:textId="77777777" w:rsidR="0083660A" w:rsidRDefault="00CE1F3D">
      <w:pPr>
        <w:pStyle w:val="SourceCode"/>
      </w:pPr>
      <w:r>
        <w:t xml:space="preserve">    certificate_file db "certs/server.pem", 0</w:t>
      </w:r>
    </w:p>
    <w:p w14:paraId="72FE6264" w14:textId="77777777" w:rsidR="0083660A" w:rsidRDefault="00CE1F3D">
      <w:pPr>
        <w:pStyle w:val="SourceCode"/>
      </w:pPr>
      <w:r>
        <w:t xml:space="preserve">    key_file        db "certs/server.key", 0</w:t>
      </w:r>
    </w:p>
    <w:p w14:paraId="24117BB5" w14:textId="77777777" w:rsidR="0083660A" w:rsidRDefault="00CE1F3D">
      <w:pPr>
        <w:pStyle w:val="SourceCode"/>
      </w:pPr>
      <w:r>
        <w:t xml:space="preserve">    read_binary     db "rb", 0</w:t>
      </w:r>
    </w:p>
    <w:p w14:paraId="4DC39F73" w14:textId="77777777" w:rsidR="0083660A" w:rsidRDefault="00CE1F3D">
      <w:pPr>
        <w:pStyle w:val="SourceCode"/>
      </w:pPr>
      <w:r>
        <w:t xml:space="preserve">    post_method     db "POST", 0</w:t>
      </w:r>
    </w:p>
    <w:p w14:paraId="64C8F0AB" w14:textId="77777777" w:rsidR="0083660A" w:rsidRDefault="00CE1F3D">
      <w:pPr>
        <w:pStyle w:val="SourceCode"/>
      </w:pPr>
      <w:r>
        <w:t xml:space="preserve">    collection_path db "/api/v1/contacts", 0</w:t>
      </w:r>
    </w:p>
    <w:p w14:paraId="0BC5AD8F" w14:textId="77777777" w:rsidR="0083660A" w:rsidRDefault="00CE1F3D">
      <w:pPr>
        <w:pStyle w:val="SourceCode"/>
      </w:pPr>
      <w:r>
        <w:t xml:space="preserve">    location_format db "/api/v1/contacts/%d", 0</w:t>
      </w:r>
    </w:p>
    <w:p w14:paraId="39A00DD5" w14:textId="77777777" w:rsidR="0083660A" w:rsidRDefault="00CE1F3D">
      <w:pPr>
        <w:pStyle w:val="SourceCode"/>
      </w:pPr>
      <w:r>
        <w:t xml:space="preserve">    password_name   db "SPA_DB_PASSWORD", 0</w:t>
      </w:r>
    </w:p>
    <w:p w14:paraId="4C3F77C6" w14:textId="77777777" w:rsidR="0083660A" w:rsidRDefault="00CE1F3D">
      <w:pPr>
        <w:pStyle w:val="SourceCode"/>
      </w:pPr>
      <w:r>
        <w:t xml:space="preserve">    empty_text      db 0</w:t>
      </w:r>
    </w:p>
    <w:p w14:paraId="39E2C723" w14:textId="77777777" w:rsidR="0083660A" w:rsidRDefault="00CE1F3D">
      <w:pPr>
        <w:pStyle w:val="SourceCode"/>
      </w:pPr>
      <w:r>
        <w:t xml:space="preserve">    copy_format     db "%s", 0</w:t>
      </w:r>
    </w:p>
    <w:p w14:paraId="4BFE6C3F" w14:textId="77777777" w:rsidR="0083660A" w:rsidRDefault="00CE1F3D">
      <w:pPr>
        <w:pStyle w:val="SourceCode"/>
      </w:pPr>
      <w:r>
        <w:t xml:space="preserve">    not_found_json  db '{"code":"not_found","message":"no such path"}', 0</w:t>
      </w:r>
    </w:p>
    <w:p w14:paraId="7A8B8141" w14:textId="77777777" w:rsidR="0083660A" w:rsidRDefault="00CE1F3D">
      <w:pPr>
        <w:pStyle w:val="SourceCode"/>
      </w:pPr>
      <w:r>
        <w:t xml:space="preserve">    bad_body_json   db '{"code":"invalid_input","message":"body must be '</w:t>
      </w:r>
    </w:p>
    <w:p w14:paraId="54EA88AF" w14:textId="77777777" w:rsidR="0083660A" w:rsidRDefault="00CE1F3D">
      <w:pPr>
        <w:pStyle w:val="SourceCode"/>
      </w:pPr>
      <w:r>
        <w:t xml:space="preserve">                    db 'a JSON contact object"}', 0</w:t>
      </w:r>
    </w:p>
    <w:p w14:paraId="448A74F8" w14:textId="77777777" w:rsidR="0083660A" w:rsidRDefault="00CE1F3D">
      <w:pPr>
        <w:pStyle w:val="SourceCode"/>
      </w:pPr>
      <w:r>
        <w:t xml:space="preserve">    invalid_json    db '{"code":"invalid_json","message":"body must be '</w:t>
      </w:r>
    </w:p>
    <w:p w14:paraId="0EB62E4E" w14:textId="77777777" w:rsidR="0083660A" w:rsidRDefault="00CE1F3D">
      <w:pPr>
        <w:pStyle w:val="SourceCode"/>
      </w:pPr>
      <w:r>
        <w:t xml:space="preserve">                    db 'valid JSON"}', 0</w:t>
      </w:r>
    </w:p>
    <w:p w14:paraId="7E1B2280" w14:textId="77777777" w:rsidR="0083660A" w:rsidRDefault="00CE1F3D">
      <w:pPr>
        <w:pStyle w:val="SourceCode"/>
      </w:pPr>
      <w:r>
        <w:t xml:space="preserve">    ; The three headers a JSON request is checked by, the media type its</w:t>
      </w:r>
    </w:p>
    <w:p w14:paraId="7207833B" w14:textId="77777777" w:rsidR="0083660A" w:rsidRDefault="00CE1F3D">
      <w:pPr>
        <w:pStyle w:val="SourceCode"/>
      </w:pPr>
      <w:r>
        <w:t xml:space="preserve">    ; Content-Type must name with its length, a space and a tab, and the</w:t>
      </w:r>
    </w:p>
    <w:p w14:paraId="25425CA8" w14:textId="77777777" w:rsidR="0083660A" w:rsidRDefault="00CE1F3D">
      <w:pPr>
        <w:pStyle w:val="SourceCode"/>
      </w:pPr>
      <w:r>
        <w:t xml:space="preserve">    ; ; that starts the media type's parameters.</w:t>
      </w:r>
    </w:p>
    <w:p w14:paraId="7DE953FF" w14:textId="77777777" w:rsidR="0083660A" w:rsidRDefault="00CE1F3D">
      <w:pPr>
        <w:pStyle w:val="SourceCode"/>
      </w:pPr>
      <w:r>
        <w:t xml:space="preserve">    transfer_encoding_name db "Transfer-Encoding", 0</w:t>
      </w:r>
    </w:p>
    <w:p w14:paraId="7B485BF6" w14:textId="77777777" w:rsidR="0083660A" w:rsidRDefault="00CE1F3D">
      <w:pPr>
        <w:pStyle w:val="SourceCode"/>
      </w:pPr>
      <w:r>
        <w:t xml:space="preserve">    content_length_name db "Content-Length", 0</w:t>
      </w:r>
    </w:p>
    <w:p w14:paraId="21FCF62A" w14:textId="77777777" w:rsidR="0083660A" w:rsidRDefault="00CE1F3D">
      <w:pPr>
        <w:pStyle w:val="SourceCode"/>
      </w:pPr>
      <w:r>
        <w:t xml:space="preserve">    json_media_type db "application/json", 0</w:t>
      </w:r>
    </w:p>
    <w:p w14:paraId="007C5E3C" w14:textId="77777777" w:rsidR="0083660A" w:rsidRDefault="00CE1F3D">
      <w:pPr>
        <w:pStyle w:val="SourceCode"/>
      </w:pPr>
      <w:r>
        <w:t xml:space="preserve">    JSON_MEDIA_TYPE_LENGTH equ $ - json_media_type - 1</w:t>
      </w:r>
    </w:p>
    <w:p w14:paraId="3E37E762" w14:textId="77777777" w:rsidR="0083660A" w:rsidRDefault="00CE1F3D">
      <w:pPr>
        <w:pStyle w:val="SourceCode"/>
      </w:pPr>
      <w:r>
        <w:t xml:space="preserve">    blank_characters db " ", 9, 0</w:t>
      </w:r>
    </w:p>
    <w:p w14:paraId="01B46E4D" w14:textId="77777777" w:rsidR="0083660A" w:rsidRDefault="00CE1F3D">
      <w:pPr>
        <w:pStyle w:val="SourceCode"/>
      </w:pPr>
      <w:r>
        <w:t xml:space="preserve">    semicolon_text  db ";", 0</w:t>
      </w:r>
    </w:p>
    <w:p w14:paraId="01F83ACC" w14:textId="77777777" w:rsidR="0083660A" w:rsidRDefault="00CE1F3D">
      <w:pPr>
        <w:pStyle w:val="SourceCode"/>
      </w:pPr>
      <w:r>
        <w:t xml:space="preserve">    unsupported_media_type_code db "unsupported_media_type", 0</w:t>
      </w:r>
    </w:p>
    <w:p w14:paraId="2AF447C7" w14:textId="77777777" w:rsidR="0083660A" w:rsidRDefault="00CE1F3D">
      <w:pPr>
        <w:pStyle w:val="SourceCode"/>
      </w:pPr>
      <w:r>
        <w:t xml:space="preserve">    media_type_problem db "body must be application/json", 0</w:t>
      </w:r>
    </w:p>
    <w:p w14:paraId="78727972" w14:textId="77777777" w:rsidR="0083660A" w:rsidRDefault="00CE1F3D">
      <w:pPr>
        <w:pStyle w:val="SourceCode"/>
      </w:pPr>
      <w:r>
        <w:t xml:space="preserve">    length_required_code db "length_required", 0</w:t>
      </w:r>
    </w:p>
    <w:p w14:paraId="5AAA1302" w14:textId="77777777" w:rsidR="0083660A" w:rsidRDefault="00CE1F3D">
      <w:pPr>
        <w:pStyle w:val="SourceCode"/>
      </w:pPr>
      <w:r>
        <w:t xml:space="preserve">    length_problem  db "Content-Length is required", 0</w:t>
      </w:r>
    </w:p>
    <w:p w14:paraId="49A812A9" w14:textId="77777777" w:rsidR="0083660A" w:rsidRDefault="00CE1F3D">
      <w:pPr>
        <w:pStyle w:val="SourceCode"/>
      </w:pPr>
      <w:r>
        <w:t xml:space="preserve">    body_too_large_code db "body_too_large", 0</w:t>
      </w:r>
    </w:p>
    <w:p w14:paraId="4FE0BC8E" w14:textId="77777777" w:rsidR="0083660A" w:rsidRDefault="00CE1F3D">
      <w:pPr>
        <w:pStyle w:val="SourceCode"/>
      </w:pPr>
      <w:r>
        <w:t xml:space="preserve">    size_problem    db "body must be at most 16384 bytes", 0</w:t>
      </w:r>
    </w:p>
    <w:p w14:paraId="7BAE6149" w14:textId="77777777" w:rsidR="0083660A" w:rsidRDefault="00CE1F3D">
      <w:pPr>
        <w:pStyle w:val="SourceCode"/>
      </w:pPr>
      <w:r>
        <w:t xml:space="preserve">    database_failure_json db '{"code":"database_failure",'</w:t>
      </w:r>
    </w:p>
    <w:p w14:paraId="6BD71538" w14:textId="77777777" w:rsidR="0083660A" w:rsidRDefault="00CE1F3D">
      <w:pPr>
        <w:pStyle w:val="SourceCode"/>
      </w:pPr>
      <w:r>
        <w:t xml:space="preserve">                    db '"message":"the database could not answer"}', 0</w:t>
      </w:r>
    </w:p>
    <w:p w14:paraId="3555EE2B" w14:textId="77777777" w:rsidR="0083660A" w:rsidRDefault="00CE1F3D">
      <w:pPr>
        <w:pStyle w:val="SourceCode"/>
      </w:pPr>
      <w:r>
        <w:t xml:space="preserve">    invalid_input_code db "invalid_input", 0</w:t>
      </w:r>
    </w:p>
    <w:p w14:paraId="3C9EC5F5" w14:textId="77777777" w:rsidR="0083660A" w:rsidRDefault="00CE1F3D">
      <w:pPr>
        <w:pStyle w:val="SourceCode"/>
      </w:pPr>
      <w:r>
        <w:t xml:space="preserve">    duplicate_email_code db "duplicate_email", 0</w:t>
      </w:r>
    </w:p>
    <w:p w14:paraId="321D15C8" w14:textId="77777777" w:rsidR="0083660A" w:rsidRDefault="00CE1F3D">
      <w:pPr>
        <w:pStyle w:val="SourceCode"/>
      </w:pPr>
      <w:r>
        <w:t xml:space="preserve">    code_key        db "code", 0</w:t>
      </w:r>
    </w:p>
    <w:p w14:paraId="20D961F7" w14:textId="77777777" w:rsidR="0083660A" w:rsidRDefault="00CE1F3D">
      <w:pPr>
        <w:pStyle w:val="SourceCode"/>
      </w:pPr>
      <w:r>
        <w:t xml:space="preserve">    message_key     db "message", 0</w:t>
      </w:r>
    </w:p>
    <w:p w14:paraId="4E8FFF12" w14:textId="77777777" w:rsidR="0083660A" w:rsidRDefault="00CE1F3D">
      <w:pPr>
        <w:pStyle w:val="SourceCode"/>
      </w:pPr>
      <w:r>
        <w:t xml:space="preserve">    add_operation   db "add", 0</w:t>
      </w:r>
    </w:p>
    <w:p w14:paraId="0539342D" w14:textId="77777777" w:rsidR="0083660A" w:rsidRDefault="00CE1F3D">
      <w:pPr>
        <w:pStyle w:val="SourceCode"/>
      </w:pPr>
      <w:r>
        <w:t xml:space="preserve">    id_key          db "id", 0</w:t>
      </w:r>
    </w:p>
    <w:p w14:paraId="7E9365A1" w14:textId="77777777" w:rsidR="0083660A" w:rsidRDefault="00CE1F3D">
      <w:pPr>
        <w:pStyle w:val="SourceCode"/>
      </w:pPr>
      <w:r>
        <w:t xml:space="preserve">    name_key        db "name", 0</w:t>
      </w:r>
    </w:p>
    <w:p w14:paraId="77AED609" w14:textId="77777777" w:rsidR="0083660A" w:rsidRDefault="00CE1F3D">
      <w:pPr>
        <w:pStyle w:val="SourceCode"/>
      </w:pPr>
      <w:r>
        <w:t xml:space="preserve">    email_key       db "email", 0</w:t>
      </w:r>
    </w:p>
    <w:p w14:paraId="0955FD8D" w14:textId="77777777" w:rsidR="0083660A" w:rsidRDefault="00CE1F3D">
      <w:pPr>
        <w:pStyle w:val="SourceCode"/>
      </w:pPr>
      <w:r>
        <w:t xml:space="preserve">    phone_key       db "phone", 0</w:t>
      </w:r>
    </w:p>
    <w:p w14:paraId="42ECBB73" w14:textId="77777777" w:rsidR="0083660A" w:rsidRDefault="00CE1F3D">
      <w:pPr>
        <w:pStyle w:val="SourceCode"/>
      </w:pPr>
      <w:r>
        <w:t xml:space="preserve">    content_type_name db "Content-Type", 0</w:t>
      </w:r>
    </w:p>
    <w:p w14:paraId="0EE01195" w14:textId="77777777" w:rsidR="0083660A" w:rsidRDefault="00CE1F3D">
      <w:pPr>
        <w:pStyle w:val="SourceCode"/>
      </w:pPr>
      <w:r>
        <w:t xml:space="preserve">    json_type       db "application/json; charset=utf-8", 0</w:t>
      </w:r>
    </w:p>
    <w:p w14:paraId="450F3CB2" w14:textId="77777777" w:rsidR="0083660A" w:rsidRDefault="00CE1F3D">
      <w:pPr>
        <w:pStyle w:val="SourceCode"/>
      </w:pPr>
      <w:r>
        <w:t xml:space="preserve">    location_name   db "Location", 0</w:t>
      </w:r>
    </w:p>
    <w:p w14:paraId="74986203" w14:textId="77777777" w:rsidR="0083660A" w:rsidRDefault="00CE1F3D">
      <w:pPr>
        <w:pStyle w:val="SourceCode"/>
      </w:pPr>
      <w:r>
        <w:t xml:space="preserve">    listening_line  db "Listening on https://127.0.0.1:8765", 10, 0</w:t>
      </w:r>
    </w:p>
    <w:p w14:paraId="14F4F5C5" w14:textId="77777777" w:rsidR="0083660A" w:rsidRDefault="00CE1F3D">
      <w:pPr>
        <w:pStyle w:val="SourceCode"/>
      </w:pPr>
      <w:r>
        <w:t xml:space="preserve">    files_error_line db "Error: could not read the certificate files", 10, 0</w:t>
      </w:r>
    </w:p>
    <w:p w14:paraId="1485309B" w14:textId="77777777" w:rsidR="0083660A" w:rsidRDefault="00CE1F3D">
      <w:pPr>
        <w:pStyle w:val="SourceCode"/>
      </w:pPr>
      <w:r>
        <w:t xml:space="preserve">    library_error_line db "Error: could not start the MySQL library", 10, 0</w:t>
      </w:r>
    </w:p>
    <w:p w14:paraId="54A659F6" w14:textId="77777777" w:rsidR="0083660A" w:rsidRDefault="00CE1F3D">
      <w:pPr>
        <w:pStyle w:val="SourceCode"/>
      </w:pPr>
      <w:r>
        <w:t xml:space="preserve">    start_error_line db "Error: could not start the server", 10, 0</w:t>
      </w:r>
    </w:p>
    <w:p w14:paraId="0CD6204A" w14:textId="77777777" w:rsidR="0083660A" w:rsidRDefault="00CE1F3D">
      <w:pPr>
        <w:pStyle w:val="SourceCode"/>
      </w:pPr>
      <w:r>
        <w:t xml:space="preserve">    ; Remember, the address to listen on: IPv4, port 8765 most</w:t>
      </w:r>
    </w:p>
    <w:p w14:paraId="0DA17C45" w14:textId="77777777" w:rsidR="0083660A" w:rsidRDefault="00CE1F3D">
      <w:pPr>
        <w:pStyle w:val="SourceCode"/>
      </w:pPr>
      <w:r>
        <w:t xml:space="preserve">    ; significant byte first, 127.0.0.1, and eight unused bytes.</w:t>
      </w:r>
    </w:p>
    <w:p w14:paraId="07291E30" w14:textId="77777777" w:rsidR="0083660A" w:rsidRDefault="00CE1F3D">
      <w:pPr>
        <w:pStyle w:val="SourceCode"/>
      </w:pPr>
      <w:r>
        <w:t xml:space="preserve">    listen_address  dw 2</w:t>
      </w:r>
    </w:p>
    <w:p w14:paraId="4F77D6FA" w14:textId="77777777" w:rsidR="0083660A" w:rsidRDefault="00CE1F3D">
      <w:pPr>
        <w:pStyle w:val="SourceCode"/>
      </w:pPr>
      <w:r>
        <w:t xml:space="preserve">                    db 0x22, 0x3D</w:t>
      </w:r>
    </w:p>
    <w:p w14:paraId="437F0FDC" w14:textId="77777777" w:rsidR="0083660A" w:rsidRDefault="00CE1F3D">
      <w:pPr>
        <w:pStyle w:val="SourceCode"/>
      </w:pPr>
      <w:r>
        <w:t xml:space="preserve">                    db 127, 0, 0, 1</w:t>
      </w:r>
    </w:p>
    <w:p w14:paraId="7C9038FE" w14:textId="77777777" w:rsidR="0083660A" w:rsidRDefault="00CE1F3D">
      <w:pPr>
        <w:pStyle w:val="SourceCode"/>
      </w:pPr>
      <w:r>
        <w:t xml:space="preserve">                    times 8 db 0</w:t>
      </w:r>
    </w:p>
    <w:p w14:paraId="43E772D1" w14:textId="77777777" w:rsidR="0083660A" w:rsidRDefault="00CE1F3D">
      <w:pPr>
        <w:pStyle w:val="SourceCode"/>
      </w:pPr>
      <w:r>
        <w:t xml:space="preserve">    ADDRESS_SIZE    equ $ - listen_address</w:t>
      </w:r>
    </w:p>
    <w:p w14:paraId="212C9039" w14:textId="77777777" w:rsidR="0083660A" w:rsidRDefault="0083660A">
      <w:pPr>
        <w:pStyle w:val="SourceCode"/>
      </w:pPr>
    </w:p>
    <w:p w14:paraId="45A59B72" w14:textId="77777777" w:rsidR="0083660A" w:rsidRDefault="00CE1F3D">
      <w:pPr>
        <w:pStyle w:val="SourceCode"/>
      </w:pPr>
      <w:r>
        <w:t>; Remember, .bss reserves memory that starts as zeros.</w:t>
      </w:r>
    </w:p>
    <w:p w14:paraId="7D493BDA" w14:textId="77777777" w:rsidR="0083660A" w:rsidRDefault="00CE1F3D">
      <w:pPr>
        <w:pStyle w:val="SourceCode"/>
      </w:pPr>
      <w:r>
        <w:t>section .bss</w:t>
      </w:r>
    </w:p>
    <w:p w14:paraId="7D8A196C" w14:textId="77777777" w:rsidR="0083660A" w:rsidRDefault="00CE1F3D">
      <w:pPr>
        <w:pStyle w:val="SourceCode"/>
      </w:pPr>
      <w:r>
        <w:t xml:space="preserve">    certificate     resb PEM_SIZE</w:t>
      </w:r>
    </w:p>
    <w:p w14:paraId="35FE2E8F" w14:textId="77777777" w:rsidR="0083660A" w:rsidRDefault="00CE1F3D">
      <w:pPr>
        <w:pStyle w:val="SourceCode"/>
      </w:pPr>
      <w:r>
        <w:t xml:space="preserve">    key             resb PEM_SIZE</w:t>
      </w:r>
    </w:p>
    <w:p w14:paraId="734CF432" w14:textId="77777777" w:rsidR="0083660A" w:rsidRDefault="00CE1F3D">
      <w:pPr>
        <w:pStyle w:val="SourceCode"/>
      </w:pPr>
      <w:r>
        <w:t xml:space="preserve">    ; The body's three values, the answer, the new contact's path, and the</w:t>
      </w:r>
    </w:p>
    <w:p w14:paraId="6A41109B" w14:textId="77777777" w:rsidR="0083660A" w:rsidRDefault="00CE1F3D">
      <w:pPr>
        <w:pStyle w:val="SourceCode"/>
      </w:pPr>
      <w:r>
        <w:t xml:space="preserve">    ; record find_contact fills. Remember, alignb 8 starts it at a multiple of 8.</w:t>
      </w:r>
    </w:p>
    <w:p w14:paraId="5D27009E" w14:textId="77777777" w:rsidR="0083660A" w:rsidRDefault="00CE1F3D">
      <w:pPr>
        <w:pStyle w:val="SourceCode"/>
      </w:pPr>
      <w:r>
        <w:t xml:space="preserve">    full_name       resb TEXT_SIZE</w:t>
      </w:r>
    </w:p>
    <w:p w14:paraId="3C4FA655" w14:textId="77777777" w:rsidR="0083660A" w:rsidRDefault="00CE1F3D">
      <w:pPr>
        <w:pStyle w:val="SourceCode"/>
      </w:pPr>
      <w:r>
        <w:t xml:space="preserve">    email           resb TEXT_SIZE</w:t>
      </w:r>
    </w:p>
    <w:p w14:paraId="56ACEB29" w14:textId="77777777" w:rsidR="0083660A" w:rsidRDefault="00CE1F3D">
      <w:pPr>
        <w:pStyle w:val="SourceCode"/>
      </w:pPr>
      <w:r>
        <w:t xml:space="preserve">    phone           resb TEXT_SIZE</w:t>
      </w:r>
    </w:p>
    <w:p w14:paraId="42C66D65" w14:textId="77777777" w:rsidR="0083660A" w:rsidRDefault="00CE1F3D">
      <w:pPr>
        <w:pStyle w:val="SourceCode"/>
      </w:pPr>
      <w:r>
        <w:t xml:space="preserve">    answer_text     resb ANSWER_TEXT_SIZE</w:t>
      </w:r>
    </w:p>
    <w:p w14:paraId="515F8BF0" w14:textId="77777777" w:rsidR="0083660A" w:rsidRDefault="00CE1F3D">
      <w:pPr>
        <w:pStyle w:val="SourceCode"/>
      </w:pPr>
      <w:r>
        <w:t xml:space="preserve">    location        resb LOCATION_SIZE</w:t>
      </w:r>
    </w:p>
    <w:p w14:paraId="598864A1" w14:textId="77777777" w:rsidR="0083660A" w:rsidRDefault="00CE1F3D">
      <w:pPr>
        <w:pStyle w:val="SourceCode"/>
      </w:pPr>
      <w:r>
        <w:t xml:space="preserve">    alignb 8</w:t>
      </w:r>
    </w:p>
    <w:p w14:paraId="60896AA6" w14:textId="77777777" w:rsidR="0083660A" w:rsidRDefault="00CE1F3D">
      <w:pPr>
        <w:pStyle w:val="SourceCode"/>
      </w:pPr>
      <w:r>
        <w:t xml:space="preserve">    contact         resb CONTACT_SIZE</w:t>
      </w:r>
    </w:p>
    <w:p w14:paraId="12CD4D4E" w14:textId="77777777" w:rsidR="0083660A" w:rsidRDefault="0083660A">
      <w:pPr>
        <w:pStyle w:val="SourceCode"/>
      </w:pPr>
    </w:p>
    <w:p w14:paraId="691B6B7F" w14:textId="77777777" w:rsidR="0083660A" w:rsidRDefault="00CE1F3D">
      <w:pPr>
        <w:pStyle w:val="SourceCode"/>
      </w:pPr>
      <w:r>
        <w:t>; Remember, .text holds the instructions.</w:t>
      </w:r>
    </w:p>
    <w:p w14:paraId="5BF7CFE3" w14:textId="77777777" w:rsidR="0083660A" w:rsidRDefault="00CE1F3D">
      <w:pPr>
        <w:pStyle w:val="SourceCode"/>
      </w:pPr>
      <w:r>
        <w:t>section .text</w:t>
      </w:r>
    </w:p>
    <w:p w14:paraId="4CEF0EC1" w14:textId="77777777" w:rsidR="0083660A" w:rsidRDefault="0083660A">
      <w:pPr>
        <w:pStyle w:val="SourceCode"/>
      </w:pPr>
    </w:p>
    <w:p w14:paraId="0A15F369" w14:textId="77777777" w:rsidR="0083660A" w:rsidRDefault="00CE1F3D">
      <w:pPr>
        <w:pStyle w:val="SourceCode"/>
      </w:pPr>
      <w:r>
        <w:t>; Remember, read_text_file adds a 0 byte; feof is not 0 when the file fit.</w:t>
      </w:r>
    </w:p>
    <w:p w14:paraId="0727A8D6" w14:textId="77777777" w:rsidR="0083660A" w:rsidRDefault="00CE1F3D">
      <w:pPr>
        <w:pStyle w:val="SourceCode"/>
      </w:pPr>
      <w:r>
        <w:t>;   in:      rcx = the path, rdx = the space, r8 = its size</w:t>
      </w:r>
    </w:p>
    <w:p w14:paraId="1784DB3B" w14:textId="77777777" w:rsidR="0083660A" w:rsidRDefault="00CE1F3D">
      <w:pPr>
        <w:pStyle w:val="SourceCode"/>
      </w:pPr>
      <w:r>
        <w:t>;   out:     eax = 1 when the whole file fit, 0 when it could not be read</w:t>
      </w:r>
    </w:p>
    <w:p w14:paraId="5EDB36D5" w14:textId="77777777" w:rsidR="0083660A" w:rsidRDefault="00CE1F3D">
      <w:pPr>
        <w:pStyle w:val="SourceCode"/>
      </w:pPr>
      <w:r>
        <w:t>; rbx keeps the space, then feof's answer, r12 its size, r13 the file.</w:t>
      </w:r>
    </w:p>
    <w:p w14:paraId="1AD35F66" w14:textId="77777777" w:rsidR="0083660A" w:rsidRDefault="00CE1F3D">
      <w:pPr>
        <w:pStyle w:val="SourceCode"/>
      </w:pPr>
      <w:r>
        <w:t>read_text_file:</w:t>
      </w:r>
    </w:p>
    <w:p w14:paraId="39FF939D" w14:textId="77777777" w:rsidR="0083660A" w:rsidRDefault="00CE1F3D">
      <w:pPr>
        <w:pStyle w:val="SourceCode"/>
      </w:pPr>
      <w:r>
        <w:t xml:space="preserve">    push rbx</w:t>
      </w:r>
    </w:p>
    <w:p w14:paraId="1CCEB36C" w14:textId="77777777" w:rsidR="0083660A" w:rsidRDefault="00CE1F3D">
      <w:pPr>
        <w:pStyle w:val="SourceCode"/>
      </w:pPr>
      <w:r>
        <w:t xml:space="preserve">    push r12</w:t>
      </w:r>
    </w:p>
    <w:p w14:paraId="40C5F15A" w14:textId="77777777" w:rsidR="0083660A" w:rsidRDefault="00CE1F3D">
      <w:pPr>
        <w:pStyle w:val="SourceCode"/>
      </w:pPr>
      <w:r>
        <w:t xml:space="preserve">    push r13</w:t>
      </w:r>
    </w:p>
    <w:p w14:paraId="04C8EF9A" w14:textId="77777777" w:rsidR="0083660A" w:rsidRDefault="00CE1F3D">
      <w:pPr>
        <w:pStyle w:val="SourceCode"/>
      </w:pPr>
      <w:r>
        <w:t xml:space="preserve">    sub rsp, 32</w:t>
      </w:r>
    </w:p>
    <w:p w14:paraId="2B9C9B9F" w14:textId="77777777" w:rsidR="0083660A" w:rsidRDefault="00CE1F3D">
      <w:pPr>
        <w:pStyle w:val="SourceCode"/>
      </w:pPr>
      <w:r>
        <w:t xml:space="preserve">    mov rbx, rdx</w:t>
      </w:r>
    </w:p>
    <w:p w14:paraId="320AF0D7" w14:textId="77777777" w:rsidR="0083660A" w:rsidRDefault="00CE1F3D">
      <w:pPr>
        <w:pStyle w:val="SourceCode"/>
      </w:pPr>
      <w:r>
        <w:t xml:space="preserve">    mov r12, r8</w:t>
      </w:r>
    </w:p>
    <w:p w14:paraId="68C625EB" w14:textId="77777777" w:rsidR="0083660A" w:rsidRDefault="00CE1F3D">
      <w:pPr>
        <w:pStyle w:val="SourceCode"/>
      </w:pPr>
      <w:r>
        <w:t xml:space="preserve">    lea rdx, [read_binary]</w:t>
      </w:r>
    </w:p>
    <w:p w14:paraId="14A9A2F5" w14:textId="77777777" w:rsidR="0083660A" w:rsidRDefault="00CE1F3D">
      <w:pPr>
        <w:pStyle w:val="SourceCode"/>
      </w:pPr>
      <w:r>
        <w:t xml:space="preserve">    call fopen</w:t>
      </w:r>
    </w:p>
    <w:p w14:paraId="4ADD4AC6" w14:textId="77777777" w:rsidR="0083660A" w:rsidRDefault="00CE1F3D">
      <w:pPr>
        <w:pStyle w:val="SourceCode"/>
      </w:pPr>
      <w:r>
        <w:t xml:space="preserve">    cmp rax, 0</w:t>
      </w:r>
    </w:p>
    <w:p w14:paraId="268A697E" w14:textId="77777777" w:rsidR="0083660A" w:rsidRDefault="00CE1F3D">
      <w:pPr>
        <w:pStyle w:val="SourceCode"/>
      </w:pPr>
      <w:r>
        <w:t xml:space="preserve">    je .not_read</w:t>
      </w:r>
    </w:p>
    <w:p w14:paraId="26FDDF44" w14:textId="77777777" w:rsidR="0083660A" w:rsidRDefault="00CE1F3D">
      <w:pPr>
        <w:pStyle w:val="SourceCode"/>
      </w:pPr>
      <w:r>
        <w:t xml:space="preserve">    mov r13, rax</w:t>
      </w:r>
    </w:p>
    <w:p w14:paraId="746AFB08" w14:textId="77777777" w:rsidR="0083660A" w:rsidRDefault="00CE1F3D">
      <w:pPr>
        <w:pStyle w:val="SourceCode"/>
      </w:pPr>
      <w:r>
        <w:t xml:space="preserve">    mov rcx, rbx</w:t>
      </w:r>
    </w:p>
    <w:p w14:paraId="472D5F1C" w14:textId="77777777" w:rsidR="0083660A" w:rsidRDefault="00CE1F3D">
      <w:pPr>
        <w:pStyle w:val="SourceCode"/>
      </w:pPr>
      <w:r>
        <w:t xml:space="preserve">    mov edx, 1</w:t>
      </w:r>
    </w:p>
    <w:p w14:paraId="32A6A318" w14:textId="77777777" w:rsidR="0083660A" w:rsidRDefault="00CE1F3D">
      <w:pPr>
        <w:pStyle w:val="SourceCode"/>
      </w:pPr>
      <w:r>
        <w:t xml:space="preserve">    lea r8, [r12 - 1]</w:t>
      </w:r>
    </w:p>
    <w:p w14:paraId="3DCB951A" w14:textId="77777777" w:rsidR="0083660A" w:rsidRDefault="00CE1F3D">
      <w:pPr>
        <w:pStyle w:val="SourceCode"/>
      </w:pPr>
      <w:r>
        <w:t xml:space="preserve">    mov r9, r13</w:t>
      </w:r>
    </w:p>
    <w:p w14:paraId="4623E7ED" w14:textId="77777777" w:rsidR="0083660A" w:rsidRDefault="00CE1F3D">
      <w:pPr>
        <w:pStyle w:val="SourceCode"/>
      </w:pPr>
      <w:r>
        <w:t xml:space="preserve">    call fread</w:t>
      </w:r>
    </w:p>
    <w:p w14:paraId="6A8554FF" w14:textId="77777777" w:rsidR="0083660A" w:rsidRDefault="00CE1F3D">
      <w:pPr>
        <w:pStyle w:val="SourceCode"/>
      </w:pPr>
      <w:r>
        <w:t xml:space="preserve">    mov byte [rbx + rax], 0</w:t>
      </w:r>
    </w:p>
    <w:p w14:paraId="181ABC0A" w14:textId="77777777" w:rsidR="0083660A" w:rsidRDefault="00CE1F3D">
      <w:pPr>
        <w:pStyle w:val="SourceCode"/>
      </w:pPr>
      <w:r>
        <w:t xml:space="preserve">    mov rcx, r13</w:t>
      </w:r>
    </w:p>
    <w:p w14:paraId="54AC99B5" w14:textId="77777777" w:rsidR="0083660A" w:rsidRDefault="00CE1F3D">
      <w:pPr>
        <w:pStyle w:val="SourceCode"/>
      </w:pPr>
      <w:r>
        <w:t xml:space="preserve">    call feof</w:t>
      </w:r>
    </w:p>
    <w:p w14:paraId="7C9198EE" w14:textId="77777777" w:rsidR="0083660A" w:rsidRDefault="00CE1F3D">
      <w:pPr>
        <w:pStyle w:val="SourceCode"/>
      </w:pPr>
      <w:r>
        <w:t xml:space="preserve">    mov ebx, eax</w:t>
      </w:r>
    </w:p>
    <w:p w14:paraId="78A4DD0A" w14:textId="77777777" w:rsidR="0083660A" w:rsidRDefault="00CE1F3D">
      <w:pPr>
        <w:pStyle w:val="SourceCode"/>
      </w:pPr>
      <w:r>
        <w:t xml:space="preserve">    mov rcx, r13</w:t>
      </w:r>
    </w:p>
    <w:p w14:paraId="67C0CF21" w14:textId="77777777" w:rsidR="0083660A" w:rsidRDefault="00CE1F3D">
      <w:pPr>
        <w:pStyle w:val="SourceCode"/>
      </w:pPr>
      <w:r>
        <w:t xml:space="preserve">    call fclose</w:t>
      </w:r>
    </w:p>
    <w:p w14:paraId="6AD700A0" w14:textId="77777777" w:rsidR="0083660A" w:rsidRDefault="00CE1F3D">
      <w:pPr>
        <w:pStyle w:val="SourceCode"/>
      </w:pPr>
      <w:r>
        <w:t xml:space="preserve">    xor eax, eax</w:t>
      </w:r>
    </w:p>
    <w:p w14:paraId="553FD995" w14:textId="77777777" w:rsidR="0083660A" w:rsidRDefault="00CE1F3D">
      <w:pPr>
        <w:pStyle w:val="SourceCode"/>
      </w:pPr>
      <w:r>
        <w:t xml:space="preserve">    cmp ebx, 0</w:t>
      </w:r>
    </w:p>
    <w:p w14:paraId="0D8B12DB" w14:textId="77777777" w:rsidR="0083660A" w:rsidRDefault="00CE1F3D">
      <w:pPr>
        <w:pStyle w:val="SourceCode"/>
      </w:pPr>
      <w:r>
        <w:t xml:space="preserve">    je .done</w:t>
      </w:r>
    </w:p>
    <w:p w14:paraId="2B5F1A5A" w14:textId="77777777" w:rsidR="0083660A" w:rsidRDefault="00CE1F3D">
      <w:pPr>
        <w:pStyle w:val="SourceCode"/>
      </w:pPr>
      <w:r>
        <w:t xml:space="preserve">    mov eax, 1</w:t>
      </w:r>
    </w:p>
    <w:p w14:paraId="7A82AA69" w14:textId="77777777" w:rsidR="0083660A" w:rsidRDefault="00CE1F3D">
      <w:pPr>
        <w:pStyle w:val="SourceCode"/>
      </w:pPr>
      <w:r>
        <w:t xml:space="preserve">    jmp .done</w:t>
      </w:r>
    </w:p>
    <w:p w14:paraId="01D0756F" w14:textId="77777777" w:rsidR="0083660A" w:rsidRDefault="00CE1F3D">
      <w:pPr>
        <w:pStyle w:val="SourceCode"/>
      </w:pPr>
      <w:r>
        <w:t>.not_read:</w:t>
      </w:r>
    </w:p>
    <w:p w14:paraId="3535DD65" w14:textId="77777777" w:rsidR="0083660A" w:rsidRDefault="00CE1F3D">
      <w:pPr>
        <w:pStyle w:val="SourceCode"/>
      </w:pPr>
      <w:r>
        <w:t xml:space="preserve">    xor eax, eax</w:t>
      </w:r>
    </w:p>
    <w:p w14:paraId="6E7B3CC3" w14:textId="77777777" w:rsidR="0083660A" w:rsidRDefault="00CE1F3D">
      <w:pPr>
        <w:pStyle w:val="SourceCode"/>
      </w:pPr>
      <w:r>
        <w:t>.done:</w:t>
      </w:r>
    </w:p>
    <w:p w14:paraId="08D70A37" w14:textId="77777777" w:rsidR="0083660A" w:rsidRDefault="00CE1F3D">
      <w:pPr>
        <w:pStyle w:val="SourceCode"/>
      </w:pPr>
      <w:r>
        <w:t xml:space="preserve">    add rsp, 32</w:t>
      </w:r>
    </w:p>
    <w:p w14:paraId="3CAF9FBF" w14:textId="77777777" w:rsidR="0083660A" w:rsidRDefault="00CE1F3D">
      <w:pPr>
        <w:pStyle w:val="SourceCode"/>
      </w:pPr>
      <w:r>
        <w:t xml:space="preserve">    pop r13</w:t>
      </w:r>
    </w:p>
    <w:p w14:paraId="38902BF8" w14:textId="77777777" w:rsidR="0083660A" w:rsidRDefault="00CE1F3D">
      <w:pPr>
        <w:pStyle w:val="SourceCode"/>
      </w:pPr>
      <w:r>
        <w:t xml:space="preserve">    pop r12</w:t>
      </w:r>
    </w:p>
    <w:p w14:paraId="0DF38ACF" w14:textId="77777777" w:rsidR="0083660A" w:rsidRDefault="00CE1F3D">
      <w:pPr>
        <w:pStyle w:val="SourceCode"/>
      </w:pPr>
      <w:r>
        <w:t xml:space="preserve">    pop rbx</w:t>
      </w:r>
    </w:p>
    <w:p w14:paraId="5320E623" w14:textId="77777777" w:rsidR="0083660A" w:rsidRDefault="00CE1F3D">
      <w:pPr>
        <w:pStyle w:val="SourceCode"/>
      </w:pPr>
      <w:r>
        <w:t xml:space="preserve">    ret</w:t>
      </w:r>
    </w:p>
    <w:p w14:paraId="3029BCBC" w14:textId="77777777" w:rsidR="0083660A" w:rsidRDefault="0083660A">
      <w:pPr>
        <w:pStyle w:val="SourceCode"/>
      </w:pPr>
    </w:p>
    <w:p w14:paraId="4C3A40FA" w14:textId="77777777" w:rsidR="0083660A" w:rsidRDefault="00CE1F3D">
      <w:pPr>
        <w:pStyle w:val="SourceCode"/>
      </w:pPr>
      <w:r>
        <w:t>; write_error: writes the error body {"code":"...","message":"..."} into</w:t>
      </w:r>
    </w:p>
    <w:p w14:paraId="71DB9800" w14:textId="77777777" w:rsidR="0083660A" w:rsidRDefault="00CE1F3D">
      <w:pPr>
        <w:pStyle w:val="SourceCode"/>
      </w:pPr>
      <w:r>
        <w:t>; answer_text. cJSON writes it, so a quote in the message is escaped.</w:t>
      </w:r>
    </w:p>
    <w:p w14:paraId="10632865" w14:textId="77777777" w:rsidR="0083660A" w:rsidRDefault="00CE1F3D">
      <w:pPr>
        <w:pStyle w:val="SourceCode"/>
      </w:pPr>
      <w:r>
        <w:t>; Remember, cJSON_PrintUnformatted returns 0 when memory runs out, or when</w:t>
      </w:r>
    </w:p>
    <w:p w14:paraId="47116FDA" w14:textId="77777777" w:rsidR="0083660A" w:rsidRDefault="00CE1F3D">
      <w:pPr>
        <w:pStyle w:val="SourceCode"/>
      </w:pPr>
      <w:r>
        <w:t>; it is given 0; the database failure's body is written then.</w:t>
      </w:r>
    </w:p>
    <w:p w14:paraId="02FCCAC7" w14:textId="77777777" w:rsidR="0083660A" w:rsidRDefault="00CE1F3D">
      <w:pPr>
        <w:pStyle w:val="SourceCode"/>
      </w:pPr>
      <w:r>
        <w:t>;   in:      rcx = the code, rdx = the message</w:t>
      </w:r>
    </w:p>
    <w:p w14:paraId="36FBD9D5" w14:textId="77777777" w:rsidR="0083660A" w:rsidRDefault="00CE1F3D">
      <w:pPr>
        <w:pStyle w:val="SourceCode"/>
      </w:pPr>
      <w:r>
        <w:t>; rbx keeps the code, then the object, r12 the message, then the text.</w:t>
      </w:r>
    </w:p>
    <w:p w14:paraId="76E09A4B" w14:textId="77777777" w:rsidR="0083660A" w:rsidRDefault="00CE1F3D">
      <w:pPr>
        <w:pStyle w:val="SourceCode"/>
      </w:pPr>
      <w:r>
        <w:t>write_error:</w:t>
      </w:r>
    </w:p>
    <w:p w14:paraId="218C1EE4" w14:textId="77777777" w:rsidR="0083660A" w:rsidRDefault="00CE1F3D">
      <w:pPr>
        <w:pStyle w:val="SourceCode"/>
      </w:pPr>
      <w:r>
        <w:t xml:space="preserve">    push rbx</w:t>
      </w:r>
    </w:p>
    <w:p w14:paraId="1789DD2F" w14:textId="77777777" w:rsidR="0083660A" w:rsidRDefault="00CE1F3D">
      <w:pPr>
        <w:pStyle w:val="SourceCode"/>
      </w:pPr>
      <w:r>
        <w:t xml:space="preserve">    push r12</w:t>
      </w:r>
    </w:p>
    <w:p w14:paraId="1EF70B13" w14:textId="77777777" w:rsidR="0083660A" w:rsidRDefault="00CE1F3D">
      <w:pPr>
        <w:pStyle w:val="SourceCode"/>
      </w:pPr>
      <w:r>
        <w:t xml:space="preserve">    sub rsp, 40</w:t>
      </w:r>
    </w:p>
    <w:p w14:paraId="067097D2" w14:textId="77777777" w:rsidR="0083660A" w:rsidRDefault="00CE1F3D">
      <w:pPr>
        <w:pStyle w:val="SourceCode"/>
      </w:pPr>
      <w:r>
        <w:t xml:space="preserve">    mov rbx, rcx</w:t>
      </w:r>
    </w:p>
    <w:p w14:paraId="287D0472" w14:textId="77777777" w:rsidR="0083660A" w:rsidRDefault="00CE1F3D">
      <w:pPr>
        <w:pStyle w:val="SourceCode"/>
      </w:pPr>
      <w:r>
        <w:t xml:space="preserve">    mov r12, rdx</w:t>
      </w:r>
    </w:p>
    <w:p w14:paraId="5F2042E2" w14:textId="77777777" w:rsidR="0083660A" w:rsidRDefault="00CE1F3D">
      <w:pPr>
        <w:pStyle w:val="SourceCode"/>
      </w:pPr>
      <w:r>
        <w:t xml:space="preserve">    call cJSON_CreateObject</w:t>
      </w:r>
    </w:p>
    <w:p w14:paraId="73B2BE27" w14:textId="77777777" w:rsidR="0083660A" w:rsidRDefault="00CE1F3D">
      <w:pPr>
        <w:pStyle w:val="SourceCode"/>
      </w:pPr>
      <w:r>
        <w:t xml:space="preserve">    mov rcx, rax</w:t>
      </w:r>
    </w:p>
    <w:p w14:paraId="2B35C725" w14:textId="77777777" w:rsidR="0083660A" w:rsidRDefault="00CE1F3D">
      <w:pPr>
        <w:pStyle w:val="SourceCode"/>
      </w:pPr>
      <w:r>
        <w:t xml:space="preserve">    mov rdx, rbx</w:t>
      </w:r>
    </w:p>
    <w:p w14:paraId="49259C59" w14:textId="77777777" w:rsidR="0083660A" w:rsidRDefault="00CE1F3D">
      <w:pPr>
        <w:pStyle w:val="SourceCode"/>
      </w:pPr>
      <w:r>
        <w:t xml:space="preserve">    mov rbx, rcx</w:t>
      </w:r>
    </w:p>
    <w:p w14:paraId="42EBEE3B" w14:textId="77777777" w:rsidR="0083660A" w:rsidRDefault="00CE1F3D">
      <w:pPr>
        <w:pStyle w:val="SourceCode"/>
      </w:pPr>
      <w:r>
        <w:t xml:space="preserve">    mov r8, rdx</w:t>
      </w:r>
    </w:p>
    <w:p w14:paraId="701F167C" w14:textId="77777777" w:rsidR="0083660A" w:rsidRDefault="00CE1F3D">
      <w:pPr>
        <w:pStyle w:val="SourceCode"/>
      </w:pPr>
      <w:r>
        <w:t xml:space="preserve">    lea rdx, [code_key]</w:t>
      </w:r>
    </w:p>
    <w:p w14:paraId="73AE9711" w14:textId="77777777" w:rsidR="0083660A" w:rsidRDefault="00CE1F3D">
      <w:pPr>
        <w:pStyle w:val="SourceCode"/>
      </w:pPr>
      <w:r>
        <w:t xml:space="preserve">    call cJSON_AddStringToObject</w:t>
      </w:r>
    </w:p>
    <w:p w14:paraId="0BE6697B" w14:textId="77777777" w:rsidR="0083660A" w:rsidRDefault="00CE1F3D">
      <w:pPr>
        <w:pStyle w:val="SourceCode"/>
      </w:pPr>
      <w:r>
        <w:t xml:space="preserve">    mov rcx, rbx</w:t>
      </w:r>
    </w:p>
    <w:p w14:paraId="2169425E" w14:textId="77777777" w:rsidR="0083660A" w:rsidRDefault="00CE1F3D">
      <w:pPr>
        <w:pStyle w:val="SourceCode"/>
      </w:pPr>
      <w:r>
        <w:t xml:space="preserve">    lea rdx, [message_key]</w:t>
      </w:r>
    </w:p>
    <w:p w14:paraId="5E23C9D7" w14:textId="77777777" w:rsidR="0083660A" w:rsidRDefault="00CE1F3D">
      <w:pPr>
        <w:pStyle w:val="SourceCode"/>
      </w:pPr>
      <w:r>
        <w:t xml:space="preserve">    mov r8, r12</w:t>
      </w:r>
    </w:p>
    <w:p w14:paraId="1E033811" w14:textId="77777777" w:rsidR="0083660A" w:rsidRDefault="00CE1F3D">
      <w:pPr>
        <w:pStyle w:val="SourceCode"/>
      </w:pPr>
      <w:r>
        <w:t xml:space="preserve">    call cJSON_AddStringToObject</w:t>
      </w:r>
    </w:p>
    <w:p w14:paraId="7C8A9A6C" w14:textId="77777777" w:rsidR="0083660A" w:rsidRDefault="00CE1F3D">
      <w:pPr>
        <w:pStyle w:val="SourceCode"/>
      </w:pPr>
      <w:r>
        <w:t xml:space="preserve">    mov rcx, rbx</w:t>
      </w:r>
    </w:p>
    <w:p w14:paraId="6C530E8D" w14:textId="77777777" w:rsidR="0083660A" w:rsidRDefault="00CE1F3D">
      <w:pPr>
        <w:pStyle w:val="SourceCode"/>
      </w:pPr>
      <w:r>
        <w:t xml:space="preserve">    call cJSON_PrintUnformatted</w:t>
      </w:r>
    </w:p>
    <w:p w14:paraId="49623806" w14:textId="77777777" w:rsidR="0083660A" w:rsidRDefault="00CE1F3D">
      <w:pPr>
        <w:pStyle w:val="SourceCode"/>
      </w:pPr>
      <w:r>
        <w:t xml:space="preserve">    mov r12, rax</w:t>
      </w:r>
    </w:p>
    <w:p w14:paraId="580C214F" w14:textId="77777777" w:rsidR="0083660A" w:rsidRDefault="00CE1F3D">
      <w:pPr>
        <w:pStyle w:val="SourceCode"/>
      </w:pPr>
      <w:r>
        <w:t xml:space="preserve">    mov rcx, rbx</w:t>
      </w:r>
    </w:p>
    <w:p w14:paraId="6466B973" w14:textId="77777777" w:rsidR="0083660A" w:rsidRDefault="00CE1F3D">
      <w:pPr>
        <w:pStyle w:val="SourceCode"/>
      </w:pPr>
      <w:r>
        <w:t xml:space="preserve">    call cJSON_Delete</w:t>
      </w:r>
    </w:p>
    <w:p w14:paraId="53E5643E" w14:textId="77777777" w:rsidR="0083660A" w:rsidRDefault="00CE1F3D">
      <w:pPr>
        <w:pStyle w:val="SourceCode"/>
      </w:pPr>
      <w:r>
        <w:t xml:space="preserve">    lea r9, [database_failure_json]</w:t>
      </w:r>
    </w:p>
    <w:p w14:paraId="224374D8" w14:textId="77777777" w:rsidR="0083660A" w:rsidRDefault="00CE1F3D">
      <w:pPr>
        <w:pStyle w:val="SourceCode"/>
      </w:pPr>
      <w:r>
        <w:t xml:space="preserve">    cmp r12, 0</w:t>
      </w:r>
    </w:p>
    <w:p w14:paraId="10E63F8A" w14:textId="77777777" w:rsidR="0083660A" w:rsidRDefault="00CE1F3D">
      <w:pPr>
        <w:pStyle w:val="SourceCode"/>
      </w:pPr>
      <w:r>
        <w:t xml:space="preserve">    je .copy</w:t>
      </w:r>
    </w:p>
    <w:p w14:paraId="6C204608" w14:textId="77777777" w:rsidR="0083660A" w:rsidRDefault="00CE1F3D">
      <w:pPr>
        <w:pStyle w:val="SourceCode"/>
      </w:pPr>
      <w:r>
        <w:t xml:space="preserve">    mov r9, r12</w:t>
      </w:r>
    </w:p>
    <w:p w14:paraId="2D2B83E3" w14:textId="77777777" w:rsidR="0083660A" w:rsidRDefault="00CE1F3D">
      <w:pPr>
        <w:pStyle w:val="SourceCode"/>
      </w:pPr>
      <w:r>
        <w:t>.copy:</w:t>
      </w:r>
    </w:p>
    <w:p w14:paraId="796F735A" w14:textId="77777777" w:rsidR="0083660A" w:rsidRDefault="00CE1F3D">
      <w:pPr>
        <w:pStyle w:val="SourceCode"/>
      </w:pPr>
      <w:r>
        <w:t xml:space="preserve">    lea rcx, [answer_text]</w:t>
      </w:r>
    </w:p>
    <w:p w14:paraId="43A9465F" w14:textId="77777777" w:rsidR="0083660A" w:rsidRDefault="00CE1F3D">
      <w:pPr>
        <w:pStyle w:val="SourceCode"/>
      </w:pPr>
      <w:r>
        <w:t xml:space="preserve">    mov edx, ANSWER_TEXT_SIZE</w:t>
      </w:r>
    </w:p>
    <w:p w14:paraId="4FFD7BF5" w14:textId="77777777" w:rsidR="0083660A" w:rsidRDefault="00CE1F3D">
      <w:pPr>
        <w:pStyle w:val="SourceCode"/>
      </w:pPr>
      <w:r>
        <w:t xml:space="preserve">    lea r8, [copy_format]</w:t>
      </w:r>
    </w:p>
    <w:p w14:paraId="4A8950DA" w14:textId="77777777" w:rsidR="0083660A" w:rsidRDefault="00CE1F3D">
      <w:pPr>
        <w:pStyle w:val="SourceCode"/>
      </w:pPr>
      <w:r>
        <w:t xml:space="preserve">    call snprintf</w:t>
      </w:r>
    </w:p>
    <w:p w14:paraId="10EF95C9" w14:textId="77777777" w:rsidR="0083660A" w:rsidRDefault="00CE1F3D">
      <w:pPr>
        <w:pStyle w:val="SourceCode"/>
      </w:pPr>
      <w:r>
        <w:t xml:space="preserve">    ; cJSON_free does nothing when it is given 0.</w:t>
      </w:r>
    </w:p>
    <w:p w14:paraId="52520AA6" w14:textId="77777777" w:rsidR="0083660A" w:rsidRDefault="00CE1F3D">
      <w:pPr>
        <w:pStyle w:val="SourceCode"/>
      </w:pPr>
      <w:r>
        <w:t xml:space="preserve">    mov rcx, r12</w:t>
      </w:r>
    </w:p>
    <w:p w14:paraId="306F58D9" w14:textId="77777777" w:rsidR="0083660A" w:rsidRDefault="00CE1F3D">
      <w:pPr>
        <w:pStyle w:val="SourceCode"/>
      </w:pPr>
      <w:r>
        <w:t xml:space="preserve">    call cJSON_free</w:t>
      </w:r>
    </w:p>
    <w:p w14:paraId="3AB04ECE" w14:textId="77777777" w:rsidR="0083660A" w:rsidRDefault="00CE1F3D">
      <w:pPr>
        <w:pStyle w:val="SourceCode"/>
      </w:pPr>
      <w:r>
        <w:t xml:space="preserve">    add rsp, 40</w:t>
      </w:r>
    </w:p>
    <w:p w14:paraId="18CC03BD" w14:textId="77777777" w:rsidR="0083660A" w:rsidRDefault="00CE1F3D">
      <w:pPr>
        <w:pStyle w:val="SourceCode"/>
      </w:pPr>
      <w:r>
        <w:t xml:space="preserve">    pop r12</w:t>
      </w:r>
    </w:p>
    <w:p w14:paraId="65B82766" w14:textId="77777777" w:rsidR="0083660A" w:rsidRDefault="00CE1F3D">
      <w:pPr>
        <w:pStyle w:val="SourceCode"/>
      </w:pPr>
      <w:r>
        <w:t xml:space="preserve">    pop rbx</w:t>
      </w:r>
    </w:p>
    <w:p w14:paraId="64CC67AB" w14:textId="77777777" w:rsidR="0083660A" w:rsidRDefault="00CE1F3D">
      <w:pPr>
        <w:pStyle w:val="SourceCode"/>
      </w:pPr>
      <w:r>
        <w:t xml:space="preserve">    ret</w:t>
      </w:r>
    </w:p>
    <w:p w14:paraId="10B1EF61" w14:textId="77777777" w:rsidR="0083660A" w:rsidRDefault="0083660A">
      <w:pPr>
        <w:pStyle w:val="SourceCode"/>
      </w:pPr>
    </w:p>
    <w:p w14:paraId="15391111" w14:textId="77777777" w:rsidR="0083660A" w:rsidRDefault="00CE1F3D">
      <w:pPr>
        <w:pStyle w:val="SourceCode"/>
      </w:pPr>
      <w:r>
        <w:t>; copy_text: copies the text of one key of the body into the destination</w:t>
      </w:r>
    </w:p>
    <w:p w14:paraId="49506ED3" w14:textId="77777777" w:rsidR="0083660A" w:rsidRDefault="00CE1F3D">
      <w:pPr>
        <w:pStyle w:val="SourceCode"/>
      </w:pPr>
      <w:r>
        <w:t>; and returns 1. A missing key or null gives "", so the validator names</w:t>
      </w:r>
    </w:p>
    <w:p w14:paraId="2DB87097" w14:textId="77777777" w:rsidR="0083660A" w:rsidRDefault="00CE1F3D">
      <w:pPr>
        <w:pStyle w:val="SourceCode"/>
      </w:pPr>
      <w:r>
        <w:t>; it; any other value that is not text, such as a number, or text that</w:t>
      </w:r>
    </w:p>
    <w:p w14:paraId="17C425D4" w14:textId="77777777" w:rsidR="0083660A" w:rsidRDefault="00CE1F3D">
      <w:pPr>
        <w:pStyle w:val="SourceCode"/>
      </w:pPr>
      <w:r>
        <w:t>; does not fit in TEXT_SIZE, returns 0. Text that does not fit is longer</w:t>
      </w:r>
    </w:p>
    <w:p w14:paraId="5AEBE8BE" w14:textId="77777777" w:rsidR="0083660A" w:rsidRDefault="00CE1F3D">
      <w:pPr>
        <w:pStyle w:val="SourceCode"/>
      </w:pPr>
      <w:r>
        <w:t>; than any valid value.</w:t>
      </w:r>
    </w:p>
    <w:p w14:paraId="274C99BE" w14:textId="77777777" w:rsidR="0083660A" w:rsidRDefault="00CE1F3D">
      <w:pPr>
        <w:pStyle w:val="SourceCode"/>
      </w:pPr>
      <w:r>
        <w:t>; cJSON_GetObjectItemCaseSensitive finds the key exactly as spelled, or</w:t>
      </w:r>
    </w:p>
    <w:p w14:paraId="40B2C3E6" w14:textId="77777777" w:rsidR="0083660A" w:rsidRDefault="00CE1F3D">
      <w:pPr>
        <w:pStyle w:val="SourceCode"/>
      </w:pPr>
      <w:r>
        <w:t>; gives 0; cJSON_GetStringValue gives a value's text, or 0 when it is not</w:t>
      </w:r>
    </w:p>
    <w:p w14:paraId="25121909" w14:textId="77777777" w:rsidR="0083660A" w:rsidRDefault="00CE1F3D">
      <w:pPr>
        <w:pStyle w:val="SourceCode"/>
      </w:pPr>
      <w:r>
        <w:t>; text.</w:t>
      </w:r>
    </w:p>
    <w:p w14:paraId="425736E0" w14:textId="77777777" w:rsidR="0083660A" w:rsidRDefault="00CE1F3D">
      <w:pPr>
        <w:pStyle w:val="SourceCode"/>
      </w:pPr>
      <w:r>
        <w:t>;   in:      rcx = the object, rdx = the key, r8 = the destination</w:t>
      </w:r>
    </w:p>
    <w:p w14:paraId="26E10997" w14:textId="77777777" w:rsidR="0083660A" w:rsidRDefault="00CE1F3D">
      <w:pPr>
        <w:pStyle w:val="SourceCode"/>
      </w:pPr>
      <w:r>
        <w:t>;   out:     eax = 1 or 0</w:t>
      </w:r>
    </w:p>
    <w:p w14:paraId="2239B402" w14:textId="77777777" w:rsidR="0083660A" w:rsidRDefault="00CE1F3D">
      <w:pPr>
        <w:pStyle w:val="SourceCode"/>
      </w:pPr>
      <w:r>
        <w:t>; rbx keeps the value, then its text, r12 the destination.</w:t>
      </w:r>
    </w:p>
    <w:p w14:paraId="1ABB7583" w14:textId="77777777" w:rsidR="0083660A" w:rsidRDefault="00CE1F3D">
      <w:pPr>
        <w:pStyle w:val="SourceCode"/>
      </w:pPr>
      <w:r>
        <w:t>copy_text:</w:t>
      </w:r>
    </w:p>
    <w:p w14:paraId="2497F2B1" w14:textId="77777777" w:rsidR="0083660A" w:rsidRDefault="00CE1F3D">
      <w:pPr>
        <w:pStyle w:val="SourceCode"/>
      </w:pPr>
      <w:r>
        <w:t xml:space="preserve">    push rbx</w:t>
      </w:r>
    </w:p>
    <w:p w14:paraId="74462A71" w14:textId="77777777" w:rsidR="0083660A" w:rsidRDefault="00CE1F3D">
      <w:pPr>
        <w:pStyle w:val="SourceCode"/>
      </w:pPr>
      <w:r>
        <w:t xml:space="preserve">    push r12</w:t>
      </w:r>
    </w:p>
    <w:p w14:paraId="42D72F74" w14:textId="77777777" w:rsidR="0083660A" w:rsidRDefault="00CE1F3D">
      <w:pPr>
        <w:pStyle w:val="SourceCode"/>
      </w:pPr>
      <w:r>
        <w:t xml:space="preserve">    sub rsp, 40</w:t>
      </w:r>
    </w:p>
    <w:p w14:paraId="54445F77" w14:textId="77777777" w:rsidR="0083660A" w:rsidRDefault="00CE1F3D">
      <w:pPr>
        <w:pStyle w:val="SourceCode"/>
      </w:pPr>
      <w:r>
        <w:t xml:space="preserve">    mov r12, r8</w:t>
      </w:r>
    </w:p>
    <w:p w14:paraId="5E0F2867" w14:textId="77777777" w:rsidR="0083660A" w:rsidRDefault="00CE1F3D">
      <w:pPr>
        <w:pStyle w:val="SourceCode"/>
      </w:pPr>
      <w:r>
        <w:t xml:space="preserve">    mov byte [r12], 0</w:t>
      </w:r>
    </w:p>
    <w:p w14:paraId="068DDEE6" w14:textId="77777777" w:rsidR="0083660A" w:rsidRDefault="00CE1F3D">
      <w:pPr>
        <w:pStyle w:val="SourceCode"/>
      </w:pPr>
      <w:r>
        <w:t xml:space="preserve">    call cJSON_GetObjectItemCaseSensitive</w:t>
      </w:r>
    </w:p>
    <w:p w14:paraId="0BACCB1D" w14:textId="77777777" w:rsidR="0083660A" w:rsidRDefault="00CE1F3D">
      <w:pPr>
        <w:pStyle w:val="SourceCode"/>
      </w:pPr>
      <w:r>
        <w:t xml:space="preserve">    mov rbx, rax</w:t>
      </w:r>
    </w:p>
    <w:p w14:paraId="7EF8DBCB" w14:textId="77777777" w:rsidR="0083660A" w:rsidRDefault="00CE1F3D">
      <w:pPr>
        <w:pStyle w:val="SourceCode"/>
      </w:pPr>
      <w:r>
        <w:t xml:space="preserve">    cmp rbx, 0</w:t>
      </w:r>
    </w:p>
    <w:p w14:paraId="2C14E6CB" w14:textId="77777777" w:rsidR="0083660A" w:rsidRDefault="00CE1F3D">
      <w:pPr>
        <w:pStyle w:val="SourceCode"/>
      </w:pPr>
      <w:r>
        <w:t xml:space="preserve">    je .accepted</w:t>
      </w:r>
    </w:p>
    <w:p w14:paraId="38E6D0E3" w14:textId="77777777" w:rsidR="0083660A" w:rsidRDefault="00CE1F3D">
      <w:pPr>
        <w:pStyle w:val="SourceCode"/>
      </w:pPr>
      <w:r>
        <w:t xml:space="preserve">    mov rcx, rbx</w:t>
      </w:r>
    </w:p>
    <w:p w14:paraId="09E877D3" w14:textId="77777777" w:rsidR="0083660A" w:rsidRDefault="00CE1F3D">
      <w:pPr>
        <w:pStyle w:val="SourceCode"/>
      </w:pPr>
      <w:r>
        <w:t xml:space="preserve">    call cJSON_IsNull</w:t>
      </w:r>
    </w:p>
    <w:p w14:paraId="36498796" w14:textId="77777777" w:rsidR="0083660A" w:rsidRDefault="00CE1F3D">
      <w:pPr>
        <w:pStyle w:val="SourceCode"/>
      </w:pPr>
      <w:r>
        <w:t xml:space="preserve">    cmp eax, 0</w:t>
      </w:r>
    </w:p>
    <w:p w14:paraId="3DE3463B" w14:textId="77777777" w:rsidR="0083660A" w:rsidRDefault="00CE1F3D">
      <w:pPr>
        <w:pStyle w:val="SourceCode"/>
      </w:pPr>
      <w:r>
        <w:t xml:space="preserve">    jne .accepted</w:t>
      </w:r>
    </w:p>
    <w:p w14:paraId="530A1CE0" w14:textId="77777777" w:rsidR="0083660A" w:rsidRDefault="00CE1F3D">
      <w:pPr>
        <w:pStyle w:val="SourceCode"/>
      </w:pPr>
      <w:r>
        <w:t xml:space="preserve">    mov rcx, rbx</w:t>
      </w:r>
    </w:p>
    <w:p w14:paraId="4602963D" w14:textId="77777777" w:rsidR="0083660A" w:rsidRDefault="00CE1F3D">
      <w:pPr>
        <w:pStyle w:val="SourceCode"/>
      </w:pPr>
      <w:r>
        <w:t xml:space="preserve">    call cJSON_GetStringValue</w:t>
      </w:r>
    </w:p>
    <w:p w14:paraId="6C4A8C55" w14:textId="77777777" w:rsidR="0083660A" w:rsidRDefault="00CE1F3D">
      <w:pPr>
        <w:pStyle w:val="SourceCode"/>
      </w:pPr>
      <w:r>
        <w:t xml:space="preserve">    cmp rax, 0</w:t>
      </w:r>
    </w:p>
    <w:p w14:paraId="02F6817C" w14:textId="77777777" w:rsidR="0083660A" w:rsidRDefault="00CE1F3D">
      <w:pPr>
        <w:pStyle w:val="SourceCode"/>
      </w:pPr>
      <w:r>
        <w:t xml:space="preserve">    je .refused</w:t>
      </w:r>
    </w:p>
    <w:p w14:paraId="45D2150A" w14:textId="77777777" w:rsidR="0083660A" w:rsidRDefault="00CE1F3D">
      <w:pPr>
        <w:pStyle w:val="SourceCode"/>
      </w:pPr>
      <w:r>
        <w:t xml:space="preserve">    mov rbx, rax</w:t>
      </w:r>
    </w:p>
    <w:p w14:paraId="277DF3CF" w14:textId="77777777" w:rsidR="0083660A" w:rsidRDefault="00CE1F3D">
      <w:pPr>
        <w:pStyle w:val="SourceCode"/>
      </w:pPr>
      <w:r>
        <w:t xml:space="preserve">    mov rcx, rbx</w:t>
      </w:r>
    </w:p>
    <w:p w14:paraId="25FF0825" w14:textId="77777777" w:rsidR="0083660A" w:rsidRDefault="00CE1F3D">
      <w:pPr>
        <w:pStyle w:val="SourceCode"/>
      </w:pPr>
      <w:r>
        <w:t xml:space="preserve">    call strlen</w:t>
      </w:r>
    </w:p>
    <w:p w14:paraId="43E832E8" w14:textId="77777777" w:rsidR="0083660A" w:rsidRDefault="00CE1F3D">
      <w:pPr>
        <w:pStyle w:val="SourceCode"/>
      </w:pPr>
      <w:r>
        <w:t xml:space="preserve">    cmp rax, TEXT_SIZE</w:t>
      </w:r>
    </w:p>
    <w:p w14:paraId="3DF5C25A" w14:textId="77777777" w:rsidR="0083660A" w:rsidRDefault="00CE1F3D">
      <w:pPr>
        <w:pStyle w:val="SourceCode"/>
      </w:pPr>
      <w:r>
        <w:t xml:space="preserve">    jae .refused</w:t>
      </w:r>
    </w:p>
    <w:p w14:paraId="182DC8E5" w14:textId="77777777" w:rsidR="0083660A" w:rsidRDefault="00CE1F3D">
      <w:pPr>
        <w:pStyle w:val="SourceCode"/>
      </w:pPr>
      <w:r>
        <w:t xml:space="preserve">    mov rcx, r12</w:t>
      </w:r>
    </w:p>
    <w:p w14:paraId="2F80B6A2" w14:textId="77777777" w:rsidR="0083660A" w:rsidRDefault="00CE1F3D">
      <w:pPr>
        <w:pStyle w:val="SourceCode"/>
      </w:pPr>
      <w:r>
        <w:t xml:space="preserve">    mov edx, TEXT_SIZE</w:t>
      </w:r>
    </w:p>
    <w:p w14:paraId="77EB3C97" w14:textId="77777777" w:rsidR="0083660A" w:rsidRDefault="00CE1F3D">
      <w:pPr>
        <w:pStyle w:val="SourceCode"/>
      </w:pPr>
      <w:r>
        <w:t xml:space="preserve">    lea r8, [copy_format]</w:t>
      </w:r>
    </w:p>
    <w:p w14:paraId="16806199" w14:textId="77777777" w:rsidR="0083660A" w:rsidRDefault="00CE1F3D">
      <w:pPr>
        <w:pStyle w:val="SourceCode"/>
      </w:pPr>
      <w:r>
        <w:t xml:space="preserve">    mov r9, rbx</w:t>
      </w:r>
    </w:p>
    <w:p w14:paraId="562CDE0F" w14:textId="77777777" w:rsidR="0083660A" w:rsidRDefault="00CE1F3D">
      <w:pPr>
        <w:pStyle w:val="SourceCode"/>
      </w:pPr>
      <w:r>
        <w:t xml:space="preserve">    call snprintf</w:t>
      </w:r>
    </w:p>
    <w:p w14:paraId="124FB720" w14:textId="77777777" w:rsidR="0083660A" w:rsidRDefault="00CE1F3D">
      <w:pPr>
        <w:pStyle w:val="SourceCode"/>
      </w:pPr>
      <w:r>
        <w:t>.accepted:</w:t>
      </w:r>
    </w:p>
    <w:p w14:paraId="1730F9A7" w14:textId="77777777" w:rsidR="0083660A" w:rsidRDefault="00CE1F3D">
      <w:pPr>
        <w:pStyle w:val="SourceCode"/>
      </w:pPr>
      <w:r>
        <w:t xml:space="preserve">    mov eax, 1</w:t>
      </w:r>
    </w:p>
    <w:p w14:paraId="4CE649E5" w14:textId="77777777" w:rsidR="0083660A" w:rsidRDefault="00CE1F3D">
      <w:pPr>
        <w:pStyle w:val="SourceCode"/>
      </w:pPr>
      <w:r>
        <w:t xml:space="preserve">    jmp .done</w:t>
      </w:r>
    </w:p>
    <w:p w14:paraId="39ADA1F2" w14:textId="77777777" w:rsidR="0083660A" w:rsidRDefault="00CE1F3D">
      <w:pPr>
        <w:pStyle w:val="SourceCode"/>
      </w:pPr>
      <w:r>
        <w:t>.refused:</w:t>
      </w:r>
    </w:p>
    <w:p w14:paraId="552A8CE4" w14:textId="77777777" w:rsidR="0083660A" w:rsidRDefault="00CE1F3D">
      <w:pPr>
        <w:pStyle w:val="SourceCode"/>
      </w:pPr>
      <w:r>
        <w:t xml:space="preserve">    xor eax, eax</w:t>
      </w:r>
    </w:p>
    <w:p w14:paraId="5C6BE7B6" w14:textId="77777777" w:rsidR="0083660A" w:rsidRDefault="00CE1F3D">
      <w:pPr>
        <w:pStyle w:val="SourceCode"/>
      </w:pPr>
      <w:r>
        <w:t>.done:</w:t>
      </w:r>
    </w:p>
    <w:p w14:paraId="32A505A3" w14:textId="77777777" w:rsidR="0083660A" w:rsidRDefault="00CE1F3D">
      <w:pPr>
        <w:pStyle w:val="SourceCode"/>
      </w:pPr>
      <w:r>
        <w:t xml:space="preserve">    add rsp, 40</w:t>
      </w:r>
    </w:p>
    <w:p w14:paraId="7FD613DB" w14:textId="77777777" w:rsidR="0083660A" w:rsidRDefault="00CE1F3D">
      <w:pPr>
        <w:pStyle w:val="SourceCode"/>
      </w:pPr>
      <w:r>
        <w:t xml:space="preserve">    pop r12</w:t>
      </w:r>
    </w:p>
    <w:p w14:paraId="52C4AA00" w14:textId="77777777" w:rsidR="0083660A" w:rsidRDefault="00CE1F3D">
      <w:pPr>
        <w:pStyle w:val="SourceCode"/>
      </w:pPr>
      <w:r>
        <w:t xml:space="preserve">    pop rbx</w:t>
      </w:r>
    </w:p>
    <w:p w14:paraId="5DBA9C23" w14:textId="77777777" w:rsidR="0083660A" w:rsidRDefault="00CE1F3D">
      <w:pPr>
        <w:pStyle w:val="SourceCode"/>
      </w:pPr>
      <w:r>
        <w:t xml:space="preserve">    ret</w:t>
      </w:r>
    </w:p>
    <w:p w14:paraId="5B04D842" w14:textId="77777777" w:rsidR="0083660A" w:rsidRDefault="0083660A">
      <w:pPr>
        <w:pStyle w:val="SourceCode"/>
      </w:pPr>
    </w:p>
    <w:p w14:paraId="63E94B3E" w14:textId="77777777" w:rsidR="0083660A" w:rsidRDefault="00CE1F3D">
      <w:pPr>
        <w:pStyle w:val="SourceCode"/>
      </w:pPr>
      <w:r>
        <w:t>; read_body: parses the body and copies its three values. cJSON_ParseWithOpts</w:t>
      </w:r>
    </w:p>
    <w:p w14:paraId="07F87F9D" w14:textId="77777777" w:rsidR="0083660A" w:rsidRDefault="00CE1F3D">
      <w:pPr>
        <w:pStyle w:val="SourceCode"/>
      </w:pPr>
      <w:r>
        <w:t>; is cJSON_Parse with two settings: 0 means the caller does not ask where</w:t>
      </w:r>
    </w:p>
    <w:p w14:paraId="634467B3" w14:textId="77777777" w:rsidR="0083660A" w:rsidRDefault="00CE1F3D">
      <w:pPr>
        <w:pStyle w:val="SourceCode"/>
      </w:pPr>
      <w:r>
        <w:t>; the parse stopped, and 1 means only spaces, tabs, or line ends may</w:t>
      </w:r>
    </w:p>
    <w:p w14:paraId="524B2AAC" w14:textId="77777777" w:rsidR="0083660A" w:rsidRDefault="00CE1F3D">
      <w:pPr>
        <w:pStyle w:val="SourceCode"/>
      </w:pPr>
      <w:r>
        <w:t>; follow the JSON, so {"name":"Ada"}junk is refused. It returns 0 for</w:t>
      </w:r>
    </w:p>
    <w:p w14:paraId="28B0F0DC" w14:textId="77777777" w:rsidR="0083660A" w:rsidRDefault="00CE1F3D">
      <w:pPr>
        <w:pStyle w:val="SourceCode"/>
      </w:pPr>
      <w:r>
        <w:t>; text that is not JSON, and cJSON_IsObject returns 0 for 0.</w:t>
      </w:r>
    </w:p>
    <w:p w14:paraId="271502BD" w14:textId="77777777" w:rsidR="0083660A" w:rsidRDefault="00CE1F3D">
      <w:pPr>
        <w:pStyle w:val="SourceCode"/>
      </w:pPr>
      <w:r>
        <w:t>;   in:      rcx = the body</w:t>
      </w:r>
    </w:p>
    <w:p w14:paraId="6C16C5D4" w14:textId="77777777" w:rsidR="0083660A" w:rsidRDefault="00CE1F3D">
      <w:pPr>
        <w:pStyle w:val="SourceCode"/>
      </w:pPr>
      <w:r>
        <w:t>;   out:     eax = 1 for one JSON object whose values are text, null, or</w:t>
      </w:r>
    </w:p>
    <w:p w14:paraId="40B0468F" w14:textId="77777777" w:rsidR="0083660A" w:rsidRDefault="00CE1F3D">
      <w:pPr>
        <w:pStyle w:val="SourceCode"/>
      </w:pPr>
      <w:r>
        <w:t>;            missing, 0 for any other body</w:t>
      </w:r>
    </w:p>
    <w:p w14:paraId="458FAF32" w14:textId="77777777" w:rsidR="0083660A" w:rsidRDefault="00CE1F3D">
      <w:pPr>
        <w:pStyle w:val="SourceCode"/>
      </w:pPr>
      <w:r>
        <w:t>; rbx keeps the parsed object, r12d the answer.</w:t>
      </w:r>
    </w:p>
    <w:p w14:paraId="3440E370" w14:textId="77777777" w:rsidR="0083660A" w:rsidRDefault="00CE1F3D">
      <w:pPr>
        <w:pStyle w:val="SourceCode"/>
      </w:pPr>
      <w:r>
        <w:t>read_body:</w:t>
      </w:r>
    </w:p>
    <w:p w14:paraId="38620419" w14:textId="77777777" w:rsidR="0083660A" w:rsidRDefault="00CE1F3D">
      <w:pPr>
        <w:pStyle w:val="SourceCode"/>
      </w:pPr>
      <w:r>
        <w:t xml:space="preserve">    push rbx</w:t>
      </w:r>
    </w:p>
    <w:p w14:paraId="234406B4" w14:textId="77777777" w:rsidR="0083660A" w:rsidRDefault="00CE1F3D">
      <w:pPr>
        <w:pStyle w:val="SourceCode"/>
      </w:pPr>
      <w:r>
        <w:t xml:space="preserve">    push r12</w:t>
      </w:r>
    </w:p>
    <w:p w14:paraId="03C1F625" w14:textId="77777777" w:rsidR="0083660A" w:rsidRDefault="00CE1F3D">
      <w:pPr>
        <w:pStyle w:val="SourceCode"/>
      </w:pPr>
      <w:r>
        <w:t xml:space="preserve">    sub rsp, 40</w:t>
      </w:r>
    </w:p>
    <w:p w14:paraId="430C993F" w14:textId="77777777" w:rsidR="0083660A" w:rsidRDefault="00CE1F3D">
      <w:pPr>
        <w:pStyle w:val="SourceCode"/>
      </w:pPr>
      <w:r>
        <w:t xml:space="preserve">    xor edx, edx</w:t>
      </w:r>
    </w:p>
    <w:p w14:paraId="555FDB61" w14:textId="77777777" w:rsidR="0083660A" w:rsidRDefault="00CE1F3D">
      <w:pPr>
        <w:pStyle w:val="SourceCode"/>
      </w:pPr>
      <w:r>
        <w:t xml:space="preserve">    mov r8d, 1</w:t>
      </w:r>
    </w:p>
    <w:p w14:paraId="596FFBBE" w14:textId="77777777" w:rsidR="0083660A" w:rsidRDefault="00CE1F3D">
      <w:pPr>
        <w:pStyle w:val="SourceCode"/>
      </w:pPr>
      <w:r>
        <w:t xml:space="preserve">    call cJSON_ParseWithOpts</w:t>
      </w:r>
    </w:p>
    <w:p w14:paraId="38198A41" w14:textId="77777777" w:rsidR="0083660A" w:rsidRDefault="00CE1F3D">
      <w:pPr>
        <w:pStyle w:val="SourceCode"/>
      </w:pPr>
      <w:r>
        <w:t xml:space="preserve">    mov rbx, rax</w:t>
      </w:r>
    </w:p>
    <w:p w14:paraId="46D9BE79" w14:textId="77777777" w:rsidR="0083660A" w:rsidRDefault="00CE1F3D">
      <w:pPr>
        <w:pStyle w:val="SourceCode"/>
      </w:pPr>
      <w:r>
        <w:t xml:space="preserve">    xor r12d, r12d</w:t>
      </w:r>
    </w:p>
    <w:p w14:paraId="2A6D0026" w14:textId="77777777" w:rsidR="0083660A" w:rsidRDefault="00CE1F3D">
      <w:pPr>
        <w:pStyle w:val="SourceCode"/>
      </w:pPr>
      <w:r>
        <w:t xml:space="preserve">    mov rcx, rbx</w:t>
      </w:r>
    </w:p>
    <w:p w14:paraId="32AB83A1" w14:textId="77777777" w:rsidR="0083660A" w:rsidRDefault="00CE1F3D">
      <w:pPr>
        <w:pStyle w:val="SourceCode"/>
      </w:pPr>
      <w:r>
        <w:t xml:space="preserve">    call cJSON_IsObject</w:t>
      </w:r>
    </w:p>
    <w:p w14:paraId="78E57873" w14:textId="77777777" w:rsidR="0083660A" w:rsidRDefault="00CE1F3D">
      <w:pPr>
        <w:pStyle w:val="SourceCode"/>
      </w:pPr>
      <w:r>
        <w:t xml:space="preserve">    cmp eax, 0</w:t>
      </w:r>
    </w:p>
    <w:p w14:paraId="164AC020" w14:textId="77777777" w:rsidR="0083660A" w:rsidRDefault="00CE1F3D">
      <w:pPr>
        <w:pStyle w:val="SourceCode"/>
      </w:pPr>
      <w:r>
        <w:t xml:space="preserve">    je .delete</w:t>
      </w:r>
    </w:p>
    <w:p w14:paraId="4CB95847" w14:textId="77777777" w:rsidR="0083660A" w:rsidRDefault="00CE1F3D">
      <w:pPr>
        <w:pStyle w:val="SourceCode"/>
      </w:pPr>
      <w:r>
        <w:t xml:space="preserve">    mov rcx, rbx</w:t>
      </w:r>
    </w:p>
    <w:p w14:paraId="7D7C6EA9" w14:textId="77777777" w:rsidR="0083660A" w:rsidRDefault="00CE1F3D">
      <w:pPr>
        <w:pStyle w:val="SourceCode"/>
      </w:pPr>
      <w:r>
        <w:t xml:space="preserve">    lea rdx, [name_key]</w:t>
      </w:r>
    </w:p>
    <w:p w14:paraId="29AE458D" w14:textId="77777777" w:rsidR="0083660A" w:rsidRDefault="00CE1F3D">
      <w:pPr>
        <w:pStyle w:val="SourceCode"/>
      </w:pPr>
      <w:r>
        <w:t xml:space="preserve">    lea r8, [full_name]</w:t>
      </w:r>
    </w:p>
    <w:p w14:paraId="1DAF0B51" w14:textId="77777777" w:rsidR="0083660A" w:rsidRDefault="00CE1F3D">
      <w:pPr>
        <w:pStyle w:val="SourceCode"/>
      </w:pPr>
      <w:r>
        <w:t xml:space="preserve">    call copy_text</w:t>
      </w:r>
    </w:p>
    <w:p w14:paraId="5F51D4C7" w14:textId="77777777" w:rsidR="0083660A" w:rsidRDefault="00CE1F3D">
      <w:pPr>
        <w:pStyle w:val="SourceCode"/>
      </w:pPr>
      <w:r>
        <w:t xml:space="preserve">    cmp eax, 0</w:t>
      </w:r>
    </w:p>
    <w:p w14:paraId="615CB287" w14:textId="77777777" w:rsidR="0083660A" w:rsidRDefault="00CE1F3D">
      <w:pPr>
        <w:pStyle w:val="SourceCode"/>
      </w:pPr>
      <w:r>
        <w:t xml:space="preserve">    je .delete</w:t>
      </w:r>
    </w:p>
    <w:p w14:paraId="3C39D5E3" w14:textId="77777777" w:rsidR="0083660A" w:rsidRDefault="00CE1F3D">
      <w:pPr>
        <w:pStyle w:val="SourceCode"/>
      </w:pPr>
      <w:r>
        <w:t xml:space="preserve">    mov rcx, rbx</w:t>
      </w:r>
    </w:p>
    <w:p w14:paraId="11CF2E13" w14:textId="77777777" w:rsidR="0083660A" w:rsidRDefault="00CE1F3D">
      <w:pPr>
        <w:pStyle w:val="SourceCode"/>
      </w:pPr>
      <w:r>
        <w:t xml:space="preserve">    lea rdx, [email_key]</w:t>
      </w:r>
    </w:p>
    <w:p w14:paraId="542742C0" w14:textId="77777777" w:rsidR="0083660A" w:rsidRDefault="00CE1F3D">
      <w:pPr>
        <w:pStyle w:val="SourceCode"/>
      </w:pPr>
      <w:r>
        <w:t xml:space="preserve">    lea r8, [email]</w:t>
      </w:r>
    </w:p>
    <w:p w14:paraId="0138B445" w14:textId="77777777" w:rsidR="0083660A" w:rsidRDefault="00CE1F3D">
      <w:pPr>
        <w:pStyle w:val="SourceCode"/>
      </w:pPr>
      <w:r>
        <w:t xml:space="preserve">    call copy_text</w:t>
      </w:r>
    </w:p>
    <w:p w14:paraId="7768597C" w14:textId="77777777" w:rsidR="0083660A" w:rsidRDefault="00CE1F3D">
      <w:pPr>
        <w:pStyle w:val="SourceCode"/>
      </w:pPr>
      <w:r>
        <w:t xml:space="preserve">    cmp eax, 0</w:t>
      </w:r>
    </w:p>
    <w:p w14:paraId="793DE082" w14:textId="77777777" w:rsidR="0083660A" w:rsidRDefault="00CE1F3D">
      <w:pPr>
        <w:pStyle w:val="SourceCode"/>
      </w:pPr>
      <w:r>
        <w:t xml:space="preserve">    je .delete</w:t>
      </w:r>
    </w:p>
    <w:p w14:paraId="55DAC759" w14:textId="77777777" w:rsidR="0083660A" w:rsidRDefault="00CE1F3D">
      <w:pPr>
        <w:pStyle w:val="SourceCode"/>
      </w:pPr>
      <w:r>
        <w:t xml:space="preserve">    mov rcx, rbx</w:t>
      </w:r>
    </w:p>
    <w:p w14:paraId="451E7F5E" w14:textId="77777777" w:rsidR="0083660A" w:rsidRDefault="00CE1F3D">
      <w:pPr>
        <w:pStyle w:val="SourceCode"/>
      </w:pPr>
      <w:r>
        <w:t xml:space="preserve">    lea rdx, [phone_key]</w:t>
      </w:r>
    </w:p>
    <w:p w14:paraId="3E09116A" w14:textId="77777777" w:rsidR="0083660A" w:rsidRDefault="00CE1F3D">
      <w:pPr>
        <w:pStyle w:val="SourceCode"/>
      </w:pPr>
      <w:r>
        <w:t xml:space="preserve">    lea r8, [phone]</w:t>
      </w:r>
    </w:p>
    <w:p w14:paraId="7CEDE84B" w14:textId="77777777" w:rsidR="0083660A" w:rsidRDefault="00CE1F3D">
      <w:pPr>
        <w:pStyle w:val="SourceCode"/>
      </w:pPr>
      <w:r>
        <w:t xml:space="preserve">    call copy_text</w:t>
      </w:r>
    </w:p>
    <w:p w14:paraId="4DF58ED0" w14:textId="77777777" w:rsidR="0083660A" w:rsidRDefault="00CE1F3D">
      <w:pPr>
        <w:pStyle w:val="SourceCode"/>
      </w:pPr>
      <w:r>
        <w:t xml:space="preserve">    cmp eax, 0</w:t>
      </w:r>
    </w:p>
    <w:p w14:paraId="6074AE48" w14:textId="77777777" w:rsidR="0083660A" w:rsidRDefault="00CE1F3D">
      <w:pPr>
        <w:pStyle w:val="SourceCode"/>
      </w:pPr>
      <w:r>
        <w:t xml:space="preserve">    je .delete</w:t>
      </w:r>
    </w:p>
    <w:p w14:paraId="774EEF7F" w14:textId="77777777" w:rsidR="0083660A" w:rsidRDefault="00CE1F3D">
      <w:pPr>
        <w:pStyle w:val="SourceCode"/>
      </w:pPr>
      <w:r>
        <w:t xml:space="preserve">    mov r12d, 1</w:t>
      </w:r>
    </w:p>
    <w:p w14:paraId="2A46D832" w14:textId="77777777" w:rsidR="0083660A" w:rsidRDefault="00CE1F3D">
      <w:pPr>
        <w:pStyle w:val="SourceCode"/>
      </w:pPr>
      <w:r>
        <w:t>.delete:</w:t>
      </w:r>
    </w:p>
    <w:p w14:paraId="7AE0AFC8" w14:textId="77777777" w:rsidR="0083660A" w:rsidRDefault="00CE1F3D">
      <w:pPr>
        <w:pStyle w:val="SourceCode"/>
      </w:pPr>
      <w:r>
        <w:t xml:space="preserve">    ; cJSON_Delete gives the parsed values back; it does nothing for 0.</w:t>
      </w:r>
    </w:p>
    <w:p w14:paraId="18C47FA6" w14:textId="77777777" w:rsidR="0083660A" w:rsidRDefault="00CE1F3D">
      <w:pPr>
        <w:pStyle w:val="SourceCode"/>
      </w:pPr>
      <w:r>
        <w:t xml:space="preserve">    mov rcx, rbx</w:t>
      </w:r>
    </w:p>
    <w:p w14:paraId="4561BDAC" w14:textId="77777777" w:rsidR="0083660A" w:rsidRDefault="00CE1F3D">
      <w:pPr>
        <w:pStyle w:val="SourceCode"/>
      </w:pPr>
      <w:r>
        <w:t xml:space="preserve">    call cJSON_Delete</w:t>
      </w:r>
    </w:p>
    <w:p w14:paraId="51B65C6E" w14:textId="77777777" w:rsidR="0083660A" w:rsidRDefault="00CE1F3D">
      <w:pPr>
        <w:pStyle w:val="SourceCode"/>
      </w:pPr>
      <w:r>
        <w:t xml:space="preserve">    mov eax, r12d</w:t>
      </w:r>
    </w:p>
    <w:p w14:paraId="5C04C5D8" w14:textId="77777777" w:rsidR="0083660A" w:rsidRDefault="00CE1F3D">
      <w:pPr>
        <w:pStyle w:val="SourceCode"/>
      </w:pPr>
      <w:r>
        <w:t xml:space="preserve">    add rsp, 40</w:t>
      </w:r>
    </w:p>
    <w:p w14:paraId="3E26E029" w14:textId="77777777" w:rsidR="0083660A" w:rsidRDefault="00CE1F3D">
      <w:pPr>
        <w:pStyle w:val="SourceCode"/>
      </w:pPr>
      <w:r>
        <w:t xml:space="preserve">    pop r12</w:t>
      </w:r>
    </w:p>
    <w:p w14:paraId="747265EC" w14:textId="77777777" w:rsidR="0083660A" w:rsidRDefault="00CE1F3D">
      <w:pPr>
        <w:pStyle w:val="SourceCode"/>
      </w:pPr>
      <w:r>
        <w:t xml:space="preserve">    pop rbx</w:t>
      </w:r>
    </w:p>
    <w:p w14:paraId="63BD178D" w14:textId="77777777" w:rsidR="0083660A" w:rsidRDefault="00CE1F3D">
      <w:pPr>
        <w:pStyle w:val="SourceCode"/>
      </w:pPr>
      <w:r>
        <w:t xml:space="preserve">    ret</w:t>
      </w:r>
    </w:p>
    <w:p w14:paraId="683D7022" w14:textId="77777777" w:rsidR="0083660A" w:rsidRDefault="0083660A">
      <w:pPr>
        <w:pStyle w:val="SourceCode"/>
      </w:pPr>
    </w:p>
    <w:p w14:paraId="1803C87B" w14:textId="77777777" w:rsidR="0083660A" w:rsidRDefault="00CE1F3D">
      <w:pPr>
        <w:pStyle w:val="SourceCode"/>
      </w:pPr>
      <w:r>
        <w:t>; write_contact: writes the stored contact as Lesson 5.8a's JSON object,</w:t>
      </w:r>
    </w:p>
    <w:p w14:paraId="642EE163" w14:textId="77777777" w:rsidR="0083660A" w:rsidRDefault="00CE1F3D">
      <w:pPr>
        <w:pStyle w:val="SourceCode"/>
      </w:pPr>
      <w:r>
        <w:t>; with null for no phone, into answer_text, and its path into location.</w:t>
      </w:r>
    </w:p>
    <w:p w14:paraId="75897079" w14:textId="77777777" w:rsidR="0083660A" w:rsidRDefault="00CE1F3D">
      <w:pPr>
        <w:pStyle w:val="SourceCode"/>
      </w:pPr>
      <w:r>
        <w:t>; Remember, the double for cJSON_AddNumberToObject goes in xmm2, made from</w:t>
      </w:r>
    </w:p>
    <w:p w14:paraId="34ACC62C" w14:textId="77777777" w:rsidR="0083660A" w:rsidRDefault="00CE1F3D">
      <w:pPr>
        <w:pStyle w:val="SourceCode"/>
      </w:pPr>
      <w:r>
        <w:t>; a whole number by cvtsi2sd (Lesson 3.15a).</w:t>
      </w:r>
    </w:p>
    <w:p w14:paraId="633B5555" w14:textId="77777777" w:rsidR="0083660A" w:rsidRDefault="00CE1F3D">
      <w:pPr>
        <w:pStyle w:val="SourceCode"/>
      </w:pPr>
      <w:r>
        <w:t>;   out:     eax = 201, or 500 when memory ran out</w:t>
      </w:r>
    </w:p>
    <w:p w14:paraId="7645856D" w14:textId="77777777" w:rsidR="0083660A" w:rsidRDefault="00CE1F3D">
      <w:pPr>
        <w:pStyle w:val="SourceCode"/>
      </w:pPr>
      <w:r>
        <w:t>; rbx keeps the object, r12 the text.</w:t>
      </w:r>
    </w:p>
    <w:p w14:paraId="641CA7D9" w14:textId="77777777" w:rsidR="0083660A" w:rsidRDefault="00CE1F3D">
      <w:pPr>
        <w:pStyle w:val="SourceCode"/>
      </w:pPr>
      <w:r>
        <w:t>write_contact:</w:t>
      </w:r>
    </w:p>
    <w:p w14:paraId="3A601669" w14:textId="77777777" w:rsidR="0083660A" w:rsidRDefault="00CE1F3D">
      <w:pPr>
        <w:pStyle w:val="SourceCode"/>
      </w:pPr>
      <w:r>
        <w:t xml:space="preserve">    push rbx</w:t>
      </w:r>
    </w:p>
    <w:p w14:paraId="1348872D" w14:textId="77777777" w:rsidR="0083660A" w:rsidRDefault="00CE1F3D">
      <w:pPr>
        <w:pStyle w:val="SourceCode"/>
      </w:pPr>
      <w:r>
        <w:t xml:space="preserve">    push r12</w:t>
      </w:r>
    </w:p>
    <w:p w14:paraId="60767255" w14:textId="77777777" w:rsidR="0083660A" w:rsidRDefault="00CE1F3D">
      <w:pPr>
        <w:pStyle w:val="SourceCode"/>
      </w:pPr>
      <w:r>
        <w:t xml:space="preserve">    sub rsp, 40</w:t>
      </w:r>
    </w:p>
    <w:p w14:paraId="3B0D0E6E" w14:textId="77777777" w:rsidR="0083660A" w:rsidRDefault="00CE1F3D">
      <w:pPr>
        <w:pStyle w:val="SourceCode"/>
      </w:pPr>
      <w:r>
        <w:t xml:space="preserve">    call cJSON_CreateObject</w:t>
      </w:r>
    </w:p>
    <w:p w14:paraId="7EEF6CD8" w14:textId="77777777" w:rsidR="0083660A" w:rsidRDefault="00CE1F3D">
      <w:pPr>
        <w:pStyle w:val="SourceCode"/>
      </w:pPr>
      <w:r>
        <w:t xml:space="preserve">    mov rbx, rax</w:t>
      </w:r>
    </w:p>
    <w:p w14:paraId="422FA756" w14:textId="77777777" w:rsidR="0083660A" w:rsidRDefault="00CE1F3D">
      <w:pPr>
        <w:pStyle w:val="SourceCode"/>
      </w:pPr>
      <w:r>
        <w:t xml:space="preserve">    cvtsi2sd xmm2, dword [contact + ID]</w:t>
      </w:r>
    </w:p>
    <w:p w14:paraId="3933544D" w14:textId="77777777" w:rsidR="0083660A" w:rsidRDefault="00CE1F3D">
      <w:pPr>
        <w:pStyle w:val="SourceCode"/>
      </w:pPr>
      <w:r>
        <w:t xml:space="preserve">    mov rcx, rbx</w:t>
      </w:r>
    </w:p>
    <w:p w14:paraId="0135E172" w14:textId="77777777" w:rsidR="0083660A" w:rsidRDefault="00CE1F3D">
      <w:pPr>
        <w:pStyle w:val="SourceCode"/>
      </w:pPr>
      <w:r>
        <w:t xml:space="preserve">    lea rdx, [id_key]</w:t>
      </w:r>
    </w:p>
    <w:p w14:paraId="0B16933B" w14:textId="77777777" w:rsidR="0083660A" w:rsidRDefault="00CE1F3D">
      <w:pPr>
        <w:pStyle w:val="SourceCode"/>
      </w:pPr>
      <w:r>
        <w:t xml:space="preserve">    call cJSON_AddNumberToObject</w:t>
      </w:r>
    </w:p>
    <w:p w14:paraId="7C1AF67A" w14:textId="77777777" w:rsidR="0083660A" w:rsidRDefault="00CE1F3D">
      <w:pPr>
        <w:pStyle w:val="SourceCode"/>
      </w:pPr>
      <w:r>
        <w:t xml:space="preserve">    mov rcx, rbx</w:t>
      </w:r>
    </w:p>
    <w:p w14:paraId="316EACEE" w14:textId="77777777" w:rsidR="0083660A" w:rsidRDefault="00CE1F3D">
      <w:pPr>
        <w:pStyle w:val="SourceCode"/>
      </w:pPr>
      <w:r>
        <w:t xml:space="preserve">    lea rdx, [name_key]</w:t>
      </w:r>
    </w:p>
    <w:p w14:paraId="7DECF967" w14:textId="77777777" w:rsidR="0083660A" w:rsidRDefault="00CE1F3D">
      <w:pPr>
        <w:pStyle w:val="SourceCode"/>
      </w:pPr>
      <w:r>
        <w:t xml:space="preserve">    lea r8, [contact + FULL_NAME]</w:t>
      </w:r>
    </w:p>
    <w:p w14:paraId="0728E78C" w14:textId="77777777" w:rsidR="0083660A" w:rsidRDefault="00CE1F3D">
      <w:pPr>
        <w:pStyle w:val="SourceCode"/>
      </w:pPr>
      <w:r>
        <w:t xml:space="preserve">    call cJSON_AddStringToObject</w:t>
      </w:r>
    </w:p>
    <w:p w14:paraId="4747948A" w14:textId="77777777" w:rsidR="0083660A" w:rsidRDefault="00CE1F3D">
      <w:pPr>
        <w:pStyle w:val="SourceCode"/>
      </w:pPr>
      <w:r>
        <w:t xml:space="preserve">    mov rcx, rbx</w:t>
      </w:r>
    </w:p>
    <w:p w14:paraId="201A5231" w14:textId="77777777" w:rsidR="0083660A" w:rsidRDefault="00CE1F3D">
      <w:pPr>
        <w:pStyle w:val="SourceCode"/>
      </w:pPr>
      <w:r>
        <w:t xml:space="preserve">    lea rdx, [email_key]</w:t>
      </w:r>
    </w:p>
    <w:p w14:paraId="2CCFF665" w14:textId="77777777" w:rsidR="0083660A" w:rsidRDefault="00CE1F3D">
      <w:pPr>
        <w:pStyle w:val="SourceCode"/>
      </w:pPr>
      <w:r>
        <w:t xml:space="preserve">    lea r8, [contact + EMAIL]</w:t>
      </w:r>
    </w:p>
    <w:p w14:paraId="412C5D4E" w14:textId="77777777" w:rsidR="0083660A" w:rsidRDefault="00CE1F3D">
      <w:pPr>
        <w:pStyle w:val="SourceCode"/>
      </w:pPr>
      <w:r>
        <w:t xml:space="preserve">    call cJSON_AddStringToObject</w:t>
      </w:r>
    </w:p>
    <w:p w14:paraId="5E04404B" w14:textId="77777777" w:rsidR="0083660A" w:rsidRDefault="00CE1F3D">
      <w:pPr>
        <w:pStyle w:val="SourceCode"/>
      </w:pPr>
      <w:r>
        <w:t xml:space="preserve">    mov rcx, rbx</w:t>
      </w:r>
    </w:p>
    <w:p w14:paraId="6423579C" w14:textId="77777777" w:rsidR="0083660A" w:rsidRDefault="00CE1F3D">
      <w:pPr>
        <w:pStyle w:val="SourceCode"/>
      </w:pPr>
      <w:r>
        <w:t xml:space="preserve">    lea rdx, [phone_key]</w:t>
      </w:r>
    </w:p>
    <w:p w14:paraId="3AE4D7C2" w14:textId="77777777" w:rsidR="0083660A" w:rsidRDefault="00CE1F3D">
      <w:pPr>
        <w:pStyle w:val="SourceCode"/>
      </w:pPr>
      <w:r>
        <w:t xml:space="preserve">    ; Remember, HAS_PHONE is 0 when the phone was NULL.</w:t>
      </w:r>
    </w:p>
    <w:p w14:paraId="78361061" w14:textId="77777777" w:rsidR="0083660A" w:rsidRDefault="00CE1F3D">
      <w:pPr>
        <w:pStyle w:val="SourceCode"/>
      </w:pPr>
      <w:r>
        <w:t xml:space="preserve">    cmp qword [contact + HAS_PHONE], 0</w:t>
      </w:r>
    </w:p>
    <w:p w14:paraId="4D1F5073" w14:textId="77777777" w:rsidR="0083660A" w:rsidRDefault="00CE1F3D">
      <w:pPr>
        <w:pStyle w:val="SourceCode"/>
      </w:pPr>
      <w:r>
        <w:t xml:space="preserve">    je .no_phone</w:t>
      </w:r>
    </w:p>
    <w:p w14:paraId="455E2551" w14:textId="77777777" w:rsidR="0083660A" w:rsidRDefault="00CE1F3D">
      <w:pPr>
        <w:pStyle w:val="SourceCode"/>
      </w:pPr>
      <w:r>
        <w:t xml:space="preserve">    lea r8, [contact + PHONE]</w:t>
      </w:r>
    </w:p>
    <w:p w14:paraId="47CA7096" w14:textId="77777777" w:rsidR="0083660A" w:rsidRDefault="00CE1F3D">
      <w:pPr>
        <w:pStyle w:val="SourceCode"/>
      </w:pPr>
      <w:r>
        <w:t xml:space="preserve">    call cJSON_AddStringToObject</w:t>
      </w:r>
    </w:p>
    <w:p w14:paraId="3C4E145E" w14:textId="77777777" w:rsidR="0083660A" w:rsidRDefault="00CE1F3D">
      <w:pPr>
        <w:pStyle w:val="SourceCode"/>
      </w:pPr>
      <w:r>
        <w:t xml:space="preserve">    jmp .print</w:t>
      </w:r>
    </w:p>
    <w:p w14:paraId="1A7026E1" w14:textId="77777777" w:rsidR="0083660A" w:rsidRDefault="00CE1F3D">
      <w:pPr>
        <w:pStyle w:val="SourceCode"/>
      </w:pPr>
      <w:r>
        <w:t>.no_phone:</w:t>
      </w:r>
    </w:p>
    <w:p w14:paraId="5B903936" w14:textId="77777777" w:rsidR="0083660A" w:rsidRDefault="00CE1F3D">
      <w:pPr>
        <w:pStyle w:val="SourceCode"/>
      </w:pPr>
      <w:r>
        <w:t xml:space="preserve">    call cJSON_AddNullToObject</w:t>
      </w:r>
    </w:p>
    <w:p w14:paraId="46EFC4A7" w14:textId="77777777" w:rsidR="0083660A" w:rsidRDefault="00CE1F3D">
      <w:pPr>
        <w:pStyle w:val="SourceCode"/>
      </w:pPr>
      <w:r>
        <w:t>.print:</w:t>
      </w:r>
    </w:p>
    <w:p w14:paraId="7758140E" w14:textId="77777777" w:rsidR="0083660A" w:rsidRDefault="00CE1F3D">
      <w:pPr>
        <w:pStyle w:val="SourceCode"/>
      </w:pPr>
      <w:r>
        <w:t xml:space="preserve">    mov rcx, rbx</w:t>
      </w:r>
    </w:p>
    <w:p w14:paraId="090651AE" w14:textId="77777777" w:rsidR="0083660A" w:rsidRDefault="00CE1F3D">
      <w:pPr>
        <w:pStyle w:val="SourceCode"/>
      </w:pPr>
      <w:r>
        <w:t xml:space="preserve">    call cJSON_PrintUnformatted</w:t>
      </w:r>
    </w:p>
    <w:p w14:paraId="52782599" w14:textId="77777777" w:rsidR="0083660A" w:rsidRDefault="00CE1F3D">
      <w:pPr>
        <w:pStyle w:val="SourceCode"/>
      </w:pPr>
      <w:r>
        <w:t xml:space="preserve">    mov r12, rax</w:t>
      </w:r>
    </w:p>
    <w:p w14:paraId="664750EC" w14:textId="77777777" w:rsidR="0083660A" w:rsidRDefault="00CE1F3D">
      <w:pPr>
        <w:pStyle w:val="SourceCode"/>
      </w:pPr>
      <w:r>
        <w:t xml:space="preserve">    mov rcx, rbx</w:t>
      </w:r>
    </w:p>
    <w:p w14:paraId="58F84E9E" w14:textId="77777777" w:rsidR="0083660A" w:rsidRDefault="00CE1F3D">
      <w:pPr>
        <w:pStyle w:val="SourceCode"/>
      </w:pPr>
      <w:r>
        <w:t xml:space="preserve">    call cJSON_Delete</w:t>
      </w:r>
    </w:p>
    <w:p w14:paraId="48ECD7EB" w14:textId="77777777" w:rsidR="0083660A" w:rsidRDefault="00CE1F3D">
      <w:pPr>
        <w:pStyle w:val="SourceCode"/>
      </w:pPr>
      <w:r>
        <w:t xml:space="preserve">    cmp r12, 0</w:t>
      </w:r>
    </w:p>
    <w:p w14:paraId="41242804" w14:textId="77777777" w:rsidR="0083660A" w:rsidRDefault="00CE1F3D">
      <w:pPr>
        <w:pStyle w:val="SourceCode"/>
      </w:pPr>
      <w:r>
        <w:t xml:space="preserve">    jne .copy</w:t>
      </w:r>
    </w:p>
    <w:p w14:paraId="231FEC89" w14:textId="77777777" w:rsidR="0083660A" w:rsidRDefault="00CE1F3D">
      <w:pPr>
        <w:pStyle w:val="SourceCode"/>
      </w:pPr>
      <w:r>
        <w:t xml:space="preserve">    lea rcx, [answer_text]</w:t>
      </w:r>
    </w:p>
    <w:p w14:paraId="1AC1F766" w14:textId="77777777" w:rsidR="0083660A" w:rsidRDefault="00CE1F3D">
      <w:pPr>
        <w:pStyle w:val="SourceCode"/>
      </w:pPr>
      <w:r>
        <w:t xml:space="preserve">    mov edx, ANSWER_TEXT_SIZE</w:t>
      </w:r>
    </w:p>
    <w:p w14:paraId="1E3CBD4D" w14:textId="77777777" w:rsidR="0083660A" w:rsidRDefault="00CE1F3D">
      <w:pPr>
        <w:pStyle w:val="SourceCode"/>
      </w:pPr>
      <w:r>
        <w:t xml:space="preserve">    lea r8, [copy_format]</w:t>
      </w:r>
    </w:p>
    <w:p w14:paraId="1B37041F" w14:textId="77777777" w:rsidR="0083660A" w:rsidRDefault="00CE1F3D">
      <w:pPr>
        <w:pStyle w:val="SourceCode"/>
      </w:pPr>
      <w:r>
        <w:t xml:space="preserve">    lea r9, [database_failure_json]</w:t>
      </w:r>
    </w:p>
    <w:p w14:paraId="28A5E83D" w14:textId="77777777" w:rsidR="0083660A" w:rsidRDefault="00CE1F3D">
      <w:pPr>
        <w:pStyle w:val="SourceCode"/>
      </w:pPr>
      <w:r>
        <w:t xml:space="preserve">    call snprintf</w:t>
      </w:r>
    </w:p>
    <w:p w14:paraId="7FCB30DE" w14:textId="77777777" w:rsidR="0083660A" w:rsidRDefault="00CE1F3D">
      <w:pPr>
        <w:pStyle w:val="SourceCode"/>
      </w:pPr>
      <w:r>
        <w:t xml:space="preserve">    mov eax, 500</w:t>
      </w:r>
    </w:p>
    <w:p w14:paraId="311EA425" w14:textId="77777777" w:rsidR="0083660A" w:rsidRDefault="00CE1F3D">
      <w:pPr>
        <w:pStyle w:val="SourceCode"/>
      </w:pPr>
      <w:r>
        <w:t xml:space="preserve">    jmp .done</w:t>
      </w:r>
    </w:p>
    <w:p w14:paraId="7F8BDDB4" w14:textId="77777777" w:rsidR="0083660A" w:rsidRDefault="00CE1F3D">
      <w:pPr>
        <w:pStyle w:val="SourceCode"/>
      </w:pPr>
      <w:r>
        <w:t>.copy:</w:t>
      </w:r>
    </w:p>
    <w:p w14:paraId="33C5406C" w14:textId="77777777" w:rsidR="0083660A" w:rsidRDefault="00CE1F3D">
      <w:pPr>
        <w:pStyle w:val="SourceCode"/>
      </w:pPr>
      <w:r>
        <w:t xml:space="preserve">    lea rcx, [answer_text]</w:t>
      </w:r>
    </w:p>
    <w:p w14:paraId="314536CB" w14:textId="77777777" w:rsidR="0083660A" w:rsidRDefault="00CE1F3D">
      <w:pPr>
        <w:pStyle w:val="SourceCode"/>
      </w:pPr>
      <w:r>
        <w:t xml:space="preserve">    mov edx, ANSWER_TEXT_SIZE</w:t>
      </w:r>
    </w:p>
    <w:p w14:paraId="4753CF21" w14:textId="77777777" w:rsidR="0083660A" w:rsidRDefault="00CE1F3D">
      <w:pPr>
        <w:pStyle w:val="SourceCode"/>
      </w:pPr>
      <w:r>
        <w:t xml:space="preserve">    lea r8, [copy_format]</w:t>
      </w:r>
    </w:p>
    <w:p w14:paraId="753E0678" w14:textId="77777777" w:rsidR="0083660A" w:rsidRDefault="00CE1F3D">
      <w:pPr>
        <w:pStyle w:val="SourceCode"/>
      </w:pPr>
      <w:r>
        <w:t xml:space="preserve">    mov r9, r12</w:t>
      </w:r>
    </w:p>
    <w:p w14:paraId="678B0F7E" w14:textId="77777777" w:rsidR="0083660A" w:rsidRDefault="00CE1F3D">
      <w:pPr>
        <w:pStyle w:val="SourceCode"/>
      </w:pPr>
      <w:r>
        <w:t xml:space="preserve">    call snprintf</w:t>
      </w:r>
    </w:p>
    <w:p w14:paraId="5CDE562C" w14:textId="77777777" w:rsidR="0083660A" w:rsidRDefault="00CE1F3D">
      <w:pPr>
        <w:pStyle w:val="SourceCode"/>
      </w:pPr>
      <w:r>
        <w:t xml:space="preserve">    mov rcx, r12</w:t>
      </w:r>
    </w:p>
    <w:p w14:paraId="589CCA6C" w14:textId="77777777" w:rsidR="0083660A" w:rsidRDefault="00CE1F3D">
      <w:pPr>
        <w:pStyle w:val="SourceCode"/>
      </w:pPr>
      <w:r>
        <w:t xml:space="preserve">    call cJSON_free</w:t>
      </w:r>
    </w:p>
    <w:p w14:paraId="120E756B" w14:textId="77777777" w:rsidR="0083660A" w:rsidRDefault="00CE1F3D">
      <w:pPr>
        <w:pStyle w:val="SourceCode"/>
      </w:pPr>
      <w:r>
        <w:t xml:space="preserve">    lea rcx, [location]</w:t>
      </w:r>
    </w:p>
    <w:p w14:paraId="4FBB37BA" w14:textId="77777777" w:rsidR="0083660A" w:rsidRDefault="00CE1F3D">
      <w:pPr>
        <w:pStyle w:val="SourceCode"/>
      </w:pPr>
      <w:r>
        <w:t xml:space="preserve">    mov edx, LOCATION_SIZE</w:t>
      </w:r>
    </w:p>
    <w:p w14:paraId="5C55BAB4" w14:textId="77777777" w:rsidR="0083660A" w:rsidRDefault="00CE1F3D">
      <w:pPr>
        <w:pStyle w:val="SourceCode"/>
      </w:pPr>
      <w:r>
        <w:t xml:space="preserve">    lea r8, [location_format]</w:t>
      </w:r>
    </w:p>
    <w:p w14:paraId="5FE866F4" w14:textId="77777777" w:rsidR="0083660A" w:rsidRDefault="00CE1F3D">
      <w:pPr>
        <w:pStyle w:val="SourceCode"/>
      </w:pPr>
      <w:r>
        <w:t xml:space="preserve">    mov r9d, [contact + ID]</w:t>
      </w:r>
    </w:p>
    <w:p w14:paraId="71C27721" w14:textId="77777777" w:rsidR="0083660A" w:rsidRDefault="00CE1F3D">
      <w:pPr>
        <w:pStyle w:val="SourceCode"/>
      </w:pPr>
      <w:r>
        <w:t xml:space="preserve">    call snprintf</w:t>
      </w:r>
    </w:p>
    <w:p w14:paraId="4C611AAF" w14:textId="77777777" w:rsidR="0083660A" w:rsidRDefault="00CE1F3D">
      <w:pPr>
        <w:pStyle w:val="SourceCode"/>
      </w:pPr>
      <w:r>
        <w:t xml:space="preserve">    ; 201 Created: the request made a new resource.</w:t>
      </w:r>
    </w:p>
    <w:p w14:paraId="4449826B" w14:textId="77777777" w:rsidR="0083660A" w:rsidRDefault="00CE1F3D">
      <w:pPr>
        <w:pStyle w:val="SourceCode"/>
      </w:pPr>
      <w:r>
        <w:t xml:space="preserve">    mov eax, 201</w:t>
      </w:r>
    </w:p>
    <w:p w14:paraId="531D0A5A" w14:textId="77777777" w:rsidR="0083660A" w:rsidRDefault="00CE1F3D">
      <w:pPr>
        <w:pStyle w:val="SourceCode"/>
      </w:pPr>
      <w:r>
        <w:t>.done:</w:t>
      </w:r>
    </w:p>
    <w:p w14:paraId="1C23037A" w14:textId="77777777" w:rsidR="0083660A" w:rsidRDefault="00CE1F3D">
      <w:pPr>
        <w:pStyle w:val="SourceCode"/>
      </w:pPr>
      <w:r>
        <w:t xml:space="preserve">    add rsp, 40</w:t>
      </w:r>
    </w:p>
    <w:p w14:paraId="06491E90" w14:textId="77777777" w:rsidR="0083660A" w:rsidRDefault="00CE1F3D">
      <w:pPr>
        <w:pStyle w:val="SourceCode"/>
      </w:pPr>
      <w:r>
        <w:t xml:space="preserve">    pop r12</w:t>
      </w:r>
    </w:p>
    <w:p w14:paraId="3E26397A" w14:textId="77777777" w:rsidR="0083660A" w:rsidRDefault="00CE1F3D">
      <w:pPr>
        <w:pStyle w:val="SourceCode"/>
      </w:pPr>
      <w:r>
        <w:t xml:space="preserve">    pop rbx</w:t>
      </w:r>
    </w:p>
    <w:p w14:paraId="5B77DBE1" w14:textId="77777777" w:rsidR="0083660A" w:rsidRDefault="00CE1F3D">
      <w:pPr>
        <w:pStyle w:val="SourceCode"/>
      </w:pPr>
      <w:r>
        <w:t xml:space="preserve">    ret</w:t>
      </w:r>
    </w:p>
    <w:p w14:paraId="203B296C" w14:textId="77777777" w:rsidR="0083660A" w:rsidRDefault="0083660A">
      <w:pPr>
        <w:pStyle w:val="SourceCode"/>
      </w:pPr>
    </w:p>
    <w:p w14:paraId="18B0D02E" w14:textId="77777777" w:rsidR="0083660A" w:rsidRDefault="00CE1F3D">
      <w:pPr>
        <w:pStyle w:val="SourceCode"/>
      </w:pPr>
      <w:r>
        <w:t>; is_json_content_type: 1 when the Content-Type names JSON: the media</w:t>
      </w:r>
    </w:p>
    <w:p w14:paraId="522F342D" w14:textId="77777777" w:rsidR="0083660A" w:rsidRDefault="00CE1F3D">
      <w:pPr>
        <w:pStyle w:val="SourceCode"/>
      </w:pPr>
      <w:r>
        <w:t>; type, the text before any ;, is application/json in any letter case,</w:t>
      </w:r>
    </w:p>
    <w:p w14:paraId="77F1766A" w14:textId="77777777" w:rsidR="0083660A" w:rsidRDefault="00CE1F3D">
      <w:pPr>
        <w:pStyle w:val="SourceCode"/>
      </w:pPr>
      <w:r>
        <w:t>; with spaces around it allowed. strspn counts the spaces and tabs at the</w:t>
      </w:r>
    </w:p>
    <w:p w14:paraId="0558B912" w14:textId="77777777" w:rsidR="0083660A" w:rsidRDefault="00CE1F3D">
      <w:pPr>
        <w:pStyle w:val="SourceCode"/>
      </w:pPr>
      <w:r>
        <w:t>; start, and strcspn the characters before the first ; (or the end); the</w:t>
      </w:r>
    </w:p>
    <w:p w14:paraId="37C0A50E" w14:textId="77777777" w:rsidR="0083660A" w:rsidRDefault="00CE1F3D">
      <w:pPr>
        <w:pStyle w:val="SourceCode"/>
      </w:pPr>
      <w:r>
        <w:t>; loop then drops the spaces and tabs at its end. _strnicmp compares the</w:t>
      </w:r>
    </w:p>
    <w:p w14:paraId="7488E8CB" w14:textId="77777777" w:rsidR="0083660A" w:rsidRDefault="00CE1F3D">
      <w:pPr>
        <w:pStyle w:val="SourceCode"/>
      </w:pPr>
      <w:r>
        <w:t>; first r8 characters of two texts, ignoring the case of the letters, and</w:t>
      </w:r>
    </w:p>
    <w:p w14:paraId="4357A45D" w14:textId="77777777" w:rsidR="0083660A" w:rsidRDefault="00CE1F3D">
      <w:pPr>
        <w:pStyle w:val="SourceCode"/>
      </w:pPr>
      <w:r>
        <w:t>; returns 0 when they match.</w:t>
      </w:r>
    </w:p>
    <w:p w14:paraId="14495DED" w14:textId="77777777" w:rsidR="0083660A" w:rsidRDefault="00CE1F3D">
      <w:pPr>
        <w:pStyle w:val="SourceCode"/>
      </w:pPr>
      <w:r>
        <w:t>;   in:      rcx = the Content-Type's value</w:t>
      </w:r>
    </w:p>
    <w:p w14:paraId="5DA51447" w14:textId="77777777" w:rsidR="0083660A" w:rsidRDefault="00CE1F3D">
      <w:pPr>
        <w:pStyle w:val="SourceCode"/>
      </w:pPr>
      <w:r>
        <w:t>;   out:     eax = 1 or 0</w:t>
      </w:r>
    </w:p>
    <w:p w14:paraId="2107D710" w14:textId="77777777" w:rsidR="0083660A" w:rsidRDefault="00CE1F3D">
      <w:pPr>
        <w:pStyle w:val="SourceCode"/>
      </w:pPr>
      <w:r>
        <w:t>; rbx keeps the media type's start, r12 its length.</w:t>
      </w:r>
    </w:p>
    <w:p w14:paraId="44D25089" w14:textId="77777777" w:rsidR="0083660A" w:rsidRDefault="00CE1F3D">
      <w:pPr>
        <w:pStyle w:val="SourceCode"/>
      </w:pPr>
      <w:r>
        <w:t>is_json_content_type:</w:t>
      </w:r>
    </w:p>
    <w:p w14:paraId="53687BCC" w14:textId="77777777" w:rsidR="0083660A" w:rsidRDefault="00CE1F3D">
      <w:pPr>
        <w:pStyle w:val="SourceCode"/>
      </w:pPr>
      <w:r>
        <w:t xml:space="preserve">    push rbx</w:t>
      </w:r>
    </w:p>
    <w:p w14:paraId="6A622DC1" w14:textId="77777777" w:rsidR="0083660A" w:rsidRDefault="00CE1F3D">
      <w:pPr>
        <w:pStyle w:val="SourceCode"/>
      </w:pPr>
      <w:r>
        <w:t xml:space="preserve">    push r12</w:t>
      </w:r>
    </w:p>
    <w:p w14:paraId="53822D7D" w14:textId="77777777" w:rsidR="0083660A" w:rsidRDefault="00CE1F3D">
      <w:pPr>
        <w:pStyle w:val="SourceCode"/>
      </w:pPr>
      <w:r>
        <w:t xml:space="preserve">    sub rsp, 40</w:t>
      </w:r>
    </w:p>
    <w:p w14:paraId="4417EF39" w14:textId="77777777" w:rsidR="0083660A" w:rsidRDefault="00CE1F3D">
      <w:pPr>
        <w:pStyle w:val="SourceCode"/>
      </w:pPr>
      <w:r>
        <w:t xml:space="preserve">    mov rbx, rcx</w:t>
      </w:r>
    </w:p>
    <w:p w14:paraId="65413D3D" w14:textId="77777777" w:rsidR="0083660A" w:rsidRDefault="00CE1F3D">
      <w:pPr>
        <w:pStyle w:val="SourceCode"/>
      </w:pPr>
      <w:r>
        <w:t xml:space="preserve">    lea rdx, [blank_characters]</w:t>
      </w:r>
    </w:p>
    <w:p w14:paraId="12D73DB5" w14:textId="77777777" w:rsidR="0083660A" w:rsidRDefault="00CE1F3D">
      <w:pPr>
        <w:pStyle w:val="SourceCode"/>
      </w:pPr>
      <w:r>
        <w:t xml:space="preserve">    call strspn</w:t>
      </w:r>
    </w:p>
    <w:p w14:paraId="6666F57C" w14:textId="77777777" w:rsidR="0083660A" w:rsidRDefault="00CE1F3D">
      <w:pPr>
        <w:pStyle w:val="SourceCode"/>
      </w:pPr>
      <w:r>
        <w:t xml:space="preserve">    add rbx, rax</w:t>
      </w:r>
    </w:p>
    <w:p w14:paraId="16E480BF" w14:textId="77777777" w:rsidR="0083660A" w:rsidRDefault="00CE1F3D">
      <w:pPr>
        <w:pStyle w:val="SourceCode"/>
      </w:pPr>
      <w:r>
        <w:t xml:space="preserve">    mov rcx, rbx</w:t>
      </w:r>
    </w:p>
    <w:p w14:paraId="572BEC0A" w14:textId="77777777" w:rsidR="0083660A" w:rsidRDefault="00CE1F3D">
      <w:pPr>
        <w:pStyle w:val="SourceCode"/>
      </w:pPr>
      <w:r>
        <w:t xml:space="preserve">    lea rdx, [semicolon_text]</w:t>
      </w:r>
    </w:p>
    <w:p w14:paraId="4B0B0E81" w14:textId="77777777" w:rsidR="0083660A" w:rsidRDefault="00CE1F3D">
      <w:pPr>
        <w:pStyle w:val="SourceCode"/>
      </w:pPr>
      <w:r>
        <w:t xml:space="preserve">    call strcspn</w:t>
      </w:r>
    </w:p>
    <w:p w14:paraId="023840A9" w14:textId="77777777" w:rsidR="0083660A" w:rsidRDefault="00CE1F3D">
      <w:pPr>
        <w:pStyle w:val="SourceCode"/>
      </w:pPr>
      <w:r>
        <w:t xml:space="preserve">    mov r12, rax</w:t>
      </w:r>
    </w:p>
    <w:p w14:paraId="4315460C" w14:textId="77777777" w:rsidR="0083660A" w:rsidRDefault="00CE1F3D">
      <w:pPr>
        <w:pStyle w:val="SourceCode"/>
      </w:pPr>
      <w:r>
        <w:t>.trim_end:</w:t>
      </w:r>
    </w:p>
    <w:p w14:paraId="222D0C1C" w14:textId="77777777" w:rsidR="0083660A" w:rsidRDefault="00CE1F3D">
      <w:pPr>
        <w:pStyle w:val="SourceCode"/>
      </w:pPr>
      <w:r>
        <w:t xml:space="preserve">    cmp r12, 0</w:t>
      </w:r>
    </w:p>
    <w:p w14:paraId="35365F2C" w14:textId="77777777" w:rsidR="0083660A" w:rsidRDefault="00CE1F3D">
      <w:pPr>
        <w:pStyle w:val="SourceCode"/>
      </w:pPr>
      <w:r>
        <w:t xml:space="preserve">    je .compare</w:t>
      </w:r>
    </w:p>
    <w:p w14:paraId="01EDDC07" w14:textId="77777777" w:rsidR="0083660A" w:rsidRDefault="00CE1F3D">
      <w:pPr>
        <w:pStyle w:val="SourceCode"/>
      </w:pPr>
      <w:r>
        <w:t xml:space="preserve">    movzx eax, byte [rbx + r12 - 1]</w:t>
      </w:r>
    </w:p>
    <w:p w14:paraId="1D1E9F22" w14:textId="77777777" w:rsidR="0083660A" w:rsidRDefault="00CE1F3D">
      <w:pPr>
        <w:pStyle w:val="SourceCode"/>
      </w:pPr>
      <w:r>
        <w:t xml:space="preserve">    cmp eax, ' '</w:t>
      </w:r>
    </w:p>
    <w:p w14:paraId="3ACBA3BC" w14:textId="77777777" w:rsidR="0083660A" w:rsidRDefault="00CE1F3D">
      <w:pPr>
        <w:pStyle w:val="SourceCode"/>
      </w:pPr>
      <w:r>
        <w:t xml:space="preserve">    je .shorter</w:t>
      </w:r>
    </w:p>
    <w:p w14:paraId="31553F9C" w14:textId="77777777" w:rsidR="0083660A" w:rsidRDefault="00CE1F3D">
      <w:pPr>
        <w:pStyle w:val="SourceCode"/>
      </w:pPr>
      <w:r>
        <w:t xml:space="preserve">    cmp eax, 9</w:t>
      </w:r>
    </w:p>
    <w:p w14:paraId="2E76151F" w14:textId="77777777" w:rsidR="0083660A" w:rsidRDefault="00CE1F3D">
      <w:pPr>
        <w:pStyle w:val="SourceCode"/>
      </w:pPr>
      <w:r>
        <w:t xml:space="preserve">    jne .compare</w:t>
      </w:r>
    </w:p>
    <w:p w14:paraId="03150AC0" w14:textId="77777777" w:rsidR="0083660A" w:rsidRDefault="00CE1F3D">
      <w:pPr>
        <w:pStyle w:val="SourceCode"/>
      </w:pPr>
      <w:r>
        <w:t>.shorter:</w:t>
      </w:r>
    </w:p>
    <w:p w14:paraId="594A1BF9" w14:textId="77777777" w:rsidR="0083660A" w:rsidRDefault="00CE1F3D">
      <w:pPr>
        <w:pStyle w:val="SourceCode"/>
      </w:pPr>
      <w:r>
        <w:t xml:space="preserve">    dec r12</w:t>
      </w:r>
    </w:p>
    <w:p w14:paraId="0B201074" w14:textId="77777777" w:rsidR="0083660A" w:rsidRDefault="00CE1F3D">
      <w:pPr>
        <w:pStyle w:val="SourceCode"/>
      </w:pPr>
      <w:r>
        <w:t xml:space="preserve">    jmp .trim_end</w:t>
      </w:r>
    </w:p>
    <w:p w14:paraId="6823F952" w14:textId="77777777" w:rsidR="0083660A" w:rsidRDefault="00CE1F3D">
      <w:pPr>
        <w:pStyle w:val="SourceCode"/>
      </w:pPr>
      <w:r>
        <w:t>.compare:</w:t>
      </w:r>
    </w:p>
    <w:p w14:paraId="4720AE0F" w14:textId="77777777" w:rsidR="0083660A" w:rsidRDefault="00CE1F3D">
      <w:pPr>
        <w:pStyle w:val="SourceCode"/>
      </w:pPr>
      <w:r>
        <w:t xml:space="preserve">    xor eax, eax</w:t>
      </w:r>
    </w:p>
    <w:p w14:paraId="4BC2452C" w14:textId="77777777" w:rsidR="0083660A" w:rsidRDefault="00CE1F3D">
      <w:pPr>
        <w:pStyle w:val="SourceCode"/>
      </w:pPr>
      <w:r>
        <w:t xml:space="preserve">    cmp r12, JSON_MEDIA_TYPE_LENGTH</w:t>
      </w:r>
    </w:p>
    <w:p w14:paraId="76E48D03" w14:textId="77777777" w:rsidR="0083660A" w:rsidRDefault="00CE1F3D">
      <w:pPr>
        <w:pStyle w:val="SourceCode"/>
      </w:pPr>
      <w:r>
        <w:t xml:space="preserve">    jne .done</w:t>
      </w:r>
    </w:p>
    <w:p w14:paraId="390298BD" w14:textId="77777777" w:rsidR="0083660A" w:rsidRDefault="00CE1F3D">
      <w:pPr>
        <w:pStyle w:val="SourceCode"/>
      </w:pPr>
      <w:r>
        <w:t xml:space="preserve">    mov rcx, rbx</w:t>
      </w:r>
    </w:p>
    <w:p w14:paraId="33AA4CD3" w14:textId="77777777" w:rsidR="0083660A" w:rsidRDefault="00CE1F3D">
      <w:pPr>
        <w:pStyle w:val="SourceCode"/>
      </w:pPr>
      <w:r>
        <w:t xml:space="preserve">    lea rdx, [json_media_type]</w:t>
      </w:r>
    </w:p>
    <w:p w14:paraId="2751FD0A" w14:textId="77777777" w:rsidR="0083660A" w:rsidRDefault="00CE1F3D">
      <w:pPr>
        <w:pStyle w:val="SourceCode"/>
      </w:pPr>
      <w:r>
        <w:t xml:space="preserve">    mov r8d, JSON_MEDIA_TYPE_LENGTH</w:t>
      </w:r>
    </w:p>
    <w:p w14:paraId="0F653FED" w14:textId="77777777" w:rsidR="0083660A" w:rsidRDefault="00CE1F3D">
      <w:pPr>
        <w:pStyle w:val="SourceCode"/>
      </w:pPr>
      <w:r>
        <w:t xml:space="preserve">    call _strnicmp</w:t>
      </w:r>
    </w:p>
    <w:p w14:paraId="3A523207" w14:textId="77777777" w:rsidR="0083660A" w:rsidRDefault="00CE1F3D">
      <w:pPr>
        <w:pStyle w:val="SourceCode"/>
      </w:pPr>
      <w:r>
        <w:t xml:space="preserve">    mov ecx, eax</w:t>
      </w:r>
    </w:p>
    <w:p w14:paraId="7E560297" w14:textId="77777777" w:rsidR="0083660A" w:rsidRDefault="00CE1F3D">
      <w:pPr>
        <w:pStyle w:val="SourceCode"/>
      </w:pPr>
      <w:r>
        <w:t xml:space="preserve">    xor eax, eax</w:t>
      </w:r>
    </w:p>
    <w:p w14:paraId="44AE6912" w14:textId="77777777" w:rsidR="0083660A" w:rsidRDefault="00CE1F3D">
      <w:pPr>
        <w:pStyle w:val="SourceCode"/>
      </w:pPr>
      <w:r>
        <w:t xml:space="preserve">    cmp ecx, 0</w:t>
      </w:r>
    </w:p>
    <w:p w14:paraId="7201A816" w14:textId="77777777" w:rsidR="0083660A" w:rsidRDefault="00CE1F3D">
      <w:pPr>
        <w:pStyle w:val="SourceCode"/>
      </w:pPr>
      <w:r>
        <w:t xml:space="preserve">    jne .done</w:t>
      </w:r>
    </w:p>
    <w:p w14:paraId="449A37F2" w14:textId="77777777" w:rsidR="0083660A" w:rsidRDefault="00CE1F3D">
      <w:pPr>
        <w:pStyle w:val="SourceCode"/>
      </w:pPr>
      <w:r>
        <w:t xml:space="preserve">    mov eax, 1</w:t>
      </w:r>
    </w:p>
    <w:p w14:paraId="6B6124BD" w14:textId="77777777" w:rsidR="0083660A" w:rsidRDefault="00CE1F3D">
      <w:pPr>
        <w:pStyle w:val="SourceCode"/>
      </w:pPr>
      <w:r>
        <w:t>.done:</w:t>
      </w:r>
    </w:p>
    <w:p w14:paraId="08CB6119" w14:textId="77777777" w:rsidR="0083660A" w:rsidRDefault="00CE1F3D">
      <w:pPr>
        <w:pStyle w:val="SourceCode"/>
      </w:pPr>
      <w:r>
        <w:t xml:space="preserve">    add rsp, 40</w:t>
      </w:r>
    </w:p>
    <w:p w14:paraId="7D58A810" w14:textId="77777777" w:rsidR="0083660A" w:rsidRDefault="00CE1F3D">
      <w:pPr>
        <w:pStyle w:val="SourceCode"/>
      </w:pPr>
      <w:r>
        <w:t xml:space="preserve">    pop r12</w:t>
      </w:r>
    </w:p>
    <w:p w14:paraId="4D345F8E" w14:textId="77777777" w:rsidR="0083660A" w:rsidRDefault="00CE1F3D">
      <w:pPr>
        <w:pStyle w:val="SourceCode"/>
      </w:pPr>
      <w:r>
        <w:t xml:space="preserve">    pop rbx</w:t>
      </w:r>
    </w:p>
    <w:p w14:paraId="6D429A3B" w14:textId="77777777" w:rsidR="0083660A" w:rsidRDefault="00CE1F3D">
      <w:pPr>
        <w:pStyle w:val="SourceCode"/>
      </w:pPr>
      <w:r>
        <w:t xml:space="preserve">    ret</w:t>
      </w:r>
    </w:p>
    <w:p w14:paraId="2F23CCDC" w14:textId="77777777" w:rsidR="0083660A" w:rsidRDefault="0083660A">
      <w:pPr>
        <w:pStyle w:val="SourceCode"/>
      </w:pPr>
    </w:p>
    <w:p w14:paraId="0B76DE7B" w14:textId="77777777" w:rsidR="0083660A" w:rsidRDefault="00CE1F3D">
      <w:pPr>
        <w:pStyle w:val="SourceCode"/>
      </w:pPr>
      <w:r>
        <w:t>; header_problem: checks the request's headers, and the body's real size,</w:t>
      </w:r>
    </w:p>
    <w:p w14:paraId="6A41BDE4" w14:textId="77777777" w:rsidR="0083660A" w:rsidRDefault="00CE1F3D">
      <w:pPr>
        <w:pStyle w:val="SourceCode"/>
      </w:pPr>
      <w:r>
        <w:t>; before the body is used. For the first problem it writes the error body</w:t>
      </w:r>
    </w:p>
    <w:p w14:paraId="771ED048" w14:textId="77777777" w:rsidR="0083660A" w:rsidRDefault="00CE1F3D">
      <w:pPr>
        <w:pStyle w:val="SourceCode"/>
      </w:pPr>
      <w:r>
        <w:t>; into answer_text and returns the status; it returns 0 when there is</w:t>
      </w:r>
    </w:p>
    <w:p w14:paraId="74294F0B" w14:textId="77777777" w:rsidR="0083660A" w:rsidRDefault="00CE1F3D">
      <w:pPr>
        <w:pStyle w:val="SourceCode"/>
      </w:pPr>
      <w:r>
        <w:t>; none. MHD_lookup_connection_value finds a header by name, in any letter</w:t>
      </w:r>
    </w:p>
    <w:p w14:paraId="6FCA409F" w14:textId="77777777" w:rsidR="0083660A" w:rsidRDefault="00CE1F3D">
      <w:pPr>
        <w:pStyle w:val="SourceCode"/>
      </w:pPr>
      <w:r>
        <w:t>; case, or returns 0 when the request did not send it.</w:t>
      </w:r>
    </w:p>
    <w:p w14:paraId="3D1DF5B2" w14:textId="77777777" w:rsidR="0083660A" w:rsidRDefault="00CE1F3D">
      <w:pPr>
        <w:pStyle w:val="SourceCode"/>
      </w:pPr>
      <w:r>
        <w:t>;   in:      rcx = the connection, rdx = the Upload</w:t>
      </w:r>
    </w:p>
    <w:p w14:paraId="416770BA" w14:textId="77777777" w:rsidR="0083660A" w:rsidRDefault="00CE1F3D">
      <w:pPr>
        <w:pStyle w:val="SourceCode"/>
      </w:pPr>
      <w:r>
        <w:t>;   out:     eax = the HTTP status, or 0</w:t>
      </w:r>
    </w:p>
    <w:p w14:paraId="385C58DA" w14:textId="77777777" w:rsidR="0083660A" w:rsidRDefault="00CE1F3D">
      <w:pPr>
        <w:pStyle w:val="SourceCode"/>
      </w:pPr>
      <w:r>
        <w:t>; rbx keeps the connection, r12 the Upload, r13d the status.</w:t>
      </w:r>
    </w:p>
    <w:p w14:paraId="49C96F66" w14:textId="77777777" w:rsidR="0083660A" w:rsidRDefault="00CE1F3D">
      <w:pPr>
        <w:pStyle w:val="SourceCode"/>
      </w:pPr>
      <w:r>
        <w:t>header_problem:</w:t>
      </w:r>
    </w:p>
    <w:p w14:paraId="4FC36B7A" w14:textId="77777777" w:rsidR="0083660A" w:rsidRDefault="00CE1F3D">
      <w:pPr>
        <w:pStyle w:val="SourceCode"/>
      </w:pPr>
      <w:r>
        <w:t xml:space="preserve">    push rbx</w:t>
      </w:r>
    </w:p>
    <w:p w14:paraId="16FF15D8" w14:textId="77777777" w:rsidR="0083660A" w:rsidRDefault="00CE1F3D">
      <w:pPr>
        <w:pStyle w:val="SourceCode"/>
      </w:pPr>
      <w:r>
        <w:t xml:space="preserve">    push r12</w:t>
      </w:r>
    </w:p>
    <w:p w14:paraId="52F5AFDF" w14:textId="77777777" w:rsidR="0083660A" w:rsidRDefault="00CE1F3D">
      <w:pPr>
        <w:pStyle w:val="SourceCode"/>
      </w:pPr>
      <w:r>
        <w:t xml:space="preserve">    push r13</w:t>
      </w:r>
    </w:p>
    <w:p w14:paraId="3668E4E4" w14:textId="77777777" w:rsidR="0083660A" w:rsidRDefault="00CE1F3D">
      <w:pPr>
        <w:pStyle w:val="SourceCode"/>
      </w:pPr>
      <w:r>
        <w:t xml:space="preserve">    sub rsp, 32</w:t>
      </w:r>
    </w:p>
    <w:p w14:paraId="7121C15D" w14:textId="77777777" w:rsidR="0083660A" w:rsidRDefault="00CE1F3D">
      <w:pPr>
        <w:pStyle w:val="SourceCode"/>
      </w:pPr>
      <w:r>
        <w:t xml:space="preserve">    mov rbx, rcx</w:t>
      </w:r>
    </w:p>
    <w:p w14:paraId="3703F204" w14:textId="77777777" w:rsidR="0083660A" w:rsidRDefault="00CE1F3D">
      <w:pPr>
        <w:pStyle w:val="SourceCode"/>
      </w:pPr>
      <w:r>
        <w:t xml:space="preserve">    mov r12, rdx</w:t>
      </w:r>
    </w:p>
    <w:p w14:paraId="2D684637" w14:textId="77777777" w:rsidR="0083660A" w:rsidRDefault="00CE1F3D">
      <w:pPr>
        <w:pStyle w:val="SourceCode"/>
      </w:pPr>
      <w:r>
        <w:t xml:space="preserve">    ; The media type must be application/json: without it, 415</w:t>
      </w:r>
    </w:p>
    <w:p w14:paraId="145A7FC1" w14:textId="77777777" w:rsidR="0083660A" w:rsidRDefault="00CE1F3D">
      <w:pPr>
        <w:pStyle w:val="SourceCode"/>
      </w:pPr>
      <w:r>
        <w:t xml:space="preserve">    ; Unsupported Media Type.</w:t>
      </w:r>
    </w:p>
    <w:p w14:paraId="6EE3C56F" w14:textId="77777777" w:rsidR="0083660A" w:rsidRDefault="00CE1F3D">
      <w:pPr>
        <w:pStyle w:val="SourceCode"/>
      </w:pPr>
      <w:r>
        <w:t xml:space="preserve">    mov rcx, rbx</w:t>
      </w:r>
    </w:p>
    <w:p w14:paraId="331A279D" w14:textId="77777777" w:rsidR="0083660A" w:rsidRDefault="00CE1F3D">
      <w:pPr>
        <w:pStyle w:val="SourceCode"/>
      </w:pPr>
      <w:r>
        <w:t xml:space="preserve">    mov edx, MHD_HEADER_KIND</w:t>
      </w:r>
    </w:p>
    <w:p w14:paraId="0D6E8848" w14:textId="77777777" w:rsidR="0083660A" w:rsidRDefault="00CE1F3D">
      <w:pPr>
        <w:pStyle w:val="SourceCode"/>
      </w:pPr>
      <w:r>
        <w:t xml:space="preserve">    lea r8, [content_type_name]</w:t>
      </w:r>
    </w:p>
    <w:p w14:paraId="646EE841" w14:textId="77777777" w:rsidR="0083660A" w:rsidRDefault="00CE1F3D">
      <w:pPr>
        <w:pStyle w:val="SourceCode"/>
      </w:pPr>
      <w:r>
        <w:t xml:space="preserve">    call MHD_lookup_connection_value</w:t>
      </w:r>
    </w:p>
    <w:p w14:paraId="0DD0E500" w14:textId="77777777" w:rsidR="0083660A" w:rsidRDefault="00CE1F3D">
      <w:pPr>
        <w:pStyle w:val="SourceCode"/>
      </w:pPr>
      <w:r>
        <w:t xml:space="preserve">    cmp rax, 0</w:t>
      </w:r>
    </w:p>
    <w:p w14:paraId="21EDED3F" w14:textId="77777777" w:rsidR="0083660A" w:rsidRDefault="00CE1F3D">
      <w:pPr>
        <w:pStyle w:val="SourceCode"/>
      </w:pPr>
      <w:r>
        <w:t xml:space="preserve">    je .media_refused</w:t>
      </w:r>
    </w:p>
    <w:p w14:paraId="3FB33EDD" w14:textId="77777777" w:rsidR="0083660A" w:rsidRDefault="00CE1F3D">
      <w:pPr>
        <w:pStyle w:val="SourceCode"/>
      </w:pPr>
      <w:r>
        <w:t xml:space="preserve">    mov rcx, rax</w:t>
      </w:r>
    </w:p>
    <w:p w14:paraId="5A7F67DF" w14:textId="77777777" w:rsidR="0083660A" w:rsidRDefault="00CE1F3D">
      <w:pPr>
        <w:pStyle w:val="SourceCode"/>
      </w:pPr>
      <w:r>
        <w:t xml:space="preserve">    call is_json_content_type</w:t>
      </w:r>
    </w:p>
    <w:p w14:paraId="64C0A9B4" w14:textId="77777777" w:rsidR="0083660A" w:rsidRDefault="00CE1F3D">
      <w:pPr>
        <w:pStyle w:val="SourceCode"/>
      </w:pPr>
      <w:r>
        <w:t xml:space="preserve">    cmp eax, 0</w:t>
      </w:r>
    </w:p>
    <w:p w14:paraId="4E3B5A79" w14:textId="77777777" w:rsidR="0083660A" w:rsidRDefault="00CE1F3D">
      <w:pPr>
        <w:pStyle w:val="SourceCode"/>
      </w:pPr>
      <w:r>
        <w:t xml:space="preserve">    je .media_refused</w:t>
      </w:r>
    </w:p>
    <w:p w14:paraId="560AA601" w14:textId="77777777" w:rsidR="0083660A" w:rsidRDefault="00CE1F3D">
      <w:pPr>
        <w:pStyle w:val="SourceCode"/>
      </w:pPr>
      <w:r>
        <w:t xml:space="preserve">    ; A body sent in chunks has a Transfer-Encoding header, and a POST</w:t>
      </w:r>
    </w:p>
    <w:p w14:paraId="718F4A3A" w14:textId="77777777" w:rsidR="0083660A" w:rsidRDefault="00CE1F3D">
      <w:pPr>
        <w:pStyle w:val="SourceCode"/>
      </w:pPr>
      <w:r>
        <w:t xml:space="preserve">    ; with no body has no Content-Length: 411 Length Required, so the size</w:t>
      </w:r>
    </w:p>
    <w:p w14:paraId="211F996B" w14:textId="77777777" w:rsidR="0083660A" w:rsidRDefault="00CE1F3D">
      <w:pPr>
        <w:pStyle w:val="SourceCode"/>
      </w:pPr>
      <w:r>
        <w:t xml:space="preserve">    ; of every body is known.</w:t>
      </w:r>
    </w:p>
    <w:p w14:paraId="544D6B92" w14:textId="77777777" w:rsidR="0083660A" w:rsidRDefault="00CE1F3D">
      <w:pPr>
        <w:pStyle w:val="SourceCode"/>
      </w:pPr>
      <w:r>
        <w:t xml:space="preserve">    mov rcx, rbx</w:t>
      </w:r>
    </w:p>
    <w:p w14:paraId="3924A7BE" w14:textId="77777777" w:rsidR="0083660A" w:rsidRDefault="00CE1F3D">
      <w:pPr>
        <w:pStyle w:val="SourceCode"/>
      </w:pPr>
      <w:r>
        <w:t xml:space="preserve">    mov edx, MHD_HEADER_KIND</w:t>
      </w:r>
    </w:p>
    <w:p w14:paraId="4E43E67C" w14:textId="77777777" w:rsidR="0083660A" w:rsidRDefault="00CE1F3D">
      <w:pPr>
        <w:pStyle w:val="SourceCode"/>
      </w:pPr>
      <w:r>
        <w:t xml:space="preserve">    lea r8, [transfer_encoding_name]</w:t>
      </w:r>
    </w:p>
    <w:p w14:paraId="1DEE014F" w14:textId="77777777" w:rsidR="0083660A" w:rsidRDefault="00CE1F3D">
      <w:pPr>
        <w:pStyle w:val="SourceCode"/>
      </w:pPr>
      <w:r>
        <w:t xml:space="preserve">    call MHD_lookup_connection_value</w:t>
      </w:r>
    </w:p>
    <w:p w14:paraId="4EB4FA82" w14:textId="77777777" w:rsidR="0083660A" w:rsidRDefault="00CE1F3D">
      <w:pPr>
        <w:pStyle w:val="SourceCode"/>
      </w:pPr>
      <w:r>
        <w:t xml:space="preserve">    cmp rax, 0</w:t>
      </w:r>
    </w:p>
    <w:p w14:paraId="0FFB19A8" w14:textId="77777777" w:rsidR="0083660A" w:rsidRDefault="00CE1F3D">
      <w:pPr>
        <w:pStyle w:val="SourceCode"/>
      </w:pPr>
      <w:r>
        <w:t xml:space="preserve">    jne .length_refused</w:t>
      </w:r>
    </w:p>
    <w:p w14:paraId="2F140000" w14:textId="77777777" w:rsidR="0083660A" w:rsidRDefault="00CE1F3D">
      <w:pPr>
        <w:pStyle w:val="SourceCode"/>
      </w:pPr>
      <w:r>
        <w:t xml:space="preserve">    mov rcx, rbx</w:t>
      </w:r>
    </w:p>
    <w:p w14:paraId="2D50BBCB" w14:textId="77777777" w:rsidR="0083660A" w:rsidRDefault="00CE1F3D">
      <w:pPr>
        <w:pStyle w:val="SourceCode"/>
      </w:pPr>
      <w:r>
        <w:t xml:space="preserve">    mov edx, MHD_HEADER_KIND</w:t>
      </w:r>
    </w:p>
    <w:p w14:paraId="0D4132A4" w14:textId="77777777" w:rsidR="0083660A" w:rsidRDefault="00CE1F3D">
      <w:pPr>
        <w:pStyle w:val="SourceCode"/>
      </w:pPr>
      <w:r>
        <w:t xml:space="preserve">    lea r8, [content_length_name]</w:t>
      </w:r>
    </w:p>
    <w:p w14:paraId="19407387" w14:textId="77777777" w:rsidR="0083660A" w:rsidRDefault="00CE1F3D">
      <w:pPr>
        <w:pStyle w:val="SourceCode"/>
      </w:pPr>
      <w:r>
        <w:t xml:space="preserve">    call MHD_lookup_connection_value</w:t>
      </w:r>
    </w:p>
    <w:p w14:paraId="589CD37D" w14:textId="77777777" w:rsidR="0083660A" w:rsidRDefault="00CE1F3D">
      <w:pPr>
        <w:pStyle w:val="SourceCode"/>
      </w:pPr>
      <w:r>
        <w:t xml:space="preserve">    cmp rax, 0</w:t>
      </w:r>
    </w:p>
    <w:p w14:paraId="136A4D43" w14:textId="77777777" w:rsidR="0083660A" w:rsidRDefault="00CE1F3D">
      <w:pPr>
        <w:pStyle w:val="SourceCode"/>
      </w:pPr>
      <w:r>
        <w:t xml:space="preserve">    je .length_refused</w:t>
      </w:r>
    </w:p>
    <w:p w14:paraId="7022B790" w14:textId="77777777" w:rsidR="0083660A" w:rsidRDefault="00CE1F3D">
      <w:pPr>
        <w:pStyle w:val="SourceCode"/>
      </w:pPr>
      <w:r>
        <w:t xml:space="preserve">    ; libmicrohttpd has already refused a Content-Length that is not a</w:t>
      </w:r>
    </w:p>
    <w:p w14:paraId="7EE9004D" w14:textId="77777777" w:rsidR="0083660A" w:rsidRDefault="00CE1F3D">
      <w:pPr>
        <w:pStyle w:val="SourceCode"/>
      </w:pPr>
      <w:r>
        <w:t xml:space="preserve">    ; number. strtoull reads the digits as a whole number: 0 means the</w:t>
      </w:r>
    </w:p>
    <w:p w14:paraId="4BBD86E1" w14:textId="77777777" w:rsidR="0083660A" w:rsidRDefault="00CE1F3D">
      <w:pPr>
        <w:pStyle w:val="SourceCode"/>
      </w:pPr>
      <w:r>
        <w:t xml:space="preserve">    ; caller does not ask where it stopped, and 10 means base ten. More</w:t>
      </w:r>
    </w:p>
    <w:p w14:paraId="40EC37C9" w14:textId="77777777" w:rsidR="0083660A" w:rsidRDefault="00CE1F3D">
      <w:pPr>
        <w:pStyle w:val="SourceCode"/>
      </w:pPr>
      <w:r>
        <w:t xml:space="preserve">    ; than 16384 bytes, by the header or by the pieces that arrived, is</w:t>
      </w:r>
    </w:p>
    <w:p w14:paraId="4124EFE3" w14:textId="77777777" w:rsidR="0083660A" w:rsidRDefault="00CE1F3D">
      <w:pPr>
        <w:pStyle w:val="SourceCode"/>
      </w:pPr>
      <w:r>
        <w:t xml:space="preserve">    ; 413 Content Too Large.</w:t>
      </w:r>
    </w:p>
    <w:p w14:paraId="4113B773" w14:textId="77777777" w:rsidR="0083660A" w:rsidRDefault="00CE1F3D">
      <w:pPr>
        <w:pStyle w:val="SourceCode"/>
      </w:pPr>
      <w:r>
        <w:t xml:space="preserve">    mov rcx, rax</w:t>
      </w:r>
    </w:p>
    <w:p w14:paraId="2C718468" w14:textId="77777777" w:rsidR="0083660A" w:rsidRDefault="00CE1F3D">
      <w:pPr>
        <w:pStyle w:val="SourceCode"/>
      </w:pPr>
      <w:r>
        <w:t xml:space="preserve">    xor edx, edx</w:t>
      </w:r>
    </w:p>
    <w:p w14:paraId="19F14427" w14:textId="77777777" w:rsidR="0083660A" w:rsidRDefault="00CE1F3D">
      <w:pPr>
        <w:pStyle w:val="SourceCode"/>
      </w:pPr>
      <w:r>
        <w:t xml:space="preserve">    mov r8d, 10</w:t>
      </w:r>
    </w:p>
    <w:p w14:paraId="57D052C0" w14:textId="77777777" w:rsidR="0083660A" w:rsidRDefault="00CE1F3D">
      <w:pPr>
        <w:pStyle w:val="SourceCode"/>
      </w:pPr>
      <w:r>
        <w:t xml:space="preserve">    call strtoull</w:t>
      </w:r>
    </w:p>
    <w:p w14:paraId="6E036DA2" w14:textId="77777777" w:rsidR="0083660A" w:rsidRDefault="00CE1F3D">
      <w:pPr>
        <w:pStyle w:val="SourceCode"/>
      </w:pPr>
      <w:r>
        <w:t xml:space="preserve">    cmp rax, MAX_BODY_BYTES</w:t>
      </w:r>
    </w:p>
    <w:p w14:paraId="1491D08C" w14:textId="77777777" w:rsidR="0083660A" w:rsidRDefault="00CE1F3D">
      <w:pPr>
        <w:pStyle w:val="SourceCode"/>
      </w:pPr>
      <w:r>
        <w:t xml:space="preserve">    ja .size_refused</w:t>
      </w:r>
    </w:p>
    <w:p w14:paraId="38FA4587" w14:textId="77777777" w:rsidR="0083660A" w:rsidRDefault="00CE1F3D">
      <w:pPr>
        <w:pStyle w:val="SourceCode"/>
      </w:pPr>
      <w:r>
        <w:t xml:space="preserve">    cmp qword [r12 + UPLOAD_TOO_LARGE], 0</w:t>
      </w:r>
    </w:p>
    <w:p w14:paraId="744A2E7F" w14:textId="77777777" w:rsidR="0083660A" w:rsidRDefault="00CE1F3D">
      <w:pPr>
        <w:pStyle w:val="SourceCode"/>
      </w:pPr>
      <w:r>
        <w:t xml:space="preserve">    jne .size_refused</w:t>
      </w:r>
    </w:p>
    <w:p w14:paraId="5CE6B1E6" w14:textId="77777777" w:rsidR="0083660A" w:rsidRDefault="00CE1F3D">
      <w:pPr>
        <w:pStyle w:val="SourceCode"/>
      </w:pPr>
      <w:r>
        <w:t xml:space="preserve">    xor eax, eax</w:t>
      </w:r>
    </w:p>
    <w:p w14:paraId="1943B6D3" w14:textId="77777777" w:rsidR="0083660A" w:rsidRDefault="00CE1F3D">
      <w:pPr>
        <w:pStyle w:val="SourceCode"/>
      </w:pPr>
      <w:r>
        <w:t xml:space="preserve">    jmp .done</w:t>
      </w:r>
    </w:p>
    <w:p w14:paraId="55C97034" w14:textId="77777777" w:rsidR="0083660A" w:rsidRDefault="00CE1F3D">
      <w:pPr>
        <w:pStyle w:val="SourceCode"/>
      </w:pPr>
      <w:r>
        <w:t>.media_refused:</w:t>
      </w:r>
    </w:p>
    <w:p w14:paraId="2BE25388" w14:textId="77777777" w:rsidR="0083660A" w:rsidRDefault="00CE1F3D">
      <w:pPr>
        <w:pStyle w:val="SourceCode"/>
      </w:pPr>
      <w:r>
        <w:t xml:space="preserve">    mov r13d, 415</w:t>
      </w:r>
    </w:p>
    <w:p w14:paraId="24AB5DAD" w14:textId="77777777" w:rsidR="0083660A" w:rsidRDefault="00CE1F3D">
      <w:pPr>
        <w:pStyle w:val="SourceCode"/>
      </w:pPr>
      <w:r>
        <w:t xml:space="preserve">    lea rcx, [unsupported_media_type_code]</w:t>
      </w:r>
    </w:p>
    <w:p w14:paraId="5D358472" w14:textId="77777777" w:rsidR="0083660A" w:rsidRDefault="00CE1F3D">
      <w:pPr>
        <w:pStyle w:val="SourceCode"/>
      </w:pPr>
      <w:r>
        <w:t xml:space="preserve">    lea rdx, [media_type_problem]</w:t>
      </w:r>
    </w:p>
    <w:p w14:paraId="6926F802" w14:textId="77777777" w:rsidR="0083660A" w:rsidRDefault="00CE1F3D">
      <w:pPr>
        <w:pStyle w:val="SourceCode"/>
      </w:pPr>
      <w:r>
        <w:t xml:space="preserve">    jmp .write</w:t>
      </w:r>
    </w:p>
    <w:p w14:paraId="17054277" w14:textId="77777777" w:rsidR="0083660A" w:rsidRDefault="00CE1F3D">
      <w:pPr>
        <w:pStyle w:val="SourceCode"/>
      </w:pPr>
      <w:r>
        <w:t>.length_refused:</w:t>
      </w:r>
    </w:p>
    <w:p w14:paraId="3FD38B9F" w14:textId="77777777" w:rsidR="0083660A" w:rsidRDefault="00CE1F3D">
      <w:pPr>
        <w:pStyle w:val="SourceCode"/>
      </w:pPr>
      <w:r>
        <w:t xml:space="preserve">    mov r13d, 411</w:t>
      </w:r>
    </w:p>
    <w:p w14:paraId="31A03C0A" w14:textId="77777777" w:rsidR="0083660A" w:rsidRDefault="00CE1F3D">
      <w:pPr>
        <w:pStyle w:val="SourceCode"/>
      </w:pPr>
      <w:r>
        <w:t xml:space="preserve">    lea rcx, [length_required_code]</w:t>
      </w:r>
    </w:p>
    <w:p w14:paraId="6B2C06F9" w14:textId="77777777" w:rsidR="0083660A" w:rsidRDefault="00CE1F3D">
      <w:pPr>
        <w:pStyle w:val="SourceCode"/>
      </w:pPr>
      <w:r>
        <w:t xml:space="preserve">    lea rdx, [length_problem]</w:t>
      </w:r>
    </w:p>
    <w:p w14:paraId="13147944" w14:textId="77777777" w:rsidR="0083660A" w:rsidRDefault="00CE1F3D">
      <w:pPr>
        <w:pStyle w:val="SourceCode"/>
      </w:pPr>
      <w:r>
        <w:t xml:space="preserve">    jmp .write</w:t>
      </w:r>
    </w:p>
    <w:p w14:paraId="137CF475" w14:textId="77777777" w:rsidR="0083660A" w:rsidRDefault="00CE1F3D">
      <w:pPr>
        <w:pStyle w:val="SourceCode"/>
      </w:pPr>
      <w:r>
        <w:t>.size_refused:</w:t>
      </w:r>
    </w:p>
    <w:p w14:paraId="3BBADC4F" w14:textId="77777777" w:rsidR="0083660A" w:rsidRDefault="00CE1F3D">
      <w:pPr>
        <w:pStyle w:val="SourceCode"/>
      </w:pPr>
      <w:r>
        <w:t xml:space="preserve">    mov r13d, 413</w:t>
      </w:r>
    </w:p>
    <w:p w14:paraId="0AA29832" w14:textId="77777777" w:rsidR="0083660A" w:rsidRDefault="00CE1F3D">
      <w:pPr>
        <w:pStyle w:val="SourceCode"/>
      </w:pPr>
      <w:r>
        <w:t xml:space="preserve">    lea rcx, [body_too_large_code]</w:t>
      </w:r>
    </w:p>
    <w:p w14:paraId="1AB5734F" w14:textId="77777777" w:rsidR="0083660A" w:rsidRDefault="00CE1F3D">
      <w:pPr>
        <w:pStyle w:val="SourceCode"/>
      </w:pPr>
      <w:r>
        <w:t xml:space="preserve">    lea rdx, [size_problem]</w:t>
      </w:r>
    </w:p>
    <w:p w14:paraId="3E155991" w14:textId="77777777" w:rsidR="0083660A" w:rsidRDefault="00CE1F3D">
      <w:pPr>
        <w:pStyle w:val="SourceCode"/>
      </w:pPr>
      <w:r>
        <w:t>.write:</w:t>
      </w:r>
    </w:p>
    <w:p w14:paraId="5419EE89" w14:textId="77777777" w:rsidR="0083660A" w:rsidRDefault="00CE1F3D">
      <w:pPr>
        <w:pStyle w:val="SourceCode"/>
      </w:pPr>
      <w:r>
        <w:t xml:space="preserve">    call write_error</w:t>
      </w:r>
    </w:p>
    <w:p w14:paraId="01E0D5F7" w14:textId="77777777" w:rsidR="0083660A" w:rsidRDefault="00CE1F3D">
      <w:pPr>
        <w:pStyle w:val="SourceCode"/>
      </w:pPr>
      <w:r>
        <w:t xml:space="preserve">    mov eax, r13d</w:t>
      </w:r>
    </w:p>
    <w:p w14:paraId="297D1031" w14:textId="77777777" w:rsidR="0083660A" w:rsidRDefault="00CE1F3D">
      <w:pPr>
        <w:pStyle w:val="SourceCode"/>
      </w:pPr>
      <w:r>
        <w:t>.done:</w:t>
      </w:r>
    </w:p>
    <w:p w14:paraId="3DE2E8C4" w14:textId="77777777" w:rsidR="0083660A" w:rsidRDefault="00CE1F3D">
      <w:pPr>
        <w:pStyle w:val="SourceCode"/>
      </w:pPr>
      <w:r>
        <w:t xml:space="preserve">    add rsp, 32</w:t>
      </w:r>
    </w:p>
    <w:p w14:paraId="45088430" w14:textId="77777777" w:rsidR="0083660A" w:rsidRDefault="00CE1F3D">
      <w:pPr>
        <w:pStyle w:val="SourceCode"/>
      </w:pPr>
      <w:r>
        <w:t xml:space="preserve">    pop r13</w:t>
      </w:r>
    </w:p>
    <w:p w14:paraId="72C40F3C" w14:textId="77777777" w:rsidR="0083660A" w:rsidRDefault="00CE1F3D">
      <w:pPr>
        <w:pStyle w:val="SourceCode"/>
      </w:pPr>
      <w:r>
        <w:t xml:space="preserve">    pop r12</w:t>
      </w:r>
    </w:p>
    <w:p w14:paraId="66895CEB" w14:textId="77777777" w:rsidR="0083660A" w:rsidRDefault="00CE1F3D">
      <w:pPr>
        <w:pStyle w:val="SourceCode"/>
      </w:pPr>
      <w:r>
        <w:t xml:space="preserve">    pop rbx</w:t>
      </w:r>
    </w:p>
    <w:p w14:paraId="3EBE8168" w14:textId="77777777" w:rsidR="0083660A" w:rsidRDefault="00CE1F3D">
      <w:pPr>
        <w:pStyle w:val="SourceCode"/>
      </w:pPr>
      <w:r>
        <w:t xml:space="preserve">    ret</w:t>
      </w:r>
    </w:p>
    <w:p w14:paraId="2D774B0C" w14:textId="77777777" w:rsidR="0083660A" w:rsidRDefault="0083660A">
      <w:pPr>
        <w:pStyle w:val="SourceCode"/>
      </w:pPr>
    </w:p>
    <w:p w14:paraId="5486E426" w14:textId="77777777" w:rsidR="0083660A" w:rsidRDefault="00CE1F3D">
      <w:pPr>
        <w:pStyle w:val="SourceCode"/>
      </w:pPr>
      <w:r>
        <w:t>; answer_create: POST /api/v1/contacts, create one contact from the body.</w:t>
      </w:r>
    </w:p>
    <w:p w14:paraId="55EB6902" w14:textId="77777777" w:rsidR="0083660A" w:rsidRDefault="00CE1F3D">
      <w:pPr>
        <w:pStyle w:val="SourceCode"/>
      </w:pPr>
      <w:r>
        <w:t>; It writes the JSON to send into answer_text, and the new contact's path</w:t>
      </w:r>
    </w:p>
    <w:p w14:paraId="43285E73" w14:textId="77777777" w:rsidR="0083660A" w:rsidRDefault="00CE1F3D">
      <w:pPr>
        <w:pStyle w:val="SourceCode"/>
      </w:pPr>
      <w:r>
        <w:t>; into location, and returns the status.</w:t>
      </w:r>
    </w:p>
    <w:p w14:paraId="7EBC2AC1" w14:textId="77777777" w:rsidR="0083660A" w:rsidRDefault="00CE1F3D">
      <w:pPr>
        <w:pStyle w:val="SourceCode"/>
      </w:pPr>
      <w:r>
        <w:t>;   in:      rcx = the body, rdx = the number of bytes that arrived</w:t>
      </w:r>
    </w:p>
    <w:p w14:paraId="13C12B2C" w14:textId="77777777" w:rsidR="0083660A" w:rsidRDefault="00CE1F3D">
      <w:pPr>
        <w:pStyle w:val="SourceCode"/>
      </w:pPr>
      <w:r>
        <w:t>;   out:     eax = the HTTP status</w:t>
      </w:r>
    </w:p>
    <w:p w14:paraId="74A1F09A" w14:textId="77777777" w:rsidR="0083660A" w:rsidRDefault="00CE1F3D">
      <w:pPr>
        <w:pStyle w:val="SourceCode"/>
      </w:pPr>
      <w:r>
        <w:t>; rbx keeps the body, then the handle; r12 its size, the name, the status;</w:t>
      </w:r>
    </w:p>
    <w:p w14:paraId="039837F0" w14:textId="77777777" w:rsidR="0083660A" w:rsidRDefault="00CE1F3D">
      <w:pPr>
        <w:pStyle w:val="SourceCode"/>
      </w:pPr>
      <w:r>
        <w:t>; r13 the email, then the problem; r14 the phone; r15d the id, then the answer.</w:t>
      </w:r>
    </w:p>
    <w:p w14:paraId="01A6AC90" w14:textId="77777777" w:rsidR="0083660A" w:rsidRDefault="00CE1F3D">
      <w:pPr>
        <w:pStyle w:val="SourceCode"/>
      </w:pPr>
      <w:r>
        <w:t>answer_create:</w:t>
      </w:r>
    </w:p>
    <w:p w14:paraId="7236B087" w14:textId="77777777" w:rsidR="0083660A" w:rsidRDefault="00CE1F3D">
      <w:pPr>
        <w:pStyle w:val="SourceCode"/>
      </w:pPr>
      <w:r>
        <w:t xml:space="preserve">    push rbx</w:t>
      </w:r>
    </w:p>
    <w:p w14:paraId="371F2F4B" w14:textId="77777777" w:rsidR="0083660A" w:rsidRDefault="00CE1F3D">
      <w:pPr>
        <w:pStyle w:val="SourceCode"/>
      </w:pPr>
      <w:r>
        <w:t xml:space="preserve">    push r12</w:t>
      </w:r>
    </w:p>
    <w:p w14:paraId="42662630" w14:textId="77777777" w:rsidR="0083660A" w:rsidRDefault="00CE1F3D">
      <w:pPr>
        <w:pStyle w:val="SourceCode"/>
      </w:pPr>
      <w:r>
        <w:t xml:space="preserve">    push r13</w:t>
      </w:r>
    </w:p>
    <w:p w14:paraId="63D3E663" w14:textId="77777777" w:rsidR="0083660A" w:rsidRDefault="00CE1F3D">
      <w:pPr>
        <w:pStyle w:val="SourceCode"/>
      </w:pPr>
      <w:r>
        <w:t xml:space="preserve">    push r14</w:t>
      </w:r>
    </w:p>
    <w:p w14:paraId="533A53D5" w14:textId="77777777" w:rsidR="0083660A" w:rsidRDefault="00CE1F3D">
      <w:pPr>
        <w:pStyle w:val="SourceCode"/>
      </w:pPr>
      <w:r>
        <w:t xml:space="preserve">    push r15</w:t>
      </w:r>
    </w:p>
    <w:p w14:paraId="7FAEF37B" w14:textId="77777777" w:rsidR="0083660A" w:rsidRDefault="00CE1F3D">
      <w:pPr>
        <w:pStyle w:val="SourceCode"/>
      </w:pPr>
      <w:r>
        <w:t xml:space="preserve">    sub rsp, 32</w:t>
      </w:r>
    </w:p>
    <w:p w14:paraId="75BFC578" w14:textId="77777777" w:rsidR="0083660A" w:rsidRDefault="00CE1F3D">
      <w:pPr>
        <w:pStyle w:val="SourceCode"/>
      </w:pPr>
      <w:r>
        <w:t xml:space="preserve">    ; Text that is not JSON at all is invalid_json. C text ends at the</w:t>
      </w:r>
    </w:p>
    <w:p w14:paraId="59077C50" w14:textId="77777777" w:rsidR="0083660A" w:rsidRDefault="00CE1F3D">
      <w:pPr>
        <w:pStyle w:val="SourceCode"/>
      </w:pPr>
      <w:r>
        <w:t xml:space="preserve">    ; first 0 byte, and JSON never holds a raw one, so a body shorter as</w:t>
      </w:r>
    </w:p>
    <w:p w14:paraId="0F38DC50" w14:textId="77777777" w:rsidR="0083660A" w:rsidRDefault="00CE1F3D">
      <w:pPr>
        <w:pStyle w:val="SourceCode"/>
      </w:pPr>
      <w:r>
        <w:t xml:space="preserve">    ; text than the bytes that arrived is not JSON; then body_is_json.</w:t>
      </w:r>
    </w:p>
    <w:p w14:paraId="136894F9" w14:textId="77777777" w:rsidR="0083660A" w:rsidRDefault="00CE1F3D">
      <w:pPr>
        <w:pStyle w:val="SourceCode"/>
      </w:pPr>
      <w:r>
        <w:t xml:space="preserve">    mov rbx, rcx</w:t>
      </w:r>
    </w:p>
    <w:p w14:paraId="2E27D8DE" w14:textId="77777777" w:rsidR="0083660A" w:rsidRDefault="00CE1F3D">
      <w:pPr>
        <w:pStyle w:val="SourceCode"/>
      </w:pPr>
      <w:r>
        <w:t xml:space="preserve">    mov r12, rdx</w:t>
      </w:r>
    </w:p>
    <w:p w14:paraId="49B79045" w14:textId="77777777" w:rsidR="0083660A" w:rsidRDefault="00CE1F3D">
      <w:pPr>
        <w:pStyle w:val="SourceCode"/>
      </w:pPr>
      <w:r>
        <w:t xml:space="preserve">    call strlen</w:t>
      </w:r>
    </w:p>
    <w:p w14:paraId="222675D1" w14:textId="77777777" w:rsidR="0083660A" w:rsidRDefault="00CE1F3D">
      <w:pPr>
        <w:pStyle w:val="SourceCode"/>
      </w:pPr>
      <w:r>
        <w:t xml:space="preserve">    cmp rax, r12</w:t>
      </w:r>
    </w:p>
    <w:p w14:paraId="3882A918" w14:textId="77777777" w:rsidR="0083660A" w:rsidRDefault="00CE1F3D">
      <w:pPr>
        <w:pStyle w:val="SourceCode"/>
      </w:pPr>
      <w:r>
        <w:t xml:space="preserve">    jne .not_json</w:t>
      </w:r>
    </w:p>
    <w:p w14:paraId="079DD337" w14:textId="77777777" w:rsidR="0083660A" w:rsidRDefault="00CE1F3D">
      <w:pPr>
        <w:pStyle w:val="SourceCode"/>
      </w:pPr>
      <w:r>
        <w:t xml:space="preserve">    mov rcx, rbx</w:t>
      </w:r>
    </w:p>
    <w:p w14:paraId="4CBCA21F" w14:textId="77777777" w:rsidR="0083660A" w:rsidRDefault="00CE1F3D">
      <w:pPr>
        <w:pStyle w:val="SourceCode"/>
      </w:pPr>
      <w:r>
        <w:t xml:space="preserve">    call body_is_json</w:t>
      </w:r>
    </w:p>
    <w:p w14:paraId="7BA4617D" w14:textId="77777777" w:rsidR="0083660A" w:rsidRDefault="00CE1F3D">
      <w:pPr>
        <w:pStyle w:val="SourceCode"/>
      </w:pPr>
      <w:r>
        <w:t xml:space="preserve">    cmp eax, 0</w:t>
      </w:r>
    </w:p>
    <w:p w14:paraId="6C3CFDA1" w14:textId="77777777" w:rsidR="0083660A" w:rsidRDefault="00CE1F3D">
      <w:pPr>
        <w:pStyle w:val="SourceCode"/>
      </w:pPr>
      <w:r>
        <w:t xml:space="preserve">    jne .is_json</w:t>
      </w:r>
    </w:p>
    <w:p w14:paraId="7ADB0830" w14:textId="77777777" w:rsidR="0083660A" w:rsidRDefault="00CE1F3D">
      <w:pPr>
        <w:pStyle w:val="SourceCode"/>
      </w:pPr>
      <w:r>
        <w:t>.not_json:</w:t>
      </w:r>
    </w:p>
    <w:p w14:paraId="3FD61FA2" w14:textId="77777777" w:rsidR="0083660A" w:rsidRDefault="00CE1F3D">
      <w:pPr>
        <w:pStyle w:val="SourceCode"/>
      </w:pPr>
      <w:r>
        <w:t xml:space="preserve">    lea rcx, [answer_text]</w:t>
      </w:r>
    </w:p>
    <w:p w14:paraId="14886FFB" w14:textId="77777777" w:rsidR="0083660A" w:rsidRDefault="00CE1F3D">
      <w:pPr>
        <w:pStyle w:val="SourceCode"/>
      </w:pPr>
      <w:r>
        <w:t xml:space="preserve">    mov edx, ANSWER_TEXT_SIZE</w:t>
      </w:r>
    </w:p>
    <w:p w14:paraId="513CB9C3" w14:textId="77777777" w:rsidR="0083660A" w:rsidRDefault="00CE1F3D">
      <w:pPr>
        <w:pStyle w:val="SourceCode"/>
      </w:pPr>
      <w:r>
        <w:t xml:space="preserve">    lea r8, [copy_format]</w:t>
      </w:r>
    </w:p>
    <w:p w14:paraId="21AF55EB" w14:textId="77777777" w:rsidR="0083660A" w:rsidRDefault="00CE1F3D">
      <w:pPr>
        <w:pStyle w:val="SourceCode"/>
      </w:pPr>
      <w:r>
        <w:t xml:space="preserve">    lea r9, [invalid_json]</w:t>
      </w:r>
    </w:p>
    <w:p w14:paraId="5E7FD74F" w14:textId="77777777" w:rsidR="0083660A" w:rsidRDefault="00CE1F3D">
      <w:pPr>
        <w:pStyle w:val="SourceCode"/>
      </w:pPr>
      <w:r>
        <w:t xml:space="preserve">    call snprintf</w:t>
      </w:r>
    </w:p>
    <w:p w14:paraId="6973E1B7" w14:textId="77777777" w:rsidR="0083660A" w:rsidRDefault="00CE1F3D">
      <w:pPr>
        <w:pStyle w:val="SourceCode"/>
      </w:pPr>
      <w:r>
        <w:t xml:space="preserve">    mov eax, 400</w:t>
      </w:r>
    </w:p>
    <w:p w14:paraId="1DA71887" w14:textId="77777777" w:rsidR="0083660A" w:rsidRDefault="00CE1F3D">
      <w:pPr>
        <w:pStyle w:val="SourceCode"/>
      </w:pPr>
      <w:r>
        <w:t xml:space="preserve">    jmp .done</w:t>
      </w:r>
    </w:p>
    <w:p w14:paraId="2E64ADDD" w14:textId="77777777" w:rsidR="0083660A" w:rsidRDefault="00CE1F3D">
      <w:pPr>
        <w:pStyle w:val="SourceCode"/>
      </w:pPr>
      <w:r>
        <w:t>.is_json:</w:t>
      </w:r>
    </w:p>
    <w:p w14:paraId="676EC150" w14:textId="77777777" w:rsidR="0083660A" w:rsidRDefault="00CE1F3D">
      <w:pPr>
        <w:pStyle w:val="SourceCode"/>
      </w:pPr>
      <w:r>
        <w:t xml:space="preserve">    ; Then the shape, as in Lesson 6.6a: one JSON object whose values are</w:t>
      </w:r>
    </w:p>
    <w:p w14:paraId="1EFB0596" w14:textId="77777777" w:rsidR="0083660A" w:rsidRDefault="00CE1F3D">
      <w:pPr>
        <w:pStyle w:val="SourceCode"/>
      </w:pPr>
      <w:r>
        <w:t xml:space="preserve">    ; text, null, or missing; JSON of the wrong shape is invalid_input.</w:t>
      </w:r>
    </w:p>
    <w:p w14:paraId="1F121812" w14:textId="77777777" w:rsidR="0083660A" w:rsidRDefault="00CE1F3D">
      <w:pPr>
        <w:pStyle w:val="SourceCode"/>
      </w:pPr>
      <w:r>
        <w:t xml:space="preserve">    mov rcx, rbx</w:t>
      </w:r>
    </w:p>
    <w:p w14:paraId="14323672" w14:textId="77777777" w:rsidR="0083660A" w:rsidRDefault="00CE1F3D">
      <w:pPr>
        <w:pStyle w:val="SourceCode"/>
      </w:pPr>
      <w:r>
        <w:t xml:space="preserve">    call read_body</w:t>
      </w:r>
    </w:p>
    <w:p w14:paraId="655F66F6" w14:textId="77777777" w:rsidR="0083660A" w:rsidRDefault="00CE1F3D">
      <w:pPr>
        <w:pStyle w:val="SourceCode"/>
      </w:pPr>
      <w:r>
        <w:t xml:space="preserve">    cmp eax, 0</w:t>
      </w:r>
    </w:p>
    <w:p w14:paraId="17FDEA60" w14:textId="77777777" w:rsidR="0083660A" w:rsidRDefault="00CE1F3D">
      <w:pPr>
        <w:pStyle w:val="SourceCode"/>
      </w:pPr>
      <w:r>
        <w:t xml:space="preserve">    jne .read</w:t>
      </w:r>
    </w:p>
    <w:p w14:paraId="031513C9" w14:textId="77777777" w:rsidR="0083660A" w:rsidRDefault="00CE1F3D">
      <w:pPr>
        <w:pStyle w:val="SourceCode"/>
      </w:pPr>
      <w:r>
        <w:t xml:space="preserve">    lea rcx, [answer_text]</w:t>
      </w:r>
    </w:p>
    <w:p w14:paraId="5AA4AE41" w14:textId="77777777" w:rsidR="0083660A" w:rsidRDefault="00CE1F3D">
      <w:pPr>
        <w:pStyle w:val="SourceCode"/>
      </w:pPr>
      <w:r>
        <w:t xml:space="preserve">    mov edx, ANSWER_TEXT_SIZE</w:t>
      </w:r>
    </w:p>
    <w:p w14:paraId="7ABDE235" w14:textId="77777777" w:rsidR="0083660A" w:rsidRDefault="00CE1F3D">
      <w:pPr>
        <w:pStyle w:val="SourceCode"/>
      </w:pPr>
      <w:r>
        <w:t xml:space="preserve">    lea r8, [copy_format]</w:t>
      </w:r>
    </w:p>
    <w:p w14:paraId="619BFFFE" w14:textId="77777777" w:rsidR="0083660A" w:rsidRDefault="00CE1F3D">
      <w:pPr>
        <w:pStyle w:val="SourceCode"/>
      </w:pPr>
      <w:r>
        <w:t xml:space="preserve">    lea r9, [bad_body_json]</w:t>
      </w:r>
    </w:p>
    <w:p w14:paraId="38B88D1D" w14:textId="77777777" w:rsidR="0083660A" w:rsidRDefault="00CE1F3D">
      <w:pPr>
        <w:pStyle w:val="SourceCode"/>
      </w:pPr>
      <w:r>
        <w:t xml:space="preserve">    call snprintf</w:t>
      </w:r>
    </w:p>
    <w:p w14:paraId="1B0A6336" w14:textId="77777777" w:rsidR="0083660A" w:rsidRDefault="00CE1F3D">
      <w:pPr>
        <w:pStyle w:val="SourceCode"/>
      </w:pPr>
      <w:r>
        <w:t xml:space="preserve">    mov eax, 400</w:t>
      </w:r>
    </w:p>
    <w:p w14:paraId="788CC1A4" w14:textId="77777777" w:rsidR="0083660A" w:rsidRDefault="00CE1F3D">
      <w:pPr>
        <w:pStyle w:val="SourceCode"/>
      </w:pPr>
      <w:r>
        <w:t xml:space="preserve">    jmp .done</w:t>
      </w:r>
    </w:p>
    <w:p w14:paraId="4AEDA52B" w14:textId="77777777" w:rsidR="0083660A" w:rsidRDefault="00CE1F3D">
      <w:pPr>
        <w:pStyle w:val="SourceCode"/>
      </w:pPr>
      <w:r>
        <w:t>.read:</w:t>
      </w:r>
    </w:p>
    <w:p w14:paraId="19E62E60" w14:textId="77777777" w:rsidR="0083660A" w:rsidRDefault="00CE1F3D">
      <w:pPr>
        <w:pStyle w:val="SourceCode"/>
      </w:pPr>
      <w:r>
        <w:t xml:space="preserve">    ; The same checks as Chapter 5's add: trim, then validate. Remember,</w:t>
      </w:r>
    </w:p>
    <w:p w14:paraId="2E8DE4DB" w14:textId="77777777" w:rsidR="0083660A" w:rsidRDefault="00CE1F3D">
      <w:pPr>
        <w:pStyle w:val="SourceCode"/>
      </w:pPr>
      <w:r>
        <w:t xml:space="preserve">    ; trim_text trims in place and returns the first character's address,</w:t>
      </w:r>
    </w:p>
    <w:p w14:paraId="14916015" w14:textId="77777777" w:rsidR="0083660A" w:rsidRDefault="00CE1F3D">
      <w:pPr>
        <w:pStyle w:val="SourceCode"/>
      </w:pPr>
      <w:r>
        <w:t xml:space="preserve">    ; and validate_contact returns the first problem's address, or 0.</w:t>
      </w:r>
    </w:p>
    <w:p w14:paraId="281FB3C9" w14:textId="77777777" w:rsidR="0083660A" w:rsidRDefault="00CE1F3D">
      <w:pPr>
        <w:pStyle w:val="SourceCode"/>
      </w:pPr>
      <w:r>
        <w:t xml:space="preserve">    lea rcx, [full_name]</w:t>
      </w:r>
    </w:p>
    <w:p w14:paraId="6340FBA9" w14:textId="77777777" w:rsidR="0083660A" w:rsidRDefault="00CE1F3D">
      <w:pPr>
        <w:pStyle w:val="SourceCode"/>
      </w:pPr>
      <w:r>
        <w:t xml:space="preserve">    call trim_text</w:t>
      </w:r>
    </w:p>
    <w:p w14:paraId="4F0373D6" w14:textId="77777777" w:rsidR="0083660A" w:rsidRDefault="00CE1F3D">
      <w:pPr>
        <w:pStyle w:val="SourceCode"/>
      </w:pPr>
      <w:r>
        <w:t xml:space="preserve">    mov r12, rax</w:t>
      </w:r>
    </w:p>
    <w:p w14:paraId="527FB2BB" w14:textId="77777777" w:rsidR="0083660A" w:rsidRDefault="00CE1F3D">
      <w:pPr>
        <w:pStyle w:val="SourceCode"/>
      </w:pPr>
      <w:r>
        <w:t xml:space="preserve">    lea rcx, [email]</w:t>
      </w:r>
    </w:p>
    <w:p w14:paraId="07F88F8C" w14:textId="77777777" w:rsidR="0083660A" w:rsidRDefault="00CE1F3D">
      <w:pPr>
        <w:pStyle w:val="SourceCode"/>
      </w:pPr>
      <w:r>
        <w:t xml:space="preserve">    call trim_text</w:t>
      </w:r>
    </w:p>
    <w:p w14:paraId="65A798A4" w14:textId="77777777" w:rsidR="0083660A" w:rsidRDefault="00CE1F3D">
      <w:pPr>
        <w:pStyle w:val="SourceCode"/>
      </w:pPr>
      <w:r>
        <w:t xml:space="preserve">    mov r13, rax</w:t>
      </w:r>
    </w:p>
    <w:p w14:paraId="6997C0EA" w14:textId="77777777" w:rsidR="0083660A" w:rsidRDefault="00CE1F3D">
      <w:pPr>
        <w:pStyle w:val="SourceCode"/>
      </w:pPr>
      <w:r>
        <w:t xml:space="preserve">    lea rcx, [phone]</w:t>
      </w:r>
    </w:p>
    <w:p w14:paraId="7DD0BC14" w14:textId="77777777" w:rsidR="0083660A" w:rsidRDefault="00CE1F3D">
      <w:pPr>
        <w:pStyle w:val="SourceCode"/>
      </w:pPr>
      <w:r>
        <w:t xml:space="preserve">    call trim_text</w:t>
      </w:r>
    </w:p>
    <w:p w14:paraId="4BCC3AC2" w14:textId="77777777" w:rsidR="0083660A" w:rsidRDefault="00CE1F3D">
      <w:pPr>
        <w:pStyle w:val="SourceCode"/>
      </w:pPr>
      <w:r>
        <w:t xml:space="preserve">    mov r14, rax</w:t>
      </w:r>
    </w:p>
    <w:p w14:paraId="74F7091A" w14:textId="77777777" w:rsidR="0083660A" w:rsidRDefault="00CE1F3D">
      <w:pPr>
        <w:pStyle w:val="SourceCode"/>
      </w:pPr>
      <w:r>
        <w:t xml:space="preserve">    mov rcx, r12</w:t>
      </w:r>
    </w:p>
    <w:p w14:paraId="4425287A" w14:textId="77777777" w:rsidR="0083660A" w:rsidRDefault="00CE1F3D">
      <w:pPr>
        <w:pStyle w:val="SourceCode"/>
      </w:pPr>
      <w:r>
        <w:t xml:space="preserve">    mov rdx, r13</w:t>
      </w:r>
    </w:p>
    <w:p w14:paraId="608E97E0" w14:textId="77777777" w:rsidR="0083660A" w:rsidRDefault="00CE1F3D">
      <w:pPr>
        <w:pStyle w:val="SourceCode"/>
      </w:pPr>
      <w:r>
        <w:t xml:space="preserve">    mov r8, r14</w:t>
      </w:r>
    </w:p>
    <w:p w14:paraId="5965581F" w14:textId="77777777" w:rsidR="0083660A" w:rsidRDefault="00CE1F3D">
      <w:pPr>
        <w:pStyle w:val="SourceCode"/>
      </w:pPr>
      <w:r>
        <w:t xml:space="preserve">    call validate_contact</w:t>
      </w:r>
    </w:p>
    <w:p w14:paraId="1FF27EBF" w14:textId="77777777" w:rsidR="0083660A" w:rsidRDefault="00CE1F3D">
      <w:pPr>
        <w:pStyle w:val="SourceCode"/>
      </w:pPr>
      <w:r>
        <w:t xml:space="preserve">    cmp rax, 0</w:t>
      </w:r>
    </w:p>
    <w:p w14:paraId="34F524ED" w14:textId="77777777" w:rsidR="0083660A" w:rsidRDefault="00CE1F3D">
      <w:pPr>
        <w:pStyle w:val="SourceCode"/>
      </w:pPr>
      <w:r>
        <w:t xml:space="preserve">    je .valid</w:t>
      </w:r>
    </w:p>
    <w:p w14:paraId="3B967323" w14:textId="77777777" w:rsidR="0083660A" w:rsidRDefault="00CE1F3D">
      <w:pPr>
        <w:pStyle w:val="SourceCode"/>
      </w:pPr>
      <w:r>
        <w:t xml:space="preserve">    lea rcx, [invalid_input_code]</w:t>
      </w:r>
    </w:p>
    <w:p w14:paraId="15CBD3CB" w14:textId="77777777" w:rsidR="0083660A" w:rsidRDefault="00CE1F3D">
      <w:pPr>
        <w:pStyle w:val="SourceCode"/>
      </w:pPr>
      <w:r>
        <w:t xml:space="preserve">    mov rdx, rax</w:t>
      </w:r>
    </w:p>
    <w:p w14:paraId="4788D090" w14:textId="77777777" w:rsidR="0083660A" w:rsidRDefault="00CE1F3D">
      <w:pPr>
        <w:pStyle w:val="SourceCode"/>
      </w:pPr>
      <w:r>
        <w:t xml:space="preserve">    call write_error</w:t>
      </w:r>
    </w:p>
    <w:p w14:paraId="66B5F888" w14:textId="77777777" w:rsidR="0083660A" w:rsidRDefault="00CE1F3D">
      <w:pPr>
        <w:pStyle w:val="SourceCode"/>
      </w:pPr>
      <w:r>
        <w:t xml:space="preserve">    mov eax, 400</w:t>
      </w:r>
    </w:p>
    <w:p w14:paraId="6E0C5989" w14:textId="77777777" w:rsidR="0083660A" w:rsidRDefault="00CE1F3D">
      <w:pPr>
        <w:pStyle w:val="SourceCode"/>
      </w:pPr>
      <w:r>
        <w:t xml:space="preserve">    jmp .done</w:t>
      </w:r>
    </w:p>
    <w:p w14:paraId="6AD3DEB1" w14:textId="77777777" w:rsidR="0083660A" w:rsidRDefault="00CE1F3D">
      <w:pPr>
        <w:pStyle w:val="SourceCode"/>
      </w:pPr>
      <w:r>
        <w:t>.valid:</w:t>
      </w:r>
    </w:p>
    <w:p w14:paraId="5D132B4E" w14:textId="77777777" w:rsidR="0083660A" w:rsidRDefault="00CE1F3D">
      <w:pPr>
        <w:pStyle w:val="SourceCode"/>
      </w:pPr>
      <w:r>
        <w:t xml:space="preserve">    ; One connection for this one request. Remember, the password comes</w:t>
      </w:r>
    </w:p>
    <w:p w14:paraId="437124AE" w14:textId="77777777" w:rsidR="0083660A" w:rsidRDefault="00CE1F3D">
      <w:pPr>
        <w:pStyle w:val="SourceCode"/>
      </w:pPr>
      <w:r>
        <w:t xml:space="preserve">    ; only from SPA_DB_PASSWORD; getenv gives 0 when it is not set, and ""</w:t>
      </w:r>
    </w:p>
    <w:p w14:paraId="6698FCC7" w14:textId="77777777" w:rsidR="0083660A" w:rsidRDefault="00CE1F3D">
      <w:pPr>
        <w:pStyle w:val="SourceCode"/>
      </w:pPr>
      <w:r>
        <w:t xml:space="preserve">    ; is sent instead. mysql_init gives 0 when there is no memory for a</w:t>
      </w:r>
    </w:p>
    <w:p w14:paraId="162648C5" w14:textId="77777777" w:rsidR="0083660A" w:rsidRDefault="00CE1F3D">
      <w:pPr>
        <w:pStyle w:val="SourceCode"/>
      </w:pPr>
      <w:r>
        <w:t xml:space="preserve">    ; handle; mysql_close(0) does nothing, so .database_failed is safe.</w:t>
      </w:r>
    </w:p>
    <w:p w14:paraId="55C26550" w14:textId="77777777" w:rsidR="0083660A" w:rsidRDefault="00CE1F3D">
      <w:pPr>
        <w:pStyle w:val="SourceCode"/>
      </w:pPr>
      <w:r>
        <w:t xml:space="preserve">    xor ecx, ecx</w:t>
      </w:r>
    </w:p>
    <w:p w14:paraId="1DB58D4C" w14:textId="77777777" w:rsidR="0083660A" w:rsidRDefault="00CE1F3D">
      <w:pPr>
        <w:pStyle w:val="SourceCode"/>
      </w:pPr>
      <w:r>
        <w:t xml:space="preserve">    call mysql_init</w:t>
      </w:r>
    </w:p>
    <w:p w14:paraId="58FA7147" w14:textId="77777777" w:rsidR="0083660A" w:rsidRDefault="00CE1F3D">
      <w:pPr>
        <w:pStyle w:val="SourceCode"/>
      </w:pPr>
      <w:r>
        <w:t xml:space="preserve">    mov rbx, rax</w:t>
      </w:r>
    </w:p>
    <w:p w14:paraId="1AD89460" w14:textId="77777777" w:rsidR="0083660A" w:rsidRDefault="00CE1F3D">
      <w:pPr>
        <w:pStyle w:val="SourceCode"/>
      </w:pPr>
      <w:r>
        <w:t xml:space="preserve">    cmp rbx, 0</w:t>
      </w:r>
    </w:p>
    <w:p w14:paraId="01C0E9B7" w14:textId="77777777" w:rsidR="0083660A" w:rsidRDefault="00CE1F3D">
      <w:pPr>
        <w:pStyle w:val="SourceCode"/>
      </w:pPr>
      <w:r>
        <w:t xml:space="preserve">    je .database_failed</w:t>
      </w:r>
    </w:p>
    <w:p w14:paraId="60D2C5DB" w14:textId="77777777" w:rsidR="0083660A" w:rsidRDefault="00CE1F3D">
      <w:pPr>
        <w:pStyle w:val="SourceCode"/>
      </w:pPr>
      <w:r>
        <w:t xml:space="preserve">    lea rcx, [password_name]</w:t>
      </w:r>
    </w:p>
    <w:p w14:paraId="10FD3B21" w14:textId="77777777" w:rsidR="0083660A" w:rsidRDefault="00CE1F3D">
      <w:pPr>
        <w:pStyle w:val="SourceCode"/>
      </w:pPr>
      <w:r>
        <w:t xml:space="preserve">    call getenv</w:t>
      </w:r>
    </w:p>
    <w:p w14:paraId="5DD21FED" w14:textId="77777777" w:rsidR="0083660A" w:rsidRDefault="00CE1F3D">
      <w:pPr>
        <w:pStyle w:val="SourceCode"/>
      </w:pPr>
      <w:r>
        <w:t xml:space="preserve">    mov rdx, rax</w:t>
      </w:r>
    </w:p>
    <w:p w14:paraId="611FB71D" w14:textId="77777777" w:rsidR="0083660A" w:rsidRDefault="00CE1F3D">
      <w:pPr>
        <w:pStyle w:val="SourceCode"/>
      </w:pPr>
      <w:r>
        <w:t xml:space="preserve">    cmp rdx, 0</w:t>
      </w:r>
    </w:p>
    <w:p w14:paraId="18C0C295" w14:textId="77777777" w:rsidR="0083660A" w:rsidRDefault="00CE1F3D">
      <w:pPr>
        <w:pStyle w:val="SourceCode"/>
      </w:pPr>
      <w:r>
        <w:t xml:space="preserve">    jne .have_password</w:t>
      </w:r>
    </w:p>
    <w:p w14:paraId="35F588F3" w14:textId="77777777" w:rsidR="0083660A" w:rsidRDefault="00CE1F3D">
      <w:pPr>
        <w:pStyle w:val="SourceCode"/>
      </w:pPr>
      <w:r>
        <w:t xml:space="preserve">    lea rdx, [empty_text]</w:t>
      </w:r>
    </w:p>
    <w:p w14:paraId="27939C4F" w14:textId="77777777" w:rsidR="0083660A" w:rsidRDefault="00CE1F3D">
      <w:pPr>
        <w:pStyle w:val="SourceCode"/>
      </w:pPr>
      <w:r>
        <w:t>.have_password:</w:t>
      </w:r>
    </w:p>
    <w:p w14:paraId="64E047DB" w14:textId="77777777" w:rsidR="0083660A" w:rsidRDefault="00CE1F3D">
      <w:pPr>
        <w:pStyle w:val="SourceCode"/>
      </w:pPr>
      <w:r>
        <w:t xml:space="preserve">    mov rcx, rbx</w:t>
      </w:r>
    </w:p>
    <w:p w14:paraId="0B318F81" w14:textId="77777777" w:rsidR="0083660A" w:rsidRDefault="00CE1F3D">
      <w:pPr>
        <w:pStyle w:val="SourceCode"/>
      </w:pPr>
      <w:r>
        <w:t xml:space="preserve">    call connect_database</w:t>
      </w:r>
    </w:p>
    <w:p w14:paraId="075AED68" w14:textId="77777777" w:rsidR="0083660A" w:rsidRDefault="00CE1F3D">
      <w:pPr>
        <w:pStyle w:val="SourceCode"/>
      </w:pPr>
      <w:r>
        <w:t xml:space="preserve">    cmp eax, 0</w:t>
      </w:r>
    </w:p>
    <w:p w14:paraId="46526255" w14:textId="77777777" w:rsidR="0083660A" w:rsidRDefault="00CE1F3D">
      <w:pPr>
        <w:pStyle w:val="SourceCode"/>
      </w:pPr>
      <w:r>
        <w:t xml:space="preserve">    jne .database_failed</w:t>
      </w:r>
    </w:p>
    <w:p w14:paraId="61932F84" w14:textId="77777777" w:rsidR="0083660A" w:rsidRDefault="00CE1F3D">
      <w:pPr>
        <w:pStyle w:val="SourceCode"/>
      </w:pPr>
      <w:r>
        <w:t xml:space="preserve">    ; Remember, store_contact returns the new id, or 0 with the failure</w:t>
      </w:r>
    </w:p>
    <w:p w14:paraId="6692D695" w14:textId="77777777" w:rsidR="0083660A" w:rsidRDefault="00CE1F3D">
      <w:pPr>
        <w:pStyle w:val="SourceCode"/>
      </w:pPr>
      <w:r>
        <w:t xml:space="preserve">    ; record's address in rdx (Lesson 5.9a).</w:t>
      </w:r>
    </w:p>
    <w:p w14:paraId="2A3F0718" w14:textId="77777777" w:rsidR="0083660A" w:rsidRDefault="00CE1F3D">
      <w:pPr>
        <w:pStyle w:val="SourceCode"/>
      </w:pPr>
      <w:r>
        <w:t xml:space="preserve">    mov rcx, rbx</w:t>
      </w:r>
    </w:p>
    <w:p w14:paraId="4EFFEBF3" w14:textId="77777777" w:rsidR="0083660A" w:rsidRDefault="00CE1F3D">
      <w:pPr>
        <w:pStyle w:val="SourceCode"/>
      </w:pPr>
      <w:r>
        <w:t xml:space="preserve">    mov rdx, r12</w:t>
      </w:r>
    </w:p>
    <w:p w14:paraId="4B0BA703" w14:textId="77777777" w:rsidR="0083660A" w:rsidRDefault="00CE1F3D">
      <w:pPr>
        <w:pStyle w:val="SourceCode"/>
      </w:pPr>
      <w:r>
        <w:t xml:space="preserve">    mov r8, r13</w:t>
      </w:r>
    </w:p>
    <w:p w14:paraId="191300D9" w14:textId="77777777" w:rsidR="0083660A" w:rsidRDefault="00CE1F3D">
      <w:pPr>
        <w:pStyle w:val="SourceCode"/>
      </w:pPr>
      <w:r>
        <w:t xml:space="preserve">    mov r9, r14</w:t>
      </w:r>
    </w:p>
    <w:p w14:paraId="091447BF" w14:textId="77777777" w:rsidR="0083660A" w:rsidRDefault="00CE1F3D">
      <w:pPr>
        <w:pStyle w:val="SourceCode"/>
      </w:pPr>
      <w:r>
        <w:t xml:space="preserve">    call store_contact</w:t>
      </w:r>
    </w:p>
    <w:p w14:paraId="6A1125BA" w14:textId="77777777" w:rsidR="0083660A" w:rsidRDefault="00CE1F3D">
      <w:pPr>
        <w:pStyle w:val="SourceCode"/>
      </w:pPr>
      <w:r>
        <w:t xml:space="preserve">    mov r15d, eax</w:t>
      </w:r>
    </w:p>
    <w:p w14:paraId="2EE14B61" w14:textId="77777777" w:rsidR="0083660A" w:rsidRDefault="00CE1F3D">
      <w:pPr>
        <w:pStyle w:val="SourceCode"/>
      </w:pPr>
      <w:r>
        <w:t xml:space="preserve">    cmp r15d, 0</w:t>
      </w:r>
    </w:p>
    <w:p w14:paraId="141596EA" w14:textId="77777777" w:rsidR="0083660A" w:rsidRDefault="00CE1F3D">
      <w:pPr>
        <w:pStyle w:val="SourceCode"/>
      </w:pPr>
      <w:r>
        <w:t xml:space="preserve">    jne .stored</w:t>
      </w:r>
    </w:p>
    <w:p w14:paraId="1B4B5E36" w14:textId="77777777" w:rsidR="0083660A" w:rsidRDefault="00CE1F3D">
      <w:pPr>
        <w:pStyle w:val="SourceCode"/>
      </w:pPr>
      <w:r>
        <w:t xml:space="preserve">    ; handle_database_error sorts the failure: a taken email (error 1062)</w:t>
      </w:r>
    </w:p>
    <w:p w14:paraId="3569F0DE" w14:textId="77777777" w:rsidR="0083660A" w:rsidRDefault="00CE1F3D">
      <w:pPr>
        <w:pStyle w:val="SourceCode"/>
      </w:pPr>
      <w:r>
        <w:t xml:space="preserve">    ; is DUPLICATE_EMAIL, and status_message gives Chapter 5's words for</w:t>
      </w:r>
    </w:p>
    <w:p w14:paraId="3C4A57C7" w14:textId="77777777" w:rsidR="0083660A" w:rsidRDefault="00CE1F3D">
      <w:pPr>
        <w:pStyle w:val="SourceCode"/>
      </w:pPr>
      <w:r>
        <w:t xml:space="preserve">    ; it. The failure record lives in contacts.asm, so it is read before</w:t>
      </w:r>
    </w:p>
    <w:p w14:paraId="0B16530D" w14:textId="77777777" w:rsidR="0083660A" w:rsidRDefault="00CE1F3D">
      <w:pPr>
        <w:pStyle w:val="SourceCode"/>
      </w:pPr>
      <w:r>
        <w:t xml:space="preserve">    ; the connection closes.</w:t>
      </w:r>
    </w:p>
    <w:p w14:paraId="727CC075" w14:textId="77777777" w:rsidR="0083660A" w:rsidRDefault="00CE1F3D">
      <w:pPr>
        <w:pStyle w:val="SourceCode"/>
      </w:pPr>
      <w:r>
        <w:t xml:space="preserve">    lea rcx, [add_operation]</w:t>
      </w:r>
    </w:p>
    <w:p w14:paraId="36F0452F" w14:textId="77777777" w:rsidR="0083660A" w:rsidRDefault="00CE1F3D">
      <w:pPr>
        <w:pStyle w:val="SourceCode"/>
      </w:pPr>
      <w:r>
        <w:t xml:space="preserve">    call handle_database_error</w:t>
      </w:r>
    </w:p>
    <w:p w14:paraId="3A9AFF81" w14:textId="77777777" w:rsidR="0083660A" w:rsidRDefault="00CE1F3D">
      <w:pPr>
        <w:pStyle w:val="SourceCode"/>
      </w:pPr>
      <w:r>
        <w:t xml:space="preserve">    mov r12d, eax</w:t>
      </w:r>
    </w:p>
    <w:p w14:paraId="6748D320" w14:textId="77777777" w:rsidR="0083660A" w:rsidRDefault="00CE1F3D">
      <w:pPr>
        <w:pStyle w:val="SourceCode"/>
      </w:pPr>
      <w:r>
        <w:t xml:space="preserve">    mov r13, rdx</w:t>
      </w:r>
    </w:p>
    <w:p w14:paraId="6FD8559A" w14:textId="77777777" w:rsidR="0083660A" w:rsidRDefault="00CE1F3D">
      <w:pPr>
        <w:pStyle w:val="SourceCode"/>
      </w:pPr>
      <w:r>
        <w:t xml:space="preserve">    mov rcx, rbx</w:t>
      </w:r>
    </w:p>
    <w:p w14:paraId="5958F320" w14:textId="77777777" w:rsidR="0083660A" w:rsidRDefault="00CE1F3D">
      <w:pPr>
        <w:pStyle w:val="SourceCode"/>
      </w:pPr>
      <w:r>
        <w:t xml:space="preserve">    call mysql_close</w:t>
      </w:r>
    </w:p>
    <w:p w14:paraId="4473E7F8" w14:textId="77777777" w:rsidR="0083660A" w:rsidRDefault="00CE1F3D">
      <w:pPr>
        <w:pStyle w:val="SourceCode"/>
      </w:pPr>
      <w:r>
        <w:t xml:space="preserve">    call mysql_thread_end</w:t>
      </w:r>
    </w:p>
    <w:p w14:paraId="2D96EAAA" w14:textId="77777777" w:rsidR="0083660A" w:rsidRDefault="00CE1F3D">
      <w:pPr>
        <w:pStyle w:val="SourceCode"/>
      </w:pPr>
      <w:r>
        <w:t xml:space="preserve">    cmp r12d, DUPLICATE_EMAIL</w:t>
      </w:r>
    </w:p>
    <w:p w14:paraId="11B53FDF" w14:textId="77777777" w:rsidR="0083660A" w:rsidRDefault="00CE1F3D">
      <w:pPr>
        <w:pStyle w:val="SourceCode"/>
      </w:pPr>
      <w:r>
        <w:t xml:space="preserve">    jne .failed_answer</w:t>
      </w:r>
    </w:p>
    <w:p w14:paraId="716005C1" w14:textId="77777777" w:rsidR="0083660A" w:rsidRDefault="00CE1F3D">
      <w:pPr>
        <w:pStyle w:val="SourceCode"/>
      </w:pPr>
      <w:r>
        <w:t xml:space="preserve">    ; The email is already in use: 409 Conflict.</w:t>
      </w:r>
    </w:p>
    <w:p w14:paraId="0BC9C2B7" w14:textId="77777777" w:rsidR="0083660A" w:rsidRDefault="00CE1F3D">
      <w:pPr>
        <w:pStyle w:val="SourceCode"/>
      </w:pPr>
      <w:r>
        <w:t xml:space="preserve">    mov ecx, r12d</w:t>
      </w:r>
    </w:p>
    <w:p w14:paraId="563F94DC" w14:textId="77777777" w:rsidR="0083660A" w:rsidRDefault="00CE1F3D">
      <w:pPr>
        <w:pStyle w:val="SourceCode"/>
      </w:pPr>
      <w:r>
        <w:t xml:space="preserve">    mov rdx, r13</w:t>
      </w:r>
    </w:p>
    <w:p w14:paraId="603EA678" w14:textId="77777777" w:rsidR="0083660A" w:rsidRDefault="00CE1F3D">
      <w:pPr>
        <w:pStyle w:val="SourceCode"/>
      </w:pPr>
      <w:r>
        <w:t xml:space="preserve">    call status_message</w:t>
      </w:r>
    </w:p>
    <w:p w14:paraId="5E852EAC" w14:textId="77777777" w:rsidR="0083660A" w:rsidRDefault="00CE1F3D">
      <w:pPr>
        <w:pStyle w:val="SourceCode"/>
      </w:pPr>
      <w:r>
        <w:t xml:space="preserve">    lea rcx, [duplicate_email_code]</w:t>
      </w:r>
    </w:p>
    <w:p w14:paraId="365C5799" w14:textId="77777777" w:rsidR="0083660A" w:rsidRDefault="00CE1F3D">
      <w:pPr>
        <w:pStyle w:val="SourceCode"/>
      </w:pPr>
      <w:r>
        <w:t xml:space="preserve">    mov rdx, rax</w:t>
      </w:r>
    </w:p>
    <w:p w14:paraId="0F995DA1" w14:textId="77777777" w:rsidR="0083660A" w:rsidRDefault="00CE1F3D">
      <w:pPr>
        <w:pStyle w:val="SourceCode"/>
      </w:pPr>
      <w:r>
        <w:t xml:space="preserve">    call write_error</w:t>
      </w:r>
    </w:p>
    <w:p w14:paraId="09A9A330" w14:textId="77777777" w:rsidR="0083660A" w:rsidRDefault="00CE1F3D">
      <w:pPr>
        <w:pStyle w:val="SourceCode"/>
      </w:pPr>
      <w:r>
        <w:t xml:space="preserve">    mov eax, 409</w:t>
      </w:r>
    </w:p>
    <w:p w14:paraId="4BE616AB" w14:textId="77777777" w:rsidR="0083660A" w:rsidRDefault="00CE1F3D">
      <w:pPr>
        <w:pStyle w:val="SourceCode"/>
      </w:pPr>
      <w:r>
        <w:t xml:space="preserve">    jmp .done</w:t>
      </w:r>
    </w:p>
    <w:p w14:paraId="55007ABB" w14:textId="77777777" w:rsidR="0083660A" w:rsidRDefault="00CE1F3D">
      <w:pPr>
        <w:pStyle w:val="SourceCode"/>
      </w:pPr>
      <w:r>
        <w:t>.stored:</w:t>
      </w:r>
    </w:p>
    <w:p w14:paraId="0E714542" w14:textId="77777777" w:rsidR="0083660A" w:rsidRDefault="00CE1F3D">
      <w:pPr>
        <w:pStyle w:val="SourceCode"/>
      </w:pPr>
      <w:r>
        <w:t xml:space="preserve">    ; Read the row back, so the answer shows what was stored. Remember,</w:t>
      </w:r>
    </w:p>
    <w:p w14:paraId="2A7AA8FA" w14:textId="77777777" w:rsidR="0083660A" w:rsidRDefault="00CE1F3D">
      <w:pPr>
        <w:pStyle w:val="SourceCode"/>
      </w:pPr>
      <w:r>
        <w:t xml:space="preserve">    ; find_contact returns 1 when it found the row.</w:t>
      </w:r>
    </w:p>
    <w:p w14:paraId="3EB15AE8" w14:textId="77777777" w:rsidR="0083660A" w:rsidRDefault="00CE1F3D">
      <w:pPr>
        <w:pStyle w:val="SourceCode"/>
      </w:pPr>
      <w:r>
        <w:t xml:space="preserve">    mov rcx, rbx</w:t>
      </w:r>
    </w:p>
    <w:p w14:paraId="34F95930" w14:textId="77777777" w:rsidR="0083660A" w:rsidRDefault="00CE1F3D">
      <w:pPr>
        <w:pStyle w:val="SourceCode"/>
      </w:pPr>
      <w:r>
        <w:t xml:space="preserve">    mov edx, r15d</w:t>
      </w:r>
    </w:p>
    <w:p w14:paraId="5CDF5749" w14:textId="77777777" w:rsidR="0083660A" w:rsidRDefault="00CE1F3D">
      <w:pPr>
        <w:pStyle w:val="SourceCode"/>
      </w:pPr>
      <w:r>
        <w:t xml:space="preserve">    lea r8, [contact]</w:t>
      </w:r>
    </w:p>
    <w:p w14:paraId="7F2464FB" w14:textId="77777777" w:rsidR="0083660A" w:rsidRDefault="00CE1F3D">
      <w:pPr>
        <w:pStyle w:val="SourceCode"/>
      </w:pPr>
      <w:r>
        <w:t xml:space="preserve">    call find_contact</w:t>
      </w:r>
    </w:p>
    <w:p w14:paraId="3242ECBE" w14:textId="77777777" w:rsidR="0083660A" w:rsidRDefault="00CE1F3D">
      <w:pPr>
        <w:pStyle w:val="SourceCode"/>
      </w:pPr>
      <w:r>
        <w:t xml:space="preserve">    mov r15d, eax</w:t>
      </w:r>
    </w:p>
    <w:p w14:paraId="4C80FCBB" w14:textId="77777777" w:rsidR="0083660A" w:rsidRDefault="00CE1F3D">
      <w:pPr>
        <w:pStyle w:val="SourceCode"/>
      </w:pPr>
      <w:r>
        <w:t xml:space="preserve">    ; Remember, mysql_close closes the connection, and mysql_thread_end</w:t>
      </w:r>
    </w:p>
    <w:p w14:paraId="0B6C6542" w14:textId="77777777" w:rsidR="0083660A" w:rsidRDefault="00CE1F3D">
      <w:pPr>
        <w:pStyle w:val="SourceCode"/>
      </w:pPr>
      <w:r>
        <w:t xml:space="preserve">    ; gives back what MySQL kept for this thread.</w:t>
      </w:r>
    </w:p>
    <w:p w14:paraId="587547DA" w14:textId="77777777" w:rsidR="0083660A" w:rsidRDefault="00CE1F3D">
      <w:pPr>
        <w:pStyle w:val="SourceCode"/>
      </w:pPr>
      <w:r>
        <w:t xml:space="preserve">    mov rcx, rbx</w:t>
      </w:r>
    </w:p>
    <w:p w14:paraId="26525CD9" w14:textId="77777777" w:rsidR="0083660A" w:rsidRDefault="00CE1F3D">
      <w:pPr>
        <w:pStyle w:val="SourceCode"/>
      </w:pPr>
      <w:r>
        <w:t xml:space="preserve">    call mysql_close</w:t>
      </w:r>
    </w:p>
    <w:p w14:paraId="40C0C4D4" w14:textId="77777777" w:rsidR="0083660A" w:rsidRDefault="00CE1F3D">
      <w:pPr>
        <w:pStyle w:val="SourceCode"/>
      </w:pPr>
      <w:r>
        <w:t xml:space="preserve">    call mysql_thread_end</w:t>
      </w:r>
    </w:p>
    <w:p w14:paraId="3E4BC43E" w14:textId="77777777" w:rsidR="0083660A" w:rsidRDefault="00CE1F3D">
      <w:pPr>
        <w:pStyle w:val="SourceCode"/>
      </w:pPr>
      <w:r>
        <w:t xml:space="preserve">    cmp r15d, 1</w:t>
      </w:r>
    </w:p>
    <w:p w14:paraId="7BB46672" w14:textId="77777777" w:rsidR="0083660A" w:rsidRDefault="00CE1F3D">
      <w:pPr>
        <w:pStyle w:val="SourceCode"/>
      </w:pPr>
      <w:r>
        <w:t xml:space="preserve">    jne .failed_answer</w:t>
      </w:r>
    </w:p>
    <w:p w14:paraId="52CB2125" w14:textId="77777777" w:rsidR="0083660A" w:rsidRDefault="00CE1F3D">
      <w:pPr>
        <w:pStyle w:val="SourceCode"/>
      </w:pPr>
      <w:r>
        <w:t xml:space="preserve">    call write_contact</w:t>
      </w:r>
    </w:p>
    <w:p w14:paraId="55C35A7D" w14:textId="77777777" w:rsidR="0083660A" w:rsidRDefault="00CE1F3D">
      <w:pPr>
        <w:pStyle w:val="SourceCode"/>
      </w:pPr>
      <w:r>
        <w:t xml:space="preserve">    jmp .done</w:t>
      </w:r>
    </w:p>
    <w:p w14:paraId="42734347" w14:textId="77777777" w:rsidR="0083660A" w:rsidRDefault="00CE1F3D">
      <w:pPr>
        <w:pStyle w:val="SourceCode"/>
      </w:pPr>
      <w:r>
        <w:t>.database_failed:</w:t>
      </w:r>
    </w:p>
    <w:p w14:paraId="5AE8DAC6" w14:textId="77777777" w:rsidR="0083660A" w:rsidRDefault="00CE1F3D">
      <w:pPr>
        <w:pStyle w:val="SourceCode"/>
      </w:pPr>
      <w:r>
        <w:t xml:space="preserve">    mov rcx, rbx</w:t>
      </w:r>
    </w:p>
    <w:p w14:paraId="321DD1EB" w14:textId="77777777" w:rsidR="0083660A" w:rsidRDefault="00CE1F3D">
      <w:pPr>
        <w:pStyle w:val="SourceCode"/>
      </w:pPr>
      <w:r>
        <w:t xml:space="preserve">    call mysql_close</w:t>
      </w:r>
    </w:p>
    <w:p w14:paraId="3D0B051B" w14:textId="77777777" w:rsidR="0083660A" w:rsidRDefault="00CE1F3D">
      <w:pPr>
        <w:pStyle w:val="SourceCode"/>
      </w:pPr>
      <w:r>
        <w:t xml:space="preserve">    call mysql_thread_end</w:t>
      </w:r>
    </w:p>
    <w:p w14:paraId="6ACFA364" w14:textId="77777777" w:rsidR="0083660A" w:rsidRDefault="00CE1F3D">
      <w:pPr>
        <w:pStyle w:val="SourceCode"/>
      </w:pPr>
      <w:r>
        <w:t>.failed_answer:</w:t>
      </w:r>
    </w:p>
    <w:p w14:paraId="3ABC1137" w14:textId="77777777" w:rsidR="0083660A" w:rsidRDefault="00CE1F3D">
      <w:pPr>
        <w:pStyle w:val="SourceCode"/>
      </w:pPr>
      <w:r>
        <w:t xml:space="preserve">    lea rcx, [answer_text]</w:t>
      </w:r>
    </w:p>
    <w:p w14:paraId="5BED3562" w14:textId="77777777" w:rsidR="0083660A" w:rsidRDefault="00CE1F3D">
      <w:pPr>
        <w:pStyle w:val="SourceCode"/>
      </w:pPr>
      <w:r>
        <w:t xml:space="preserve">    mov edx, ANSWER_TEXT_SIZE</w:t>
      </w:r>
    </w:p>
    <w:p w14:paraId="3625D89A" w14:textId="77777777" w:rsidR="0083660A" w:rsidRDefault="00CE1F3D">
      <w:pPr>
        <w:pStyle w:val="SourceCode"/>
      </w:pPr>
      <w:r>
        <w:t xml:space="preserve">    lea r8, [copy_format]</w:t>
      </w:r>
    </w:p>
    <w:p w14:paraId="64F36A47" w14:textId="77777777" w:rsidR="0083660A" w:rsidRDefault="00CE1F3D">
      <w:pPr>
        <w:pStyle w:val="SourceCode"/>
      </w:pPr>
      <w:r>
        <w:t xml:space="preserve">    lea r9, [database_failure_json]</w:t>
      </w:r>
    </w:p>
    <w:p w14:paraId="694119EE" w14:textId="77777777" w:rsidR="0083660A" w:rsidRDefault="00CE1F3D">
      <w:pPr>
        <w:pStyle w:val="SourceCode"/>
      </w:pPr>
      <w:r>
        <w:t xml:space="preserve">    call snprintf</w:t>
      </w:r>
    </w:p>
    <w:p w14:paraId="018CAE22" w14:textId="77777777" w:rsidR="0083660A" w:rsidRDefault="00CE1F3D">
      <w:pPr>
        <w:pStyle w:val="SourceCode"/>
      </w:pPr>
      <w:r>
        <w:t xml:space="preserve">    mov eax, 500</w:t>
      </w:r>
    </w:p>
    <w:p w14:paraId="0D010CB2" w14:textId="77777777" w:rsidR="0083660A" w:rsidRDefault="00CE1F3D">
      <w:pPr>
        <w:pStyle w:val="SourceCode"/>
      </w:pPr>
      <w:r>
        <w:t>.done:</w:t>
      </w:r>
    </w:p>
    <w:p w14:paraId="7C50C0EF" w14:textId="77777777" w:rsidR="0083660A" w:rsidRDefault="00CE1F3D">
      <w:pPr>
        <w:pStyle w:val="SourceCode"/>
      </w:pPr>
      <w:r>
        <w:t xml:space="preserve">    add rsp, 32</w:t>
      </w:r>
    </w:p>
    <w:p w14:paraId="410685FA" w14:textId="77777777" w:rsidR="0083660A" w:rsidRDefault="00CE1F3D">
      <w:pPr>
        <w:pStyle w:val="SourceCode"/>
      </w:pPr>
      <w:r>
        <w:t xml:space="preserve">    pop r15</w:t>
      </w:r>
    </w:p>
    <w:p w14:paraId="324E8E54" w14:textId="77777777" w:rsidR="0083660A" w:rsidRDefault="00CE1F3D">
      <w:pPr>
        <w:pStyle w:val="SourceCode"/>
      </w:pPr>
      <w:r>
        <w:t xml:space="preserve">    pop r14</w:t>
      </w:r>
    </w:p>
    <w:p w14:paraId="0AB70370" w14:textId="77777777" w:rsidR="0083660A" w:rsidRDefault="00CE1F3D">
      <w:pPr>
        <w:pStyle w:val="SourceCode"/>
      </w:pPr>
      <w:r>
        <w:t xml:space="preserve">    pop r13</w:t>
      </w:r>
    </w:p>
    <w:p w14:paraId="2A0B87C7" w14:textId="77777777" w:rsidR="0083660A" w:rsidRDefault="00CE1F3D">
      <w:pPr>
        <w:pStyle w:val="SourceCode"/>
      </w:pPr>
      <w:r>
        <w:t xml:space="preserve">    pop r12</w:t>
      </w:r>
    </w:p>
    <w:p w14:paraId="17649797" w14:textId="77777777" w:rsidR="0083660A" w:rsidRDefault="00CE1F3D">
      <w:pPr>
        <w:pStyle w:val="SourceCode"/>
      </w:pPr>
      <w:r>
        <w:t xml:space="preserve">    pop rbx</w:t>
      </w:r>
    </w:p>
    <w:p w14:paraId="09183B79" w14:textId="77777777" w:rsidR="0083660A" w:rsidRDefault="00CE1F3D">
      <w:pPr>
        <w:pStyle w:val="SourceCode"/>
      </w:pPr>
      <w:r>
        <w:t xml:space="preserve">    ret</w:t>
      </w:r>
    </w:p>
    <w:p w14:paraId="01AE4C9B" w14:textId="77777777" w:rsidR="0083660A" w:rsidRDefault="0083660A">
      <w:pPr>
        <w:pStyle w:val="SourceCode"/>
      </w:pPr>
    </w:p>
    <w:p w14:paraId="16BD79E7" w14:textId="77777777" w:rsidR="0083660A" w:rsidRDefault="00CE1F3D">
      <w:pPr>
        <w:pStyle w:val="SourceCode"/>
      </w:pPr>
      <w:r>
        <w:t>; send_answer: sends answer_text with the status and the Content-Type</w:t>
      </w:r>
    </w:p>
    <w:p w14:paraId="7DFA511B" w14:textId="77777777" w:rsidR="0083660A" w:rsidRDefault="00CE1F3D">
      <w:pPr>
        <w:pStyle w:val="SourceCode"/>
      </w:pPr>
      <w:r>
        <w:t>; header, and the Location header when the status is 201. Remember, _copy</w:t>
      </w:r>
    </w:p>
    <w:p w14:paraId="070686E0" w14:textId="77777777" w:rsidR="0083660A" w:rsidRDefault="00CE1F3D">
      <w:pPr>
        <w:pStyle w:val="SourceCode"/>
      </w:pPr>
      <w:r>
        <w:t>; keeps a copy, Content-Length is added, and the queue keeps what it</w:t>
      </w:r>
    </w:p>
    <w:p w14:paraId="207101D7" w14:textId="77777777" w:rsidR="0083660A" w:rsidRDefault="00CE1F3D">
      <w:pPr>
        <w:pStyle w:val="SourceCode"/>
      </w:pPr>
      <w:r>
        <w:t>; needs, so the response is given back.</w:t>
      </w:r>
    </w:p>
    <w:p w14:paraId="2A604D01" w14:textId="77777777" w:rsidR="0083660A" w:rsidRDefault="00CE1F3D">
      <w:pPr>
        <w:pStyle w:val="SourceCode"/>
      </w:pPr>
      <w:r>
        <w:t>;   in:      rcx = the connection, edx = the status</w:t>
      </w:r>
    </w:p>
    <w:p w14:paraId="4B76E62C" w14:textId="77777777" w:rsidR="0083660A" w:rsidRDefault="00CE1F3D">
      <w:pPr>
        <w:pStyle w:val="SourceCode"/>
      </w:pPr>
      <w:r>
        <w:t>;   out:     eax = MHD_queue_response's answer (1 = queued)</w:t>
      </w:r>
    </w:p>
    <w:p w14:paraId="2B68F26A" w14:textId="77777777" w:rsidR="0083660A" w:rsidRDefault="00CE1F3D">
      <w:pPr>
        <w:pStyle w:val="SourceCode"/>
      </w:pPr>
      <w:r>
        <w:t>; rbx keeps the connection, r12d the status, r13 the response, r14d the</w:t>
      </w:r>
    </w:p>
    <w:p w14:paraId="74288A78" w14:textId="77777777" w:rsidR="0083660A" w:rsidRDefault="00CE1F3D">
      <w:pPr>
        <w:pStyle w:val="SourceCode"/>
      </w:pPr>
      <w:r>
        <w:t>; answer.</w:t>
      </w:r>
    </w:p>
    <w:p w14:paraId="5255261D" w14:textId="77777777" w:rsidR="0083660A" w:rsidRDefault="00CE1F3D">
      <w:pPr>
        <w:pStyle w:val="SourceCode"/>
      </w:pPr>
      <w:r>
        <w:t>send_answer:</w:t>
      </w:r>
    </w:p>
    <w:p w14:paraId="27A3FE94" w14:textId="77777777" w:rsidR="0083660A" w:rsidRDefault="00CE1F3D">
      <w:pPr>
        <w:pStyle w:val="SourceCode"/>
      </w:pPr>
      <w:r>
        <w:t xml:space="preserve">    push rbx</w:t>
      </w:r>
    </w:p>
    <w:p w14:paraId="596A37A6" w14:textId="77777777" w:rsidR="0083660A" w:rsidRDefault="00CE1F3D">
      <w:pPr>
        <w:pStyle w:val="SourceCode"/>
      </w:pPr>
      <w:r>
        <w:t xml:space="preserve">    push r12</w:t>
      </w:r>
    </w:p>
    <w:p w14:paraId="5AE5CADF" w14:textId="77777777" w:rsidR="0083660A" w:rsidRDefault="00CE1F3D">
      <w:pPr>
        <w:pStyle w:val="SourceCode"/>
      </w:pPr>
      <w:r>
        <w:t xml:space="preserve">    push r13</w:t>
      </w:r>
    </w:p>
    <w:p w14:paraId="3CA4B89C" w14:textId="77777777" w:rsidR="0083660A" w:rsidRDefault="00CE1F3D">
      <w:pPr>
        <w:pStyle w:val="SourceCode"/>
      </w:pPr>
      <w:r>
        <w:t xml:space="preserve">    push r14</w:t>
      </w:r>
    </w:p>
    <w:p w14:paraId="164B0C38" w14:textId="77777777" w:rsidR="0083660A" w:rsidRDefault="00CE1F3D">
      <w:pPr>
        <w:pStyle w:val="SourceCode"/>
      </w:pPr>
      <w:r>
        <w:t xml:space="preserve">    sub rsp, 40</w:t>
      </w:r>
    </w:p>
    <w:p w14:paraId="58208820" w14:textId="77777777" w:rsidR="0083660A" w:rsidRDefault="00CE1F3D">
      <w:pPr>
        <w:pStyle w:val="SourceCode"/>
      </w:pPr>
      <w:r>
        <w:t xml:space="preserve">    mov rbx, rcx</w:t>
      </w:r>
    </w:p>
    <w:p w14:paraId="73130DE9" w14:textId="77777777" w:rsidR="0083660A" w:rsidRDefault="00CE1F3D">
      <w:pPr>
        <w:pStyle w:val="SourceCode"/>
      </w:pPr>
      <w:r>
        <w:t xml:space="preserve">    mov r12d, edx</w:t>
      </w:r>
    </w:p>
    <w:p w14:paraId="3D099F20" w14:textId="77777777" w:rsidR="0083660A" w:rsidRDefault="00CE1F3D">
      <w:pPr>
        <w:pStyle w:val="SourceCode"/>
      </w:pPr>
      <w:r>
        <w:t xml:space="preserve">    lea rcx, [answer_text]</w:t>
      </w:r>
    </w:p>
    <w:p w14:paraId="352A75A7" w14:textId="77777777" w:rsidR="0083660A" w:rsidRDefault="00CE1F3D">
      <w:pPr>
        <w:pStyle w:val="SourceCode"/>
      </w:pPr>
      <w:r>
        <w:t xml:space="preserve">    call strlen</w:t>
      </w:r>
    </w:p>
    <w:p w14:paraId="38F05824" w14:textId="77777777" w:rsidR="0083660A" w:rsidRDefault="00CE1F3D">
      <w:pPr>
        <w:pStyle w:val="SourceCode"/>
      </w:pPr>
      <w:r>
        <w:t xml:space="preserve">    mov rcx, rax</w:t>
      </w:r>
    </w:p>
    <w:p w14:paraId="77723A10" w14:textId="77777777" w:rsidR="0083660A" w:rsidRDefault="00CE1F3D">
      <w:pPr>
        <w:pStyle w:val="SourceCode"/>
      </w:pPr>
      <w:r>
        <w:t xml:space="preserve">    lea rdx, [answer_text]</w:t>
      </w:r>
    </w:p>
    <w:p w14:paraId="742A619C" w14:textId="77777777" w:rsidR="0083660A" w:rsidRDefault="00CE1F3D">
      <w:pPr>
        <w:pStyle w:val="SourceCode"/>
      </w:pPr>
      <w:r>
        <w:t xml:space="preserve">    call MHD_create_response_from_buffer_copy</w:t>
      </w:r>
    </w:p>
    <w:p w14:paraId="18EF89CC" w14:textId="77777777" w:rsidR="0083660A" w:rsidRDefault="00CE1F3D">
      <w:pPr>
        <w:pStyle w:val="SourceCode"/>
      </w:pPr>
      <w:r>
        <w:t xml:space="preserve">    mov r13, rax</w:t>
      </w:r>
    </w:p>
    <w:p w14:paraId="38860EC8" w14:textId="77777777" w:rsidR="0083660A" w:rsidRDefault="00CE1F3D">
      <w:pPr>
        <w:pStyle w:val="SourceCode"/>
      </w:pPr>
      <w:r>
        <w:t xml:space="preserve">    mov rcx, r13</w:t>
      </w:r>
    </w:p>
    <w:p w14:paraId="09F1E6ED" w14:textId="77777777" w:rsidR="0083660A" w:rsidRDefault="00CE1F3D">
      <w:pPr>
        <w:pStyle w:val="SourceCode"/>
      </w:pPr>
      <w:r>
        <w:t xml:space="preserve">    lea rdx, [content_type_name]</w:t>
      </w:r>
    </w:p>
    <w:p w14:paraId="2034C487" w14:textId="77777777" w:rsidR="0083660A" w:rsidRDefault="00CE1F3D">
      <w:pPr>
        <w:pStyle w:val="SourceCode"/>
      </w:pPr>
      <w:r>
        <w:t xml:space="preserve">    lea r8, [json_type]</w:t>
      </w:r>
    </w:p>
    <w:p w14:paraId="23642BE3" w14:textId="77777777" w:rsidR="0083660A" w:rsidRDefault="00CE1F3D">
      <w:pPr>
        <w:pStyle w:val="SourceCode"/>
      </w:pPr>
      <w:r>
        <w:t xml:space="preserve">    call MHD_add_response_header</w:t>
      </w:r>
    </w:p>
    <w:p w14:paraId="54F469D2" w14:textId="77777777" w:rsidR="0083660A" w:rsidRDefault="00CE1F3D">
      <w:pPr>
        <w:pStyle w:val="SourceCode"/>
      </w:pPr>
      <w:r>
        <w:t xml:space="preserve">    ; Location names the new contact's path; only a 201 has one.</w:t>
      </w:r>
    </w:p>
    <w:p w14:paraId="3F8C8CA2" w14:textId="77777777" w:rsidR="0083660A" w:rsidRDefault="00CE1F3D">
      <w:pPr>
        <w:pStyle w:val="SourceCode"/>
      </w:pPr>
      <w:r>
        <w:t xml:space="preserve">    cmp r12d, 201</w:t>
      </w:r>
    </w:p>
    <w:p w14:paraId="0DFBF98C" w14:textId="77777777" w:rsidR="0083660A" w:rsidRDefault="00CE1F3D">
      <w:pPr>
        <w:pStyle w:val="SourceCode"/>
      </w:pPr>
      <w:r>
        <w:t xml:space="preserve">    jne .queue</w:t>
      </w:r>
    </w:p>
    <w:p w14:paraId="16A12968" w14:textId="77777777" w:rsidR="0083660A" w:rsidRDefault="00CE1F3D">
      <w:pPr>
        <w:pStyle w:val="SourceCode"/>
      </w:pPr>
      <w:r>
        <w:t xml:space="preserve">    mov rcx, r13</w:t>
      </w:r>
    </w:p>
    <w:p w14:paraId="3FBE4170" w14:textId="77777777" w:rsidR="0083660A" w:rsidRDefault="00CE1F3D">
      <w:pPr>
        <w:pStyle w:val="SourceCode"/>
      </w:pPr>
      <w:r>
        <w:t xml:space="preserve">    lea rdx, [location_name]</w:t>
      </w:r>
    </w:p>
    <w:p w14:paraId="00E14A8C" w14:textId="77777777" w:rsidR="0083660A" w:rsidRDefault="00CE1F3D">
      <w:pPr>
        <w:pStyle w:val="SourceCode"/>
      </w:pPr>
      <w:r>
        <w:t xml:space="preserve">    lea r8, [location]</w:t>
      </w:r>
    </w:p>
    <w:p w14:paraId="5DF57CB4" w14:textId="77777777" w:rsidR="0083660A" w:rsidRDefault="00CE1F3D">
      <w:pPr>
        <w:pStyle w:val="SourceCode"/>
      </w:pPr>
      <w:r>
        <w:t xml:space="preserve">    call MHD_add_response_header</w:t>
      </w:r>
    </w:p>
    <w:p w14:paraId="2DBDE6CD" w14:textId="77777777" w:rsidR="0083660A" w:rsidRDefault="00CE1F3D">
      <w:pPr>
        <w:pStyle w:val="SourceCode"/>
      </w:pPr>
      <w:r>
        <w:t>.queue:</w:t>
      </w:r>
    </w:p>
    <w:p w14:paraId="694C0A81" w14:textId="77777777" w:rsidR="0083660A" w:rsidRDefault="00CE1F3D">
      <w:pPr>
        <w:pStyle w:val="SourceCode"/>
      </w:pPr>
      <w:r>
        <w:t xml:space="preserve">    mov rcx, rbx</w:t>
      </w:r>
    </w:p>
    <w:p w14:paraId="253BF45F" w14:textId="77777777" w:rsidR="0083660A" w:rsidRDefault="00CE1F3D">
      <w:pPr>
        <w:pStyle w:val="SourceCode"/>
      </w:pPr>
      <w:r>
        <w:t xml:space="preserve">    mov edx, r12d</w:t>
      </w:r>
    </w:p>
    <w:p w14:paraId="081A9D82" w14:textId="77777777" w:rsidR="0083660A" w:rsidRDefault="00CE1F3D">
      <w:pPr>
        <w:pStyle w:val="SourceCode"/>
      </w:pPr>
      <w:r>
        <w:t xml:space="preserve">    mov r8, r13</w:t>
      </w:r>
    </w:p>
    <w:p w14:paraId="00193229" w14:textId="77777777" w:rsidR="0083660A" w:rsidRDefault="00CE1F3D">
      <w:pPr>
        <w:pStyle w:val="SourceCode"/>
      </w:pPr>
      <w:r>
        <w:t xml:space="preserve">    call MHD_queue_response</w:t>
      </w:r>
    </w:p>
    <w:p w14:paraId="61A60FA1" w14:textId="77777777" w:rsidR="0083660A" w:rsidRDefault="00CE1F3D">
      <w:pPr>
        <w:pStyle w:val="SourceCode"/>
      </w:pPr>
      <w:r>
        <w:t xml:space="preserve">    mov r14d, eax</w:t>
      </w:r>
    </w:p>
    <w:p w14:paraId="3AB2914B" w14:textId="77777777" w:rsidR="0083660A" w:rsidRDefault="00CE1F3D">
      <w:pPr>
        <w:pStyle w:val="SourceCode"/>
      </w:pPr>
      <w:r>
        <w:t xml:space="preserve">    mov rcx, r13</w:t>
      </w:r>
    </w:p>
    <w:p w14:paraId="6F7CD0BF" w14:textId="77777777" w:rsidR="0083660A" w:rsidRDefault="00CE1F3D">
      <w:pPr>
        <w:pStyle w:val="SourceCode"/>
      </w:pPr>
      <w:r>
        <w:t xml:space="preserve">    call MHD_destroy_response</w:t>
      </w:r>
    </w:p>
    <w:p w14:paraId="22611BCF" w14:textId="77777777" w:rsidR="0083660A" w:rsidRDefault="00CE1F3D">
      <w:pPr>
        <w:pStyle w:val="SourceCode"/>
      </w:pPr>
      <w:r>
        <w:t xml:space="preserve">    mov eax, r14d</w:t>
      </w:r>
    </w:p>
    <w:p w14:paraId="0274A7C0" w14:textId="77777777" w:rsidR="0083660A" w:rsidRDefault="00CE1F3D">
      <w:pPr>
        <w:pStyle w:val="SourceCode"/>
      </w:pPr>
      <w:r>
        <w:t xml:space="preserve">    add rsp, 40</w:t>
      </w:r>
    </w:p>
    <w:p w14:paraId="5054122B" w14:textId="77777777" w:rsidR="0083660A" w:rsidRDefault="00CE1F3D">
      <w:pPr>
        <w:pStyle w:val="SourceCode"/>
      </w:pPr>
      <w:r>
        <w:t xml:space="preserve">    pop r14</w:t>
      </w:r>
    </w:p>
    <w:p w14:paraId="4449D5E9" w14:textId="77777777" w:rsidR="0083660A" w:rsidRDefault="00CE1F3D">
      <w:pPr>
        <w:pStyle w:val="SourceCode"/>
      </w:pPr>
      <w:r>
        <w:t xml:space="preserve">    pop r13</w:t>
      </w:r>
    </w:p>
    <w:p w14:paraId="5FA037C4" w14:textId="77777777" w:rsidR="0083660A" w:rsidRDefault="00CE1F3D">
      <w:pPr>
        <w:pStyle w:val="SourceCode"/>
      </w:pPr>
      <w:r>
        <w:t xml:space="preserve">    pop r12</w:t>
      </w:r>
    </w:p>
    <w:p w14:paraId="2088382A" w14:textId="77777777" w:rsidR="0083660A" w:rsidRDefault="00CE1F3D">
      <w:pPr>
        <w:pStyle w:val="SourceCode"/>
      </w:pPr>
      <w:r>
        <w:t xml:space="preserve">    pop rbx</w:t>
      </w:r>
    </w:p>
    <w:p w14:paraId="24DF748F" w14:textId="77777777" w:rsidR="0083660A" w:rsidRDefault="00CE1F3D">
      <w:pPr>
        <w:pStyle w:val="SourceCode"/>
      </w:pPr>
      <w:r>
        <w:t xml:space="preserve">    ret</w:t>
      </w:r>
    </w:p>
    <w:p w14:paraId="2B874880" w14:textId="77777777" w:rsidR="0083660A" w:rsidRDefault="0083660A">
      <w:pPr>
        <w:pStyle w:val="SourceCode"/>
      </w:pPr>
    </w:p>
    <w:p w14:paraId="7FF512F7" w14:textId="77777777" w:rsidR="0083660A" w:rsidRDefault="00CE1F3D">
      <w:pPr>
        <w:pStyle w:val="SourceCode"/>
      </w:pPr>
      <w:r>
        <w:t>; Remember, libmicrohttpd calls answer_request several times for a</w:t>
      </w:r>
    </w:p>
    <w:p w14:paraId="77E57DF8" w14:textId="77777777" w:rsidR="0083660A" w:rsidRDefault="00CE1F3D">
      <w:pPr>
        <w:pStyle w:val="SourceCode"/>
      </w:pPr>
      <w:r>
        <w:t>; request with a body: once when the headers have arrived, once for each</w:t>
      </w:r>
    </w:p>
    <w:p w14:paraId="3A1E9731" w14:textId="77777777" w:rsidR="0083660A" w:rsidRDefault="00CE1F3D">
      <w:pPr>
        <w:pStyle w:val="SourceCode"/>
      </w:pPr>
      <w:r>
        <w:t>; piece of the body, and once more when the whole request is in, with</w:t>
      </w:r>
    </w:p>
    <w:p w14:paraId="429B15A2" w14:textId="77777777" w:rsidR="0083660A" w:rsidRDefault="00CE1F3D">
      <w:pPr>
        <w:pStyle w:val="SourceCode"/>
      </w:pPr>
      <w:r>
        <w:t>; eight values: rdx = the connection, r8 = the path, r9 = the method, and</w:t>
      </w:r>
    </w:p>
    <w:p w14:paraId="5299B1BB" w14:textId="77777777" w:rsidR="0083660A" w:rsidRDefault="00CE1F3D">
      <w:pPr>
        <w:pStyle w:val="SourceCode"/>
      </w:pPr>
      <w:r>
        <w:t>; on the stack the sixth (where a piece is), the seventh (the address of</w:t>
      </w:r>
    </w:p>
    <w:p w14:paraId="6D443084" w14:textId="77777777" w:rsidR="0083660A" w:rsidRDefault="00CE1F3D">
      <w:pPr>
        <w:pStyle w:val="SourceCode"/>
      </w:pPr>
      <w:r>
        <w:t>; its size), and the eighth (the address where the Upload is kept), read</w:t>
      </w:r>
    </w:p>
    <w:p w14:paraId="6C063322" w14:textId="77777777" w:rsidR="0083660A" w:rsidRDefault="00CE1F3D">
      <w:pPr>
        <w:pStyle w:val="SourceCode"/>
      </w:pPr>
      <w:r>
        <w:t>; at the first instructions, before any push moves rsp (Lesson 6.2a).</w:t>
      </w:r>
    </w:p>
    <w:p w14:paraId="44E490DE" w14:textId="77777777" w:rsidR="0083660A" w:rsidRDefault="00CE1F3D">
      <w:pPr>
        <w:pStyle w:val="SourceCode"/>
      </w:pPr>
      <w:r>
        <w:t>;   out:     eax = MHD_YES, MHD_NO, or MHD_queue_response's answer</w:t>
      </w:r>
    </w:p>
    <w:p w14:paraId="0F9675AF" w14:textId="77777777" w:rsidR="0083660A" w:rsidRDefault="00CE1F3D">
      <w:pPr>
        <w:pStyle w:val="SourceCode"/>
      </w:pPr>
      <w:r>
        <w:t>; rbx keeps the Upload, r12 the connection, r13 the count taken, then the</w:t>
      </w:r>
    </w:p>
    <w:p w14:paraId="1A2D76AB" w14:textId="77777777" w:rsidR="0083660A" w:rsidRDefault="00CE1F3D">
      <w:pPr>
        <w:pStyle w:val="SourceCode"/>
      </w:pPr>
      <w:r>
        <w:t>; status, then the answer, r14 the address of the Upload's place, r15 the</w:t>
      </w:r>
    </w:p>
    <w:p w14:paraId="5D2E4B85" w14:textId="77777777" w:rsidR="0083660A" w:rsidRDefault="00CE1F3D">
      <w:pPr>
        <w:pStyle w:val="SourceCode"/>
      </w:pPr>
      <w:r>
        <w:t>; path; [rsp + 32] keeps the method and [rsp + 40] the size's address.</w:t>
      </w:r>
    </w:p>
    <w:p w14:paraId="54141F82" w14:textId="77777777" w:rsidR="0083660A" w:rsidRDefault="00CE1F3D">
      <w:pPr>
        <w:pStyle w:val="SourceCode"/>
      </w:pPr>
      <w:r>
        <w:t>answer_request:</w:t>
      </w:r>
    </w:p>
    <w:p w14:paraId="2309912D" w14:textId="77777777" w:rsidR="0083660A" w:rsidRDefault="00CE1F3D">
      <w:pPr>
        <w:pStyle w:val="SourceCode"/>
      </w:pPr>
      <w:r>
        <w:t xml:space="preserve">    mov rax, [rsp + 64]</w:t>
      </w:r>
    </w:p>
    <w:p w14:paraId="411321BF" w14:textId="77777777" w:rsidR="0083660A" w:rsidRDefault="00CE1F3D">
      <w:pPr>
        <w:pStyle w:val="SourceCode"/>
      </w:pPr>
      <w:r>
        <w:t xml:space="preserve">    mov r10, [rsp + 48]</w:t>
      </w:r>
    </w:p>
    <w:p w14:paraId="16027149" w14:textId="77777777" w:rsidR="0083660A" w:rsidRDefault="00CE1F3D">
      <w:pPr>
        <w:pStyle w:val="SourceCode"/>
      </w:pPr>
      <w:r>
        <w:t xml:space="preserve">    mov r11, [rsp + 56]</w:t>
      </w:r>
    </w:p>
    <w:p w14:paraId="76C0A946" w14:textId="77777777" w:rsidR="0083660A" w:rsidRDefault="00CE1F3D">
      <w:pPr>
        <w:pStyle w:val="SourceCode"/>
      </w:pPr>
      <w:r>
        <w:t xml:space="preserve">    push rbx</w:t>
      </w:r>
    </w:p>
    <w:p w14:paraId="582AE5A1" w14:textId="77777777" w:rsidR="0083660A" w:rsidRDefault="00CE1F3D">
      <w:pPr>
        <w:pStyle w:val="SourceCode"/>
      </w:pPr>
      <w:r>
        <w:t xml:space="preserve">    push r12</w:t>
      </w:r>
    </w:p>
    <w:p w14:paraId="00B82D6E" w14:textId="77777777" w:rsidR="0083660A" w:rsidRDefault="00CE1F3D">
      <w:pPr>
        <w:pStyle w:val="SourceCode"/>
      </w:pPr>
      <w:r>
        <w:t xml:space="preserve">    push r13</w:t>
      </w:r>
    </w:p>
    <w:p w14:paraId="34B38391" w14:textId="77777777" w:rsidR="0083660A" w:rsidRDefault="00CE1F3D">
      <w:pPr>
        <w:pStyle w:val="SourceCode"/>
      </w:pPr>
      <w:r>
        <w:t xml:space="preserve">    push r14</w:t>
      </w:r>
    </w:p>
    <w:p w14:paraId="65CB2AC4" w14:textId="77777777" w:rsidR="0083660A" w:rsidRDefault="00CE1F3D">
      <w:pPr>
        <w:pStyle w:val="SourceCode"/>
      </w:pPr>
      <w:r>
        <w:t xml:space="preserve">    push r15</w:t>
      </w:r>
    </w:p>
    <w:p w14:paraId="3E34856C" w14:textId="77777777" w:rsidR="0083660A" w:rsidRDefault="00CE1F3D">
      <w:pPr>
        <w:pStyle w:val="SourceCode"/>
      </w:pPr>
      <w:r>
        <w:t xml:space="preserve">    sub rsp, 48</w:t>
      </w:r>
    </w:p>
    <w:p w14:paraId="7FEF44B7" w14:textId="77777777" w:rsidR="0083660A" w:rsidRDefault="00CE1F3D">
      <w:pPr>
        <w:pStyle w:val="SourceCode"/>
      </w:pPr>
      <w:r>
        <w:t xml:space="preserve">    mov r14, rax</w:t>
      </w:r>
    </w:p>
    <w:p w14:paraId="192C216F" w14:textId="77777777" w:rsidR="0083660A" w:rsidRDefault="00CE1F3D">
      <w:pPr>
        <w:pStyle w:val="SourceCode"/>
      </w:pPr>
      <w:r>
        <w:t xml:space="preserve">    mov r12, rdx</w:t>
      </w:r>
    </w:p>
    <w:p w14:paraId="4D0B6A07" w14:textId="77777777" w:rsidR="0083660A" w:rsidRDefault="00CE1F3D">
      <w:pPr>
        <w:pStyle w:val="SourceCode"/>
      </w:pPr>
      <w:r>
        <w:t xml:space="preserve">    mov r15, r8</w:t>
      </w:r>
    </w:p>
    <w:p w14:paraId="49EF6C0E" w14:textId="77777777" w:rsidR="0083660A" w:rsidRDefault="00CE1F3D">
      <w:pPr>
        <w:pStyle w:val="SourceCode"/>
      </w:pPr>
      <w:r>
        <w:t xml:space="preserve">    mov [rsp + 32], r9</w:t>
      </w:r>
    </w:p>
    <w:p w14:paraId="011122F1" w14:textId="77777777" w:rsidR="0083660A" w:rsidRDefault="00CE1F3D">
      <w:pPr>
        <w:pStyle w:val="SourceCode"/>
      </w:pPr>
      <w:r>
        <w:t xml:space="preserve">    ; First call: set aside an empty Upload with calloc, and ask for the</w:t>
      </w:r>
    </w:p>
    <w:p w14:paraId="09762077" w14:textId="77777777" w:rsidR="0083660A" w:rsidRDefault="00CE1F3D">
      <w:pPr>
        <w:pStyle w:val="SourceCode"/>
      </w:pPr>
      <w:r>
        <w:t xml:space="preserve">    ; next call. Remember, calloc gives zeros, or 0 when no memory is</w:t>
      </w:r>
    </w:p>
    <w:p w14:paraId="13C82F74" w14:textId="77777777" w:rsidR="0083660A" w:rsidRDefault="00CE1F3D">
      <w:pPr>
        <w:pStyle w:val="SourceCode"/>
      </w:pPr>
      <w:r>
        <w:t xml:space="preserve">    ; left, and MHD_NO then closes the connection.</w:t>
      </w:r>
    </w:p>
    <w:p w14:paraId="01D1394B" w14:textId="77777777" w:rsidR="0083660A" w:rsidRDefault="00CE1F3D">
      <w:pPr>
        <w:pStyle w:val="SourceCode"/>
      </w:pPr>
      <w:r>
        <w:t xml:space="preserve">    mov rbx, [r14]</w:t>
      </w:r>
    </w:p>
    <w:p w14:paraId="528F9A4B" w14:textId="77777777" w:rsidR="0083660A" w:rsidRDefault="00CE1F3D">
      <w:pPr>
        <w:pStyle w:val="SourceCode"/>
      </w:pPr>
      <w:r>
        <w:t xml:space="preserve">    cmp rbx, 0</w:t>
      </w:r>
    </w:p>
    <w:p w14:paraId="6A1F1F9A" w14:textId="77777777" w:rsidR="0083660A" w:rsidRDefault="00CE1F3D">
      <w:pPr>
        <w:pStyle w:val="SourceCode"/>
      </w:pPr>
      <w:r>
        <w:t xml:space="preserve">    jne .have_upload</w:t>
      </w:r>
    </w:p>
    <w:p w14:paraId="470C42C4" w14:textId="77777777" w:rsidR="0083660A" w:rsidRDefault="00CE1F3D">
      <w:pPr>
        <w:pStyle w:val="SourceCode"/>
      </w:pPr>
      <w:r>
        <w:t xml:space="preserve">    mov ecx, 1</w:t>
      </w:r>
    </w:p>
    <w:p w14:paraId="3C6A41A7" w14:textId="77777777" w:rsidR="0083660A" w:rsidRDefault="00CE1F3D">
      <w:pPr>
        <w:pStyle w:val="SourceCode"/>
      </w:pPr>
      <w:r>
        <w:t xml:space="preserve">    mov edx, UPLOAD_SIZE</w:t>
      </w:r>
    </w:p>
    <w:p w14:paraId="53658573" w14:textId="77777777" w:rsidR="0083660A" w:rsidRDefault="00CE1F3D">
      <w:pPr>
        <w:pStyle w:val="SourceCode"/>
      </w:pPr>
      <w:r>
        <w:t xml:space="preserve">    call calloc</w:t>
      </w:r>
    </w:p>
    <w:p w14:paraId="78BD6830" w14:textId="77777777" w:rsidR="0083660A" w:rsidRDefault="00CE1F3D">
      <w:pPr>
        <w:pStyle w:val="SourceCode"/>
      </w:pPr>
      <w:r>
        <w:t xml:space="preserve">    cmp rax, 0</w:t>
      </w:r>
    </w:p>
    <w:p w14:paraId="1552EA5B" w14:textId="77777777" w:rsidR="0083660A" w:rsidRDefault="00CE1F3D">
      <w:pPr>
        <w:pStyle w:val="SourceCode"/>
      </w:pPr>
      <w:r>
        <w:t xml:space="preserve">    je .no_memory</w:t>
      </w:r>
    </w:p>
    <w:p w14:paraId="28F574B6" w14:textId="77777777" w:rsidR="0083660A" w:rsidRDefault="00CE1F3D">
      <w:pPr>
        <w:pStyle w:val="SourceCode"/>
      </w:pPr>
      <w:r>
        <w:t xml:space="preserve">    mov [r14], rax</w:t>
      </w:r>
    </w:p>
    <w:p w14:paraId="6B8B20D0" w14:textId="77777777" w:rsidR="0083660A" w:rsidRDefault="00CE1F3D">
      <w:pPr>
        <w:pStyle w:val="SourceCode"/>
      </w:pPr>
      <w:r>
        <w:t xml:space="preserve">    mov eax, MHD_YES</w:t>
      </w:r>
    </w:p>
    <w:p w14:paraId="5376BC54" w14:textId="77777777" w:rsidR="0083660A" w:rsidRDefault="00CE1F3D">
      <w:pPr>
        <w:pStyle w:val="SourceCode"/>
      </w:pPr>
      <w:r>
        <w:t xml:space="preserve">    jmp .done</w:t>
      </w:r>
    </w:p>
    <w:p w14:paraId="0D23CA98" w14:textId="77777777" w:rsidR="0083660A" w:rsidRDefault="00CE1F3D">
      <w:pPr>
        <w:pStyle w:val="SourceCode"/>
      </w:pPr>
      <w:r>
        <w:t>.no_memory:</w:t>
      </w:r>
    </w:p>
    <w:p w14:paraId="311FE829" w14:textId="77777777" w:rsidR="0083660A" w:rsidRDefault="00CE1F3D">
      <w:pPr>
        <w:pStyle w:val="SourceCode"/>
      </w:pPr>
      <w:r>
        <w:t xml:space="preserve">    mov eax, MHD_NO</w:t>
      </w:r>
    </w:p>
    <w:p w14:paraId="301A368D" w14:textId="77777777" w:rsidR="0083660A" w:rsidRDefault="00CE1F3D">
      <w:pPr>
        <w:pStyle w:val="SourceCode"/>
      </w:pPr>
      <w:r>
        <w:t xml:space="preserve">    jmp .done</w:t>
      </w:r>
    </w:p>
    <w:p w14:paraId="78AB87E6" w14:textId="77777777" w:rsidR="0083660A" w:rsidRDefault="00CE1F3D">
      <w:pPr>
        <w:pStyle w:val="SourceCode"/>
      </w:pPr>
      <w:r>
        <w:t>.have_upload:</w:t>
      </w:r>
    </w:p>
    <w:p w14:paraId="67898A19" w14:textId="77777777" w:rsidR="0083660A" w:rsidRDefault="00CE1F3D">
      <w:pPr>
        <w:pStyle w:val="SourceCode"/>
      </w:pPr>
      <w:r>
        <w:t xml:space="preserve">    ; A piece of the body, [r11] bytes at r10: add what fits, then mark</w:t>
      </w:r>
    </w:p>
    <w:p w14:paraId="2283D18D" w14:textId="77777777" w:rsidR="0083660A" w:rsidRDefault="00CE1F3D">
      <w:pPr>
        <w:pStyle w:val="SourceCode"/>
      </w:pPr>
      <w:r>
        <w:t xml:space="preserve">    ; the piece as used.</w:t>
      </w:r>
    </w:p>
    <w:p w14:paraId="360ADA5A" w14:textId="77777777" w:rsidR="0083660A" w:rsidRDefault="00CE1F3D">
      <w:pPr>
        <w:pStyle w:val="SourceCode"/>
      </w:pPr>
      <w:r>
        <w:t xml:space="preserve">    mov rax, [r11]</w:t>
      </w:r>
    </w:p>
    <w:p w14:paraId="59677726" w14:textId="77777777" w:rsidR="0083660A" w:rsidRDefault="00CE1F3D">
      <w:pPr>
        <w:pStyle w:val="SourceCode"/>
      </w:pPr>
      <w:r>
        <w:t xml:space="preserve">    cmp rax, 0</w:t>
      </w:r>
    </w:p>
    <w:p w14:paraId="7152DF71" w14:textId="77777777" w:rsidR="0083660A" w:rsidRDefault="00CE1F3D">
      <w:pPr>
        <w:pStyle w:val="SourceCode"/>
      </w:pPr>
      <w:r>
        <w:t xml:space="preserve">    je .whole_request</w:t>
      </w:r>
    </w:p>
    <w:p w14:paraId="1352EECF" w14:textId="77777777" w:rsidR="0083660A" w:rsidRDefault="00CE1F3D">
      <w:pPr>
        <w:pStyle w:val="SourceCode"/>
      </w:pPr>
      <w:r>
        <w:t xml:space="preserve">    mov [rsp + 40], r11</w:t>
      </w:r>
    </w:p>
    <w:p w14:paraId="6FA03F4E" w14:textId="77777777" w:rsidR="0083660A" w:rsidRDefault="00CE1F3D">
      <w:pPr>
        <w:pStyle w:val="SourceCode"/>
      </w:pPr>
      <w:r>
        <w:t xml:space="preserve">    mov rcx, MAX_BODY_BYTES</w:t>
      </w:r>
    </w:p>
    <w:p w14:paraId="71A997CE" w14:textId="77777777" w:rsidR="0083660A" w:rsidRDefault="00CE1F3D">
      <w:pPr>
        <w:pStyle w:val="SourceCode"/>
      </w:pPr>
      <w:r>
        <w:t xml:space="preserve">    sub rcx, [rbx + UPLOAD_LENGTH]</w:t>
      </w:r>
    </w:p>
    <w:p w14:paraId="1231BF70" w14:textId="77777777" w:rsidR="0083660A" w:rsidRDefault="00CE1F3D">
      <w:pPr>
        <w:pStyle w:val="SourceCode"/>
      </w:pPr>
      <w:r>
        <w:t xml:space="preserve">    cmp rax, rcx</w:t>
      </w:r>
    </w:p>
    <w:p w14:paraId="1989DA12" w14:textId="77777777" w:rsidR="0083660A" w:rsidRDefault="00CE1F3D">
      <w:pPr>
        <w:pStyle w:val="SourceCode"/>
      </w:pPr>
      <w:r>
        <w:t xml:space="preserve">    jbe .fits</w:t>
      </w:r>
    </w:p>
    <w:p w14:paraId="587FA8B9" w14:textId="77777777" w:rsidR="0083660A" w:rsidRDefault="00CE1F3D">
      <w:pPr>
        <w:pStyle w:val="SourceCode"/>
      </w:pPr>
      <w:r>
        <w:t xml:space="preserve">    mov qword [rbx + UPLOAD_TOO_LARGE], 1</w:t>
      </w:r>
    </w:p>
    <w:p w14:paraId="3478A649" w14:textId="77777777" w:rsidR="0083660A" w:rsidRDefault="00CE1F3D">
      <w:pPr>
        <w:pStyle w:val="SourceCode"/>
      </w:pPr>
      <w:r>
        <w:t xml:space="preserve">    mov rax, rcx</w:t>
      </w:r>
    </w:p>
    <w:p w14:paraId="139019A3" w14:textId="77777777" w:rsidR="0083660A" w:rsidRDefault="00CE1F3D">
      <w:pPr>
        <w:pStyle w:val="SourceCode"/>
      </w:pPr>
      <w:r>
        <w:t>.fits:</w:t>
      </w:r>
    </w:p>
    <w:p w14:paraId="1A3430E6" w14:textId="77777777" w:rsidR="0083660A" w:rsidRDefault="00CE1F3D">
      <w:pPr>
        <w:pStyle w:val="SourceCode"/>
      </w:pPr>
      <w:r>
        <w:t xml:space="preserve">    mov r13, rax</w:t>
      </w:r>
    </w:p>
    <w:p w14:paraId="5F44A13F" w14:textId="77777777" w:rsidR="0083660A" w:rsidRDefault="00CE1F3D">
      <w:pPr>
        <w:pStyle w:val="SourceCode"/>
      </w:pPr>
      <w:r>
        <w:t xml:space="preserve">    lea rcx, [rbx + UPLOAD_BODY]</w:t>
      </w:r>
    </w:p>
    <w:p w14:paraId="66EAE8D8" w14:textId="77777777" w:rsidR="0083660A" w:rsidRDefault="00CE1F3D">
      <w:pPr>
        <w:pStyle w:val="SourceCode"/>
      </w:pPr>
      <w:r>
        <w:t xml:space="preserve">    add rcx, [rbx + UPLOAD_LENGTH]</w:t>
      </w:r>
    </w:p>
    <w:p w14:paraId="5CF38314" w14:textId="77777777" w:rsidR="0083660A" w:rsidRDefault="00CE1F3D">
      <w:pPr>
        <w:pStyle w:val="SourceCode"/>
      </w:pPr>
      <w:r>
        <w:t xml:space="preserve">    mov rdx, r10</w:t>
      </w:r>
    </w:p>
    <w:p w14:paraId="04F88397" w14:textId="77777777" w:rsidR="0083660A" w:rsidRDefault="00CE1F3D">
      <w:pPr>
        <w:pStyle w:val="SourceCode"/>
      </w:pPr>
      <w:r>
        <w:t xml:space="preserve">    mov r8, r13</w:t>
      </w:r>
    </w:p>
    <w:p w14:paraId="4CDCEBDB" w14:textId="77777777" w:rsidR="0083660A" w:rsidRDefault="00CE1F3D">
      <w:pPr>
        <w:pStyle w:val="SourceCode"/>
      </w:pPr>
      <w:r>
        <w:t xml:space="preserve">    call memcpy</w:t>
      </w:r>
    </w:p>
    <w:p w14:paraId="52510CA5" w14:textId="77777777" w:rsidR="0083660A" w:rsidRDefault="00CE1F3D">
      <w:pPr>
        <w:pStyle w:val="SourceCode"/>
      </w:pPr>
      <w:r>
        <w:t xml:space="preserve">    add [rbx + UPLOAD_LENGTH], r13</w:t>
      </w:r>
    </w:p>
    <w:p w14:paraId="0A5EF8DA" w14:textId="77777777" w:rsidR="0083660A" w:rsidRDefault="00CE1F3D">
      <w:pPr>
        <w:pStyle w:val="SourceCode"/>
      </w:pPr>
      <w:r>
        <w:t xml:space="preserve">    mov rax, [rbx + UPLOAD_LENGTH]</w:t>
      </w:r>
    </w:p>
    <w:p w14:paraId="787D6DAD" w14:textId="77777777" w:rsidR="0083660A" w:rsidRDefault="00CE1F3D">
      <w:pPr>
        <w:pStyle w:val="SourceCode"/>
      </w:pPr>
      <w:r>
        <w:t xml:space="preserve">    mov byte [rbx + UPLOAD_BODY + rax], 0</w:t>
      </w:r>
    </w:p>
    <w:p w14:paraId="7EE585AC" w14:textId="77777777" w:rsidR="0083660A" w:rsidRDefault="00CE1F3D">
      <w:pPr>
        <w:pStyle w:val="SourceCode"/>
      </w:pPr>
      <w:r>
        <w:t xml:space="preserve">    mov rax, [rsp + 40]</w:t>
      </w:r>
    </w:p>
    <w:p w14:paraId="46461331" w14:textId="77777777" w:rsidR="0083660A" w:rsidRDefault="00CE1F3D">
      <w:pPr>
        <w:pStyle w:val="SourceCode"/>
      </w:pPr>
      <w:r>
        <w:t xml:space="preserve">    mov qword [rax], 0</w:t>
      </w:r>
    </w:p>
    <w:p w14:paraId="095B1473" w14:textId="77777777" w:rsidR="0083660A" w:rsidRDefault="00CE1F3D">
      <w:pPr>
        <w:pStyle w:val="SourceCode"/>
      </w:pPr>
      <w:r>
        <w:t xml:space="preserve">    mov eax, MHD_YES</w:t>
      </w:r>
    </w:p>
    <w:p w14:paraId="062C247F" w14:textId="77777777" w:rsidR="0083660A" w:rsidRDefault="00CE1F3D">
      <w:pPr>
        <w:pStyle w:val="SourceCode"/>
      </w:pPr>
      <w:r>
        <w:t xml:space="preserve">    jmp .done</w:t>
      </w:r>
    </w:p>
    <w:p w14:paraId="6680CFC3" w14:textId="77777777" w:rsidR="0083660A" w:rsidRDefault="00CE1F3D">
      <w:pPr>
        <w:pStyle w:val="SourceCode"/>
      </w:pPr>
      <w:r>
        <w:t>.whole_request:</w:t>
      </w:r>
    </w:p>
    <w:p w14:paraId="76AF4B72" w14:textId="77777777" w:rsidR="0083660A" w:rsidRDefault="00CE1F3D">
      <w:pPr>
        <w:pStyle w:val="SourceCode"/>
      </w:pPr>
      <w:r>
        <w:t xml:space="preserve">    ; Last call: the whole request is in. Only POST /api/v1/contacts is</w:t>
      </w:r>
    </w:p>
    <w:p w14:paraId="3DEE4BED" w14:textId="77777777" w:rsidR="0083660A" w:rsidRDefault="00CE1F3D">
      <w:pPr>
        <w:pStyle w:val="SourceCode"/>
      </w:pPr>
      <w:r>
        <w:t xml:space="preserve">    ; answered here; every other request gets 404.</w:t>
      </w:r>
    </w:p>
    <w:p w14:paraId="79E39225" w14:textId="77777777" w:rsidR="0083660A" w:rsidRDefault="00CE1F3D">
      <w:pPr>
        <w:pStyle w:val="SourceCode"/>
      </w:pPr>
      <w:r>
        <w:t xml:space="preserve">    mov rcx, [rsp + 32]</w:t>
      </w:r>
    </w:p>
    <w:p w14:paraId="2A6A877C" w14:textId="77777777" w:rsidR="0083660A" w:rsidRDefault="00CE1F3D">
      <w:pPr>
        <w:pStyle w:val="SourceCode"/>
      </w:pPr>
      <w:r>
        <w:t xml:space="preserve">    lea rdx, [post_method]</w:t>
      </w:r>
    </w:p>
    <w:p w14:paraId="53DC6534" w14:textId="77777777" w:rsidR="0083660A" w:rsidRDefault="00CE1F3D">
      <w:pPr>
        <w:pStyle w:val="SourceCode"/>
      </w:pPr>
      <w:r>
        <w:t xml:space="preserve">    call strcmp</w:t>
      </w:r>
    </w:p>
    <w:p w14:paraId="49236ED5" w14:textId="77777777" w:rsidR="0083660A" w:rsidRDefault="00CE1F3D">
      <w:pPr>
        <w:pStyle w:val="SourceCode"/>
      </w:pPr>
      <w:r>
        <w:t xml:space="preserve">    cmp eax, 0</w:t>
      </w:r>
    </w:p>
    <w:p w14:paraId="6F5FAD47" w14:textId="77777777" w:rsidR="0083660A" w:rsidRDefault="00CE1F3D">
      <w:pPr>
        <w:pStyle w:val="SourceCode"/>
      </w:pPr>
      <w:r>
        <w:t xml:space="preserve">    jne .no_such_path</w:t>
      </w:r>
    </w:p>
    <w:p w14:paraId="44877D12" w14:textId="77777777" w:rsidR="0083660A" w:rsidRDefault="00CE1F3D">
      <w:pPr>
        <w:pStyle w:val="SourceCode"/>
      </w:pPr>
      <w:r>
        <w:t xml:space="preserve">    mov rcx, r15</w:t>
      </w:r>
    </w:p>
    <w:p w14:paraId="1CD5F42F" w14:textId="77777777" w:rsidR="0083660A" w:rsidRDefault="00CE1F3D">
      <w:pPr>
        <w:pStyle w:val="SourceCode"/>
      </w:pPr>
      <w:r>
        <w:t xml:space="preserve">    lea rdx, [collection_path]</w:t>
      </w:r>
    </w:p>
    <w:p w14:paraId="57055DFA" w14:textId="77777777" w:rsidR="0083660A" w:rsidRDefault="00CE1F3D">
      <w:pPr>
        <w:pStyle w:val="SourceCode"/>
      </w:pPr>
      <w:r>
        <w:t xml:space="preserve">    call strcmp</w:t>
      </w:r>
    </w:p>
    <w:p w14:paraId="03F334CA" w14:textId="77777777" w:rsidR="0083660A" w:rsidRDefault="00CE1F3D">
      <w:pPr>
        <w:pStyle w:val="SourceCode"/>
      </w:pPr>
      <w:r>
        <w:t xml:space="preserve">    cmp eax, 0</w:t>
      </w:r>
    </w:p>
    <w:p w14:paraId="243CCB41" w14:textId="77777777" w:rsidR="0083660A" w:rsidRDefault="00CE1F3D">
      <w:pPr>
        <w:pStyle w:val="SourceCode"/>
      </w:pPr>
      <w:r>
        <w:t xml:space="preserve">    jne .no_such_path</w:t>
      </w:r>
    </w:p>
    <w:p w14:paraId="4B4E33FC" w14:textId="77777777" w:rsidR="0083660A" w:rsidRDefault="00CE1F3D">
      <w:pPr>
        <w:pStyle w:val="SourceCode"/>
      </w:pPr>
      <w:r>
        <w:t xml:space="preserve">    ; The headers first: a refused request's body is never used.</w:t>
      </w:r>
    </w:p>
    <w:p w14:paraId="122D2D4E" w14:textId="77777777" w:rsidR="0083660A" w:rsidRDefault="00CE1F3D">
      <w:pPr>
        <w:pStyle w:val="SourceCode"/>
      </w:pPr>
      <w:r>
        <w:t xml:space="preserve">    mov rcx, r12</w:t>
      </w:r>
    </w:p>
    <w:p w14:paraId="6A2FCC3F" w14:textId="77777777" w:rsidR="0083660A" w:rsidRDefault="00CE1F3D">
      <w:pPr>
        <w:pStyle w:val="SourceCode"/>
      </w:pPr>
      <w:r>
        <w:t xml:space="preserve">    mov rdx, rbx</w:t>
      </w:r>
    </w:p>
    <w:p w14:paraId="46BB6E98" w14:textId="77777777" w:rsidR="0083660A" w:rsidRDefault="00CE1F3D">
      <w:pPr>
        <w:pStyle w:val="SourceCode"/>
      </w:pPr>
      <w:r>
        <w:t xml:space="preserve">    call header_problem</w:t>
      </w:r>
    </w:p>
    <w:p w14:paraId="1F8E91AA" w14:textId="77777777" w:rsidR="0083660A" w:rsidRDefault="00CE1F3D">
      <w:pPr>
        <w:pStyle w:val="SourceCode"/>
      </w:pPr>
      <w:r>
        <w:t xml:space="preserve">    mov r13d, eax</w:t>
      </w:r>
    </w:p>
    <w:p w14:paraId="3B76F56F" w14:textId="77777777" w:rsidR="0083660A" w:rsidRDefault="00CE1F3D">
      <w:pPr>
        <w:pStyle w:val="SourceCode"/>
      </w:pPr>
      <w:r>
        <w:t xml:space="preserve">    cmp r13d, 0</w:t>
      </w:r>
    </w:p>
    <w:p w14:paraId="5DB27286" w14:textId="77777777" w:rsidR="0083660A" w:rsidRDefault="00CE1F3D">
      <w:pPr>
        <w:pStyle w:val="SourceCode"/>
      </w:pPr>
      <w:r>
        <w:t xml:space="preserve">    jne .send</w:t>
      </w:r>
    </w:p>
    <w:p w14:paraId="21E0584C" w14:textId="77777777" w:rsidR="0083660A" w:rsidRDefault="00CE1F3D">
      <w:pPr>
        <w:pStyle w:val="SourceCode"/>
      </w:pPr>
      <w:r>
        <w:t xml:space="preserve">    lea rcx, [rbx + UPLOAD_BODY]</w:t>
      </w:r>
    </w:p>
    <w:p w14:paraId="36A81861" w14:textId="77777777" w:rsidR="0083660A" w:rsidRDefault="00CE1F3D">
      <w:pPr>
        <w:pStyle w:val="SourceCode"/>
      </w:pPr>
      <w:r>
        <w:t xml:space="preserve">    mov rdx, [rbx + UPLOAD_LENGTH]</w:t>
      </w:r>
    </w:p>
    <w:p w14:paraId="69BC00A0" w14:textId="77777777" w:rsidR="0083660A" w:rsidRDefault="00CE1F3D">
      <w:pPr>
        <w:pStyle w:val="SourceCode"/>
      </w:pPr>
      <w:r>
        <w:t xml:space="preserve">    call answer_create</w:t>
      </w:r>
    </w:p>
    <w:p w14:paraId="6C70ED96" w14:textId="77777777" w:rsidR="0083660A" w:rsidRDefault="00CE1F3D">
      <w:pPr>
        <w:pStyle w:val="SourceCode"/>
      </w:pPr>
      <w:r>
        <w:t xml:space="preserve">    mov r13d, eax</w:t>
      </w:r>
    </w:p>
    <w:p w14:paraId="4357902C" w14:textId="77777777" w:rsidR="0083660A" w:rsidRDefault="00CE1F3D">
      <w:pPr>
        <w:pStyle w:val="SourceCode"/>
      </w:pPr>
      <w:r>
        <w:t xml:space="preserve">    jmp .send</w:t>
      </w:r>
    </w:p>
    <w:p w14:paraId="1142CB6B" w14:textId="77777777" w:rsidR="0083660A" w:rsidRDefault="00CE1F3D">
      <w:pPr>
        <w:pStyle w:val="SourceCode"/>
      </w:pPr>
      <w:r>
        <w:t>.no_such_path:</w:t>
      </w:r>
    </w:p>
    <w:p w14:paraId="4A827CC5" w14:textId="77777777" w:rsidR="0083660A" w:rsidRDefault="00CE1F3D">
      <w:pPr>
        <w:pStyle w:val="SourceCode"/>
      </w:pPr>
      <w:r>
        <w:t xml:space="preserve">    lea rcx, [answer_text]</w:t>
      </w:r>
    </w:p>
    <w:p w14:paraId="0AF9748D" w14:textId="77777777" w:rsidR="0083660A" w:rsidRDefault="00CE1F3D">
      <w:pPr>
        <w:pStyle w:val="SourceCode"/>
      </w:pPr>
      <w:r>
        <w:t xml:space="preserve">    mov edx, ANSWER_TEXT_SIZE</w:t>
      </w:r>
    </w:p>
    <w:p w14:paraId="1EF8F6AD" w14:textId="77777777" w:rsidR="0083660A" w:rsidRDefault="00CE1F3D">
      <w:pPr>
        <w:pStyle w:val="SourceCode"/>
      </w:pPr>
      <w:r>
        <w:t xml:space="preserve">    lea r8, [copy_format]</w:t>
      </w:r>
    </w:p>
    <w:p w14:paraId="501C2031" w14:textId="77777777" w:rsidR="0083660A" w:rsidRDefault="00CE1F3D">
      <w:pPr>
        <w:pStyle w:val="SourceCode"/>
      </w:pPr>
      <w:r>
        <w:t xml:space="preserve">    lea r9, [not_found_json]</w:t>
      </w:r>
    </w:p>
    <w:p w14:paraId="620BCD5E" w14:textId="77777777" w:rsidR="0083660A" w:rsidRDefault="00CE1F3D">
      <w:pPr>
        <w:pStyle w:val="SourceCode"/>
      </w:pPr>
      <w:r>
        <w:t xml:space="preserve">    call snprintf</w:t>
      </w:r>
    </w:p>
    <w:p w14:paraId="79D2799E" w14:textId="77777777" w:rsidR="0083660A" w:rsidRDefault="00CE1F3D">
      <w:pPr>
        <w:pStyle w:val="SourceCode"/>
      </w:pPr>
      <w:r>
        <w:t xml:space="preserve">    mov r13d, 404</w:t>
      </w:r>
    </w:p>
    <w:p w14:paraId="1A90A6E0" w14:textId="77777777" w:rsidR="0083660A" w:rsidRDefault="00CE1F3D">
      <w:pPr>
        <w:pStyle w:val="SourceCode"/>
      </w:pPr>
      <w:r>
        <w:t>.send:</w:t>
      </w:r>
    </w:p>
    <w:p w14:paraId="3A5E983F" w14:textId="77777777" w:rsidR="0083660A" w:rsidRDefault="00CE1F3D">
      <w:pPr>
        <w:pStyle w:val="SourceCode"/>
      </w:pPr>
      <w:r>
        <w:t xml:space="preserve">    mov rcx, r12</w:t>
      </w:r>
    </w:p>
    <w:p w14:paraId="5A037D8E" w14:textId="77777777" w:rsidR="0083660A" w:rsidRDefault="00CE1F3D">
      <w:pPr>
        <w:pStyle w:val="SourceCode"/>
      </w:pPr>
      <w:r>
        <w:t xml:space="preserve">    mov edx, r13d</w:t>
      </w:r>
    </w:p>
    <w:p w14:paraId="52F4942A" w14:textId="77777777" w:rsidR="0083660A" w:rsidRDefault="00CE1F3D">
      <w:pPr>
        <w:pStyle w:val="SourceCode"/>
      </w:pPr>
      <w:r>
        <w:t xml:space="preserve">    call send_answer</w:t>
      </w:r>
    </w:p>
    <w:p w14:paraId="0BE4F876" w14:textId="77777777" w:rsidR="0083660A" w:rsidRDefault="00CE1F3D">
      <w:pPr>
        <w:pStyle w:val="SourceCode"/>
      </w:pPr>
      <w:r>
        <w:t xml:space="preserve">    mov r13d, eax</w:t>
      </w:r>
    </w:p>
    <w:p w14:paraId="6A1C7B3D" w14:textId="77777777" w:rsidR="0083660A" w:rsidRDefault="00CE1F3D">
      <w:pPr>
        <w:pStyle w:val="SourceCode"/>
      </w:pPr>
      <w:r>
        <w:t xml:space="preserve">    ; The request is answered, so give the Upload's memory back.</w:t>
      </w:r>
    </w:p>
    <w:p w14:paraId="61B0D216" w14:textId="77777777" w:rsidR="0083660A" w:rsidRDefault="00CE1F3D">
      <w:pPr>
        <w:pStyle w:val="SourceCode"/>
      </w:pPr>
      <w:r>
        <w:t xml:space="preserve">    mov rcx, rbx</w:t>
      </w:r>
    </w:p>
    <w:p w14:paraId="57788AA8" w14:textId="77777777" w:rsidR="0083660A" w:rsidRDefault="00CE1F3D">
      <w:pPr>
        <w:pStyle w:val="SourceCode"/>
      </w:pPr>
      <w:r>
        <w:t xml:space="preserve">    call free</w:t>
      </w:r>
    </w:p>
    <w:p w14:paraId="466C21C1" w14:textId="77777777" w:rsidR="0083660A" w:rsidRDefault="00CE1F3D">
      <w:pPr>
        <w:pStyle w:val="SourceCode"/>
      </w:pPr>
      <w:r>
        <w:t xml:space="preserve">    mov qword [r14], 0</w:t>
      </w:r>
    </w:p>
    <w:p w14:paraId="3D57B0F8" w14:textId="77777777" w:rsidR="0083660A" w:rsidRDefault="00CE1F3D">
      <w:pPr>
        <w:pStyle w:val="SourceCode"/>
      </w:pPr>
      <w:r>
        <w:t xml:space="preserve">    mov eax, r13d</w:t>
      </w:r>
    </w:p>
    <w:p w14:paraId="682CFB59" w14:textId="77777777" w:rsidR="0083660A" w:rsidRDefault="00CE1F3D">
      <w:pPr>
        <w:pStyle w:val="SourceCode"/>
      </w:pPr>
      <w:r>
        <w:t>.done:</w:t>
      </w:r>
    </w:p>
    <w:p w14:paraId="20B37CB2" w14:textId="77777777" w:rsidR="0083660A" w:rsidRDefault="00CE1F3D">
      <w:pPr>
        <w:pStyle w:val="SourceCode"/>
      </w:pPr>
      <w:r>
        <w:t xml:space="preserve">    add rsp, 48</w:t>
      </w:r>
    </w:p>
    <w:p w14:paraId="20C379B4" w14:textId="77777777" w:rsidR="0083660A" w:rsidRDefault="00CE1F3D">
      <w:pPr>
        <w:pStyle w:val="SourceCode"/>
      </w:pPr>
      <w:r>
        <w:t xml:space="preserve">    pop r15</w:t>
      </w:r>
    </w:p>
    <w:p w14:paraId="0620BB59" w14:textId="77777777" w:rsidR="0083660A" w:rsidRDefault="00CE1F3D">
      <w:pPr>
        <w:pStyle w:val="SourceCode"/>
      </w:pPr>
      <w:r>
        <w:t xml:space="preserve">    pop r14</w:t>
      </w:r>
    </w:p>
    <w:p w14:paraId="30BFE75A" w14:textId="77777777" w:rsidR="0083660A" w:rsidRDefault="00CE1F3D">
      <w:pPr>
        <w:pStyle w:val="SourceCode"/>
      </w:pPr>
      <w:r>
        <w:t xml:space="preserve">    pop r13</w:t>
      </w:r>
    </w:p>
    <w:p w14:paraId="4D1B2D01" w14:textId="77777777" w:rsidR="0083660A" w:rsidRDefault="00CE1F3D">
      <w:pPr>
        <w:pStyle w:val="SourceCode"/>
      </w:pPr>
      <w:r>
        <w:t xml:space="preserve">    pop r12</w:t>
      </w:r>
    </w:p>
    <w:p w14:paraId="269A59E1" w14:textId="77777777" w:rsidR="0083660A" w:rsidRDefault="00CE1F3D">
      <w:pPr>
        <w:pStyle w:val="SourceCode"/>
      </w:pPr>
      <w:r>
        <w:t xml:space="preserve">    pop rbx</w:t>
      </w:r>
    </w:p>
    <w:p w14:paraId="0A76D067" w14:textId="77777777" w:rsidR="0083660A" w:rsidRDefault="00CE1F3D">
      <w:pPr>
        <w:pStyle w:val="SourceCode"/>
      </w:pPr>
      <w:r>
        <w:t xml:space="preserve">    ret</w:t>
      </w:r>
    </w:p>
    <w:p w14:paraId="0B25B3B9" w14:textId="77777777" w:rsidR="0083660A" w:rsidRDefault="0083660A">
      <w:pPr>
        <w:pStyle w:val="SourceCode"/>
      </w:pPr>
    </w:p>
    <w:p w14:paraId="406C6B71" w14:textId="77777777" w:rsidR="0083660A" w:rsidRDefault="00CE1F3D">
      <w:pPr>
        <w:pStyle w:val="SourceCode"/>
      </w:pPr>
      <w:r>
        <w:t>; main keeps the server's handle in rbx; MHD_start_daemon's ten stack</w:t>
      </w:r>
    </w:p>
    <w:p w14:paraId="1A62A079" w14:textId="77777777" w:rsidR="0083660A" w:rsidRDefault="00CE1F3D">
      <w:pPr>
        <w:pStyle w:val="SourceCode"/>
      </w:pPr>
      <w:r>
        <w:t>; values go from [rsp + 32] to [rsp + 104].</w:t>
      </w:r>
    </w:p>
    <w:p w14:paraId="54B3144D" w14:textId="77777777" w:rsidR="0083660A" w:rsidRDefault="00CE1F3D">
      <w:pPr>
        <w:pStyle w:val="SourceCode"/>
      </w:pPr>
      <w:r>
        <w:t>main:</w:t>
      </w:r>
    </w:p>
    <w:p w14:paraId="751EBFB6" w14:textId="77777777" w:rsidR="0083660A" w:rsidRDefault="00CE1F3D">
      <w:pPr>
        <w:pStyle w:val="SourceCode"/>
      </w:pPr>
      <w:r>
        <w:t xml:space="preserve">    push rbx</w:t>
      </w:r>
    </w:p>
    <w:p w14:paraId="37AD9EFB" w14:textId="77777777" w:rsidR="0083660A" w:rsidRDefault="00CE1F3D">
      <w:pPr>
        <w:pStyle w:val="SourceCode"/>
      </w:pPr>
      <w:r>
        <w:t xml:space="preserve">    sub rsp, 112</w:t>
      </w:r>
    </w:p>
    <w:p w14:paraId="1AB8D263" w14:textId="77777777" w:rsidR="0083660A" w:rsidRDefault="0083660A">
      <w:pPr>
        <w:pStyle w:val="SourceCode"/>
      </w:pPr>
    </w:p>
    <w:p w14:paraId="3F6BD337" w14:textId="77777777" w:rsidR="0083660A" w:rsidRDefault="00CE1F3D">
      <w:pPr>
        <w:pStyle w:val="SourceCode"/>
      </w:pPr>
      <w:r>
        <w:t xml:space="preserve">    ; Remember, mysql_server_init (C's mysql_library_init) starts MySQL's C</w:t>
      </w:r>
    </w:p>
    <w:p w14:paraId="2692C81D" w14:textId="77777777" w:rsidR="0083660A" w:rsidRDefault="00CE1F3D">
      <w:pPr>
        <w:pStyle w:val="SourceCode"/>
      </w:pPr>
      <w:r>
        <w:t xml:space="preserve">    ; library once, before the server's thread, for a library that only</w:t>
      </w:r>
    </w:p>
    <w:p w14:paraId="6813BFEC" w14:textId="77777777" w:rsidR="0083660A" w:rsidRDefault="00CE1F3D">
      <w:pPr>
        <w:pStyle w:val="SourceCode"/>
      </w:pPr>
      <w:r>
        <w:t xml:space="preserve">    ; connects (the three 0s), and returns 0 when it started;</w:t>
      </w:r>
    </w:p>
    <w:p w14:paraId="58B6B433" w14:textId="77777777" w:rsidR="0083660A" w:rsidRDefault="00CE1F3D">
      <w:pPr>
        <w:pStyle w:val="SourceCode"/>
      </w:pPr>
      <w:r>
        <w:t xml:space="preserve">    ; mysql_server_end ends it after MHD_stop_daemon.</w:t>
      </w:r>
    </w:p>
    <w:p w14:paraId="742BDED8" w14:textId="77777777" w:rsidR="0083660A" w:rsidRDefault="00CE1F3D">
      <w:pPr>
        <w:pStyle w:val="SourceCode"/>
      </w:pPr>
      <w:r>
        <w:t xml:space="preserve">    xor ecx, ecx</w:t>
      </w:r>
    </w:p>
    <w:p w14:paraId="5210E7E6" w14:textId="77777777" w:rsidR="0083660A" w:rsidRDefault="00CE1F3D">
      <w:pPr>
        <w:pStyle w:val="SourceCode"/>
      </w:pPr>
      <w:r>
        <w:t xml:space="preserve">    xor edx, edx</w:t>
      </w:r>
    </w:p>
    <w:p w14:paraId="6D9D3DE4" w14:textId="77777777" w:rsidR="0083660A" w:rsidRDefault="00CE1F3D">
      <w:pPr>
        <w:pStyle w:val="SourceCode"/>
      </w:pPr>
      <w:r>
        <w:t xml:space="preserve">    xor r8d, r8d</w:t>
      </w:r>
    </w:p>
    <w:p w14:paraId="445C3DC7" w14:textId="77777777" w:rsidR="0083660A" w:rsidRDefault="00CE1F3D">
      <w:pPr>
        <w:pStyle w:val="SourceCode"/>
      </w:pPr>
      <w:r>
        <w:t xml:space="preserve">    call mysql_server_init</w:t>
      </w:r>
    </w:p>
    <w:p w14:paraId="21BACF24" w14:textId="77777777" w:rsidR="0083660A" w:rsidRDefault="00CE1F3D">
      <w:pPr>
        <w:pStyle w:val="SourceCode"/>
      </w:pPr>
      <w:r>
        <w:t xml:space="preserve">    cmp eax, 0</w:t>
      </w:r>
    </w:p>
    <w:p w14:paraId="16A9555F" w14:textId="77777777" w:rsidR="0083660A" w:rsidRDefault="00CE1F3D">
      <w:pPr>
        <w:pStyle w:val="SourceCode"/>
      </w:pPr>
      <w:r>
        <w:t xml:space="preserve">    jne .library_failed</w:t>
      </w:r>
    </w:p>
    <w:p w14:paraId="793CE750" w14:textId="77777777" w:rsidR="0083660A" w:rsidRDefault="0083660A">
      <w:pPr>
        <w:pStyle w:val="SourceCode"/>
      </w:pPr>
    </w:p>
    <w:p w14:paraId="3082E50B" w14:textId="77777777" w:rsidR="0083660A" w:rsidRDefault="00CE1F3D">
      <w:pPr>
        <w:pStyle w:val="SourceCode"/>
      </w:pPr>
      <w:r>
        <w:t xml:space="preserve">    ; Read both files; either one missing ends the program.</w:t>
      </w:r>
    </w:p>
    <w:p w14:paraId="2899AFF0" w14:textId="77777777" w:rsidR="0083660A" w:rsidRDefault="00CE1F3D">
      <w:pPr>
        <w:pStyle w:val="SourceCode"/>
      </w:pPr>
      <w:r>
        <w:t xml:space="preserve">    lea rcx, [certificate_file]</w:t>
      </w:r>
    </w:p>
    <w:p w14:paraId="2AFF54F8" w14:textId="77777777" w:rsidR="0083660A" w:rsidRDefault="00CE1F3D">
      <w:pPr>
        <w:pStyle w:val="SourceCode"/>
      </w:pPr>
      <w:r>
        <w:t xml:space="preserve">    lea rdx, [certificate]</w:t>
      </w:r>
    </w:p>
    <w:p w14:paraId="206B6C36" w14:textId="77777777" w:rsidR="0083660A" w:rsidRDefault="00CE1F3D">
      <w:pPr>
        <w:pStyle w:val="SourceCode"/>
      </w:pPr>
      <w:r>
        <w:t xml:space="preserve">    mov r8, PEM_SIZE</w:t>
      </w:r>
    </w:p>
    <w:p w14:paraId="54231D59" w14:textId="77777777" w:rsidR="0083660A" w:rsidRDefault="00CE1F3D">
      <w:pPr>
        <w:pStyle w:val="SourceCode"/>
      </w:pPr>
      <w:r>
        <w:t xml:space="preserve">    call read_text_file</w:t>
      </w:r>
    </w:p>
    <w:p w14:paraId="6229AEFB" w14:textId="77777777" w:rsidR="0083660A" w:rsidRDefault="00CE1F3D">
      <w:pPr>
        <w:pStyle w:val="SourceCode"/>
      </w:pPr>
      <w:r>
        <w:t xml:space="preserve">    cmp eax, 0</w:t>
      </w:r>
    </w:p>
    <w:p w14:paraId="742AB03E" w14:textId="77777777" w:rsidR="0083660A" w:rsidRDefault="00CE1F3D">
      <w:pPr>
        <w:pStyle w:val="SourceCode"/>
      </w:pPr>
      <w:r>
        <w:t xml:space="preserve">    je .files_failed</w:t>
      </w:r>
    </w:p>
    <w:p w14:paraId="24B82B4B" w14:textId="77777777" w:rsidR="0083660A" w:rsidRDefault="00CE1F3D">
      <w:pPr>
        <w:pStyle w:val="SourceCode"/>
      </w:pPr>
      <w:r>
        <w:t xml:space="preserve">    lea rcx, [key_file]</w:t>
      </w:r>
    </w:p>
    <w:p w14:paraId="48619DF5" w14:textId="77777777" w:rsidR="0083660A" w:rsidRDefault="00CE1F3D">
      <w:pPr>
        <w:pStyle w:val="SourceCode"/>
      </w:pPr>
      <w:r>
        <w:t xml:space="preserve">    lea rdx, [key]</w:t>
      </w:r>
    </w:p>
    <w:p w14:paraId="63F5A54E" w14:textId="77777777" w:rsidR="0083660A" w:rsidRDefault="00CE1F3D">
      <w:pPr>
        <w:pStyle w:val="SourceCode"/>
      </w:pPr>
      <w:r>
        <w:t xml:space="preserve">    mov r8, PEM_SIZE</w:t>
      </w:r>
    </w:p>
    <w:p w14:paraId="61D3915A" w14:textId="77777777" w:rsidR="0083660A" w:rsidRDefault="00CE1F3D">
      <w:pPr>
        <w:pStyle w:val="SourceCode"/>
      </w:pPr>
      <w:r>
        <w:t xml:space="preserve">    call read_text_file</w:t>
      </w:r>
    </w:p>
    <w:p w14:paraId="0C7C18BE" w14:textId="77777777" w:rsidR="0083660A" w:rsidRDefault="00CE1F3D">
      <w:pPr>
        <w:pStyle w:val="SourceCode"/>
      </w:pPr>
      <w:r>
        <w:t xml:space="preserve">    cmp eax, 0</w:t>
      </w:r>
    </w:p>
    <w:p w14:paraId="0FCDEBD8" w14:textId="77777777" w:rsidR="0083660A" w:rsidRDefault="00CE1F3D">
      <w:pPr>
        <w:pStyle w:val="SourceCode"/>
      </w:pPr>
      <w:r>
        <w:t xml:space="preserve">    je .files_failed</w:t>
      </w:r>
    </w:p>
    <w:p w14:paraId="69DD877F" w14:textId="77777777" w:rsidR="0083660A" w:rsidRDefault="0083660A">
      <w:pPr>
        <w:pStyle w:val="SourceCode"/>
      </w:pPr>
    </w:p>
    <w:p w14:paraId="72A3FEA8" w14:textId="77777777" w:rsidR="0083660A" w:rsidRDefault="00CE1F3D">
      <w:pPr>
        <w:pStyle w:val="SourceCode"/>
      </w:pPr>
      <w:r>
        <w:t xml:space="preserve">    ; Remember, MHD_start_daemon takes the flags, the port, two unused</w:t>
      </w:r>
    </w:p>
    <w:p w14:paraId="186D65F9" w14:textId="77777777" w:rsidR="0083660A" w:rsidRDefault="00CE1F3D">
      <w:pPr>
        <w:pStyle w:val="SourceCode"/>
      </w:pPr>
      <w:r>
        <w:t xml:space="preserve">    ; values, the handler's address and its context, then the settings,</w:t>
      </w:r>
    </w:p>
    <w:p w14:paraId="37EDCD83" w14:textId="77777777" w:rsidR="0083660A" w:rsidRDefault="00CE1F3D">
      <w:pPr>
        <w:pStyle w:val="SourceCode"/>
      </w:pPr>
      <w:r>
        <w:t xml:space="preserve">    ; ended by MHD_OPTION_END. Without MHD_USE_THREAD_PER_CONNECTION, the</w:t>
      </w:r>
    </w:p>
    <w:p w14:paraId="38F1DC14" w14:textId="77777777" w:rsidR="0083660A" w:rsidRDefault="00CE1F3D">
      <w:pPr>
        <w:pStyle w:val="SourceCode"/>
      </w:pPr>
      <w:r>
        <w:t xml:space="preserve">    ; library's one polling thread answers every request, one at a time,</w:t>
      </w:r>
    </w:p>
    <w:p w14:paraId="3194BBAA" w14:textId="77777777" w:rsidR="0083660A" w:rsidRDefault="00CE1F3D">
      <w:pPr>
        <w:pStyle w:val="SourceCode"/>
      </w:pPr>
      <w:r>
        <w:t xml:space="preserve">    ; because your Chapter 5 contacts.asm keeps its records in .bss, and</w:t>
      </w:r>
    </w:p>
    <w:p w14:paraId="31F03EC7" w14:textId="77777777" w:rsidR="0083660A" w:rsidRDefault="00CE1F3D">
      <w:pPr>
        <w:pStyle w:val="SourceCode"/>
      </w:pPr>
      <w:r>
        <w:t xml:space="preserve">    ; so does this server.</w:t>
      </w:r>
    </w:p>
    <w:p w14:paraId="68A51FD9" w14:textId="77777777" w:rsidR="0083660A" w:rsidRDefault="00CE1F3D">
      <w:pPr>
        <w:pStyle w:val="SourceCode"/>
      </w:pPr>
      <w:r>
        <w:t xml:space="preserve">    mov ecx, MHD_USE_TLS + MHD_USE_INTERNAL_POLLING_THREAD</w:t>
      </w:r>
    </w:p>
    <w:p w14:paraId="21C3B395" w14:textId="77777777" w:rsidR="0083660A" w:rsidRDefault="00CE1F3D">
      <w:pPr>
        <w:pStyle w:val="SourceCode"/>
      </w:pPr>
      <w:r>
        <w:t xml:space="preserve">    mov edx, HTTPS_PORT</w:t>
      </w:r>
    </w:p>
    <w:p w14:paraId="6BCD163F" w14:textId="77777777" w:rsidR="0083660A" w:rsidRDefault="00CE1F3D">
      <w:pPr>
        <w:pStyle w:val="SourceCode"/>
      </w:pPr>
      <w:r>
        <w:t xml:space="preserve">    xor r8d, r8d</w:t>
      </w:r>
    </w:p>
    <w:p w14:paraId="35DB54CA" w14:textId="77777777" w:rsidR="0083660A" w:rsidRDefault="00CE1F3D">
      <w:pPr>
        <w:pStyle w:val="SourceCode"/>
      </w:pPr>
      <w:r>
        <w:t xml:space="preserve">    xor r9d, r9d</w:t>
      </w:r>
    </w:p>
    <w:p w14:paraId="3A50A46C" w14:textId="77777777" w:rsidR="0083660A" w:rsidRDefault="00CE1F3D">
      <w:pPr>
        <w:pStyle w:val="SourceCode"/>
      </w:pPr>
      <w:r>
        <w:t xml:space="preserve">    lea rax, [answer_request]</w:t>
      </w:r>
    </w:p>
    <w:p w14:paraId="42C0914F" w14:textId="77777777" w:rsidR="0083660A" w:rsidRDefault="00CE1F3D">
      <w:pPr>
        <w:pStyle w:val="SourceCode"/>
      </w:pPr>
      <w:r>
        <w:t xml:space="preserve">    mov [rsp + 32], rax</w:t>
      </w:r>
    </w:p>
    <w:p w14:paraId="709367E0" w14:textId="77777777" w:rsidR="0083660A" w:rsidRDefault="00CE1F3D">
      <w:pPr>
        <w:pStyle w:val="SourceCode"/>
      </w:pPr>
      <w:r>
        <w:t xml:space="preserve">    mov qword [rsp + 40], 0</w:t>
      </w:r>
    </w:p>
    <w:p w14:paraId="6204F6F5" w14:textId="77777777" w:rsidR="0083660A" w:rsidRDefault="00CE1F3D">
      <w:pPr>
        <w:pStyle w:val="SourceCode"/>
      </w:pPr>
      <w:r>
        <w:t xml:space="preserve">    mov qword [rsp + 48], MHD_OPTION_LISTEN_ADDRESS</w:t>
      </w:r>
    </w:p>
    <w:p w14:paraId="7382F522" w14:textId="77777777" w:rsidR="0083660A" w:rsidRDefault="00CE1F3D">
      <w:pPr>
        <w:pStyle w:val="SourceCode"/>
      </w:pPr>
      <w:r>
        <w:t xml:space="preserve">    mov qword [rsp + 56], ADDRESS_SIZE</w:t>
      </w:r>
    </w:p>
    <w:p w14:paraId="02031B48" w14:textId="77777777" w:rsidR="0083660A" w:rsidRDefault="00CE1F3D">
      <w:pPr>
        <w:pStyle w:val="SourceCode"/>
      </w:pPr>
      <w:r>
        <w:t xml:space="preserve">    lea rax, [listen_address]</w:t>
      </w:r>
    </w:p>
    <w:p w14:paraId="4C3A4B6F" w14:textId="77777777" w:rsidR="0083660A" w:rsidRDefault="00CE1F3D">
      <w:pPr>
        <w:pStyle w:val="SourceCode"/>
      </w:pPr>
      <w:r>
        <w:t xml:space="preserve">    mov [rsp + 64], rax</w:t>
      </w:r>
    </w:p>
    <w:p w14:paraId="736CB698" w14:textId="77777777" w:rsidR="0083660A" w:rsidRDefault="00CE1F3D">
      <w:pPr>
        <w:pStyle w:val="SourceCode"/>
      </w:pPr>
      <w:r>
        <w:t xml:space="preserve">    mov qword [rsp + 72], MHD_OPTION_HTTPS_MEM_CERT</w:t>
      </w:r>
    </w:p>
    <w:p w14:paraId="2CA5CAD3" w14:textId="77777777" w:rsidR="0083660A" w:rsidRDefault="00CE1F3D">
      <w:pPr>
        <w:pStyle w:val="SourceCode"/>
      </w:pPr>
      <w:r>
        <w:t xml:space="preserve">    lea rax, [certificate]</w:t>
      </w:r>
    </w:p>
    <w:p w14:paraId="6F62BFD0" w14:textId="77777777" w:rsidR="0083660A" w:rsidRDefault="00CE1F3D">
      <w:pPr>
        <w:pStyle w:val="SourceCode"/>
      </w:pPr>
      <w:r>
        <w:t xml:space="preserve">    mov [rsp + 80], rax</w:t>
      </w:r>
    </w:p>
    <w:p w14:paraId="3A65937C" w14:textId="77777777" w:rsidR="0083660A" w:rsidRDefault="00CE1F3D">
      <w:pPr>
        <w:pStyle w:val="SourceCode"/>
      </w:pPr>
      <w:r>
        <w:t xml:space="preserve">    mov qword [rsp + 88], MHD_OPTION_HTTPS_MEM_KEY</w:t>
      </w:r>
    </w:p>
    <w:p w14:paraId="65D7DEE0" w14:textId="77777777" w:rsidR="0083660A" w:rsidRDefault="00CE1F3D">
      <w:pPr>
        <w:pStyle w:val="SourceCode"/>
      </w:pPr>
      <w:r>
        <w:t xml:space="preserve">    lea rax, [key]</w:t>
      </w:r>
    </w:p>
    <w:p w14:paraId="258E279F" w14:textId="77777777" w:rsidR="0083660A" w:rsidRDefault="00CE1F3D">
      <w:pPr>
        <w:pStyle w:val="SourceCode"/>
      </w:pPr>
      <w:r>
        <w:t xml:space="preserve">    mov [rsp + 96], rax</w:t>
      </w:r>
    </w:p>
    <w:p w14:paraId="5992B5FC" w14:textId="77777777" w:rsidR="0083660A" w:rsidRDefault="00CE1F3D">
      <w:pPr>
        <w:pStyle w:val="SourceCode"/>
      </w:pPr>
      <w:r>
        <w:t xml:space="preserve">    mov qword [rsp + 104], MHD_OPTION_END</w:t>
      </w:r>
    </w:p>
    <w:p w14:paraId="6C5C595D" w14:textId="77777777" w:rsidR="0083660A" w:rsidRDefault="00CE1F3D">
      <w:pPr>
        <w:pStyle w:val="SourceCode"/>
      </w:pPr>
      <w:r>
        <w:t xml:space="preserve">    call MHD_start_daemon</w:t>
      </w:r>
    </w:p>
    <w:p w14:paraId="2DDD364E" w14:textId="77777777" w:rsidR="0083660A" w:rsidRDefault="00CE1F3D">
      <w:pPr>
        <w:pStyle w:val="SourceCode"/>
      </w:pPr>
      <w:r>
        <w:t xml:space="preserve">    ; Remember, rax = 0 means the server could not start.</w:t>
      </w:r>
    </w:p>
    <w:p w14:paraId="1A790902" w14:textId="77777777" w:rsidR="0083660A" w:rsidRDefault="00CE1F3D">
      <w:pPr>
        <w:pStyle w:val="SourceCode"/>
      </w:pPr>
      <w:r>
        <w:t xml:space="preserve">    cmp rax, 0</w:t>
      </w:r>
    </w:p>
    <w:p w14:paraId="305B4DD2" w14:textId="77777777" w:rsidR="0083660A" w:rsidRDefault="00CE1F3D">
      <w:pPr>
        <w:pStyle w:val="SourceCode"/>
      </w:pPr>
      <w:r>
        <w:t xml:space="preserve">    je .start_failed</w:t>
      </w:r>
    </w:p>
    <w:p w14:paraId="39C53EB1" w14:textId="77777777" w:rsidR="0083660A" w:rsidRDefault="00CE1F3D">
      <w:pPr>
        <w:pStyle w:val="SourceCode"/>
      </w:pPr>
      <w:r>
        <w:t xml:space="preserve">    mov rbx, rax</w:t>
      </w:r>
    </w:p>
    <w:p w14:paraId="5F02D820" w14:textId="77777777" w:rsidR="0083660A" w:rsidRDefault="0083660A">
      <w:pPr>
        <w:pStyle w:val="SourceCode"/>
      </w:pPr>
    </w:p>
    <w:p w14:paraId="0B2A3CF0" w14:textId="77777777" w:rsidR="0083660A" w:rsidRDefault="00CE1F3D">
      <w:pPr>
        <w:pStyle w:val="SourceCode"/>
      </w:pPr>
      <w:r>
        <w:t xml:space="preserve">    lea rcx, [listening_line]</w:t>
      </w:r>
    </w:p>
    <w:p w14:paraId="6E707995" w14:textId="77777777" w:rsidR="0083660A" w:rsidRDefault="00CE1F3D">
      <w:pPr>
        <w:pStyle w:val="SourceCode"/>
      </w:pPr>
      <w:r>
        <w:t xml:space="preserve">    call printf</w:t>
      </w:r>
    </w:p>
    <w:p w14:paraId="6BF54462" w14:textId="77777777" w:rsidR="0083660A" w:rsidRDefault="00CE1F3D">
      <w:pPr>
        <w:pStyle w:val="SourceCode"/>
      </w:pPr>
      <w:r>
        <w:t xml:space="preserve">    ; Remember, fflush sends the line now; __acrt_iob_func 1 = stdout, 2 = stderr.</w:t>
      </w:r>
    </w:p>
    <w:p w14:paraId="3B4D5C29" w14:textId="77777777" w:rsidR="0083660A" w:rsidRDefault="00CE1F3D">
      <w:pPr>
        <w:pStyle w:val="SourceCode"/>
      </w:pPr>
      <w:r>
        <w:t xml:space="preserve">    mov ecx, 1</w:t>
      </w:r>
    </w:p>
    <w:p w14:paraId="21D574C7" w14:textId="77777777" w:rsidR="0083660A" w:rsidRDefault="00CE1F3D">
      <w:pPr>
        <w:pStyle w:val="SourceCode"/>
      </w:pPr>
      <w:r>
        <w:t xml:space="preserve">    call __acrt_iob_func</w:t>
      </w:r>
    </w:p>
    <w:p w14:paraId="14EDAEA4" w14:textId="77777777" w:rsidR="0083660A" w:rsidRDefault="00CE1F3D">
      <w:pPr>
        <w:pStyle w:val="SourceCode"/>
      </w:pPr>
      <w:r>
        <w:t xml:space="preserve">    mov rcx, rax</w:t>
      </w:r>
    </w:p>
    <w:p w14:paraId="7D5193D4" w14:textId="77777777" w:rsidR="0083660A" w:rsidRDefault="00CE1F3D">
      <w:pPr>
        <w:pStyle w:val="SourceCode"/>
      </w:pPr>
      <w:r>
        <w:t xml:space="preserve">    call fflush</w:t>
      </w:r>
    </w:p>
    <w:p w14:paraId="3DA12C71" w14:textId="77777777" w:rsidR="0083660A" w:rsidRDefault="00CE1F3D">
      <w:pPr>
        <w:pStyle w:val="SourceCode"/>
      </w:pPr>
      <w:r>
        <w:t xml:space="preserve">    ; Remember, main waits for a line: Ctrl+C (or Enter) stops it.</w:t>
      </w:r>
    </w:p>
    <w:p w14:paraId="6B32D1C6" w14:textId="77777777" w:rsidR="0083660A" w:rsidRDefault="00CE1F3D">
      <w:pPr>
        <w:pStyle w:val="SourceCode"/>
      </w:pPr>
      <w:r>
        <w:t xml:space="preserve">    call getchar</w:t>
      </w:r>
    </w:p>
    <w:p w14:paraId="17A69A42" w14:textId="77777777" w:rsidR="0083660A" w:rsidRDefault="00CE1F3D">
      <w:pPr>
        <w:pStyle w:val="SourceCode"/>
      </w:pPr>
      <w:r>
        <w:t xml:space="preserve">    mov rcx, rbx</w:t>
      </w:r>
    </w:p>
    <w:p w14:paraId="6D789D3B" w14:textId="77777777" w:rsidR="0083660A" w:rsidRDefault="00CE1F3D">
      <w:pPr>
        <w:pStyle w:val="SourceCode"/>
      </w:pPr>
      <w:r>
        <w:t xml:space="preserve">    call MHD_stop_daemon</w:t>
      </w:r>
    </w:p>
    <w:p w14:paraId="4734D6AC" w14:textId="77777777" w:rsidR="0083660A" w:rsidRDefault="00CE1F3D">
      <w:pPr>
        <w:pStyle w:val="SourceCode"/>
      </w:pPr>
      <w:r>
        <w:t xml:space="preserve">    call mysql_server_end</w:t>
      </w:r>
    </w:p>
    <w:p w14:paraId="511C503C" w14:textId="77777777" w:rsidR="0083660A" w:rsidRDefault="00CE1F3D">
      <w:pPr>
        <w:pStyle w:val="SourceCode"/>
      </w:pPr>
      <w:r>
        <w:t xml:space="preserve">    xor eax, eax</w:t>
      </w:r>
    </w:p>
    <w:p w14:paraId="463F0023" w14:textId="77777777" w:rsidR="0083660A" w:rsidRDefault="00CE1F3D">
      <w:pPr>
        <w:pStyle w:val="SourceCode"/>
      </w:pPr>
      <w:r>
        <w:t xml:space="preserve">    jmp .done</w:t>
      </w:r>
    </w:p>
    <w:p w14:paraId="79F51F98" w14:textId="77777777" w:rsidR="0083660A" w:rsidRDefault="00CE1F3D">
      <w:pPr>
        <w:pStyle w:val="SourceCode"/>
      </w:pPr>
      <w:r>
        <w:t>.library_failed:</w:t>
      </w:r>
    </w:p>
    <w:p w14:paraId="4BCA051A" w14:textId="77777777" w:rsidR="0083660A" w:rsidRDefault="00CE1F3D">
      <w:pPr>
        <w:pStyle w:val="SourceCode"/>
      </w:pPr>
      <w:r>
        <w:t xml:space="preserve">    lea rbx, [library_error_line]</w:t>
      </w:r>
    </w:p>
    <w:p w14:paraId="20328C17" w14:textId="77777777" w:rsidR="0083660A" w:rsidRDefault="00CE1F3D">
      <w:pPr>
        <w:pStyle w:val="SourceCode"/>
      </w:pPr>
      <w:r>
        <w:t xml:space="preserve">    jmp .report</w:t>
      </w:r>
    </w:p>
    <w:p w14:paraId="4E35196F" w14:textId="77777777" w:rsidR="0083660A" w:rsidRDefault="00CE1F3D">
      <w:pPr>
        <w:pStyle w:val="SourceCode"/>
      </w:pPr>
      <w:r>
        <w:t>.files_failed:</w:t>
      </w:r>
    </w:p>
    <w:p w14:paraId="661D9150" w14:textId="77777777" w:rsidR="0083660A" w:rsidRDefault="00CE1F3D">
      <w:pPr>
        <w:pStyle w:val="SourceCode"/>
      </w:pPr>
      <w:r>
        <w:t xml:space="preserve">    lea rbx, [files_error_line]</w:t>
      </w:r>
    </w:p>
    <w:p w14:paraId="175C89AC" w14:textId="77777777" w:rsidR="0083660A" w:rsidRDefault="00CE1F3D">
      <w:pPr>
        <w:pStyle w:val="SourceCode"/>
      </w:pPr>
      <w:r>
        <w:t xml:space="preserve">    jmp .report</w:t>
      </w:r>
    </w:p>
    <w:p w14:paraId="541A5CA1" w14:textId="77777777" w:rsidR="0083660A" w:rsidRDefault="00CE1F3D">
      <w:pPr>
        <w:pStyle w:val="SourceCode"/>
      </w:pPr>
      <w:r>
        <w:t>.start_failed:</w:t>
      </w:r>
    </w:p>
    <w:p w14:paraId="126081D4" w14:textId="77777777" w:rsidR="0083660A" w:rsidRDefault="00CE1F3D">
      <w:pPr>
        <w:pStyle w:val="SourceCode"/>
      </w:pPr>
      <w:r>
        <w:t xml:space="preserve">    lea rbx, [start_error_line]</w:t>
      </w:r>
    </w:p>
    <w:p w14:paraId="1B6166BA" w14:textId="77777777" w:rsidR="0083660A" w:rsidRDefault="00CE1F3D">
      <w:pPr>
        <w:pStyle w:val="SourceCode"/>
      </w:pPr>
      <w:r>
        <w:t>.report:</w:t>
      </w:r>
    </w:p>
    <w:p w14:paraId="02AEB6B4" w14:textId="77777777" w:rsidR="0083660A" w:rsidRDefault="00CE1F3D">
      <w:pPr>
        <w:pStyle w:val="SourceCode"/>
      </w:pPr>
      <w:r>
        <w:t xml:space="preserve">    mov ecx, 2</w:t>
      </w:r>
    </w:p>
    <w:p w14:paraId="03A3D5A9" w14:textId="77777777" w:rsidR="0083660A" w:rsidRDefault="00CE1F3D">
      <w:pPr>
        <w:pStyle w:val="SourceCode"/>
      </w:pPr>
      <w:r>
        <w:t xml:space="preserve">    call __acrt_iob_func</w:t>
      </w:r>
    </w:p>
    <w:p w14:paraId="3F4865B3" w14:textId="77777777" w:rsidR="0083660A" w:rsidRDefault="00CE1F3D">
      <w:pPr>
        <w:pStyle w:val="SourceCode"/>
      </w:pPr>
      <w:r>
        <w:t xml:space="preserve">    mov rcx, rax</w:t>
      </w:r>
    </w:p>
    <w:p w14:paraId="5772626D" w14:textId="77777777" w:rsidR="0083660A" w:rsidRDefault="00CE1F3D">
      <w:pPr>
        <w:pStyle w:val="SourceCode"/>
      </w:pPr>
      <w:r>
        <w:t xml:space="preserve">    mov rdx, rbx</w:t>
      </w:r>
    </w:p>
    <w:p w14:paraId="5A36DB6B" w14:textId="77777777" w:rsidR="0083660A" w:rsidRDefault="00CE1F3D">
      <w:pPr>
        <w:pStyle w:val="SourceCode"/>
      </w:pPr>
      <w:r>
        <w:t xml:space="preserve">    call fprintf</w:t>
      </w:r>
    </w:p>
    <w:p w14:paraId="058C8053" w14:textId="77777777" w:rsidR="0083660A" w:rsidRDefault="00CE1F3D">
      <w:pPr>
        <w:pStyle w:val="SourceCode"/>
      </w:pPr>
      <w:r>
        <w:t xml:space="preserve">    mov eax, 1</w:t>
      </w:r>
    </w:p>
    <w:p w14:paraId="7A23AB91" w14:textId="77777777" w:rsidR="0083660A" w:rsidRDefault="00CE1F3D">
      <w:pPr>
        <w:pStyle w:val="SourceCode"/>
      </w:pPr>
      <w:r>
        <w:t>.done:</w:t>
      </w:r>
    </w:p>
    <w:p w14:paraId="4579DB74" w14:textId="77777777" w:rsidR="0083660A" w:rsidRDefault="00CE1F3D">
      <w:pPr>
        <w:pStyle w:val="SourceCode"/>
        <w:keepNext/>
      </w:pPr>
      <w:r>
        <w:t xml:space="preserve">    add rsp, 112</w:t>
      </w:r>
    </w:p>
    <w:p w14:paraId="6EE4BBB1" w14:textId="77777777" w:rsidR="0083660A" w:rsidRDefault="00CE1F3D">
      <w:pPr>
        <w:pStyle w:val="SourceCode"/>
        <w:keepNext/>
      </w:pPr>
      <w:r>
        <w:t xml:space="preserve">    pop rbx</w:t>
      </w:r>
    </w:p>
    <w:p w14:paraId="58016B3D" w14:textId="77777777" w:rsidR="0083660A" w:rsidRDefault="00CE1F3D">
      <w:pPr>
        <w:pStyle w:val="SourceCode"/>
      </w:pPr>
      <w:r>
        <w:t xml:space="preserve">    ret</w:t>
      </w:r>
    </w:p>
    <w:p w14:paraId="497BD967" w14:textId="77777777" w:rsidR="0083660A" w:rsidRDefault="0083660A">
      <w:pPr>
        <w:keepNext/>
      </w:pPr>
    </w:p>
    <w:p w14:paraId="2F5020E1" w14:textId="77777777" w:rsidR="0083660A" w:rsidRDefault="00CE1F3D">
      <w:pPr>
        <w:pStyle w:val="Heading3"/>
      </w:pPr>
      <w:r>
        <w:t>assembly/windows/basic_client.asm</w:t>
      </w:r>
    </w:p>
    <w:p w14:paraId="300A3720" w14:textId="77777777" w:rsidR="0083660A" w:rsidRDefault="00CE1F3D">
      <w:pPr>
        <w:pStyle w:val="SourceCode"/>
        <w:keepNext/>
      </w:pPr>
      <w:r>
        <w:t>; Assembly for 64-bit Windows, written for NASM. Lesson 6.12a Basic:</w:t>
      </w:r>
    </w:p>
    <w:p w14:paraId="12F182DF" w14:textId="77777777" w:rsidR="0083660A" w:rsidRDefault="00CE1F3D">
      <w:pPr>
        <w:pStyle w:val="SourceCode"/>
        <w:keepNext/>
      </w:pPr>
      <w:r>
        <w:t>; build a new contact's JSON body with cJSON, print it, and send it with</w:t>
      </w:r>
    </w:p>
    <w:p w14:paraId="563659FC" w14:textId="77777777" w:rsidR="0083660A" w:rsidRDefault="00CE1F3D">
      <w:pPr>
        <w:pStyle w:val="SourceCode"/>
      </w:pPr>
      <w:r>
        <w:t>; POST and the JSON Content-Type. Remember, the curl_ functions come from</w:t>
      </w:r>
    </w:p>
    <w:p w14:paraId="7E27027E" w14:textId="77777777" w:rsidR="0083660A" w:rsidRDefault="00CE1F3D">
      <w:pPr>
        <w:pStyle w:val="SourceCode"/>
      </w:pPr>
      <w:r>
        <w:t>; libcurl, and the cJSON_ functions from cJSON, the libraries C's client</w:t>
      </w:r>
    </w:p>
    <w:p w14:paraId="399795D5" w14:textId="77777777" w:rsidR="0083660A" w:rsidRDefault="00CE1F3D">
      <w:pPr>
        <w:pStyle w:val="SourceCode"/>
      </w:pPr>
      <w:r>
        <w:t>; uses.</w:t>
      </w:r>
    </w:p>
    <w:p w14:paraId="075BE22D" w14:textId="77777777" w:rsidR="0083660A" w:rsidRDefault="00CE1F3D">
      <w:pPr>
        <w:pStyle w:val="SourceCode"/>
      </w:pPr>
      <w:r>
        <w:t>default rel</w:t>
      </w:r>
    </w:p>
    <w:p w14:paraId="6B008AFF" w14:textId="77777777" w:rsidR="0083660A" w:rsidRDefault="00CE1F3D">
      <w:pPr>
        <w:pStyle w:val="SourceCode"/>
      </w:pPr>
      <w:r>
        <w:t>global main</w:t>
      </w:r>
    </w:p>
    <w:p w14:paraId="0EE150C0" w14:textId="77777777" w:rsidR="0083660A" w:rsidRDefault="00CE1F3D">
      <w:pPr>
        <w:pStyle w:val="SourceCode"/>
      </w:pPr>
      <w:r>
        <w:t>extern printf</w:t>
      </w:r>
    </w:p>
    <w:p w14:paraId="74E38FD1" w14:textId="77777777" w:rsidR="0083660A" w:rsidRDefault="00CE1F3D">
      <w:pPr>
        <w:pStyle w:val="SourceCode"/>
      </w:pPr>
      <w:r>
        <w:t>extern fprintf</w:t>
      </w:r>
    </w:p>
    <w:p w14:paraId="59113C5C" w14:textId="77777777" w:rsidR="0083660A" w:rsidRDefault="00CE1F3D">
      <w:pPr>
        <w:pStyle w:val="SourceCode"/>
      </w:pPr>
      <w:r>
        <w:t>extern strlen</w:t>
      </w:r>
    </w:p>
    <w:p w14:paraId="054583F2" w14:textId="77777777" w:rsidR="0083660A" w:rsidRDefault="00CE1F3D">
      <w:pPr>
        <w:pStyle w:val="SourceCode"/>
      </w:pPr>
      <w:r>
        <w:t>extern memcpy</w:t>
      </w:r>
    </w:p>
    <w:p w14:paraId="56E38B51" w14:textId="77777777" w:rsidR="0083660A" w:rsidRDefault="00CE1F3D">
      <w:pPr>
        <w:pStyle w:val="SourceCode"/>
      </w:pPr>
      <w:r>
        <w:t>extern __acrt_iob_func</w:t>
      </w:r>
    </w:p>
    <w:p w14:paraId="7264894D" w14:textId="77777777" w:rsidR="0083660A" w:rsidRDefault="00CE1F3D">
      <w:pPr>
        <w:pStyle w:val="SourceCode"/>
      </w:pPr>
      <w:r>
        <w:t>extern curl_easy_init</w:t>
      </w:r>
    </w:p>
    <w:p w14:paraId="15F437E0" w14:textId="77777777" w:rsidR="0083660A" w:rsidRDefault="00CE1F3D">
      <w:pPr>
        <w:pStyle w:val="SourceCode"/>
      </w:pPr>
      <w:r>
        <w:t>extern curl_easy_setopt</w:t>
      </w:r>
    </w:p>
    <w:p w14:paraId="55104B3D" w14:textId="77777777" w:rsidR="0083660A" w:rsidRDefault="00CE1F3D">
      <w:pPr>
        <w:pStyle w:val="SourceCode"/>
      </w:pPr>
      <w:r>
        <w:t>extern curl_easy_perform</w:t>
      </w:r>
    </w:p>
    <w:p w14:paraId="6D234C35" w14:textId="77777777" w:rsidR="0083660A" w:rsidRDefault="00CE1F3D">
      <w:pPr>
        <w:pStyle w:val="SourceCode"/>
      </w:pPr>
      <w:r>
        <w:t>extern curl_easy_getinfo</w:t>
      </w:r>
    </w:p>
    <w:p w14:paraId="7E2F806A" w14:textId="77777777" w:rsidR="0083660A" w:rsidRDefault="00CE1F3D">
      <w:pPr>
        <w:pStyle w:val="SourceCode"/>
      </w:pPr>
      <w:r>
        <w:t>extern curl_easy_strerror</w:t>
      </w:r>
    </w:p>
    <w:p w14:paraId="7F5E69C0" w14:textId="77777777" w:rsidR="0083660A" w:rsidRDefault="00CE1F3D">
      <w:pPr>
        <w:pStyle w:val="SourceCode"/>
      </w:pPr>
      <w:r>
        <w:t>extern curl_easy_cleanup</w:t>
      </w:r>
    </w:p>
    <w:p w14:paraId="640BE5B5" w14:textId="77777777" w:rsidR="0083660A" w:rsidRDefault="00CE1F3D">
      <w:pPr>
        <w:pStyle w:val="SourceCode"/>
      </w:pPr>
      <w:r>
        <w:t>extern curl_slist_append</w:t>
      </w:r>
    </w:p>
    <w:p w14:paraId="37782D71" w14:textId="77777777" w:rsidR="0083660A" w:rsidRDefault="00CE1F3D">
      <w:pPr>
        <w:pStyle w:val="SourceCode"/>
      </w:pPr>
      <w:r>
        <w:t>extern curl_slist_free_all</w:t>
      </w:r>
    </w:p>
    <w:p w14:paraId="187415FB" w14:textId="77777777" w:rsidR="0083660A" w:rsidRDefault="00CE1F3D">
      <w:pPr>
        <w:pStyle w:val="SourceCode"/>
      </w:pPr>
      <w:r>
        <w:t>extern cJSON_CreateObject</w:t>
      </w:r>
    </w:p>
    <w:p w14:paraId="387BEE10" w14:textId="77777777" w:rsidR="0083660A" w:rsidRDefault="00CE1F3D">
      <w:pPr>
        <w:pStyle w:val="SourceCode"/>
      </w:pPr>
      <w:r>
        <w:t>extern cJSON_AddStringToObject</w:t>
      </w:r>
    </w:p>
    <w:p w14:paraId="0568B847" w14:textId="77777777" w:rsidR="0083660A" w:rsidRDefault="00CE1F3D">
      <w:pPr>
        <w:pStyle w:val="SourceCode"/>
      </w:pPr>
      <w:r>
        <w:t>extern cJSON_PrintUnformatted</w:t>
      </w:r>
    </w:p>
    <w:p w14:paraId="1D7234D1" w14:textId="77777777" w:rsidR="0083660A" w:rsidRDefault="00CE1F3D">
      <w:pPr>
        <w:pStyle w:val="SourceCode"/>
      </w:pPr>
      <w:r>
        <w:t>extern cJSON_Delete</w:t>
      </w:r>
    </w:p>
    <w:p w14:paraId="4160F22B" w14:textId="77777777" w:rsidR="0083660A" w:rsidRDefault="00CE1F3D">
      <w:pPr>
        <w:pStyle w:val="SourceCode"/>
      </w:pPr>
      <w:r>
        <w:t>extern cJSON_free</w:t>
      </w:r>
    </w:p>
    <w:p w14:paraId="3F3736F6" w14:textId="77777777" w:rsidR="0083660A" w:rsidRDefault="0083660A">
      <w:pPr>
        <w:pStyle w:val="SourceCode"/>
      </w:pPr>
    </w:p>
    <w:p w14:paraId="44443EF4" w14:textId="77777777" w:rsidR="0083660A" w:rsidRDefault="00CE1F3D">
      <w:pPr>
        <w:pStyle w:val="SourceCode"/>
      </w:pPr>
      <w:r>
        <w:t>; Remember, an option number is the kind of value times 10000 plus the</w:t>
      </w:r>
    </w:p>
    <w:p w14:paraId="092FEA57" w14:textId="77777777" w:rsidR="0083660A" w:rsidRDefault="00CE1F3D">
      <w:pPr>
        <w:pStyle w:val="SourceCode"/>
      </w:pPr>
      <w:r>
        <w:t>; option's own number.</w:t>
      </w:r>
    </w:p>
    <w:p w14:paraId="0E3DBAF7" w14:textId="77777777" w:rsidR="0083660A" w:rsidRDefault="00CE1F3D">
      <w:pPr>
        <w:pStyle w:val="SourceCode"/>
      </w:pPr>
      <w:r>
        <w:t>CURLOPT_WRITEDATA       equ 10001</w:t>
      </w:r>
    </w:p>
    <w:p w14:paraId="713A4169" w14:textId="77777777" w:rsidR="0083660A" w:rsidRDefault="00CE1F3D">
      <w:pPr>
        <w:pStyle w:val="SourceCode"/>
      </w:pPr>
      <w:r>
        <w:t>CURLOPT_URL             equ 10002</w:t>
      </w:r>
    </w:p>
    <w:p w14:paraId="62EC5560" w14:textId="77777777" w:rsidR="0083660A" w:rsidRDefault="00CE1F3D">
      <w:pPr>
        <w:pStyle w:val="SourceCode"/>
      </w:pPr>
      <w:r>
        <w:t>CURLOPT_TIMEOUT         equ 13</w:t>
      </w:r>
    </w:p>
    <w:p w14:paraId="1F942403" w14:textId="77777777" w:rsidR="0083660A" w:rsidRDefault="00CE1F3D">
      <w:pPr>
        <w:pStyle w:val="SourceCode"/>
      </w:pPr>
      <w:r>
        <w:t>CURLOPT_POSTFIELDS      equ 10015</w:t>
      </w:r>
    </w:p>
    <w:p w14:paraId="11363C4B" w14:textId="77777777" w:rsidR="0083660A" w:rsidRDefault="00CE1F3D">
      <w:pPr>
        <w:pStyle w:val="SourceCode"/>
      </w:pPr>
      <w:r>
        <w:t>CURLOPT_HTTPHEADER      equ 10023</w:t>
      </w:r>
    </w:p>
    <w:p w14:paraId="68B3BB5F" w14:textId="77777777" w:rsidR="0083660A" w:rsidRDefault="00CE1F3D">
      <w:pPr>
        <w:pStyle w:val="SourceCode"/>
      </w:pPr>
      <w:r>
        <w:t>CURLOPT_WRITEFUNCTION   equ 20011</w:t>
      </w:r>
    </w:p>
    <w:p w14:paraId="52281935" w14:textId="77777777" w:rsidR="0083660A" w:rsidRDefault="00CE1F3D">
      <w:pPr>
        <w:pStyle w:val="SourceCode"/>
      </w:pPr>
      <w:r>
        <w:t>CURLOPT_CAINFO          equ 10065</w:t>
      </w:r>
    </w:p>
    <w:p w14:paraId="675BDD18" w14:textId="77777777" w:rsidR="0083660A" w:rsidRDefault="00CE1F3D">
      <w:pPr>
        <w:pStyle w:val="SourceCode"/>
      </w:pPr>
      <w:r>
        <w:t>; Remember, CURLINFO_RESPONSE_CODE gives the status as a long, 4 bytes on</w:t>
      </w:r>
    </w:p>
    <w:p w14:paraId="4A3DCF90" w14:textId="77777777" w:rsidR="0083660A" w:rsidRDefault="00CE1F3D">
      <w:pPr>
        <w:pStyle w:val="SourceCode"/>
      </w:pPr>
      <w:r>
        <w:t>; Windows, and CURLINFO_CONTENT_TYPE the address of the Content-Type</w:t>
      </w:r>
    </w:p>
    <w:p w14:paraId="4050AC17" w14:textId="77777777" w:rsidR="0083660A" w:rsidRDefault="00CE1F3D">
      <w:pPr>
        <w:pStyle w:val="SourceCode"/>
      </w:pPr>
      <w:r>
        <w:t>; header's value, which libcurl keeps.</w:t>
      </w:r>
    </w:p>
    <w:p w14:paraId="71E6D3F5" w14:textId="77777777" w:rsidR="0083660A" w:rsidRDefault="00CE1F3D">
      <w:pPr>
        <w:pStyle w:val="SourceCode"/>
      </w:pPr>
      <w:r>
        <w:t>CURLINFO_RESPONSE_CODE  equ 0x200002</w:t>
      </w:r>
    </w:p>
    <w:p w14:paraId="3F5E4388" w14:textId="77777777" w:rsidR="0083660A" w:rsidRDefault="00CE1F3D">
      <w:pPr>
        <w:pStyle w:val="SourceCode"/>
      </w:pPr>
      <w:r>
        <w:t>CURLINFO_CONTENT_TYPE   equ 0x100012</w:t>
      </w:r>
    </w:p>
    <w:p w14:paraId="1E51970B" w14:textId="77777777" w:rsidR="0083660A" w:rsidRDefault="00CE1F3D">
      <w:pPr>
        <w:pStyle w:val="SourceCode"/>
      </w:pPr>
      <w:r>
        <w:t>CURLE_OK                equ 0</w:t>
      </w:r>
    </w:p>
    <w:p w14:paraId="3B1C4448" w14:textId="77777777" w:rsidR="0083660A" w:rsidRDefault="00CE1F3D">
      <w:pPr>
        <w:pStyle w:val="SourceCode"/>
      </w:pPr>
      <w:r>
        <w:t>BODY_SIZE               equ 4096</w:t>
      </w:r>
    </w:p>
    <w:p w14:paraId="46745C57" w14:textId="77777777" w:rsidR="0083660A" w:rsidRDefault="0083660A">
      <w:pPr>
        <w:pStyle w:val="SourceCode"/>
      </w:pPr>
    </w:p>
    <w:p w14:paraId="79075BCE" w14:textId="77777777" w:rsidR="0083660A" w:rsidRDefault="00CE1F3D">
      <w:pPr>
        <w:pStyle w:val="SourceCode"/>
      </w:pPr>
      <w:r>
        <w:t>; Remember, .rdata holds read-only data: texts and fixed values.</w:t>
      </w:r>
    </w:p>
    <w:p w14:paraId="2A59E4C0" w14:textId="77777777" w:rsidR="0083660A" w:rsidRDefault="00CE1F3D">
      <w:pPr>
        <w:pStyle w:val="SourceCode"/>
      </w:pPr>
      <w:r>
        <w:t>section .rdata</w:t>
      </w:r>
    </w:p>
    <w:p w14:paraId="55A9576A" w14:textId="77777777" w:rsidR="0083660A" w:rsidRDefault="00CE1F3D">
      <w:pPr>
        <w:pStyle w:val="SourceCode"/>
      </w:pPr>
      <w:r>
        <w:t xml:space="preserve">    contacts_url    db "https://127.0.0.1:8765/api/v1/contacts", 0</w:t>
      </w:r>
    </w:p>
    <w:p w14:paraId="5C8B6A27" w14:textId="77777777" w:rsidR="0083660A" w:rsidRDefault="00CE1F3D">
      <w:pPr>
        <w:pStyle w:val="SourceCode"/>
      </w:pPr>
      <w:r>
        <w:t xml:space="preserve">    ca_file         db "certs/spa-ca.pem", 0</w:t>
      </w:r>
    </w:p>
    <w:p w14:paraId="6B74428A" w14:textId="77777777" w:rsidR="0083660A" w:rsidRDefault="00CE1F3D">
      <w:pPr>
        <w:pStyle w:val="SourceCode"/>
      </w:pPr>
      <w:r>
        <w:t xml:space="preserve">    json_header     db "Content-Type: application/json", 0</w:t>
      </w:r>
    </w:p>
    <w:p w14:paraId="6629A94F" w14:textId="77777777" w:rsidR="0083660A" w:rsidRDefault="00CE1F3D">
      <w:pPr>
        <w:pStyle w:val="SourceCode"/>
      </w:pPr>
      <w:r>
        <w:t xml:space="preserve">    ; The new contact's three keys and values. Remember, a text in single</w:t>
      </w:r>
    </w:p>
    <w:p w14:paraId="67511B3B" w14:textId="77777777" w:rsidR="0083660A" w:rsidRDefault="00CE1F3D">
      <w:pPr>
        <w:pStyle w:val="SourceCode"/>
      </w:pPr>
      <w:r>
        <w:t xml:space="preserve">    ; quotes may hold double quotes.</w:t>
      </w:r>
    </w:p>
    <w:p w14:paraId="2D8E96FA" w14:textId="77777777" w:rsidR="0083660A" w:rsidRDefault="00CE1F3D">
      <w:pPr>
        <w:pStyle w:val="SourceCode"/>
      </w:pPr>
      <w:r>
        <w:t xml:space="preserve">    name_key        db "name", 0</w:t>
      </w:r>
    </w:p>
    <w:p w14:paraId="5242C7EA" w14:textId="77777777" w:rsidR="0083660A" w:rsidRDefault="00CE1F3D">
      <w:pPr>
        <w:pStyle w:val="SourceCode"/>
      </w:pPr>
      <w:r>
        <w:t xml:space="preserve">    email_key       db "email", 0</w:t>
      </w:r>
    </w:p>
    <w:p w14:paraId="66FC46B4" w14:textId="77777777" w:rsidR="0083660A" w:rsidRDefault="00CE1F3D">
      <w:pPr>
        <w:pStyle w:val="SourceCode"/>
      </w:pPr>
      <w:r>
        <w:t xml:space="preserve">    phone_key       db "phone", 0</w:t>
      </w:r>
    </w:p>
    <w:p w14:paraId="77315A67" w14:textId="77777777" w:rsidR="0083660A" w:rsidRDefault="00CE1F3D">
      <w:pPr>
        <w:pStyle w:val="SourceCode"/>
      </w:pPr>
      <w:r>
        <w:t xml:space="preserve">    new_full_name   db 'Mae "Mo" Lin', 0</w:t>
      </w:r>
    </w:p>
    <w:p w14:paraId="3B661AA7" w14:textId="77777777" w:rsidR="0083660A" w:rsidRDefault="00CE1F3D">
      <w:pPr>
        <w:pStyle w:val="SourceCode"/>
      </w:pPr>
      <w:r>
        <w:t xml:space="preserve">    new_email       db "mo@example.com", 0</w:t>
      </w:r>
    </w:p>
    <w:p w14:paraId="57194E9C" w14:textId="77777777" w:rsidR="0083660A" w:rsidRDefault="00CE1F3D">
      <w:pPr>
        <w:pStyle w:val="SourceCode"/>
      </w:pPr>
      <w:r>
        <w:t xml:space="preserve">    new_phone       db "555-0105", 0</w:t>
      </w:r>
    </w:p>
    <w:p w14:paraId="00E99DA1" w14:textId="77777777" w:rsidR="0083660A" w:rsidRDefault="00CE1F3D">
      <w:pPr>
        <w:pStyle w:val="SourceCode"/>
      </w:pPr>
      <w:r>
        <w:t xml:space="preserve">    sent_line       db "Sent: %s", 10, 0</w:t>
      </w:r>
    </w:p>
    <w:p w14:paraId="1D50CCA2" w14:textId="77777777" w:rsidR="0083660A" w:rsidRDefault="00CE1F3D">
      <w:pPr>
        <w:pStyle w:val="SourceCode"/>
      </w:pPr>
      <w:r>
        <w:t xml:space="preserve">    status_line     db "Status: %d", 10, 0</w:t>
      </w:r>
    </w:p>
    <w:p w14:paraId="3FC71D99" w14:textId="77777777" w:rsidR="0083660A" w:rsidRDefault="00CE1F3D">
      <w:pPr>
        <w:pStyle w:val="SourceCode"/>
      </w:pPr>
      <w:r>
        <w:t xml:space="preserve">    content_type_line db "Content-Type: %s", 10, 0</w:t>
      </w:r>
    </w:p>
    <w:p w14:paraId="54C74525" w14:textId="77777777" w:rsidR="0083660A" w:rsidRDefault="00CE1F3D">
      <w:pPr>
        <w:pStyle w:val="SourceCode"/>
      </w:pPr>
      <w:r>
        <w:t xml:space="preserve">    body_line       db "Body: %s", 10, 0</w:t>
      </w:r>
    </w:p>
    <w:p w14:paraId="7BB47467" w14:textId="77777777" w:rsidR="0083660A" w:rsidRDefault="00CE1F3D">
      <w:pPr>
        <w:pStyle w:val="SourceCode"/>
      </w:pPr>
      <w:r>
        <w:t xml:space="preserve">    no_libcurl_line db "Error: could not start libcurl", 10, 0</w:t>
      </w:r>
    </w:p>
    <w:p w14:paraId="54E29D0F" w14:textId="77777777" w:rsidR="0083660A" w:rsidRDefault="00CE1F3D">
      <w:pPr>
        <w:pStyle w:val="SourceCode"/>
      </w:pPr>
      <w:r>
        <w:t xml:space="preserve">    no_memory_line  db "Error: out of memory", 10, 0</w:t>
      </w:r>
    </w:p>
    <w:p w14:paraId="14B03C37" w14:textId="77777777" w:rsidR="0083660A" w:rsidRDefault="00CE1F3D">
      <w:pPr>
        <w:pStyle w:val="SourceCode"/>
      </w:pPr>
      <w:r>
        <w:t xml:space="preserve">    error_line      db "Error: %s", 10, 0</w:t>
      </w:r>
    </w:p>
    <w:p w14:paraId="4802D5CF" w14:textId="77777777" w:rsidR="0083660A" w:rsidRDefault="0083660A">
      <w:pPr>
        <w:pStyle w:val="SourceCode"/>
      </w:pPr>
    </w:p>
    <w:p w14:paraId="2FD13925" w14:textId="77777777" w:rsidR="0083660A" w:rsidRDefault="00CE1F3D">
      <w:pPr>
        <w:pStyle w:val="SourceCode"/>
      </w:pPr>
      <w:r>
        <w:t>; Remember, .bss starts as zeros: the body's space, the status, and the</w:t>
      </w:r>
    </w:p>
    <w:p w14:paraId="088A1D35" w14:textId="77777777" w:rsidR="0083660A" w:rsidRDefault="00CE1F3D">
      <w:pPr>
        <w:pStyle w:val="SourceCode"/>
      </w:pPr>
      <w:r>
        <w:t>; addresses libcurl fills in, at a multiple of 8 (alignb 8).</w:t>
      </w:r>
    </w:p>
    <w:p w14:paraId="358F28C9" w14:textId="77777777" w:rsidR="0083660A" w:rsidRDefault="00CE1F3D">
      <w:pPr>
        <w:pStyle w:val="SourceCode"/>
      </w:pPr>
      <w:r>
        <w:t>section .bss</w:t>
      </w:r>
    </w:p>
    <w:p w14:paraId="501C7924" w14:textId="77777777" w:rsidR="0083660A" w:rsidRDefault="00CE1F3D">
      <w:pPr>
        <w:pStyle w:val="SourceCode"/>
      </w:pPr>
      <w:r>
        <w:t xml:space="preserve">    body            resb BODY_SIZE</w:t>
      </w:r>
    </w:p>
    <w:p w14:paraId="6F6036E9" w14:textId="77777777" w:rsidR="0083660A" w:rsidRDefault="00CE1F3D">
      <w:pPr>
        <w:pStyle w:val="SourceCode"/>
      </w:pPr>
      <w:r>
        <w:t xml:space="preserve">    status          resd 1</w:t>
      </w:r>
    </w:p>
    <w:p w14:paraId="59278ADE" w14:textId="77777777" w:rsidR="0083660A" w:rsidRDefault="00CE1F3D">
      <w:pPr>
        <w:pStyle w:val="SourceCode"/>
      </w:pPr>
      <w:r>
        <w:t xml:space="preserve">    alignb 8</w:t>
      </w:r>
    </w:p>
    <w:p w14:paraId="5D075B29" w14:textId="77777777" w:rsidR="0083660A" w:rsidRDefault="00CE1F3D">
      <w:pPr>
        <w:pStyle w:val="SourceCode"/>
      </w:pPr>
      <w:r>
        <w:t xml:space="preserve">    content_type    resq 1</w:t>
      </w:r>
    </w:p>
    <w:p w14:paraId="7E411F0A" w14:textId="77777777" w:rsidR="0083660A" w:rsidRDefault="0083660A">
      <w:pPr>
        <w:pStyle w:val="SourceCode"/>
      </w:pPr>
    </w:p>
    <w:p w14:paraId="2350B919" w14:textId="77777777" w:rsidR="0083660A" w:rsidRDefault="00CE1F3D">
      <w:pPr>
        <w:pStyle w:val="SourceCode"/>
      </w:pPr>
      <w:r>
        <w:t>; Remember, .text holds the instructions.</w:t>
      </w:r>
    </w:p>
    <w:p w14:paraId="6AD9AE4D" w14:textId="77777777" w:rsidR="0083660A" w:rsidRDefault="00CE1F3D">
      <w:pPr>
        <w:pStyle w:val="SourceCode"/>
      </w:pPr>
      <w:r>
        <w:t>section .text</w:t>
      </w:r>
    </w:p>
    <w:p w14:paraId="3C009EFB" w14:textId="77777777" w:rsidR="0083660A" w:rsidRDefault="0083660A">
      <w:pPr>
        <w:pStyle w:val="SourceCode"/>
      </w:pPr>
    </w:p>
    <w:p w14:paraId="7EDFE94F" w14:textId="77777777" w:rsidR="0083660A" w:rsidRDefault="00CE1F3D">
      <w:pPr>
        <w:pStyle w:val="SourceCode"/>
      </w:pPr>
      <w:r>
        <w:t>; Remember, libcurl calls save_body for each piece of the body; it</w:t>
      </w:r>
    </w:p>
    <w:p w14:paraId="6F066BA4" w14:textId="77777777" w:rsidR="0083660A" w:rsidRDefault="00CE1F3D">
      <w:pPr>
        <w:pStyle w:val="SourceCode"/>
      </w:pPr>
      <w:r>
        <w:t>; returns the piece's length, or 0 to stop when the body would not fit.</w:t>
      </w:r>
    </w:p>
    <w:p w14:paraId="645C5ACD" w14:textId="77777777" w:rsidR="0083660A" w:rsidRDefault="00CE1F3D">
      <w:pPr>
        <w:pStyle w:val="SourceCode"/>
      </w:pPr>
      <w:r>
        <w:t>;   in:      rcx = the piece, rdx = each item's size, r8 = the count,</w:t>
      </w:r>
    </w:p>
    <w:p w14:paraId="46145DCA" w14:textId="77777777" w:rsidR="0083660A" w:rsidRDefault="00CE1F3D">
      <w:pPr>
        <w:pStyle w:val="SourceCode"/>
      </w:pPr>
      <w:r>
        <w:t>;            r9 = the body's address</w:t>
      </w:r>
    </w:p>
    <w:p w14:paraId="165ED6C4" w14:textId="77777777" w:rsidR="0083660A" w:rsidRDefault="00CE1F3D">
      <w:pPr>
        <w:pStyle w:val="SourceCode"/>
      </w:pPr>
      <w:r>
        <w:t>; rbx keeps the piece, r12 its length, r13 the body, r14 the length used.</w:t>
      </w:r>
    </w:p>
    <w:p w14:paraId="4F61E283" w14:textId="77777777" w:rsidR="0083660A" w:rsidRDefault="00CE1F3D">
      <w:pPr>
        <w:pStyle w:val="SourceCode"/>
      </w:pPr>
      <w:r>
        <w:t>save_body:</w:t>
      </w:r>
    </w:p>
    <w:p w14:paraId="793B961A" w14:textId="77777777" w:rsidR="0083660A" w:rsidRDefault="00CE1F3D">
      <w:pPr>
        <w:pStyle w:val="SourceCode"/>
      </w:pPr>
      <w:r>
        <w:t xml:space="preserve">    push rbx</w:t>
      </w:r>
    </w:p>
    <w:p w14:paraId="7DFA4D77" w14:textId="77777777" w:rsidR="0083660A" w:rsidRDefault="00CE1F3D">
      <w:pPr>
        <w:pStyle w:val="SourceCode"/>
      </w:pPr>
      <w:r>
        <w:t xml:space="preserve">    push r12</w:t>
      </w:r>
    </w:p>
    <w:p w14:paraId="067ACF56" w14:textId="77777777" w:rsidR="0083660A" w:rsidRDefault="00CE1F3D">
      <w:pPr>
        <w:pStyle w:val="SourceCode"/>
      </w:pPr>
      <w:r>
        <w:t xml:space="preserve">    push r13</w:t>
      </w:r>
    </w:p>
    <w:p w14:paraId="3070C885" w14:textId="77777777" w:rsidR="0083660A" w:rsidRDefault="00CE1F3D">
      <w:pPr>
        <w:pStyle w:val="SourceCode"/>
      </w:pPr>
      <w:r>
        <w:t xml:space="preserve">    push r14</w:t>
      </w:r>
    </w:p>
    <w:p w14:paraId="71C96B95" w14:textId="77777777" w:rsidR="0083660A" w:rsidRDefault="00CE1F3D">
      <w:pPr>
        <w:pStyle w:val="SourceCode"/>
      </w:pPr>
      <w:r>
        <w:t xml:space="preserve">    sub rsp, 40</w:t>
      </w:r>
    </w:p>
    <w:p w14:paraId="57312817" w14:textId="77777777" w:rsidR="0083660A" w:rsidRDefault="00CE1F3D">
      <w:pPr>
        <w:pStyle w:val="SourceCode"/>
      </w:pPr>
      <w:r>
        <w:t xml:space="preserve">    mov rbx, rcx</w:t>
      </w:r>
    </w:p>
    <w:p w14:paraId="13DBE907" w14:textId="77777777" w:rsidR="0083660A" w:rsidRDefault="00CE1F3D">
      <w:pPr>
        <w:pStyle w:val="SourceCode"/>
      </w:pPr>
      <w:r>
        <w:t xml:space="preserve">    mov r12, rdx</w:t>
      </w:r>
    </w:p>
    <w:p w14:paraId="76876FE1" w14:textId="77777777" w:rsidR="0083660A" w:rsidRDefault="00CE1F3D">
      <w:pPr>
        <w:pStyle w:val="SourceCode"/>
      </w:pPr>
      <w:r>
        <w:t xml:space="preserve">    imul r12, r8</w:t>
      </w:r>
    </w:p>
    <w:p w14:paraId="44DC0FBC" w14:textId="77777777" w:rsidR="0083660A" w:rsidRDefault="00CE1F3D">
      <w:pPr>
        <w:pStyle w:val="SourceCode"/>
      </w:pPr>
      <w:r>
        <w:t xml:space="preserve">    mov r13, r9</w:t>
      </w:r>
    </w:p>
    <w:p w14:paraId="49548905" w14:textId="77777777" w:rsidR="0083660A" w:rsidRDefault="00CE1F3D">
      <w:pPr>
        <w:pStyle w:val="SourceCode"/>
      </w:pPr>
      <w:r>
        <w:t xml:space="preserve">    mov rcx, r13</w:t>
      </w:r>
    </w:p>
    <w:p w14:paraId="4B1969F8" w14:textId="77777777" w:rsidR="0083660A" w:rsidRDefault="00CE1F3D">
      <w:pPr>
        <w:pStyle w:val="SourceCode"/>
      </w:pPr>
      <w:r>
        <w:t xml:space="preserve">    call strlen</w:t>
      </w:r>
    </w:p>
    <w:p w14:paraId="2903312D" w14:textId="77777777" w:rsidR="0083660A" w:rsidRDefault="00CE1F3D">
      <w:pPr>
        <w:pStyle w:val="SourceCode"/>
      </w:pPr>
      <w:r>
        <w:t xml:space="preserve">    mov r14, rax</w:t>
      </w:r>
    </w:p>
    <w:p w14:paraId="7A825C44" w14:textId="77777777" w:rsidR="0083660A" w:rsidRDefault="00CE1F3D">
      <w:pPr>
        <w:pStyle w:val="SourceCode"/>
      </w:pPr>
      <w:r>
        <w:t xml:space="preserve">    lea rax, [r14 + r12]</w:t>
      </w:r>
    </w:p>
    <w:p w14:paraId="761AA37F" w14:textId="77777777" w:rsidR="0083660A" w:rsidRDefault="00CE1F3D">
      <w:pPr>
        <w:pStyle w:val="SourceCode"/>
      </w:pPr>
      <w:r>
        <w:t xml:space="preserve">    cmp rax, BODY_SIZE</w:t>
      </w:r>
    </w:p>
    <w:p w14:paraId="76FF36A5" w14:textId="77777777" w:rsidR="0083660A" w:rsidRDefault="00CE1F3D">
      <w:pPr>
        <w:pStyle w:val="SourceCode"/>
      </w:pPr>
      <w:r>
        <w:t xml:space="preserve">    jae .too_long</w:t>
      </w:r>
    </w:p>
    <w:p w14:paraId="37E04D5B" w14:textId="77777777" w:rsidR="0083660A" w:rsidRDefault="00CE1F3D">
      <w:pPr>
        <w:pStyle w:val="SourceCode"/>
      </w:pPr>
      <w:r>
        <w:t xml:space="preserve">    lea rcx, [r13 + r14]</w:t>
      </w:r>
    </w:p>
    <w:p w14:paraId="330467D0" w14:textId="77777777" w:rsidR="0083660A" w:rsidRDefault="00CE1F3D">
      <w:pPr>
        <w:pStyle w:val="SourceCode"/>
      </w:pPr>
      <w:r>
        <w:t xml:space="preserve">    mov rdx, rbx</w:t>
      </w:r>
    </w:p>
    <w:p w14:paraId="4B0F628A" w14:textId="77777777" w:rsidR="0083660A" w:rsidRDefault="00CE1F3D">
      <w:pPr>
        <w:pStyle w:val="SourceCode"/>
      </w:pPr>
      <w:r>
        <w:t xml:space="preserve">    mov r8, r12</w:t>
      </w:r>
    </w:p>
    <w:p w14:paraId="28442904" w14:textId="77777777" w:rsidR="0083660A" w:rsidRDefault="00CE1F3D">
      <w:pPr>
        <w:pStyle w:val="SourceCode"/>
      </w:pPr>
      <w:r>
        <w:t xml:space="preserve">    call memcpy</w:t>
      </w:r>
    </w:p>
    <w:p w14:paraId="59E652F9" w14:textId="77777777" w:rsidR="0083660A" w:rsidRDefault="00CE1F3D">
      <w:pPr>
        <w:pStyle w:val="SourceCode"/>
      </w:pPr>
      <w:r>
        <w:t xml:space="preserve">    lea rax, [r14 + r12]</w:t>
      </w:r>
    </w:p>
    <w:p w14:paraId="7409F019" w14:textId="77777777" w:rsidR="0083660A" w:rsidRDefault="00CE1F3D">
      <w:pPr>
        <w:pStyle w:val="SourceCode"/>
      </w:pPr>
      <w:r>
        <w:t xml:space="preserve">    mov byte [r13 + rax], 0</w:t>
      </w:r>
    </w:p>
    <w:p w14:paraId="3C4CE086" w14:textId="77777777" w:rsidR="0083660A" w:rsidRDefault="00CE1F3D">
      <w:pPr>
        <w:pStyle w:val="SourceCode"/>
      </w:pPr>
      <w:r>
        <w:t xml:space="preserve">    mov rax, r12</w:t>
      </w:r>
    </w:p>
    <w:p w14:paraId="6C4E4ED1" w14:textId="77777777" w:rsidR="0083660A" w:rsidRDefault="00CE1F3D">
      <w:pPr>
        <w:pStyle w:val="SourceCode"/>
      </w:pPr>
      <w:r>
        <w:t xml:space="preserve">    jmp .done</w:t>
      </w:r>
    </w:p>
    <w:p w14:paraId="13329579" w14:textId="77777777" w:rsidR="0083660A" w:rsidRDefault="00CE1F3D">
      <w:pPr>
        <w:pStyle w:val="SourceCode"/>
      </w:pPr>
      <w:r>
        <w:t>.too_long:</w:t>
      </w:r>
    </w:p>
    <w:p w14:paraId="169D0C04" w14:textId="77777777" w:rsidR="0083660A" w:rsidRDefault="00CE1F3D">
      <w:pPr>
        <w:pStyle w:val="SourceCode"/>
      </w:pPr>
      <w:r>
        <w:t xml:space="preserve">    xor eax, eax</w:t>
      </w:r>
    </w:p>
    <w:p w14:paraId="21E2ACC1" w14:textId="77777777" w:rsidR="0083660A" w:rsidRDefault="00CE1F3D">
      <w:pPr>
        <w:pStyle w:val="SourceCode"/>
      </w:pPr>
      <w:r>
        <w:t>.done:</w:t>
      </w:r>
    </w:p>
    <w:p w14:paraId="100A1D8A" w14:textId="77777777" w:rsidR="0083660A" w:rsidRDefault="00CE1F3D">
      <w:pPr>
        <w:pStyle w:val="SourceCode"/>
      </w:pPr>
      <w:r>
        <w:t xml:space="preserve">    add rsp, 40</w:t>
      </w:r>
    </w:p>
    <w:p w14:paraId="6F1BFE2A" w14:textId="77777777" w:rsidR="0083660A" w:rsidRDefault="00CE1F3D">
      <w:pPr>
        <w:pStyle w:val="SourceCode"/>
      </w:pPr>
      <w:r>
        <w:t xml:space="preserve">    pop r14</w:t>
      </w:r>
    </w:p>
    <w:p w14:paraId="1FF27298" w14:textId="77777777" w:rsidR="0083660A" w:rsidRDefault="00CE1F3D">
      <w:pPr>
        <w:pStyle w:val="SourceCode"/>
      </w:pPr>
      <w:r>
        <w:t xml:space="preserve">    pop r13</w:t>
      </w:r>
    </w:p>
    <w:p w14:paraId="3322E2E6" w14:textId="77777777" w:rsidR="0083660A" w:rsidRDefault="00CE1F3D">
      <w:pPr>
        <w:pStyle w:val="SourceCode"/>
      </w:pPr>
      <w:r>
        <w:t xml:space="preserve">    pop r12</w:t>
      </w:r>
    </w:p>
    <w:p w14:paraId="5C675570" w14:textId="77777777" w:rsidR="0083660A" w:rsidRDefault="00CE1F3D">
      <w:pPr>
        <w:pStyle w:val="SourceCode"/>
      </w:pPr>
      <w:r>
        <w:t xml:space="preserve">    pop rbx</w:t>
      </w:r>
    </w:p>
    <w:p w14:paraId="03459942" w14:textId="77777777" w:rsidR="0083660A" w:rsidRDefault="00CE1F3D">
      <w:pPr>
        <w:pStyle w:val="SourceCode"/>
      </w:pPr>
      <w:r>
        <w:t xml:space="preserve">    ret</w:t>
      </w:r>
    </w:p>
    <w:p w14:paraId="20153E36" w14:textId="77777777" w:rsidR="0083660A" w:rsidRDefault="0083660A">
      <w:pPr>
        <w:pStyle w:val="SourceCode"/>
      </w:pPr>
    </w:p>
    <w:p w14:paraId="6A00712A" w14:textId="77777777" w:rsidR="0083660A" w:rsidRDefault="00CE1F3D">
      <w:pPr>
        <w:pStyle w:val="SourceCode"/>
      </w:pPr>
      <w:r>
        <w:t>; send_post: sends one POST with the JSON body and waits for the whole</w:t>
      </w:r>
    </w:p>
    <w:p w14:paraId="2E02370B" w14:textId="77777777" w:rsidR="0083660A" w:rsidRDefault="00CE1F3D">
      <w:pPr>
        <w:pStyle w:val="SourceCode"/>
      </w:pPr>
      <w:r>
        <w:t>; answer, then prints its status, content type, and body.</w:t>
      </w:r>
    </w:p>
    <w:p w14:paraId="26067238" w14:textId="77777777" w:rsidR="0083660A" w:rsidRDefault="00CE1F3D">
      <w:pPr>
        <w:pStyle w:val="SourceCode"/>
      </w:pPr>
      <w:r>
        <w:t>; CURLOPT_POSTFIELDS sets the body, and makes the request a POST. The</w:t>
      </w:r>
    </w:p>
    <w:p w14:paraId="6058A449" w14:textId="77777777" w:rsidR="0083660A" w:rsidRDefault="00CE1F3D">
      <w:pPr>
        <w:pStyle w:val="SourceCode"/>
      </w:pPr>
      <w:r>
        <w:t>; body starts empty each time, so save_body adds to nothing. When there</w:t>
      </w:r>
    </w:p>
    <w:p w14:paraId="43A36B79" w14:textId="77777777" w:rsidR="0083660A" w:rsidRDefault="00CE1F3D">
      <w:pPr>
        <w:pStyle w:val="SourceCode"/>
      </w:pPr>
      <w:r>
        <w:t>; is no answer, it prints libcurl's words on the error stream.</w:t>
      </w:r>
    </w:p>
    <w:p w14:paraId="6F5ECA76" w14:textId="77777777" w:rsidR="0083660A" w:rsidRDefault="00CE1F3D">
      <w:pPr>
        <w:pStyle w:val="SourceCode"/>
      </w:pPr>
      <w:r>
        <w:t>;   in:      rcx = the client handle, rdx = the JSON body</w:t>
      </w:r>
    </w:p>
    <w:p w14:paraId="2289F1FA" w14:textId="77777777" w:rsidR="0083660A" w:rsidRDefault="00CE1F3D">
      <w:pPr>
        <w:pStyle w:val="SourceCode"/>
      </w:pPr>
      <w:r>
        <w:t>;   out:     eax = CURLE_OK (0) when there was an answer</w:t>
      </w:r>
    </w:p>
    <w:p w14:paraId="2114C6E2" w14:textId="77777777" w:rsidR="0083660A" w:rsidRDefault="00CE1F3D">
      <w:pPr>
        <w:pStyle w:val="SourceCode"/>
      </w:pPr>
      <w:r>
        <w:t>; rbx keeps the client, then libcurl's words, r12 the body, then the result.</w:t>
      </w:r>
    </w:p>
    <w:p w14:paraId="351E9562" w14:textId="77777777" w:rsidR="0083660A" w:rsidRDefault="00CE1F3D">
      <w:pPr>
        <w:pStyle w:val="SourceCode"/>
      </w:pPr>
      <w:r>
        <w:t>send_post:</w:t>
      </w:r>
    </w:p>
    <w:p w14:paraId="71559CCD" w14:textId="77777777" w:rsidR="0083660A" w:rsidRDefault="00CE1F3D">
      <w:pPr>
        <w:pStyle w:val="SourceCode"/>
      </w:pPr>
      <w:r>
        <w:t xml:space="preserve">    push rbx</w:t>
      </w:r>
    </w:p>
    <w:p w14:paraId="7C6D5A42" w14:textId="77777777" w:rsidR="0083660A" w:rsidRDefault="00CE1F3D">
      <w:pPr>
        <w:pStyle w:val="SourceCode"/>
      </w:pPr>
      <w:r>
        <w:t xml:space="preserve">    push r12</w:t>
      </w:r>
    </w:p>
    <w:p w14:paraId="0A2C8480" w14:textId="77777777" w:rsidR="0083660A" w:rsidRDefault="00CE1F3D">
      <w:pPr>
        <w:pStyle w:val="SourceCode"/>
      </w:pPr>
      <w:r>
        <w:t xml:space="preserve">    sub rsp, 40</w:t>
      </w:r>
    </w:p>
    <w:p w14:paraId="68E3D2FA" w14:textId="77777777" w:rsidR="0083660A" w:rsidRDefault="00CE1F3D">
      <w:pPr>
        <w:pStyle w:val="SourceCode"/>
      </w:pPr>
      <w:r>
        <w:t xml:space="preserve">    mov rbx, rcx</w:t>
      </w:r>
    </w:p>
    <w:p w14:paraId="0721AEAB" w14:textId="77777777" w:rsidR="0083660A" w:rsidRDefault="00CE1F3D">
      <w:pPr>
        <w:pStyle w:val="SourceCode"/>
      </w:pPr>
      <w:r>
        <w:t xml:space="preserve">    mov r12, rdx</w:t>
      </w:r>
    </w:p>
    <w:p w14:paraId="3236948A" w14:textId="77777777" w:rsidR="0083660A" w:rsidRDefault="00CE1F3D">
      <w:pPr>
        <w:pStyle w:val="SourceCode"/>
      </w:pPr>
      <w:r>
        <w:t xml:space="preserve">    mov byte [body], 0</w:t>
      </w:r>
    </w:p>
    <w:p w14:paraId="72ED315F" w14:textId="77777777" w:rsidR="0083660A" w:rsidRDefault="00CE1F3D">
      <w:pPr>
        <w:pStyle w:val="SourceCode"/>
      </w:pPr>
      <w:r>
        <w:t xml:space="preserve">    mov rcx, rbx</w:t>
      </w:r>
    </w:p>
    <w:p w14:paraId="108BEF0B" w14:textId="77777777" w:rsidR="0083660A" w:rsidRDefault="00CE1F3D">
      <w:pPr>
        <w:pStyle w:val="SourceCode"/>
      </w:pPr>
      <w:r>
        <w:t xml:space="preserve">    mov edx, CURLOPT_URL</w:t>
      </w:r>
    </w:p>
    <w:p w14:paraId="635E3144" w14:textId="77777777" w:rsidR="0083660A" w:rsidRDefault="00CE1F3D">
      <w:pPr>
        <w:pStyle w:val="SourceCode"/>
      </w:pPr>
      <w:r>
        <w:t xml:space="preserve">    lea r8, [contacts_url]</w:t>
      </w:r>
    </w:p>
    <w:p w14:paraId="2F94E75A" w14:textId="77777777" w:rsidR="0083660A" w:rsidRDefault="00CE1F3D">
      <w:pPr>
        <w:pStyle w:val="SourceCode"/>
      </w:pPr>
      <w:r>
        <w:t xml:space="preserve">    call curl_easy_setopt</w:t>
      </w:r>
    </w:p>
    <w:p w14:paraId="7E7C45E0" w14:textId="77777777" w:rsidR="0083660A" w:rsidRDefault="00CE1F3D">
      <w:pPr>
        <w:pStyle w:val="SourceCode"/>
      </w:pPr>
      <w:r>
        <w:t xml:space="preserve">    mov rcx, rbx</w:t>
      </w:r>
    </w:p>
    <w:p w14:paraId="0091AEF2" w14:textId="77777777" w:rsidR="0083660A" w:rsidRDefault="00CE1F3D">
      <w:pPr>
        <w:pStyle w:val="SourceCode"/>
      </w:pPr>
      <w:r>
        <w:t xml:space="preserve">    mov edx, CURLOPT_POSTFIELDS</w:t>
      </w:r>
    </w:p>
    <w:p w14:paraId="6FF12419" w14:textId="77777777" w:rsidR="0083660A" w:rsidRDefault="00CE1F3D">
      <w:pPr>
        <w:pStyle w:val="SourceCode"/>
      </w:pPr>
      <w:r>
        <w:t xml:space="preserve">    mov r8, r12</w:t>
      </w:r>
    </w:p>
    <w:p w14:paraId="1102B70A" w14:textId="77777777" w:rsidR="0083660A" w:rsidRDefault="00CE1F3D">
      <w:pPr>
        <w:pStyle w:val="SourceCode"/>
      </w:pPr>
      <w:r>
        <w:t xml:space="preserve">    call curl_easy_setopt</w:t>
      </w:r>
    </w:p>
    <w:p w14:paraId="3034C57D" w14:textId="77777777" w:rsidR="0083660A" w:rsidRDefault="00CE1F3D">
      <w:pPr>
        <w:pStyle w:val="SourceCode"/>
      </w:pPr>
      <w:r>
        <w:t xml:space="preserve">    mov rcx, rbx</w:t>
      </w:r>
    </w:p>
    <w:p w14:paraId="7389117E" w14:textId="77777777" w:rsidR="0083660A" w:rsidRDefault="00CE1F3D">
      <w:pPr>
        <w:pStyle w:val="SourceCode"/>
      </w:pPr>
      <w:r>
        <w:t xml:space="preserve">    mov edx, CURLOPT_WRITEFUNCTION</w:t>
      </w:r>
    </w:p>
    <w:p w14:paraId="6C70FABE" w14:textId="77777777" w:rsidR="0083660A" w:rsidRDefault="00CE1F3D">
      <w:pPr>
        <w:pStyle w:val="SourceCode"/>
      </w:pPr>
      <w:r>
        <w:t xml:space="preserve">    lea r8, [save_body]</w:t>
      </w:r>
    </w:p>
    <w:p w14:paraId="4550417C" w14:textId="77777777" w:rsidR="0083660A" w:rsidRDefault="00CE1F3D">
      <w:pPr>
        <w:pStyle w:val="SourceCode"/>
      </w:pPr>
      <w:r>
        <w:t xml:space="preserve">    call curl_easy_setopt</w:t>
      </w:r>
    </w:p>
    <w:p w14:paraId="32ED12A1" w14:textId="77777777" w:rsidR="0083660A" w:rsidRDefault="00CE1F3D">
      <w:pPr>
        <w:pStyle w:val="SourceCode"/>
      </w:pPr>
      <w:r>
        <w:t xml:space="preserve">    mov rcx, rbx</w:t>
      </w:r>
    </w:p>
    <w:p w14:paraId="4BF0897F" w14:textId="77777777" w:rsidR="0083660A" w:rsidRDefault="00CE1F3D">
      <w:pPr>
        <w:pStyle w:val="SourceCode"/>
      </w:pPr>
      <w:r>
        <w:t xml:space="preserve">    mov edx, CURLOPT_WRITEDATA</w:t>
      </w:r>
    </w:p>
    <w:p w14:paraId="65D7B343" w14:textId="77777777" w:rsidR="0083660A" w:rsidRDefault="00CE1F3D">
      <w:pPr>
        <w:pStyle w:val="SourceCode"/>
      </w:pPr>
      <w:r>
        <w:t xml:space="preserve">    lea r8, [body]</w:t>
      </w:r>
    </w:p>
    <w:p w14:paraId="1F050149" w14:textId="77777777" w:rsidR="0083660A" w:rsidRDefault="00CE1F3D">
      <w:pPr>
        <w:pStyle w:val="SourceCode"/>
      </w:pPr>
      <w:r>
        <w:t xml:space="preserve">    call curl_easy_setopt</w:t>
      </w:r>
    </w:p>
    <w:p w14:paraId="1E0F0F3C" w14:textId="77777777" w:rsidR="0083660A" w:rsidRDefault="00CE1F3D">
      <w:pPr>
        <w:pStyle w:val="SourceCode"/>
      </w:pPr>
      <w:r>
        <w:t xml:space="preserve">    mov rcx, rbx</w:t>
      </w:r>
    </w:p>
    <w:p w14:paraId="42C82FBD" w14:textId="77777777" w:rsidR="0083660A" w:rsidRDefault="00CE1F3D">
      <w:pPr>
        <w:pStyle w:val="SourceCode"/>
      </w:pPr>
      <w:r>
        <w:t xml:space="preserve">    call curl_easy_perform</w:t>
      </w:r>
    </w:p>
    <w:p w14:paraId="14DC2F51" w14:textId="77777777" w:rsidR="0083660A" w:rsidRDefault="00CE1F3D">
      <w:pPr>
        <w:pStyle w:val="SourceCode"/>
      </w:pPr>
      <w:r>
        <w:t xml:space="preserve">    mov r12d, eax</w:t>
      </w:r>
    </w:p>
    <w:p w14:paraId="5E0FFF1B" w14:textId="77777777" w:rsidR="0083660A" w:rsidRDefault="00CE1F3D">
      <w:pPr>
        <w:pStyle w:val="SourceCode"/>
      </w:pPr>
      <w:r>
        <w:t xml:space="preserve">    cmp r12d, CURLE_OK</w:t>
      </w:r>
    </w:p>
    <w:p w14:paraId="26BA8FFE" w14:textId="77777777" w:rsidR="0083660A" w:rsidRDefault="00CE1F3D">
      <w:pPr>
        <w:pStyle w:val="SourceCode"/>
      </w:pPr>
      <w:r>
        <w:t xml:space="preserve">    jne .failed</w:t>
      </w:r>
    </w:p>
    <w:p w14:paraId="5E32CD4D" w14:textId="77777777" w:rsidR="0083660A" w:rsidRDefault="00CE1F3D">
      <w:pPr>
        <w:pStyle w:val="SourceCode"/>
      </w:pPr>
      <w:r>
        <w:t xml:space="preserve">    mov rcx, rbx</w:t>
      </w:r>
    </w:p>
    <w:p w14:paraId="5DFAEE7E" w14:textId="77777777" w:rsidR="0083660A" w:rsidRDefault="00CE1F3D">
      <w:pPr>
        <w:pStyle w:val="SourceCode"/>
      </w:pPr>
      <w:r>
        <w:t xml:space="preserve">    mov edx, CURLINFO_RESPONSE_CODE</w:t>
      </w:r>
    </w:p>
    <w:p w14:paraId="7E9C4AB6" w14:textId="77777777" w:rsidR="0083660A" w:rsidRDefault="00CE1F3D">
      <w:pPr>
        <w:pStyle w:val="SourceCode"/>
      </w:pPr>
      <w:r>
        <w:t xml:space="preserve">    lea r8, [status]</w:t>
      </w:r>
    </w:p>
    <w:p w14:paraId="4CEB1A62" w14:textId="77777777" w:rsidR="0083660A" w:rsidRDefault="00CE1F3D">
      <w:pPr>
        <w:pStyle w:val="SourceCode"/>
      </w:pPr>
      <w:r>
        <w:t xml:space="preserve">    call curl_easy_getinfo</w:t>
      </w:r>
    </w:p>
    <w:p w14:paraId="725FFB96" w14:textId="77777777" w:rsidR="0083660A" w:rsidRDefault="00CE1F3D">
      <w:pPr>
        <w:pStyle w:val="SourceCode"/>
      </w:pPr>
      <w:r>
        <w:t xml:space="preserve">    mov rcx, rbx</w:t>
      </w:r>
    </w:p>
    <w:p w14:paraId="6743AF76" w14:textId="77777777" w:rsidR="0083660A" w:rsidRDefault="00CE1F3D">
      <w:pPr>
        <w:pStyle w:val="SourceCode"/>
      </w:pPr>
      <w:r>
        <w:t xml:space="preserve">    mov edx, CURLINFO_CONTENT_TYPE</w:t>
      </w:r>
    </w:p>
    <w:p w14:paraId="2AAF3961" w14:textId="77777777" w:rsidR="0083660A" w:rsidRDefault="00CE1F3D">
      <w:pPr>
        <w:pStyle w:val="SourceCode"/>
      </w:pPr>
      <w:r>
        <w:t xml:space="preserve">    lea r8, [content_type]</w:t>
      </w:r>
    </w:p>
    <w:p w14:paraId="1F390D37" w14:textId="77777777" w:rsidR="0083660A" w:rsidRDefault="00CE1F3D">
      <w:pPr>
        <w:pStyle w:val="SourceCode"/>
      </w:pPr>
      <w:r>
        <w:t xml:space="preserve">    call curl_easy_getinfo</w:t>
      </w:r>
    </w:p>
    <w:p w14:paraId="6ABCBBB0" w14:textId="77777777" w:rsidR="0083660A" w:rsidRDefault="00CE1F3D">
      <w:pPr>
        <w:pStyle w:val="SourceCode"/>
      </w:pPr>
      <w:r>
        <w:t xml:space="preserve">    lea rcx, [status_line]</w:t>
      </w:r>
    </w:p>
    <w:p w14:paraId="65793E6E" w14:textId="77777777" w:rsidR="0083660A" w:rsidRDefault="00CE1F3D">
      <w:pPr>
        <w:pStyle w:val="SourceCode"/>
      </w:pPr>
      <w:r>
        <w:t xml:space="preserve">    mov edx, [status]</w:t>
      </w:r>
    </w:p>
    <w:p w14:paraId="775CE696" w14:textId="77777777" w:rsidR="0083660A" w:rsidRDefault="00CE1F3D">
      <w:pPr>
        <w:pStyle w:val="SourceCode"/>
      </w:pPr>
      <w:r>
        <w:t xml:space="preserve">    call printf</w:t>
      </w:r>
    </w:p>
    <w:p w14:paraId="42070686" w14:textId="77777777" w:rsidR="0083660A" w:rsidRDefault="00CE1F3D">
      <w:pPr>
        <w:pStyle w:val="SourceCode"/>
      </w:pPr>
      <w:r>
        <w:t xml:space="preserve">    lea rcx, [content_type_line]</w:t>
      </w:r>
    </w:p>
    <w:p w14:paraId="22920A3D" w14:textId="77777777" w:rsidR="0083660A" w:rsidRDefault="00CE1F3D">
      <w:pPr>
        <w:pStyle w:val="SourceCode"/>
      </w:pPr>
      <w:r>
        <w:t xml:space="preserve">    mov rdx, [content_type]</w:t>
      </w:r>
    </w:p>
    <w:p w14:paraId="579F8B8B" w14:textId="77777777" w:rsidR="0083660A" w:rsidRDefault="00CE1F3D">
      <w:pPr>
        <w:pStyle w:val="SourceCode"/>
      </w:pPr>
      <w:r>
        <w:t xml:space="preserve">    call printf</w:t>
      </w:r>
    </w:p>
    <w:p w14:paraId="1EB934FB" w14:textId="77777777" w:rsidR="0083660A" w:rsidRDefault="00CE1F3D">
      <w:pPr>
        <w:pStyle w:val="SourceCode"/>
      </w:pPr>
      <w:r>
        <w:t xml:space="preserve">    lea rcx, [body_line]</w:t>
      </w:r>
    </w:p>
    <w:p w14:paraId="423240B9" w14:textId="77777777" w:rsidR="0083660A" w:rsidRDefault="00CE1F3D">
      <w:pPr>
        <w:pStyle w:val="SourceCode"/>
      </w:pPr>
      <w:r>
        <w:t xml:space="preserve">    lea rdx, [body]</w:t>
      </w:r>
    </w:p>
    <w:p w14:paraId="1CE9D43F" w14:textId="77777777" w:rsidR="0083660A" w:rsidRDefault="00CE1F3D">
      <w:pPr>
        <w:pStyle w:val="SourceCode"/>
      </w:pPr>
      <w:r>
        <w:t xml:space="preserve">    call printf</w:t>
      </w:r>
    </w:p>
    <w:p w14:paraId="518042F6" w14:textId="77777777" w:rsidR="0083660A" w:rsidRDefault="00CE1F3D">
      <w:pPr>
        <w:pStyle w:val="SourceCode"/>
      </w:pPr>
      <w:r>
        <w:t xml:space="preserve">    jmp .done</w:t>
      </w:r>
    </w:p>
    <w:p w14:paraId="4095BB8C" w14:textId="77777777" w:rsidR="0083660A" w:rsidRDefault="00CE1F3D">
      <w:pPr>
        <w:pStyle w:val="SourceCode"/>
      </w:pPr>
      <w:r>
        <w:t>.failed:</w:t>
      </w:r>
    </w:p>
    <w:p w14:paraId="4B48BE14" w14:textId="77777777" w:rsidR="0083660A" w:rsidRDefault="00CE1F3D">
      <w:pPr>
        <w:pStyle w:val="SourceCode"/>
      </w:pPr>
      <w:r>
        <w:t xml:space="preserve">    ; Remember, curl_easy_strerror names the result; __acrt_iob_func(2) is stderr.</w:t>
      </w:r>
    </w:p>
    <w:p w14:paraId="40B0E566" w14:textId="77777777" w:rsidR="0083660A" w:rsidRDefault="00CE1F3D">
      <w:pPr>
        <w:pStyle w:val="SourceCode"/>
      </w:pPr>
      <w:r>
        <w:t xml:space="preserve">    mov ecx, r12d</w:t>
      </w:r>
    </w:p>
    <w:p w14:paraId="5D5D559E" w14:textId="77777777" w:rsidR="0083660A" w:rsidRDefault="00CE1F3D">
      <w:pPr>
        <w:pStyle w:val="SourceCode"/>
      </w:pPr>
      <w:r>
        <w:t xml:space="preserve">    call curl_easy_strerror</w:t>
      </w:r>
    </w:p>
    <w:p w14:paraId="60AA66E3" w14:textId="77777777" w:rsidR="0083660A" w:rsidRDefault="00CE1F3D">
      <w:pPr>
        <w:pStyle w:val="SourceCode"/>
      </w:pPr>
      <w:r>
        <w:t xml:space="preserve">    mov rbx, rax</w:t>
      </w:r>
    </w:p>
    <w:p w14:paraId="043A002A" w14:textId="77777777" w:rsidR="0083660A" w:rsidRDefault="00CE1F3D">
      <w:pPr>
        <w:pStyle w:val="SourceCode"/>
      </w:pPr>
      <w:r>
        <w:t xml:space="preserve">    mov ecx, 2</w:t>
      </w:r>
    </w:p>
    <w:p w14:paraId="4024FBBD" w14:textId="77777777" w:rsidR="0083660A" w:rsidRDefault="00CE1F3D">
      <w:pPr>
        <w:pStyle w:val="SourceCode"/>
      </w:pPr>
      <w:r>
        <w:t xml:space="preserve">    call __acrt_iob_func</w:t>
      </w:r>
    </w:p>
    <w:p w14:paraId="65DA4924" w14:textId="77777777" w:rsidR="0083660A" w:rsidRDefault="00CE1F3D">
      <w:pPr>
        <w:pStyle w:val="SourceCode"/>
      </w:pPr>
      <w:r>
        <w:t xml:space="preserve">    mov rcx, rax</w:t>
      </w:r>
    </w:p>
    <w:p w14:paraId="0234CEDC" w14:textId="77777777" w:rsidR="0083660A" w:rsidRDefault="00CE1F3D">
      <w:pPr>
        <w:pStyle w:val="SourceCode"/>
      </w:pPr>
      <w:r>
        <w:t xml:space="preserve">    lea rdx, [error_line]</w:t>
      </w:r>
    </w:p>
    <w:p w14:paraId="3EF08D29" w14:textId="77777777" w:rsidR="0083660A" w:rsidRDefault="00CE1F3D">
      <w:pPr>
        <w:pStyle w:val="SourceCode"/>
      </w:pPr>
      <w:r>
        <w:t xml:space="preserve">    mov r8, rbx</w:t>
      </w:r>
    </w:p>
    <w:p w14:paraId="2D64436D" w14:textId="77777777" w:rsidR="0083660A" w:rsidRDefault="00CE1F3D">
      <w:pPr>
        <w:pStyle w:val="SourceCode"/>
      </w:pPr>
      <w:r>
        <w:t xml:space="preserve">    call fprintf</w:t>
      </w:r>
    </w:p>
    <w:p w14:paraId="7A7B7BCB" w14:textId="77777777" w:rsidR="0083660A" w:rsidRDefault="00CE1F3D">
      <w:pPr>
        <w:pStyle w:val="SourceCode"/>
      </w:pPr>
      <w:r>
        <w:t>.done:</w:t>
      </w:r>
    </w:p>
    <w:p w14:paraId="6E491AB9" w14:textId="77777777" w:rsidR="0083660A" w:rsidRDefault="00CE1F3D">
      <w:pPr>
        <w:pStyle w:val="SourceCode"/>
      </w:pPr>
      <w:r>
        <w:t xml:space="preserve">    mov eax, r12d</w:t>
      </w:r>
    </w:p>
    <w:p w14:paraId="05930E57" w14:textId="77777777" w:rsidR="0083660A" w:rsidRDefault="00CE1F3D">
      <w:pPr>
        <w:pStyle w:val="SourceCode"/>
      </w:pPr>
      <w:r>
        <w:t xml:space="preserve">    add rsp, 40</w:t>
      </w:r>
    </w:p>
    <w:p w14:paraId="7599DF11" w14:textId="77777777" w:rsidR="0083660A" w:rsidRDefault="00CE1F3D">
      <w:pPr>
        <w:pStyle w:val="SourceCode"/>
      </w:pPr>
      <w:r>
        <w:t xml:space="preserve">    pop r12</w:t>
      </w:r>
    </w:p>
    <w:p w14:paraId="2B0F899C" w14:textId="77777777" w:rsidR="0083660A" w:rsidRDefault="00CE1F3D">
      <w:pPr>
        <w:pStyle w:val="SourceCode"/>
      </w:pPr>
      <w:r>
        <w:t xml:space="preserve">    pop rbx</w:t>
      </w:r>
    </w:p>
    <w:p w14:paraId="0E1EF805" w14:textId="77777777" w:rsidR="0083660A" w:rsidRDefault="00CE1F3D">
      <w:pPr>
        <w:pStyle w:val="SourceCode"/>
      </w:pPr>
      <w:r>
        <w:t xml:space="preserve">    ret</w:t>
      </w:r>
    </w:p>
    <w:p w14:paraId="551DA331" w14:textId="77777777" w:rsidR="0083660A" w:rsidRDefault="0083660A">
      <w:pPr>
        <w:pStyle w:val="SourceCode"/>
      </w:pPr>
    </w:p>
    <w:p w14:paraId="6D0A84A9" w14:textId="77777777" w:rsidR="0083660A" w:rsidRDefault="00CE1F3D">
      <w:pPr>
        <w:pStyle w:val="SourceCode"/>
      </w:pPr>
      <w:r>
        <w:t>; main keeps the client handle in rbx, the header list in r12, and the</w:t>
      </w:r>
    </w:p>
    <w:p w14:paraId="47903CE2" w14:textId="77777777" w:rsidR="0083660A" w:rsidRDefault="00CE1F3D">
      <w:pPr>
        <w:pStyle w:val="SourceCode"/>
      </w:pPr>
      <w:r>
        <w:t>; JSON object, then its text, in r13.</w:t>
      </w:r>
    </w:p>
    <w:p w14:paraId="037C7CC0" w14:textId="77777777" w:rsidR="0083660A" w:rsidRDefault="00CE1F3D">
      <w:pPr>
        <w:pStyle w:val="SourceCode"/>
      </w:pPr>
      <w:r>
        <w:t>main:</w:t>
      </w:r>
    </w:p>
    <w:p w14:paraId="59CA92A3" w14:textId="77777777" w:rsidR="0083660A" w:rsidRDefault="00CE1F3D">
      <w:pPr>
        <w:pStyle w:val="SourceCode"/>
      </w:pPr>
      <w:r>
        <w:t xml:space="preserve">    push rbx</w:t>
      </w:r>
    </w:p>
    <w:p w14:paraId="4B685C98" w14:textId="77777777" w:rsidR="0083660A" w:rsidRDefault="00CE1F3D">
      <w:pPr>
        <w:pStyle w:val="SourceCode"/>
      </w:pPr>
      <w:r>
        <w:t xml:space="preserve">    push r12</w:t>
      </w:r>
    </w:p>
    <w:p w14:paraId="7DB503D7" w14:textId="77777777" w:rsidR="0083660A" w:rsidRDefault="00CE1F3D">
      <w:pPr>
        <w:pStyle w:val="SourceCode"/>
      </w:pPr>
      <w:r>
        <w:t xml:space="preserve">    push r13</w:t>
      </w:r>
    </w:p>
    <w:p w14:paraId="24613A08" w14:textId="77777777" w:rsidR="0083660A" w:rsidRDefault="00CE1F3D">
      <w:pPr>
        <w:pStyle w:val="SourceCode"/>
      </w:pPr>
      <w:r>
        <w:t xml:space="preserve">    sub rsp, 32</w:t>
      </w:r>
    </w:p>
    <w:p w14:paraId="40FC002D" w14:textId="77777777" w:rsidR="0083660A" w:rsidRDefault="0083660A">
      <w:pPr>
        <w:pStyle w:val="SourceCode"/>
      </w:pPr>
    </w:p>
    <w:p w14:paraId="1E9F8BD3" w14:textId="77777777" w:rsidR="0083660A" w:rsidRDefault="00CE1F3D">
      <w:pPr>
        <w:pStyle w:val="SourceCode"/>
      </w:pPr>
      <w:r>
        <w:t xml:space="preserve">    ; Remember, create the client once: it trusts only the course</w:t>
      </w:r>
    </w:p>
    <w:p w14:paraId="69C3F072" w14:textId="77777777" w:rsidR="0083660A" w:rsidRDefault="00CE1F3D">
      <w:pPr>
        <w:pStyle w:val="SourceCode"/>
      </w:pPr>
      <w:r>
        <w:t xml:space="preserve">    ; certificate authority and gives up after 10 seconds.</w:t>
      </w:r>
    </w:p>
    <w:p w14:paraId="1CEC3A9B" w14:textId="77777777" w:rsidR="0083660A" w:rsidRDefault="00CE1F3D">
      <w:pPr>
        <w:pStyle w:val="SourceCode"/>
      </w:pPr>
      <w:r>
        <w:t xml:space="preserve">    call curl_easy_init</w:t>
      </w:r>
    </w:p>
    <w:p w14:paraId="2D910315" w14:textId="77777777" w:rsidR="0083660A" w:rsidRDefault="00CE1F3D">
      <w:pPr>
        <w:pStyle w:val="SourceCode"/>
      </w:pPr>
      <w:r>
        <w:t xml:space="preserve">    cmp rax, 0</w:t>
      </w:r>
    </w:p>
    <w:p w14:paraId="2F300E01" w14:textId="77777777" w:rsidR="0083660A" w:rsidRDefault="00CE1F3D">
      <w:pPr>
        <w:pStyle w:val="SourceCode"/>
      </w:pPr>
      <w:r>
        <w:t xml:space="preserve">    jne .have_client</w:t>
      </w:r>
    </w:p>
    <w:p w14:paraId="6195F9E1" w14:textId="77777777" w:rsidR="0083660A" w:rsidRDefault="00CE1F3D">
      <w:pPr>
        <w:pStyle w:val="SourceCode"/>
      </w:pPr>
      <w:r>
        <w:t xml:space="preserve">    mov ecx, 2</w:t>
      </w:r>
    </w:p>
    <w:p w14:paraId="51A00B72" w14:textId="77777777" w:rsidR="0083660A" w:rsidRDefault="00CE1F3D">
      <w:pPr>
        <w:pStyle w:val="SourceCode"/>
      </w:pPr>
      <w:r>
        <w:t xml:space="preserve">    call __acrt_iob_func</w:t>
      </w:r>
    </w:p>
    <w:p w14:paraId="03E40509" w14:textId="77777777" w:rsidR="0083660A" w:rsidRDefault="00CE1F3D">
      <w:pPr>
        <w:pStyle w:val="SourceCode"/>
      </w:pPr>
      <w:r>
        <w:t xml:space="preserve">    mov rcx, rax</w:t>
      </w:r>
    </w:p>
    <w:p w14:paraId="5DA1DDF8" w14:textId="77777777" w:rsidR="0083660A" w:rsidRDefault="00CE1F3D">
      <w:pPr>
        <w:pStyle w:val="SourceCode"/>
      </w:pPr>
      <w:r>
        <w:t xml:space="preserve">    lea rdx, [no_libcurl_line]</w:t>
      </w:r>
    </w:p>
    <w:p w14:paraId="25CD59AC" w14:textId="77777777" w:rsidR="0083660A" w:rsidRDefault="00CE1F3D">
      <w:pPr>
        <w:pStyle w:val="SourceCode"/>
      </w:pPr>
      <w:r>
        <w:t xml:space="preserve">    call fprintf</w:t>
      </w:r>
    </w:p>
    <w:p w14:paraId="51F5E883" w14:textId="77777777" w:rsidR="0083660A" w:rsidRDefault="00CE1F3D">
      <w:pPr>
        <w:pStyle w:val="SourceCode"/>
      </w:pPr>
      <w:r>
        <w:t xml:space="preserve">    mov eax, 1</w:t>
      </w:r>
    </w:p>
    <w:p w14:paraId="61E5B8F0" w14:textId="77777777" w:rsidR="0083660A" w:rsidRDefault="00CE1F3D">
      <w:pPr>
        <w:pStyle w:val="SourceCode"/>
      </w:pPr>
      <w:r>
        <w:t xml:space="preserve">    jmp .done</w:t>
      </w:r>
    </w:p>
    <w:p w14:paraId="44F4B6BD" w14:textId="77777777" w:rsidR="0083660A" w:rsidRDefault="00CE1F3D">
      <w:pPr>
        <w:pStyle w:val="SourceCode"/>
      </w:pPr>
      <w:r>
        <w:t>.have_client:</w:t>
      </w:r>
    </w:p>
    <w:p w14:paraId="7B134B8B" w14:textId="77777777" w:rsidR="0083660A" w:rsidRDefault="00CE1F3D">
      <w:pPr>
        <w:pStyle w:val="SourceCode"/>
      </w:pPr>
      <w:r>
        <w:t xml:space="preserve">    mov rbx, rax</w:t>
      </w:r>
    </w:p>
    <w:p w14:paraId="2E46205D" w14:textId="77777777" w:rsidR="0083660A" w:rsidRDefault="00CE1F3D">
      <w:pPr>
        <w:pStyle w:val="SourceCode"/>
      </w:pPr>
      <w:r>
        <w:t xml:space="preserve">    ; No body yet: 0, which cJSON_free ignores on every way out.</w:t>
      </w:r>
    </w:p>
    <w:p w14:paraId="535455D8" w14:textId="77777777" w:rsidR="0083660A" w:rsidRDefault="00CE1F3D">
      <w:pPr>
        <w:pStyle w:val="SourceCode"/>
      </w:pPr>
      <w:r>
        <w:t xml:space="preserve">    xor r13d, r13d</w:t>
      </w:r>
    </w:p>
    <w:p w14:paraId="656E12F0" w14:textId="77777777" w:rsidR="0083660A" w:rsidRDefault="00CE1F3D">
      <w:pPr>
        <w:pStyle w:val="SourceCode"/>
      </w:pPr>
      <w:r>
        <w:t xml:space="preserve">    mov rcx, rbx</w:t>
      </w:r>
    </w:p>
    <w:p w14:paraId="4AD9685D" w14:textId="77777777" w:rsidR="0083660A" w:rsidRDefault="00CE1F3D">
      <w:pPr>
        <w:pStyle w:val="SourceCode"/>
      </w:pPr>
      <w:r>
        <w:t xml:space="preserve">    mov edx, CURLOPT_CAINFO</w:t>
      </w:r>
    </w:p>
    <w:p w14:paraId="11859633" w14:textId="77777777" w:rsidR="0083660A" w:rsidRDefault="00CE1F3D">
      <w:pPr>
        <w:pStyle w:val="SourceCode"/>
      </w:pPr>
      <w:r>
        <w:t xml:space="preserve">    lea r8, [ca_file]</w:t>
      </w:r>
    </w:p>
    <w:p w14:paraId="4CDFD0E8" w14:textId="77777777" w:rsidR="0083660A" w:rsidRDefault="00CE1F3D">
      <w:pPr>
        <w:pStyle w:val="SourceCode"/>
      </w:pPr>
      <w:r>
        <w:t xml:space="preserve">    call curl_easy_setopt</w:t>
      </w:r>
    </w:p>
    <w:p w14:paraId="415E3ED4" w14:textId="77777777" w:rsidR="0083660A" w:rsidRDefault="00CE1F3D">
      <w:pPr>
        <w:pStyle w:val="SourceCode"/>
      </w:pPr>
      <w:r>
        <w:t xml:space="preserve">    mov rcx, rbx</w:t>
      </w:r>
    </w:p>
    <w:p w14:paraId="579D3018" w14:textId="77777777" w:rsidR="0083660A" w:rsidRDefault="00CE1F3D">
      <w:pPr>
        <w:pStyle w:val="SourceCode"/>
      </w:pPr>
      <w:r>
        <w:t xml:space="preserve">    mov edx, CURLOPT_TIMEOUT</w:t>
      </w:r>
    </w:p>
    <w:p w14:paraId="444AE3D5" w14:textId="77777777" w:rsidR="0083660A" w:rsidRDefault="00CE1F3D">
      <w:pPr>
        <w:pStyle w:val="SourceCode"/>
      </w:pPr>
      <w:r>
        <w:t xml:space="preserve">    mov r8d, 10</w:t>
      </w:r>
    </w:p>
    <w:p w14:paraId="0813376D" w14:textId="77777777" w:rsidR="0083660A" w:rsidRDefault="00CE1F3D">
      <w:pPr>
        <w:pStyle w:val="SourceCode"/>
      </w:pPr>
      <w:r>
        <w:t xml:space="preserve">    call curl_easy_setopt</w:t>
      </w:r>
    </w:p>
    <w:p w14:paraId="64420A4A" w14:textId="77777777" w:rsidR="0083660A" w:rsidRDefault="00CE1F3D">
      <w:pPr>
        <w:pStyle w:val="SourceCode"/>
      </w:pPr>
      <w:r>
        <w:t xml:space="preserve">    ; Remember, a curl_slist holds extra header lines: the body is JSON.</w:t>
      </w:r>
    </w:p>
    <w:p w14:paraId="5491B3D7" w14:textId="77777777" w:rsidR="0083660A" w:rsidRDefault="00CE1F3D">
      <w:pPr>
        <w:pStyle w:val="SourceCode"/>
      </w:pPr>
      <w:r>
        <w:t xml:space="preserve">    ; curl_slist_append returns 0 when no memory is left.</w:t>
      </w:r>
    </w:p>
    <w:p w14:paraId="74AD1BB7" w14:textId="77777777" w:rsidR="0083660A" w:rsidRDefault="00CE1F3D">
      <w:pPr>
        <w:pStyle w:val="SourceCode"/>
      </w:pPr>
      <w:r>
        <w:t xml:space="preserve">    xor ecx, ecx</w:t>
      </w:r>
    </w:p>
    <w:p w14:paraId="300D28CD" w14:textId="77777777" w:rsidR="0083660A" w:rsidRDefault="00CE1F3D">
      <w:pPr>
        <w:pStyle w:val="SourceCode"/>
      </w:pPr>
      <w:r>
        <w:t xml:space="preserve">    lea rdx, [json_header]</w:t>
      </w:r>
    </w:p>
    <w:p w14:paraId="03E31AEA" w14:textId="77777777" w:rsidR="0083660A" w:rsidRDefault="00CE1F3D">
      <w:pPr>
        <w:pStyle w:val="SourceCode"/>
      </w:pPr>
      <w:r>
        <w:t xml:space="preserve">    call curl_slist_append</w:t>
      </w:r>
    </w:p>
    <w:p w14:paraId="3A8C3FB3" w14:textId="77777777" w:rsidR="0083660A" w:rsidRDefault="00CE1F3D">
      <w:pPr>
        <w:pStyle w:val="SourceCode"/>
      </w:pPr>
      <w:r>
        <w:t xml:space="preserve">    mov r12, rax</w:t>
      </w:r>
    </w:p>
    <w:p w14:paraId="317494D0" w14:textId="77777777" w:rsidR="0083660A" w:rsidRDefault="00CE1F3D">
      <w:pPr>
        <w:pStyle w:val="SourceCode"/>
      </w:pPr>
      <w:r>
        <w:t xml:space="preserve">    cmp r12, 0</w:t>
      </w:r>
    </w:p>
    <w:p w14:paraId="607DC0C8" w14:textId="77777777" w:rsidR="0083660A" w:rsidRDefault="00CE1F3D">
      <w:pPr>
        <w:pStyle w:val="SourceCode"/>
      </w:pPr>
      <w:r>
        <w:t xml:space="preserve">    je .no_answer</w:t>
      </w:r>
    </w:p>
    <w:p w14:paraId="5359B4F6" w14:textId="77777777" w:rsidR="0083660A" w:rsidRDefault="00CE1F3D">
      <w:pPr>
        <w:pStyle w:val="SourceCode"/>
      </w:pPr>
      <w:r>
        <w:t xml:space="preserve">    mov rcx, rbx</w:t>
      </w:r>
    </w:p>
    <w:p w14:paraId="33802852" w14:textId="77777777" w:rsidR="0083660A" w:rsidRDefault="00CE1F3D">
      <w:pPr>
        <w:pStyle w:val="SourceCode"/>
      </w:pPr>
      <w:r>
        <w:t xml:space="preserve">    mov edx, CURLOPT_HTTPHEADER</w:t>
      </w:r>
    </w:p>
    <w:p w14:paraId="56979B4B" w14:textId="77777777" w:rsidR="0083660A" w:rsidRDefault="00CE1F3D">
      <w:pPr>
        <w:pStyle w:val="SourceCode"/>
      </w:pPr>
      <w:r>
        <w:t xml:space="preserve">    mov r8, r12</w:t>
      </w:r>
    </w:p>
    <w:p w14:paraId="112D6D5B" w14:textId="77777777" w:rsidR="0083660A" w:rsidRDefault="00CE1F3D">
      <w:pPr>
        <w:pStyle w:val="SourceCode"/>
      </w:pPr>
      <w:r>
        <w:t xml:space="preserve">    call curl_easy_setopt</w:t>
      </w:r>
    </w:p>
    <w:p w14:paraId="16C8FF1F" w14:textId="77777777" w:rsidR="0083660A" w:rsidRDefault="0083660A">
      <w:pPr>
        <w:pStyle w:val="SourceCode"/>
      </w:pPr>
    </w:p>
    <w:p w14:paraId="37F0118B" w14:textId="77777777" w:rsidR="0083660A" w:rsidRDefault="00CE1F3D">
      <w:pPr>
        <w:pStyle w:val="SourceCode"/>
      </w:pPr>
      <w:r>
        <w:t xml:space="preserve">    ; Build the record, then serialize it: cJSON_CreateObject makes an</w:t>
      </w:r>
    </w:p>
    <w:p w14:paraId="0FDDCDB4" w14:textId="77777777" w:rsidR="0083660A" w:rsidRDefault="00CE1F3D">
      <w:pPr>
        <w:pStyle w:val="SourceCode"/>
      </w:pPr>
      <w:r>
        <w:t xml:space="preserve">    ; empty object, cJSON_AddStringToObject adds one key and its text in</w:t>
      </w:r>
    </w:p>
    <w:p w14:paraId="4B291B73" w14:textId="77777777" w:rsidR="0083660A" w:rsidRDefault="00CE1F3D">
      <w:pPr>
        <w:pStyle w:val="SourceCode"/>
      </w:pPr>
      <w:r>
        <w:t xml:space="preserve">    ; order, and cJSON_PrintUnformatted writes the object as text, with</w:t>
      </w:r>
    </w:p>
    <w:p w14:paraId="030EF94D" w14:textId="77777777" w:rsidR="0083660A" w:rsidRDefault="00CE1F3D">
      <w:pPr>
        <w:pStyle w:val="SourceCode"/>
      </w:pPr>
      <w:r>
        <w:t xml:space="preserve">    ; the quotes inside the name written as \" (Lesson 3.15a). When memory</w:t>
      </w:r>
    </w:p>
    <w:p w14:paraId="707EAF60" w14:textId="77777777" w:rsidR="0083660A" w:rsidRDefault="00CE1F3D">
      <w:pPr>
        <w:pStyle w:val="SourceCode"/>
      </w:pPr>
      <w:r>
        <w:t xml:space="preserve">    ; runs out, cJSON_CreateObject returns 0, the adds do nothing, and</w:t>
      </w:r>
    </w:p>
    <w:p w14:paraId="471ADCC1" w14:textId="77777777" w:rsidR="0083660A" w:rsidRDefault="00CE1F3D">
      <w:pPr>
        <w:pStyle w:val="SourceCode"/>
      </w:pPr>
      <w:r>
        <w:t xml:space="preserve">    ; cJSON_PrintUnformatted returns 0 too.</w:t>
      </w:r>
    </w:p>
    <w:p w14:paraId="6C93B1A6" w14:textId="77777777" w:rsidR="0083660A" w:rsidRDefault="00CE1F3D">
      <w:pPr>
        <w:pStyle w:val="SourceCode"/>
      </w:pPr>
      <w:r>
        <w:t xml:space="preserve">    call cJSON_CreateObject</w:t>
      </w:r>
    </w:p>
    <w:p w14:paraId="79132FD4" w14:textId="77777777" w:rsidR="0083660A" w:rsidRDefault="00CE1F3D">
      <w:pPr>
        <w:pStyle w:val="SourceCode"/>
      </w:pPr>
      <w:r>
        <w:t xml:space="preserve">    mov r13, rax</w:t>
      </w:r>
    </w:p>
    <w:p w14:paraId="701EC209" w14:textId="77777777" w:rsidR="0083660A" w:rsidRDefault="00CE1F3D">
      <w:pPr>
        <w:pStyle w:val="SourceCode"/>
      </w:pPr>
      <w:r>
        <w:t xml:space="preserve">    mov rcx, r13</w:t>
      </w:r>
    </w:p>
    <w:p w14:paraId="6706D45E" w14:textId="77777777" w:rsidR="0083660A" w:rsidRDefault="00CE1F3D">
      <w:pPr>
        <w:pStyle w:val="SourceCode"/>
      </w:pPr>
      <w:r>
        <w:t xml:space="preserve">    lea rdx, [name_key]</w:t>
      </w:r>
    </w:p>
    <w:p w14:paraId="0C0E1928" w14:textId="77777777" w:rsidR="0083660A" w:rsidRDefault="00CE1F3D">
      <w:pPr>
        <w:pStyle w:val="SourceCode"/>
      </w:pPr>
      <w:r>
        <w:t xml:space="preserve">    lea r8, [new_full_name]</w:t>
      </w:r>
    </w:p>
    <w:p w14:paraId="13E7C270" w14:textId="77777777" w:rsidR="0083660A" w:rsidRDefault="00CE1F3D">
      <w:pPr>
        <w:pStyle w:val="SourceCode"/>
      </w:pPr>
      <w:r>
        <w:t xml:space="preserve">    call cJSON_AddStringToObject</w:t>
      </w:r>
    </w:p>
    <w:p w14:paraId="3D1B114A" w14:textId="77777777" w:rsidR="0083660A" w:rsidRDefault="00CE1F3D">
      <w:pPr>
        <w:pStyle w:val="SourceCode"/>
      </w:pPr>
      <w:r>
        <w:t xml:space="preserve">    mov rcx, r13</w:t>
      </w:r>
    </w:p>
    <w:p w14:paraId="52730C1D" w14:textId="77777777" w:rsidR="0083660A" w:rsidRDefault="00CE1F3D">
      <w:pPr>
        <w:pStyle w:val="SourceCode"/>
      </w:pPr>
      <w:r>
        <w:t xml:space="preserve">    lea rdx, [email_key]</w:t>
      </w:r>
    </w:p>
    <w:p w14:paraId="22A49246" w14:textId="77777777" w:rsidR="0083660A" w:rsidRDefault="00CE1F3D">
      <w:pPr>
        <w:pStyle w:val="SourceCode"/>
      </w:pPr>
      <w:r>
        <w:t xml:space="preserve">    lea r8, [new_email]</w:t>
      </w:r>
    </w:p>
    <w:p w14:paraId="1E8C43D3" w14:textId="77777777" w:rsidR="0083660A" w:rsidRDefault="00CE1F3D">
      <w:pPr>
        <w:pStyle w:val="SourceCode"/>
      </w:pPr>
      <w:r>
        <w:t xml:space="preserve">    call cJSON_AddStringToObject</w:t>
      </w:r>
    </w:p>
    <w:p w14:paraId="0612B891" w14:textId="77777777" w:rsidR="0083660A" w:rsidRDefault="00CE1F3D">
      <w:pPr>
        <w:pStyle w:val="SourceCode"/>
      </w:pPr>
      <w:r>
        <w:t xml:space="preserve">    mov rcx, r13</w:t>
      </w:r>
    </w:p>
    <w:p w14:paraId="173F4E06" w14:textId="77777777" w:rsidR="0083660A" w:rsidRDefault="00CE1F3D">
      <w:pPr>
        <w:pStyle w:val="SourceCode"/>
      </w:pPr>
      <w:r>
        <w:t xml:space="preserve">    lea rdx, [phone_key]</w:t>
      </w:r>
    </w:p>
    <w:p w14:paraId="72A0EA42" w14:textId="77777777" w:rsidR="0083660A" w:rsidRDefault="00CE1F3D">
      <w:pPr>
        <w:pStyle w:val="SourceCode"/>
      </w:pPr>
      <w:r>
        <w:t xml:space="preserve">    lea r8, [new_phone]</w:t>
      </w:r>
    </w:p>
    <w:p w14:paraId="2247DB04" w14:textId="77777777" w:rsidR="0083660A" w:rsidRDefault="00CE1F3D">
      <w:pPr>
        <w:pStyle w:val="SourceCode"/>
      </w:pPr>
      <w:r>
        <w:t xml:space="preserve">    call cJSON_AddStringToObject</w:t>
      </w:r>
    </w:p>
    <w:p w14:paraId="39A9F7CE" w14:textId="77777777" w:rsidR="0083660A" w:rsidRDefault="00CE1F3D">
      <w:pPr>
        <w:pStyle w:val="SourceCode"/>
      </w:pPr>
      <w:r>
        <w:t xml:space="preserve">    mov rcx, r13</w:t>
      </w:r>
    </w:p>
    <w:p w14:paraId="48945B06" w14:textId="77777777" w:rsidR="0083660A" w:rsidRDefault="00CE1F3D">
      <w:pPr>
        <w:pStyle w:val="SourceCode"/>
      </w:pPr>
      <w:r>
        <w:t xml:space="preserve">    call cJSON_PrintUnformatted</w:t>
      </w:r>
    </w:p>
    <w:p w14:paraId="7E74D010" w14:textId="77777777" w:rsidR="0083660A" w:rsidRDefault="00CE1F3D">
      <w:pPr>
        <w:pStyle w:val="SourceCode"/>
      </w:pPr>
      <w:r>
        <w:t xml:space="preserve">    ; The object is given back now: only its text is needed. Remember,</w:t>
      </w:r>
    </w:p>
    <w:p w14:paraId="625F02AD" w14:textId="77777777" w:rsidR="0083660A" w:rsidRDefault="00CE1F3D">
      <w:pPr>
        <w:pStyle w:val="SourceCode"/>
      </w:pPr>
      <w:r>
        <w:t xml:space="preserve">    ; cJSON_Delete does nothing for 0.</w:t>
      </w:r>
    </w:p>
    <w:p w14:paraId="71F69344" w14:textId="77777777" w:rsidR="0083660A" w:rsidRDefault="00CE1F3D">
      <w:pPr>
        <w:pStyle w:val="SourceCode"/>
      </w:pPr>
      <w:r>
        <w:t xml:space="preserve">    mov rcx, r13</w:t>
      </w:r>
    </w:p>
    <w:p w14:paraId="1B7C918A" w14:textId="77777777" w:rsidR="0083660A" w:rsidRDefault="00CE1F3D">
      <w:pPr>
        <w:pStyle w:val="SourceCode"/>
      </w:pPr>
      <w:r>
        <w:t xml:space="preserve">    mov r13, rax</w:t>
      </w:r>
    </w:p>
    <w:p w14:paraId="14E81C19" w14:textId="77777777" w:rsidR="0083660A" w:rsidRDefault="00CE1F3D">
      <w:pPr>
        <w:pStyle w:val="SourceCode"/>
      </w:pPr>
      <w:r>
        <w:t xml:space="preserve">    call cJSON_Delete</w:t>
      </w:r>
    </w:p>
    <w:p w14:paraId="278AB111" w14:textId="77777777" w:rsidR="0083660A" w:rsidRDefault="00CE1F3D">
      <w:pPr>
        <w:pStyle w:val="SourceCode"/>
      </w:pPr>
      <w:r>
        <w:t xml:space="preserve">    cmp r13, 0</w:t>
      </w:r>
    </w:p>
    <w:p w14:paraId="0EB7A5AE" w14:textId="77777777" w:rsidR="0083660A" w:rsidRDefault="00CE1F3D">
      <w:pPr>
        <w:pStyle w:val="SourceCode"/>
      </w:pPr>
      <w:r>
        <w:t xml:space="preserve">    jne .have_body</w:t>
      </w:r>
    </w:p>
    <w:p w14:paraId="365BC925" w14:textId="77777777" w:rsidR="0083660A" w:rsidRDefault="00CE1F3D">
      <w:pPr>
        <w:pStyle w:val="SourceCode"/>
      </w:pPr>
      <w:r>
        <w:t xml:space="preserve">    mov ecx, 2</w:t>
      </w:r>
    </w:p>
    <w:p w14:paraId="7A406E79" w14:textId="77777777" w:rsidR="0083660A" w:rsidRDefault="00CE1F3D">
      <w:pPr>
        <w:pStyle w:val="SourceCode"/>
      </w:pPr>
      <w:r>
        <w:t xml:space="preserve">    call __acrt_iob_func</w:t>
      </w:r>
    </w:p>
    <w:p w14:paraId="14DB1697" w14:textId="77777777" w:rsidR="0083660A" w:rsidRDefault="00CE1F3D">
      <w:pPr>
        <w:pStyle w:val="SourceCode"/>
      </w:pPr>
      <w:r>
        <w:t xml:space="preserve">    mov rcx, rax</w:t>
      </w:r>
    </w:p>
    <w:p w14:paraId="33FE516F" w14:textId="77777777" w:rsidR="0083660A" w:rsidRDefault="00CE1F3D">
      <w:pPr>
        <w:pStyle w:val="SourceCode"/>
      </w:pPr>
      <w:r>
        <w:t xml:space="preserve">    lea rdx, [no_memory_line]</w:t>
      </w:r>
    </w:p>
    <w:p w14:paraId="3E86DA1A" w14:textId="77777777" w:rsidR="0083660A" w:rsidRDefault="00CE1F3D">
      <w:pPr>
        <w:pStyle w:val="SourceCode"/>
      </w:pPr>
      <w:r>
        <w:t xml:space="preserve">    call fprintf</w:t>
      </w:r>
    </w:p>
    <w:p w14:paraId="5669FBEC" w14:textId="77777777" w:rsidR="0083660A" w:rsidRDefault="00CE1F3D">
      <w:pPr>
        <w:pStyle w:val="SourceCode"/>
      </w:pPr>
      <w:r>
        <w:t xml:space="preserve">    jmp .no_answer</w:t>
      </w:r>
    </w:p>
    <w:p w14:paraId="3AF27CD4" w14:textId="77777777" w:rsidR="0083660A" w:rsidRDefault="00CE1F3D">
      <w:pPr>
        <w:pStyle w:val="SourceCode"/>
      </w:pPr>
      <w:r>
        <w:t>.have_body:</w:t>
      </w:r>
    </w:p>
    <w:p w14:paraId="03ABA0AB" w14:textId="77777777" w:rsidR="0083660A" w:rsidRDefault="00CE1F3D">
      <w:pPr>
        <w:pStyle w:val="SourceCode"/>
      </w:pPr>
      <w:r>
        <w:t xml:space="preserve">    lea rcx, [sent_line]</w:t>
      </w:r>
    </w:p>
    <w:p w14:paraId="6A3F76D1" w14:textId="77777777" w:rsidR="0083660A" w:rsidRDefault="00CE1F3D">
      <w:pPr>
        <w:pStyle w:val="SourceCode"/>
      </w:pPr>
      <w:r>
        <w:t xml:space="preserve">    mov rdx, r13</w:t>
      </w:r>
    </w:p>
    <w:p w14:paraId="1FBE20B2" w14:textId="77777777" w:rsidR="0083660A" w:rsidRDefault="00CE1F3D">
      <w:pPr>
        <w:pStyle w:val="SourceCode"/>
      </w:pPr>
      <w:r>
        <w:t xml:space="preserve">    call printf</w:t>
      </w:r>
    </w:p>
    <w:p w14:paraId="5BF90E4D" w14:textId="77777777" w:rsidR="0083660A" w:rsidRDefault="0083660A">
      <w:pPr>
        <w:pStyle w:val="SourceCode"/>
      </w:pPr>
    </w:p>
    <w:p w14:paraId="7CA67E4E" w14:textId="77777777" w:rsidR="0083660A" w:rsidRDefault="00CE1F3D">
      <w:pPr>
        <w:pStyle w:val="SourceCode"/>
      </w:pPr>
      <w:r>
        <w:t xml:space="preserve">    ; POST it to the collection's path with the JSON Content-Type. The</w:t>
      </w:r>
    </w:p>
    <w:p w14:paraId="1A486A7A" w14:textId="77777777" w:rsidR="0083660A" w:rsidRDefault="00CE1F3D">
      <w:pPr>
        <w:pStyle w:val="SourceCode"/>
      </w:pPr>
      <w:r>
        <w:t xml:space="preserve">    ; server chooses the id and answers 201 Created.</w:t>
      </w:r>
    </w:p>
    <w:p w14:paraId="672992C6" w14:textId="77777777" w:rsidR="0083660A" w:rsidRDefault="00CE1F3D">
      <w:pPr>
        <w:pStyle w:val="SourceCode"/>
      </w:pPr>
      <w:r>
        <w:t xml:space="preserve">    mov rcx, rbx</w:t>
      </w:r>
    </w:p>
    <w:p w14:paraId="40F0A892" w14:textId="77777777" w:rsidR="0083660A" w:rsidRDefault="00CE1F3D">
      <w:pPr>
        <w:pStyle w:val="SourceCode"/>
      </w:pPr>
      <w:r>
        <w:t xml:space="preserve">    mov rdx, r13</w:t>
      </w:r>
    </w:p>
    <w:p w14:paraId="6B7FBF6E" w14:textId="77777777" w:rsidR="0083660A" w:rsidRDefault="00CE1F3D">
      <w:pPr>
        <w:pStyle w:val="SourceCode"/>
      </w:pPr>
      <w:r>
        <w:t xml:space="preserve">    call send_post</w:t>
      </w:r>
    </w:p>
    <w:p w14:paraId="1EDFC95D" w14:textId="77777777" w:rsidR="0083660A" w:rsidRDefault="00CE1F3D">
      <w:pPr>
        <w:pStyle w:val="SourceCode"/>
      </w:pPr>
      <w:r>
        <w:t xml:space="preserve">    cmp eax, CURLE_OK</w:t>
      </w:r>
    </w:p>
    <w:p w14:paraId="0A3CA591" w14:textId="77777777" w:rsidR="0083660A" w:rsidRDefault="00CE1F3D">
      <w:pPr>
        <w:pStyle w:val="SourceCode"/>
      </w:pPr>
      <w:r>
        <w:t xml:space="preserve">    jne .no_answer</w:t>
      </w:r>
    </w:p>
    <w:p w14:paraId="53A868AB" w14:textId="77777777" w:rsidR="0083660A" w:rsidRDefault="00CE1F3D">
      <w:pPr>
        <w:pStyle w:val="SourceCode"/>
      </w:pPr>
      <w:r>
        <w:t xml:space="preserve">    ; Remember, curl_slist_free_all gives the list back, cJSON_free the text</w:t>
      </w:r>
    </w:p>
    <w:p w14:paraId="7EC43C69" w14:textId="77777777" w:rsidR="0083660A" w:rsidRDefault="00CE1F3D">
      <w:pPr>
        <w:pStyle w:val="SourceCode"/>
      </w:pPr>
      <w:r>
        <w:t xml:space="preserve">    ; (both do nothing for 0); main's eax is the exit code: 0 here, else 1.</w:t>
      </w:r>
    </w:p>
    <w:p w14:paraId="494E959C" w14:textId="77777777" w:rsidR="0083660A" w:rsidRDefault="00CE1F3D">
      <w:pPr>
        <w:pStyle w:val="SourceCode"/>
      </w:pPr>
      <w:r>
        <w:t xml:space="preserve">    mov rcx, r13</w:t>
      </w:r>
    </w:p>
    <w:p w14:paraId="66CE591C" w14:textId="77777777" w:rsidR="0083660A" w:rsidRDefault="00CE1F3D">
      <w:pPr>
        <w:pStyle w:val="SourceCode"/>
      </w:pPr>
      <w:r>
        <w:t xml:space="preserve">    call cJSON_free</w:t>
      </w:r>
    </w:p>
    <w:p w14:paraId="153D8667" w14:textId="77777777" w:rsidR="0083660A" w:rsidRDefault="00CE1F3D">
      <w:pPr>
        <w:pStyle w:val="SourceCode"/>
      </w:pPr>
      <w:r>
        <w:t xml:space="preserve">    mov rcx, r12</w:t>
      </w:r>
    </w:p>
    <w:p w14:paraId="7459E13A" w14:textId="77777777" w:rsidR="0083660A" w:rsidRDefault="00CE1F3D">
      <w:pPr>
        <w:pStyle w:val="SourceCode"/>
      </w:pPr>
      <w:r>
        <w:t xml:space="preserve">    call curl_slist_free_all</w:t>
      </w:r>
    </w:p>
    <w:p w14:paraId="372256AC" w14:textId="77777777" w:rsidR="0083660A" w:rsidRDefault="00CE1F3D">
      <w:pPr>
        <w:pStyle w:val="SourceCode"/>
      </w:pPr>
      <w:r>
        <w:t xml:space="preserve">    mov rcx, rbx</w:t>
      </w:r>
    </w:p>
    <w:p w14:paraId="3B63CDD7" w14:textId="77777777" w:rsidR="0083660A" w:rsidRDefault="00CE1F3D">
      <w:pPr>
        <w:pStyle w:val="SourceCode"/>
      </w:pPr>
      <w:r>
        <w:t xml:space="preserve">    call curl_easy_cleanup</w:t>
      </w:r>
    </w:p>
    <w:p w14:paraId="7EDC8446" w14:textId="77777777" w:rsidR="0083660A" w:rsidRDefault="00CE1F3D">
      <w:pPr>
        <w:pStyle w:val="SourceCode"/>
      </w:pPr>
      <w:r>
        <w:t xml:space="preserve">    xor eax, eax</w:t>
      </w:r>
    </w:p>
    <w:p w14:paraId="6CCB6318" w14:textId="77777777" w:rsidR="0083660A" w:rsidRDefault="00CE1F3D">
      <w:pPr>
        <w:pStyle w:val="SourceCode"/>
      </w:pPr>
      <w:r>
        <w:t xml:space="preserve">    jmp .done</w:t>
      </w:r>
    </w:p>
    <w:p w14:paraId="51A57EB0" w14:textId="77777777" w:rsidR="0083660A" w:rsidRDefault="00CE1F3D">
      <w:pPr>
        <w:pStyle w:val="SourceCode"/>
      </w:pPr>
      <w:r>
        <w:t>.no_answer:</w:t>
      </w:r>
    </w:p>
    <w:p w14:paraId="54FA003A" w14:textId="77777777" w:rsidR="0083660A" w:rsidRDefault="00CE1F3D">
      <w:pPr>
        <w:pStyle w:val="SourceCode"/>
      </w:pPr>
      <w:r>
        <w:t xml:space="preserve">    mov rcx, r13</w:t>
      </w:r>
    </w:p>
    <w:p w14:paraId="15E78631" w14:textId="77777777" w:rsidR="0083660A" w:rsidRDefault="00CE1F3D">
      <w:pPr>
        <w:pStyle w:val="SourceCode"/>
      </w:pPr>
      <w:r>
        <w:t xml:space="preserve">    call cJSON_free</w:t>
      </w:r>
    </w:p>
    <w:p w14:paraId="6E13C676" w14:textId="77777777" w:rsidR="0083660A" w:rsidRDefault="00CE1F3D">
      <w:pPr>
        <w:pStyle w:val="SourceCode"/>
      </w:pPr>
      <w:r>
        <w:t xml:space="preserve">    mov rcx, r12</w:t>
      </w:r>
    </w:p>
    <w:p w14:paraId="07B193B5" w14:textId="77777777" w:rsidR="0083660A" w:rsidRDefault="00CE1F3D">
      <w:pPr>
        <w:pStyle w:val="SourceCode"/>
      </w:pPr>
      <w:r>
        <w:t xml:space="preserve">    call curl_slist_free_all</w:t>
      </w:r>
    </w:p>
    <w:p w14:paraId="427C3D87" w14:textId="77777777" w:rsidR="0083660A" w:rsidRDefault="00CE1F3D">
      <w:pPr>
        <w:pStyle w:val="SourceCode"/>
      </w:pPr>
      <w:r>
        <w:t xml:space="preserve">    mov rcx, rbx</w:t>
      </w:r>
    </w:p>
    <w:p w14:paraId="3351356B" w14:textId="77777777" w:rsidR="0083660A" w:rsidRDefault="00CE1F3D">
      <w:pPr>
        <w:pStyle w:val="SourceCode"/>
      </w:pPr>
      <w:r>
        <w:t xml:space="preserve">    call curl_easy_cleanup</w:t>
      </w:r>
    </w:p>
    <w:p w14:paraId="4D7B0763" w14:textId="77777777" w:rsidR="0083660A" w:rsidRDefault="00CE1F3D">
      <w:pPr>
        <w:pStyle w:val="SourceCode"/>
      </w:pPr>
      <w:r>
        <w:t xml:space="preserve">    mov eax, 1</w:t>
      </w:r>
    </w:p>
    <w:p w14:paraId="03D73FAE" w14:textId="77777777" w:rsidR="0083660A" w:rsidRDefault="00CE1F3D">
      <w:pPr>
        <w:pStyle w:val="SourceCode"/>
      </w:pPr>
      <w:r>
        <w:t>.done:</w:t>
      </w:r>
    </w:p>
    <w:p w14:paraId="73B29A19" w14:textId="77777777" w:rsidR="0083660A" w:rsidRDefault="00CE1F3D">
      <w:pPr>
        <w:pStyle w:val="SourceCode"/>
      </w:pPr>
      <w:r>
        <w:t xml:space="preserve">    add rsp, 32</w:t>
      </w:r>
    </w:p>
    <w:p w14:paraId="25CEB183" w14:textId="77777777" w:rsidR="0083660A" w:rsidRDefault="00CE1F3D">
      <w:pPr>
        <w:pStyle w:val="SourceCode"/>
      </w:pPr>
      <w:r>
        <w:t xml:space="preserve">    pop r13</w:t>
      </w:r>
    </w:p>
    <w:p w14:paraId="057CAEF5" w14:textId="77777777" w:rsidR="0083660A" w:rsidRDefault="00CE1F3D">
      <w:pPr>
        <w:pStyle w:val="SourceCode"/>
        <w:keepNext/>
      </w:pPr>
      <w:r>
        <w:t xml:space="preserve">    pop r12</w:t>
      </w:r>
    </w:p>
    <w:p w14:paraId="1B50A19B" w14:textId="77777777" w:rsidR="0083660A" w:rsidRDefault="00CE1F3D">
      <w:pPr>
        <w:pStyle w:val="SourceCode"/>
        <w:keepNext/>
      </w:pPr>
      <w:r>
        <w:t xml:space="preserve">    pop rbx</w:t>
      </w:r>
    </w:p>
    <w:p w14:paraId="7F547E69" w14:textId="77777777" w:rsidR="0083660A" w:rsidRDefault="00CE1F3D">
      <w:pPr>
        <w:pStyle w:val="SourceCode"/>
      </w:pPr>
      <w:r>
        <w:t xml:space="preserve">    ret</w:t>
      </w:r>
    </w:p>
    <w:p w14:paraId="678290CE" w14:textId="77777777" w:rsidR="0083660A" w:rsidRDefault="0083660A">
      <w:pPr>
        <w:keepNext/>
      </w:pPr>
    </w:p>
    <w:p w14:paraId="16FA290C" w14:textId="77777777" w:rsidR="0083660A" w:rsidRDefault="00CE1F3D">
      <w:pPr>
        <w:pStyle w:val="Heading3"/>
      </w:pPr>
      <w:r>
        <w:t>Windows PowerShell Basic Server Build and Run</w:t>
      </w:r>
    </w:p>
    <w:p w14:paraId="16056EA7" w14:textId="77777777" w:rsidR="0083660A" w:rsidRDefault="00CE1F3D">
      <w:pPr>
        <w:keepNext/>
      </w:pPr>
      <w:r>
        <w:t>In Terminal 1, in the lesson-6.12-extended folder, after the Data Reset:</w:t>
      </w:r>
    </w:p>
    <w:p w14:paraId="6972C678" w14:textId="77777777" w:rsidR="0083660A" w:rsidRDefault="0083660A">
      <w:pPr>
        <w:keepNext/>
      </w:pPr>
    </w:p>
    <w:p w14:paraId="7334E692" w14:textId="77777777" w:rsidR="0083660A" w:rsidRDefault="00CE1F3D">
      <w:pPr>
        <w:pStyle w:val="CommandBlock"/>
        <w:keepNext/>
      </w:pPr>
      <w:r>
        <w:t>$env:Path = "C:\msys64\ucrt64\bin;" + $env:Path</w:t>
      </w:r>
    </w:p>
    <w:p w14:paraId="4F7E6E57" w14:textId="77777777" w:rsidR="0083660A" w:rsidRDefault="00CE1F3D">
      <w:pPr>
        <w:pStyle w:val="CommandBlock"/>
        <w:keepNext/>
      </w:pPr>
      <w:r>
        <w:t>$server = "C:\Program Files\MySQL\MySQL Server 26.7"</w:t>
      </w:r>
    </w:p>
    <w:p w14:paraId="405BF0D3" w14:textId="77777777" w:rsidR="0083660A" w:rsidRDefault="00CE1F3D">
      <w:pPr>
        <w:pStyle w:val="CommandBlock"/>
        <w:keepNext/>
      </w:pPr>
      <w:r>
        <w:t>nasm -f win64 -i .\assembly\windows .\assembly\windows\contacts.asm `</w:t>
      </w:r>
    </w:p>
    <w:p w14:paraId="223293BD" w14:textId="77777777" w:rsidR="0083660A" w:rsidRDefault="00CE1F3D">
      <w:pPr>
        <w:pStyle w:val="CommandBlock"/>
        <w:keepNext/>
      </w:pPr>
      <w:r>
        <w:t xml:space="preserve">    -o .\assembly\windows\contacts.obj</w:t>
      </w:r>
    </w:p>
    <w:p w14:paraId="095A7F46" w14:textId="77777777" w:rsidR="0083660A" w:rsidRDefault="00CE1F3D">
      <w:pPr>
        <w:pStyle w:val="CommandBlock"/>
        <w:keepNext/>
      </w:pPr>
      <w:r>
        <w:t>nasm -f win64 .\assembly\windows\contact_body.asm `</w:t>
      </w:r>
    </w:p>
    <w:p w14:paraId="6FD14A16" w14:textId="77777777" w:rsidR="0083660A" w:rsidRDefault="00CE1F3D">
      <w:pPr>
        <w:pStyle w:val="CommandBlock"/>
        <w:keepNext/>
      </w:pPr>
      <w:r>
        <w:t xml:space="preserve">    -o .\assembly\windows\contact_body.obj</w:t>
      </w:r>
    </w:p>
    <w:p w14:paraId="4B142DE5" w14:textId="77777777" w:rsidR="0083660A" w:rsidRDefault="00CE1F3D">
      <w:pPr>
        <w:pStyle w:val="CommandBlock"/>
        <w:keepNext/>
      </w:pPr>
      <w:r>
        <w:t>nasm -f win64 -i .\assembly\windows .\assembly\windows\basic_server.asm `</w:t>
      </w:r>
    </w:p>
    <w:p w14:paraId="6031866D" w14:textId="77777777" w:rsidR="0083660A" w:rsidRDefault="00CE1F3D">
      <w:pPr>
        <w:pStyle w:val="CommandBlock"/>
        <w:keepNext/>
      </w:pPr>
      <w:r>
        <w:t xml:space="preserve">    -o .\assembly\windows\basic_server.obj</w:t>
      </w:r>
    </w:p>
    <w:p w14:paraId="66FEF470" w14:textId="77777777" w:rsidR="0083660A" w:rsidRDefault="00CE1F3D">
      <w:pPr>
        <w:pStyle w:val="CommandBlock"/>
        <w:keepNext/>
      </w:pPr>
      <w:r>
        <w:t>gcc .\assembly\windows\basic_server.obj .\assembly\windows\contact_body.obj `</w:t>
      </w:r>
    </w:p>
    <w:p w14:paraId="5DF45BA8" w14:textId="77777777" w:rsidR="0083660A" w:rsidRDefault="00CE1F3D">
      <w:pPr>
        <w:pStyle w:val="CommandBlock"/>
        <w:keepNext/>
      </w:pPr>
      <w:r>
        <w:t xml:space="preserve">    .\assembly\windows\contacts.obj .\assembly\cJSON.c -L "$server\lib" `</w:t>
      </w:r>
    </w:p>
    <w:p w14:paraId="026D1640" w14:textId="77777777" w:rsidR="0083660A" w:rsidRDefault="00CE1F3D">
      <w:pPr>
        <w:pStyle w:val="CommandBlock"/>
        <w:keepNext/>
      </w:pPr>
      <w:r>
        <w:t xml:space="preserve">    -lmysql -lmicrohttpd -o .\assembly\windows\basic-server.exe</w:t>
      </w:r>
    </w:p>
    <w:p w14:paraId="2DFB3D0A" w14:textId="77777777" w:rsidR="0083660A" w:rsidRDefault="00CE1F3D">
      <w:pPr>
        <w:pStyle w:val="CommandBlock"/>
      </w:pPr>
      <w:r>
        <w:t>.\assembly\windows\basic-server.exe</w:t>
      </w:r>
    </w:p>
    <w:p w14:paraId="1A616D6C" w14:textId="77777777" w:rsidR="0083660A" w:rsidRDefault="0083660A">
      <w:pPr>
        <w:keepNext/>
      </w:pPr>
    </w:p>
    <w:p w14:paraId="26AF88F9" w14:textId="77777777" w:rsidR="0083660A" w:rsidRDefault="00CE1F3D">
      <w:r>
        <w:t>The server prints its Listening line and waits. Leave it running.</w:t>
      </w:r>
    </w:p>
    <w:p w14:paraId="37268FE6" w14:textId="77777777" w:rsidR="0083660A" w:rsidRDefault="0083660A">
      <w:pPr>
        <w:keepNext/>
      </w:pPr>
    </w:p>
    <w:p w14:paraId="5D6B436B" w14:textId="77777777" w:rsidR="0083660A" w:rsidRDefault="00CE1F3D">
      <w:pPr>
        <w:pStyle w:val="Heading3"/>
      </w:pPr>
      <w:r>
        <w:t>Windows PowerShell Basic Client Build and Run</w:t>
      </w:r>
    </w:p>
    <w:p w14:paraId="77064A0B" w14:textId="77777777" w:rsidR="0083660A" w:rsidRDefault="00CE1F3D">
      <w:pPr>
        <w:keepNext/>
      </w:pPr>
      <w:r>
        <w:t>In Terminal 2, in the lesson-6.12-extended folder. The lines before the run are the Data Reset's source line again, because every client run creates Mae:</w:t>
      </w:r>
    </w:p>
    <w:p w14:paraId="47537099" w14:textId="77777777" w:rsidR="0083660A" w:rsidRDefault="0083660A">
      <w:pPr>
        <w:keepNext/>
      </w:pPr>
    </w:p>
    <w:p w14:paraId="671366EF" w14:textId="77777777" w:rsidR="0083660A" w:rsidRDefault="00CE1F3D">
      <w:pPr>
        <w:pStyle w:val="CommandBlock"/>
        <w:keepNext/>
      </w:pPr>
      <w:r>
        <w:t>$env:Path = "C:\msys64\ucrt64\bin;" + $env:Path</w:t>
      </w:r>
    </w:p>
    <w:p w14:paraId="6E60D85B" w14:textId="77777777" w:rsidR="0083660A" w:rsidRDefault="00CE1F3D">
      <w:pPr>
        <w:pStyle w:val="CommandBlock"/>
        <w:keepNext/>
      </w:pPr>
      <w:r>
        <w:t>nasm -f win64 .\assembly\windows\basic_client.asm `</w:t>
      </w:r>
    </w:p>
    <w:p w14:paraId="14590CBA" w14:textId="77777777" w:rsidR="0083660A" w:rsidRDefault="00CE1F3D">
      <w:pPr>
        <w:pStyle w:val="CommandBlock"/>
        <w:keepNext/>
      </w:pPr>
      <w:r>
        <w:t xml:space="preserve">    -o .\assembly\windows\basic_client.obj</w:t>
      </w:r>
    </w:p>
    <w:p w14:paraId="374A042D" w14:textId="77777777" w:rsidR="0083660A" w:rsidRDefault="00CE1F3D">
      <w:pPr>
        <w:pStyle w:val="CommandBlock"/>
        <w:keepNext/>
      </w:pPr>
      <w:r>
        <w:t>gcc .\assembly\windows\basic_client.obj .\assembly\cJSON.c -lcurl `</w:t>
      </w:r>
    </w:p>
    <w:p w14:paraId="2D8F0C90" w14:textId="77777777" w:rsidR="0083660A" w:rsidRDefault="00CE1F3D">
      <w:pPr>
        <w:pStyle w:val="CommandBlock"/>
        <w:keepNext/>
      </w:pPr>
      <w:r>
        <w:t xml:space="preserve">    -o .\assembly\windows\basic-client.exe</w:t>
      </w:r>
    </w:p>
    <w:p w14:paraId="63E1BE76" w14:textId="77777777" w:rsidR="0083660A" w:rsidRDefault="00CE1F3D">
      <w:pPr>
        <w:pStyle w:val="CommandBlock"/>
        <w:keepNext/>
      </w:pPr>
      <w:r>
        <w:t>$mysql = "C:\Program Files\MySQL\MySQL Server 26.7\bin\mysql.exe"</w:t>
      </w:r>
    </w:p>
    <w:p w14:paraId="6654A003" w14:textId="77777777" w:rsidR="0083660A" w:rsidRDefault="00CE1F3D">
      <w:pPr>
        <w:pStyle w:val="CommandBlock"/>
        <w:keepNext/>
      </w:pPr>
      <w:r>
        <w:t>$env:MYSQL_PWD = $env:SPA_DB_PASSWORD</w:t>
      </w:r>
    </w:p>
    <w:p w14:paraId="578B898D" w14:textId="77777777" w:rsidR="0083660A" w:rsidRDefault="00CE1F3D">
      <w:pPr>
        <w:pStyle w:val="CommandBlock"/>
        <w:keepNext/>
      </w:pPr>
      <w:r>
        <w:t>&amp; $mysql -u devuser -h 127.0.0.1 -P 3306 -D spa_contacts --commands `</w:t>
      </w:r>
    </w:p>
    <w:p w14:paraId="1F28C6BC" w14:textId="77777777" w:rsidR="0083660A" w:rsidRDefault="00CE1F3D">
      <w:pPr>
        <w:pStyle w:val="CommandBlock"/>
        <w:keepNext/>
      </w:pPr>
      <w:r>
        <w:t xml:space="preserve">    -e "source ./sql/reset_contacts_assembly.sql"</w:t>
      </w:r>
    </w:p>
    <w:p w14:paraId="7A5CCBF9" w14:textId="77777777" w:rsidR="0083660A" w:rsidRDefault="00CE1F3D">
      <w:pPr>
        <w:pStyle w:val="CommandBlock"/>
        <w:keepNext/>
      </w:pPr>
      <w:r>
        <w:t>Remove-Item Env:MYSQL_PWD</w:t>
      </w:r>
    </w:p>
    <w:p w14:paraId="5509F9B4" w14:textId="77777777" w:rsidR="0083660A" w:rsidRDefault="00CE1F3D">
      <w:pPr>
        <w:pStyle w:val="CommandBlock"/>
      </w:pPr>
      <w:r>
        <w:t>.\assembly\windows\basic-client.exe</w:t>
      </w:r>
    </w:p>
    <w:p w14:paraId="7ABD5E1B" w14:textId="77777777" w:rsidR="0083660A" w:rsidRDefault="0083660A">
      <w:pPr>
        <w:keepNext/>
      </w:pPr>
    </w:p>
    <w:p w14:paraId="4DD02B57" w14:textId="77777777" w:rsidR="0083660A" w:rsidRDefault="00CE1F3D">
      <w:r>
        <w:t>Then press Ctrl+C in Terminal 1 to stop the server.</w:t>
      </w:r>
    </w:p>
    <w:p w14:paraId="461B9A6C" w14:textId="77777777" w:rsidR="0083660A" w:rsidRDefault="0083660A">
      <w:pPr>
        <w:keepNext/>
      </w:pPr>
    </w:p>
    <w:p w14:paraId="2BFFF7B4" w14:textId="77777777" w:rsidR="0083660A" w:rsidRDefault="00CE1F3D">
      <w:pPr>
        <w:pStyle w:val="Heading3"/>
      </w:pPr>
      <w:r>
        <w:t>Check Your Results</w:t>
      </w:r>
    </w:p>
    <w:p w14:paraId="15CE7F66" w14:textId="77777777" w:rsidR="0083660A" w:rsidRDefault="00CE1F3D">
      <w:r>
        <w:t>Terminal 2 must show the Basic client lines of the Required Clean-Run Output in Validation Rules, and Terminal 1 only its Listening line.</w:t>
      </w:r>
    </w:p>
    <w:p w14:paraId="2DFA18B7" w14:textId="77777777" w:rsidR="0083660A" w:rsidRDefault="0083660A">
      <w:pPr>
        <w:keepNext/>
      </w:pPr>
    </w:p>
    <w:p w14:paraId="6E92E1D8" w14:textId="77777777" w:rsidR="0083660A" w:rsidRDefault="00CE1F3D">
      <w:pPr>
        <w:pStyle w:val="ListBullet"/>
      </w:pPr>
      <w:r>
        <w:t>The Sent line is cJSON's work: each quote inside the name is written as \", and the keys come in the order they were added.</w:t>
      </w:r>
    </w:p>
    <w:p w14:paraId="13EF129C" w14:textId="77777777" w:rsidR="0083660A" w:rsidRDefault="00CE1F3D">
      <w:pPr>
        <w:pStyle w:val="ListBullet"/>
      </w:pPr>
      <w:r>
        <w:t>Status: 201 and the stored contact prove the server accepted application/json and read the quotes back as quotes. 415 means the Content-Type header is missing or wrong, and 400 with invalid_json means the body was not valid JSON. Status: 500 means the server could not reach the database: see When a Program Run Fails in Project Setup.</w:t>
      </w:r>
    </w:p>
    <w:p w14:paraId="55A996F4" w14:textId="77777777" w:rsidR="0083660A" w:rsidRDefault="0083660A">
      <w:pPr>
        <w:keepNext/>
      </w:pPr>
    </w:p>
    <w:p w14:paraId="6610F5E4" w14:textId="77777777" w:rsidR="0083660A" w:rsidRDefault="0083660A">
      <w:pPr>
        <w:keepNext/>
      </w:pPr>
    </w:p>
    <w:p w14:paraId="33B61135" w14:textId="77777777" w:rsidR="0083660A" w:rsidRDefault="00CE1F3D">
      <w:pPr>
        <w:pStyle w:val="Heading2"/>
      </w:pPr>
      <w:r>
        <w:t>Production-Minded Implementation</w:t>
      </w:r>
    </w:p>
    <w:p w14:paraId="6ABEEEE0" w14:textId="77777777" w:rsidR="0083660A" w:rsidRDefault="00CE1F3D">
      <w:r>
        <w:t>The Production-Minded server is Lesson 6.6a's, with the collection's route and handle_list_contacts left out and three changes: handle_get_contact checks its id with Lesson 6.11a's parse_path_id; the RequestState and the request record gain too_large and the body's length; and handle_create_contact's step 2 now calls json_request_problem for the headers and the size, then body_is_json from contact_body.asm, then Lesson 6.6a's contact_from_json, unchanged. The client keeps Lesson 6.4a's functions unchanged a</w:t>
      </w:r>
      <w:r>
        <w:t>nd adds contact_request_json. Read json_request_problem and handle_create_contact first, then answer_request's too_large, then the client's contact_request_json and main.</w:t>
      </w:r>
    </w:p>
    <w:p w14:paraId="39DEF24C" w14:textId="77777777" w:rsidR="0083660A" w:rsidRDefault="0083660A">
      <w:pPr>
        <w:keepNext/>
      </w:pPr>
    </w:p>
    <w:p w14:paraId="39022F2B" w14:textId="77777777" w:rsidR="0083660A" w:rsidRDefault="00CE1F3D">
      <w:pPr>
        <w:pStyle w:val="Heading3"/>
      </w:pPr>
      <w:r>
        <w:t>assembly/windows/server.asm</w:t>
      </w:r>
    </w:p>
    <w:p w14:paraId="23D84B21" w14:textId="77777777" w:rsidR="0083660A" w:rsidRDefault="00CE1F3D">
      <w:pPr>
        <w:pStyle w:val="SourceCode"/>
        <w:keepNext/>
      </w:pPr>
      <w:r>
        <w:t>; Assembly for 64-bit Windows, written for NASM. Lesson 6.12a: the Chapter</w:t>
      </w:r>
    </w:p>
    <w:p w14:paraId="3BC707E8" w14:textId="77777777" w:rsidR="0083660A" w:rsidRDefault="00CE1F3D">
      <w:pPr>
        <w:pStyle w:val="SourceCode"/>
        <w:keepNext/>
      </w:pPr>
      <w:r>
        <w:t>; 6 server. POST /api/v1/contacts accepts only a JSON request: the JSON</w:t>
      </w:r>
    </w:p>
    <w:p w14:paraId="5D871DBB" w14:textId="77777777" w:rsidR="0083660A" w:rsidRDefault="00CE1F3D">
      <w:pPr>
        <w:pStyle w:val="SourceCode"/>
      </w:pPr>
      <w:r>
        <w:t>; Content-Type, a Content-Length no larger than MAX_BODY_BYTES, and a body</w:t>
      </w:r>
    </w:p>
    <w:p w14:paraId="238C6F98" w14:textId="77777777" w:rsidR="0083660A" w:rsidRDefault="00CE1F3D">
      <w:pPr>
        <w:pStyle w:val="SourceCode"/>
      </w:pPr>
      <w:r>
        <w:t>; that is JSON. GET /api/v1/contacts/{id} is Lesson 6.11a's.</w:t>
      </w:r>
    </w:p>
    <w:p w14:paraId="5DA1D9D5" w14:textId="77777777" w:rsidR="0083660A" w:rsidRDefault="00CE1F3D">
      <w:pPr>
        <w:pStyle w:val="SourceCode"/>
      </w:pPr>
      <w:r>
        <w:t>default rel</w:t>
      </w:r>
    </w:p>
    <w:p w14:paraId="252EA263" w14:textId="77777777" w:rsidR="0083660A" w:rsidRDefault="00CE1F3D">
      <w:pPr>
        <w:pStyle w:val="SourceCode"/>
      </w:pPr>
      <w:r>
        <w:t>global main</w:t>
      </w:r>
    </w:p>
    <w:p w14:paraId="091879EC" w14:textId="77777777" w:rsidR="0083660A" w:rsidRDefault="00CE1F3D">
      <w:pPr>
        <w:pStyle w:val="SourceCode"/>
      </w:pPr>
      <w:r>
        <w:t>extern printf</w:t>
      </w:r>
    </w:p>
    <w:p w14:paraId="0B0A10EE" w14:textId="77777777" w:rsidR="0083660A" w:rsidRDefault="00CE1F3D">
      <w:pPr>
        <w:pStyle w:val="SourceCode"/>
      </w:pPr>
      <w:r>
        <w:t>extern fprintf</w:t>
      </w:r>
    </w:p>
    <w:p w14:paraId="1C3824CC" w14:textId="77777777" w:rsidR="0083660A" w:rsidRDefault="00CE1F3D">
      <w:pPr>
        <w:pStyle w:val="SourceCode"/>
      </w:pPr>
      <w:r>
        <w:t>extern fflush</w:t>
      </w:r>
    </w:p>
    <w:p w14:paraId="30E871A3" w14:textId="77777777" w:rsidR="0083660A" w:rsidRDefault="00CE1F3D">
      <w:pPr>
        <w:pStyle w:val="SourceCode"/>
      </w:pPr>
      <w:r>
        <w:t>extern fopen</w:t>
      </w:r>
    </w:p>
    <w:p w14:paraId="605C57A6" w14:textId="77777777" w:rsidR="0083660A" w:rsidRDefault="00CE1F3D">
      <w:pPr>
        <w:pStyle w:val="SourceCode"/>
      </w:pPr>
      <w:r>
        <w:t>extern fread</w:t>
      </w:r>
    </w:p>
    <w:p w14:paraId="519B688D" w14:textId="77777777" w:rsidR="0083660A" w:rsidRDefault="00CE1F3D">
      <w:pPr>
        <w:pStyle w:val="SourceCode"/>
      </w:pPr>
      <w:r>
        <w:t>extern feof</w:t>
      </w:r>
    </w:p>
    <w:p w14:paraId="5206BC9E" w14:textId="77777777" w:rsidR="0083660A" w:rsidRDefault="00CE1F3D">
      <w:pPr>
        <w:pStyle w:val="SourceCode"/>
      </w:pPr>
      <w:r>
        <w:t>extern fclose</w:t>
      </w:r>
    </w:p>
    <w:p w14:paraId="677ED99B" w14:textId="77777777" w:rsidR="0083660A" w:rsidRDefault="00CE1F3D">
      <w:pPr>
        <w:pStyle w:val="SourceCode"/>
      </w:pPr>
      <w:r>
        <w:t>extern getchar</w:t>
      </w:r>
    </w:p>
    <w:p w14:paraId="086EF1D8" w14:textId="77777777" w:rsidR="0083660A" w:rsidRDefault="00CE1F3D">
      <w:pPr>
        <w:pStyle w:val="SourceCode"/>
      </w:pPr>
      <w:r>
        <w:t>extern strcmp</w:t>
      </w:r>
    </w:p>
    <w:p w14:paraId="2340997A" w14:textId="77777777" w:rsidR="0083660A" w:rsidRDefault="00CE1F3D">
      <w:pPr>
        <w:pStyle w:val="SourceCode"/>
      </w:pPr>
      <w:r>
        <w:t>extern strncmp</w:t>
      </w:r>
    </w:p>
    <w:p w14:paraId="004CA508" w14:textId="77777777" w:rsidR="0083660A" w:rsidRDefault="00CE1F3D">
      <w:pPr>
        <w:pStyle w:val="SourceCode"/>
      </w:pPr>
      <w:r>
        <w:t>extern strchr</w:t>
      </w:r>
    </w:p>
    <w:p w14:paraId="1763D0DE" w14:textId="77777777" w:rsidR="0083660A" w:rsidRDefault="00CE1F3D">
      <w:pPr>
        <w:pStyle w:val="SourceCode"/>
      </w:pPr>
      <w:r>
        <w:t>extern strlen</w:t>
      </w:r>
    </w:p>
    <w:p w14:paraId="6B508786" w14:textId="77777777" w:rsidR="0083660A" w:rsidRDefault="00CE1F3D">
      <w:pPr>
        <w:pStyle w:val="SourceCode"/>
      </w:pPr>
      <w:r>
        <w:t>extern strspn</w:t>
      </w:r>
    </w:p>
    <w:p w14:paraId="0B6C14B4" w14:textId="77777777" w:rsidR="0083660A" w:rsidRDefault="00CE1F3D">
      <w:pPr>
        <w:pStyle w:val="SourceCode"/>
      </w:pPr>
      <w:r>
        <w:t>extern strcspn</w:t>
      </w:r>
    </w:p>
    <w:p w14:paraId="4C62EE2B" w14:textId="77777777" w:rsidR="0083660A" w:rsidRDefault="00CE1F3D">
      <w:pPr>
        <w:pStyle w:val="SourceCode"/>
      </w:pPr>
      <w:r>
        <w:t>extern _strnicmp</w:t>
      </w:r>
    </w:p>
    <w:p w14:paraId="0A57CAFB" w14:textId="77777777" w:rsidR="0083660A" w:rsidRDefault="00CE1F3D">
      <w:pPr>
        <w:pStyle w:val="SourceCode"/>
      </w:pPr>
      <w:r>
        <w:t>extern strtoull</w:t>
      </w:r>
    </w:p>
    <w:p w14:paraId="6512AD1D" w14:textId="77777777" w:rsidR="0083660A" w:rsidRDefault="00CE1F3D">
      <w:pPr>
        <w:pStyle w:val="SourceCode"/>
      </w:pPr>
      <w:r>
        <w:t>extern snprintf</w:t>
      </w:r>
    </w:p>
    <w:p w14:paraId="188818A4" w14:textId="77777777" w:rsidR="0083660A" w:rsidRDefault="00CE1F3D">
      <w:pPr>
        <w:pStyle w:val="SourceCode"/>
      </w:pPr>
      <w:r>
        <w:t>extern _strdup</w:t>
      </w:r>
    </w:p>
    <w:p w14:paraId="3825FCA8" w14:textId="77777777" w:rsidR="0083660A" w:rsidRDefault="00CE1F3D">
      <w:pPr>
        <w:pStyle w:val="SourceCode"/>
      </w:pPr>
      <w:r>
        <w:t>extern calloc</w:t>
      </w:r>
    </w:p>
    <w:p w14:paraId="245A91E6" w14:textId="77777777" w:rsidR="0083660A" w:rsidRDefault="00CE1F3D">
      <w:pPr>
        <w:pStyle w:val="SourceCode"/>
      </w:pPr>
      <w:r>
        <w:t>extern memcpy</w:t>
      </w:r>
    </w:p>
    <w:p w14:paraId="419BE85D" w14:textId="77777777" w:rsidR="0083660A" w:rsidRDefault="00CE1F3D">
      <w:pPr>
        <w:pStyle w:val="SourceCode"/>
      </w:pPr>
      <w:r>
        <w:t>extern free</w:t>
      </w:r>
    </w:p>
    <w:p w14:paraId="152E2063" w14:textId="77777777" w:rsidR="0083660A" w:rsidRDefault="00CE1F3D">
      <w:pPr>
        <w:pStyle w:val="SourceCode"/>
      </w:pPr>
      <w:r>
        <w:t>extern __acrt_iob_func</w:t>
      </w:r>
    </w:p>
    <w:p w14:paraId="259D3F52" w14:textId="77777777" w:rsidR="0083660A" w:rsidRDefault="00CE1F3D">
      <w:pPr>
        <w:pStyle w:val="SourceCode"/>
      </w:pPr>
      <w:r>
        <w:t>; MySQL's C library: the start and end of the whole library.</w:t>
      </w:r>
    </w:p>
    <w:p w14:paraId="1C92FFF6" w14:textId="77777777" w:rsidR="0083660A" w:rsidRDefault="00CE1F3D">
      <w:pPr>
        <w:pStyle w:val="SourceCode"/>
      </w:pPr>
      <w:r>
        <w:t>extern mysql_server_init</w:t>
      </w:r>
    </w:p>
    <w:p w14:paraId="4E724BAB" w14:textId="77777777" w:rsidR="0083660A" w:rsidRDefault="00CE1F3D">
      <w:pPr>
        <w:pStyle w:val="SourceCode"/>
      </w:pPr>
      <w:r>
        <w:t>extern mysql_server_end</w:t>
      </w:r>
    </w:p>
    <w:p w14:paraId="11CDCE05" w14:textId="77777777" w:rsidR="0083660A" w:rsidRDefault="00CE1F3D">
      <w:pPr>
        <w:pStyle w:val="SourceCode"/>
      </w:pPr>
      <w:r>
        <w:t>; cJSON, for the error body, and the text the contact store makes.</w:t>
      </w:r>
    </w:p>
    <w:p w14:paraId="1F6542B3" w14:textId="77777777" w:rsidR="0083660A" w:rsidRDefault="00CE1F3D">
      <w:pPr>
        <w:pStyle w:val="SourceCode"/>
      </w:pPr>
      <w:r>
        <w:t>extern cJSON_CreateObject</w:t>
      </w:r>
    </w:p>
    <w:p w14:paraId="0ABC9F4D" w14:textId="77777777" w:rsidR="0083660A" w:rsidRDefault="00CE1F3D">
      <w:pPr>
        <w:pStyle w:val="SourceCode"/>
      </w:pPr>
      <w:r>
        <w:t>extern cJSON_AddStringToObject</w:t>
      </w:r>
    </w:p>
    <w:p w14:paraId="01381163" w14:textId="77777777" w:rsidR="0083660A" w:rsidRDefault="00CE1F3D">
      <w:pPr>
        <w:pStyle w:val="SourceCode"/>
      </w:pPr>
      <w:r>
        <w:t>extern cJSON_PrintUnformatted</w:t>
      </w:r>
    </w:p>
    <w:p w14:paraId="5EFFB038" w14:textId="77777777" w:rsidR="0083660A" w:rsidRDefault="00CE1F3D">
      <w:pPr>
        <w:pStyle w:val="SourceCode"/>
      </w:pPr>
      <w:r>
        <w:t>extern cJSON_Delete</w:t>
      </w:r>
    </w:p>
    <w:p w14:paraId="12184976" w14:textId="77777777" w:rsidR="0083660A" w:rsidRDefault="00CE1F3D">
      <w:pPr>
        <w:pStyle w:val="SourceCode"/>
      </w:pPr>
      <w:r>
        <w:t>extern cJSON_free</w:t>
      </w:r>
    </w:p>
    <w:p w14:paraId="48C6EF23" w14:textId="77777777" w:rsidR="0083660A" w:rsidRDefault="00CE1F3D">
      <w:pPr>
        <w:pStyle w:val="SourceCode"/>
      </w:pPr>
      <w:r>
        <w:t>; Your Chapter 5 contacts.asm, Lesson 6.5a's contact_store.asm, Lesson</w:t>
      </w:r>
    </w:p>
    <w:p w14:paraId="12D0DF32" w14:textId="77777777" w:rsidR="0083660A" w:rsidRDefault="00CE1F3D">
      <w:pPr>
        <w:pStyle w:val="SourceCode"/>
      </w:pPr>
      <w:r>
        <w:t>; 6.6a's contact_create.asm, and this lesson's contact_body.asm.</w:t>
      </w:r>
    </w:p>
    <w:p w14:paraId="720F2D98" w14:textId="77777777" w:rsidR="0083660A" w:rsidRDefault="00CE1F3D">
      <w:pPr>
        <w:pStyle w:val="SourceCode"/>
      </w:pPr>
      <w:r>
        <w:t>extern status_message</w:t>
      </w:r>
    </w:p>
    <w:p w14:paraId="4B551568" w14:textId="77777777" w:rsidR="0083660A" w:rsidRDefault="00CE1F3D">
      <w:pPr>
        <w:pStyle w:val="SourceCode"/>
      </w:pPr>
      <w:r>
        <w:t>extern parse_id</w:t>
      </w:r>
    </w:p>
    <w:p w14:paraId="1A2313EB" w14:textId="77777777" w:rsidR="0083660A" w:rsidRDefault="00CE1F3D">
      <w:pPr>
        <w:pStyle w:val="SourceCode"/>
      </w:pPr>
      <w:r>
        <w:t>extern open_connection</w:t>
      </w:r>
    </w:p>
    <w:p w14:paraId="4EBFEFBE" w14:textId="77777777" w:rsidR="0083660A" w:rsidRDefault="00CE1F3D">
      <w:pPr>
        <w:pStyle w:val="SourceCode"/>
      </w:pPr>
      <w:r>
        <w:t>extern close_connection</w:t>
      </w:r>
    </w:p>
    <w:p w14:paraId="345D2FE7" w14:textId="77777777" w:rsidR="0083660A" w:rsidRDefault="00CE1F3D">
      <w:pPr>
        <w:pStyle w:val="SourceCode"/>
      </w:pPr>
      <w:r>
        <w:t>extern get_contact_record</w:t>
      </w:r>
    </w:p>
    <w:p w14:paraId="76038FA0" w14:textId="77777777" w:rsidR="0083660A" w:rsidRDefault="00CE1F3D">
      <w:pPr>
        <w:pStyle w:val="SourceCode"/>
      </w:pPr>
      <w:r>
        <w:t>extern contact_to_json</w:t>
      </w:r>
    </w:p>
    <w:p w14:paraId="01A9DDBF" w14:textId="77777777" w:rsidR="0083660A" w:rsidRDefault="00CE1F3D">
      <w:pPr>
        <w:pStyle w:val="SourceCode"/>
      </w:pPr>
      <w:r>
        <w:t>extern contact_from_json</w:t>
      </w:r>
    </w:p>
    <w:p w14:paraId="6CAC9C29" w14:textId="77777777" w:rsidR="0083660A" w:rsidRDefault="00CE1F3D">
      <w:pPr>
        <w:pStyle w:val="SourceCode"/>
      </w:pPr>
      <w:r>
        <w:t>extern add_contact_record</w:t>
      </w:r>
    </w:p>
    <w:p w14:paraId="34EFBE71" w14:textId="77777777" w:rsidR="0083660A" w:rsidRDefault="00CE1F3D">
      <w:pPr>
        <w:pStyle w:val="SourceCode"/>
      </w:pPr>
      <w:r>
        <w:t>extern body_is_json</w:t>
      </w:r>
    </w:p>
    <w:p w14:paraId="6C69C97E" w14:textId="77777777" w:rsidR="0083660A" w:rsidRDefault="00CE1F3D">
      <w:pPr>
        <w:pStyle w:val="SourceCode"/>
      </w:pPr>
      <w:r>
        <w:t>extern MHD_start_daemon</w:t>
      </w:r>
    </w:p>
    <w:p w14:paraId="3163DBD0" w14:textId="77777777" w:rsidR="0083660A" w:rsidRDefault="00CE1F3D">
      <w:pPr>
        <w:pStyle w:val="SourceCode"/>
      </w:pPr>
      <w:r>
        <w:t>extern MHD_stop_daemon</w:t>
      </w:r>
    </w:p>
    <w:p w14:paraId="5EF489E9" w14:textId="77777777" w:rsidR="0083660A" w:rsidRDefault="00CE1F3D">
      <w:pPr>
        <w:pStyle w:val="SourceCode"/>
      </w:pPr>
      <w:r>
        <w:t>extern MHD_create_response_from_buffer_copy</w:t>
      </w:r>
    </w:p>
    <w:p w14:paraId="665B9732" w14:textId="77777777" w:rsidR="0083660A" w:rsidRDefault="00CE1F3D">
      <w:pPr>
        <w:pStyle w:val="SourceCode"/>
      </w:pPr>
      <w:r>
        <w:t>extern MHD_add_response_header</w:t>
      </w:r>
    </w:p>
    <w:p w14:paraId="62C4340D" w14:textId="77777777" w:rsidR="0083660A" w:rsidRDefault="00CE1F3D">
      <w:pPr>
        <w:pStyle w:val="SourceCode"/>
      </w:pPr>
      <w:r>
        <w:t>extern MHD_queue_response</w:t>
      </w:r>
    </w:p>
    <w:p w14:paraId="1C0DBD3A" w14:textId="77777777" w:rsidR="0083660A" w:rsidRDefault="00CE1F3D">
      <w:pPr>
        <w:pStyle w:val="SourceCode"/>
      </w:pPr>
      <w:r>
        <w:t>extern MHD_destroy_response</w:t>
      </w:r>
    </w:p>
    <w:p w14:paraId="56212021" w14:textId="77777777" w:rsidR="0083660A" w:rsidRDefault="00CE1F3D">
      <w:pPr>
        <w:pStyle w:val="SourceCode"/>
      </w:pPr>
      <w:r>
        <w:t>extern MHD_lookup_connection_value</w:t>
      </w:r>
    </w:p>
    <w:p w14:paraId="4FDA6575" w14:textId="77777777" w:rsidR="0083660A" w:rsidRDefault="0083660A">
      <w:pPr>
        <w:pStyle w:val="SourceCode"/>
      </w:pPr>
    </w:p>
    <w:p w14:paraId="087320AF" w14:textId="77777777" w:rsidR="0083660A" w:rsidRDefault="00CE1F3D">
      <w:pPr>
        <w:pStyle w:val="SourceCode"/>
      </w:pPr>
      <w:r>
        <w:t>; Remember, contacts.inc holds the contact record's offsets, the</w:t>
      </w:r>
    </w:p>
    <w:p w14:paraId="43B9919F" w14:textId="77777777" w:rsidR="0083660A" w:rsidRDefault="00CE1F3D">
      <w:pPr>
        <w:pStyle w:val="SourceCode"/>
      </w:pPr>
      <w:r>
        <w:t>; statuses, and PROBLEM_SIZE (Chapter 5 Project 1a).</w:t>
      </w:r>
    </w:p>
    <w:p w14:paraId="41145582" w14:textId="77777777" w:rsidR="0083660A" w:rsidRDefault="00CE1F3D">
      <w:pPr>
        <w:pStyle w:val="SourceCode"/>
      </w:pPr>
      <w:r>
        <w:t>%include "contacts.inc"</w:t>
      </w:r>
    </w:p>
    <w:p w14:paraId="44212069" w14:textId="77777777" w:rsidR="0083660A" w:rsidRDefault="0083660A">
      <w:pPr>
        <w:pStyle w:val="SourceCode"/>
      </w:pPr>
    </w:p>
    <w:p w14:paraId="45E54139" w14:textId="77777777" w:rsidR="0083660A" w:rsidRDefault="00CE1F3D">
      <w:pPr>
        <w:pStyle w:val="SourceCode"/>
      </w:pPr>
      <w:r>
        <w:t>; Remember, libmicrohttpd's flags are added into one number, and the</w:t>
      </w:r>
    </w:p>
    <w:p w14:paraId="070402D3" w14:textId="77777777" w:rsidR="0083660A" w:rsidRDefault="00CE1F3D">
      <w:pPr>
        <w:pStyle w:val="SourceCode"/>
      </w:pPr>
      <w:r>
        <w:t>; option numbers start each setting in MHD_start_daemon's list. This</w:t>
      </w:r>
    </w:p>
    <w:p w14:paraId="3FED0755" w14:textId="77777777" w:rsidR="0083660A" w:rsidRDefault="00CE1F3D">
      <w:pPr>
        <w:pStyle w:val="SourceCode"/>
      </w:pPr>
      <w:r>
        <w:t>; server leaves out MHD_USE_THREAD_PER_CONNECTION: see main.</w:t>
      </w:r>
    </w:p>
    <w:p w14:paraId="033F27F1" w14:textId="77777777" w:rsidR="0083660A" w:rsidRDefault="00CE1F3D">
      <w:pPr>
        <w:pStyle w:val="SourceCode"/>
      </w:pPr>
      <w:r>
        <w:t>MHD_USE_TLS                     equ 2</w:t>
      </w:r>
    </w:p>
    <w:p w14:paraId="28EBF6C9" w14:textId="77777777" w:rsidR="0083660A" w:rsidRDefault="00CE1F3D">
      <w:pPr>
        <w:pStyle w:val="SourceCode"/>
      </w:pPr>
      <w:r>
        <w:t>MHD_USE_INTERNAL_POLLING_THREAD equ 8</w:t>
      </w:r>
    </w:p>
    <w:p w14:paraId="7F673344" w14:textId="77777777" w:rsidR="0083660A" w:rsidRDefault="00CE1F3D">
      <w:pPr>
        <w:pStyle w:val="SourceCode"/>
      </w:pPr>
      <w:r>
        <w:t>MHD_OPTION_END                  equ 0</w:t>
      </w:r>
    </w:p>
    <w:p w14:paraId="3526BC07" w14:textId="77777777" w:rsidR="0083660A" w:rsidRDefault="00CE1F3D">
      <w:pPr>
        <w:pStyle w:val="SourceCode"/>
      </w:pPr>
      <w:r>
        <w:t>MHD_OPTION_NOTIFY_COMPLETED     equ 4</w:t>
      </w:r>
    </w:p>
    <w:p w14:paraId="2A0829FE" w14:textId="77777777" w:rsidR="0083660A" w:rsidRDefault="00CE1F3D">
      <w:pPr>
        <w:pStyle w:val="SourceCode"/>
      </w:pPr>
      <w:r>
        <w:t>MHD_OPTION_URI_LOG_CALLBACK     equ 7</w:t>
      </w:r>
    </w:p>
    <w:p w14:paraId="163FB9C3" w14:textId="77777777" w:rsidR="0083660A" w:rsidRDefault="00CE1F3D">
      <w:pPr>
        <w:pStyle w:val="SourceCode"/>
      </w:pPr>
      <w:r>
        <w:t>MHD_OPTION_HTTPS_MEM_KEY        equ 8</w:t>
      </w:r>
    </w:p>
    <w:p w14:paraId="25C62211" w14:textId="77777777" w:rsidR="0083660A" w:rsidRDefault="00CE1F3D">
      <w:pPr>
        <w:pStyle w:val="SourceCode"/>
      </w:pPr>
      <w:r>
        <w:t>MHD_OPTION_HTTPS_MEM_CERT       equ 9</w:t>
      </w:r>
    </w:p>
    <w:p w14:paraId="3D15B0CE" w14:textId="77777777" w:rsidR="0083660A" w:rsidRDefault="00CE1F3D">
      <w:pPr>
        <w:pStyle w:val="SourceCode"/>
      </w:pPr>
      <w:r>
        <w:t>; The address to listen on, with its size (microhttpd.h spells its</w:t>
      </w:r>
    </w:p>
    <w:p w14:paraId="042CA562" w14:textId="77777777" w:rsidR="0083660A" w:rsidRDefault="00CE1F3D">
      <w:pPr>
        <w:pStyle w:val="SourceCode"/>
      </w:pPr>
      <w:r>
        <w:t>; name with the short forms SOCK_ADDR_LEN).</w:t>
      </w:r>
    </w:p>
    <w:p w14:paraId="3FD14C36" w14:textId="77777777" w:rsidR="0083660A" w:rsidRDefault="00CE1F3D">
      <w:pPr>
        <w:pStyle w:val="SourceCode"/>
      </w:pPr>
      <w:r>
        <w:t>MHD_OPTION_LISTEN_ADDRESS       equ 40</w:t>
      </w:r>
    </w:p>
    <w:p w14:paraId="5B658284" w14:textId="77777777" w:rsidR="0083660A" w:rsidRDefault="00CE1F3D">
      <w:pPr>
        <w:pStyle w:val="SourceCode"/>
      </w:pPr>
      <w:r>
        <w:t>MHD_YES                         equ 1</w:t>
      </w:r>
    </w:p>
    <w:p w14:paraId="604CE60E" w14:textId="77777777" w:rsidR="0083660A" w:rsidRDefault="00CE1F3D">
      <w:pPr>
        <w:pStyle w:val="SourceCode"/>
      </w:pPr>
      <w:r>
        <w:t>MHD_NO                          equ 0</w:t>
      </w:r>
    </w:p>
    <w:p w14:paraId="01229AB4" w14:textId="77777777" w:rsidR="0083660A" w:rsidRDefault="00CE1F3D">
      <w:pPr>
        <w:pStyle w:val="SourceCode"/>
      </w:pPr>
      <w:r>
        <w:t>; Remember, MHD_HEADER_KIND asks MHD_lookup_connection_value for a request</w:t>
      </w:r>
    </w:p>
    <w:p w14:paraId="2795A949" w14:textId="77777777" w:rsidR="0083660A" w:rsidRDefault="00CE1F3D">
      <w:pPr>
        <w:pStyle w:val="SourceCode"/>
      </w:pPr>
      <w:r>
        <w:t>; header (Lesson 6.2a).</w:t>
      </w:r>
    </w:p>
    <w:p w14:paraId="338C0A59" w14:textId="77777777" w:rsidR="0083660A" w:rsidRDefault="00CE1F3D">
      <w:pPr>
        <w:pStyle w:val="SourceCode"/>
      </w:pPr>
      <w:r>
        <w:t>MHD_HEADER_KIND                 equ 1</w:t>
      </w:r>
    </w:p>
    <w:p w14:paraId="1E75B97C" w14:textId="77777777" w:rsidR="0083660A" w:rsidRDefault="00CE1F3D">
      <w:pPr>
        <w:pStyle w:val="SourceCode"/>
      </w:pPr>
      <w:r>
        <w:t>HTTPS_PORT                      equ 8765</w:t>
      </w:r>
    </w:p>
    <w:p w14:paraId="25598E45" w14:textId="77777777" w:rsidR="0083660A" w:rsidRDefault="00CE1F3D">
      <w:pPr>
        <w:pStyle w:val="SourceCode"/>
      </w:pPr>
      <w:r>
        <w:t>PEM_SIZE                        equ 8192</w:t>
      </w:r>
    </w:p>
    <w:p w14:paraId="77B3C272" w14:textId="77777777" w:rsidR="0083660A" w:rsidRDefault="00CE1F3D">
      <w:pPr>
        <w:pStyle w:val="SourceCode"/>
      </w:pPr>
      <w:r>
        <w:t>MAX_BODY_BYTES                  equ 16384</w:t>
      </w:r>
    </w:p>
    <w:p w14:paraId="46377BA6" w14:textId="77777777" w:rsidR="0083660A" w:rsidRDefault="00CE1F3D">
      <w:pPr>
        <w:pStyle w:val="SourceCode"/>
      </w:pPr>
      <w:r>
        <w:t>LOCATION_SIZE                   equ 64</w:t>
      </w:r>
    </w:p>
    <w:p w14:paraId="598F64A6" w14:textId="77777777" w:rsidR="0083660A" w:rsidRDefault="00CE1F3D">
      <w:pPr>
        <w:pStyle w:val="SourceCode"/>
      </w:pPr>
      <w:r>
        <w:t>; An id has at most 10 digits; a longer segment is not an id.</w:t>
      </w:r>
    </w:p>
    <w:p w14:paraId="6D1509DF" w14:textId="77777777" w:rsidR="0083660A" w:rsidRDefault="00CE1F3D">
      <w:pPr>
        <w:pStyle w:val="SourceCode"/>
      </w:pPr>
      <w:r>
        <w:t>ID_TEXT_SIZE                    equ 32</w:t>
      </w:r>
    </w:p>
    <w:p w14:paraId="5B289A7C" w14:textId="77777777" w:rsidR="0083660A" w:rsidRDefault="00CE1F3D">
      <w:pPr>
        <w:pStyle w:val="SourceCode"/>
      </w:pPr>
      <w:r>
        <w:t>; %define names a piece of text, as C's #define does; NASM joins texts</w:t>
      </w:r>
    </w:p>
    <w:p w14:paraId="3FBB653B" w14:textId="77777777" w:rsidR="0083660A" w:rsidRDefault="00CE1F3D">
      <w:pPr>
        <w:pStyle w:val="SourceCode"/>
      </w:pPr>
      <w:r>
        <w:t>; written side by side, so a route is API_PREFIX followed by its path.</w:t>
      </w:r>
    </w:p>
    <w:p w14:paraId="13276EA4" w14:textId="77777777" w:rsidR="0083660A" w:rsidRDefault="00CE1F3D">
      <w:pPr>
        <w:pStyle w:val="SourceCode"/>
      </w:pPr>
      <w:r>
        <w:t>%define HOST "127.0.0.1"</w:t>
      </w:r>
    </w:p>
    <w:p w14:paraId="6ACC33C3" w14:textId="77777777" w:rsidR="0083660A" w:rsidRDefault="00CE1F3D">
      <w:pPr>
        <w:pStyle w:val="SourceCode"/>
      </w:pPr>
      <w:r>
        <w:t>%define API_PREFIX "/api/v1"</w:t>
      </w:r>
    </w:p>
    <w:p w14:paraId="36EAA3CC" w14:textId="77777777" w:rsidR="0083660A" w:rsidRDefault="00CE1F3D">
      <w:pPr>
        <w:pStyle w:val="SourceCode"/>
      </w:pPr>
      <w:r>
        <w:t>%define CERTIFICATE_FILE "certs/server.pem"</w:t>
      </w:r>
    </w:p>
    <w:p w14:paraId="629A8892" w14:textId="77777777" w:rsidR="0083660A" w:rsidRDefault="00CE1F3D">
      <w:pPr>
        <w:pStyle w:val="SourceCode"/>
      </w:pPr>
      <w:r>
        <w:t>%define KEY_FILE "certs/server.key"</w:t>
      </w:r>
    </w:p>
    <w:p w14:paraId="5D764378" w14:textId="77777777" w:rsidR="0083660A" w:rsidRDefault="00CE1F3D">
      <w:pPr>
        <w:pStyle w:val="SourceCode"/>
      </w:pPr>
      <w:r>
        <w:t>; The request record: what a handler needs to know about the request it</w:t>
      </w:r>
    </w:p>
    <w:p w14:paraId="1D074B28" w14:textId="77777777" w:rsidR="0083660A" w:rsidRDefault="00CE1F3D">
      <w:pPr>
        <w:pStyle w:val="SourceCode"/>
      </w:pPr>
      <w:r>
        <w:t>; answers. The path is the path alone, for routing; the target is the</w:t>
      </w:r>
    </w:p>
    <w:p w14:paraId="3BDAFAF9" w14:textId="77777777" w:rsidR="0083660A" w:rsidRDefault="00CE1F3D">
      <w:pPr>
        <w:pStyle w:val="SourceCode"/>
      </w:pPr>
      <w:r>
        <w:t>; path and query exactly as the client sent them, for the request line;</w:t>
      </w:r>
    </w:p>
    <w:p w14:paraId="5ADAFA32" w14:textId="77777777" w:rsidR="0083660A" w:rsidRDefault="00CE1F3D">
      <w:pPr>
        <w:pStyle w:val="SourceCode"/>
      </w:pPr>
      <w:r>
        <w:t>; the body is the whole body as text ("" when there is none), its length</w:t>
      </w:r>
    </w:p>
    <w:p w14:paraId="1DBD44E8" w14:textId="77777777" w:rsidR="0083660A" w:rsidRDefault="00CE1F3D">
      <w:pPr>
        <w:pStyle w:val="SourceCode"/>
      </w:pPr>
      <w:r>
        <w:t>; is the number of bytes kept, and too_large is 1 when more than</w:t>
      </w:r>
    </w:p>
    <w:p w14:paraId="01092B9C" w14:textId="77777777" w:rsidR="0083660A" w:rsidRDefault="00CE1F3D">
      <w:pPr>
        <w:pStyle w:val="SourceCode"/>
      </w:pPr>
      <w:r>
        <w:t>; MAX_BODY_BYTES arrived.</w:t>
      </w:r>
    </w:p>
    <w:p w14:paraId="57DAC368" w14:textId="77777777" w:rsidR="0083660A" w:rsidRDefault="00CE1F3D">
      <w:pPr>
        <w:pStyle w:val="SourceCode"/>
      </w:pPr>
      <w:r>
        <w:t>REQUEST_CONNECTION              equ 0</w:t>
      </w:r>
    </w:p>
    <w:p w14:paraId="7E874E69" w14:textId="77777777" w:rsidR="0083660A" w:rsidRDefault="00CE1F3D">
      <w:pPr>
        <w:pStyle w:val="SourceCode"/>
      </w:pPr>
      <w:r>
        <w:t>REQUEST_METHOD                  equ 8</w:t>
      </w:r>
    </w:p>
    <w:p w14:paraId="27D81173" w14:textId="77777777" w:rsidR="0083660A" w:rsidRDefault="00CE1F3D">
      <w:pPr>
        <w:pStyle w:val="SourceCode"/>
      </w:pPr>
      <w:r>
        <w:t>REQUEST_PATH                    equ 16</w:t>
      </w:r>
    </w:p>
    <w:p w14:paraId="272233A2" w14:textId="77777777" w:rsidR="0083660A" w:rsidRDefault="00CE1F3D">
      <w:pPr>
        <w:pStyle w:val="SourceCode"/>
      </w:pPr>
      <w:r>
        <w:t>REQUEST_TARGET                  equ 24</w:t>
      </w:r>
    </w:p>
    <w:p w14:paraId="662392EF" w14:textId="77777777" w:rsidR="0083660A" w:rsidRDefault="00CE1F3D">
      <w:pPr>
        <w:pStyle w:val="SourceCode"/>
      </w:pPr>
      <w:r>
        <w:t>REQUEST_BODY                    equ 32</w:t>
      </w:r>
    </w:p>
    <w:p w14:paraId="7DC8C6CB" w14:textId="77777777" w:rsidR="0083660A" w:rsidRDefault="00CE1F3D">
      <w:pPr>
        <w:pStyle w:val="SourceCode"/>
      </w:pPr>
      <w:r>
        <w:t>REQUEST_BODY_LENGTH             equ 40</w:t>
      </w:r>
    </w:p>
    <w:p w14:paraId="1A7F5023" w14:textId="77777777" w:rsidR="0083660A" w:rsidRDefault="00CE1F3D">
      <w:pPr>
        <w:pStyle w:val="SourceCode"/>
      </w:pPr>
      <w:r>
        <w:t>REQUEST_TOO_LARGE               equ 48</w:t>
      </w:r>
    </w:p>
    <w:p w14:paraId="213201E5" w14:textId="77777777" w:rsidR="0083660A" w:rsidRDefault="00CE1F3D">
      <w:pPr>
        <w:pStyle w:val="SourceCode"/>
      </w:pPr>
      <w:r>
        <w:t>REQUEST_SIZE                    equ 56</w:t>
      </w:r>
    </w:p>
    <w:p w14:paraId="167F63FE" w14:textId="77777777" w:rsidR="0083660A" w:rsidRDefault="00CE1F3D">
      <w:pPr>
        <w:pStyle w:val="SourceCode"/>
      </w:pPr>
      <w:r>
        <w:t>; Remember, the RequestState: what the server keeps for one request while</w:t>
      </w:r>
    </w:p>
    <w:p w14:paraId="302BCAC9" w14:textId="77777777" w:rsidR="0083660A" w:rsidRDefault="00CE1F3D">
      <w:pPr>
        <w:pStyle w:val="SourceCode"/>
      </w:pPr>
      <w:r>
        <w:t>; it arrives (Lesson 6.2a): the target, whether the headers have been</w:t>
      </w:r>
    </w:p>
    <w:p w14:paraId="1B0F4DC0" w14:textId="77777777" w:rsidR="0083660A" w:rsidRDefault="00CE1F3D">
      <w:pPr>
        <w:pStyle w:val="SourceCode"/>
      </w:pPr>
      <w:r>
        <w:t>; seen, the length of the body so far, and the body, up to MAX_BODY_BYTES</w:t>
      </w:r>
    </w:p>
    <w:p w14:paraId="3526723A" w14:textId="77777777" w:rsidR="0083660A" w:rsidRDefault="00CE1F3D">
      <w:pPr>
        <w:pStyle w:val="SourceCode"/>
      </w:pPr>
      <w:r>
        <w:t>; and the 0 byte that ends it. start_request sets it aside with calloc.</w:t>
      </w:r>
    </w:p>
    <w:p w14:paraId="1EF8ECBF" w14:textId="77777777" w:rsidR="0083660A" w:rsidRDefault="00CE1F3D">
      <w:pPr>
        <w:pStyle w:val="SourceCode"/>
      </w:pPr>
      <w:r>
        <w:t>; New in this lesson: too_large, set to 1 when a piece does not fit, so</w:t>
      </w:r>
    </w:p>
    <w:p w14:paraId="4E9F0E6A" w14:textId="77777777" w:rsidR="0083660A" w:rsidRDefault="00CE1F3D">
      <w:pPr>
        <w:pStyle w:val="SourceCode"/>
      </w:pPr>
      <w:r>
        <w:t>; the body's real size is checked, not only what Content-Length says.</w:t>
      </w:r>
    </w:p>
    <w:p w14:paraId="46F8C6BC" w14:textId="77777777" w:rsidR="0083660A" w:rsidRDefault="00CE1F3D">
      <w:pPr>
        <w:pStyle w:val="SourceCode"/>
      </w:pPr>
      <w:r>
        <w:t>STATE_TARGET                    equ 0</w:t>
      </w:r>
    </w:p>
    <w:p w14:paraId="50ECE60C" w14:textId="77777777" w:rsidR="0083660A" w:rsidRDefault="00CE1F3D">
      <w:pPr>
        <w:pStyle w:val="SourceCode"/>
      </w:pPr>
      <w:r>
        <w:t>STATE_HEADERS_SEEN              equ 8</w:t>
      </w:r>
    </w:p>
    <w:p w14:paraId="2B424CB4" w14:textId="77777777" w:rsidR="0083660A" w:rsidRDefault="00CE1F3D">
      <w:pPr>
        <w:pStyle w:val="SourceCode"/>
      </w:pPr>
      <w:r>
        <w:t>STATE_BODY_LENGTH               equ 16</w:t>
      </w:r>
    </w:p>
    <w:p w14:paraId="29854FE9" w14:textId="77777777" w:rsidR="0083660A" w:rsidRDefault="00CE1F3D">
      <w:pPr>
        <w:pStyle w:val="SourceCode"/>
      </w:pPr>
      <w:r>
        <w:t>STATE_TOO_LARGE                 equ 24</w:t>
      </w:r>
    </w:p>
    <w:p w14:paraId="7A577229" w14:textId="77777777" w:rsidR="0083660A" w:rsidRDefault="00CE1F3D">
      <w:pPr>
        <w:pStyle w:val="SourceCode"/>
      </w:pPr>
      <w:r>
        <w:t>STATE_BODY                      equ 32</w:t>
      </w:r>
    </w:p>
    <w:p w14:paraId="07C38AE8" w14:textId="77777777" w:rsidR="0083660A" w:rsidRDefault="00CE1F3D">
      <w:pPr>
        <w:pStyle w:val="SourceCode"/>
      </w:pPr>
      <w:r>
        <w:t>STATE_SIZE                      equ STATE_BODY + MAX_BODY_BYTES + 1</w:t>
      </w:r>
    </w:p>
    <w:p w14:paraId="73B48B11" w14:textId="77777777" w:rsidR="0083660A" w:rsidRDefault="0083660A">
      <w:pPr>
        <w:pStyle w:val="SourceCode"/>
      </w:pPr>
    </w:p>
    <w:p w14:paraId="7048127E" w14:textId="77777777" w:rsidR="0083660A" w:rsidRDefault="00CE1F3D">
      <w:pPr>
        <w:pStyle w:val="SourceCode"/>
      </w:pPr>
      <w:r>
        <w:t>section .rdata</w:t>
      </w:r>
    </w:p>
    <w:p w14:paraId="17FA6DC7" w14:textId="77777777" w:rsidR="0083660A" w:rsidRDefault="00CE1F3D">
      <w:pPr>
        <w:pStyle w:val="SourceCode"/>
      </w:pPr>
      <w:r>
        <w:t xml:space="preserve">    certificate_file db CERTIFICATE_FILE, 0</w:t>
      </w:r>
    </w:p>
    <w:p w14:paraId="7D522476" w14:textId="77777777" w:rsidR="0083660A" w:rsidRDefault="00CE1F3D">
      <w:pPr>
        <w:pStyle w:val="SourceCode"/>
      </w:pPr>
      <w:r>
        <w:t xml:space="preserve">    key_file        db KEY_FILE, 0</w:t>
      </w:r>
    </w:p>
    <w:p w14:paraId="534DB369" w14:textId="77777777" w:rsidR="0083660A" w:rsidRDefault="00CE1F3D">
      <w:pPr>
        <w:pStyle w:val="SourceCode"/>
      </w:pPr>
      <w:r>
        <w:t xml:space="preserve">    read_binary     db "rb", 0</w:t>
      </w:r>
    </w:p>
    <w:p w14:paraId="66E89663" w14:textId="77777777" w:rsidR="0083660A" w:rsidRDefault="00CE1F3D">
      <w:pPr>
        <w:pStyle w:val="SourceCode"/>
      </w:pPr>
      <w:r>
        <w:t xml:space="preserve">    get_method      db "GET", 0</w:t>
      </w:r>
    </w:p>
    <w:p w14:paraId="03DE4C9A" w14:textId="77777777" w:rsidR="0083660A" w:rsidRDefault="00CE1F3D">
      <w:pPr>
        <w:pStyle w:val="SourceCode"/>
      </w:pPr>
      <w:r>
        <w:t xml:space="preserve">    post_method     db "POST", 0</w:t>
      </w:r>
    </w:p>
    <w:p w14:paraId="022D745C" w14:textId="77777777" w:rsidR="0083660A" w:rsidRDefault="00CE1F3D">
      <w:pPr>
        <w:pStyle w:val="SourceCode"/>
      </w:pPr>
      <w:r>
        <w:t xml:space="preserve">    health_path     db API_PREFIX, "/health", 0</w:t>
      </w:r>
    </w:p>
    <w:p w14:paraId="24D59AAE" w14:textId="77777777" w:rsidR="0083660A" w:rsidRDefault="00CE1F3D">
      <w:pPr>
        <w:pStyle w:val="SourceCode"/>
      </w:pPr>
      <w:r>
        <w:t xml:space="preserve">    health_json     db '{"status":"ok"}', 0</w:t>
      </w:r>
    </w:p>
    <w:p w14:paraId="319BD3F7" w14:textId="77777777" w:rsidR="0083660A" w:rsidRDefault="00CE1F3D">
      <w:pPr>
        <w:pStyle w:val="SourceCode"/>
      </w:pPr>
      <w:r>
        <w:t xml:space="preserve">    not_found_json  db '{"code":"not_found","message":"no such path"}', 0</w:t>
      </w:r>
    </w:p>
    <w:p w14:paraId="421F718A" w14:textId="77777777" w:rsidR="0083660A" w:rsidRDefault="00CE1F3D">
      <w:pPr>
        <w:pStyle w:val="SourceCode"/>
      </w:pPr>
      <w:r>
        <w:t xml:space="preserve">    out_of_memory_json db '{"code":"database_failure",'</w:t>
      </w:r>
    </w:p>
    <w:p w14:paraId="4B53878F" w14:textId="77777777" w:rsidR="0083660A" w:rsidRDefault="00CE1F3D">
      <w:pPr>
        <w:pStyle w:val="SourceCode"/>
      </w:pPr>
      <w:r>
        <w:t xml:space="preserve">                    db '"message":"out of memory"}', 0</w:t>
      </w:r>
    </w:p>
    <w:p w14:paraId="5E845D47" w14:textId="77777777" w:rsidR="0083660A" w:rsidRDefault="00CE1F3D">
      <w:pPr>
        <w:pStyle w:val="SourceCode"/>
      </w:pPr>
      <w:r>
        <w:t xml:space="preserve">    contacts_path   db API_PREFIX, "/contacts", 0</w:t>
      </w:r>
    </w:p>
    <w:p w14:paraId="16FB4EF4" w14:textId="77777777" w:rsidR="0083660A" w:rsidRDefault="00CE1F3D">
      <w:pPr>
        <w:pStyle w:val="SourceCode"/>
      </w:pPr>
      <w:r>
        <w:t xml:space="preserve">    ; The path of one contact starts with this prefix; $ is the address</w:t>
      </w:r>
    </w:p>
    <w:p w14:paraId="4210982B" w14:textId="77777777" w:rsidR="0083660A" w:rsidRDefault="00CE1F3D">
      <w:pPr>
        <w:pStyle w:val="SourceCode"/>
      </w:pPr>
      <w:r>
        <w:t xml:space="preserve">    ; NASM has reached, so $ - contact_prefix - 1 is the prefix's length</w:t>
      </w:r>
    </w:p>
    <w:p w14:paraId="11AA85F0" w14:textId="77777777" w:rsidR="0083660A" w:rsidRDefault="00CE1F3D">
      <w:pPr>
        <w:pStyle w:val="SourceCode"/>
      </w:pPr>
      <w:r>
        <w:t xml:space="preserve">    ; without its 0 byte.</w:t>
      </w:r>
    </w:p>
    <w:p w14:paraId="55E0F345" w14:textId="77777777" w:rsidR="0083660A" w:rsidRDefault="00CE1F3D">
      <w:pPr>
        <w:pStyle w:val="SourceCode"/>
      </w:pPr>
      <w:r>
        <w:t xml:space="preserve">    contact_prefix  db API_PREFIX, "/contacts/", 0</w:t>
      </w:r>
    </w:p>
    <w:p w14:paraId="31E188EA" w14:textId="77777777" w:rsidR="0083660A" w:rsidRDefault="00CE1F3D">
      <w:pPr>
        <w:pStyle w:val="SourceCode"/>
      </w:pPr>
      <w:r>
        <w:t xml:space="preserve">    CONTACT_PREFIX_LENGTH equ $ - contact_prefix - 1</w:t>
      </w:r>
    </w:p>
    <w:p w14:paraId="344E5399" w14:textId="77777777" w:rsidR="0083660A" w:rsidRDefault="00CE1F3D">
      <w:pPr>
        <w:pStyle w:val="SourceCode"/>
      </w:pPr>
      <w:r>
        <w:t xml:space="preserve">    ; The words for an id that parse_path_id refuses (Lesson 6.11a).</w:t>
      </w:r>
    </w:p>
    <w:p w14:paraId="3BE9DF36" w14:textId="77777777" w:rsidR="0083660A" w:rsidRDefault="00CE1F3D">
      <w:pPr>
        <w:pStyle w:val="SourceCode"/>
      </w:pPr>
      <w:r>
        <w:t xml:space="preserve">    path_id_problem db "id must be digits only, 1 to 2147483647", 0</w:t>
      </w:r>
    </w:p>
    <w:p w14:paraId="1624F12A" w14:textId="77777777" w:rsidR="0083660A" w:rsidRDefault="00CE1F3D">
      <w:pPr>
        <w:pStyle w:val="SourceCode"/>
      </w:pPr>
      <w:r>
        <w:t xml:space="preserve">    digit_characters db "0123456789", 0</w:t>
      </w:r>
    </w:p>
    <w:p w14:paraId="224483DE" w14:textId="77777777" w:rsidR="0083660A" w:rsidRDefault="00CE1F3D">
      <w:pPr>
        <w:pStyle w:val="SourceCode"/>
      </w:pPr>
      <w:r>
        <w:t xml:space="preserve">    ; The words for JSON of the wrong shape (Lesson 6.6a).</w:t>
      </w:r>
    </w:p>
    <w:p w14:paraId="3983AA8C" w14:textId="77777777" w:rsidR="0083660A" w:rsidRDefault="00CE1F3D">
      <w:pPr>
        <w:pStyle w:val="SourceCode"/>
      </w:pPr>
      <w:r>
        <w:t xml:space="preserve">    body_problem    db "body must be a JSON contact object", 0</w:t>
      </w:r>
    </w:p>
    <w:p w14:paraId="0B32A0F8" w14:textId="77777777" w:rsidR="0083660A" w:rsidRDefault="00CE1F3D">
      <w:pPr>
        <w:pStyle w:val="SourceCode"/>
      </w:pPr>
      <w:r>
        <w:t xml:space="preserve">    ; The three headers a JSON request is checked by, and the media type</w:t>
      </w:r>
    </w:p>
    <w:p w14:paraId="3055F0FC" w14:textId="77777777" w:rsidR="0083660A" w:rsidRDefault="00CE1F3D">
      <w:pPr>
        <w:pStyle w:val="SourceCode"/>
      </w:pPr>
      <w:r>
        <w:t xml:space="preserve">    ; its Content-Type must name, with its length without the 0 byte.</w:t>
      </w:r>
    </w:p>
    <w:p w14:paraId="6C0AB16F" w14:textId="77777777" w:rsidR="0083660A" w:rsidRDefault="00CE1F3D">
      <w:pPr>
        <w:pStyle w:val="SourceCode"/>
      </w:pPr>
      <w:r>
        <w:t xml:space="preserve">    transfer_encoding_name db "Transfer-Encoding", 0</w:t>
      </w:r>
    </w:p>
    <w:p w14:paraId="7145F0DF" w14:textId="77777777" w:rsidR="0083660A" w:rsidRDefault="00CE1F3D">
      <w:pPr>
        <w:pStyle w:val="SourceCode"/>
      </w:pPr>
      <w:r>
        <w:t xml:space="preserve">    content_length_name db "Content-Length", 0</w:t>
      </w:r>
    </w:p>
    <w:p w14:paraId="23369D77" w14:textId="77777777" w:rsidR="0083660A" w:rsidRDefault="00CE1F3D">
      <w:pPr>
        <w:pStyle w:val="SourceCode"/>
      </w:pPr>
      <w:r>
        <w:t xml:space="preserve">    json_media_type db "application/json", 0</w:t>
      </w:r>
    </w:p>
    <w:p w14:paraId="01439ADA" w14:textId="77777777" w:rsidR="0083660A" w:rsidRDefault="00CE1F3D">
      <w:pPr>
        <w:pStyle w:val="SourceCode"/>
      </w:pPr>
      <w:r>
        <w:t xml:space="preserve">    JSON_MEDIA_TYPE_LENGTH equ $ - json_media_type - 1</w:t>
      </w:r>
    </w:p>
    <w:p w14:paraId="19984EA7" w14:textId="77777777" w:rsidR="0083660A" w:rsidRDefault="00CE1F3D">
      <w:pPr>
        <w:pStyle w:val="SourceCode"/>
      </w:pPr>
      <w:r>
        <w:t xml:space="preserve">    ; A space and a tab, the characters around a media type; and the ;</w:t>
      </w:r>
    </w:p>
    <w:p w14:paraId="030E0BA7" w14:textId="77777777" w:rsidR="0083660A" w:rsidRDefault="00CE1F3D">
      <w:pPr>
        <w:pStyle w:val="SourceCode"/>
      </w:pPr>
      <w:r>
        <w:t xml:space="preserve">    ; that starts its parameters.</w:t>
      </w:r>
    </w:p>
    <w:p w14:paraId="4CE1C060" w14:textId="77777777" w:rsidR="0083660A" w:rsidRDefault="00CE1F3D">
      <w:pPr>
        <w:pStyle w:val="SourceCode"/>
      </w:pPr>
      <w:r>
        <w:t xml:space="preserve">    blank_characters db " ", 9, 0</w:t>
      </w:r>
    </w:p>
    <w:p w14:paraId="0B9DF5A4" w14:textId="77777777" w:rsidR="0083660A" w:rsidRDefault="00CE1F3D">
      <w:pPr>
        <w:pStyle w:val="SourceCode"/>
      </w:pPr>
      <w:r>
        <w:t xml:space="preserve">    semicolon_text  db ";", 0</w:t>
      </w:r>
    </w:p>
    <w:p w14:paraId="45E53D57" w14:textId="77777777" w:rsidR="0083660A" w:rsidRDefault="00CE1F3D">
      <w:pPr>
        <w:pStyle w:val="SourceCode"/>
      </w:pPr>
      <w:r>
        <w:t xml:space="preserve">    ; The refusals of a JSON request, each a code and a message.</w:t>
      </w:r>
    </w:p>
    <w:p w14:paraId="066F0541" w14:textId="77777777" w:rsidR="0083660A" w:rsidRDefault="00CE1F3D">
      <w:pPr>
        <w:pStyle w:val="SourceCode"/>
      </w:pPr>
      <w:r>
        <w:t xml:space="preserve">    unsupported_media_type_code db "unsupported_media_type", 0</w:t>
      </w:r>
    </w:p>
    <w:p w14:paraId="6C294F80" w14:textId="77777777" w:rsidR="0083660A" w:rsidRDefault="00CE1F3D">
      <w:pPr>
        <w:pStyle w:val="SourceCode"/>
      </w:pPr>
      <w:r>
        <w:t xml:space="preserve">    media_type_problem db "body must be application/json", 0</w:t>
      </w:r>
    </w:p>
    <w:p w14:paraId="07DBC6E2" w14:textId="77777777" w:rsidR="0083660A" w:rsidRDefault="00CE1F3D">
      <w:pPr>
        <w:pStyle w:val="SourceCode"/>
      </w:pPr>
      <w:r>
        <w:t xml:space="preserve">    length_required_code db "length_required", 0</w:t>
      </w:r>
    </w:p>
    <w:p w14:paraId="15697670" w14:textId="77777777" w:rsidR="0083660A" w:rsidRDefault="00CE1F3D">
      <w:pPr>
        <w:pStyle w:val="SourceCode"/>
      </w:pPr>
      <w:r>
        <w:t xml:space="preserve">    length_problem  db "Content-Length is required", 0</w:t>
      </w:r>
    </w:p>
    <w:p w14:paraId="09F17238" w14:textId="77777777" w:rsidR="0083660A" w:rsidRDefault="00CE1F3D">
      <w:pPr>
        <w:pStyle w:val="SourceCode"/>
      </w:pPr>
      <w:r>
        <w:t xml:space="preserve">    body_too_large_code db "body_too_large", 0</w:t>
      </w:r>
    </w:p>
    <w:p w14:paraId="0EB7856B" w14:textId="77777777" w:rsidR="0083660A" w:rsidRDefault="00CE1F3D">
      <w:pPr>
        <w:pStyle w:val="SourceCode"/>
      </w:pPr>
      <w:r>
        <w:t xml:space="preserve">    size_problem    db "body must be at most 16384 bytes", 0</w:t>
      </w:r>
    </w:p>
    <w:p w14:paraId="318620C1" w14:textId="77777777" w:rsidR="0083660A" w:rsidRDefault="00CE1F3D">
      <w:pPr>
        <w:pStyle w:val="SourceCode"/>
      </w:pPr>
      <w:r>
        <w:t xml:space="preserve">    invalid_json_code db "invalid_json", 0</w:t>
      </w:r>
    </w:p>
    <w:p w14:paraId="01A35F83" w14:textId="77777777" w:rsidR="0083660A" w:rsidRDefault="00CE1F3D">
      <w:pPr>
        <w:pStyle w:val="SourceCode"/>
      </w:pPr>
      <w:r>
        <w:t xml:space="preserve">    invalid_json_problem db "body must be valid JSON", 0</w:t>
      </w:r>
    </w:p>
    <w:p w14:paraId="7393DE6F" w14:textId="77777777" w:rsidR="0083660A" w:rsidRDefault="00CE1F3D">
      <w:pPr>
        <w:pStyle w:val="SourceCode"/>
      </w:pPr>
      <w:r>
        <w:t xml:space="preserve">    ; The new contact's own path: the collection's path, a slash, and the</w:t>
      </w:r>
    </w:p>
    <w:p w14:paraId="0AC92ADC" w14:textId="77777777" w:rsidR="0083660A" w:rsidRDefault="00CE1F3D">
      <w:pPr>
        <w:pStyle w:val="SourceCode"/>
      </w:pPr>
      <w:r>
        <w:t xml:space="preserve">    ; id.</w:t>
      </w:r>
    </w:p>
    <w:p w14:paraId="627DF38A" w14:textId="77777777" w:rsidR="0083660A" w:rsidRDefault="00CE1F3D">
      <w:pPr>
        <w:pStyle w:val="SourceCode"/>
      </w:pPr>
      <w:r>
        <w:t xml:space="preserve">    location_format db "%s/%d", 0</w:t>
      </w:r>
    </w:p>
    <w:p w14:paraId="14F4E920" w14:textId="77777777" w:rsidR="0083660A" w:rsidRDefault="00CE1F3D">
      <w:pPr>
        <w:pStyle w:val="SourceCode"/>
      </w:pPr>
      <w:r>
        <w:t xml:space="preserve">    location_name   db "Location", 0</w:t>
      </w:r>
    </w:p>
    <w:p w14:paraId="12A02AFF" w14:textId="77777777" w:rsidR="0083660A" w:rsidRDefault="00CE1F3D">
      <w:pPr>
        <w:pStyle w:val="SourceCode"/>
      </w:pPr>
      <w:r>
        <w:t xml:space="preserve">    out_of_memory_text db "out of memory", 0</w:t>
      </w:r>
    </w:p>
    <w:p w14:paraId="259E3F39" w14:textId="77777777" w:rsidR="0083660A" w:rsidRDefault="00CE1F3D">
      <w:pPr>
        <w:pStyle w:val="SourceCode"/>
      </w:pPr>
      <w:r>
        <w:t xml:space="preserve">    copy_format     db "%s", 0</w:t>
      </w:r>
    </w:p>
    <w:p w14:paraId="42EC253B" w14:textId="77777777" w:rsidR="0083660A" w:rsidRDefault="00CE1F3D">
      <w:pPr>
        <w:pStyle w:val="SourceCode"/>
      </w:pPr>
      <w:r>
        <w:t xml:space="preserve">    ; The error body's two keys, and the code for each status.</w:t>
      </w:r>
    </w:p>
    <w:p w14:paraId="785D12C2" w14:textId="77777777" w:rsidR="0083660A" w:rsidRDefault="00CE1F3D">
      <w:pPr>
        <w:pStyle w:val="SourceCode"/>
      </w:pPr>
      <w:r>
        <w:t xml:space="preserve">    code_key        db "code", 0</w:t>
      </w:r>
    </w:p>
    <w:p w14:paraId="25A5A3E0" w14:textId="77777777" w:rsidR="0083660A" w:rsidRDefault="00CE1F3D">
      <w:pPr>
        <w:pStyle w:val="SourceCode"/>
      </w:pPr>
      <w:r>
        <w:t xml:space="preserve">    message_key     db "message", 0</w:t>
      </w:r>
    </w:p>
    <w:p w14:paraId="5E8C848A" w14:textId="77777777" w:rsidR="0083660A" w:rsidRDefault="00CE1F3D">
      <w:pPr>
        <w:pStyle w:val="SourceCode"/>
      </w:pPr>
      <w:r>
        <w:t xml:space="preserve">    invalid_input_code db "invalid_input", 0</w:t>
      </w:r>
    </w:p>
    <w:p w14:paraId="4FC59CDD" w14:textId="77777777" w:rsidR="0083660A" w:rsidRDefault="00CE1F3D">
      <w:pPr>
        <w:pStyle w:val="SourceCode"/>
      </w:pPr>
      <w:r>
        <w:t xml:space="preserve">    not_found_code  db "not_found", 0</w:t>
      </w:r>
    </w:p>
    <w:p w14:paraId="6B1FB85A" w14:textId="77777777" w:rsidR="0083660A" w:rsidRDefault="00CE1F3D">
      <w:pPr>
        <w:pStyle w:val="SourceCode"/>
      </w:pPr>
      <w:r>
        <w:t xml:space="preserve">    duplicate_email_code db "duplicate_email", 0</w:t>
      </w:r>
    </w:p>
    <w:p w14:paraId="3AF04E61" w14:textId="77777777" w:rsidR="0083660A" w:rsidRDefault="00CE1F3D">
      <w:pPr>
        <w:pStyle w:val="SourceCode"/>
      </w:pPr>
      <w:r>
        <w:t xml:space="preserve">    database_failure_code db "database_failure", 0</w:t>
      </w:r>
    </w:p>
    <w:p w14:paraId="2FFBB87B" w14:textId="77777777" w:rsidR="0083660A" w:rsidRDefault="00CE1F3D">
      <w:pPr>
        <w:pStyle w:val="SourceCode"/>
      </w:pPr>
      <w:r>
        <w:t xml:space="preserve">    content_type_name db "Content-Type", 0</w:t>
      </w:r>
    </w:p>
    <w:p w14:paraId="66E106F8" w14:textId="77777777" w:rsidR="0083660A" w:rsidRDefault="00CE1F3D">
      <w:pPr>
        <w:pStyle w:val="SourceCode"/>
      </w:pPr>
      <w:r>
        <w:t xml:space="preserve">    json_type       db "application/json; charset=utf-8", 0</w:t>
      </w:r>
    </w:p>
    <w:p w14:paraId="61D55273" w14:textId="77777777" w:rsidR="0083660A" w:rsidRDefault="00CE1F3D">
      <w:pPr>
        <w:pStyle w:val="SourceCode"/>
      </w:pPr>
      <w:r>
        <w:t xml:space="preserve">    request_line    db "%s %s -&gt; %u", 10, 0</w:t>
      </w:r>
    </w:p>
    <w:p w14:paraId="4FC8F75E" w14:textId="77777777" w:rsidR="0083660A" w:rsidRDefault="00CE1F3D">
      <w:pPr>
        <w:pStyle w:val="SourceCode"/>
      </w:pPr>
      <w:r>
        <w:t xml:space="preserve">    listening_line  db "Listening on https://", HOST, ":%d", 10, 0</w:t>
      </w:r>
    </w:p>
    <w:p w14:paraId="6BC6B912" w14:textId="77777777" w:rsidR="0083660A" w:rsidRDefault="00CE1F3D">
      <w:pPr>
        <w:pStyle w:val="SourceCode"/>
      </w:pPr>
      <w:r>
        <w:t xml:space="preserve">    start_error_line db "Error: could not start the server on ", HOST</w:t>
      </w:r>
    </w:p>
    <w:p w14:paraId="41B6E545" w14:textId="77777777" w:rsidR="0083660A" w:rsidRDefault="00CE1F3D">
      <w:pPr>
        <w:pStyle w:val="SourceCode"/>
      </w:pPr>
      <w:r>
        <w:t xml:space="preserve">                    db ":%d", 10, 0</w:t>
      </w:r>
    </w:p>
    <w:p w14:paraId="20865A1D" w14:textId="77777777" w:rsidR="0083660A" w:rsidRDefault="00CE1F3D">
      <w:pPr>
        <w:pStyle w:val="SourceCode"/>
      </w:pPr>
      <w:r>
        <w:t xml:space="preserve">    reason_line     db "Reason: %s", 10, 0</w:t>
      </w:r>
    </w:p>
    <w:p w14:paraId="5D3BE067" w14:textId="77777777" w:rsidR="0083660A" w:rsidRDefault="00CE1F3D">
      <w:pPr>
        <w:pStyle w:val="SourceCode"/>
      </w:pPr>
      <w:r>
        <w:t xml:space="preserve">    certificate_unread db "could not read ", CERTIFICATE_FILE, 0</w:t>
      </w:r>
    </w:p>
    <w:p w14:paraId="5D1CAF66" w14:textId="77777777" w:rsidR="0083660A" w:rsidRDefault="00CE1F3D">
      <w:pPr>
        <w:pStyle w:val="SourceCode"/>
      </w:pPr>
      <w:r>
        <w:t xml:space="preserve">    key_unread      db "could not read ", KEY_FILE, 0</w:t>
      </w:r>
    </w:p>
    <w:p w14:paraId="3081D00C" w14:textId="77777777" w:rsidR="0083660A" w:rsidRDefault="00CE1F3D">
      <w:pPr>
        <w:pStyle w:val="SourceCode"/>
      </w:pPr>
      <w:r>
        <w:t xml:space="preserve">    start_refused   db "the port is in use, or the certificate or key "</w:t>
      </w:r>
    </w:p>
    <w:p w14:paraId="7F1716BA" w14:textId="77777777" w:rsidR="0083660A" w:rsidRDefault="00CE1F3D">
      <w:pPr>
        <w:pStyle w:val="SourceCode"/>
      </w:pPr>
      <w:r>
        <w:t xml:space="preserve">                    db "is not valid", 0</w:t>
      </w:r>
    </w:p>
    <w:p w14:paraId="33CFCA84" w14:textId="77777777" w:rsidR="0083660A" w:rsidRDefault="00CE1F3D">
      <w:pPr>
        <w:pStyle w:val="SourceCode"/>
      </w:pPr>
      <w:r>
        <w:t xml:space="preserve">    library_refused db "could not start the MySQL library", 0</w:t>
      </w:r>
    </w:p>
    <w:p w14:paraId="459907FD" w14:textId="77777777" w:rsidR="0083660A" w:rsidRDefault="00CE1F3D">
      <w:pPr>
        <w:pStyle w:val="SourceCode"/>
      </w:pPr>
      <w:r>
        <w:t xml:space="preserve">    ; Remember, the address to listen on: IPv4, port 8765 most</w:t>
      </w:r>
    </w:p>
    <w:p w14:paraId="1AD44D2E" w14:textId="77777777" w:rsidR="0083660A" w:rsidRDefault="00CE1F3D">
      <w:pPr>
        <w:pStyle w:val="SourceCode"/>
      </w:pPr>
      <w:r>
        <w:t xml:space="preserve">    ; significant byte first, 127.0.0.1, and eight unused bytes.</w:t>
      </w:r>
    </w:p>
    <w:p w14:paraId="5DA19023" w14:textId="77777777" w:rsidR="0083660A" w:rsidRDefault="00CE1F3D">
      <w:pPr>
        <w:pStyle w:val="SourceCode"/>
      </w:pPr>
      <w:r>
        <w:t xml:space="preserve">    listen_address  dw 2</w:t>
      </w:r>
    </w:p>
    <w:p w14:paraId="1A2371EC" w14:textId="77777777" w:rsidR="0083660A" w:rsidRDefault="00CE1F3D">
      <w:pPr>
        <w:pStyle w:val="SourceCode"/>
      </w:pPr>
      <w:r>
        <w:t xml:space="preserve">                    db 0x22, 0x3D</w:t>
      </w:r>
    </w:p>
    <w:p w14:paraId="5CD63117" w14:textId="77777777" w:rsidR="0083660A" w:rsidRDefault="00CE1F3D">
      <w:pPr>
        <w:pStyle w:val="SourceCode"/>
      </w:pPr>
      <w:r>
        <w:t xml:space="preserve">                    db 127, 0, 0, 1</w:t>
      </w:r>
    </w:p>
    <w:p w14:paraId="20262EB4" w14:textId="77777777" w:rsidR="0083660A" w:rsidRDefault="00CE1F3D">
      <w:pPr>
        <w:pStyle w:val="SourceCode"/>
      </w:pPr>
      <w:r>
        <w:t xml:space="preserve">                    times 8 db 0</w:t>
      </w:r>
    </w:p>
    <w:p w14:paraId="73DA5FB7" w14:textId="77777777" w:rsidR="0083660A" w:rsidRDefault="00CE1F3D">
      <w:pPr>
        <w:pStyle w:val="SourceCode"/>
      </w:pPr>
      <w:r>
        <w:t xml:space="preserve">    ADDRESS_SIZE    equ $ - listen_address</w:t>
      </w:r>
    </w:p>
    <w:p w14:paraId="1B96F5C1" w14:textId="77777777" w:rsidR="0083660A" w:rsidRDefault="0083660A">
      <w:pPr>
        <w:pStyle w:val="SourceCode"/>
      </w:pPr>
    </w:p>
    <w:p w14:paraId="095EB3C6" w14:textId="77777777" w:rsidR="0083660A" w:rsidRDefault="00CE1F3D">
      <w:pPr>
        <w:pStyle w:val="SourceCode"/>
      </w:pPr>
      <w:r>
        <w:t>section .bss</w:t>
      </w:r>
    </w:p>
    <w:p w14:paraId="1123716C" w14:textId="77777777" w:rsidR="0083660A" w:rsidRDefault="00CE1F3D">
      <w:pPr>
        <w:pStyle w:val="SourceCode"/>
      </w:pPr>
      <w:r>
        <w:t xml:space="preserve">    certificate     resb PEM_SIZE</w:t>
      </w:r>
    </w:p>
    <w:p w14:paraId="17C30272" w14:textId="77777777" w:rsidR="0083660A" w:rsidRDefault="00CE1F3D">
      <w:pPr>
        <w:pStyle w:val="SourceCode"/>
      </w:pPr>
      <w:r>
        <w:t xml:space="preserve">    key             resb PEM_SIZE</w:t>
      </w:r>
    </w:p>
    <w:p w14:paraId="2F418A75" w14:textId="77777777" w:rsidR="0083660A" w:rsidRDefault="00CE1F3D">
      <w:pPr>
        <w:pStyle w:val="SourceCode"/>
      </w:pPr>
      <w:r>
        <w:t xml:space="preserve">    ; parse_path_id's copy of the id segment, which parse_id trims in</w:t>
      </w:r>
    </w:p>
    <w:p w14:paraId="00698971" w14:textId="77777777" w:rsidR="0083660A" w:rsidRDefault="00CE1F3D">
      <w:pPr>
        <w:pStyle w:val="SourceCode"/>
      </w:pPr>
      <w:r>
        <w:t xml:space="preserve">    ; place, and the record get_contact_record fills.</w:t>
      </w:r>
    </w:p>
    <w:p w14:paraId="6BCA6CD8" w14:textId="77777777" w:rsidR="0083660A" w:rsidRDefault="00CE1F3D">
      <w:pPr>
        <w:pStyle w:val="SourceCode"/>
      </w:pPr>
      <w:r>
        <w:t xml:space="preserve">    typed_id        resb ID_TEXT_SIZE</w:t>
      </w:r>
    </w:p>
    <w:p w14:paraId="4FBE8E89" w14:textId="77777777" w:rsidR="0083660A" w:rsidRDefault="00CE1F3D">
      <w:pPr>
        <w:pStyle w:val="SourceCode"/>
      </w:pPr>
      <w:r>
        <w:t xml:space="preserve">    alignb 8</w:t>
      </w:r>
    </w:p>
    <w:p w14:paraId="5C6EED91" w14:textId="77777777" w:rsidR="0083660A" w:rsidRDefault="00CE1F3D">
      <w:pPr>
        <w:pStyle w:val="SourceCode"/>
      </w:pPr>
      <w:r>
        <w:t xml:space="preserve">    requested_contact resb CONTACT_SIZE</w:t>
      </w:r>
    </w:p>
    <w:p w14:paraId="269CBEAD" w14:textId="77777777" w:rsidR="0083660A" w:rsidRDefault="00CE1F3D">
      <w:pPr>
        <w:pStyle w:val="SourceCode"/>
      </w:pPr>
      <w:r>
        <w:t xml:space="preserve">    ; handle_create_contact's records: the contact the body holds, and the</w:t>
      </w:r>
    </w:p>
    <w:p w14:paraId="664BB502" w14:textId="77777777" w:rsidR="0083660A" w:rsidRDefault="00CE1F3D">
      <w:pPr>
        <w:pStyle w:val="SourceCode"/>
      </w:pPr>
      <w:r>
        <w:t xml:space="preserve">    ; contact the database stored; then the stored contact's path.</w:t>
      </w:r>
    </w:p>
    <w:p w14:paraId="016BF67B" w14:textId="77777777" w:rsidR="0083660A" w:rsidRDefault="00CE1F3D">
      <w:pPr>
        <w:pStyle w:val="SourceCode"/>
      </w:pPr>
      <w:r>
        <w:t xml:space="preserve">    new_contact     resb CONTACT_SIZE</w:t>
      </w:r>
    </w:p>
    <w:p w14:paraId="25DB7D9D" w14:textId="77777777" w:rsidR="0083660A" w:rsidRDefault="00CE1F3D">
      <w:pPr>
        <w:pStyle w:val="SourceCode"/>
      </w:pPr>
      <w:r>
        <w:t xml:space="preserve">    stored_contact  resb CONTACT_SIZE</w:t>
      </w:r>
    </w:p>
    <w:p w14:paraId="706EBAF6" w14:textId="77777777" w:rsidR="0083660A" w:rsidRDefault="00CE1F3D">
      <w:pPr>
        <w:pStyle w:val="SourceCode"/>
      </w:pPr>
      <w:r>
        <w:t xml:space="preserve">    location_text   resb LOCATION_SIZE</w:t>
      </w:r>
    </w:p>
    <w:p w14:paraId="63076D48" w14:textId="77777777" w:rsidR="0083660A" w:rsidRDefault="0083660A">
      <w:pPr>
        <w:pStyle w:val="SourceCode"/>
      </w:pPr>
    </w:p>
    <w:p w14:paraId="2EF859C5" w14:textId="77777777" w:rsidR="0083660A" w:rsidRDefault="00CE1F3D">
      <w:pPr>
        <w:pStyle w:val="SourceCode"/>
      </w:pPr>
      <w:r>
        <w:t>section .text</w:t>
      </w:r>
    </w:p>
    <w:p w14:paraId="0898A2A7" w14:textId="77777777" w:rsidR="0083660A" w:rsidRDefault="0083660A">
      <w:pPr>
        <w:pStyle w:val="SourceCode"/>
      </w:pPr>
    </w:p>
    <w:p w14:paraId="62A48A1A" w14:textId="77777777" w:rsidR="0083660A" w:rsidRDefault="00CE1F3D">
      <w:pPr>
        <w:pStyle w:val="SourceCode"/>
      </w:pPr>
      <w:r>
        <w:t>; log_request: prints one line per answered request, such as</w:t>
      </w:r>
    </w:p>
    <w:p w14:paraId="5D52F271" w14:textId="77777777" w:rsidR="0083660A" w:rsidRDefault="00CE1F3D">
      <w:pPr>
        <w:pStyle w:val="SourceCode"/>
      </w:pPr>
      <w:r>
        <w:t>; GET /api/v1/health -&gt; 200.</w:t>
      </w:r>
    </w:p>
    <w:p w14:paraId="522BC193" w14:textId="77777777" w:rsidR="0083660A" w:rsidRDefault="00CE1F3D">
      <w:pPr>
        <w:pStyle w:val="SourceCode"/>
      </w:pPr>
      <w:r>
        <w:t>;   in:      rcx = the method, rdx = the target, r8d = the status</w:t>
      </w:r>
    </w:p>
    <w:p w14:paraId="73AE0D26" w14:textId="77777777" w:rsidR="0083660A" w:rsidRDefault="00CE1F3D">
      <w:pPr>
        <w:pStyle w:val="SourceCode"/>
      </w:pPr>
      <w:r>
        <w:t>log_request:</w:t>
      </w:r>
    </w:p>
    <w:p w14:paraId="773B6875" w14:textId="77777777" w:rsidR="0083660A" w:rsidRDefault="00CE1F3D">
      <w:pPr>
        <w:pStyle w:val="SourceCode"/>
      </w:pPr>
      <w:r>
        <w:t xml:space="preserve">    sub rsp, 40</w:t>
      </w:r>
    </w:p>
    <w:p w14:paraId="3D2341DF" w14:textId="77777777" w:rsidR="0083660A" w:rsidRDefault="00CE1F3D">
      <w:pPr>
        <w:pStyle w:val="SourceCode"/>
      </w:pPr>
      <w:r>
        <w:t xml:space="preserve">    mov r9d, r8d</w:t>
      </w:r>
    </w:p>
    <w:p w14:paraId="0CA2DB1C" w14:textId="77777777" w:rsidR="0083660A" w:rsidRDefault="00CE1F3D">
      <w:pPr>
        <w:pStyle w:val="SourceCode"/>
      </w:pPr>
      <w:r>
        <w:t xml:space="preserve">    mov r8, rdx</w:t>
      </w:r>
    </w:p>
    <w:p w14:paraId="5EBC8581" w14:textId="77777777" w:rsidR="0083660A" w:rsidRDefault="00CE1F3D">
      <w:pPr>
        <w:pStyle w:val="SourceCode"/>
      </w:pPr>
      <w:r>
        <w:t xml:space="preserve">    mov rdx, rcx</w:t>
      </w:r>
    </w:p>
    <w:p w14:paraId="015A98E2" w14:textId="77777777" w:rsidR="0083660A" w:rsidRDefault="00CE1F3D">
      <w:pPr>
        <w:pStyle w:val="SourceCode"/>
      </w:pPr>
      <w:r>
        <w:t xml:space="preserve">    lea rcx, [request_line]</w:t>
      </w:r>
    </w:p>
    <w:p w14:paraId="0BA7C29D" w14:textId="77777777" w:rsidR="0083660A" w:rsidRDefault="00CE1F3D">
      <w:pPr>
        <w:pStyle w:val="SourceCode"/>
      </w:pPr>
      <w:r>
        <w:t xml:space="preserve">    call printf</w:t>
      </w:r>
    </w:p>
    <w:p w14:paraId="3DE1B077" w14:textId="77777777" w:rsidR="0083660A" w:rsidRDefault="00CE1F3D">
      <w:pPr>
        <w:pStyle w:val="SourceCode"/>
      </w:pPr>
      <w:r>
        <w:t xml:space="preserve">    ; Remember, __acrt_iob_func(1) gives stdout, and fflush sends the line</w:t>
      </w:r>
    </w:p>
    <w:p w14:paraId="163BA9C0" w14:textId="77777777" w:rsidR="0083660A" w:rsidRDefault="00CE1F3D">
      <w:pPr>
        <w:pStyle w:val="SourceCode"/>
      </w:pPr>
      <w:r>
        <w:t xml:space="preserve">    ; now: in a pipe or a file, output waits in a buffer (Lesson 6.0a).</w:t>
      </w:r>
    </w:p>
    <w:p w14:paraId="09EBE4C0" w14:textId="77777777" w:rsidR="0083660A" w:rsidRDefault="00CE1F3D">
      <w:pPr>
        <w:pStyle w:val="SourceCode"/>
      </w:pPr>
      <w:r>
        <w:t xml:space="preserve">    mov ecx, 1</w:t>
      </w:r>
    </w:p>
    <w:p w14:paraId="39B33D7E" w14:textId="77777777" w:rsidR="0083660A" w:rsidRDefault="00CE1F3D">
      <w:pPr>
        <w:pStyle w:val="SourceCode"/>
      </w:pPr>
      <w:r>
        <w:t xml:space="preserve">    call __acrt_iob_func</w:t>
      </w:r>
    </w:p>
    <w:p w14:paraId="2C4AD6E7" w14:textId="77777777" w:rsidR="0083660A" w:rsidRDefault="00CE1F3D">
      <w:pPr>
        <w:pStyle w:val="SourceCode"/>
      </w:pPr>
      <w:r>
        <w:t xml:space="preserve">    mov rcx, rax</w:t>
      </w:r>
    </w:p>
    <w:p w14:paraId="4E232460" w14:textId="77777777" w:rsidR="0083660A" w:rsidRDefault="00CE1F3D">
      <w:pPr>
        <w:pStyle w:val="SourceCode"/>
      </w:pPr>
      <w:r>
        <w:t xml:space="preserve">    call fflush</w:t>
      </w:r>
    </w:p>
    <w:p w14:paraId="35374327" w14:textId="77777777" w:rsidR="0083660A" w:rsidRDefault="00CE1F3D">
      <w:pPr>
        <w:pStyle w:val="SourceCode"/>
      </w:pPr>
      <w:r>
        <w:t xml:space="preserve">    add rsp, 40</w:t>
      </w:r>
    </w:p>
    <w:p w14:paraId="24180590" w14:textId="77777777" w:rsidR="0083660A" w:rsidRDefault="00CE1F3D">
      <w:pPr>
        <w:pStyle w:val="SourceCode"/>
      </w:pPr>
      <w:r>
        <w:t xml:space="preserve">    ret</w:t>
      </w:r>
    </w:p>
    <w:p w14:paraId="489A2959" w14:textId="77777777" w:rsidR="0083660A" w:rsidRDefault="0083660A">
      <w:pPr>
        <w:pStyle w:val="SourceCode"/>
      </w:pPr>
    </w:p>
    <w:p w14:paraId="5D311279" w14:textId="77777777" w:rsidR="0083660A" w:rsidRDefault="00CE1F3D">
      <w:pPr>
        <w:pStyle w:val="SourceCode"/>
      </w:pPr>
      <w:r>
        <w:t>; send_json: every answer but send_created's 201 comes here and is logged.</w:t>
      </w:r>
    </w:p>
    <w:p w14:paraId="3E9E8F50" w14:textId="77777777" w:rsidR="0083660A" w:rsidRDefault="00CE1F3D">
      <w:pPr>
        <w:pStyle w:val="SourceCode"/>
      </w:pPr>
      <w:r>
        <w:t>; Remember, _copy makes the library keep its own copy of the text; it adds</w:t>
      </w:r>
    </w:p>
    <w:p w14:paraId="63ECC45B" w14:textId="77777777" w:rsidR="0083660A" w:rsidRDefault="00CE1F3D">
      <w:pPr>
        <w:pStyle w:val="SourceCode"/>
      </w:pPr>
      <w:r>
        <w:t>; Content-Length, and the queue keeps its own hold, so destroy drops ours.</w:t>
      </w:r>
    </w:p>
    <w:p w14:paraId="0D35BE2A" w14:textId="77777777" w:rsidR="0083660A" w:rsidRDefault="00CE1F3D">
      <w:pPr>
        <w:pStyle w:val="SourceCode"/>
      </w:pPr>
      <w:r>
        <w:t>;   in:      rcx = the request record, edx = the status, r8 = the JSON</w:t>
      </w:r>
    </w:p>
    <w:p w14:paraId="61CD0256" w14:textId="77777777" w:rsidR="0083660A" w:rsidRDefault="00CE1F3D">
      <w:pPr>
        <w:pStyle w:val="SourceCode"/>
      </w:pPr>
      <w:r>
        <w:t>;   out:     eax = MHD_queue_response's answer (1 = queued)</w:t>
      </w:r>
    </w:p>
    <w:p w14:paraId="10DF761C" w14:textId="77777777" w:rsidR="0083660A" w:rsidRDefault="00CE1F3D">
      <w:pPr>
        <w:pStyle w:val="SourceCode"/>
      </w:pPr>
      <w:r>
        <w:t>; rbx keeps the request, r12d the status, r13 the JSON, then the response,</w:t>
      </w:r>
    </w:p>
    <w:p w14:paraId="67C2D3FB" w14:textId="77777777" w:rsidR="0083660A" w:rsidRDefault="00CE1F3D">
      <w:pPr>
        <w:pStyle w:val="SourceCode"/>
      </w:pPr>
      <w:r>
        <w:t>; r14d the answer.</w:t>
      </w:r>
    </w:p>
    <w:p w14:paraId="384B2CC9" w14:textId="77777777" w:rsidR="0083660A" w:rsidRDefault="00CE1F3D">
      <w:pPr>
        <w:pStyle w:val="SourceCode"/>
      </w:pPr>
      <w:r>
        <w:t>send_json:</w:t>
      </w:r>
    </w:p>
    <w:p w14:paraId="3701E460" w14:textId="77777777" w:rsidR="0083660A" w:rsidRDefault="00CE1F3D">
      <w:pPr>
        <w:pStyle w:val="SourceCode"/>
      </w:pPr>
      <w:r>
        <w:t xml:space="preserve">    push rbx</w:t>
      </w:r>
    </w:p>
    <w:p w14:paraId="5EA30A0B" w14:textId="77777777" w:rsidR="0083660A" w:rsidRDefault="00CE1F3D">
      <w:pPr>
        <w:pStyle w:val="SourceCode"/>
      </w:pPr>
      <w:r>
        <w:t xml:space="preserve">    push r12</w:t>
      </w:r>
    </w:p>
    <w:p w14:paraId="2FC539AA" w14:textId="77777777" w:rsidR="0083660A" w:rsidRDefault="00CE1F3D">
      <w:pPr>
        <w:pStyle w:val="SourceCode"/>
      </w:pPr>
      <w:r>
        <w:t xml:space="preserve">    push r13</w:t>
      </w:r>
    </w:p>
    <w:p w14:paraId="3C41F74A" w14:textId="77777777" w:rsidR="0083660A" w:rsidRDefault="00CE1F3D">
      <w:pPr>
        <w:pStyle w:val="SourceCode"/>
      </w:pPr>
      <w:r>
        <w:t xml:space="preserve">    push r14</w:t>
      </w:r>
    </w:p>
    <w:p w14:paraId="49B8A521" w14:textId="77777777" w:rsidR="0083660A" w:rsidRDefault="00CE1F3D">
      <w:pPr>
        <w:pStyle w:val="SourceCode"/>
      </w:pPr>
      <w:r>
        <w:t xml:space="preserve">    sub rsp, 40</w:t>
      </w:r>
    </w:p>
    <w:p w14:paraId="4BA3B542" w14:textId="77777777" w:rsidR="0083660A" w:rsidRDefault="00CE1F3D">
      <w:pPr>
        <w:pStyle w:val="SourceCode"/>
      </w:pPr>
      <w:r>
        <w:t xml:space="preserve">    mov rbx, rcx</w:t>
      </w:r>
    </w:p>
    <w:p w14:paraId="626D8FBF" w14:textId="77777777" w:rsidR="0083660A" w:rsidRDefault="00CE1F3D">
      <w:pPr>
        <w:pStyle w:val="SourceCode"/>
      </w:pPr>
      <w:r>
        <w:t xml:space="preserve">    mov r12d, edx</w:t>
      </w:r>
    </w:p>
    <w:p w14:paraId="20308C5F" w14:textId="77777777" w:rsidR="0083660A" w:rsidRDefault="00CE1F3D">
      <w:pPr>
        <w:pStyle w:val="SourceCode"/>
      </w:pPr>
      <w:r>
        <w:t xml:space="preserve">    mov r13, r8</w:t>
      </w:r>
    </w:p>
    <w:p w14:paraId="0185E744" w14:textId="77777777" w:rsidR="0083660A" w:rsidRDefault="00CE1F3D">
      <w:pPr>
        <w:pStyle w:val="SourceCode"/>
      </w:pPr>
      <w:r>
        <w:t xml:space="preserve">    mov rcx, r13</w:t>
      </w:r>
    </w:p>
    <w:p w14:paraId="0905CB83" w14:textId="77777777" w:rsidR="0083660A" w:rsidRDefault="00CE1F3D">
      <w:pPr>
        <w:pStyle w:val="SourceCode"/>
      </w:pPr>
      <w:r>
        <w:t xml:space="preserve">    call strlen</w:t>
      </w:r>
    </w:p>
    <w:p w14:paraId="3E5D0FB9" w14:textId="77777777" w:rsidR="0083660A" w:rsidRDefault="00CE1F3D">
      <w:pPr>
        <w:pStyle w:val="SourceCode"/>
      </w:pPr>
      <w:r>
        <w:t xml:space="preserve">    mov rcx, rax</w:t>
      </w:r>
    </w:p>
    <w:p w14:paraId="1330F4DA" w14:textId="77777777" w:rsidR="0083660A" w:rsidRDefault="00CE1F3D">
      <w:pPr>
        <w:pStyle w:val="SourceCode"/>
      </w:pPr>
      <w:r>
        <w:t xml:space="preserve">    mov rdx, r13</w:t>
      </w:r>
    </w:p>
    <w:p w14:paraId="582E19AC" w14:textId="77777777" w:rsidR="0083660A" w:rsidRDefault="00CE1F3D">
      <w:pPr>
        <w:pStyle w:val="SourceCode"/>
      </w:pPr>
      <w:r>
        <w:t xml:space="preserve">    call MHD_create_response_from_buffer_copy</w:t>
      </w:r>
    </w:p>
    <w:p w14:paraId="7B9BCA73" w14:textId="77777777" w:rsidR="0083660A" w:rsidRDefault="00CE1F3D">
      <w:pPr>
        <w:pStyle w:val="SourceCode"/>
      </w:pPr>
      <w:r>
        <w:t xml:space="preserve">    mov r13, rax</w:t>
      </w:r>
    </w:p>
    <w:p w14:paraId="22B29E5B" w14:textId="77777777" w:rsidR="0083660A" w:rsidRDefault="00CE1F3D">
      <w:pPr>
        <w:pStyle w:val="SourceCode"/>
      </w:pPr>
      <w:r>
        <w:t xml:space="preserve">    mov rcx, r13</w:t>
      </w:r>
    </w:p>
    <w:p w14:paraId="3971D736" w14:textId="77777777" w:rsidR="0083660A" w:rsidRDefault="00CE1F3D">
      <w:pPr>
        <w:pStyle w:val="SourceCode"/>
      </w:pPr>
      <w:r>
        <w:t xml:space="preserve">    lea rdx, [content_type_name]</w:t>
      </w:r>
    </w:p>
    <w:p w14:paraId="5F59F766" w14:textId="77777777" w:rsidR="0083660A" w:rsidRDefault="00CE1F3D">
      <w:pPr>
        <w:pStyle w:val="SourceCode"/>
      </w:pPr>
      <w:r>
        <w:t xml:space="preserve">    lea r8, [json_type]</w:t>
      </w:r>
    </w:p>
    <w:p w14:paraId="1974FA85" w14:textId="77777777" w:rsidR="0083660A" w:rsidRDefault="00CE1F3D">
      <w:pPr>
        <w:pStyle w:val="SourceCode"/>
      </w:pPr>
      <w:r>
        <w:t xml:space="preserve">    call MHD_add_response_header</w:t>
      </w:r>
    </w:p>
    <w:p w14:paraId="37BB7A76" w14:textId="77777777" w:rsidR="0083660A" w:rsidRDefault="00CE1F3D">
      <w:pPr>
        <w:pStyle w:val="SourceCode"/>
      </w:pPr>
      <w:r>
        <w:t xml:space="preserve">    mov rcx, [rbx + REQUEST_CONNECTION]</w:t>
      </w:r>
    </w:p>
    <w:p w14:paraId="2E55D8E9" w14:textId="77777777" w:rsidR="0083660A" w:rsidRDefault="00CE1F3D">
      <w:pPr>
        <w:pStyle w:val="SourceCode"/>
      </w:pPr>
      <w:r>
        <w:t xml:space="preserve">    mov edx, r12d</w:t>
      </w:r>
    </w:p>
    <w:p w14:paraId="2E6F2688" w14:textId="77777777" w:rsidR="0083660A" w:rsidRDefault="00CE1F3D">
      <w:pPr>
        <w:pStyle w:val="SourceCode"/>
      </w:pPr>
      <w:r>
        <w:t xml:space="preserve">    mov r8, r13</w:t>
      </w:r>
    </w:p>
    <w:p w14:paraId="7925F89C" w14:textId="77777777" w:rsidR="0083660A" w:rsidRDefault="00CE1F3D">
      <w:pPr>
        <w:pStyle w:val="SourceCode"/>
      </w:pPr>
      <w:r>
        <w:t xml:space="preserve">    call MHD_queue_response</w:t>
      </w:r>
    </w:p>
    <w:p w14:paraId="40BF6445" w14:textId="77777777" w:rsidR="0083660A" w:rsidRDefault="00CE1F3D">
      <w:pPr>
        <w:pStyle w:val="SourceCode"/>
      </w:pPr>
      <w:r>
        <w:t xml:space="preserve">    mov r14d, eax</w:t>
      </w:r>
    </w:p>
    <w:p w14:paraId="09767E9D" w14:textId="77777777" w:rsidR="0083660A" w:rsidRDefault="00CE1F3D">
      <w:pPr>
        <w:pStyle w:val="SourceCode"/>
      </w:pPr>
      <w:r>
        <w:t xml:space="preserve">    mov rcx, r13</w:t>
      </w:r>
    </w:p>
    <w:p w14:paraId="21E414D2" w14:textId="77777777" w:rsidR="0083660A" w:rsidRDefault="00CE1F3D">
      <w:pPr>
        <w:pStyle w:val="SourceCode"/>
      </w:pPr>
      <w:r>
        <w:t xml:space="preserve">    call MHD_destroy_response</w:t>
      </w:r>
    </w:p>
    <w:p w14:paraId="45FF7037" w14:textId="77777777" w:rsidR="0083660A" w:rsidRDefault="00CE1F3D">
      <w:pPr>
        <w:pStyle w:val="SourceCode"/>
      </w:pPr>
      <w:r>
        <w:t xml:space="preserve">    mov rcx, [rbx + REQUEST_METHOD]</w:t>
      </w:r>
    </w:p>
    <w:p w14:paraId="7380C319" w14:textId="77777777" w:rsidR="0083660A" w:rsidRDefault="00CE1F3D">
      <w:pPr>
        <w:pStyle w:val="SourceCode"/>
      </w:pPr>
      <w:r>
        <w:t xml:space="preserve">    mov rdx, [rbx + REQUEST_TARGET]</w:t>
      </w:r>
    </w:p>
    <w:p w14:paraId="2DC97D1C" w14:textId="77777777" w:rsidR="0083660A" w:rsidRDefault="00CE1F3D">
      <w:pPr>
        <w:pStyle w:val="SourceCode"/>
      </w:pPr>
      <w:r>
        <w:t xml:space="preserve">    mov r8d, r12d</w:t>
      </w:r>
    </w:p>
    <w:p w14:paraId="25D16BB9" w14:textId="77777777" w:rsidR="0083660A" w:rsidRDefault="00CE1F3D">
      <w:pPr>
        <w:pStyle w:val="SourceCode"/>
      </w:pPr>
      <w:r>
        <w:t xml:space="preserve">    call log_request</w:t>
      </w:r>
    </w:p>
    <w:p w14:paraId="6E1E55CC" w14:textId="77777777" w:rsidR="0083660A" w:rsidRDefault="00CE1F3D">
      <w:pPr>
        <w:pStyle w:val="SourceCode"/>
      </w:pPr>
      <w:r>
        <w:t xml:space="preserve">    mov eax, r14d</w:t>
      </w:r>
    </w:p>
    <w:p w14:paraId="1CCE58CA" w14:textId="77777777" w:rsidR="0083660A" w:rsidRDefault="00CE1F3D">
      <w:pPr>
        <w:pStyle w:val="SourceCode"/>
      </w:pPr>
      <w:r>
        <w:t xml:space="preserve">    add rsp, 40</w:t>
      </w:r>
    </w:p>
    <w:p w14:paraId="33310397" w14:textId="77777777" w:rsidR="0083660A" w:rsidRDefault="00CE1F3D">
      <w:pPr>
        <w:pStyle w:val="SourceCode"/>
      </w:pPr>
      <w:r>
        <w:t xml:space="preserve">    pop r14</w:t>
      </w:r>
    </w:p>
    <w:p w14:paraId="7A639942" w14:textId="77777777" w:rsidR="0083660A" w:rsidRDefault="00CE1F3D">
      <w:pPr>
        <w:pStyle w:val="SourceCode"/>
      </w:pPr>
      <w:r>
        <w:t xml:space="preserve">    pop r13</w:t>
      </w:r>
    </w:p>
    <w:p w14:paraId="59FB7E46" w14:textId="77777777" w:rsidR="0083660A" w:rsidRDefault="00CE1F3D">
      <w:pPr>
        <w:pStyle w:val="SourceCode"/>
      </w:pPr>
      <w:r>
        <w:t xml:space="preserve">    pop r12</w:t>
      </w:r>
    </w:p>
    <w:p w14:paraId="202822AA" w14:textId="77777777" w:rsidR="0083660A" w:rsidRDefault="00CE1F3D">
      <w:pPr>
        <w:pStyle w:val="SourceCode"/>
      </w:pPr>
      <w:r>
        <w:t xml:space="preserve">    pop rbx</w:t>
      </w:r>
    </w:p>
    <w:p w14:paraId="3EC6A86D" w14:textId="77777777" w:rsidR="0083660A" w:rsidRDefault="00CE1F3D">
      <w:pPr>
        <w:pStyle w:val="SourceCode"/>
      </w:pPr>
      <w:r>
        <w:t xml:space="preserve">    ret</w:t>
      </w:r>
    </w:p>
    <w:p w14:paraId="6638412D" w14:textId="77777777" w:rsidR="0083660A" w:rsidRDefault="0083660A">
      <w:pPr>
        <w:pStyle w:val="SourceCode"/>
      </w:pPr>
    </w:p>
    <w:p w14:paraId="1729448D" w14:textId="77777777" w:rsidR="0083660A" w:rsidRDefault="00CE1F3D">
      <w:pPr>
        <w:pStyle w:val="SourceCode"/>
      </w:pPr>
      <w:r>
        <w:t>; send_created: send_json's twin for 201 Created: the same steps, plus</w:t>
      </w:r>
    </w:p>
    <w:p w14:paraId="25378999" w14:textId="77777777" w:rsidR="0083660A" w:rsidRDefault="00CE1F3D">
      <w:pPr>
        <w:pStyle w:val="SourceCode"/>
      </w:pPr>
      <w:r>
        <w:t>; the Location header, which names the path of the contact just created.</w:t>
      </w:r>
    </w:p>
    <w:p w14:paraId="5EA68B25" w14:textId="77777777" w:rsidR="0083660A" w:rsidRDefault="00CE1F3D">
      <w:pPr>
        <w:pStyle w:val="SourceCode"/>
      </w:pPr>
      <w:r>
        <w:t>;   in:      rcx = the request record, rdx = the location, r8 = the JSON</w:t>
      </w:r>
    </w:p>
    <w:p w14:paraId="3634FF1B" w14:textId="77777777" w:rsidR="0083660A" w:rsidRDefault="00CE1F3D">
      <w:pPr>
        <w:pStyle w:val="SourceCode"/>
      </w:pPr>
      <w:r>
        <w:t>;   out:     eax = MHD_queue_response's answer</w:t>
      </w:r>
    </w:p>
    <w:p w14:paraId="2A2B8188" w14:textId="77777777" w:rsidR="0083660A" w:rsidRDefault="00CE1F3D">
      <w:pPr>
        <w:pStyle w:val="SourceCode"/>
      </w:pPr>
      <w:r>
        <w:t>; rbx keeps the request, r12 the location, r13 the JSON, then the</w:t>
      </w:r>
    </w:p>
    <w:p w14:paraId="62150643" w14:textId="77777777" w:rsidR="0083660A" w:rsidRDefault="00CE1F3D">
      <w:pPr>
        <w:pStyle w:val="SourceCode"/>
      </w:pPr>
      <w:r>
        <w:t>; response, r14d the answer.</w:t>
      </w:r>
    </w:p>
    <w:p w14:paraId="5B9E1998" w14:textId="77777777" w:rsidR="0083660A" w:rsidRDefault="00CE1F3D">
      <w:pPr>
        <w:pStyle w:val="SourceCode"/>
      </w:pPr>
      <w:r>
        <w:t>send_created:</w:t>
      </w:r>
    </w:p>
    <w:p w14:paraId="5B48D394" w14:textId="77777777" w:rsidR="0083660A" w:rsidRDefault="00CE1F3D">
      <w:pPr>
        <w:pStyle w:val="SourceCode"/>
      </w:pPr>
      <w:r>
        <w:t xml:space="preserve">    push rbx</w:t>
      </w:r>
    </w:p>
    <w:p w14:paraId="13E9BC2B" w14:textId="77777777" w:rsidR="0083660A" w:rsidRDefault="00CE1F3D">
      <w:pPr>
        <w:pStyle w:val="SourceCode"/>
      </w:pPr>
      <w:r>
        <w:t xml:space="preserve">    push r12</w:t>
      </w:r>
    </w:p>
    <w:p w14:paraId="08E48A93" w14:textId="77777777" w:rsidR="0083660A" w:rsidRDefault="00CE1F3D">
      <w:pPr>
        <w:pStyle w:val="SourceCode"/>
      </w:pPr>
      <w:r>
        <w:t xml:space="preserve">    push r13</w:t>
      </w:r>
    </w:p>
    <w:p w14:paraId="42A4F1C9" w14:textId="77777777" w:rsidR="0083660A" w:rsidRDefault="00CE1F3D">
      <w:pPr>
        <w:pStyle w:val="SourceCode"/>
      </w:pPr>
      <w:r>
        <w:t xml:space="preserve">    push r14</w:t>
      </w:r>
    </w:p>
    <w:p w14:paraId="4CDC7154" w14:textId="77777777" w:rsidR="0083660A" w:rsidRDefault="00CE1F3D">
      <w:pPr>
        <w:pStyle w:val="SourceCode"/>
      </w:pPr>
      <w:r>
        <w:t xml:space="preserve">    sub rsp, 40</w:t>
      </w:r>
    </w:p>
    <w:p w14:paraId="3FF47E08" w14:textId="77777777" w:rsidR="0083660A" w:rsidRDefault="00CE1F3D">
      <w:pPr>
        <w:pStyle w:val="SourceCode"/>
      </w:pPr>
      <w:r>
        <w:t xml:space="preserve">    mov rbx, rcx</w:t>
      </w:r>
    </w:p>
    <w:p w14:paraId="2193BC92" w14:textId="77777777" w:rsidR="0083660A" w:rsidRDefault="00CE1F3D">
      <w:pPr>
        <w:pStyle w:val="SourceCode"/>
      </w:pPr>
      <w:r>
        <w:t xml:space="preserve">    mov r12, rdx</w:t>
      </w:r>
    </w:p>
    <w:p w14:paraId="3BB5E157" w14:textId="77777777" w:rsidR="0083660A" w:rsidRDefault="00CE1F3D">
      <w:pPr>
        <w:pStyle w:val="SourceCode"/>
      </w:pPr>
      <w:r>
        <w:t xml:space="preserve">    mov r13, r8</w:t>
      </w:r>
    </w:p>
    <w:p w14:paraId="4B929834" w14:textId="77777777" w:rsidR="0083660A" w:rsidRDefault="00CE1F3D">
      <w:pPr>
        <w:pStyle w:val="SourceCode"/>
      </w:pPr>
      <w:r>
        <w:t xml:space="preserve">    mov rcx, r13</w:t>
      </w:r>
    </w:p>
    <w:p w14:paraId="51E5D550" w14:textId="77777777" w:rsidR="0083660A" w:rsidRDefault="00CE1F3D">
      <w:pPr>
        <w:pStyle w:val="SourceCode"/>
      </w:pPr>
      <w:r>
        <w:t xml:space="preserve">    call strlen</w:t>
      </w:r>
    </w:p>
    <w:p w14:paraId="79353068" w14:textId="77777777" w:rsidR="0083660A" w:rsidRDefault="00CE1F3D">
      <w:pPr>
        <w:pStyle w:val="SourceCode"/>
      </w:pPr>
      <w:r>
        <w:t xml:space="preserve">    mov rcx, rax</w:t>
      </w:r>
    </w:p>
    <w:p w14:paraId="088EF787" w14:textId="77777777" w:rsidR="0083660A" w:rsidRDefault="00CE1F3D">
      <w:pPr>
        <w:pStyle w:val="SourceCode"/>
      </w:pPr>
      <w:r>
        <w:t xml:space="preserve">    mov rdx, r13</w:t>
      </w:r>
    </w:p>
    <w:p w14:paraId="6FBA9F53" w14:textId="77777777" w:rsidR="0083660A" w:rsidRDefault="00CE1F3D">
      <w:pPr>
        <w:pStyle w:val="SourceCode"/>
      </w:pPr>
      <w:r>
        <w:t xml:space="preserve">    call MHD_create_response_from_buffer_copy</w:t>
      </w:r>
    </w:p>
    <w:p w14:paraId="657F3693" w14:textId="77777777" w:rsidR="0083660A" w:rsidRDefault="00CE1F3D">
      <w:pPr>
        <w:pStyle w:val="SourceCode"/>
      </w:pPr>
      <w:r>
        <w:t xml:space="preserve">    mov r13, rax</w:t>
      </w:r>
    </w:p>
    <w:p w14:paraId="5C5D9651" w14:textId="77777777" w:rsidR="0083660A" w:rsidRDefault="00CE1F3D">
      <w:pPr>
        <w:pStyle w:val="SourceCode"/>
      </w:pPr>
      <w:r>
        <w:t xml:space="preserve">    mov rcx, r13</w:t>
      </w:r>
    </w:p>
    <w:p w14:paraId="0D5C975E" w14:textId="77777777" w:rsidR="0083660A" w:rsidRDefault="00CE1F3D">
      <w:pPr>
        <w:pStyle w:val="SourceCode"/>
      </w:pPr>
      <w:r>
        <w:t xml:space="preserve">    lea rdx, [content_type_name]</w:t>
      </w:r>
    </w:p>
    <w:p w14:paraId="3427A0E1" w14:textId="77777777" w:rsidR="0083660A" w:rsidRDefault="00CE1F3D">
      <w:pPr>
        <w:pStyle w:val="SourceCode"/>
      </w:pPr>
      <w:r>
        <w:t xml:space="preserve">    lea r8, [json_type]</w:t>
      </w:r>
    </w:p>
    <w:p w14:paraId="6F53A643" w14:textId="77777777" w:rsidR="0083660A" w:rsidRDefault="00CE1F3D">
      <w:pPr>
        <w:pStyle w:val="SourceCode"/>
      </w:pPr>
      <w:r>
        <w:t xml:space="preserve">    call MHD_add_response_header</w:t>
      </w:r>
    </w:p>
    <w:p w14:paraId="771E3FF6" w14:textId="77777777" w:rsidR="0083660A" w:rsidRDefault="00CE1F3D">
      <w:pPr>
        <w:pStyle w:val="SourceCode"/>
      </w:pPr>
      <w:r>
        <w:t xml:space="preserve">    mov rcx, r13</w:t>
      </w:r>
    </w:p>
    <w:p w14:paraId="5E88C8A9" w14:textId="77777777" w:rsidR="0083660A" w:rsidRDefault="00CE1F3D">
      <w:pPr>
        <w:pStyle w:val="SourceCode"/>
      </w:pPr>
      <w:r>
        <w:t xml:space="preserve">    lea rdx, [location_name]</w:t>
      </w:r>
    </w:p>
    <w:p w14:paraId="4086E4D2" w14:textId="77777777" w:rsidR="0083660A" w:rsidRDefault="00CE1F3D">
      <w:pPr>
        <w:pStyle w:val="SourceCode"/>
      </w:pPr>
      <w:r>
        <w:t xml:space="preserve">    mov r8, r12</w:t>
      </w:r>
    </w:p>
    <w:p w14:paraId="12051592" w14:textId="77777777" w:rsidR="0083660A" w:rsidRDefault="00CE1F3D">
      <w:pPr>
        <w:pStyle w:val="SourceCode"/>
      </w:pPr>
      <w:r>
        <w:t xml:space="preserve">    call MHD_add_response_header</w:t>
      </w:r>
    </w:p>
    <w:p w14:paraId="68194E3D" w14:textId="77777777" w:rsidR="0083660A" w:rsidRDefault="00CE1F3D">
      <w:pPr>
        <w:pStyle w:val="SourceCode"/>
      </w:pPr>
      <w:r>
        <w:t xml:space="preserve">    mov rcx, [rbx + REQUEST_CONNECTION]</w:t>
      </w:r>
    </w:p>
    <w:p w14:paraId="2DDB6FF3" w14:textId="77777777" w:rsidR="0083660A" w:rsidRDefault="00CE1F3D">
      <w:pPr>
        <w:pStyle w:val="SourceCode"/>
      </w:pPr>
      <w:r>
        <w:t xml:space="preserve">    mov edx, 201</w:t>
      </w:r>
    </w:p>
    <w:p w14:paraId="5662856F" w14:textId="77777777" w:rsidR="0083660A" w:rsidRDefault="00CE1F3D">
      <w:pPr>
        <w:pStyle w:val="SourceCode"/>
      </w:pPr>
      <w:r>
        <w:t xml:space="preserve">    mov r8, r13</w:t>
      </w:r>
    </w:p>
    <w:p w14:paraId="1CA5CA18" w14:textId="77777777" w:rsidR="0083660A" w:rsidRDefault="00CE1F3D">
      <w:pPr>
        <w:pStyle w:val="SourceCode"/>
      </w:pPr>
      <w:r>
        <w:t xml:space="preserve">    call MHD_queue_response</w:t>
      </w:r>
    </w:p>
    <w:p w14:paraId="1F46BB3C" w14:textId="77777777" w:rsidR="0083660A" w:rsidRDefault="00CE1F3D">
      <w:pPr>
        <w:pStyle w:val="SourceCode"/>
      </w:pPr>
      <w:r>
        <w:t xml:space="preserve">    mov r14d, eax</w:t>
      </w:r>
    </w:p>
    <w:p w14:paraId="7789AF55" w14:textId="77777777" w:rsidR="0083660A" w:rsidRDefault="00CE1F3D">
      <w:pPr>
        <w:pStyle w:val="SourceCode"/>
      </w:pPr>
      <w:r>
        <w:t xml:space="preserve">    mov rcx, r13</w:t>
      </w:r>
    </w:p>
    <w:p w14:paraId="7818351B" w14:textId="77777777" w:rsidR="0083660A" w:rsidRDefault="00CE1F3D">
      <w:pPr>
        <w:pStyle w:val="SourceCode"/>
      </w:pPr>
      <w:r>
        <w:t xml:space="preserve">    call MHD_destroy_response</w:t>
      </w:r>
    </w:p>
    <w:p w14:paraId="53BA35EF" w14:textId="77777777" w:rsidR="0083660A" w:rsidRDefault="00CE1F3D">
      <w:pPr>
        <w:pStyle w:val="SourceCode"/>
      </w:pPr>
      <w:r>
        <w:t xml:space="preserve">    mov rcx, [rbx + REQUEST_METHOD]</w:t>
      </w:r>
    </w:p>
    <w:p w14:paraId="29B3E5AC" w14:textId="77777777" w:rsidR="0083660A" w:rsidRDefault="00CE1F3D">
      <w:pPr>
        <w:pStyle w:val="SourceCode"/>
      </w:pPr>
      <w:r>
        <w:t xml:space="preserve">    mov rdx, [rbx + REQUEST_TARGET]</w:t>
      </w:r>
    </w:p>
    <w:p w14:paraId="757EB4C6" w14:textId="77777777" w:rsidR="0083660A" w:rsidRDefault="00CE1F3D">
      <w:pPr>
        <w:pStyle w:val="SourceCode"/>
      </w:pPr>
      <w:r>
        <w:t xml:space="preserve">    mov r8d, 201</w:t>
      </w:r>
    </w:p>
    <w:p w14:paraId="18EA001A" w14:textId="77777777" w:rsidR="0083660A" w:rsidRDefault="00CE1F3D">
      <w:pPr>
        <w:pStyle w:val="SourceCode"/>
      </w:pPr>
      <w:r>
        <w:t xml:space="preserve">    call log_request</w:t>
      </w:r>
    </w:p>
    <w:p w14:paraId="641295C6" w14:textId="77777777" w:rsidR="0083660A" w:rsidRDefault="00CE1F3D">
      <w:pPr>
        <w:pStyle w:val="SourceCode"/>
      </w:pPr>
      <w:r>
        <w:t xml:space="preserve">    mov eax, r14d</w:t>
      </w:r>
    </w:p>
    <w:p w14:paraId="3808ACD7" w14:textId="77777777" w:rsidR="0083660A" w:rsidRDefault="00CE1F3D">
      <w:pPr>
        <w:pStyle w:val="SourceCode"/>
      </w:pPr>
      <w:r>
        <w:t xml:space="preserve">    add rsp, 40</w:t>
      </w:r>
    </w:p>
    <w:p w14:paraId="3FDB7AC3" w14:textId="77777777" w:rsidR="0083660A" w:rsidRDefault="00CE1F3D">
      <w:pPr>
        <w:pStyle w:val="SourceCode"/>
      </w:pPr>
      <w:r>
        <w:t xml:space="preserve">    pop r14</w:t>
      </w:r>
    </w:p>
    <w:p w14:paraId="62016FB1" w14:textId="77777777" w:rsidR="0083660A" w:rsidRDefault="00CE1F3D">
      <w:pPr>
        <w:pStyle w:val="SourceCode"/>
      </w:pPr>
      <w:r>
        <w:t xml:space="preserve">    pop r13</w:t>
      </w:r>
    </w:p>
    <w:p w14:paraId="6C26C5DF" w14:textId="77777777" w:rsidR="0083660A" w:rsidRDefault="00CE1F3D">
      <w:pPr>
        <w:pStyle w:val="SourceCode"/>
      </w:pPr>
      <w:r>
        <w:t xml:space="preserve">    pop r12</w:t>
      </w:r>
    </w:p>
    <w:p w14:paraId="2681DD6C" w14:textId="77777777" w:rsidR="0083660A" w:rsidRDefault="00CE1F3D">
      <w:pPr>
        <w:pStyle w:val="SourceCode"/>
      </w:pPr>
      <w:r>
        <w:t xml:space="preserve">    pop rbx</w:t>
      </w:r>
    </w:p>
    <w:p w14:paraId="5F1830CE" w14:textId="77777777" w:rsidR="0083660A" w:rsidRDefault="00CE1F3D">
      <w:pPr>
        <w:pStyle w:val="SourceCode"/>
      </w:pPr>
      <w:r>
        <w:t xml:space="preserve">    ret</w:t>
      </w:r>
    </w:p>
    <w:p w14:paraId="3E152DFF" w14:textId="77777777" w:rsidR="0083660A" w:rsidRDefault="0083660A">
      <w:pPr>
        <w:pStyle w:val="SourceCode"/>
      </w:pPr>
    </w:p>
    <w:p w14:paraId="4D925D56" w14:textId="77777777" w:rsidR="0083660A" w:rsidRDefault="00CE1F3D">
      <w:pPr>
        <w:pStyle w:val="SourceCode"/>
      </w:pPr>
      <w:r>
        <w:t>; handle_health: the health route's answer.</w:t>
      </w:r>
    </w:p>
    <w:p w14:paraId="031393F2" w14:textId="77777777" w:rsidR="0083660A" w:rsidRDefault="00CE1F3D">
      <w:pPr>
        <w:pStyle w:val="SourceCode"/>
      </w:pPr>
      <w:r>
        <w:t>;   in:      rcx = the request record</w:t>
      </w:r>
    </w:p>
    <w:p w14:paraId="211F6D61" w14:textId="77777777" w:rsidR="0083660A" w:rsidRDefault="00CE1F3D">
      <w:pPr>
        <w:pStyle w:val="SourceCode"/>
      </w:pPr>
      <w:r>
        <w:t>handle_health:</w:t>
      </w:r>
    </w:p>
    <w:p w14:paraId="4DB3DA23" w14:textId="77777777" w:rsidR="0083660A" w:rsidRDefault="00CE1F3D">
      <w:pPr>
        <w:pStyle w:val="SourceCode"/>
      </w:pPr>
      <w:r>
        <w:t xml:space="preserve">    sub rsp, 40</w:t>
      </w:r>
    </w:p>
    <w:p w14:paraId="07C44E87" w14:textId="77777777" w:rsidR="0083660A" w:rsidRDefault="00CE1F3D">
      <w:pPr>
        <w:pStyle w:val="SourceCode"/>
      </w:pPr>
      <w:r>
        <w:t xml:space="preserve">    mov edx, 200</w:t>
      </w:r>
    </w:p>
    <w:p w14:paraId="11055468" w14:textId="77777777" w:rsidR="0083660A" w:rsidRDefault="00CE1F3D">
      <w:pPr>
        <w:pStyle w:val="SourceCode"/>
      </w:pPr>
      <w:r>
        <w:t xml:space="preserve">    lea r8, [health_json]</w:t>
      </w:r>
    </w:p>
    <w:p w14:paraId="1483D893" w14:textId="77777777" w:rsidR="0083660A" w:rsidRDefault="00CE1F3D">
      <w:pPr>
        <w:pStyle w:val="SourceCode"/>
      </w:pPr>
      <w:r>
        <w:t xml:space="preserve">    call send_json</w:t>
      </w:r>
    </w:p>
    <w:p w14:paraId="21183B1F" w14:textId="77777777" w:rsidR="0083660A" w:rsidRDefault="00CE1F3D">
      <w:pPr>
        <w:pStyle w:val="SourceCode"/>
      </w:pPr>
      <w:r>
        <w:t xml:space="preserve">    add rsp, 40</w:t>
      </w:r>
    </w:p>
    <w:p w14:paraId="39A0E52F" w14:textId="77777777" w:rsidR="0083660A" w:rsidRDefault="00CE1F3D">
      <w:pPr>
        <w:pStyle w:val="SourceCode"/>
      </w:pPr>
      <w:r>
        <w:t xml:space="preserve">    ret</w:t>
      </w:r>
    </w:p>
    <w:p w14:paraId="6C851C81" w14:textId="77777777" w:rsidR="0083660A" w:rsidRDefault="0083660A">
      <w:pPr>
        <w:pStyle w:val="SourceCode"/>
      </w:pPr>
    </w:p>
    <w:p w14:paraId="49A3784C" w14:textId="77777777" w:rsidR="0083660A" w:rsidRDefault="00CE1F3D">
      <w:pPr>
        <w:pStyle w:val="SourceCode"/>
      </w:pPr>
      <w:r>
        <w:t>; http_status_for: the one place a status becomes an HTTP status. Lesson</w:t>
      </w:r>
    </w:p>
    <w:p w14:paraId="1F4AEA22" w14:textId="77777777" w:rsidR="0083660A" w:rsidRDefault="00CE1F3D">
      <w:pPr>
        <w:pStyle w:val="SourceCode"/>
      </w:pPr>
      <w:r>
        <w:t>; 6.14a covers every status code. Remember, Assembly has no switch: each</w:t>
      </w:r>
    </w:p>
    <w:p w14:paraId="1804CAC2" w14:textId="77777777" w:rsidR="0083660A" w:rsidRDefault="00CE1F3D">
      <w:pPr>
        <w:pStyle w:val="SourceCode"/>
      </w:pPr>
      <w:r>
        <w:t>; cmp and je picks one status's number (Lesson 2.4a).</w:t>
      </w:r>
    </w:p>
    <w:p w14:paraId="0AE334FE" w14:textId="77777777" w:rsidR="0083660A" w:rsidRDefault="00CE1F3D">
      <w:pPr>
        <w:pStyle w:val="SourceCode"/>
      </w:pPr>
      <w:r>
        <w:t>;   in:      ecx = the status</w:t>
      </w:r>
    </w:p>
    <w:p w14:paraId="4974B6CF" w14:textId="77777777" w:rsidR="0083660A" w:rsidRDefault="00CE1F3D">
      <w:pPr>
        <w:pStyle w:val="SourceCode"/>
      </w:pPr>
      <w:r>
        <w:t>;   out:     eax = the HTTP status</w:t>
      </w:r>
    </w:p>
    <w:p w14:paraId="1D96086E" w14:textId="77777777" w:rsidR="0083660A" w:rsidRDefault="00CE1F3D">
      <w:pPr>
        <w:pStyle w:val="SourceCode"/>
      </w:pPr>
      <w:r>
        <w:t>http_status_for:</w:t>
      </w:r>
    </w:p>
    <w:p w14:paraId="1FCE26A6" w14:textId="77777777" w:rsidR="0083660A" w:rsidRDefault="00CE1F3D">
      <w:pPr>
        <w:pStyle w:val="SourceCode"/>
      </w:pPr>
      <w:r>
        <w:t xml:space="preserve">    mov eax, 200</w:t>
      </w:r>
    </w:p>
    <w:p w14:paraId="42AD7B1B" w14:textId="77777777" w:rsidR="0083660A" w:rsidRDefault="00CE1F3D">
      <w:pPr>
        <w:pStyle w:val="SourceCode"/>
      </w:pPr>
      <w:r>
        <w:t xml:space="preserve">    cmp ecx, SUCCESS</w:t>
      </w:r>
    </w:p>
    <w:p w14:paraId="14589B9E" w14:textId="77777777" w:rsidR="0083660A" w:rsidRDefault="00CE1F3D">
      <w:pPr>
        <w:pStyle w:val="SourceCode"/>
      </w:pPr>
      <w:r>
        <w:t xml:space="preserve">    je .done</w:t>
      </w:r>
    </w:p>
    <w:p w14:paraId="2656C9F3" w14:textId="77777777" w:rsidR="0083660A" w:rsidRDefault="00CE1F3D">
      <w:pPr>
        <w:pStyle w:val="SourceCode"/>
      </w:pPr>
      <w:r>
        <w:t xml:space="preserve">    mov eax, 400</w:t>
      </w:r>
    </w:p>
    <w:p w14:paraId="6A8E490A" w14:textId="77777777" w:rsidR="0083660A" w:rsidRDefault="00CE1F3D">
      <w:pPr>
        <w:pStyle w:val="SourceCode"/>
      </w:pPr>
      <w:r>
        <w:t xml:space="preserve">    cmp ecx, INVALID_INPUT</w:t>
      </w:r>
    </w:p>
    <w:p w14:paraId="6F94F5B2" w14:textId="77777777" w:rsidR="0083660A" w:rsidRDefault="00CE1F3D">
      <w:pPr>
        <w:pStyle w:val="SourceCode"/>
      </w:pPr>
      <w:r>
        <w:t xml:space="preserve">    je .done</w:t>
      </w:r>
    </w:p>
    <w:p w14:paraId="40A2B18A" w14:textId="77777777" w:rsidR="0083660A" w:rsidRDefault="00CE1F3D">
      <w:pPr>
        <w:pStyle w:val="SourceCode"/>
      </w:pPr>
      <w:r>
        <w:t xml:space="preserve">    mov eax, 404</w:t>
      </w:r>
    </w:p>
    <w:p w14:paraId="3C81C8FC" w14:textId="77777777" w:rsidR="0083660A" w:rsidRDefault="00CE1F3D">
      <w:pPr>
        <w:pStyle w:val="SourceCode"/>
      </w:pPr>
      <w:r>
        <w:t xml:space="preserve">    cmp ecx, NOT_FOUND</w:t>
      </w:r>
    </w:p>
    <w:p w14:paraId="5A083AD2" w14:textId="77777777" w:rsidR="0083660A" w:rsidRDefault="00CE1F3D">
      <w:pPr>
        <w:pStyle w:val="SourceCode"/>
      </w:pPr>
      <w:r>
        <w:t xml:space="preserve">    je .done</w:t>
      </w:r>
    </w:p>
    <w:p w14:paraId="08C56AE0" w14:textId="77777777" w:rsidR="0083660A" w:rsidRDefault="00CE1F3D">
      <w:pPr>
        <w:pStyle w:val="SourceCode"/>
      </w:pPr>
      <w:r>
        <w:t xml:space="preserve">    mov eax, 409</w:t>
      </w:r>
    </w:p>
    <w:p w14:paraId="18A1CC06" w14:textId="77777777" w:rsidR="0083660A" w:rsidRDefault="00CE1F3D">
      <w:pPr>
        <w:pStyle w:val="SourceCode"/>
      </w:pPr>
      <w:r>
        <w:t xml:space="preserve">    cmp ecx, DUPLICATE_EMAIL</w:t>
      </w:r>
    </w:p>
    <w:p w14:paraId="121CC1F2" w14:textId="77777777" w:rsidR="0083660A" w:rsidRDefault="00CE1F3D">
      <w:pPr>
        <w:pStyle w:val="SourceCode"/>
      </w:pPr>
      <w:r>
        <w:t xml:space="preserve">    je .done</w:t>
      </w:r>
    </w:p>
    <w:p w14:paraId="74492A7E" w14:textId="77777777" w:rsidR="0083660A" w:rsidRDefault="00CE1F3D">
      <w:pPr>
        <w:pStyle w:val="SourceCode"/>
      </w:pPr>
      <w:r>
        <w:t xml:space="preserve">    ; Every other status is a failure on the server's side.</w:t>
      </w:r>
    </w:p>
    <w:p w14:paraId="35F00BDA" w14:textId="77777777" w:rsidR="0083660A" w:rsidRDefault="00CE1F3D">
      <w:pPr>
        <w:pStyle w:val="SourceCode"/>
      </w:pPr>
      <w:r>
        <w:t xml:space="preserve">    mov eax, 500</w:t>
      </w:r>
    </w:p>
    <w:p w14:paraId="55036936" w14:textId="77777777" w:rsidR="0083660A" w:rsidRDefault="00CE1F3D">
      <w:pPr>
        <w:pStyle w:val="SourceCode"/>
      </w:pPr>
      <w:r>
        <w:t>.done:</w:t>
      </w:r>
    </w:p>
    <w:p w14:paraId="7EE80D3D" w14:textId="77777777" w:rsidR="0083660A" w:rsidRDefault="00CE1F3D">
      <w:pPr>
        <w:pStyle w:val="SourceCode"/>
      </w:pPr>
      <w:r>
        <w:t xml:space="preserve">    ret</w:t>
      </w:r>
    </w:p>
    <w:p w14:paraId="2750C816" w14:textId="77777777" w:rsidR="0083660A" w:rsidRDefault="0083660A">
      <w:pPr>
        <w:pStyle w:val="SourceCode"/>
      </w:pPr>
    </w:p>
    <w:p w14:paraId="6118AF42" w14:textId="77777777" w:rsidR="0083660A" w:rsidRDefault="00CE1F3D">
      <w:pPr>
        <w:pStyle w:val="SourceCode"/>
      </w:pPr>
      <w:r>
        <w:t>; error_code_for: the code an error body names for a status.</w:t>
      </w:r>
    </w:p>
    <w:p w14:paraId="0B086AD2" w14:textId="77777777" w:rsidR="0083660A" w:rsidRDefault="00CE1F3D">
      <w:pPr>
        <w:pStyle w:val="SourceCode"/>
      </w:pPr>
      <w:r>
        <w:t>;   in:      ecx = the status</w:t>
      </w:r>
    </w:p>
    <w:p w14:paraId="5CF6A6B8" w14:textId="77777777" w:rsidR="0083660A" w:rsidRDefault="00CE1F3D">
      <w:pPr>
        <w:pStyle w:val="SourceCode"/>
      </w:pPr>
      <w:r>
        <w:t>;   out:     rax = the code's address</w:t>
      </w:r>
    </w:p>
    <w:p w14:paraId="7D66D607" w14:textId="77777777" w:rsidR="0083660A" w:rsidRDefault="00CE1F3D">
      <w:pPr>
        <w:pStyle w:val="SourceCode"/>
      </w:pPr>
      <w:r>
        <w:t>error_code_for:</w:t>
      </w:r>
    </w:p>
    <w:p w14:paraId="6D2DCE0A" w14:textId="77777777" w:rsidR="0083660A" w:rsidRDefault="00CE1F3D">
      <w:pPr>
        <w:pStyle w:val="SourceCode"/>
      </w:pPr>
      <w:r>
        <w:t xml:space="preserve">    lea rax, [invalid_input_code]</w:t>
      </w:r>
    </w:p>
    <w:p w14:paraId="11464D72" w14:textId="77777777" w:rsidR="0083660A" w:rsidRDefault="00CE1F3D">
      <w:pPr>
        <w:pStyle w:val="SourceCode"/>
      </w:pPr>
      <w:r>
        <w:t xml:space="preserve">    cmp ecx, INVALID_INPUT</w:t>
      </w:r>
    </w:p>
    <w:p w14:paraId="5115D2F9" w14:textId="77777777" w:rsidR="0083660A" w:rsidRDefault="00CE1F3D">
      <w:pPr>
        <w:pStyle w:val="SourceCode"/>
      </w:pPr>
      <w:r>
        <w:t xml:space="preserve">    je .done</w:t>
      </w:r>
    </w:p>
    <w:p w14:paraId="4D4B7C03" w14:textId="77777777" w:rsidR="0083660A" w:rsidRDefault="00CE1F3D">
      <w:pPr>
        <w:pStyle w:val="SourceCode"/>
      </w:pPr>
      <w:r>
        <w:t xml:space="preserve">    lea rax, [not_found_code]</w:t>
      </w:r>
    </w:p>
    <w:p w14:paraId="63E16BF5" w14:textId="77777777" w:rsidR="0083660A" w:rsidRDefault="00CE1F3D">
      <w:pPr>
        <w:pStyle w:val="SourceCode"/>
      </w:pPr>
      <w:r>
        <w:t xml:space="preserve">    cmp ecx, NOT_FOUND</w:t>
      </w:r>
    </w:p>
    <w:p w14:paraId="59F79348" w14:textId="77777777" w:rsidR="0083660A" w:rsidRDefault="00CE1F3D">
      <w:pPr>
        <w:pStyle w:val="SourceCode"/>
      </w:pPr>
      <w:r>
        <w:t xml:space="preserve">    je .done</w:t>
      </w:r>
    </w:p>
    <w:p w14:paraId="09DA25F9" w14:textId="77777777" w:rsidR="0083660A" w:rsidRDefault="00CE1F3D">
      <w:pPr>
        <w:pStyle w:val="SourceCode"/>
      </w:pPr>
      <w:r>
        <w:t xml:space="preserve">    lea rax, [duplicate_email_code]</w:t>
      </w:r>
    </w:p>
    <w:p w14:paraId="10EF7BC1" w14:textId="77777777" w:rsidR="0083660A" w:rsidRDefault="00CE1F3D">
      <w:pPr>
        <w:pStyle w:val="SourceCode"/>
      </w:pPr>
      <w:r>
        <w:t xml:space="preserve">    cmp ecx, DUPLICATE_EMAIL</w:t>
      </w:r>
    </w:p>
    <w:p w14:paraId="4E6B5ABA" w14:textId="77777777" w:rsidR="0083660A" w:rsidRDefault="00CE1F3D">
      <w:pPr>
        <w:pStyle w:val="SourceCode"/>
      </w:pPr>
      <w:r>
        <w:t xml:space="preserve">    je .done</w:t>
      </w:r>
    </w:p>
    <w:p w14:paraId="07847395" w14:textId="77777777" w:rsidR="0083660A" w:rsidRDefault="00CE1F3D">
      <w:pPr>
        <w:pStyle w:val="SourceCode"/>
      </w:pPr>
      <w:r>
        <w:t xml:space="preserve">    lea rax, [database_failure_code]</w:t>
      </w:r>
    </w:p>
    <w:p w14:paraId="7F52BEB7" w14:textId="77777777" w:rsidR="0083660A" w:rsidRDefault="00CE1F3D">
      <w:pPr>
        <w:pStyle w:val="SourceCode"/>
      </w:pPr>
      <w:r>
        <w:t>.done:</w:t>
      </w:r>
    </w:p>
    <w:p w14:paraId="246B7D66" w14:textId="77777777" w:rsidR="0083660A" w:rsidRDefault="00CE1F3D">
      <w:pPr>
        <w:pStyle w:val="SourceCode"/>
      </w:pPr>
      <w:r>
        <w:t xml:space="preserve">    ret</w:t>
      </w:r>
    </w:p>
    <w:p w14:paraId="4AB682E7" w14:textId="77777777" w:rsidR="0083660A" w:rsidRDefault="0083660A">
      <w:pPr>
        <w:pStyle w:val="SourceCode"/>
      </w:pPr>
    </w:p>
    <w:p w14:paraId="56C8B162" w14:textId="77777777" w:rsidR="0083660A" w:rsidRDefault="00CE1F3D">
      <w:pPr>
        <w:pStyle w:val="SourceCode"/>
      </w:pPr>
      <w:r>
        <w:t>; send_error: the one error body, {"code":"...","message":"..."}. Lesson</w:t>
      </w:r>
    </w:p>
    <w:p w14:paraId="6C49D1CB" w14:textId="77777777" w:rsidR="0083660A" w:rsidRDefault="00CE1F3D">
      <w:pPr>
        <w:pStyle w:val="SourceCode"/>
      </w:pPr>
      <w:r>
        <w:t>; 6.15a covers it in full. cJSON writes it, so any quote in the message</w:t>
      </w:r>
    </w:p>
    <w:p w14:paraId="670246BD" w14:textId="77777777" w:rsidR="0083660A" w:rsidRDefault="00CE1F3D">
      <w:pPr>
        <w:pStyle w:val="SourceCode"/>
      </w:pPr>
      <w:r>
        <w:t>; is escaped. Remember, cJSON_PrintUnformatted returns 0 when memory runs</w:t>
      </w:r>
    </w:p>
    <w:p w14:paraId="5D60B360" w14:textId="77777777" w:rsidR="0083660A" w:rsidRDefault="00CE1F3D">
      <w:pPr>
        <w:pStyle w:val="SourceCode"/>
      </w:pPr>
      <w:r>
        <w:t>; out, or when it is given 0, as it is when an earlier step ran out.</w:t>
      </w:r>
    </w:p>
    <w:p w14:paraId="61CE473C" w14:textId="77777777" w:rsidR="0083660A" w:rsidRDefault="00CE1F3D">
      <w:pPr>
        <w:pStyle w:val="SourceCode"/>
      </w:pPr>
      <w:r>
        <w:t>;   in:      rcx = the request record, edx = the HTTP status, r8 = the</w:t>
      </w:r>
    </w:p>
    <w:p w14:paraId="418FAF13" w14:textId="77777777" w:rsidR="0083660A" w:rsidRDefault="00CE1F3D">
      <w:pPr>
        <w:pStyle w:val="SourceCode"/>
      </w:pPr>
      <w:r>
        <w:t>;            code, r9 = the message</w:t>
      </w:r>
    </w:p>
    <w:p w14:paraId="403C436B" w14:textId="77777777" w:rsidR="0083660A" w:rsidRDefault="00CE1F3D">
      <w:pPr>
        <w:pStyle w:val="SourceCode"/>
      </w:pPr>
      <w:r>
        <w:t>;   out:     eax = MHD_queue_response's answer</w:t>
      </w:r>
    </w:p>
    <w:p w14:paraId="62F33FB4" w14:textId="77777777" w:rsidR="0083660A" w:rsidRDefault="00CE1F3D">
      <w:pPr>
        <w:pStyle w:val="SourceCode"/>
      </w:pPr>
      <w:r>
        <w:t>; rbx keeps the request, r12d the status, r13 the code, r14 the message,</w:t>
      </w:r>
    </w:p>
    <w:p w14:paraId="28DFC272" w14:textId="77777777" w:rsidR="0083660A" w:rsidRDefault="00CE1F3D">
      <w:pPr>
        <w:pStyle w:val="SourceCode"/>
      </w:pPr>
      <w:r>
        <w:t>; then the text, r15 the object, then the answer.</w:t>
      </w:r>
    </w:p>
    <w:p w14:paraId="2B335207" w14:textId="77777777" w:rsidR="0083660A" w:rsidRDefault="00CE1F3D">
      <w:pPr>
        <w:pStyle w:val="SourceCode"/>
      </w:pPr>
      <w:r>
        <w:t>send_error:</w:t>
      </w:r>
    </w:p>
    <w:p w14:paraId="6ADE9C60" w14:textId="77777777" w:rsidR="0083660A" w:rsidRDefault="00CE1F3D">
      <w:pPr>
        <w:pStyle w:val="SourceCode"/>
      </w:pPr>
      <w:r>
        <w:t xml:space="preserve">    push rbx</w:t>
      </w:r>
    </w:p>
    <w:p w14:paraId="7921F3CD" w14:textId="77777777" w:rsidR="0083660A" w:rsidRDefault="00CE1F3D">
      <w:pPr>
        <w:pStyle w:val="SourceCode"/>
      </w:pPr>
      <w:r>
        <w:t xml:space="preserve">    push r12</w:t>
      </w:r>
    </w:p>
    <w:p w14:paraId="2692F317" w14:textId="77777777" w:rsidR="0083660A" w:rsidRDefault="00CE1F3D">
      <w:pPr>
        <w:pStyle w:val="SourceCode"/>
      </w:pPr>
      <w:r>
        <w:t xml:space="preserve">    push r13</w:t>
      </w:r>
    </w:p>
    <w:p w14:paraId="6E847752" w14:textId="77777777" w:rsidR="0083660A" w:rsidRDefault="00CE1F3D">
      <w:pPr>
        <w:pStyle w:val="SourceCode"/>
      </w:pPr>
      <w:r>
        <w:t xml:space="preserve">    push r14</w:t>
      </w:r>
    </w:p>
    <w:p w14:paraId="6AE266F1" w14:textId="77777777" w:rsidR="0083660A" w:rsidRDefault="00CE1F3D">
      <w:pPr>
        <w:pStyle w:val="SourceCode"/>
      </w:pPr>
      <w:r>
        <w:t xml:space="preserve">    push r15</w:t>
      </w:r>
    </w:p>
    <w:p w14:paraId="0A9429F5" w14:textId="77777777" w:rsidR="0083660A" w:rsidRDefault="00CE1F3D">
      <w:pPr>
        <w:pStyle w:val="SourceCode"/>
      </w:pPr>
      <w:r>
        <w:t xml:space="preserve">    sub rsp, 32</w:t>
      </w:r>
    </w:p>
    <w:p w14:paraId="711A5FF6" w14:textId="77777777" w:rsidR="0083660A" w:rsidRDefault="00CE1F3D">
      <w:pPr>
        <w:pStyle w:val="SourceCode"/>
      </w:pPr>
      <w:r>
        <w:t xml:space="preserve">    mov rbx, rcx</w:t>
      </w:r>
    </w:p>
    <w:p w14:paraId="1BE056E8" w14:textId="77777777" w:rsidR="0083660A" w:rsidRDefault="00CE1F3D">
      <w:pPr>
        <w:pStyle w:val="SourceCode"/>
      </w:pPr>
      <w:r>
        <w:t xml:space="preserve">    mov r12d, edx</w:t>
      </w:r>
    </w:p>
    <w:p w14:paraId="0872C38C" w14:textId="77777777" w:rsidR="0083660A" w:rsidRDefault="00CE1F3D">
      <w:pPr>
        <w:pStyle w:val="SourceCode"/>
      </w:pPr>
      <w:r>
        <w:t xml:space="preserve">    mov r13, r8</w:t>
      </w:r>
    </w:p>
    <w:p w14:paraId="35C48D5A" w14:textId="77777777" w:rsidR="0083660A" w:rsidRDefault="00CE1F3D">
      <w:pPr>
        <w:pStyle w:val="SourceCode"/>
      </w:pPr>
      <w:r>
        <w:t xml:space="preserve">    mov r14, r9</w:t>
      </w:r>
    </w:p>
    <w:p w14:paraId="506F9813" w14:textId="77777777" w:rsidR="0083660A" w:rsidRDefault="00CE1F3D">
      <w:pPr>
        <w:pStyle w:val="SourceCode"/>
      </w:pPr>
      <w:r>
        <w:t xml:space="preserve">    call cJSON_CreateObject</w:t>
      </w:r>
    </w:p>
    <w:p w14:paraId="6429FDB2" w14:textId="77777777" w:rsidR="0083660A" w:rsidRDefault="00CE1F3D">
      <w:pPr>
        <w:pStyle w:val="SourceCode"/>
      </w:pPr>
      <w:r>
        <w:t xml:space="preserve">    mov r15, rax</w:t>
      </w:r>
    </w:p>
    <w:p w14:paraId="39F68BFA" w14:textId="77777777" w:rsidR="0083660A" w:rsidRDefault="00CE1F3D">
      <w:pPr>
        <w:pStyle w:val="SourceCode"/>
      </w:pPr>
      <w:r>
        <w:t xml:space="preserve">    mov rcx, r15</w:t>
      </w:r>
    </w:p>
    <w:p w14:paraId="4264C864" w14:textId="77777777" w:rsidR="0083660A" w:rsidRDefault="00CE1F3D">
      <w:pPr>
        <w:pStyle w:val="SourceCode"/>
      </w:pPr>
      <w:r>
        <w:t xml:space="preserve">    lea rdx, [code_key]</w:t>
      </w:r>
    </w:p>
    <w:p w14:paraId="2F68849D" w14:textId="77777777" w:rsidR="0083660A" w:rsidRDefault="00CE1F3D">
      <w:pPr>
        <w:pStyle w:val="SourceCode"/>
      </w:pPr>
      <w:r>
        <w:t xml:space="preserve">    mov r8, r13</w:t>
      </w:r>
    </w:p>
    <w:p w14:paraId="57B43E2B" w14:textId="77777777" w:rsidR="0083660A" w:rsidRDefault="00CE1F3D">
      <w:pPr>
        <w:pStyle w:val="SourceCode"/>
      </w:pPr>
      <w:r>
        <w:t xml:space="preserve">    call cJSON_AddStringToObject</w:t>
      </w:r>
    </w:p>
    <w:p w14:paraId="38C1EE3C" w14:textId="77777777" w:rsidR="0083660A" w:rsidRDefault="00CE1F3D">
      <w:pPr>
        <w:pStyle w:val="SourceCode"/>
      </w:pPr>
      <w:r>
        <w:t xml:space="preserve">    mov rcx, r15</w:t>
      </w:r>
    </w:p>
    <w:p w14:paraId="02DD3BE2" w14:textId="77777777" w:rsidR="0083660A" w:rsidRDefault="00CE1F3D">
      <w:pPr>
        <w:pStyle w:val="SourceCode"/>
      </w:pPr>
      <w:r>
        <w:t xml:space="preserve">    lea rdx, [message_key]</w:t>
      </w:r>
    </w:p>
    <w:p w14:paraId="7C4EF689" w14:textId="77777777" w:rsidR="0083660A" w:rsidRDefault="00CE1F3D">
      <w:pPr>
        <w:pStyle w:val="SourceCode"/>
      </w:pPr>
      <w:r>
        <w:t xml:space="preserve">    mov r8, r14</w:t>
      </w:r>
    </w:p>
    <w:p w14:paraId="7C54D0C4" w14:textId="77777777" w:rsidR="0083660A" w:rsidRDefault="00CE1F3D">
      <w:pPr>
        <w:pStyle w:val="SourceCode"/>
      </w:pPr>
      <w:r>
        <w:t xml:space="preserve">    call cJSON_AddStringToObject</w:t>
      </w:r>
    </w:p>
    <w:p w14:paraId="5CD9EECE" w14:textId="77777777" w:rsidR="0083660A" w:rsidRDefault="00CE1F3D">
      <w:pPr>
        <w:pStyle w:val="SourceCode"/>
      </w:pPr>
      <w:r>
        <w:t xml:space="preserve">    mov rcx, r15</w:t>
      </w:r>
    </w:p>
    <w:p w14:paraId="2FAB3B90" w14:textId="77777777" w:rsidR="0083660A" w:rsidRDefault="00CE1F3D">
      <w:pPr>
        <w:pStyle w:val="SourceCode"/>
      </w:pPr>
      <w:r>
        <w:t xml:space="preserve">    call cJSON_PrintUnformatted</w:t>
      </w:r>
    </w:p>
    <w:p w14:paraId="5718DE46" w14:textId="77777777" w:rsidR="0083660A" w:rsidRDefault="00CE1F3D">
      <w:pPr>
        <w:pStyle w:val="SourceCode"/>
      </w:pPr>
      <w:r>
        <w:t xml:space="preserve">    mov r14, rax</w:t>
      </w:r>
    </w:p>
    <w:p w14:paraId="701410E6" w14:textId="77777777" w:rsidR="0083660A" w:rsidRDefault="00CE1F3D">
      <w:pPr>
        <w:pStyle w:val="SourceCode"/>
      </w:pPr>
      <w:r>
        <w:t xml:space="preserve">    mov rcx, r15</w:t>
      </w:r>
    </w:p>
    <w:p w14:paraId="4CD92FDB" w14:textId="77777777" w:rsidR="0083660A" w:rsidRDefault="00CE1F3D">
      <w:pPr>
        <w:pStyle w:val="SourceCode"/>
      </w:pPr>
      <w:r>
        <w:t xml:space="preserve">    call cJSON_Delete</w:t>
      </w:r>
    </w:p>
    <w:p w14:paraId="430DB867" w14:textId="77777777" w:rsidR="0083660A" w:rsidRDefault="00CE1F3D">
      <w:pPr>
        <w:pStyle w:val="SourceCode"/>
      </w:pPr>
      <w:r>
        <w:t xml:space="preserve">    cmp r14, 0</w:t>
      </w:r>
    </w:p>
    <w:p w14:paraId="00682B14" w14:textId="77777777" w:rsidR="0083660A" w:rsidRDefault="00CE1F3D">
      <w:pPr>
        <w:pStyle w:val="SourceCode"/>
      </w:pPr>
      <w:r>
        <w:t xml:space="preserve">    jne .send</w:t>
      </w:r>
    </w:p>
    <w:p w14:paraId="374941B5" w14:textId="77777777" w:rsidR="0083660A" w:rsidRDefault="00CE1F3D">
      <w:pPr>
        <w:pStyle w:val="SourceCode"/>
      </w:pPr>
      <w:r>
        <w:t xml:space="preserve">    mov rcx, rbx</w:t>
      </w:r>
    </w:p>
    <w:p w14:paraId="106A9360" w14:textId="77777777" w:rsidR="0083660A" w:rsidRDefault="00CE1F3D">
      <w:pPr>
        <w:pStyle w:val="SourceCode"/>
      </w:pPr>
      <w:r>
        <w:t xml:space="preserve">    mov edx, 500</w:t>
      </w:r>
    </w:p>
    <w:p w14:paraId="63A48AD6" w14:textId="77777777" w:rsidR="0083660A" w:rsidRDefault="00CE1F3D">
      <w:pPr>
        <w:pStyle w:val="SourceCode"/>
      </w:pPr>
      <w:r>
        <w:t xml:space="preserve">    lea r8, [out_of_memory_json]</w:t>
      </w:r>
    </w:p>
    <w:p w14:paraId="3A6F2017" w14:textId="77777777" w:rsidR="0083660A" w:rsidRDefault="00CE1F3D">
      <w:pPr>
        <w:pStyle w:val="SourceCode"/>
      </w:pPr>
      <w:r>
        <w:t xml:space="preserve">    call send_json</w:t>
      </w:r>
    </w:p>
    <w:p w14:paraId="542EDEDB" w14:textId="77777777" w:rsidR="0083660A" w:rsidRDefault="00CE1F3D">
      <w:pPr>
        <w:pStyle w:val="SourceCode"/>
      </w:pPr>
      <w:r>
        <w:t xml:space="preserve">    jmp .done</w:t>
      </w:r>
    </w:p>
    <w:p w14:paraId="252862DC" w14:textId="77777777" w:rsidR="0083660A" w:rsidRDefault="00CE1F3D">
      <w:pPr>
        <w:pStyle w:val="SourceCode"/>
      </w:pPr>
      <w:r>
        <w:t>.send:</w:t>
      </w:r>
    </w:p>
    <w:p w14:paraId="19654999" w14:textId="77777777" w:rsidR="0083660A" w:rsidRDefault="00CE1F3D">
      <w:pPr>
        <w:pStyle w:val="SourceCode"/>
      </w:pPr>
      <w:r>
        <w:t xml:space="preserve">    mov rcx, rbx</w:t>
      </w:r>
    </w:p>
    <w:p w14:paraId="5DC5247C" w14:textId="77777777" w:rsidR="0083660A" w:rsidRDefault="00CE1F3D">
      <w:pPr>
        <w:pStyle w:val="SourceCode"/>
      </w:pPr>
      <w:r>
        <w:t xml:space="preserve">    mov edx, r12d</w:t>
      </w:r>
    </w:p>
    <w:p w14:paraId="6F1581D6" w14:textId="77777777" w:rsidR="0083660A" w:rsidRDefault="00CE1F3D">
      <w:pPr>
        <w:pStyle w:val="SourceCode"/>
      </w:pPr>
      <w:r>
        <w:t xml:space="preserve">    mov r8, r14</w:t>
      </w:r>
    </w:p>
    <w:p w14:paraId="2722D1F3" w14:textId="77777777" w:rsidR="0083660A" w:rsidRDefault="00CE1F3D">
      <w:pPr>
        <w:pStyle w:val="SourceCode"/>
      </w:pPr>
      <w:r>
        <w:t xml:space="preserve">    call send_json</w:t>
      </w:r>
    </w:p>
    <w:p w14:paraId="7DDD1DA2" w14:textId="77777777" w:rsidR="0083660A" w:rsidRDefault="00CE1F3D">
      <w:pPr>
        <w:pStyle w:val="SourceCode"/>
      </w:pPr>
      <w:r>
        <w:t xml:space="preserve">    mov r15d, eax</w:t>
      </w:r>
    </w:p>
    <w:p w14:paraId="26C6BF32" w14:textId="77777777" w:rsidR="0083660A" w:rsidRDefault="00CE1F3D">
      <w:pPr>
        <w:pStyle w:val="SourceCode"/>
      </w:pPr>
      <w:r>
        <w:t xml:space="preserve">    ; send_json made its own copy, so the text is given back.</w:t>
      </w:r>
    </w:p>
    <w:p w14:paraId="31A1B802" w14:textId="77777777" w:rsidR="0083660A" w:rsidRDefault="00CE1F3D">
      <w:pPr>
        <w:pStyle w:val="SourceCode"/>
      </w:pPr>
      <w:r>
        <w:t xml:space="preserve">    mov rcx, r14</w:t>
      </w:r>
    </w:p>
    <w:p w14:paraId="241CEC36" w14:textId="77777777" w:rsidR="0083660A" w:rsidRDefault="00CE1F3D">
      <w:pPr>
        <w:pStyle w:val="SourceCode"/>
      </w:pPr>
      <w:r>
        <w:t xml:space="preserve">    call cJSON_free</w:t>
      </w:r>
    </w:p>
    <w:p w14:paraId="049E9209" w14:textId="77777777" w:rsidR="0083660A" w:rsidRDefault="00CE1F3D">
      <w:pPr>
        <w:pStyle w:val="SourceCode"/>
      </w:pPr>
      <w:r>
        <w:t xml:space="preserve">    mov eax, r15d</w:t>
      </w:r>
    </w:p>
    <w:p w14:paraId="52552282" w14:textId="77777777" w:rsidR="0083660A" w:rsidRDefault="00CE1F3D">
      <w:pPr>
        <w:pStyle w:val="SourceCode"/>
      </w:pPr>
      <w:r>
        <w:t>.done:</w:t>
      </w:r>
    </w:p>
    <w:p w14:paraId="2719BAC2" w14:textId="77777777" w:rsidR="0083660A" w:rsidRDefault="00CE1F3D">
      <w:pPr>
        <w:pStyle w:val="SourceCode"/>
      </w:pPr>
      <w:r>
        <w:t xml:space="preserve">    add rsp, 32</w:t>
      </w:r>
    </w:p>
    <w:p w14:paraId="211E5CAD" w14:textId="77777777" w:rsidR="0083660A" w:rsidRDefault="00CE1F3D">
      <w:pPr>
        <w:pStyle w:val="SourceCode"/>
      </w:pPr>
      <w:r>
        <w:t xml:space="preserve">    pop r15</w:t>
      </w:r>
    </w:p>
    <w:p w14:paraId="24D6152B" w14:textId="77777777" w:rsidR="0083660A" w:rsidRDefault="00CE1F3D">
      <w:pPr>
        <w:pStyle w:val="SourceCode"/>
      </w:pPr>
      <w:r>
        <w:t xml:space="preserve">    pop r14</w:t>
      </w:r>
    </w:p>
    <w:p w14:paraId="43F6CE90" w14:textId="77777777" w:rsidR="0083660A" w:rsidRDefault="00CE1F3D">
      <w:pPr>
        <w:pStyle w:val="SourceCode"/>
      </w:pPr>
      <w:r>
        <w:t xml:space="preserve">    pop r13</w:t>
      </w:r>
    </w:p>
    <w:p w14:paraId="6E5F5023" w14:textId="77777777" w:rsidR="0083660A" w:rsidRDefault="00CE1F3D">
      <w:pPr>
        <w:pStyle w:val="SourceCode"/>
      </w:pPr>
      <w:r>
        <w:t xml:space="preserve">    pop r12</w:t>
      </w:r>
    </w:p>
    <w:p w14:paraId="59924925" w14:textId="77777777" w:rsidR="0083660A" w:rsidRDefault="00CE1F3D">
      <w:pPr>
        <w:pStyle w:val="SourceCode"/>
      </w:pPr>
      <w:r>
        <w:t xml:space="preserve">    pop rbx</w:t>
      </w:r>
    </w:p>
    <w:p w14:paraId="5C0D0926" w14:textId="77777777" w:rsidR="0083660A" w:rsidRDefault="00CE1F3D">
      <w:pPr>
        <w:pStyle w:val="SourceCode"/>
      </w:pPr>
      <w:r>
        <w:t xml:space="preserve">    ret</w:t>
      </w:r>
    </w:p>
    <w:p w14:paraId="7B24E88B" w14:textId="77777777" w:rsidR="0083660A" w:rsidRDefault="0083660A">
      <w:pPr>
        <w:pStyle w:val="SourceCode"/>
      </w:pPr>
    </w:p>
    <w:p w14:paraId="51FA125C" w14:textId="77777777" w:rsidR="0083660A" w:rsidRDefault="00CE1F3D">
      <w:pPr>
        <w:pStyle w:val="SourceCode"/>
      </w:pPr>
      <w:r>
        <w:t>; send_failure: answers a status that is not SUCCESS: its HTTP status,</w:t>
      </w:r>
    </w:p>
    <w:p w14:paraId="019F22A0" w14:textId="77777777" w:rsidR="0083660A" w:rsidRDefault="00CE1F3D">
      <w:pPr>
        <w:pStyle w:val="SourceCode"/>
      </w:pPr>
      <w:r>
        <w:t>; its code, and status_message's words, the same words Chapter 5 printed.</w:t>
      </w:r>
    </w:p>
    <w:p w14:paraId="51000760" w14:textId="77777777" w:rsidR="0083660A" w:rsidRDefault="00CE1F3D">
      <w:pPr>
        <w:pStyle w:val="SourceCode"/>
      </w:pPr>
      <w:r>
        <w:t>; Remember, status_message returns the words' address in rax (Lesson</w:t>
      </w:r>
    </w:p>
    <w:p w14:paraId="0927D103" w14:textId="77777777" w:rsidR="0083660A" w:rsidRDefault="00CE1F3D">
      <w:pPr>
        <w:pStyle w:val="SourceCode"/>
      </w:pPr>
      <w:r>
        <w:t>; 5.9a).</w:t>
      </w:r>
    </w:p>
    <w:p w14:paraId="578A0494" w14:textId="77777777" w:rsidR="0083660A" w:rsidRDefault="00CE1F3D">
      <w:pPr>
        <w:pStyle w:val="SourceCode"/>
      </w:pPr>
      <w:r>
        <w:t>;   in:      rcx = the request record, edx = the status, r8 = the problem</w:t>
      </w:r>
    </w:p>
    <w:p w14:paraId="64DE8D36" w14:textId="77777777" w:rsidR="0083660A" w:rsidRDefault="00CE1F3D">
      <w:pPr>
        <w:pStyle w:val="SourceCode"/>
      </w:pPr>
      <w:r>
        <w:t>;   out:     eax = MHD_queue_response's answer</w:t>
      </w:r>
    </w:p>
    <w:p w14:paraId="48DC3C97" w14:textId="77777777" w:rsidR="0083660A" w:rsidRDefault="00CE1F3D">
      <w:pPr>
        <w:pStyle w:val="SourceCode"/>
      </w:pPr>
      <w:r>
        <w:t>; rbx keeps the request, r12d the status, r13 the words, r14 the code.</w:t>
      </w:r>
    </w:p>
    <w:p w14:paraId="440D3CE1" w14:textId="77777777" w:rsidR="0083660A" w:rsidRDefault="00CE1F3D">
      <w:pPr>
        <w:pStyle w:val="SourceCode"/>
      </w:pPr>
      <w:r>
        <w:t>send_failure:</w:t>
      </w:r>
    </w:p>
    <w:p w14:paraId="4AE55D47" w14:textId="77777777" w:rsidR="0083660A" w:rsidRDefault="00CE1F3D">
      <w:pPr>
        <w:pStyle w:val="SourceCode"/>
      </w:pPr>
      <w:r>
        <w:t xml:space="preserve">    push rbx</w:t>
      </w:r>
    </w:p>
    <w:p w14:paraId="5C3848F4" w14:textId="77777777" w:rsidR="0083660A" w:rsidRDefault="00CE1F3D">
      <w:pPr>
        <w:pStyle w:val="SourceCode"/>
      </w:pPr>
      <w:r>
        <w:t xml:space="preserve">    push r12</w:t>
      </w:r>
    </w:p>
    <w:p w14:paraId="7653A283" w14:textId="77777777" w:rsidR="0083660A" w:rsidRDefault="00CE1F3D">
      <w:pPr>
        <w:pStyle w:val="SourceCode"/>
      </w:pPr>
      <w:r>
        <w:t xml:space="preserve">    push r13</w:t>
      </w:r>
    </w:p>
    <w:p w14:paraId="018E6EAF" w14:textId="77777777" w:rsidR="0083660A" w:rsidRDefault="00CE1F3D">
      <w:pPr>
        <w:pStyle w:val="SourceCode"/>
      </w:pPr>
      <w:r>
        <w:t xml:space="preserve">    push r14</w:t>
      </w:r>
    </w:p>
    <w:p w14:paraId="5038E30D" w14:textId="77777777" w:rsidR="0083660A" w:rsidRDefault="00CE1F3D">
      <w:pPr>
        <w:pStyle w:val="SourceCode"/>
      </w:pPr>
      <w:r>
        <w:t xml:space="preserve">    sub rsp, 40</w:t>
      </w:r>
    </w:p>
    <w:p w14:paraId="316B3B66" w14:textId="77777777" w:rsidR="0083660A" w:rsidRDefault="00CE1F3D">
      <w:pPr>
        <w:pStyle w:val="SourceCode"/>
      </w:pPr>
      <w:r>
        <w:t xml:space="preserve">    mov rbx, rcx</w:t>
      </w:r>
    </w:p>
    <w:p w14:paraId="79D2768B" w14:textId="77777777" w:rsidR="0083660A" w:rsidRDefault="00CE1F3D">
      <w:pPr>
        <w:pStyle w:val="SourceCode"/>
      </w:pPr>
      <w:r>
        <w:t xml:space="preserve">    mov r12d, edx</w:t>
      </w:r>
    </w:p>
    <w:p w14:paraId="1A1A9F12" w14:textId="77777777" w:rsidR="0083660A" w:rsidRDefault="00CE1F3D">
      <w:pPr>
        <w:pStyle w:val="SourceCode"/>
      </w:pPr>
      <w:r>
        <w:t xml:space="preserve">    mov ecx, r12d</w:t>
      </w:r>
    </w:p>
    <w:p w14:paraId="0A5530A9" w14:textId="77777777" w:rsidR="0083660A" w:rsidRDefault="00CE1F3D">
      <w:pPr>
        <w:pStyle w:val="SourceCode"/>
      </w:pPr>
      <w:r>
        <w:t xml:space="preserve">    mov rdx, r8</w:t>
      </w:r>
    </w:p>
    <w:p w14:paraId="013882F0" w14:textId="77777777" w:rsidR="0083660A" w:rsidRDefault="00CE1F3D">
      <w:pPr>
        <w:pStyle w:val="SourceCode"/>
      </w:pPr>
      <w:r>
        <w:t xml:space="preserve">    call status_message</w:t>
      </w:r>
    </w:p>
    <w:p w14:paraId="7003E5DC" w14:textId="77777777" w:rsidR="0083660A" w:rsidRDefault="00CE1F3D">
      <w:pPr>
        <w:pStyle w:val="SourceCode"/>
      </w:pPr>
      <w:r>
        <w:t xml:space="preserve">    mov r13, rax</w:t>
      </w:r>
    </w:p>
    <w:p w14:paraId="60961D5C" w14:textId="77777777" w:rsidR="0083660A" w:rsidRDefault="00CE1F3D">
      <w:pPr>
        <w:pStyle w:val="SourceCode"/>
      </w:pPr>
      <w:r>
        <w:t xml:space="preserve">    mov ecx, r12d</w:t>
      </w:r>
    </w:p>
    <w:p w14:paraId="79F14223" w14:textId="77777777" w:rsidR="0083660A" w:rsidRDefault="00CE1F3D">
      <w:pPr>
        <w:pStyle w:val="SourceCode"/>
      </w:pPr>
      <w:r>
        <w:t xml:space="preserve">    call error_code_for</w:t>
      </w:r>
    </w:p>
    <w:p w14:paraId="37833240" w14:textId="77777777" w:rsidR="0083660A" w:rsidRDefault="00CE1F3D">
      <w:pPr>
        <w:pStyle w:val="SourceCode"/>
      </w:pPr>
      <w:r>
        <w:t xml:space="preserve">    mov r14, rax</w:t>
      </w:r>
    </w:p>
    <w:p w14:paraId="3F2B8CB4" w14:textId="77777777" w:rsidR="0083660A" w:rsidRDefault="00CE1F3D">
      <w:pPr>
        <w:pStyle w:val="SourceCode"/>
      </w:pPr>
      <w:r>
        <w:t xml:space="preserve">    mov ecx, r12d</w:t>
      </w:r>
    </w:p>
    <w:p w14:paraId="04C1ABDD" w14:textId="77777777" w:rsidR="0083660A" w:rsidRDefault="00CE1F3D">
      <w:pPr>
        <w:pStyle w:val="SourceCode"/>
      </w:pPr>
      <w:r>
        <w:t xml:space="preserve">    call http_status_for</w:t>
      </w:r>
    </w:p>
    <w:p w14:paraId="14EAE1EE" w14:textId="77777777" w:rsidR="0083660A" w:rsidRDefault="00CE1F3D">
      <w:pPr>
        <w:pStyle w:val="SourceCode"/>
      </w:pPr>
      <w:r>
        <w:t xml:space="preserve">    mov rcx, rbx</w:t>
      </w:r>
    </w:p>
    <w:p w14:paraId="11EA141F" w14:textId="77777777" w:rsidR="0083660A" w:rsidRDefault="00CE1F3D">
      <w:pPr>
        <w:pStyle w:val="SourceCode"/>
      </w:pPr>
      <w:r>
        <w:t xml:space="preserve">    mov edx, eax</w:t>
      </w:r>
    </w:p>
    <w:p w14:paraId="5C12A6A0" w14:textId="77777777" w:rsidR="0083660A" w:rsidRDefault="00CE1F3D">
      <w:pPr>
        <w:pStyle w:val="SourceCode"/>
      </w:pPr>
      <w:r>
        <w:t xml:space="preserve">    mov r8, r14</w:t>
      </w:r>
    </w:p>
    <w:p w14:paraId="528F3F43" w14:textId="77777777" w:rsidR="0083660A" w:rsidRDefault="00CE1F3D">
      <w:pPr>
        <w:pStyle w:val="SourceCode"/>
      </w:pPr>
      <w:r>
        <w:t xml:space="preserve">    mov r9, r13</w:t>
      </w:r>
    </w:p>
    <w:p w14:paraId="5C7ABFD6" w14:textId="77777777" w:rsidR="0083660A" w:rsidRDefault="00CE1F3D">
      <w:pPr>
        <w:pStyle w:val="SourceCode"/>
      </w:pPr>
      <w:r>
        <w:t xml:space="preserve">    call send_error</w:t>
      </w:r>
    </w:p>
    <w:p w14:paraId="6C1E4E0E" w14:textId="77777777" w:rsidR="0083660A" w:rsidRDefault="00CE1F3D">
      <w:pPr>
        <w:pStyle w:val="SourceCode"/>
      </w:pPr>
      <w:r>
        <w:t xml:space="preserve">    add rsp, 40</w:t>
      </w:r>
    </w:p>
    <w:p w14:paraId="61A55CB4" w14:textId="77777777" w:rsidR="0083660A" w:rsidRDefault="00CE1F3D">
      <w:pPr>
        <w:pStyle w:val="SourceCode"/>
      </w:pPr>
      <w:r>
        <w:t xml:space="preserve">    pop r14</w:t>
      </w:r>
    </w:p>
    <w:p w14:paraId="1FE25BB4" w14:textId="77777777" w:rsidR="0083660A" w:rsidRDefault="00CE1F3D">
      <w:pPr>
        <w:pStyle w:val="SourceCode"/>
      </w:pPr>
      <w:r>
        <w:t xml:space="preserve">    pop r13</w:t>
      </w:r>
    </w:p>
    <w:p w14:paraId="49E4DAF6" w14:textId="77777777" w:rsidR="0083660A" w:rsidRDefault="00CE1F3D">
      <w:pPr>
        <w:pStyle w:val="SourceCode"/>
      </w:pPr>
      <w:r>
        <w:t xml:space="preserve">    pop r12</w:t>
      </w:r>
    </w:p>
    <w:p w14:paraId="6BB0EFA6" w14:textId="77777777" w:rsidR="0083660A" w:rsidRDefault="00CE1F3D">
      <w:pPr>
        <w:pStyle w:val="SourceCode"/>
      </w:pPr>
      <w:r>
        <w:t xml:space="preserve">    pop rbx</w:t>
      </w:r>
    </w:p>
    <w:p w14:paraId="7DE69CCD" w14:textId="77777777" w:rsidR="0083660A" w:rsidRDefault="00CE1F3D">
      <w:pPr>
        <w:pStyle w:val="SourceCode"/>
      </w:pPr>
      <w:r>
        <w:t xml:space="preserve">    ret</w:t>
      </w:r>
    </w:p>
    <w:p w14:paraId="131A5B16" w14:textId="77777777" w:rsidR="0083660A" w:rsidRDefault="0083660A">
      <w:pPr>
        <w:pStyle w:val="SourceCode"/>
      </w:pPr>
    </w:p>
    <w:p w14:paraId="75252325" w14:textId="77777777" w:rsidR="0083660A" w:rsidRDefault="00CE1F3D">
      <w:pPr>
        <w:pStyle w:val="SourceCode"/>
      </w:pPr>
      <w:r>
        <w:t>; send_made_json: sends JSON text that the contact store made, then gives</w:t>
      </w:r>
    </w:p>
    <w:p w14:paraId="2CC23F93" w14:textId="77777777" w:rsidR="0083660A" w:rsidRDefault="00CE1F3D">
      <w:pPr>
        <w:pStyle w:val="SourceCode"/>
      </w:pPr>
      <w:r>
        <w:t>; its memory back with cJSON_free. 0 means memory ran out while it was</w:t>
      </w:r>
    </w:p>
    <w:p w14:paraId="330DAB11" w14:textId="77777777" w:rsidR="0083660A" w:rsidRDefault="00CE1F3D">
      <w:pPr>
        <w:pStyle w:val="SourceCode"/>
      </w:pPr>
      <w:r>
        <w:t>; being made.</w:t>
      </w:r>
    </w:p>
    <w:p w14:paraId="2E687BA6" w14:textId="77777777" w:rsidR="0083660A" w:rsidRDefault="00CE1F3D">
      <w:pPr>
        <w:pStyle w:val="SourceCode"/>
      </w:pPr>
      <w:r>
        <w:t>;   in:      rcx = the request record, rdx = the text, or 0</w:t>
      </w:r>
    </w:p>
    <w:p w14:paraId="795C6C4A" w14:textId="77777777" w:rsidR="0083660A" w:rsidRDefault="00CE1F3D">
      <w:pPr>
        <w:pStyle w:val="SourceCode"/>
      </w:pPr>
      <w:r>
        <w:t>;   out:     eax = MHD_queue_response's answer</w:t>
      </w:r>
    </w:p>
    <w:p w14:paraId="69B33CAE" w14:textId="77777777" w:rsidR="0083660A" w:rsidRDefault="00CE1F3D">
      <w:pPr>
        <w:pStyle w:val="SourceCode"/>
      </w:pPr>
      <w:r>
        <w:t>; rbx keeps the request, r12 the text, r13d the answer.</w:t>
      </w:r>
    </w:p>
    <w:p w14:paraId="1C2BCB56" w14:textId="77777777" w:rsidR="0083660A" w:rsidRDefault="00CE1F3D">
      <w:pPr>
        <w:pStyle w:val="SourceCode"/>
      </w:pPr>
      <w:r>
        <w:t>send_made_json:</w:t>
      </w:r>
    </w:p>
    <w:p w14:paraId="572459D7" w14:textId="77777777" w:rsidR="0083660A" w:rsidRDefault="00CE1F3D">
      <w:pPr>
        <w:pStyle w:val="SourceCode"/>
      </w:pPr>
      <w:r>
        <w:t xml:space="preserve">    push rbx</w:t>
      </w:r>
    </w:p>
    <w:p w14:paraId="28975E68" w14:textId="77777777" w:rsidR="0083660A" w:rsidRDefault="00CE1F3D">
      <w:pPr>
        <w:pStyle w:val="SourceCode"/>
      </w:pPr>
      <w:r>
        <w:t xml:space="preserve">    push r12</w:t>
      </w:r>
    </w:p>
    <w:p w14:paraId="520D7254" w14:textId="77777777" w:rsidR="0083660A" w:rsidRDefault="00CE1F3D">
      <w:pPr>
        <w:pStyle w:val="SourceCode"/>
      </w:pPr>
      <w:r>
        <w:t xml:space="preserve">    push r13</w:t>
      </w:r>
    </w:p>
    <w:p w14:paraId="68E7E358" w14:textId="77777777" w:rsidR="0083660A" w:rsidRDefault="00CE1F3D">
      <w:pPr>
        <w:pStyle w:val="SourceCode"/>
      </w:pPr>
      <w:r>
        <w:t xml:space="preserve">    sub rsp, 32</w:t>
      </w:r>
    </w:p>
    <w:p w14:paraId="23099737" w14:textId="77777777" w:rsidR="0083660A" w:rsidRDefault="00CE1F3D">
      <w:pPr>
        <w:pStyle w:val="SourceCode"/>
      </w:pPr>
      <w:r>
        <w:t xml:space="preserve">    mov rbx, rcx</w:t>
      </w:r>
    </w:p>
    <w:p w14:paraId="41FAD034" w14:textId="77777777" w:rsidR="0083660A" w:rsidRDefault="00CE1F3D">
      <w:pPr>
        <w:pStyle w:val="SourceCode"/>
      </w:pPr>
      <w:r>
        <w:t xml:space="preserve">    mov r12, rdx</w:t>
      </w:r>
    </w:p>
    <w:p w14:paraId="4E122FB5" w14:textId="77777777" w:rsidR="0083660A" w:rsidRDefault="00CE1F3D">
      <w:pPr>
        <w:pStyle w:val="SourceCode"/>
      </w:pPr>
      <w:r>
        <w:t xml:space="preserve">    cmp r12, 0</w:t>
      </w:r>
    </w:p>
    <w:p w14:paraId="2ABD2446" w14:textId="77777777" w:rsidR="0083660A" w:rsidRDefault="00CE1F3D">
      <w:pPr>
        <w:pStyle w:val="SourceCode"/>
      </w:pPr>
      <w:r>
        <w:t xml:space="preserve">    jne .send</w:t>
      </w:r>
    </w:p>
    <w:p w14:paraId="35254C06" w14:textId="77777777" w:rsidR="0083660A" w:rsidRDefault="00CE1F3D">
      <w:pPr>
        <w:pStyle w:val="SourceCode"/>
      </w:pPr>
      <w:r>
        <w:t xml:space="preserve">    mov rcx, rbx</w:t>
      </w:r>
    </w:p>
    <w:p w14:paraId="72E25DAA" w14:textId="77777777" w:rsidR="0083660A" w:rsidRDefault="00CE1F3D">
      <w:pPr>
        <w:pStyle w:val="SourceCode"/>
      </w:pPr>
      <w:r>
        <w:t xml:space="preserve">    mov edx, DATABASE_FAILURE</w:t>
      </w:r>
    </w:p>
    <w:p w14:paraId="71303AA4" w14:textId="77777777" w:rsidR="0083660A" w:rsidRDefault="00CE1F3D">
      <w:pPr>
        <w:pStyle w:val="SourceCode"/>
      </w:pPr>
      <w:r>
        <w:t xml:space="preserve">    lea r8, [out_of_memory_text]</w:t>
      </w:r>
    </w:p>
    <w:p w14:paraId="62469764" w14:textId="77777777" w:rsidR="0083660A" w:rsidRDefault="00CE1F3D">
      <w:pPr>
        <w:pStyle w:val="SourceCode"/>
      </w:pPr>
      <w:r>
        <w:t xml:space="preserve">    call send_failure</w:t>
      </w:r>
    </w:p>
    <w:p w14:paraId="492AD43C" w14:textId="77777777" w:rsidR="0083660A" w:rsidRDefault="00CE1F3D">
      <w:pPr>
        <w:pStyle w:val="SourceCode"/>
      </w:pPr>
      <w:r>
        <w:t xml:space="preserve">    jmp .done</w:t>
      </w:r>
    </w:p>
    <w:p w14:paraId="0B1CD3C6" w14:textId="77777777" w:rsidR="0083660A" w:rsidRDefault="00CE1F3D">
      <w:pPr>
        <w:pStyle w:val="SourceCode"/>
      </w:pPr>
      <w:r>
        <w:t>.send:</w:t>
      </w:r>
    </w:p>
    <w:p w14:paraId="6BF4FB77" w14:textId="77777777" w:rsidR="0083660A" w:rsidRDefault="00CE1F3D">
      <w:pPr>
        <w:pStyle w:val="SourceCode"/>
      </w:pPr>
      <w:r>
        <w:t xml:space="preserve">    mov rcx, rbx</w:t>
      </w:r>
    </w:p>
    <w:p w14:paraId="305FE856" w14:textId="77777777" w:rsidR="0083660A" w:rsidRDefault="00CE1F3D">
      <w:pPr>
        <w:pStyle w:val="SourceCode"/>
      </w:pPr>
      <w:r>
        <w:t xml:space="preserve">    mov edx, 200</w:t>
      </w:r>
    </w:p>
    <w:p w14:paraId="6A60F87E" w14:textId="77777777" w:rsidR="0083660A" w:rsidRDefault="00CE1F3D">
      <w:pPr>
        <w:pStyle w:val="SourceCode"/>
      </w:pPr>
      <w:r>
        <w:t xml:space="preserve">    mov r8, r12</w:t>
      </w:r>
    </w:p>
    <w:p w14:paraId="2529DE08" w14:textId="77777777" w:rsidR="0083660A" w:rsidRDefault="00CE1F3D">
      <w:pPr>
        <w:pStyle w:val="SourceCode"/>
      </w:pPr>
      <w:r>
        <w:t xml:space="preserve">    call send_json</w:t>
      </w:r>
    </w:p>
    <w:p w14:paraId="52378DBB" w14:textId="77777777" w:rsidR="0083660A" w:rsidRDefault="00CE1F3D">
      <w:pPr>
        <w:pStyle w:val="SourceCode"/>
      </w:pPr>
      <w:r>
        <w:t xml:space="preserve">    mov r13d, eax</w:t>
      </w:r>
    </w:p>
    <w:p w14:paraId="38451AF2" w14:textId="77777777" w:rsidR="0083660A" w:rsidRDefault="00CE1F3D">
      <w:pPr>
        <w:pStyle w:val="SourceCode"/>
      </w:pPr>
      <w:r>
        <w:t xml:space="preserve">    mov rcx, r12</w:t>
      </w:r>
    </w:p>
    <w:p w14:paraId="4E2791DA" w14:textId="77777777" w:rsidR="0083660A" w:rsidRDefault="00CE1F3D">
      <w:pPr>
        <w:pStyle w:val="SourceCode"/>
      </w:pPr>
      <w:r>
        <w:t xml:space="preserve">    call cJSON_free</w:t>
      </w:r>
    </w:p>
    <w:p w14:paraId="5F132D2A" w14:textId="77777777" w:rsidR="0083660A" w:rsidRDefault="00CE1F3D">
      <w:pPr>
        <w:pStyle w:val="SourceCode"/>
      </w:pPr>
      <w:r>
        <w:t xml:space="preserve">    mov eax, r13d</w:t>
      </w:r>
    </w:p>
    <w:p w14:paraId="7DB87D58" w14:textId="77777777" w:rsidR="0083660A" w:rsidRDefault="00CE1F3D">
      <w:pPr>
        <w:pStyle w:val="SourceCode"/>
      </w:pPr>
      <w:r>
        <w:t>.done:</w:t>
      </w:r>
    </w:p>
    <w:p w14:paraId="29AD980C" w14:textId="77777777" w:rsidR="0083660A" w:rsidRDefault="00CE1F3D">
      <w:pPr>
        <w:pStyle w:val="SourceCode"/>
      </w:pPr>
      <w:r>
        <w:t xml:space="preserve">    add rsp, 32</w:t>
      </w:r>
    </w:p>
    <w:p w14:paraId="03AEE09A" w14:textId="77777777" w:rsidR="0083660A" w:rsidRDefault="00CE1F3D">
      <w:pPr>
        <w:pStyle w:val="SourceCode"/>
      </w:pPr>
      <w:r>
        <w:t xml:space="preserve">    pop r13</w:t>
      </w:r>
    </w:p>
    <w:p w14:paraId="66EB180F" w14:textId="77777777" w:rsidR="0083660A" w:rsidRDefault="00CE1F3D">
      <w:pPr>
        <w:pStyle w:val="SourceCode"/>
      </w:pPr>
      <w:r>
        <w:t xml:space="preserve">    pop r12</w:t>
      </w:r>
    </w:p>
    <w:p w14:paraId="6406E66B" w14:textId="77777777" w:rsidR="0083660A" w:rsidRDefault="00CE1F3D">
      <w:pPr>
        <w:pStyle w:val="SourceCode"/>
      </w:pPr>
      <w:r>
        <w:t xml:space="preserve">    pop rbx</w:t>
      </w:r>
    </w:p>
    <w:p w14:paraId="77C27115" w14:textId="77777777" w:rsidR="0083660A" w:rsidRDefault="00CE1F3D">
      <w:pPr>
        <w:pStyle w:val="SourceCode"/>
      </w:pPr>
      <w:r>
        <w:t xml:space="preserve">    ret</w:t>
      </w:r>
    </w:p>
    <w:p w14:paraId="79792724" w14:textId="77777777" w:rsidR="0083660A" w:rsidRDefault="0083660A">
      <w:pPr>
        <w:pStyle w:val="SourceCode"/>
      </w:pPr>
    </w:p>
    <w:p w14:paraId="37DF7B4D" w14:textId="77777777" w:rsidR="0083660A" w:rsidRDefault="00CE1F3D">
      <w:pPr>
        <w:pStyle w:val="SourceCode"/>
      </w:pPr>
      <w:r>
        <w:t>; parse_path_id: the id in a decoded path segment, or 0 when the segment</w:t>
      </w:r>
    </w:p>
    <w:p w14:paraId="138A101E" w14:textId="77777777" w:rsidR="0083660A" w:rsidRDefault="00CE1F3D">
      <w:pPr>
        <w:pStyle w:val="SourceCode"/>
      </w:pPr>
      <w:r>
        <w:t>; is not an id: no leading 0, every character a digit, then Chapter 5's</w:t>
      </w:r>
    </w:p>
    <w:p w14:paraId="32990BE4" w14:textId="77777777" w:rsidR="0083660A" w:rsidRDefault="00CE1F3D">
      <w:pPr>
        <w:pStyle w:val="SourceCode"/>
      </w:pPr>
      <w:r>
        <w:t>; parse_id for the length and the range, on a copy of the segment</w:t>
      </w:r>
    </w:p>
    <w:p w14:paraId="3469FE20" w14:textId="77777777" w:rsidR="0083660A" w:rsidRDefault="00CE1F3D">
      <w:pPr>
        <w:pStyle w:val="SourceCode"/>
      </w:pPr>
      <w:r>
        <w:t>; (Lesson 6.11a).</w:t>
      </w:r>
    </w:p>
    <w:p w14:paraId="6146D25D" w14:textId="77777777" w:rsidR="0083660A" w:rsidRDefault="00CE1F3D">
      <w:pPr>
        <w:pStyle w:val="SourceCode"/>
      </w:pPr>
      <w:r>
        <w:t>;   in:      rcx = the segment</w:t>
      </w:r>
    </w:p>
    <w:p w14:paraId="75011139" w14:textId="77777777" w:rsidR="0083660A" w:rsidRDefault="00CE1F3D">
      <w:pPr>
        <w:pStyle w:val="SourceCode"/>
      </w:pPr>
      <w:r>
        <w:t>;   out:     eax = the id, or 0</w:t>
      </w:r>
    </w:p>
    <w:p w14:paraId="44FEB6EF" w14:textId="77777777" w:rsidR="0083660A" w:rsidRDefault="00CE1F3D">
      <w:pPr>
        <w:pStyle w:val="SourceCode"/>
      </w:pPr>
      <w:r>
        <w:t>; rbx keeps the segment, r12 its length.</w:t>
      </w:r>
    </w:p>
    <w:p w14:paraId="7ABCD925" w14:textId="77777777" w:rsidR="0083660A" w:rsidRDefault="00CE1F3D">
      <w:pPr>
        <w:pStyle w:val="SourceCode"/>
      </w:pPr>
      <w:r>
        <w:t>parse_path_id:</w:t>
      </w:r>
    </w:p>
    <w:p w14:paraId="39E356FB" w14:textId="77777777" w:rsidR="0083660A" w:rsidRDefault="00CE1F3D">
      <w:pPr>
        <w:pStyle w:val="SourceCode"/>
      </w:pPr>
      <w:r>
        <w:t xml:space="preserve">    push rbx</w:t>
      </w:r>
    </w:p>
    <w:p w14:paraId="618C9C72" w14:textId="77777777" w:rsidR="0083660A" w:rsidRDefault="00CE1F3D">
      <w:pPr>
        <w:pStyle w:val="SourceCode"/>
      </w:pPr>
      <w:r>
        <w:t xml:space="preserve">    push r12</w:t>
      </w:r>
    </w:p>
    <w:p w14:paraId="6A5AA345" w14:textId="77777777" w:rsidR="0083660A" w:rsidRDefault="00CE1F3D">
      <w:pPr>
        <w:pStyle w:val="SourceCode"/>
      </w:pPr>
      <w:r>
        <w:t xml:space="preserve">    sub rsp, 40</w:t>
      </w:r>
    </w:p>
    <w:p w14:paraId="32367073" w14:textId="77777777" w:rsidR="0083660A" w:rsidRDefault="00CE1F3D">
      <w:pPr>
        <w:pStyle w:val="SourceCode"/>
      </w:pPr>
      <w:r>
        <w:t xml:space="preserve">    mov rbx, rcx</w:t>
      </w:r>
    </w:p>
    <w:p w14:paraId="6D84B235" w14:textId="77777777" w:rsidR="0083660A" w:rsidRDefault="00CE1F3D">
      <w:pPr>
        <w:pStyle w:val="SourceCode"/>
      </w:pPr>
      <w:r>
        <w:t xml:space="preserve">    call strlen</w:t>
      </w:r>
    </w:p>
    <w:p w14:paraId="16B59192" w14:textId="77777777" w:rsidR="0083660A" w:rsidRDefault="00CE1F3D">
      <w:pPr>
        <w:pStyle w:val="SourceCode"/>
      </w:pPr>
      <w:r>
        <w:t xml:space="preserve">    mov r12, rax</w:t>
      </w:r>
    </w:p>
    <w:p w14:paraId="4E9E3A52" w14:textId="77777777" w:rsidR="0083660A" w:rsidRDefault="00CE1F3D">
      <w:pPr>
        <w:pStyle w:val="SourceCode"/>
      </w:pPr>
      <w:r>
        <w:t xml:space="preserve">    cmp r12, ID_TEXT_SIZE</w:t>
      </w:r>
    </w:p>
    <w:p w14:paraId="2730430B" w14:textId="77777777" w:rsidR="0083660A" w:rsidRDefault="00CE1F3D">
      <w:pPr>
        <w:pStyle w:val="SourceCode"/>
      </w:pPr>
      <w:r>
        <w:t xml:space="preserve">    jae .not_an_id</w:t>
      </w:r>
    </w:p>
    <w:p w14:paraId="0188BC04" w14:textId="77777777" w:rsidR="0083660A" w:rsidRDefault="00CE1F3D">
      <w:pPr>
        <w:pStyle w:val="SourceCode"/>
      </w:pPr>
      <w:r>
        <w:t xml:space="preserve">    cmp byte [rbx], '0'</w:t>
      </w:r>
    </w:p>
    <w:p w14:paraId="75A18FB6" w14:textId="77777777" w:rsidR="0083660A" w:rsidRDefault="00CE1F3D">
      <w:pPr>
        <w:pStyle w:val="SourceCode"/>
      </w:pPr>
      <w:r>
        <w:t xml:space="preserve">    je .not_an_id</w:t>
      </w:r>
    </w:p>
    <w:p w14:paraId="5213240A" w14:textId="77777777" w:rsidR="0083660A" w:rsidRDefault="00CE1F3D">
      <w:pPr>
        <w:pStyle w:val="SourceCode"/>
      </w:pPr>
      <w:r>
        <w:t xml:space="preserve">    mov rcx, rbx</w:t>
      </w:r>
    </w:p>
    <w:p w14:paraId="435A80CE" w14:textId="77777777" w:rsidR="0083660A" w:rsidRDefault="00CE1F3D">
      <w:pPr>
        <w:pStyle w:val="SourceCode"/>
      </w:pPr>
      <w:r>
        <w:t xml:space="preserve">    lea rdx, [digit_characters]</w:t>
      </w:r>
    </w:p>
    <w:p w14:paraId="020C2B44" w14:textId="77777777" w:rsidR="0083660A" w:rsidRDefault="00CE1F3D">
      <w:pPr>
        <w:pStyle w:val="SourceCode"/>
      </w:pPr>
      <w:r>
        <w:t xml:space="preserve">    call strspn</w:t>
      </w:r>
    </w:p>
    <w:p w14:paraId="27E48DAC" w14:textId="77777777" w:rsidR="0083660A" w:rsidRDefault="00CE1F3D">
      <w:pPr>
        <w:pStyle w:val="SourceCode"/>
      </w:pPr>
      <w:r>
        <w:t xml:space="preserve">    cmp rax, r12</w:t>
      </w:r>
    </w:p>
    <w:p w14:paraId="061BBB49" w14:textId="77777777" w:rsidR="0083660A" w:rsidRDefault="00CE1F3D">
      <w:pPr>
        <w:pStyle w:val="SourceCode"/>
      </w:pPr>
      <w:r>
        <w:t xml:space="preserve">    jne .not_an_id</w:t>
      </w:r>
    </w:p>
    <w:p w14:paraId="70EC81AF" w14:textId="77777777" w:rsidR="0083660A" w:rsidRDefault="00CE1F3D">
      <w:pPr>
        <w:pStyle w:val="SourceCode"/>
      </w:pPr>
      <w:r>
        <w:t xml:space="preserve">    lea rcx, [typed_id]</w:t>
      </w:r>
    </w:p>
    <w:p w14:paraId="3C38102F" w14:textId="77777777" w:rsidR="0083660A" w:rsidRDefault="00CE1F3D">
      <w:pPr>
        <w:pStyle w:val="SourceCode"/>
      </w:pPr>
      <w:r>
        <w:t xml:space="preserve">    mov edx, ID_TEXT_SIZE</w:t>
      </w:r>
    </w:p>
    <w:p w14:paraId="4DD1AD6B" w14:textId="77777777" w:rsidR="0083660A" w:rsidRDefault="00CE1F3D">
      <w:pPr>
        <w:pStyle w:val="SourceCode"/>
      </w:pPr>
      <w:r>
        <w:t xml:space="preserve">    lea r8, [copy_format]</w:t>
      </w:r>
    </w:p>
    <w:p w14:paraId="7FF6D39C" w14:textId="77777777" w:rsidR="0083660A" w:rsidRDefault="00CE1F3D">
      <w:pPr>
        <w:pStyle w:val="SourceCode"/>
      </w:pPr>
      <w:r>
        <w:t xml:space="preserve">    mov r9, rbx</w:t>
      </w:r>
    </w:p>
    <w:p w14:paraId="3B20FD89" w14:textId="77777777" w:rsidR="0083660A" w:rsidRDefault="00CE1F3D">
      <w:pPr>
        <w:pStyle w:val="SourceCode"/>
      </w:pPr>
      <w:r>
        <w:t xml:space="preserve">    call snprintf</w:t>
      </w:r>
    </w:p>
    <w:p w14:paraId="7BAB3FF7" w14:textId="77777777" w:rsidR="0083660A" w:rsidRDefault="00CE1F3D">
      <w:pPr>
        <w:pStyle w:val="SourceCode"/>
      </w:pPr>
      <w:r>
        <w:t xml:space="preserve">    lea rcx, [typed_id]</w:t>
      </w:r>
    </w:p>
    <w:p w14:paraId="73C1E6B5" w14:textId="77777777" w:rsidR="0083660A" w:rsidRDefault="00CE1F3D">
      <w:pPr>
        <w:pStyle w:val="SourceCode"/>
      </w:pPr>
      <w:r>
        <w:t xml:space="preserve">    call parse_id</w:t>
      </w:r>
    </w:p>
    <w:p w14:paraId="70BC90E2" w14:textId="77777777" w:rsidR="0083660A" w:rsidRDefault="00CE1F3D">
      <w:pPr>
        <w:pStyle w:val="SourceCode"/>
      </w:pPr>
      <w:r>
        <w:t xml:space="preserve">    jmp .done</w:t>
      </w:r>
    </w:p>
    <w:p w14:paraId="0D0F13EF" w14:textId="77777777" w:rsidR="0083660A" w:rsidRDefault="00CE1F3D">
      <w:pPr>
        <w:pStyle w:val="SourceCode"/>
      </w:pPr>
      <w:r>
        <w:t>.not_an_id:</w:t>
      </w:r>
    </w:p>
    <w:p w14:paraId="167C659C" w14:textId="77777777" w:rsidR="0083660A" w:rsidRDefault="00CE1F3D">
      <w:pPr>
        <w:pStyle w:val="SourceCode"/>
      </w:pPr>
      <w:r>
        <w:t xml:space="preserve">    xor eax, eax</w:t>
      </w:r>
    </w:p>
    <w:p w14:paraId="3D52C479" w14:textId="77777777" w:rsidR="0083660A" w:rsidRDefault="00CE1F3D">
      <w:pPr>
        <w:pStyle w:val="SourceCode"/>
      </w:pPr>
      <w:r>
        <w:t>.done:</w:t>
      </w:r>
    </w:p>
    <w:p w14:paraId="2B4835A4" w14:textId="77777777" w:rsidR="0083660A" w:rsidRDefault="00CE1F3D">
      <w:pPr>
        <w:pStyle w:val="SourceCode"/>
      </w:pPr>
      <w:r>
        <w:t xml:space="preserve">    add rsp, 40</w:t>
      </w:r>
    </w:p>
    <w:p w14:paraId="0C3EACB3" w14:textId="77777777" w:rsidR="0083660A" w:rsidRDefault="00CE1F3D">
      <w:pPr>
        <w:pStyle w:val="SourceCode"/>
      </w:pPr>
      <w:r>
        <w:t xml:space="preserve">    pop r12</w:t>
      </w:r>
    </w:p>
    <w:p w14:paraId="5B73F384" w14:textId="77777777" w:rsidR="0083660A" w:rsidRDefault="00CE1F3D">
      <w:pPr>
        <w:pStyle w:val="SourceCode"/>
      </w:pPr>
      <w:r>
        <w:t xml:space="preserve">    pop rbx</w:t>
      </w:r>
    </w:p>
    <w:p w14:paraId="0A51FA67" w14:textId="77777777" w:rsidR="0083660A" w:rsidRDefault="00CE1F3D">
      <w:pPr>
        <w:pStyle w:val="SourceCode"/>
      </w:pPr>
      <w:r>
        <w:t xml:space="preserve">    ret</w:t>
      </w:r>
    </w:p>
    <w:p w14:paraId="06000708" w14:textId="77777777" w:rsidR="0083660A" w:rsidRDefault="0083660A">
      <w:pPr>
        <w:pStyle w:val="SourceCode"/>
      </w:pPr>
    </w:p>
    <w:p w14:paraId="4A1A6791" w14:textId="77777777" w:rsidR="0083660A" w:rsidRDefault="00CE1F3D">
      <w:pPr>
        <w:pStyle w:val="SourceCode"/>
      </w:pPr>
      <w:r>
        <w:t>; handle_get_contact: GET /api/v1/contacts/{id}, one contact, or 404 when</w:t>
      </w:r>
    </w:p>
    <w:p w14:paraId="7203FF36" w14:textId="77777777" w:rsidR="0083660A" w:rsidRDefault="00CE1F3D">
      <w:pPr>
        <w:pStyle w:val="SourceCode"/>
      </w:pPr>
      <w:r>
        <w:t>; no contact has that id. Remember, every handler has six steps: the</w:t>
      </w:r>
    </w:p>
    <w:p w14:paraId="1E62BD25" w14:textId="77777777" w:rsidR="0083660A" w:rsidRDefault="00CE1F3D">
      <w:pPr>
        <w:pStyle w:val="SourceCode"/>
      </w:pPr>
      <w:r>
        <w:t>; authentication check (from Lesson 6.16a), the input checks,</w:t>
      </w:r>
    </w:p>
    <w:p w14:paraId="4CFEF81A" w14:textId="77777777" w:rsidR="0083660A" w:rsidRDefault="00CE1F3D">
      <w:pPr>
        <w:pStyle w:val="SourceCode"/>
      </w:pPr>
      <w:r>
        <w:t>; open_connection, the contact store calls on that one connection,</w:t>
      </w:r>
    </w:p>
    <w:p w14:paraId="6C80D81B" w14:textId="77777777" w:rsidR="0083660A" w:rsidRDefault="00CE1F3D">
      <w:pPr>
        <w:pStyle w:val="SourceCode"/>
      </w:pPr>
      <w:r>
        <w:t>; close_connection, which also ends this thread's MySQL use, then</w:t>
      </w:r>
    </w:p>
    <w:p w14:paraId="25EF7BC5" w14:textId="77777777" w:rsidR="0083660A" w:rsidRDefault="00CE1F3D">
      <w:pPr>
        <w:pStyle w:val="SourceCode"/>
      </w:pPr>
      <w:r>
        <w:t>; send_failure or the answer. The handle is an 8-byte place at [rsp + 32].</w:t>
      </w:r>
    </w:p>
    <w:p w14:paraId="6F6C070F" w14:textId="77777777" w:rsidR="0083660A" w:rsidRDefault="00CE1F3D">
      <w:pPr>
        <w:pStyle w:val="SourceCode"/>
      </w:pPr>
      <w:r>
        <w:t>;   in:      rcx = the request record, rdx = the id segment</w:t>
      </w:r>
    </w:p>
    <w:p w14:paraId="1E57CA21" w14:textId="77777777" w:rsidR="0083660A" w:rsidRDefault="00CE1F3D">
      <w:pPr>
        <w:pStyle w:val="SourceCode"/>
      </w:pPr>
      <w:r>
        <w:t>;   out:     eax = MHD_queue_response's answer</w:t>
      </w:r>
    </w:p>
    <w:p w14:paraId="28F21B3F" w14:textId="77777777" w:rsidR="0083660A" w:rsidRDefault="00CE1F3D">
      <w:pPr>
        <w:pStyle w:val="SourceCode"/>
      </w:pPr>
      <w:r>
        <w:t>; rbx keeps the request, r12 the segment, r13d the id, then the status,</w:t>
      </w:r>
    </w:p>
    <w:p w14:paraId="6B0C0FC2" w14:textId="77777777" w:rsidR="0083660A" w:rsidRDefault="00CE1F3D">
      <w:pPr>
        <w:pStyle w:val="SourceCode"/>
      </w:pPr>
      <w:r>
        <w:t>; r14 the problem.</w:t>
      </w:r>
    </w:p>
    <w:p w14:paraId="48C57771" w14:textId="77777777" w:rsidR="0083660A" w:rsidRDefault="00CE1F3D">
      <w:pPr>
        <w:pStyle w:val="SourceCode"/>
      </w:pPr>
      <w:r>
        <w:t>handle_get_contact:</w:t>
      </w:r>
    </w:p>
    <w:p w14:paraId="5A840E87" w14:textId="77777777" w:rsidR="0083660A" w:rsidRDefault="00CE1F3D">
      <w:pPr>
        <w:pStyle w:val="SourceCode"/>
      </w:pPr>
      <w:r>
        <w:t xml:space="preserve">    push rbx</w:t>
      </w:r>
    </w:p>
    <w:p w14:paraId="172E4123" w14:textId="77777777" w:rsidR="0083660A" w:rsidRDefault="00CE1F3D">
      <w:pPr>
        <w:pStyle w:val="SourceCode"/>
      </w:pPr>
      <w:r>
        <w:t xml:space="preserve">    push r12</w:t>
      </w:r>
    </w:p>
    <w:p w14:paraId="6485AB5D" w14:textId="77777777" w:rsidR="0083660A" w:rsidRDefault="00CE1F3D">
      <w:pPr>
        <w:pStyle w:val="SourceCode"/>
      </w:pPr>
      <w:r>
        <w:t xml:space="preserve">    push r13</w:t>
      </w:r>
    </w:p>
    <w:p w14:paraId="770BEBD8" w14:textId="77777777" w:rsidR="0083660A" w:rsidRDefault="00CE1F3D">
      <w:pPr>
        <w:pStyle w:val="SourceCode"/>
      </w:pPr>
      <w:r>
        <w:t xml:space="preserve">    push r14</w:t>
      </w:r>
    </w:p>
    <w:p w14:paraId="1F63AE3D" w14:textId="77777777" w:rsidR="0083660A" w:rsidRDefault="00CE1F3D">
      <w:pPr>
        <w:pStyle w:val="SourceCode"/>
      </w:pPr>
      <w:r>
        <w:t xml:space="preserve">    sub rsp, 40</w:t>
      </w:r>
    </w:p>
    <w:p w14:paraId="4E201BDF" w14:textId="77777777" w:rsidR="0083660A" w:rsidRDefault="00CE1F3D">
      <w:pPr>
        <w:pStyle w:val="SourceCode"/>
      </w:pPr>
      <w:r>
        <w:t xml:space="preserve">    mov rbx, rcx</w:t>
      </w:r>
    </w:p>
    <w:p w14:paraId="40DA1F51" w14:textId="77777777" w:rsidR="0083660A" w:rsidRDefault="00CE1F3D">
      <w:pPr>
        <w:pStyle w:val="SourceCode"/>
      </w:pPr>
      <w:r>
        <w:t xml:space="preserve">    mov r12, rdx</w:t>
      </w:r>
    </w:p>
    <w:p w14:paraId="0AF03015" w14:textId="77777777" w:rsidR="0083660A" w:rsidRDefault="00CE1F3D">
      <w:pPr>
        <w:pStyle w:val="SourceCode"/>
      </w:pPr>
      <w:r>
        <w:t xml:space="preserve">    ; Step 2, the input check: parse_path_id returns 0 for a segment that</w:t>
      </w:r>
    </w:p>
    <w:p w14:paraId="3B715E4F" w14:textId="77777777" w:rsidR="0083660A" w:rsidRDefault="00CE1F3D">
      <w:pPr>
        <w:pStyle w:val="SourceCode"/>
      </w:pPr>
      <w:r>
        <w:t xml:space="preserve">    ; is not an id, and the answer is 400 before the database is touched.</w:t>
      </w:r>
    </w:p>
    <w:p w14:paraId="073BDDE3" w14:textId="77777777" w:rsidR="0083660A" w:rsidRDefault="00CE1F3D">
      <w:pPr>
        <w:pStyle w:val="SourceCode"/>
      </w:pPr>
      <w:r>
        <w:t xml:space="preserve">    mov rcx, r12</w:t>
      </w:r>
    </w:p>
    <w:p w14:paraId="1EBBF122" w14:textId="77777777" w:rsidR="0083660A" w:rsidRDefault="00CE1F3D">
      <w:pPr>
        <w:pStyle w:val="SourceCode"/>
      </w:pPr>
      <w:r>
        <w:t xml:space="preserve">    call parse_path_id</w:t>
      </w:r>
    </w:p>
    <w:p w14:paraId="2B1E6A83" w14:textId="77777777" w:rsidR="0083660A" w:rsidRDefault="00CE1F3D">
      <w:pPr>
        <w:pStyle w:val="SourceCode"/>
      </w:pPr>
      <w:r>
        <w:t xml:space="preserve">    mov r13d, eax</w:t>
      </w:r>
    </w:p>
    <w:p w14:paraId="48E8F02B" w14:textId="77777777" w:rsidR="0083660A" w:rsidRDefault="00CE1F3D">
      <w:pPr>
        <w:pStyle w:val="SourceCode"/>
      </w:pPr>
      <w:r>
        <w:t xml:space="preserve">    cmp r13d, 0</w:t>
      </w:r>
    </w:p>
    <w:p w14:paraId="2B526D86" w14:textId="77777777" w:rsidR="0083660A" w:rsidRDefault="00CE1F3D">
      <w:pPr>
        <w:pStyle w:val="SourceCode"/>
      </w:pPr>
      <w:r>
        <w:t xml:space="preserve">    jne .valid</w:t>
      </w:r>
    </w:p>
    <w:p w14:paraId="14408799" w14:textId="77777777" w:rsidR="0083660A" w:rsidRDefault="00CE1F3D">
      <w:pPr>
        <w:pStyle w:val="SourceCode"/>
      </w:pPr>
      <w:r>
        <w:t xml:space="preserve">    mov rcx, rbx</w:t>
      </w:r>
    </w:p>
    <w:p w14:paraId="0A9EAADD" w14:textId="77777777" w:rsidR="0083660A" w:rsidRDefault="00CE1F3D">
      <w:pPr>
        <w:pStyle w:val="SourceCode"/>
      </w:pPr>
      <w:r>
        <w:t xml:space="preserve">    mov edx, INVALID_INPUT</w:t>
      </w:r>
    </w:p>
    <w:p w14:paraId="040D8F32" w14:textId="77777777" w:rsidR="0083660A" w:rsidRDefault="00CE1F3D">
      <w:pPr>
        <w:pStyle w:val="SourceCode"/>
      </w:pPr>
      <w:r>
        <w:t xml:space="preserve">    lea r8, [path_id_problem]</w:t>
      </w:r>
    </w:p>
    <w:p w14:paraId="173B1967" w14:textId="77777777" w:rsidR="0083660A" w:rsidRDefault="00CE1F3D">
      <w:pPr>
        <w:pStyle w:val="SourceCode"/>
      </w:pPr>
      <w:r>
        <w:t xml:space="preserve">    call send_failure</w:t>
      </w:r>
    </w:p>
    <w:p w14:paraId="514A4CA6" w14:textId="77777777" w:rsidR="0083660A" w:rsidRDefault="00CE1F3D">
      <w:pPr>
        <w:pStyle w:val="SourceCode"/>
      </w:pPr>
      <w:r>
        <w:t xml:space="preserve">    jmp .done</w:t>
      </w:r>
    </w:p>
    <w:p w14:paraId="2A6B5A0B" w14:textId="77777777" w:rsidR="0083660A" w:rsidRDefault="00CE1F3D">
      <w:pPr>
        <w:pStyle w:val="SourceCode"/>
      </w:pPr>
      <w:r>
        <w:t>.valid:</w:t>
      </w:r>
    </w:p>
    <w:p w14:paraId="736A1463" w14:textId="77777777" w:rsidR="0083660A" w:rsidRDefault="00CE1F3D">
      <w:pPr>
        <w:pStyle w:val="SourceCode"/>
      </w:pPr>
      <w:r>
        <w:t xml:space="preserve">    lea rcx, [rsp + 32]</w:t>
      </w:r>
    </w:p>
    <w:p w14:paraId="479D033D" w14:textId="77777777" w:rsidR="0083660A" w:rsidRDefault="00CE1F3D">
      <w:pPr>
        <w:pStyle w:val="SourceCode"/>
      </w:pPr>
      <w:r>
        <w:t xml:space="preserve">    call open_connection</w:t>
      </w:r>
    </w:p>
    <w:p w14:paraId="6D921CF0" w14:textId="77777777" w:rsidR="0083660A" w:rsidRDefault="00CE1F3D">
      <w:pPr>
        <w:pStyle w:val="SourceCode"/>
      </w:pPr>
      <w:r>
        <w:t xml:space="preserve">    cmp eax, SUCCESS</w:t>
      </w:r>
    </w:p>
    <w:p w14:paraId="196D24F7" w14:textId="77777777" w:rsidR="0083660A" w:rsidRDefault="00CE1F3D">
      <w:pPr>
        <w:pStyle w:val="SourceCode"/>
      </w:pPr>
      <w:r>
        <w:t xml:space="preserve">    je .opened</w:t>
      </w:r>
    </w:p>
    <w:p w14:paraId="0B2FE24A" w14:textId="77777777" w:rsidR="0083660A" w:rsidRDefault="00CE1F3D">
      <w:pPr>
        <w:pStyle w:val="SourceCode"/>
      </w:pPr>
      <w:r>
        <w:t xml:space="preserve">    mov rcx, rbx</w:t>
      </w:r>
    </w:p>
    <w:p w14:paraId="4708DA18" w14:textId="77777777" w:rsidR="0083660A" w:rsidRDefault="00CE1F3D">
      <w:pPr>
        <w:pStyle w:val="SourceCode"/>
      </w:pPr>
      <w:r>
        <w:t xml:space="preserve">    mov r8, rdx</w:t>
      </w:r>
    </w:p>
    <w:p w14:paraId="39A3A0D0" w14:textId="77777777" w:rsidR="0083660A" w:rsidRDefault="00CE1F3D">
      <w:pPr>
        <w:pStyle w:val="SourceCode"/>
      </w:pPr>
      <w:r>
        <w:t xml:space="preserve">    mov edx, eax</w:t>
      </w:r>
    </w:p>
    <w:p w14:paraId="555D1A16" w14:textId="77777777" w:rsidR="0083660A" w:rsidRDefault="00CE1F3D">
      <w:pPr>
        <w:pStyle w:val="SourceCode"/>
      </w:pPr>
      <w:r>
        <w:t xml:space="preserve">    call send_failure</w:t>
      </w:r>
    </w:p>
    <w:p w14:paraId="6FBEA59E" w14:textId="77777777" w:rsidR="0083660A" w:rsidRDefault="00CE1F3D">
      <w:pPr>
        <w:pStyle w:val="SourceCode"/>
      </w:pPr>
      <w:r>
        <w:t xml:space="preserve">    jmp .done</w:t>
      </w:r>
    </w:p>
    <w:p w14:paraId="7FE48040" w14:textId="77777777" w:rsidR="0083660A" w:rsidRDefault="00CE1F3D">
      <w:pPr>
        <w:pStyle w:val="SourceCode"/>
      </w:pPr>
      <w:r>
        <w:t>.opened:</w:t>
      </w:r>
    </w:p>
    <w:p w14:paraId="7C192024" w14:textId="77777777" w:rsidR="0083660A" w:rsidRDefault="00CE1F3D">
      <w:pPr>
        <w:pStyle w:val="SourceCode"/>
      </w:pPr>
      <w:r>
        <w:t xml:space="preserve">    mov rcx, [rsp + 32]</w:t>
      </w:r>
    </w:p>
    <w:p w14:paraId="6AF2FFE2" w14:textId="77777777" w:rsidR="0083660A" w:rsidRDefault="00CE1F3D">
      <w:pPr>
        <w:pStyle w:val="SourceCode"/>
      </w:pPr>
      <w:r>
        <w:t xml:space="preserve">    mov edx, r13d</w:t>
      </w:r>
    </w:p>
    <w:p w14:paraId="074F7638" w14:textId="77777777" w:rsidR="0083660A" w:rsidRDefault="00CE1F3D">
      <w:pPr>
        <w:pStyle w:val="SourceCode"/>
      </w:pPr>
      <w:r>
        <w:t xml:space="preserve">    lea r8, [requested_contact]</w:t>
      </w:r>
    </w:p>
    <w:p w14:paraId="0E76F23A" w14:textId="77777777" w:rsidR="0083660A" w:rsidRDefault="00CE1F3D">
      <w:pPr>
        <w:pStyle w:val="SourceCode"/>
      </w:pPr>
      <w:r>
        <w:t xml:space="preserve">    call get_contact_record</w:t>
      </w:r>
    </w:p>
    <w:p w14:paraId="0437512C" w14:textId="77777777" w:rsidR="0083660A" w:rsidRDefault="00CE1F3D">
      <w:pPr>
        <w:pStyle w:val="SourceCode"/>
      </w:pPr>
      <w:r>
        <w:t xml:space="preserve">    mov r13d, eax</w:t>
      </w:r>
    </w:p>
    <w:p w14:paraId="5931BE01" w14:textId="77777777" w:rsidR="0083660A" w:rsidRDefault="00CE1F3D">
      <w:pPr>
        <w:pStyle w:val="SourceCode"/>
      </w:pPr>
      <w:r>
        <w:t xml:space="preserve">    mov r14, rdx</w:t>
      </w:r>
    </w:p>
    <w:p w14:paraId="64530EF8" w14:textId="77777777" w:rsidR="0083660A" w:rsidRDefault="00CE1F3D">
      <w:pPr>
        <w:pStyle w:val="SourceCode"/>
      </w:pPr>
      <w:r>
        <w:t xml:space="preserve">    mov rcx, [rsp + 32]</w:t>
      </w:r>
    </w:p>
    <w:p w14:paraId="61721B6E" w14:textId="77777777" w:rsidR="0083660A" w:rsidRDefault="00CE1F3D">
      <w:pPr>
        <w:pStyle w:val="SourceCode"/>
      </w:pPr>
      <w:r>
        <w:t xml:space="preserve">    call close_connection</w:t>
      </w:r>
    </w:p>
    <w:p w14:paraId="719334E8" w14:textId="77777777" w:rsidR="0083660A" w:rsidRDefault="00CE1F3D">
      <w:pPr>
        <w:pStyle w:val="SourceCode"/>
      </w:pPr>
      <w:r>
        <w:t xml:space="preserve">    cmp r13d, SUCCESS</w:t>
      </w:r>
    </w:p>
    <w:p w14:paraId="3761A257" w14:textId="77777777" w:rsidR="0083660A" w:rsidRDefault="00CE1F3D">
      <w:pPr>
        <w:pStyle w:val="SourceCode"/>
      </w:pPr>
      <w:r>
        <w:t xml:space="preserve">    je .answer</w:t>
      </w:r>
    </w:p>
    <w:p w14:paraId="379DB966" w14:textId="77777777" w:rsidR="0083660A" w:rsidRDefault="00CE1F3D">
      <w:pPr>
        <w:pStyle w:val="SourceCode"/>
      </w:pPr>
      <w:r>
        <w:t xml:space="preserve">    mov rcx, rbx</w:t>
      </w:r>
    </w:p>
    <w:p w14:paraId="38DE5712" w14:textId="77777777" w:rsidR="0083660A" w:rsidRDefault="00CE1F3D">
      <w:pPr>
        <w:pStyle w:val="SourceCode"/>
      </w:pPr>
      <w:r>
        <w:t xml:space="preserve">    mov edx, r13d</w:t>
      </w:r>
    </w:p>
    <w:p w14:paraId="44BF1F49" w14:textId="77777777" w:rsidR="0083660A" w:rsidRDefault="00CE1F3D">
      <w:pPr>
        <w:pStyle w:val="SourceCode"/>
      </w:pPr>
      <w:r>
        <w:t xml:space="preserve">    mov r8, r14</w:t>
      </w:r>
    </w:p>
    <w:p w14:paraId="732013E0" w14:textId="77777777" w:rsidR="0083660A" w:rsidRDefault="00CE1F3D">
      <w:pPr>
        <w:pStyle w:val="SourceCode"/>
      </w:pPr>
      <w:r>
        <w:t xml:space="preserve">    call send_failure</w:t>
      </w:r>
    </w:p>
    <w:p w14:paraId="30A768D8" w14:textId="77777777" w:rsidR="0083660A" w:rsidRDefault="00CE1F3D">
      <w:pPr>
        <w:pStyle w:val="SourceCode"/>
      </w:pPr>
      <w:r>
        <w:t xml:space="preserve">    jmp .done</w:t>
      </w:r>
    </w:p>
    <w:p w14:paraId="216DF2AC" w14:textId="77777777" w:rsidR="0083660A" w:rsidRDefault="00CE1F3D">
      <w:pPr>
        <w:pStyle w:val="SourceCode"/>
      </w:pPr>
      <w:r>
        <w:t>.answer:</w:t>
      </w:r>
    </w:p>
    <w:p w14:paraId="12037FE9" w14:textId="77777777" w:rsidR="0083660A" w:rsidRDefault="00CE1F3D">
      <w:pPr>
        <w:pStyle w:val="SourceCode"/>
      </w:pPr>
      <w:r>
        <w:t xml:space="preserve">    lea rcx, [requested_contact]</w:t>
      </w:r>
    </w:p>
    <w:p w14:paraId="2B4ED5CD" w14:textId="77777777" w:rsidR="0083660A" w:rsidRDefault="00CE1F3D">
      <w:pPr>
        <w:pStyle w:val="SourceCode"/>
      </w:pPr>
      <w:r>
        <w:t xml:space="preserve">    call contact_to_json</w:t>
      </w:r>
    </w:p>
    <w:p w14:paraId="0A6CF03E" w14:textId="77777777" w:rsidR="0083660A" w:rsidRDefault="00CE1F3D">
      <w:pPr>
        <w:pStyle w:val="SourceCode"/>
      </w:pPr>
      <w:r>
        <w:t xml:space="preserve">    mov rcx, rbx</w:t>
      </w:r>
    </w:p>
    <w:p w14:paraId="10493B0A" w14:textId="77777777" w:rsidR="0083660A" w:rsidRDefault="00CE1F3D">
      <w:pPr>
        <w:pStyle w:val="SourceCode"/>
      </w:pPr>
      <w:r>
        <w:t xml:space="preserve">    mov rdx, rax</w:t>
      </w:r>
    </w:p>
    <w:p w14:paraId="646AB12B" w14:textId="77777777" w:rsidR="0083660A" w:rsidRDefault="00CE1F3D">
      <w:pPr>
        <w:pStyle w:val="SourceCode"/>
      </w:pPr>
      <w:r>
        <w:t xml:space="preserve">    call send_made_json</w:t>
      </w:r>
    </w:p>
    <w:p w14:paraId="6C1BA3D9" w14:textId="77777777" w:rsidR="0083660A" w:rsidRDefault="00CE1F3D">
      <w:pPr>
        <w:pStyle w:val="SourceCode"/>
      </w:pPr>
      <w:r>
        <w:t>.done:</w:t>
      </w:r>
    </w:p>
    <w:p w14:paraId="7B69A4E1" w14:textId="77777777" w:rsidR="0083660A" w:rsidRDefault="00CE1F3D">
      <w:pPr>
        <w:pStyle w:val="SourceCode"/>
      </w:pPr>
      <w:r>
        <w:t xml:space="preserve">    add rsp, 40</w:t>
      </w:r>
    </w:p>
    <w:p w14:paraId="1EE73F0E" w14:textId="77777777" w:rsidR="0083660A" w:rsidRDefault="00CE1F3D">
      <w:pPr>
        <w:pStyle w:val="SourceCode"/>
      </w:pPr>
      <w:r>
        <w:t xml:space="preserve">    pop r14</w:t>
      </w:r>
    </w:p>
    <w:p w14:paraId="286AC48B" w14:textId="77777777" w:rsidR="0083660A" w:rsidRDefault="00CE1F3D">
      <w:pPr>
        <w:pStyle w:val="SourceCode"/>
      </w:pPr>
      <w:r>
        <w:t xml:space="preserve">    pop r13</w:t>
      </w:r>
    </w:p>
    <w:p w14:paraId="2302D4C6" w14:textId="77777777" w:rsidR="0083660A" w:rsidRDefault="00CE1F3D">
      <w:pPr>
        <w:pStyle w:val="SourceCode"/>
      </w:pPr>
      <w:r>
        <w:t xml:space="preserve">    pop r12</w:t>
      </w:r>
    </w:p>
    <w:p w14:paraId="3EA98653" w14:textId="77777777" w:rsidR="0083660A" w:rsidRDefault="00CE1F3D">
      <w:pPr>
        <w:pStyle w:val="SourceCode"/>
      </w:pPr>
      <w:r>
        <w:t xml:space="preserve">    pop rbx</w:t>
      </w:r>
    </w:p>
    <w:p w14:paraId="0892E231" w14:textId="77777777" w:rsidR="0083660A" w:rsidRDefault="00CE1F3D">
      <w:pPr>
        <w:pStyle w:val="SourceCode"/>
      </w:pPr>
      <w:r>
        <w:t xml:space="preserve">    ret</w:t>
      </w:r>
    </w:p>
    <w:p w14:paraId="05FC2295" w14:textId="77777777" w:rsidR="0083660A" w:rsidRDefault="0083660A">
      <w:pPr>
        <w:pStyle w:val="SourceCode"/>
      </w:pPr>
    </w:p>
    <w:p w14:paraId="34C76B1F" w14:textId="77777777" w:rsidR="0083660A" w:rsidRDefault="00CE1F3D">
      <w:pPr>
        <w:pStyle w:val="SourceCode"/>
      </w:pPr>
      <w:r>
        <w:t>; is_json_content_type: 1 when the Content-Type names JSON: the media</w:t>
      </w:r>
    </w:p>
    <w:p w14:paraId="6165588E" w14:textId="77777777" w:rsidR="0083660A" w:rsidRDefault="00CE1F3D">
      <w:pPr>
        <w:pStyle w:val="SourceCode"/>
      </w:pPr>
      <w:r>
        <w:t>; type, the text before any ;, is application/json in any letter case,</w:t>
      </w:r>
    </w:p>
    <w:p w14:paraId="080326B1" w14:textId="77777777" w:rsidR="0083660A" w:rsidRDefault="00CE1F3D">
      <w:pPr>
        <w:pStyle w:val="SourceCode"/>
      </w:pPr>
      <w:r>
        <w:t>; with spaces around it allowed. strspn counts the spaces and tabs at the</w:t>
      </w:r>
    </w:p>
    <w:p w14:paraId="7BF00560" w14:textId="77777777" w:rsidR="0083660A" w:rsidRDefault="00CE1F3D">
      <w:pPr>
        <w:pStyle w:val="SourceCode"/>
      </w:pPr>
      <w:r>
        <w:t>; start, and strcspn the characters before the first ; (or the end); the</w:t>
      </w:r>
    </w:p>
    <w:p w14:paraId="420B331A" w14:textId="77777777" w:rsidR="0083660A" w:rsidRDefault="00CE1F3D">
      <w:pPr>
        <w:pStyle w:val="SourceCode"/>
      </w:pPr>
      <w:r>
        <w:t>; loop then drops the spaces and tabs at its end. _strnicmp compares the</w:t>
      </w:r>
    </w:p>
    <w:p w14:paraId="42B456C5" w14:textId="77777777" w:rsidR="0083660A" w:rsidRDefault="00CE1F3D">
      <w:pPr>
        <w:pStyle w:val="SourceCode"/>
      </w:pPr>
      <w:r>
        <w:t>; first r8 characters of two texts, ignoring the case of the letters, and</w:t>
      </w:r>
    </w:p>
    <w:p w14:paraId="1B7193BE" w14:textId="77777777" w:rsidR="0083660A" w:rsidRDefault="00CE1F3D">
      <w:pPr>
        <w:pStyle w:val="SourceCode"/>
      </w:pPr>
      <w:r>
        <w:t>; returns 0 when they match.</w:t>
      </w:r>
    </w:p>
    <w:p w14:paraId="6F3DA122" w14:textId="77777777" w:rsidR="0083660A" w:rsidRDefault="00CE1F3D">
      <w:pPr>
        <w:pStyle w:val="SourceCode"/>
      </w:pPr>
      <w:r>
        <w:t>;   in:      rcx = the Content-Type's value</w:t>
      </w:r>
    </w:p>
    <w:p w14:paraId="2A5B8FA3" w14:textId="77777777" w:rsidR="0083660A" w:rsidRDefault="00CE1F3D">
      <w:pPr>
        <w:pStyle w:val="SourceCode"/>
      </w:pPr>
      <w:r>
        <w:t>;   out:     eax = 1 or 0</w:t>
      </w:r>
    </w:p>
    <w:p w14:paraId="15A2247A" w14:textId="77777777" w:rsidR="0083660A" w:rsidRDefault="00CE1F3D">
      <w:pPr>
        <w:pStyle w:val="SourceCode"/>
      </w:pPr>
      <w:r>
        <w:t>; rbx keeps the media type's start, r12 its length.</w:t>
      </w:r>
    </w:p>
    <w:p w14:paraId="085E2202" w14:textId="77777777" w:rsidR="0083660A" w:rsidRDefault="00CE1F3D">
      <w:pPr>
        <w:pStyle w:val="SourceCode"/>
      </w:pPr>
      <w:r>
        <w:t>is_json_content_type:</w:t>
      </w:r>
    </w:p>
    <w:p w14:paraId="1E4B575B" w14:textId="77777777" w:rsidR="0083660A" w:rsidRDefault="00CE1F3D">
      <w:pPr>
        <w:pStyle w:val="SourceCode"/>
      </w:pPr>
      <w:r>
        <w:t xml:space="preserve">    push rbx</w:t>
      </w:r>
    </w:p>
    <w:p w14:paraId="4B63137A" w14:textId="77777777" w:rsidR="0083660A" w:rsidRDefault="00CE1F3D">
      <w:pPr>
        <w:pStyle w:val="SourceCode"/>
      </w:pPr>
      <w:r>
        <w:t xml:space="preserve">    push r12</w:t>
      </w:r>
    </w:p>
    <w:p w14:paraId="32EF0BDC" w14:textId="77777777" w:rsidR="0083660A" w:rsidRDefault="00CE1F3D">
      <w:pPr>
        <w:pStyle w:val="SourceCode"/>
      </w:pPr>
      <w:r>
        <w:t xml:space="preserve">    sub rsp, 40</w:t>
      </w:r>
    </w:p>
    <w:p w14:paraId="17A6B6EA" w14:textId="77777777" w:rsidR="0083660A" w:rsidRDefault="00CE1F3D">
      <w:pPr>
        <w:pStyle w:val="SourceCode"/>
      </w:pPr>
      <w:r>
        <w:t xml:space="preserve">    mov rbx, rcx</w:t>
      </w:r>
    </w:p>
    <w:p w14:paraId="71C3E720" w14:textId="77777777" w:rsidR="0083660A" w:rsidRDefault="00CE1F3D">
      <w:pPr>
        <w:pStyle w:val="SourceCode"/>
      </w:pPr>
      <w:r>
        <w:t xml:space="preserve">    lea rdx, [blank_characters]</w:t>
      </w:r>
    </w:p>
    <w:p w14:paraId="0386B8B4" w14:textId="77777777" w:rsidR="0083660A" w:rsidRDefault="00CE1F3D">
      <w:pPr>
        <w:pStyle w:val="SourceCode"/>
      </w:pPr>
      <w:r>
        <w:t xml:space="preserve">    call strspn</w:t>
      </w:r>
    </w:p>
    <w:p w14:paraId="62689174" w14:textId="77777777" w:rsidR="0083660A" w:rsidRDefault="00CE1F3D">
      <w:pPr>
        <w:pStyle w:val="SourceCode"/>
      </w:pPr>
      <w:r>
        <w:t xml:space="preserve">    add rbx, rax</w:t>
      </w:r>
    </w:p>
    <w:p w14:paraId="60A0F498" w14:textId="77777777" w:rsidR="0083660A" w:rsidRDefault="00CE1F3D">
      <w:pPr>
        <w:pStyle w:val="SourceCode"/>
      </w:pPr>
      <w:r>
        <w:t xml:space="preserve">    mov rcx, rbx</w:t>
      </w:r>
    </w:p>
    <w:p w14:paraId="19D442D0" w14:textId="77777777" w:rsidR="0083660A" w:rsidRDefault="00CE1F3D">
      <w:pPr>
        <w:pStyle w:val="SourceCode"/>
      </w:pPr>
      <w:r>
        <w:t xml:space="preserve">    lea rdx, [semicolon_text]</w:t>
      </w:r>
    </w:p>
    <w:p w14:paraId="7F13E5FF" w14:textId="77777777" w:rsidR="0083660A" w:rsidRDefault="00CE1F3D">
      <w:pPr>
        <w:pStyle w:val="SourceCode"/>
      </w:pPr>
      <w:r>
        <w:t xml:space="preserve">    call strcspn</w:t>
      </w:r>
    </w:p>
    <w:p w14:paraId="396B6FEF" w14:textId="77777777" w:rsidR="0083660A" w:rsidRDefault="00CE1F3D">
      <w:pPr>
        <w:pStyle w:val="SourceCode"/>
      </w:pPr>
      <w:r>
        <w:t xml:space="preserve">    mov r12, rax</w:t>
      </w:r>
    </w:p>
    <w:p w14:paraId="69B1E6E2" w14:textId="77777777" w:rsidR="0083660A" w:rsidRDefault="00CE1F3D">
      <w:pPr>
        <w:pStyle w:val="SourceCode"/>
      </w:pPr>
      <w:r>
        <w:t>.trim_end:</w:t>
      </w:r>
    </w:p>
    <w:p w14:paraId="68F35BBE" w14:textId="77777777" w:rsidR="0083660A" w:rsidRDefault="00CE1F3D">
      <w:pPr>
        <w:pStyle w:val="SourceCode"/>
      </w:pPr>
      <w:r>
        <w:t xml:space="preserve">    cmp r12, 0</w:t>
      </w:r>
    </w:p>
    <w:p w14:paraId="5B137A96" w14:textId="77777777" w:rsidR="0083660A" w:rsidRDefault="00CE1F3D">
      <w:pPr>
        <w:pStyle w:val="SourceCode"/>
      </w:pPr>
      <w:r>
        <w:t xml:space="preserve">    je .compare</w:t>
      </w:r>
    </w:p>
    <w:p w14:paraId="1552C248" w14:textId="77777777" w:rsidR="0083660A" w:rsidRDefault="00CE1F3D">
      <w:pPr>
        <w:pStyle w:val="SourceCode"/>
      </w:pPr>
      <w:r>
        <w:t xml:space="preserve">    movzx eax, byte [rbx + r12 - 1]</w:t>
      </w:r>
    </w:p>
    <w:p w14:paraId="22F40C50" w14:textId="77777777" w:rsidR="0083660A" w:rsidRDefault="00CE1F3D">
      <w:pPr>
        <w:pStyle w:val="SourceCode"/>
      </w:pPr>
      <w:r>
        <w:t xml:space="preserve">    cmp eax, ' '</w:t>
      </w:r>
    </w:p>
    <w:p w14:paraId="07892FD5" w14:textId="77777777" w:rsidR="0083660A" w:rsidRDefault="00CE1F3D">
      <w:pPr>
        <w:pStyle w:val="SourceCode"/>
      </w:pPr>
      <w:r>
        <w:t xml:space="preserve">    je .shorter</w:t>
      </w:r>
    </w:p>
    <w:p w14:paraId="34FCBEE5" w14:textId="77777777" w:rsidR="0083660A" w:rsidRDefault="00CE1F3D">
      <w:pPr>
        <w:pStyle w:val="SourceCode"/>
      </w:pPr>
      <w:r>
        <w:t xml:space="preserve">    cmp eax, 9</w:t>
      </w:r>
    </w:p>
    <w:p w14:paraId="5F3419BA" w14:textId="77777777" w:rsidR="0083660A" w:rsidRDefault="00CE1F3D">
      <w:pPr>
        <w:pStyle w:val="SourceCode"/>
      </w:pPr>
      <w:r>
        <w:t xml:space="preserve">    jne .compare</w:t>
      </w:r>
    </w:p>
    <w:p w14:paraId="6CCBD9CC" w14:textId="77777777" w:rsidR="0083660A" w:rsidRDefault="00CE1F3D">
      <w:pPr>
        <w:pStyle w:val="SourceCode"/>
      </w:pPr>
      <w:r>
        <w:t>.shorter:</w:t>
      </w:r>
    </w:p>
    <w:p w14:paraId="636F5028" w14:textId="77777777" w:rsidR="0083660A" w:rsidRDefault="00CE1F3D">
      <w:pPr>
        <w:pStyle w:val="SourceCode"/>
      </w:pPr>
      <w:r>
        <w:t xml:space="preserve">    dec r12</w:t>
      </w:r>
    </w:p>
    <w:p w14:paraId="406301D9" w14:textId="77777777" w:rsidR="0083660A" w:rsidRDefault="00CE1F3D">
      <w:pPr>
        <w:pStyle w:val="SourceCode"/>
      </w:pPr>
      <w:r>
        <w:t xml:space="preserve">    jmp .trim_end</w:t>
      </w:r>
    </w:p>
    <w:p w14:paraId="314AAA37" w14:textId="77777777" w:rsidR="0083660A" w:rsidRDefault="00CE1F3D">
      <w:pPr>
        <w:pStyle w:val="SourceCode"/>
      </w:pPr>
      <w:r>
        <w:t>.compare:</w:t>
      </w:r>
    </w:p>
    <w:p w14:paraId="1870C54B" w14:textId="77777777" w:rsidR="0083660A" w:rsidRDefault="00CE1F3D">
      <w:pPr>
        <w:pStyle w:val="SourceCode"/>
      </w:pPr>
      <w:r>
        <w:t xml:space="preserve">    xor eax, eax</w:t>
      </w:r>
    </w:p>
    <w:p w14:paraId="394D8266" w14:textId="77777777" w:rsidR="0083660A" w:rsidRDefault="00CE1F3D">
      <w:pPr>
        <w:pStyle w:val="SourceCode"/>
      </w:pPr>
      <w:r>
        <w:t xml:space="preserve">    cmp r12, JSON_MEDIA_TYPE_LENGTH</w:t>
      </w:r>
    </w:p>
    <w:p w14:paraId="6D9046B6" w14:textId="77777777" w:rsidR="0083660A" w:rsidRDefault="00CE1F3D">
      <w:pPr>
        <w:pStyle w:val="SourceCode"/>
      </w:pPr>
      <w:r>
        <w:t xml:space="preserve">    jne .done</w:t>
      </w:r>
    </w:p>
    <w:p w14:paraId="52F5B525" w14:textId="77777777" w:rsidR="0083660A" w:rsidRDefault="00CE1F3D">
      <w:pPr>
        <w:pStyle w:val="SourceCode"/>
      </w:pPr>
      <w:r>
        <w:t xml:space="preserve">    mov rcx, rbx</w:t>
      </w:r>
    </w:p>
    <w:p w14:paraId="37331E30" w14:textId="77777777" w:rsidR="0083660A" w:rsidRDefault="00CE1F3D">
      <w:pPr>
        <w:pStyle w:val="SourceCode"/>
      </w:pPr>
      <w:r>
        <w:t xml:space="preserve">    lea rdx, [json_media_type]</w:t>
      </w:r>
    </w:p>
    <w:p w14:paraId="3F19F7CC" w14:textId="77777777" w:rsidR="0083660A" w:rsidRDefault="00CE1F3D">
      <w:pPr>
        <w:pStyle w:val="SourceCode"/>
      </w:pPr>
      <w:r>
        <w:t xml:space="preserve">    mov r8d, JSON_MEDIA_TYPE_LENGTH</w:t>
      </w:r>
    </w:p>
    <w:p w14:paraId="62441736" w14:textId="77777777" w:rsidR="0083660A" w:rsidRDefault="00CE1F3D">
      <w:pPr>
        <w:pStyle w:val="SourceCode"/>
      </w:pPr>
      <w:r>
        <w:t xml:space="preserve">    call _strnicmp</w:t>
      </w:r>
    </w:p>
    <w:p w14:paraId="693B651B" w14:textId="77777777" w:rsidR="0083660A" w:rsidRDefault="00CE1F3D">
      <w:pPr>
        <w:pStyle w:val="SourceCode"/>
      </w:pPr>
      <w:r>
        <w:t xml:space="preserve">    mov ecx, eax</w:t>
      </w:r>
    </w:p>
    <w:p w14:paraId="26A2ABA1" w14:textId="77777777" w:rsidR="0083660A" w:rsidRDefault="00CE1F3D">
      <w:pPr>
        <w:pStyle w:val="SourceCode"/>
      </w:pPr>
      <w:r>
        <w:t xml:space="preserve">    xor eax, eax</w:t>
      </w:r>
    </w:p>
    <w:p w14:paraId="499F0BC4" w14:textId="77777777" w:rsidR="0083660A" w:rsidRDefault="00CE1F3D">
      <w:pPr>
        <w:pStyle w:val="SourceCode"/>
      </w:pPr>
      <w:r>
        <w:t xml:space="preserve">    cmp ecx, 0</w:t>
      </w:r>
    </w:p>
    <w:p w14:paraId="75933498" w14:textId="77777777" w:rsidR="0083660A" w:rsidRDefault="00CE1F3D">
      <w:pPr>
        <w:pStyle w:val="SourceCode"/>
      </w:pPr>
      <w:r>
        <w:t xml:space="preserve">    jne .done</w:t>
      </w:r>
    </w:p>
    <w:p w14:paraId="2B55959E" w14:textId="77777777" w:rsidR="0083660A" w:rsidRDefault="00CE1F3D">
      <w:pPr>
        <w:pStyle w:val="SourceCode"/>
      </w:pPr>
      <w:r>
        <w:t xml:space="preserve">    mov eax, 1</w:t>
      </w:r>
    </w:p>
    <w:p w14:paraId="0D59A58B" w14:textId="77777777" w:rsidR="0083660A" w:rsidRDefault="00CE1F3D">
      <w:pPr>
        <w:pStyle w:val="SourceCode"/>
      </w:pPr>
      <w:r>
        <w:t>.done:</w:t>
      </w:r>
    </w:p>
    <w:p w14:paraId="4330827D" w14:textId="77777777" w:rsidR="0083660A" w:rsidRDefault="00CE1F3D">
      <w:pPr>
        <w:pStyle w:val="SourceCode"/>
      </w:pPr>
      <w:r>
        <w:t xml:space="preserve">    add rsp, 40</w:t>
      </w:r>
    </w:p>
    <w:p w14:paraId="370AC9B5" w14:textId="77777777" w:rsidR="0083660A" w:rsidRDefault="00CE1F3D">
      <w:pPr>
        <w:pStyle w:val="SourceCode"/>
      </w:pPr>
      <w:r>
        <w:t xml:space="preserve">    pop r12</w:t>
      </w:r>
    </w:p>
    <w:p w14:paraId="33E8E57E" w14:textId="77777777" w:rsidR="0083660A" w:rsidRDefault="00CE1F3D">
      <w:pPr>
        <w:pStyle w:val="SourceCode"/>
      </w:pPr>
      <w:r>
        <w:t xml:space="preserve">    pop rbx</w:t>
      </w:r>
    </w:p>
    <w:p w14:paraId="08B8EA38" w14:textId="77777777" w:rsidR="0083660A" w:rsidRDefault="00CE1F3D">
      <w:pPr>
        <w:pStyle w:val="SourceCode"/>
      </w:pPr>
      <w:r>
        <w:t xml:space="preserve">    ret</w:t>
      </w:r>
    </w:p>
    <w:p w14:paraId="38FE18D9" w14:textId="77777777" w:rsidR="0083660A" w:rsidRDefault="0083660A">
      <w:pPr>
        <w:pStyle w:val="SourceCode"/>
      </w:pPr>
    </w:p>
    <w:p w14:paraId="070C00A5" w14:textId="77777777" w:rsidR="0083660A" w:rsidRDefault="00CE1F3D">
      <w:pPr>
        <w:pStyle w:val="SourceCode"/>
      </w:pPr>
      <w:r>
        <w:t>; json_request_problem: checks a JSON request's headers, and the body's</w:t>
      </w:r>
    </w:p>
    <w:p w14:paraId="72817C2D" w14:textId="77777777" w:rsidR="0083660A" w:rsidRDefault="00CE1F3D">
      <w:pPr>
        <w:pStyle w:val="SourceCode"/>
      </w:pPr>
      <w:r>
        <w:t>; real size, before its body is used. It returns the HTTP status for the</w:t>
      </w:r>
    </w:p>
    <w:p w14:paraId="6C85BA10" w14:textId="77777777" w:rsidR="0083660A" w:rsidRDefault="00CE1F3D">
      <w:pPr>
        <w:pStyle w:val="SourceCode"/>
      </w:pPr>
      <w:r>
        <w:t>; first problem, with its code and its message, or 0 when there is none.</w:t>
      </w:r>
    </w:p>
    <w:p w14:paraId="613FF16B" w14:textId="77777777" w:rsidR="0083660A" w:rsidRDefault="00CE1F3D">
      <w:pPr>
        <w:pStyle w:val="SourceCode"/>
      </w:pPr>
      <w:r>
        <w:t>; MHD_lookup_connection_value finds a header by name, in any letter case,</w:t>
      </w:r>
    </w:p>
    <w:p w14:paraId="6D1D8E94" w14:textId="77777777" w:rsidR="0083660A" w:rsidRDefault="00CE1F3D">
      <w:pPr>
        <w:pStyle w:val="SourceCode"/>
      </w:pPr>
      <w:r>
        <w:t>; or returns 0 when the request did not send it. A body sent in chunks has</w:t>
      </w:r>
    </w:p>
    <w:p w14:paraId="21F3B582" w14:textId="77777777" w:rsidR="0083660A" w:rsidRDefault="00CE1F3D">
      <w:pPr>
        <w:pStyle w:val="SourceCode"/>
      </w:pPr>
      <w:r>
        <w:t>; a Transfer-Encoding header and no Content-Length: libmicrohttpd reads</w:t>
      </w:r>
    </w:p>
    <w:p w14:paraId="1D870BE1" w14:textId="77777777" w:rsidR="0083660A" w:rsidRDefault="00CE1F3D">
      <w:pPr>
        <w:pStyle w:val="SourceCode"/>
      </w:pPr>
      <w:r>
        <w:t>; every chunk, so this server refuses it with 411, as it refuses a POST</w:t>
      </w:r>
    </w:p>
    <w:p w14:paraId="60DF6D6F" w14:textId="77777777" w:rsidR="0083660A" w:rsidRDefault="00CE1F3D">
      <w:pPr>
        <w:pStyle w:val="SourceCode"/>
      </w:pPr>
      <w:r>
        <w:t>; with no Content-Length, and every body's size is known first.</w:t>
      </w:r>
    </w:p>
    <w:p w14:paraId="76762C17" w14:textId="77777777" w:rsidR="0083660A" w:rsidRDefault="00CE1F3D">
      <w:pPr>
        <w:pStyle w:val="SourceCode"/>
      </w:pPr>
      <w:r>
        <w:t>; libmicrohttpd has already refused a Content-Length that is not a number,</w:t>
      </w:r>
    </w:p>
    <w:p w14:paraId="2E86565B" w14:textId="77777777" w:rsidR="0083660A" w:rsidRDefault="00CE1F3D">
      <w:pPr>
        <w:pStyle w:val="SourceCode"/>
      </w:pPr>
      <w:r>
        <w:t>; so strtoull can read it: it reads the digits as a whole number, and its</w:t>
      </w:r>
    </w:p>
    <w:p w14:paraId="72ABBF64" w14:textId="77777777" w:rsidR="0083660A" w:rsidRDefault="00CE1F3D">
      <w:pPr>
        <w:pStyle w:val="SourceCode"/>
      </w:pPr>
      <w:r>
        <w:t>; 0 and 10 mean the caller does not ask where it stopped, and base ten.</w:t>
      </w:r>
    </w:p>
    <w:p w14:paraId="41DA5378" w14:textId="77777777" w:rsidR="0083660A" w:rsidRDefault="00CE1F3D">
      <w:pPr>
        <w:pStyle w:val="SourceCode"/>
      </w:pPr>
      <w:r>
        <w:t>;   in:      rcx = the request record</w:t>
      </w:r>
    </w:p>
    <w:p w14:paraId="6FC0EB0C" w14:textId="77777777" w:rsidR="0083660A" w:rsidRDefault="00CE1F3D">
      <w:pPr>
        <w:pStyle w:val="SourceCode"/>
      </w:pPr>
      <w:r>
        <w:t>;   out:     eax = the HTTP status, or 0; rdx = the code, r8 = the message</w:t>
      </w:r>
    </w:p>
    <w:p w14:paraId="57061E00" w14:textId="77777777" w:rsidR="0083660A" w:rsidRDefault="00CE1F3D">
      <w:pPr>
        <w:pStyle w:val="SourceCode"/>
      </w:pPr>
      <w:r>
        <w:t>; rbx keeps the request.</w:t>
      </w:r>
    </w:p>
    <w:p w14:paraId="20B9BC8B" w14:textId="77777777" w:rsidR="0083660A" w:rsidRDefault="00CE1F3D">
      <w:pPr>
        <w:pStyle w:val="SourceCode"/>
      </w:pPr>
      <w:r>
        <w:t>json_request_problem:</w:t>
      </w:r>
    </w:p>
    <w:p w14:paraId="1082F279" w14:textId="77777777" w:rsidR="0083660A" w:rsidRDefault="00CE1F3D">
      <w:pPr>
        <w:pStyle w:val="SourceCode"/>
      </w:pPr>
      <w:r>
        <w:t xml:space="preserve">    push rbx</w:t>
      </w:r>
    </w:p>
    <w:p w14:paraId="0A9CB47F" w14:textId="77777777" w:rsidR="0083660A" w:rsidRDefault="00CE1F3D">
      <w:pPr>
        <w:pStyle w:val="SourceCode"/>
      </w:pPr>
      <w:r>
        <w:t xml:space="preserve">    sub rsp, 32</w:t>
      </w:r>
    </w:p>
    <w:p w14:paraId="38C529E1" w14:textId="77777777" w:rsidR="0083660A" w:rsidRDefault="00CE1F3D">
      <w:pPr>
        <w:pStyle w:val="SourceCode"/>
      </w:pPr>
      <w:r>
        <w:t xml:space="preserve">    mov rbx, rcx</w:t>
      </w:r>
    </w:p>
    <w:p w14:paraId="7EE469FC" w14:textId="77777777" w:rsidR="0083660A" w:rsidRDefault="00CE1F3D">
      <w:pPr>
        <w:pStyle w:val="SourceCode"/>
      </w:pPr>
      <w:r>
        <w:t xml:space="preserve">    mov rcx, [rbx + REQUEST_CONNECTION]</w:t>
      </w:r>
    </w:p>
    <w:p w14:paraId="1BC2F32B" w14:textId="77777777" w:rsidR="0083660A" w:rsidRDefault="00CE1F3D">
      <w:pPr>
        <w:pStyle w:val="SourceCode"/>
      </w:pPr>
      <w:r>
        <w:t xml:space="preserve">    mov edx, MHD_HEADER_KIND</w:t>
      </w:r>
    </w:p>
    <w:p w14:paraId="20F76D99" w14:textId="77777777" w:rsidR="0083660A" w:rsidRDefault="00CE1F3D">
      <w:pPr>
        <w:pStyle w:val="SourceCode"/>
      </w:pPr>
      <w:r>
        <w:t xml:space="preserve">    lea r8, [content_type_name]</w:t>
      </w:r>
    </w:p>
    <w:p w14:paraId="4F344A2B" w14:textId="77777777" w:rsidR="0083660A" w:rsidRDefault="00CE1F3D">
      <w:pPr>
        <w:pStyle w:val="SourceCode"/>
      </w:pPr>
      <w:r>
        <w:t xml:space="preserve">    call MHD_lookup_connection_value</w:t>
      </w:r>
    </w:p>
    <w:p w14:paraId="240E2751" w14:textId="77777777" w:rsidR="0083660A" w:rsidRDefault="00CE1F3D">
      <w:pPr>
        <w:pStyle w:val="SourceCode"/>
      </w:pPr>
      <w:r>
        <w:t xml:space="preserve">    cmp rax, 0</w:t>
      </w:r>
    </w:p>
    <w:p w14:paraId="4E072425" w14:textId="77777777" w:rsidR="0083660A" w:rsidRDefault="00CE1F3D">
      <w:pPr>
        <w:pStyle w:val="SourceCode"/>
      </w:pPr>
      <w:r>
        <w:t xml:space="preserve">    je .media_refused</w:t>
      </w:r>
    </w:p>
    <w:p w14:paraId="0302717E" w14:textId="77777777" w:rsidR="0083660A" w:rsidRDefault="00CE1F3D">
      <w:pPr>
        <w:pStyle w:val="SourceCode"/>
      </w:pPr>
      <w:r>
        <w:t xml:space="preserve">    mov rcx, rax</w:t>
      </w:r>
    </w:p>
    <w:p w14:paraId="0FC89E48" w14:textId="77777777" w:rsidR="0083660A" w:rsidRDefault="00CE1F3D">
      <w:pPr>
        <w:pStyle w:val="SourceCode"/>
      </w:pPr>
      <w:r>
        <w:t xml:space="preserve">    call is_json_content_type</w:t>
      </w:r>
    </w:p>
    <w:p w14:paraId="1E6CE9C8" w14:textId="77777777" w:rsidR="0083660A" w:rsidRDefault="00CE1F3D">
      <w:pPr>
        <w:pStyle w:val="SourceCode"/>
      </w:pPr>
      <w:r>
        <w:t xml:space="preserve">    cmp eax, 0</w:t>
      </w:r>
    </w:p>
    <w:p w14:paraId="53515BEC" w14:textId="77777777" w:rsidR="0083660A" w:rsidRDefault="00CE1F3D">
      <w:pPr>
        <w:pStyle w:val="SourceCode"/>
      </w:pPr>
      <w:r>
        <w:t xml:space="preserve">    je .media_refused</w:t>
      </w:r>
    </w:p>
    <w:p w14:paraId="73404466" w14:textId="77777777" w:rsidR="0083660A" w:rsidRDefault="00CE1F3D">
      <w:pPr>
        <w:pStyle w:val="SourceCode"/>
      </w:pPr>
      <w:r>
        <w:t xml:space="preserve">    mov rcx, [rbx + REQUEST_CONNECTION]</w:t>
      </w:r>
    </w:p>
    <w:p w14:paraId="038CEAD4" w14:textId="77777777" w:rsidR="0083660A" w:rsidRDefault="00CE1F3D">
      <w:pPr>
        <w:pStyle w:val="SourceCode"/>
      </w:pPr>
      <w:r>
        <w:t xml:space="preserve">    mov edx, MHD_HEADER_KIND</w:t>
      </w:r>
    </w:p>
    <w:p w14:paraId="50197E89" w14:textId="77777777" w:rsidR="0083660A" w:rsidRDefault="00CE1F3D">
      <w:pPr>
        <w:pStyle w:val="SourceCode"/>
      </w:pPr>
      <w:r>
        <w:t xml:space="preserve">    lea r8, [transfer_encoding_name]</w:t>
      </w:r>
    </w:p>
    <w:p w14:paraId="7D183E75" w14:textId="77777777" w:rsidR="0083660A" w:rsidRDefault="00CE1F3D">
      <w:pPr>
        <w:pStyle w:val="SourceCode"/>
      </w:pPr>
      <w:r>
        <w:t xml:space="preserve">    call MHD_lookup_connection_value</w:t>
      </w:r>
    </w:p>
    <w:p w14:paraId="262115E7" w14:textId="77777777" w:rsidR="0083660A" w:rsidRDefault="00CE1F3D">
      <w:pPr>
        <w:pStyle w:val="SourceCode"/>
      </w:pPr>
      <w:r>
        <w:t xml:space="preserve">    cmp rax, 0</w:t>
      </w:r>
    </w:p>
    <w:p w14:paraId="5E51FB15" w14:textId="77777777" w:rsidR="0083660A" w:rsidRDefault="00CE1F3D">
      <w:pPr>
        <w:pStyle w:val="SourceCode"/>
      </w:pPr>
      <w:r>
        <w:t xml:space="preserve">    jne .length_refused</w:t>
      </w:r>
    </w:p>
    <w:p w14:paraId="0A1A4F5D" w14:textId="77777777" w:rsidR="0083660A" w:rsidRDefault="00CE1F3D">
      <w:pPr>
        <w:pStyle w:val="SourceCode"/>
      </w:pPr>
      <w:r>
        <w:t xml:space="preserve">    mov rcx, [rbx + REQUEST_CONNECTION]</w:t>
      </w:r>
    </w:p>
    <w:p w14:paraId="2E636A7E" w14:textId="77777777" w:rsidR="0083660A" w:rsidRDefault="00CE1F3D">
      <w:pPr>
        <w:pStyle w:val="SourceCode"/>
      </w:pPr>
      <w:r>
        <w:t xml:space="preserve">    mov edx, MHD_HEADER_KIND</w:t>
      </w:r>
    </w:p>
    <w:p w14:paraId="36F93718" w14:textId="77777777" w:rsidR="0083660A" w:rsidRDefault="00CE1F3D">
      <w:pPr>
        <w:pStyle w:val="SourceCode"/>
      </w:pPr>
      <w:r>
        <w:t xml:space="preserve">    lea r8, [content_length_name]</w:t>
      </w:r>
    </w:p>
    <w:p w14:paraId="11C36CF6" w14:textId="77777777" w:rsidR="0083660A" w:rsidRDefault="00CE1F3D">
      <w:pPr>
        <w:pStyle w:val="SourceCode"/>
      </w:pPr>
      <w:r>
        <w:t xml:space="preserve">    call MHD_lookup_connection_value</w:t>
      </w:r>
    </w:p>
    <w:p w14:paraId="1137D9A9" w14:textId="77777777" w:rsidR="0083660A" w:rsidRDefault="00CE1F3D">
      <w:pPr>
        <w:pStyle w:val="SourceCode"/>
      </w:pPr>
      <w:r>
        <w:t xml:space="preserve">    cmp rax, 0</w:t>
      </w:r>
    </w:p>
    <w:p w14:paraId="26A5D607" w14:textId="77777777" w:rsidR="0083660A" w:rsidRDefault="00CE1F3D">
      <w:pPr>
        <w:pStyle w:val="SourceCode"/>
      </w:pPr>
      <w:r>
        <w:t xml:space="preserve">    je .length_refused</w:t>
      </w:r>
    </w:p>
    <w:p w14:paraId="431095C5" w14:textId="77777777" w:rsidR="0083660A" w:rsidRDefault="00CE1F3D">
      <w:pPr>
        <w:pStyle w:val="SourceCode"/>
      </w:pPr>
      <w:r>
        <w:t xml:space="preserve">    mov rcx, rax</w:t>
      </w:r>
    </w:p>
    <w:p w14:paraId="6E4E8E7D" w14:textId="77777777" w:rsidR="0083660A" w:rsidRDefault="00CE1F3D">
      <w:pPr>
        <w:pStyle w:val="SourceCode"/>
      </w:pPr>
      <w:r>
        <w:t xml:space="preserve">    xor edx, edx</w:t>
      </w:r>
    </w:p>
    <w:p w14:paraId="56BD4F24" w14:textId="77777777" w:rsidR="0083660A" w:rsidRDefault="00CE1F3D">
      <w:pPr>
        <w:pStyle w:val="SourceCode"/>
      </w:pPr>
      <w:r>
        <w:t xml:space="preserve">    mov r8d, 10</w:t>
      </w:r>
    </w:p>
    <w:p w14:paraId="3791EA20" w14:textId="77777777" w:rsidR="0083660A" w:rsidRDefault="00CE1F3D">
      <w:pPr>
        <w:pStyle w:val="SourceCode"/>
      </w:pPr>
      <w:r>
        <w:t xml:space="preserve">    call strtoull</w:t>
      </w:r>
    </w:p>
    <w:p w14:paraId="73CFA37D" w14:textId="77777777" w:rsidR="0083660A" w:rsidRDefault="00CE1F3D">
      <w:pPr>
        <w:pStyle w:val="SourceCode"/>
      </w:pPr>
      <w:r>
        <w:t xml:space="preserve">    cmp rax, MAX_BODY_BYTES</w:t>
      </w:r>
    </w:p>
    <w:p w14:paraId="7FBFF8C1" w14:textId="77777777" w:rsidR="0083660A" w:rsidRDefault="00CE1F3D">
      <w:pPr>
        <w:pStyle w:val="SourceCode"/>
      </w:pPr>
      <w:r>
        <w:t xml:space="preserve">    ja .size_refused</w:t>
      </w:r>
    </w:p>
    <w:p w14:paraId="02B6F82E" w14:textId="77777777" w:rsidR="0083660A" w:rsidRDefault="00CE1F3D">
      <w:pPr>
        <w:pStyle w:val="SourceCode"/>
      </w:pPr>
      <w:r>
        <w:t xml:space="preserve">    cmp qword [rbx + REQUEST_TOO_LARGE], 0</w:t>
      </w:r>
    </w:p>
    <w:p w14:paraId="405BBE20" w14:textId="77777777" w:rsidR="0083660A" w:rsidRDefault="00CE1F3D">
      <w:pPr>
        <w:pStyle w:val="SourceCode"/>
      </w:pPr>
      <w:r>
        <w:t xml:space="preserve">    jne .size_refused</w:t>
      </w:r>
    </w:p>
    <w:p w14:paraId="1A999B0F" w14:textId="77777777" w:rsidR="0083660A" w:rsidRDefault="00CE1F3D">
      <w:pPr>
        <w:pStyle w:val="SourceCode"/>
      </w:pPr>
      <w:r>
        <w:t xml:space="preserve">    xor eax, eax</w:t>
      </w:r>
    </w:p>
    <w:p w14:paraId="11DE593B" w14:textId="77777777" w:rsidR="0083660A" w:rsidRDefault="00CE1F3D">
      <w:pPr>
        <w:pStyle w:val="SourceCode"/>
      </w:pPr>
      <w:r>
        <w:t xml:space="preserve">    jmp .done</w:t>
      </w:r>
    </w:p>
    <w:p w14:paraId="1A11EA8D" w14:textId="77777777" w:rsidR="0083660A" w:rsidRDefault="00CE1F3D">
      <w:pPr>
        <w:pStyle w:val="SourceCode"/>
      </w:pPr>
      <w:r>
        <w:t>.media_refused:</w:t>
      </w:r>
    </w:p>
    <w:p w14:paraId="3C5FECF4" w14:textId="77777777" w:rsidR="0083660A" w:rsidRDefault="00CE1F3D">
      <w:pPr>
        <w:pStyle w:val="SourceCode"/>
      </w:pPr>
      <w:r>
        <w:t xml:space="preserve">    mov eax, 415</w:t>
      </w:r>
    </w:p>
    <w:p w14:paraId="47121C4A" w14:textId="77777777" w:rsidR="0083660A" w:rsidRDefault="00CE1F3D">
      <w:pPr>
        <w:pStyle w:val="SourceCode"/>
      </w:pPr>
      <w:r>
        <w:t xml:space="preserve">    lea rdx, [unsupported_media_type_code]</w:t>
      </w:r>
    </w:p>
    <w:p w14:paraId="1CD41FF2" w14:textId="77777777" w:rsidR="0083660A" w:rsidRDefault="00CE1F3D">
      <w:pPr>
        <w:pStyle w:val="SourceCode"/>
      </w:pPr>
      <w:r>
        <w:t xml:space="preserve">    lea r8, [media_type_problem]</w:t>
      </w:r>
    </w:p>
    <w:p w14:paraId="10DA5152" w14:textId="77777777" w:rsidR="0083660A" w:rsidRDefault="00CE1F3D">
      <w:pPr>
        <w:pStyle w:val="SourceCode"/>
      </w:pPr>
      <w:r>
        <w:t xml:space="preserve">    jmp .done</w:t>
      </w:r>
    </w:p>
    <w:p w14:paraId="226E786E" w14:textId="77777777" w:rsidR="0083660A" w:rsidRDefault="00CE1F3D">
      <w:pPr>
        <w:pStyle w:val="SourceCode"/>
      </w:pPr>
      <w:r>
        <w:t>.length_refused:</w:t>
      </w:r>
    </w:p>
    <w:p w14:paraId="030ECBF0" w14:textId="77777777" w:rsidR="0083660A" w:rsidRDefault="00CE1F3D">
      <w:pPr>
        <w:pStyle w:val="SourceCode"/>
      </w:pPr>
      <w:r>
        <w:t xml:space="preserve">    mov eax, 411</w:t>
      </w:r>
    </w:p>
    <w:p w14:paraId="69B25D99" w14:textId="77777777" w:rsidR="0083660A" w:rsidRDefault="00CE1F3D">
      <w:pPr>
        <w:pStyle w:val="SourceCode"/>
      </w:pPr>
      <w:r>
        <w:t xml:space="preserve">    lea rdx, [length_required_code]</w:t>
      </w:r>
    </w:p>
    <w:p w14:paraId="7ABDA540" w14:textId="77777777" w:rsidR="0083660A" w:rsidRDefault="00CE1F3D">
      <w:pPr>
        <w:pStyle w:val="SourceCode"/>
      </w:pPr>
      <w:r>
        <w:t xml:space="preserve">    lea r8, [length_problem]</w:t>
      </w:r>
    </w:p>
    <w:p w14:paraId="587983F5" w14:textId="77777777" w:rsidR="0083660A" w:rsidRDefault="00CE1F3D">
      <w:pPr>
        <w:pStyle w:val="SourceCode"/>
      </w:pPr>
      <w:r>
        <w:t xml:space="preserve">    jmp .done</w:t>
      </w:r>
    </w:p>
    <w:p w14:paraId="48C823A6" w14:textId="77777777" w:rsidR="0083660A" w:rsidRDefault="00CE1F3D">
      <w:pPr>
        <w:pStyle w:val="SourceCode"/>
      </w:pPr>
      <w:r>
        <w:t>.size_refused:</w:t>
      </w:r>
    </w:p>
    <w:p w14:paraId="410C6262" w14:textId="77777777" w:rsidR="0083660A" w:rsidRDefault="00CE1F3D">
      <w:pPr>
        <w:pStyle w:val="SourceCode"/>
      </w:pPr>
      <w:r>
        <w:t xml:space="preserve">    mov eax, 413</w:t>
      </w:r>
    </w:p>
    <w:p w14:paraId="13272398" w14:textId="77777777" w:rsidR="0083660A" w:rsidRDefault="00CE1F3D">
      <w:pPr>
        <w:pStyle w:val="SourceCode"/>
      </w:pPr>
      <w:r>
        <w:t xml:space="preserve">    lea rdx, [body_too_large_code]</w:t>
      </w:r>
    </w:p>
    <w:p w14:paraId="5F8D3776" w14:textId="77777777" w:rsidR="0083660A" w:rsidRDefault="00CE1F3D">
      <w:pPr>
        <w:pStyle w:val="SourceCode"/>
      </w:pPr>
      <w:r>
        <w:t xml:space="preserve">    lea r8, [size_problem]</w:t>
      </w:r>
    </w:p>
    <w:p w14:paraId="4795A161" w14:textId="77777777" w:rsidR="0083660A" w:rsidRDefault="00CE1F3D">
      <w:pPr>
        <w:pStyle w:val="SourceCode"/>
      </w:pPr>
      <w:r>
        <w:t>.done:</w:t>
      </w:r>
    </w:p>
    <w:p w14:paraId="525CD536" w14:textId="77777777" w:rsidR="0083660A" w:rsidRDefault="00CE1F3D">
      <w:pPr>
        <w:pStyle w:val="SourceCode"/>
      </w:pPr>
      <w:r>
        <w:t xml:space="preserve">    add rsp, 32</w:t>
      </w:r>
    </w:p>
    <w:p w14:paraId="4E6C63B0" w14:textId="77777777" w:rsidR="0083660A" w:rsidRDefault="00CE1F3D">
      <w:pPr>
        <w:pStyle w:val="SourceCode"/>
      </w:pPr>
      <w:r>
        <w:t xml:space="preserve">    pop rbx</w:t>
      </w:r>
    </w:p>
    <w:p w14:paraId="2F39466F" w14:textId="77777777" w:rsidR="0083660A" w:rsidRDefault="00CE1F3D">
      <w:pPr>
        <w:pStyle w:val="SourceCode"/>
      </w:pPr>
      <w:r>
        <w:t xml:space="preserve">    ret</w:t>
      </w:r>
    </w:p>
    <w:p w14:paraId="434FCE97" w14:textId="77777777" w:rsidR="0083660A" w:rsidRDefault="0083660A">
      <w:pPr>
        <w:pStyle w:val="SourceCode"/>
      </w:pPr>
    </w:p>
    <w:p w14:paraId="67B54E85" w14:textId="77777777" w:rsidR="0083660A" w:rsidRDefault="00CE1F3D">
      <w:pPr>
        <w:pStyle w:val="SourceCode"/>
      </w:pPr>
      <w:r>
        <w:t>; handle_create_contact: POST /api/v1/contacts, create one contact from</w:t>
      </w:r>
    </w:p>
    <w:p w14:paraId="31923216" w14:textId="77777777" w:rsidR="0083660A" w:rsidRDefault="00CE1F3D">
      <w:pPr>
        <w:pStyle w:val="SourceCode"/>
      </w:pPr>
      <w:r>
        <w:t>; the JSON body, and answer 201 with its Location and the stored contact.</w:t>
      </w:r>
    </w:p>
    <w:p w14:paraId="509853CD" w14:textId="77777777" w:rsidR="0083660A" w:rsidRDefault="00CE1F3D">
      <w:pPr>
        <w:pStyle w:val="SourceCode"/>
      </w:pPr>
      <w:r>
        <w:t>; Step 2, the input checks, now runs three checks in order: the headers</w:t>
      </w:r>
    </w:p>
    <w:p w14:paraId="7ED3C931" w14:textId="77777777" w:rsidR="0083660A" w:rsidRDefault="00CE1F3D">
      <w:pPr>
        <w:pStyle w:val="SourceCode"/>
      </w:pPr>
      <w:r>
        <w:t>; and the size (json_request_problem), the syntax (body_is_json), then the</w:t>
      </w:r>
    </w:p>
    <w:p w14:paraId="1DDA6852" w14:textId="77777777" w:rsidR="0083660A" w:rsidRDefault="00CE1F3D">
      <w:pPr>
        <w:pStyle w:val="SourceCode"/>
      </w:pPr>
      <w:r>
        <w:t>; shape (contact_from_json). add_contact_record checks the values. The</w:t>
      </w:r>
    </w:p>
    <w:p w14:paraId="5EE0CDA8" w14:textId="77777777" w:rsidR="0083660A" w:rsidRDefault="00CE1F3D">
      <w:pPr>
        <w:pStyle w:val="SourceCode"/>
      </w:pPr>
      <w:r>
        <w:t>; handle is an 8-byte place at [rsp + 40]; [rsp + 32] is snprintf's fifth</w:t>
      </w:r>
    </w:p>
    <w:p w14:paraId="713E84E3" w14:textId="77777777" w:rsidR="0083660A" w:rsidRDefault="00CE1F3D">
      <w:pPr>
        <w:pStyle w:val="SourceCode"/>
      </w:pPr>
      <w:r>
        <w:t>; value.</w:t>
      </w:r>
    </w:p>
    <w:p w14:paraId="067CF706" w14:textId="77777777" w:rsidR="0083660A" w:rsidRDefault="00CE1F3D">
      <w:pPr>
        <w:pStyle w:val="SourceCode"/>
      </w:pPr>
      <w:r>
        <w:t>;   in:      rcx = the request record</w:t>
      </w:r>
    </w:p>
    <w:p w14:paraId="031D4CB8" w14:textId="77777777" w:rsidR="0083660A" w:rsidRDefault="00CE1F3D">
      <w:pPr>
        <w:pStyle w:val="SourceCode"/>
      </w:pPr>
      <w:r>
        <w:t>;   out:     eax = MHD_queue_response's answer</w:t>
      </w:r>
    </w:p>
    <w:p w14:paraId="1614D06A" w14:textId="77777777" w:rsidR="0083660A" w:rsidRDefault="00CE1F3D">
      <w:pPr>
        <w:pStyle w:val="SourceCode"/>
      </w:pPr>
      <w:r>
        <w:t>; rbx keeps the request, r12d the status, then the text, r13 the problem,</w:t>
      </w:r>
    </w:p>
    <w:p w14:paraId="378C345F" w14:textId="77777777" w:rsidR="0083660A" w:rsidRDefault="00CE1F3D">
      <w:pPr>
        <w:pStyle w:val="SourceCode"/>
      </w:pPr>
      <w:r>
        <w:t>; then the answer.</w:t>
      </w:r>
    </w:p>
    <w:p w14:paraId="18C20465" w14:textId="77777777" w:rsidR="0083660A" w:rsidRDefault="00CE1F3D">
      <w:pPr>
        <w:pStyle w:val="SourceCode"/>
      </w:pPr>
      <w:r>
        <w:t>handle_create_contact:</w:t>
      </w:r>
    </w:p>
    <w:p w14:paraId="662F4F09" w14:textId="77777777" w:rsidR="0083660A" w:rsidRDefault="00CE1F3D">
      <w:pPr>
        <w:pStyle w:val="SourceCode"/>
      </w:pPr>
      <w:r>
        <w:t xml:space="preserve">    push rbx</w:t>
      </w:r>
    </w:p>
    <w:p w14:paraId="3FF7FCE3" w14:textId="77777777" w:rsidR="0083660A" w:rsidRDefault="00CE1F3D">
      <w:pPr>
        <w:pStyle w:val="SourceCode"/>
      </w:pPr>
      <w:r>
        <w:t xml:space="preserve">    push r12</w:t>
      </w:r>
    </w:p>
    <w:p w14:paraId="27AD6A88" w14:textId="77777777" w:rsidR="0083660A" w:rsidRDefault="00CE1F3D">
      <w:pPr>
        <w:pStyle w:val="SourceCode"/>
      </w:pPr>
      <w:r>
        <w:t xml:space="preserve">    push r13</w:t>
      </w:r>
    </w:p>
    <w:p w14:paraId="42DCA39F" w14:textId="77777777" w:rsidR="0083660A" w:rsidRDefault="00CE1F3D">
      <w:pPr>
        <w:pStyle w:val="SourceCode"/>
      </w:pPr>
      <w:r>
        <w:t xml:space="preserve">    sub rsp, 48</w:t>
      </w:r>
    </w:p>
    <w:p w14:paraId="257DD7CA" w14:textId="77777777" w:rsidR="0083660A" w:rsidRDefault="00CE1F3D">
      <w:pPr>
        <w:pStyle w:val="SourceCode"/>
      </w:pPr>
      <w:r>
        <w:t xml:space="preserve">    mov rbx, rcx</w:t>
      </w:r>
    </w:p>
    <w:p w14:paraId="67CC2FBB" w14:textId="77777777" w:rsidR="0083660A" w:rsidRDefault="00CE1F3D">
      <w:pPr>
        <w:pStyle w:val="SourceCode"/>
      </w:pPr>
      <w:r>
        <w:t xml:space="preserve">    call json_request_problem</w:t>
      </w:r>
    </w:p>
    <w:p w14:paraId="1F50007D" w14:textId="77777777" w:rsidR="0083660A" w:rsidRDefault="00CE1F3D">
      <w:pPr>
        <w:pStyle w:val="SourceCode"/>
      </w:pPr>
      <w:r>
        <w:t xml:space="preserve">    cmp eax, 0</w:t>
      </w:r>
    </w:p>
    <w:p w14:paraId="5B2F6FEF" w14:textId="77777777" w:rsidR="0083660A" w:rsidRDefault="00CE1F3D">
      <w:pPr>
        <w:pStyle w:val="SourceCode"/>
      </w:pPr>
      <w:r>
        <w:t xml:space="preserve">    je .headers_passed</w:t>
      </w:r>
    </w:p>
    <w:p w14:paraId="45E60A53" w14:textId="77777777" w:rsidR="0083660A" w:rsidRDefault="00CE1F3D">
      <w:pPr>
        <w:pStyle w:val="SourceCode"/>
      </w:pPr>
      <w:r>
        <w:t xml:space="preserve">    ; send_error takes the code in r8 and the message in r9, so the</w:t>
      </w:r>
    </w:p>
    <w:p w14:paraId="2526FE93" w14:textId="77777777" w:rsidR="0083660A" w:rsidRDefault="00CE1F3D">
      <w:pPr>
        <w:pStyle w:val="SourceCode"/>
      </w:pPr>
      <w:r>
        <w:t xml:space="preserve">    ; message moves first.</w:t>
      </w:r>
    </w:p>
    <w:p w14:paraId="640120DF" w14:textId="77777777" w:rsidR="0083660A" w:rsidRDefault="00CE1F3D">
      <w:pPr>
        <w:pStyle w:val="SourceCode"/>
      </w:pPr>
      <w:r>
        <w:t xml:space="preserve">    mov rcx, rbx</w:t>
      </w:r>
    </w:p>
    <w:p w14:paraId="1A56F231" w14:textId="77777777" w:rsidR="0083660A" w:rsidRDefault="00CE1F3D">
      <w:pPr>
        <w:pStyle w:val="SourceCode"/>
      </w:pPr>
      <w:r>
        <w:t xml:space="preserve">    mov r9, r8</w:t>
      </w:r>
    </w:p>
    <w:p w14:paraId="1495F9DA" w14:textId="77777777" w:rsidR="0083660A" w:rsidRDefault="00CE1F3D">
      <w:pPr>
        <w:pStyle w:val="SourceCode"/>
      </w:pPr>
      <w:r>
        <w:t xml:space="preserve">    mov r8, rdx</w:t>
      </w:r>
    </w:p>
    <w:p w14:paraId="589ECE93" w14:textId="77777777" w:rsidR="0083660A" w:rsidRDefault="00CE1F3D">
      <w:pPr>
        <w:pStyle w:val="SourceCode"/>
      </w:pPr>
      <w:r>
        <w:t xml:space="preserve">    mov edx, eax</w:t>
      </w:r>
    </w:p>
    <w:p w14:paraId="5F67C7F3" w14:textId="77777777" w:rsidR="0083660A" w:rsidRDefault="00CE1F3D">
      <w:pPr>
        <w:pStyle w:val="SourceCode"/>
      </w:pPr>
      <w:r>
        <w:t xml:space="preserve">    call send_error</w:t>
      </w:r>
    </w:p>
    <w:p w14:paraId="2B6E9A5B" w14:textId="77777777" w:rsidR="0083660A" w:rsidRDefault="00CE1F3D">
      <w:pPr>
        <w:pStyle w:val="SourceCode"/>
      </w:pPr>
      <w:r>
        <w:t xml:space="preserve">    jmp .done</w:t>
      </w:r>
    </w:p>
    <w:p w14:paraId="4D24702C" w14:textId="77777777" w:rsidR="0083660A" w:rsidRDefault="00CE1F3D">
      <w:pPr>
        <w:pStyle w:val="SourceCode"/>
      </w:pPr>
      <w:r>
        <w:t>.headers_passed:</w:t>
      </w:r>
    </w:p>
    <w:p w14:paraId="09F01D08" w14:textId="77777777" w:rsidR="0083660A" w:rsidRDefault="00CE1F3D">
      <w:pPr>
        <w:pStyle w:val="SourceCode"/>
      </w:pPr>
      <w:r>
        <w:t xml:space="preserve">    ; Text that is not JSON at all gets its own code, invalid_json. C</w:t>
      </w:r>
    </w:p>
    <w:p w14:paraId="5B96759A" w14:textId="77777777" w:rsidR="0083660A" w:rsidRDefault="00CE1F3D">
      <w:pPr>
        <w:pStyle w:val="SourceCode"/>
      </w:pPr>
      <w:r>
        <w:t xml:space="preserve">    ; text ends at the first 0 byte, and JSON never holds a raw one, so a</w:t>
      </w:r>
    </w:p>
    <w:p w14:paraId="362A698A" w14:textId="77777777" w:rsidR="0083660A" w:rsidRDefault="00CE1F3D">
      <w:pPr>
        <w:pStyle w:val="SourceCode"/>
      </w:pPr>
      <w:r>
        <w:t xml:space="preserve">    ; body shorter as text than the bytes that arrived is not JSON either.</w:t>
      </w:r>
    </w:p>
    <w:p w14:paraId="141FAFBF" w14:textId="77777777" w:rsidR="0083660A" w:rsidRDefault="00CE1F3D">
      <w:pPr>
        <w:pStyle w:val="SourceCode"/>
      </w:pPr>
      <w:r>
        <w:t xml:space="preserve">    mov rcx, [rbx + REQUEST_BODY]</w:t>
      </w:r>
    </w:p>
    <w:p w14:paraId="1EA5F959" w14:textId="77777777" w:rsidR="0083660A" w:rsidRDefault="00CE1F3D">
      <w:pPr>
        <w:pStyle w:val="SourceCode"/>
      </w:pPr>
      <w:r>
        <w:t xml:space="preserve">    call strlen</w:t>
      </w:r>
    </w:p>
    <w:p w14:paraId="605B7F55" w14:textId="77777777" w:rsidR="0083660A" w:rsidRDefault="00CE1F3D">
      <w:pPr>
        <w:pStyle w:val="SourceCode"/>
      </w:pPr>
      <w:r>
        <w:t xml:space="preserve">    cmp rax, [rbx + REQUEST_BODY_LENGTH]</w:t>
      </w:r>
    </w:p>
    <w:p w14:paraId="3130BBF8" w14:textId="77777777" w:rsidR="0083660A" w:rsidRDefault="00CE1F3D">
      <w:pPr>
        <w:pStyle w:val="SourceCode"/>
      </w:pPr>
      <w:r>
        <w:t xml:space="preserve">    jne .not_json</w:t>
      </w:r>
    </w:p>
    <w:p w14:paraId="35A7D5A3" w14:textId="77777777" w:rsidR="0083660A" w:rsidRDefault="00CE1F3D">
      <w:pPr>
        <w:pStyle w:val="SourceCode"/>
      </w:pPr>
      <w:r>
        <w:t xml:space="preserve">    mov rcx, [rbx + REQUEST_BODY]</w:t>
      </w:r>
    </w:p>
    <w:p w14:paraId="02BB9F11" w14:textId="77777777" w:rsidR="0083660A" w:rsidRDefault="00CE1F3D">
      <w:pPr>
        <w:pStyle w:val="SourceCode"/>
      </w:pPr>
      <w:r>
        <w:t xml:space="preserve">    call body_is_json</w:t>
      </w:r>
    </w:p>
    <w:p w14:paraId="72D20246" w14:textId="77777777" w:rsidR="0083660A" w:rsidRDefault="00CE1F3D">
      <w:pPr>
        <w:pStyle w:val="SourceCode"/>
      </w:pPr>
      <w:r>
        <w:t xml:space="preserve">    cmp eax, 0</w:t>
      </w:r>
    </w:p>
    <w:p w14:paraId="7DAE32FC" w14:textId="77777777" w:rsidR="0083660A" w:rsidRDefault="00CE1F3D">
      <w:pPr>
        <w:pStyle w:val="SourceCode"/>
      </w:pPr>
      <w:r>
        <w:t xml:space="preserve">    jne .is_json</w:t>
      </w:r>
    </w:p>
    <w:p w14:paraId="1EE6F28C" w14:textId="77777777" w:rsidR="0083660A" w:rsidRDefault="00CE1F3D">
      <w:pPr>
        <w:pStyle w:val="SourceCode"/>
      </w:pPr>
      <w:r>
        <w:t>.not_json:</w:t>
      </w:r>
    </w:p>
    <w:p w14:paraId="1CF3A839" w14:textId="77777777" w:rsidR="0083660A" w:rsidRDefault="00CE1F3D">
      <w:pPr>
        <w:pStyle w:val="SourceCode"/>
      </w:pPr>
      <w:r>
        <w:t xml:space="preserve">    mov rcx, rbx</w:t>
      </w:r>
    </w:p>
    <w:p w14:paraId="4A89517F" w14:textId="77777777" w:rsidR="0083660A" w:rsidRDefault="00CE1F3D">
      <w:pPr>
        <w:pStyle w:val="SourceCode"/>
      </w:pPr>
      <w:r>
        <w:t xml:space="preserve">    mov edx, 400</w:t>
      </w:r>
    </w:p>
    <w:p w14:paraId="11085739" w14:textId="77777777" w:rsidR="0083660A" w:rsidRDefault="00CE1F3D">
      <w:pPr>
        <w:pStyle w:val="SourceCode"/>
      </w:pPr>
      <w:r>
        <w:t xml:space="preserve">    lea r8, [invalid_json_code]</w:t>
      </w:r>
    </w:p>
    <w:p w14:paraId="0806D045" w14:textId="77777777" w:rsidR="0083660A" w:rsidRDefault="00CE1F3D">
      <w:pPr>
        <w:pStyle w:val="SourceCode"/>
      </w:pPr>
      <w:r>
        <w:t xml:space="preserve">    lea r9, [invalid_json_problem]</w:t>
      </w:r>
    </w:p>
    <w:p w14:paraId="0870A124" w14:textId="77777777" w:rsidR="0083660A" w:rsidRDefault="00CE1F3D">
      <w:pPr>
        <w:pStyle w:val="SourceCode"/>
      </w:pPr>
      <w:r>
        <w:t xml:space="preserve">    call send_error</w:t>
      </w:r>
    </w:p>
    <w:p w14:paraId="63E28CC9" w14:textId="77777777" w:rsidR="0083660A" w:rsidRDefault="00CE1F3D">
      <w:pPr>
        <w:pStyle w:val="SourceCode"/>
      </w:pPr>
      <w:r>
        <w:t xml:space="preserve">    jmp .done</w:t>
      </w:r>
    </w:p>
    <w:p w14:paraId="053FE965" w14:textId="77777777" w:rsidR="0083660A" w:rsidRDefault="00CE1F3D">
      <w:pPr>
        <w:pStyle w:val="SourceCode"/>
      </w:pPr>
      <w:r>
        <w:t>.is_json:</w:t>
      </w:r>
    </w:p>
    <w:p w14:paraId="7FE96A28" w14:textId="77777777" w:rsidR="0083660A" w:rsidRDefault="00CE1F3D">
      <w:pPr>
        <w:pStyle w:val="SourceCode"/>
      </w:pPr>
      <w:r>
        <w:t xml:space="preserve">    ; JSON of the wrong shape, such as [] or "phone":5, is still Lesson</w:t>
      </w:r>
    </w:p>
    <w:p w14:paraId="389A6FA7" w14:textId="77777777" w:rsidR="0083660A" w:rsidRDefault="00CE1F3D">
      <w:pPr>
        <w:pStyle w:val="SourceCode"/>
      </w:pPr>
      <w:r>
        <w:t xml:space="preserve">    ; 6.6a's invalid_input.</w:t>
      </w:r>
    </w:p>
    <w:p w14:paraId="17BA1B88" w14:textId="77777777" w:rsidR="0083660A" w:rsidRDefault="00CE1F3D">
      <w:pPr>
        <w:pStyle w:val="SourceCode"/>
      </w:pPr>
      <w:r>
        <w:t xml:space="preserve">    mov rcx, [rbx + REQUEST_BODY]</w:t>
      </w:r>
    </w:p>
    <w:p w14:paraId="59BEFD48" w14:textId="77777777" w:rsidR="0083660A" w:rsidRDefault="00CE1F3D">
      <w:pPr>
        <w:pStyle w:val="SourceCode"/>
      </w:pPr>
      <w:r>
        <w:t xml:space="preserve">    lea rdx, [new_contact]</w:t>
      </w:r>
    </w:p>
    <w:p w14:paraId="0F079AEF" w14:textId="77777777" w:rsidR="0083660A" w:rsidRDefault="00CE1F3D">
      <w:pPr>
        <w:pStyle w:val="SourceCode"/>
      </w:pPr>
      <w:r>
        <w:t xml:space="preserve">    call contact_from_json</w:t>
      </w:r>
    </w:p>
    <w:p w14:paraId="31CF8C41" w14:textId="77777777" w:rsidR="0083660A" w:rsidRDefault="00CE1F3D">
      <w:pPr>
        <w:pStyle w:val="SourceCode"/>
      </w:pPr>
      <w:r>
        <w:t xml:space="preserve">    cmp eax, 0</w:t>
      </w:r>
    </w:p>
    <w:p w14:paraId="024473C2" w14:textId="77777777" w:rsidR="0083660A" w:rsidRDefault="00CE1F3D">
      <w:pPr>
        <w:pStyle w:val="SourceCode"/>
      </w:pPr>
      <w:r>
        <w:t xml:space="preserve">    jne .body_read</w:t>
      </w:r>
    </w:p>
    <w:p w14:paraId="17197A4C" w14:textId="77777777" w:rsidR="0083660A" w:rsidRDefault="00CE1F3D">
      <w:pPr>
        <w:pStyle w:val="SourceCode"/>
      </w:pPr>
      <w:r>
        <w:t xml:space="preserve">    mov rcx, rbx</w:t>
      </w:r>
    </w:p>
    <w:p w14:paraId="47757E84" w14:textId="77777777" w:rsidR="0083660A" w:rsidRDefault="00CE1F3D">
      <w:pPr>
        <w:pStyle w:val="SourceCode"/>
      </w:pPr>
      <w:r>
        <w:t xml:space="preserve">    mov edx, INVALID_INPUT</w:t>
      </w:r>
    </w:p>
    <w:p w14:paraId="018374AF" w14:textId="77777777" w:rsidR="0083660A" w:rsidRDefault="00CE1F3D">
      <w:pPr>
        <w:pStyle w:val="SourceCode"/>
      </w:pPr>
      <w:r>
        <w:t xml:space="preserve">    lea r8, [body_problem]</w:t>
      </w:r>
    </w:p>
    <w:p w14:paraId="2B20122D" w14:textId="77777777" w:rsidR="0083660A" w:rsidRDefault="00CE1F3D">
      <w:pPr>
        <w:pStyle w:val="SourceCode"/>
      </w:pPr>
      <w:r>
        <w:t xml:space="preserve">    call send_failure</w:t>
      </w:r>
    </w:p>
    <w:p w14:paraId="08660F76" w14:textId="77777777" w:rsidR="0083660A" w:rsidRDefault="00CE1F3D">
      <w:pPr>
        <w:pStyle w:val="SourceCode"/>
      </w:pPr>
      <w:r>
        <w:t xml:space="preserve">    jmp .done</w:t>
      </w:r>
    </w:p>
    <w:p w14:paraId="4E6BC8F1" w14:textId="77777777" w:rsidR="0083660A" w:rsidRDefault="00CE1F3D">
      <w:pPr>
        <w:pStyle w:val="SourceCode"/>
      </w:pPr>
      <w:r>
        <w:t>.body_read:</w:t>
      </w:r>
    </w:p>
    <w:p w14:paraId="1808A80C" w14:textId="77777777" w:rsidR="0083660A" w:rsidRDefault="00CE1F3D">
      <w:pPr>
        <w:pStyle w:val="SourceCode"/>
      </w:pPr>
      <w:r>
        <w:t xml:space="preserve">    lea rcx, [rsp + 40]</w:t>
      </w:r>
    </w:p>
    <w:p w14:paraId="1F23921A" w14:textId="77777777" w:rsidR="0083660A" w:rsidRDefault="00CE1F3D">
      <w:pPr>
        <w:pStyle w:val="SourceCode"/>
      </w:pPr>
      <w:r>
        <w:t xml:space="preserve">    call open_connection</w:t>
      </w:r>
    </w:p>
    <w:p w14:paraId="32A8BCB3" w14:textId="77777777" w:rsidR="0083660A" w:rsidRDefault="00CE1F3D">
      <w:pPr>
        <w:pStyle w:val="SourceCode"/>
      </w:pPr>
      <w:r>
        <w:t xml:space="preserve">    cmp eax, SUCCESS</w:t>
      </w:r>
    </w:p>
    <w:p w14:paraId="0E5BDCEC" w14:textId="77777777" w:rsidR="0083660A" w:rsidRDefault="00CE1F3D">
      <w:pPr>
        <w:pStyle w:val="SourceCode"/>
      </w:pPr>
      <w:r>
        <w:t xml:space="preserve">    je .opened</w:t>
      </w:r>
    </w:p>
    <w:p w14:paraId="7536FE8E" w14:textId="77777777" w:rsidR="0083660A" w:rsidRDefault="00CE1F3D">
      <w:pPr>
        <w:pStyle w:val="SourceCode"/>
      </w:pPr>
      <w:r>
        <w:t xml:space="preserve">    mov rcx, rbx</w:t>
      </w:r>
    </w:p>
    <w:p w14:paraId="59D08FF6" w14:textId="77777777" w:rsidR="0083660A" w:rsidRDefault="00CE1F3D">
      <w:pPr>
        <w:pStyle w:val="SourceCode"/>
      </w:pPr>
      <w:r>
        <w:t xml:space="preserve">    mov r8, rdx</w:t>
      </w:r>
    </w:p>
    <w:p w14:paraId="312FAC4E" w14:textId="77777777" w:rsidR="0083660A" w:rsidRDefault="00CE1F3D">
      <w:pPr>
        <w:pStyle w:val="SourceCode"/>
      </w:pPr>
      <w:r>
        <w:t xml:space="preserve">    mov edx, eax</w:t>
      </w:r>
    </w:p>
    <w:p w14:paraId="0CF2014F" w14:textId="77777777" w:rsidR="0083660A" w:rsidRDefault="00CE1F3D">
      <w:pPr>
        <w:pStyle w:val="SourceCode"/>
      </w:pPr>
      <w:r>
        <w:t xml:space="preserve">    call send_failure</w:t>
      </w:r>
    </w:p>
    <w:p w14:paraId="3B28E66D" w14:textId="77777777" w:rsidR="0083660A" w:rsidRDefault="00CE1F3D">
      <w:pPr>
        <w:pStyle w:val="SourceCode"/>
      </w:pPr>
      <w:r>
        <w:t xml:space="preserve">    jmp .done</w:t>
      </w:r>
    </w:p>
    <w:p w14:paraId="2B1CBC50" w14:textId="77777777" w:rsidR="0083660A" w:rsidRDefault="00CE1F3D">
      <w:pPr>
        <w:pStyle w:val="SourceCode"/>
      </w:pPr>
      <w:r>
        <w:t>.opened:</w:t>
      </w:r>
    </w:p>
    <w:p w14:paraId="0871254E" w14:textId="77777777" w:rsidR="0083660A" w:rsidRDefault="00CE1F3D">
      <w:pPr>
        <w:pStyle w:val="SourceCode"/>
      </w:pPr>
      <w:r>
        <w:t xml:space="preserve">    mov rcx, [rsp + 40]</w:t>
      </w:r>
    </w:p>
    <w:p w14:paraId="77B0C573" w14:textId="77777777" w:rsidR="0083660A" w:rsidRDefault="00CE1F3D">
      <w:pPr>
        <w:pStyle w:val="SourceCode"/>
      </w:pPr>
      <w:r>
        <w:t xml:space="preserve">    lea rdx, [new_contact]</w:t>
      </w:r>
    </w:p>
    <w:p w14:paraId="5393BBBF" w14:textId="77777777" w:rsidR="0083660A" w:rsidRDefault="00CE1F3D">
      <w:pPr>
        <w:pStyle w:val="SourceCode"/>
      </w:pPr>
      <w:r>
        <w:t xml:space="preserve">    lea r8, [stored_contact]</w:t>
      </w:r>
    </w:p>
    <w:p w14:paraId="659668AC" w14:textId="77777777" w:rsidR="0083660A" w:rsidRDefault="00CE1F3D">
      <w:pPr>
        <w:pStyle w:val="SourceCode"/>
      </w:pPr>
      <w:r>
        <w:t xml:space="preserve">    call add_contact_record</w:t>
      </w:r>
    </w:p>
    <w:p w14:paraId="563A89F7" w14:textId="77777777" w:rsidR="0083660A" w:rsidRDefault="00CE1F3D">
      <w:pPr>
        <w:pStyle w:val="SourceCode"/>
      </w:pPr>
      <w:r>
        <w:t xml:space="preserve">    mov r12d, eax</w:t>
      </w:r>
    </w:p>
    <w:p w14:paraId="1ECBAFC2" w14:textId="77777777" w:rsidR="0083660A" w:rsidRDefault="00CE1F3D">
      <w:pPr>
        <w:pStyle w:val="SourceCode"/>
      </w:pPr>
      <w:r>
        <w:t xml:space="preserve">    mov r13, rdx</w:t>
      </w:r>
    </w:p>
    <w:p w14:paraId="072275F4" w14:textId="77777777" w:rsidR="0083660A" w:rsidRDefault="00CE1F3D">
      <w:pPr>
        <w:pStyle w:val="SourceCode"/>
      </w:pPr>
      <w:r>
        <w:t xml:space="preserve">    mov rcx, [rsp + 40]</w:t>
      </w:r>
    </w:p>
    <w:p w14:paraId="5013C843" w14:textId="77777777" w:rsidR="0083660A" w:rsidRDefault="00CE1F3D">
      <w:pPr>
        <w:pStyle w:val="SourceCode"/>
      </w:pPr>
      <w:r>
        <w:t xml:space="preserve">    call close_connection</w:t>
      </w:r>
    </w:p>
    <w:p w14:paraId="21F69C24" w14:textId="77777777" w:rsidR="0083660A" w:rsidRDefault="00CE1F3D">
      <w:pPr>
        <w:pStyle w:val="SourceCode"/>
      </w:pPr>
      <w:r>
        <w:t xml:space="preserve">    cmp r12d, SUCCESS</w:t>
      </w:r>
    </w:p>
    <w:p w14:paraId="0CD0D6D7" w14:textId="77777777" w:rsidR="0083660A" w:rsidRDefault="00CE1F3D">
      <w:pPr>
        <w:pStyle w:val="SourceCode"/>
      </w:pPr>
      <w:r>
        <w:t xml:space="preserve">    je .stored</w:t>
      </w:r>
    </w:p>
    <w:p w14:paraId="42CEADB4" w14:textId="77777777" w:rsidR="0083660A" w:rsidRDefault="00CE1F3D">
      <w:pPr>
        <w:pStyle w:val="SourceCode"/>
      </w:pPr>
      <w:r>
        <w:t xml:space="preserve">    mov rcx, rbx</w:t>
      </w:r>
    </w:p>
    <w:p w14:paraId="0DEAA3B1" w14:textId="77777777" w:rsidR="0083660A" w:rsidRDefault="00CE1F3D">
      <w:pPr>
        <w:pStyle w:val="SourceCode"/>
      </w:pPr>
      <w:r>
        <w:t xml:space="preserve">    mov edx, r12d</w:t>
      </w:r>
    </w:p>
    <w:p w14:paraId="7D9673D8" w14:textId="77777777" w:rsidR="0083660A" w:rsidRDefault="00CE1F3D">
      <w:pPr>
        <w:pStyle w:val="SourceCode"/>
      </w:pPr>
      <w:r>
        <w:t xml:space="preserve">    mov r8, r13</w:t>
      </w:r>
    </w:p>
    <w:p w14:paraId="0FE72EAA" w14:textId="77777777" w:rsidR="0083660A" w:rsidRDefault="00CE1F3D">
      <w:pPr>
        <w:pStyle w:val="SourceCode"/>
      </w:pPr>
      <w:r>
        <w:t xml:space="preserve">    call send_failure</w:t>
      </w:r>
    </w:p>
    <w:p w14:paraId="32F5F9B7" w14:textId="77777777" w:rsidR="0083660A" w:rsidRDefault="00CE1F3D">
      <w:pPr>
        <w:pStyle w:val="SourceCode"/>
      </w:pPr>
      <w:r>
        <w:t xml:space="preserve">    jmp .done</w:t>
      </w:r>
    </w:p>
    <w:p w14:paraId="21799FAC" w14:textId="77777777" w:rsidR="0083660A" w:rsidRDefault="00CE1F3D">
      <w:pPr>
        <w:pStyle w:val="SourceCode"/>
      </w:pPr>
      <w:r>
        <w:t>.stored:</w:t>
      </w:r>
    </w:p>
    <w:p w14:paraId="51EF5A2E" w14:textId="77777777" w:rsidR="0083660A" w:rsidRDefault="00CE1F3D">
      <w:pPr>
        <w:pStyle w:val="SourceCode"/>
      </w:pPr>
      <w:r>
        <w:t xml:space="preserve">    ; The new contact's own path, such as /api/v1/contacts/4.</w:t>
      </w:r>
    </w:p>
    <w:p w14:paraId="6663889A" w14:textId="77777777" w:rsidR="0083660A" w:rsidRDefault="00CE1F3D">
      <w:pPr>
        <w:pStyle w:val="SourceCode"/>
      </w:pPr>
      <w:r>
        <w:t xml:space="preserve">    lea rcx, [location_text]</w:t>
      </w:r>
    </w:p>
    <w:p w14:paraId="137C5962" w14:textId="77777777" w:rsidR="0083660A" w:rsidRDefault="00CE1F3D">
      <w:pPr>
        <w:pStyle w:val="SourceCode"/>
      </w:pPr>
      <w:r>
        <w:t xml:space="preserve">    mov edx, LOCATION_SIZE</w:t>
      </w:r>
    </w:p>
    <w:p w14:paraId="247DCB7C" w14:textId="77777777" w:rsidR="0083660A" w:rsidRDefault="00CE1F3D">
      <w:pPr>
        <w:pStyle w:val="SourceCode"/>
      </w:pPr>
      <w:r>
        <w:t xml:space="preserve">    lea r8, [location_format]</w:t>
      </w:r>
    </w:p>
    <w:p w14:paraId="08F42772" w14:textId="77777777" w:rsidR="0083660A" w:rsidRDefault="00CE1F3D">
      <w:pPr>
        <w:pStyle w:val="SourceCode"/>
      </w:pPr>
      <w:r>
        <w:t xml:space="preserve">    lea r9, [contacts_path]</w:t>
      </w:r>
    </w:p>
    <w:p w14:paraId="1999FA43" w14:textId="77777777" w:rsidR="0083660A" w:rsidRDefault="00CE1F3D">
      <w:pPr>
        <w:pStyle w:val="SourceCode"/>
      </w:pPr>
      <w:r>
        <w:t xml:space="preserve">    mov eax, [stored_contact + ID]</w:t>
      </w:r>
    </w:p>
    <w:p w14:paraId="43229882" w14:textId="77777777" w:rsidR="0083660A" w:rsidRDefault="00CE1F3D">
      <w:pPr>
        <w:pStyle w:val="SourceCode"/>
      </w:pPr>
      <w:r>
        <w:t xml:space="preserve">    mov [rsp + 32], rax</w:t>
      </w:r>
    </w:p>
    <w:p w14:paraId="21418799" w14:textId="77777777" w:rsidR="0083660A" w:rsidRDefault="00CE1F3D">
      <w:pPr>
        <w:pStyle w:val="SourceCode"/>
      </w:pPr>
      <w:r>
        <w:t xml:space="preserve">    call snprintf</w:t>
      </w:r>
    </w:p>
    <w:p w14:paraId="69FBC049" w14:textId="77777777" w:rsidR="0083660A" w:rsidRDefault="00CE1F3D">
      <w:pPr>
        <w:pStyle w:val="SourceCode"/>
      </w:pPr>
      <w:r>
        <w:t xml:space="preserve">    lea rcx, [stored_contact]</w:t>
      </w:r>
    </w:p>
    <w:p w14:paraId="7A0CAA33" w14:textId="77777777" w:rsidR="0083660A" w:rsidRDefault="00CE1F3D">
      <w:pPr>
        <w:pStyle w:val="SourceCode"/>
      </w:pPr>
      <w:r>
        <w:t xml:space="preserve">    call contact_to_json</w:t>
      </w:r>
    </w:p>
    <w:p w14:paraId="52EA6621" w14:textId="77777777" w:rsidR="0083660A" w:rsidRDefault="00CE1F3D">
      <w:pPr>
        <w:pStyle w:val="SourceCode"/>
      </w:pPr>
      <w:r>
        <w:t xml:space="preserve">    mov r12, rax</w:t>
      </w:r>
    </w:p>
    <w:p w14:paraId="055CE6B8" w14:textId="77777777" w:rsidR="0083660A" w:rsidRDefault="00CE1F3D">
      <w:pPr>
        <w:pStyle w:val="SourceCode"/>
      </w:pPr>
      <w:r>
        <w:t xml:space="preserve">    cmp r12, 0</w:t>
      </w:r>
    </w:p>
    <w:p w14:paraId="580BD571" w14:textId="77777777" w:rsidR="0083660A" w:rsidRDefault="00CE1F3D">
      <w:pPr>
        <w:pStyle w:val="SourceCode"/>
      </w:pPr>
      <w:r>
        <w:t xml:space="preserve">    jne .answer</w:t>
      </w:r>
    </w:p>
    <w:p w14:paraId="59083D85" w14:textId="77777777" w:rsidR="0083660A" w:rsidRDefault="00CE1F3D">
      <w:pPr>
        <w:pStyle w:val="SourceCode"/>
      </w:pPr>
      <w:r>
        <w:t xml:space="preserve">    mov rcx, rbx</w:t>
      </w:r>
    </w:p>
    <w:p w14:paraId="2C2CFF9E" w14:textId="77777777" w:rsidR="0083660A" w:rsidRDefault="00CE1F3D">
      <w:pPr>
        <w:pStyle w:val="SourceCode"/>
      </w:pPr>
      <w:r>
        <w:t xml:space="preserve">    mov edx, DATABASE_FAILURE</w:t>
      </w:r>
    </w:p>
    <w:p w14:paraId="5557243E" w14:textId="77777777" w:rsidR="0083660A" w:rsidRDefault="00CE1F3D">
      <w:pPr>
        <w:pStyle w:val="SourceCode"/>
      </w:pPr>
      <w:r>
        <w:t xml:space="preserve">    lea r8, [out_of_memory_text]</w:t>
      </w:r>
    </w:p>
    <w:p w14:paraId="0B16422E" w14:textId="77777777" w:rsidR="0083660A" w:rsidRDefault="00CE1F3D">
      <w:pPr>
        <w:pStyle w:val="SourceCode"/>
      </w:pPr>
      <w:r>
        <w:t xml:space="preserve">    call send_failure</w:t>
      </w:r>
    </w:p>
    <w:p w14:paraId="6FF5A883" w14:textId="77777777" w:rsidR="0083660A" w:rsidRDefault="00CE1F3D">
      <w:pPr>
        <w:pStyle w:val="SourceCode"/>
      </w:pPr>
      <w:r>
        <w:t xml:space="preserve">    jmp .done</w:t>
      </w:r>
    </w:p>
    <w:p w14:paraId="3E4EA692" w14:textId="77777777" w:rsidR="0083660A" w:rsidRDefault="00CE1F3D">
      <w:pPr>
        <w:pStyle w:val="SourceCode"/>
      </w:pPr>
      <w:r>
        <w:t>.answer:</w:t>
      </w:r>
    </w:p>
    <w:p w14:paraId="6A5907FA" w14:textId="77777777" w:rsidR="0083660A" w:rsidRDefault="00CE1F3D">
      <w:pPr>
        <w:pStyle w:val="SourceCode"/>
      </w:pPr>
      <w:r>
        <w:t xml:space="preserve">    mov rcx, rbx</w:t>
      </w:r>
    </w:p>
    <w:p w14:paraId="7493F2F6" w14:textId="77777777" w:rsidR="0083660A" w:rsidRDefault="00CE1F3D">
      <w:pPr>
        <w:pStyle w:val="SourceCode"/>
      </w:pPr>
      <w:r>
        <w:t xml:space="preserve">    lea rdx, [location_text]</w:t>
      </w:r>
    </w:p>
    <w:p w14:paraId="6ADCABD8" w14:textId="77777777" w:rsidR="0083660A" w:rsidRDefault="00CE1F3D">
      <w:pPr>
        <w:pStyle w:val="SourceCode"/>
      </w:pPr>
      <w:r>
        <w:t xml:space="preserve">    mov r8, r12</w:t>
      </w:r>
    </w:p>
    <w:p w14:paraId="2EB96DA3" w14:textId="77777777" w:rsidR="0083660A" w:rsidRDefault="00CE1F3D">
      <w:pPr>
        <w:pStyle w:val="SourceCode"/>
      </w:pPr>
      <w:r>
        <w:t xml:space="preserve">    call send_created</w:t>
      </w:r>
    </w:p>
    <w:p w14:paraId="1AAFDCE9" w14:textId="77777777" w:rsidR="0083660A" w:rsidRDefault="00CE1F3D">
      <w:pPr>
        <w:pStyle w:val="SourceCode"/>
      </w:pPr>
      <w:r>
        <w:t xml:space="preserve">    mov r13d, eax</w:t>
      </w:r>
    </w:p>
    <w:p w14:paraId="67BA9030" w14:textId="77777777" w:rsidR="0083660A" w:rsidRDefault="00CE1F3D">
      <w:pPr>
        <w:pStyle w:val="SourceCode"/>
      </w:pPr>
      <w:r>
        <w:t xml:space="preserve">    ; send_created made its own copy, so the text is given back.</w:t>
      </w:r>
    </w:p>
    <w:p w14:paraId="7B3A6E74" w14:textId="77777777" w:rsidR="0083660A" w:rsidRDefault="00CE1F3D">
      <w:pPr>
        <w:pStyle w:val="SourceCode"/>
      </w:pPr>
      <w:r>
        <w:t xml:space="preserve">    mov rcx, r12</w:t>
      </w:r>
    </w:p>
    <w:p w14:paraId="0BAC635C" w14:textId="77777777" w:rsidR="0083660A" w:rsidRDefault="00CE1F3D">
      <w:pPr>
        <w:pStyle w:val="SourceCode"/>
      </w:pPr>
      <w:r>
        <w:t xml:space="preserve">    call cJSON_free</w:t>
      </w:r>
    </w:p>
    <w:p w14:paraId="6F6C86C7" w14:textId="77777777" w:rsidR="0083660A" w:rsidRDefault="00CE1F3D">
      <w:pPr>
        <w:pStyle w:val="SourceCode"/>
      </w:pPr>
      <w:r>
        <w:t xml:space="preserve">    mov eax, r13d</w:t>
      </w:r>
    </w:p>
    <w:p w14:paraId="317B6FA3" w14:textId="77777777" w:rsidR="0083660A" w:rsidRDefault="00CE1F3D">
      <w:pPr>
        <w:pStyle w:val="SourceCode"/>
      </w:pPr>
      <w:r>
        <w:t>.done:</w:t>
      </w:r>
    </w:p>
    <w:p w14:paraId="6776970E" w14:textId="77777777" w:rsidR="0083660A" w:rsidRDefault="00CE1F3D">
      <w:pPr>
        <w:pStyle w:val="SourceCode"/>
      </w:pPr>
      <w:r>
        <w:t xml:space="preserve">    add rsp, 48</w:t>
      </w:r>
    </w:p>
    <w:p w14:paraId="4B8DE1EE" w14:textId="77777777" w:rsidR="0083660A" w:rsidRDefault="00CE1F3D">
      <w:pPr>
        <w:pStyle w:val="SourceCode"/>
      </w:pPr>
      <w:r>
        <w:t xml:space="preserve">    pop r13</w:t>
      </w:r>
    </w:p>
    <w:p w14:paraId="1D214C3E" w14:textId="77777777" w:rsidR="0083660A" w:rsidRDefault="00CE1F3D">
      <w:pPr>
        <w:pStyle w:val="SourceCode"/>
      </w:pPr>
      <w:r>
        <w:t xml:space="preserve">    pop r12</w:t>
      </w:r>
    </w:p>
    <w:p w14:paraId="2176A5C4" w14:textId="77777777" w:rsidR="0083660A" w:rsidRDefault="00CE1F3D">
      <w:pPr>
        <w:pStyle w:val="SourceCode"/>
      </w:pPr>
      <w:r>
        <w:t xml:space="preserve">    pop rbx</w:t>
      </w:r>
    </w:p>
    <w:p w14:paraId="5FC20F5E" w14:textId="77777777" w:rsidR="0083660A" w:rsidRDefault="00CE1F3D">
      <w:pPr>
        <w:pStyle w:val="SourceCode"/>
      </w:pPr>
      <w:r>
        <w:t xml:space="preserve">    ret</w:t>
      </w:r>
    </w:p>
    <w:p w14:paraId="32D467B6" w14:textId="77777777" w:rsidR="0083660A" w:rsidRDefault="0083660A">
      <w:pPr>
        <w:pStyle w:val="SourceCode"/>
      </w:pPr>
    </w:p>
    <w:p w14:paraId="199B6D70" w14:textId="77777777" w:rsidR="0083660A" w:rsidRDefault="00CE1F3D">
      <w:pPr>
        <w:pStyle w:val="SourceCode"/>
      </w:pPr>
      <w:r>
        <w:t>; contact_id_from_path: the {id} segment of /api/v1/contacts/{id}, or 0</w:t>
      </w:r>
    </w:p>
    <w:p w14:paraId="7AC21DA0" w14:textId="77777777" w:rsidR="0083660A" w:rsidRDefault="00CE1F3D">
      <w:pPr>
        <w:pStyle w:val="SourceCode"/>
      </w:pPr>
      <w:r>
        <w:t>; when the path has another shape: no id, or more segments after it.</w:t>
      </w:r>
    </w:p>
    <w:p w14:paraId="03F78F52" w14:textId="77777777" w:rsidR="0083660A" w:rsidRDefault="00CE1F3D">
      <w:pPr>
        <w:pStyle w:val="SourceCode"/>
      </w:pPr>
      <w:r>
        <w:t>; strncmp compares the first r8 characters of two texts and returns 0</w:t>
      </w:r>
    </w:p>
    <w:p w14:paraId="4B41EA92" w14:textId="77777777" w:rsidR="0083660A" w:rsidRDefault="00CE1F3D">
      <w:pPr>
        <w:pStyle w:val="SourceCode"/>
      </w:pPr>
      <w:r>
        <w:t>; when they match; strchr returns the address of the first '/', or 0.</w:t>
      </w:r>
    </w:p>
    <w:p w14:paraId="3AD0BC34" w14:textId="77777777" w:rsidR="0083660A" w:rsidRDefault="00CE1F3D">
      <w:pPr>
        <w:pStyle w:val="SourceCode"/>
      </w:pPr>
      <w:r>
        <w:t>; libmicrohttpd decodes the whole path before answer_request sees it, %2F</w:t>
      </w:r>
    </w:p>
    <w:p w14:paraId="74D0F692" w14:textId="77777777" w:rsidR="0083660A" w:rsidRDefault="00CE1F3D">
      <w:pPr>
        <w:pStyle w:val="SourceCode"/>
      </w:pPr>
      <w:r>
        <w:t>; included, so the segment is decoded (Lesson 6.11a).</w:t>
      </w:r>
    </w:p>
    <w:p w14:paraId="0F903D85" w14:textId="77777777" w:rsidR="0083660A" w:rsidRDefault="00CE1F3D">
      <w:pPr>
        <w:pStyle w:val="SourceCode"/>
      </w:pPr>
      <w:r>
        <w:t>;   in:      rcx = the path</w:t>
      </w:r>
    </w:p>
    <w:p w14:paraId="2B94E22C" w14:textId="77777777" w:rsidR="0083660A" w:rsidRDefault="00CE1F3D">
      <w:pPr>
        <w:pStyle w:val="SourceCode"/>
      </w:pPr>
      <w:r>
        <w:t>;   out:     rax = the segment's address, inside the path, or 0</w:t>
      </w:r>
    </w:p>
    <w:p w14:paraId="09B57712" w14:textId="77777777" w:rsidR="0083660A" w:rsidRDefault="00CE1F3D">
      <w:pPr>
        <w:pStyle w:val="SourceCode"/>
      </w:pPr>
      <w:r>
        <w:t>; rbx keeps the path, then the segment.</w:t>
      </w:r>
    </w:p>
    <w:p w14:paraId="11A5B327" w14:textId="77777777" w:rsidR="0083660A" w:rsidRDefault="00CE1F3D">
      <w:pPr>
        <w:pStyle w:val="SourceCode"/>
      </w:pPr>
      <w:r>
        <w:t>contact_id_from_path:</w:t>
      </w:r>
    </w:p>
    <w:p w14:paraId="1CD688D5" w14:textId="77777777" w:rsidR="0083660A" w:rsidRDefault="00CE1F3D">
      <w:pPr>
        <w:pStyle w:val="SourceCode"/>
      </w:pPr>
      <w:r>
        <w:t xml:space="preserve">    push rbx</w:t>
      </w:r>
    </w:p>
    <w:p w14:paraId="6D4C068D" w14:textId="77777777" w:rsidR="0083660A" w:rsidRDefault="00CE1F3D">
      <w:pPr>
        <w:pStyle w:val="SourceCode"/>
      </w:pPr>
      <w:r>
        <w:t xml:space="preserve">    sub rsp, 32</w:t>
      </w:r>
    </w:p>
    <w:p w14:paraId="18A451C0" w14:textId="77777777" w:rsidR="0083660A" w:rsidRDefault="00CE1F3D">
      <w:pPr>
        <w:pStyle w:val="SourceCode"/>
      </w:pPr>
      <w:r>
        <w:t xml:space="preserve">    mov rbx, rcx</w:t>
      </w:r>
    </w:p>
    <w:p w14:paraId="72E0F668" w14:textId="77777777" w:rsidR="0083660A" w:rsidRDefault="00CE1F3D">
      <w:pPr>
        <w:pStyle w:val="SourceCode"/>
      </w:pPr>
      <w:r>
        <w:t xml:space="preserve">    lea rdx, [contact_prefix]</w:t>
      </w:r>
    </w:p>
    <w:p w14:paraId="3B59F4CF" w14:textId="77777777" w:rsidR="0083660A" w:rsidRDefault="00CE1F3D">
      <w:pPr>
        <w:pStyle w:val="SourceCode"/>
      </w:pPr>
      <w:r>
        <w:t xml:space="preserve">    mov r8d, CONTACT_PREFIX_LENGTH</w:t>
      </w:r>
    </w:p>
    <w:p w14:paraId="05117AF3" w14:textId="77777777" w:rsidR="0083660A" w:rsidRDefault="00CE1F3D">
      <w:pPr>
        <w:pStyle w:val="SourceCode"/>
      </w:pPr>
      <w:r>
        <w:t xml:space="preserve">    call strncmp</w:t>
      </w:r>
    </w:p>
    <w:p w14:paraId="0AA67647" w14:textId="77777777" w:rsidR="0083660A" w:rsidRDefault="00CE1F3D">
      <w:pPr>
        <w:pStyle w:val="SourceCode"/>
      </w:pPr>
      <w:r>
        <w:t xml:space="preserve">    cmp eax, 0</w:t>
      </w:r>
    </w:p>
    <w:p w14:paraId="2F142589" w14:textId="77777777" w:rsidR="0083660A" w:rsidRDefault="00CE1F3D">
      <w:pPr>
        <w:pStyle w:val="SourceCode"/>
      </w:pPr>
      <w:r>
        <w:t xml:space="preserve">    jne .no_id</w:t>
      </w:r>
    </w:p>
    <w:p w14:paraId="32F0C4E6" w14:textId="77777777" w:rsidR="0083660A" w:rsidRDefault="00CE1F3D">
      <w:pPr>
        <w:pStyle w:val="SourceCode"/>
      </w:pPr>
      <w:r>
        <w:t xml:space="preserve">    add rbx, CONTACT_PREFIX_LENGTH</w:t>
      </w:r>
    </w:p>
    <w:p w14:paraId="59BE7402" w14:textId="77777777" w:rsidR="0083660A" w:rsidRDefault="00CE1F3D">
      <w:pPr>
        <w:pStyle w:val="SourceCode"/>
      </w:pPr>
      <w:r>
        <w:t xml:space="preserve">    cmp byte [rbx], 0</w:t>
      </w:r>
    </w:p>
    <w:p w14:paraId="7A75635D" w14:textId="77777777" w:rsidR="0083660A" w:rsidRDefault="00CE1F3D">
      <w:pPr>
        <w:pStyle w:val="SourceCode"/>
      </w:pPr>
      <w:r>
        <w:t xml:space="preserve">    je .no_id</w:t>
      </w:r>
    </w:p>
    <w:p w14:paraId="0471E38B" w14:textId="77777777" w:rsidR="0083660A" w:rsidRDefault="00CE1F3D">
      <w:pPr>
        <w:pStyle w:val="SourceCode"/>
      </w:pPr>
      <w:r>
        <w:t xml:space="preserve">    mov rcx, rbx</w:t>
      </w:r>
    </w:p>
    <w:p w14:paraId="20330F9C" w14:textId="77777777" w:rsidR="0083660A" w:rsidRDefault="00CE1F3D">
      <w:pPr>
        <w:pStyle w:val="SourceCode"/>
      </w:pPr>
      <w:r>
        <w:t xml:space="preserve">    mov edx, '/'</w:t>
      </w:r>
    </w:p>
    <w:p w14:paraId="61EA8B6B" w14:textId="77777777" w:rsidR="0083660A" w:rsidRDefault="00CE1F3D">
      <w:pPr>
        <w:pStyle w:val="SourceCode"/>
      </w:pPr>
      <w:r>
        <w:t xml:space="preserve">    call strchr</w:t>
      </w:r>
    </w:p>
    <w:p w14:paraId="7DF3671A" w14:textId="77777777" w:rsidR="0083660A" w:rsidRDefault="00CE1F3D">
      <w:pPr>
        <w:pStyle w:val="SourceCode"/>
      </w:pPr>
      <w:r>
        <w:t xml:space="preserve">    cmp rax, 0</w:t>
      </w:r>
    </w:p>
    <w:p w14:paraId="7DC74B79" w14:textId="77777777" w:rsidR="0083660A" w:rsidRDefault="00CE1F3D">
      <w:pPr>
        <w:pStyle w:val="SourceCode"/>
      </w:pPr>
      <w:r>
        <w:t xml:space="preserve">    jne .no_id</w:t>
      </w:r>
    </w:p>
    <w:p w14:paraId="61A76B0C" w14:textId="77777777" w:rsidR="0083660A" w:rsidRDefault="00CE1F3D">
      <w:pPr>
        <w:pStyle w:val="SourceCode"/>
      </w:pPr>
      <w:r>
        <w:t xml:space="preserve">    mov rax, rbx</w:t>
      </w:r>
    </w:p>
    <w:p w14:paraId="6EC2A291" w14:textId="77777777" w:rsidR="0083660A" w:rsidRDefault="00CE1F3D">
      <w:pPr>
        <w:pStyle w:val="SourceCode"/>
      </w:pPr>
      <w:r>
        <w:t xml:space="preserve">    jmp .done</w:t>
      </w:r>
    </w:p>
    <w:p w14:paraId="3BE39481" w14:textId="77777777" w:rsidR="0083660A" w:rsidRDefault="00CE1F3D">
      <w:pPr>
        <w:pStyle w:val="SourceCode"/>
      </w:pPr>
      <w:r>
        <w:t>.no_id:</w:t>
      </w:r>
    </w:p>
    <w:p w14:paraId="24C4EE35" w14:textId="77777777" w:rsidR="0083660A" w:rsidRDefault="00CE1F3D">
      <w:pPr>
        <w:pStyle w:val="SourceCode"/>
      </w:pPr>
      <w:r>
        <w:t xml:space="preserve">    xor eax, eax</w:t>
      </w:r>
    </w:p>
    <w:p w14:paraId="31F33CD3" w14:textId="77777777" w:rsidR="0083660A" w:rsidRDefault="00CE1F3D">
      <w:pPr>
        <w:pStyle w:val="SourceCode"/>
      </w:pPr>
      <w:r>
        <w:t>.done:</w:t>
      </w:r>
    </w:p>
    <w:p w14:paraId="5B712EC3" w14:textId="77777777" w:rsidR="0083660A" w:rsidRDefault="00CE1F3D">
      <w:pPr>
        <w:pStyle w:val="SourceCode"/>
      </w:pPr>
      <w:r>
        <w:t xml:space="preserve">    add rsp, 32</w:t>
      </w:r>
    </w:p>
    <w:p w14:paraId="201BCCF4" w14:textId="77777777" w:rsidR="0083660A" w:rsidRDefault="00CE1F3D">
      <w:pPr>
        <w:pStyle w:val="SourceCode"/>
      </w:pPr>
      <w:r>
        <w:t xml:space="preserve">    pop rbx</w:t>
      </w:r>
    </w:p>
    <w:p w14:paraId="65926582" w14:textId="77777777" w:rsidR="0083660A" w:rsidRDefault="00CE1F3D">
      <w:pPr>
        <w:pStyle w:val="SourceCode"/>
      </w:pPr>
      <w:r>
        <w:t xml:space="preserve">    ret</w:t>
      </w:r>
    </w:p>
    <w:p w14:paraId="3C4D2742" w14:textId="77777777" w:rsidR="0083660A" w:rsidRDefault="0083660A">
      <w:pPr>
        <w:pStyle w:val="SourceCode"/>
      </w:pPr>
    </w:p>
    <w:p w14:paraId="76E7F28E" w14:textId="77777777" w:rsidR="0083660A" w:rsidRDefault="00CE1F3D">
      <w:pPr>
        <w:pStyle w:val="SourceCode"/>
      </w:pPr>
      <w:r>
        <w:t>; route_request: the route table, one check per route, then 404 for the</w:t>
      </w:r>
    </w:p>
    <w:p w14:paraId="3B511AC9" w14:textId="77777777" w:rsidR="0083660A" w:rsidRDefault="00CE1F3D">
      <w:pPr>
        <w:pStyle w:val="SourceCode"/>
      </w:pPr>
      <w:r>
        <w:t>; rest. The one POST route is checked first, then the GET routes.</w:t>
      </w:r>
    </w:p>
    <w:p w14:paraId="317D6BC2" w14:textId="77777777" w:rsidR="0083660A" w:rsidRDefault="00CE1F3D">
      <w:pPr>
        <w:pStyle w:val="SourceCode"/>
      </w:pPr>
      <w:r>
        <w:t>;   in:      rcx = the request record</w:t>
      </w:r>
    </w:p>
    <w:p w14:paraId="339BCA0B" w14:textId="77777777" w:rsidR="0083660A" w:rsidRDefault="00CE1F3D">
      <w:pPr>
        <w:pStyle w:val="SourceCode"/>
      </w:pPr>
      <w:r>
        <w:t>; rbx keeps the request.</w:t>
      </w:r>
    </w:p>
    <w:p w14:paraId="7AA2D64B" w14:textId="77777777" w:rsidR="0083660A" w:rsidRDefault="00CE1F3D">
      <w:pPr>
        <w:pStyle w:val="SourceCode"/>
      </w:pPr>
      <w:r>
        <w:t>route_request:</w:t>
      </w:r>
    </w:p>
    <w:p w14:paraId="5403F454" w14:textId="77777777" w:rsidR="0083660A" w:rsidRDefault="00CE1F3D">
      <w:pPr>
        <w:pStyle w:val="SourceCode"/>
      </w:pPr>
      <w:r>
        <w:t xml:space="preserve">    push rbx</w:t>
      </w:r>
    </w:p>
    <w:p w14:paraId="36C128BC" w14:textId="77777777" w:rsidR="0083660A" w:rsidRDefault="00CE1F3D">
      <w:pPr>
        <w:pStyle w:val="SourceCode"/>
      </w:pPr>
      <w:r>
        <w:t xml:space="preserve">    sub rsp, 32</w:t>
      </w:r>
    </w:p>
    <w:p w14:paraId="2B44958E" w14:textId="77777777" w:rsidR="0083660A" w:rsidRDefault="00CE1F3D">
      <w:pPr>
        <w:pStyle w:val="SourceCode"/>
      </w:pPr>
      <w:r>
        <w:t xml:space="preserve">    mov rbx, rcx</w:t>
      </w:r>
    </w:p>
    <w:p w14:paraId="012A3996" w14:textId="77777777" w:rsidR="0083660A" w:rsidRDefault="00CE1F3D">
      <w:pPr>
        <w:pStyle w:val="SourceCode"/>
      </w:pPr>
      <w:r>
        <w:t xml:space="preserve">    mov rcx, [rbx + REQUEST_METHOD]</w:t>
      </w:r>
    </w:p>
    <w:p w14:paraId="4BEFF088" w14:textId="77777777" w:rsidR="0083660A" w:rsidRDefault="00CE1F3D">
      <w:pPr>
        <w:pStyle w:val="SourceCode"/>
      </w:pPr>
      <w:r>
        <w:t xml:space="preserve">    lea rdx, [post_method]</w:t>
      </w:r>
    </w:p>
    <w:p w14:paraId="4EEB5E5C" w14:textId="77777777" w:rsidR="0083660A" w:rsidRDefault="00CE1F3D">
      <w:pPr>
        <w:pStyle w:val="SourceCode"/>
      </w:pPr>
      <w:r>
        <w:t xml:space="preserve">    call strcmp</w:t>
      </w:r>
    </w:p>
    <w:p w14:paraId="368FC344" w14:textId="77777777" w:rsidR="0083660A" w:rsidRDefault="00CE1F3D">
      <w:pPr>
        <w:pStyle w:val="SourceCode"/>
      </w:pPr>
      <w:r>
        <w:t xml:space="preserve">    cmp eax, 0</w:t>
      </w:r>
    </w:p>
    <w:p w14:paraId="4442EB5C" w14:textId="77777777" w:rsidR="0083660A" w:rsidRDefault="00CE1F3D">
      <w:pPr>
        <w:pStyle w:val="SourceCode"/>
      </w:pPr>
      <w:r>
        <w:t xml:space="preserve">    jne .get_routes</w:t>
      </w:r>
    </w:p>
    <w:p w14:paraId="564BF23A" w14:textId="77777777" w:rsidR="0083660A" w:rsidRDefault="00CE1F3D">
      <w:pPr>
        <w:pStyle w:val="SourceCode"/>
      </w:pPr>
      <w:r>
        <w:t xml:space="preserve">    mov rcx, [rbx + REQUEST_PATH]</w:t>
      </w:r>
    </w:p>
    <w:p w14:paraId="3A9871B0" w14:textId="77777777" w:rsidR="0083660A" w:rsidRDefault="00CE1F3D">
      <w:pPr>
        <w:pStyle w:val="SourceCode"/>
      </w:pPr>
      <w:r>
        <w:t xml:space="preserve">    lea rdx, [contacts_path]</w:t>
      </w:r>
    </w:p>
    <w:p w14:paraId="054E45E2" w14:textId="77777777" w:rsidR="0083660A" w:rsidRDefault="00CE1F3D">
      <w:pPr>
        <w:pStyle w:val="SourceCode"/>
      </w:pPr>
      <w:r>
        <w:t xml:space="preserve">    call strcmp</w:t>
      </w:r>
    </w:p>
    <w:p w14:paraId="26DB9385" w14:textId="77777777" w:rsidR="0083660A" w:rsidRDefault="00CE1F3D">
      <w:pPr>
        <w:pStyle w:val="SourceCode"/>
      </w:pPr>
      <w:r>
        <w:t xml:space="preserve">    cmp eax, 0</w:t>
      </w:r>
    </w:p>
    <w:p w14:paraId="50B7136E" w14:textId="77777777" w:rsidR="0083660A" w:rsidRDefault="00CE1F3D">
      <w:pPr>
        <w:pStyle w:val="SourceCode"/>
      </w:pPr>
      <w:r>
        <w:t xml:space="preserve">    jne .not_found</w:t>
      </w:r>
    </w:p>
    <w:p w14:paraId="1A71530E" w14:textId="77777777" w:rsidR="0083660A" w:rsidRDefault="00CE1F3D">
      <w:pPr>
        <w:pStyle w:val="SourceCode"/>
      </w:pPr>
      <w:r>
        <w:t xml:space="preserve">    mov rcx, rbx</w:t>
      </w:r>
    </w:p>
    <w:p w14:paraId="088C0FBD" w14:textId="77777777" w:rsidR="0083660A" w:rsidRDefault="00CE1F3D">
      <w:pPr>
        <w:pStyle w:val="SourceCode"/>
      </w:pPr>
      <w:r>
        <w:t xml:space="preserve">    call handle_create_contact</w:t>
      </w:r>
    </w:p>
    <w:p w14:paraId="00447C5D" w14:textId="77777777" w:rsidR="0083660A" w:rsidRDefault="00CE1F3D">
      <w:pPr>
        <w:pStyle w:val="SourceCode"/>
      </w:pPr>
      <w:r>
        <w:t xml:space="preserve">    jmp .done</w:t>
      </w:r>
    </w:p>
    <w:p w14:paraId="5E639FD3" w14:textId="77777777" w:rsidR="0083660A" w:rsidRDefault="00CE1F3D">
      <w:pPr>
        <w:pStyle w:val="SourceCode"/>
      </w:pPr>
      <w:r>
        <w:t>.get_routes:</w:t>
      </w:r>
    </w:p>
    <w:p w14:paraId="2EF749A8" w14:textId="77777777" w:rsidR="0083660A" w:rsidRDefault="00CE1F3D">
      <w:pPr>
        <w:pStyle w:val="SourceCode"/>
      </w:pPr>
      <w:r>
        <w:t xml:space="preserve">    mov rcx, [rbx + REQUEST_METHOD]</w:t>
      </w:r>
    </w:p>
    <w:p w14:paraId="5FD17863" w14:textId="77777777" w:rsidR="0083660A" w:rsidRDefault="00CE1F3D">
      <w:pPr>
        <w:pStyle w:val="SourceCode"/>
      </w:pPr>
      <w:r>
        <w:t xml:space="preserve">    lea rdx, [get_method]</w:t>
      </w:r>
    </w:p>
    <w:p w14:paraId="02045D50" w14:textId="77777777" w:rsidR="0083660A" w:rsidRDefault="00CE1F3D">
      <w:pPr>
        <w:pStyle w:val="SourceCode"/>
      </w:pPr>
      <w:r>
        <w:t xml:space="preserve">    call strcmp</w:t>
      </w:r>
    </w:p>
    <w:p w14:paraId="7C7C7663" w14:textId="77777777" w:rsidR="0083660A" w:rsidRDefault="00CE1F3D">
      <w:pPr>
        <w:pStyle w:val="SourceCode"/>
      </w:pPr>
      <w:r>
        <w:t xml:space="preserve">    cmp eax, 0</w:t>
      </w:r>
    </w:p>
    <w:p w14:paraId="4DD6BA3D" w14:textId="77777777" w:rsidR="0083660A" w:rsidRDefault="00CE1F3D">
      <w:pPr>
        <w:pStyle w:val="SourceCode"/>
      </w:pPr>
      <w:r>
        <w:t xml:space="preserve">    jne .not_found</w:t>
      </w:r>
    </w:p>
    <w:p w14:paraId="41B393E5" w14:textId="77777777" w:rsidR="0083660A" w:rsidRDefault="00CE1F3D">
      <w:pPr>
        <w:pStyle w:val="SourceCode"/>
      </w:pPr>
      <w:r>
        <w:t xml:space="preserve">    mov rcx, [rbx + REQUEST_PATH]</w:t>
      </w:r>
    </w:p>
    <w:p w14:paraId="213D9AF3" w14:textId="77777777" w:rsidR="0083660A" w:rsidRDefault="00CE1F3D">
      <w:pPr>
        <w:pStyle w:val="SourceCode"/>
      </w:pPr>
      <w:r>
        <w:t xml:space="preserve">    lea rdx, [health_path]</w:t>
      </w:r>
    </w:p>
    <w:p w14:paraId="536E1F30" w14:textId="77777777" w:rsidR="0083660A" w:rsidRDefault="00CE1F3D">
      <w:pPr>
        <w:pStyle w:val="SourceCode"/>
      </w:pPr>
      <w:r>
        <w:t xml:space="preserve">    call strcmp</w:t>
      </w:r>
    </w:p>
    <w:p w14:paraId="42AF5625" w14:textId="77777777" w:rsidR="0083660A" w:rsidRDefault="00CE1F3D">
      <w:pPr>
        <w:pStyle w:val="SourceCode"/>
      </w:pPr>
      <w:r>
        <w:t xml:space="preserve">    cmp eax, 0</w:t>
      </w:r>
    </w:p>
    <w:p w14:paraId="5B889DE2" w14:textId="77777777" w:rsidR="0083660A" w:rsidRDefault="00CE1F3D">
      <w:pPr>
        <w:pStyle w:val="SourceCode"/>
      </w:pPr>
      <w:r>
        <w:t xml:space="preserve">    jne .one_contact</w:t>
      </w:r>
    </w:p>
    <w:p w14:paraId="231DDC24" w14:textId="77777777" w:rsidR="0083660A" w:rsidRDefault="00CE1F3D">
      <w:pPr>
        <w:pStyle w:val="SourceCode"/>
      </w:pPr>
      <w:r>
        <w:t xml:space="preserve">    mov rcx, rbx</w:t>
      </w:r>
    </w:p>
    <w:p w14:paraId="4B932047" w14:textId="77777777" w:rsidR="0083660A" w:rsidRDefault="00CE1F3D">
      <w:pPr>
        <w:pStyle w:val="SourceCode"/>
      </w:pPr>
      <w:r>
        <w:t xml:space="preserve">    call handle_health</w:t>
      </w:r>
    </w:p>
    <w:p w14:paraId="664A1D68" w14:textId="77777777" w:rsidR="0083660A" w:rsidRDefault="00CE1F3D">
      <w:pPr>
        <w:pStyle w:val="SourceCode"/>
      </w:pPr>
      <w:r>
        <w:t xml:space="preserve">    jmp .done</w:t>
      </w:r>
    </w:p>
    <w:p w14:paraId="445701E9" w14:textId="77777777" w:rsidR="0083660A" w:rsidRDefault="00CE1F3D">
      <w:pPr>
        <w:pStyle w:val="SourceCode"/>
      </w:pPr>
      <w:r>
        <w:t>.one_contact:</w:t>
      </w:r>
    </w:p>
    <w:p w14:paraId="58F12D65" w14:textId="77777777" w:rsidR="0083660A" w:rsidRDefault="00CE1F3D">
      <w:pPr>
        <w:pStyle w:val="SourceCode"/>
      </w:pPr>
      <w:r>
        <w:t xml:space="preserve">    mov rcx, [rbx + REQUEST_PATH]</w:t>
      </w:r>
    </w:p>
    <w:p w14:paraId="37676F28" w14:textId="77777777" w:rsidR="0083660A" w:rsidRDefault="00CE1F3D">
      <w:pPr>
        <w:pStyle w:val="SourceCode"/>
      </w:pPr>
      <w:r>
        <w:t xml:space="preserve">    call contact_id_from_path</w:t>
      </w:r>
    </w:p>
    <w:p w14:paraId="162027DA" w14:textId="77777777" w:rsidR="0083660A" w:rsidRDefault="00CE1F3D">
      <w:pPr>
        <w:pStyle w:val="SourceCode"/>
      </w:pPr>
      <w:r>
        <w:t xml:space="preserve">    cmp rax, 0</w:t>
      </w:r>
    </w:p>
    <w:p w14:paraId="6AA59342" w14:textId="77777777" w:rsidR="0083660A" w:rsidRDefault="00CE1F3D">
      <w:pPr>
        <w:pStyle w:val="SourceCode"/>
      </w:pPr>
      <w:r>
        <w:t xml:space="preserve">    je .not_found</w:t>
      </w:r>
    </w:p>
    <w:p w14:paraId="6D0F4C9A" w14:textId="77777777" w:rsidR="0083660A" w:rsidRDefault="00CE1F3D">
      <w:pPr>
        <w:pStyle w:val="SourceCode"/>
      </w:pPr>
      <w:r>
        <w:t xml:space="preserve">    mov rcx, rbx</w:t>
      </w:r>
    </w:p>
    <w:p w14:paraId="7EFA92EC" w14:textId="77777777" w:rsidR="0083660A" w:rsidRDefault="00CE1F3D">
      <w:pPr>
        <w:pStyle w:val="SourceCode"/>
      </w:pPr>
      <w:r>
        <w:t xml:space="preserve">    mov rdx, rax</w:t>
      </w:r>
    </w:p>
    <w:p w14:paraId="6DE365FC" w14:textId="77777777" w:rsidR="0083660A" w:rsidRDefault="00CE1F3D">
      <w:pPr>
        <w:pStyle w:val="SourceCode"/>
      </w:pPr>
      <w:r>
        <w:t xml:space="preserve">    call handle_get_contact</w:t>
      </w:r>
    </w:p>
    <w:p w14:paraId="47CC774C" w14:textId="77777777" w:rsidR="0083660A" w:rsidRDefault="00CE1F3D">
      <w:pPr>
        <w:pStyle w:val="SourceCode"/>
      </w:pPr>
      <w:r>
        <w:t xml:space="preserve">    jmp .done</w:t>
      </w:r>
    </w:p>
    <w:p w14:paraId="0A09771A" w14:textId="77777777" w:rsidR="0083660A" w:rsidRDefault="00CE1F3D">
      <w:pPr>
        <w:pStyle w:val="SourceCode"/>
      </w:pPr>
      <w:r>
        <w:t>.not_found:</w:t>
      </w:r>
    </w:p>
    <w:p w14:paraId="282AE7C7" w14:textId="77777777" w:rsidR="0083660A" w:rsidRDefault="00CE1F3D">
      <w:pPr>
        <w:pStyle w:val="SourceCode"/>
      </w:pPr>
      <w:r>
        <w:t xml:space="preserve">    mov rcx, rbx</w:t>
      </w:r>
    </w:p>
    <w:p w14:paraId="110A9423" w14:textId="77777777" w:rsidR="0083660A" w:rsidRDefault="00CE1F3D">
      <w:pPr>
        <w:pStyle w:val="SourceCode"/>
      </w:pPr>
      <w:r>
        <w:t xml:space="preserve">    mov edx, 404</w:t>
      </w:r>
    </w:p>
    <w:p w14:paraId="5DE1CA32" w14:textId="77777777" w:rsidR="0083660A" w:rsidRDefault="00CE1F3D">
      <w:pPr>
        <w:pStyle w:val="SourceCode"/>
      </w:pPr>
      <w:r>
        <w:t xml:space="preserve">    lea r8, [not_found_json]</w:t>
      </w:r>
    </w:p>
    <w:p w14:paraId="3A16C4F1" w14:textId="77777777" w:rsidR="0083660A" w:rsidRDefault="00CE1F3D">
      <w:pPr>
        <w:pStyle w:val="SourceCode"/>
      </w:pPr>
      <w:r>
        <w:t xml:space="preserve">    call send_json</w:t>
      </w:r>
    </w:p>
    <w:p w14:paraId="168E3728" w14:textId="77777777" w:rsidR="0083660A" w:rsidRDefault="00CE1F3D">
      <w:pPr>
        <w:pStyle w:val="SourceCode"/>
      </w:pPr>
      <w:r>
        <w:t>.done:</w:t>
      </w:r>
    </w:p>
    <w:p w14:paraId="68E6B8B2" w14:textId="77777777" w:rsidR="0083660A" w:rsidRDefault="00CE1F3D">
      <w:pPr>
        <w:pStyle w:val="SourceCode"/>
      </w:pPr>
      <w:r>
        <w:t xml:space="preserve">    add rsp, 32</w:t>
      </w:r>
    </w:p>
    <w:p w14:paraId="76486338" w14:textId="77777777" w:rsidR="0083660A" w:rsidRDefault="00CE1F3D">
      <w:pPr>
        <w:pStyle w:val="SourceCode"/>
      </w:pPr>
      <w:r>
        <w:t xml:space="preserve">    pop rbx</w:t>
      </w:r>
    </w:p>
    <w:p w14:paraId="52136463" w14:textId="77777777" w:rsidR="0083660A" w:rsidRDefault="00CE1F3D">
      <w:pPr>
        <w:pStyle w:val="SourceCode"/>
      </w:pPr>
      <w:r>
        <w:t xml:space="preserve">    ret</w:t>
      </w:r>
    </w:p>
    <w:p w14:paraId="4CFF0C58" w14:textId="77777777" w:rsidR="0083660A" w:rsidRDefault="0083660A">
      <w:pPr>
        <w:pStyle w:val="SourceCode"/>
      </w:pPr>
    </w:p>
    <w:p w14:paraId="6F8978C3" w14:textId="77777777" w:rsidR="0083660A" w:rsidRDefault="00CE1F3D">
      <w:pPr>
        <w:pStyle w:val="SourceCode"/>
      </w:pPr>
      <w:r>
        <w:t>; start_request: libmicrohttpd calls this with the request's whole</w:t>
      </w:r>
    </w:p>
    <w:p w14:paraId="07EAC728" w14:textId="77777777" w:rsidR="0083660A" w:rsidRDefault="00CE1F3D">
      <w:pPr>
        <w:pStyle w:val="SourceCode"/>
      </w:pPr>
      <w:r>
        <w:t>; target, path and query, before it splits off the query, and keeps what</w:t>
      </w:r>
    </w:p>
    <w:p w14:paraId="54E6F5D0" w14:textId="77777777" w:rsidR="0083660A" w:rsidRDefault="00CE1F3D">
      <w:pPr>
        <w:pStyle w:val="SourceCode"/>
      </w:pPr>
      <w:r>
        <w:t>; it returns as the request's state. Remember, Lesson 6.5a's save_target</w:t>
      </w:r>
    </w:p>
    <w:p w14:paraId="3B7113D0" w14:textId="77777777" w:rsidR="0083660A" w:rsidRDefault="00CE1F3D">
      <w:pPr>
        <w:pStyle w:val="SourceCode"/>
      </w:pPr>
      <w:r>
        <w:t>; saved only the target; start_request returns a new RequestState</w:t>
      </w:r>
    </w:p>
    <w:p w14:paraId="7C11F7F0" w14:textId="77777777" w:rsidR="0083660A" w:rsidRDefault="00CE1F3D">
      <w:pPr>
        <w:pStyle w:val="SourceCode"/>
      </w:pPr>
      <w:r>
        <w:t>; instead, set aside with calloc, all zeros, so the body starts empty, and</w:t>
      </w:r>
    </w:p>
    <w:p w14:paraId="5861A92C" w14:textId="77777777" w:rsidR="0083660A" w:rsidRDefault="00CE1F3D">
      <w:pPr>
        <w:pStyle w:val="SourceCode"/>
      </w:pPr>
      <w:r>
        <w:t>; the target is a _strdup copy, because the library changes its own text</w:t>
      </w:r>
    </w:p>
    <w:p w14:paraId="35A3E7E8" w14:textId="77777777" w:rsidR="0083660A" w:rsidRDefault="00CE1F3D">
      <w:pPr>
        <w:pStyle w:val="SourceCode"/>
      </w:pPr>
      <w:r>
        <w:t>; afterwards (Lesson 6.2a).</w:t>
      </w:r>
    </w:p>
    <w:p w14:paraId="6C0490D6" w14:textId="77777777" w:rsidR="0083660A" w:rsidRDefault="00CE1F3D">
      <w:pPr>
        <w:pStyle w:val="SourceCode"/>
      </w:pPr>
      <w:r>
        <w:t>;   in:      rcx = the context (unused), rdx = the target, r8 = the</w:t>
      </w:r>
    </w:p>
    <w:p w14:paraId="06354E9E" w14:textId="77777777" w:rsidR="0083660A" w:rsidRDefault="00CE1F3D">
      <w:pPr>
        <w:pStyle w:val="SourceCode"/>
      </w:pPr>
      <w:r>
        <w:t>;            connection (unused)</w:t>
      </w:r>
    </w:p>
    <w:p w14:paraId="4615B407" w14:textId="77777777" w:rsidR="0083660A" w:rsidRDefault="00CE1F3D">
      <w:pPr>
        <w:pStyle w:val="SourceCode"/>
      </w:pPr>
      <w:r>
        <w:t>;   out:     rax = the RequestState's address, or 0 when no memory was left</w:t>
      </w:r>
    </w:p>
    <w:p w14:paraId="49A845F6" w14:textId="77777777" w:rsidR="0083660A" w:rsidRDefault="00CE1F3D">
      <w:pPr>
        <w:pStyle w:val="SourceCode"/>
      </w:pPr>
      <w:r>
        <w:t>; rbx keeps the target, then the RequestState.</w:t>
      </w:r>
    </w:p>
    <w:p w14:paraId="5790CAE7" w14:textId="77777777" w:rsidR="0083660A" w:rsidRDefault="00CE1F3D">
      <w:pPr>
        <w:pStyle w:val="SourceCode"/>
      </w:pPr>
      <w:r>
        <w:t>start_request:</w:t>
      </w:r>
    </w:p>
    <w:p w14:paraId="68C4E645" w14:textId="77777777" w:rsidR="0083660A" w:rsidRDefault="00CE1F3D">
      <w:pPr>
        <w:pStyle w:val="SourceCode"/>
      </w:pPr>
      <w:r>
        <w:t xml:space="preserve">    push rbx</w:t>
      </w:r>
    </w:p>
    <w:p w14:paraId="64C2C38D" w14:textId="77777777" w:rsidR="0083660A" w:rsidRDefault="00CE1F3D">
      <w:pPr>
        <w:pStyle w:val="SourceCode"/>
      </w:pPr>
      <w:r>
        <w:t xml:space="preserve">    sub rsp, 32</w:t>
      </w:r>
    </w:p>
    <w:p w14:paraId="1ED4D3F0" w14:textId="77777777" w:rsidR="0083660A" w:rsidRDefault="00CE1F3D">
      <w:pPr>
        <w:pStyle w:val="SourceCode"/>
      </w:pPr>
      <w:r>
        <w:t xml:space="preserve">    mov rbx, rdx</w:t>
      </w:r>
    </w:p>
    <w:p w14:paraId="65D35E40" w14:textId="77777777" w:rsidR="0083660A" w:rsidRDefault="00CE1F3D">
      <w:pPr>
        <w:pStyle w:val="SourceCode"/>
      </w:pPr>
      <w:r>
        <w:t xml:space="preserve">    mov ecx, 1</w:t>
      </w:r>
    </w:p>
    <w:p w14:paraId="78D3A2B3" w14:textId="77777777" w:rsidR="0083660A" w:rsidRDefault="00CE1F3D">
      <w:pPr>
        <w:pStyle w:val="SourceCode"/>
      </w:pPr>
      <w:r>
        <w:t xml:space="preserve">    mov edx, STATE_SIZE</w:t>
      </w:r>
    </w:p>
    <w:p w14:paraId="6A15AAFB" w14:textId="77777777" w:rsidR="0083660A" w:rsidRDefault="00CE1F3D">
      <w:pPr>
        <w:pStyle w:val="SourceCode"/>
      </w:pPr>
      <w:r>
        <w:t xml:space="preserve">    call calloc</w:t>
      </w:r>
    </w:p>
    <w:p w14:paraId="5C4D460F" w14:textId="77777777" w:rsidR="0083660A" w:rsidRDefault="00CE1F3D">
      <w:pPr>
        <w:pStyle w:val="SourceCode"/>
      </w:pPr>
      <w:r>
        <w:t xml:space="preserve">    cmp rax, 0</w:t>
      </w:r>
    </w:p>
    <w:p w14:paraId="1B85965A" w14:textId="77777777" w:rsidR="0083660A" w:rsidRDefault="00CE1F3D">
      <w:pPr>
        <w:pStyle w:val="SourceCode"/>
      </w:pPr>
      <w:r>
        <w:t xml:space="preserve">    je .done</w:t>
      </w:r>
    </w:p>
    <w:p w14:paraId="6EE5B98F" w14:textId="77777777" w:rsidR="0083660A" w:rsidRDefault="00CE1F3D">
      <w:pPr>
        <w:pStyle w:val="SourceCode"/>
      </w:pPr>
      <w:r>
        <w:t xml:space="preserve">    mov rcx, rbx</w:t>
      </w:r>
    </w:p>
    <w:p w14:paraId="7E0C8BFF" w14:textId="77777777" w:rsidR="0083660A" w:rsidRDefault="00CE1F3D">
      <w:pPr>
        <w:pStyle w:val="SourceCode"/>
      </w:pPr>
      <w:r>
        <w:t xml:space="preserve">    mov rbx, rax</w:t>
      </w:r>
    </w:p>
    <w:p w14:paraId="4263A8F4" w14:textId="77777777" w:rsidR="0083660A" w:rsidRDefault="00CE1F3D">
      <w:pPr>
        <w:pStyle w:val="SourceCode"/>
      </w:pPr>
      <w:r>
        <w:t xml:space="preserve">    call _strdup</w:t>
      </w:r>
    </w:p>
    <w:p w14:paraId="0455611A" w14:textId="77777777" w:rsidR="0083660A" w:rsidRDefault="00CE1F3D">
      <w:pPr>
        <w:pStyle w:val="SourceCode"/>
      </w:pPr>
      <w:r>
        <w:t xml:space="preserve">    mov [rbx + STATE_TARGET], rax</w:t>
      </w:r>
    </w:p>
    <w:p w14:paraId="5A7AC85C" w14:textId="77777777" w:rsidR="0083660A" w:rsidRDefault="00CE1F3D">
      <w:pPr>
        <w:pStyle w:val="SourceCode"/>
      </w:pPr>
      <w:r>
        <w:t xml:space="preserve">    cmp rax, 0</w:t>
      </w:r>
    </w:p>
    <w:p w14:paraId="336547D1" w14:textId="77777777" w:rsidR="0083660A" w:rsidRDefault="00CE1F3D">
      <w:pPr>
        <w:pStyle w:val="SourceCode"/>
      </w:pPr>
      <w:r>
        <w:t xml:space="preserve">    jne .have_target</w:t>
      </w:r>
    </w:p>
    <w:p w14:paraId="4F80E0F6" w14:textId="77777777" w:rsidR="0083660A" w:rsidRDefault="00CE1F3D">
      <w:pPr>
        <w:pStyle w:val="SourceCode"/>
      </w:pPr>
      <w:r>
        <w:t xml:space="preserve">    ; No memory for the copy: give the RequestState back, and return 0.</w:t>
      </w:r>
    </w:p>
    <w:p w14:paraId="1E431483" w14:textId="77777777" w:rsidR="0083660A" w:rsidRDefault="00CE1F3D">
      <w:pPr>
        <w:pStyle w:val="SourceCode"/>
      </w:pPr>
      <w:r>
        <w:t xml:space="preserve">    mov rcx, rbx</w:t>
      </w:r>
    </w:p>
    <w:p w14:paraId="0E76A296" w14:textId="77777777" w:rsidR="0083660A" w:rsidRDefault="00CE1F3D">
      <w:pPr>
        <w:pStyle w:val="SourceCode"/>
      </w:pPr>
      <w:r>
        <w:t xml:space="preserve">    call free</w:t>
      </w:r>
    </w:p>
    <w:p w14:paraId="7848026C" w14:textId="77777777" w:rsidR="0083660A" w:rsidRDefault="00CE1F3D">
      <w:pPr>
        <w:pStyle w:val="SourceCode"/>
      </w:pPr>
      <w:r>
        <w:t xml:space="preserve">    xor eax, eax</w:t>
      </w:r>
    </w:p>
    <w:p w14:paraId="7D91D055" w14:textId="77777777" w:rsidR="0083660A" w:rsidRDefault="00CE1F3D">
      <w:pPr>
        <w:pStyle w:val="SourceCode"/>
      </w:pPr>
      <w:r>
        <w:t xml:space="preserve">    jmp .done</w:t>
      </w:r>
    </w:p>
    <w:p w14:paraId="5DF24AAF" w14:textId="77777777" w:rsidR="0083660A" w:rsidRDefault="00CE1F3D">
      <w:pPr>
        <w:pStyle w:val="SourceCode"/>
      </w:pPr>
      <w:r>
        <w:t>.have_target:</w:t>
      </w:r>
    </w:p>
    <w:p w14:paraId="3327F484" w14:textId="77777777" w:rsidR="0083660A" w:rsidRDefault="00CE1F3D">
      <w:pPr>
        <w:pStyle w:val="SourceCode"/>
      </w:pPr>
      <w:r>
        <w:t xml:space="preserve">    mov rax, rbx</w:t>
      </w:r>
    </w:p>
    <w:p w14:paraId="1EDC36BC" w14:textId="77777777" w:rsidR="0083660A" w:rsidRDefault="00CE1F3D">
      <w:pPr>
        <w:pStyle w:val="SourceCode"/>
      </w:pPr>
      <w:r>
        <w:t>.done:</w:t>
      </w:r>
    </w:p>
    <w:p w14:paraId="012C886B" w14:textId="77777777" w:rsidR="0083660A" w:rsidRDefault="00CE1F3D">
      <w:pPr>
        <w:pStyle w:val="SourceCode"/>
      </w:pPr>
      <w:r>
        <w:t xml:space="preserve">    add rsp, 32</w:t>
      </w:r>
    </w:p>
    <w:p w14:paraId="247A143D" w14:textId="77777777" w:rsidR="0083660A" w:rsidRDefault="00CE1F3D">
      <w:pPr>
        <w:pStyle w:val="SourceCode"/>
      </w:pPr>
      <w:r>
        <w:t xml:space="preserve">    pop rbx</w:t>
      </w:r>
    </w:p>
    <w:p w14:paraId="7A6737CF" w14:textId="77777777" w:rsidR="0083660A" w:rsidRDefault="00CE1F3D">
      <w:pPr>
        <w:pStyle w:val="SourceCode"/>
      </w:pPr>
      <w:r>
        <w:t xml:space="preserve">    ret</w:t>
      </w:r>
    </w:p>
    <w:p w14:paraId="64D4E8C2" w14:textId="77777777" w:rsidR="0083660A" w:rsidRDefault="0083660A">
      <w:pPr>
        <w:pStyle w:val="SourceCode"/>
      </w:pPr>
    </w:p>
    <w:p w14:paraId="56F259EE" w14:textId="77777777" w:rsidR="0083660A" w:rsidRDefault="00CE1F3D">
      <w:pPr>
        <w:pStyle w:val="SourceCode"/>
      </w:pPr>
      <w:r>
        <w:t>; finish_request: libmicrohttpd calls this when a request is finished,</w:t>
      </w:r>
    </w:p>
    <w:p w14:paraId="2A70D82D" w14:textId="77777777" w:rsidR="0083660A" w:rsidRDefault="00CE1F3D">
      <w:pPr>
        <w:pStyle w:val="SourceCode"/>
      </w:pPr>
      <w:r>
        <w:t>; whether it was answered or the client hung up partway; free gives the</w:t>
      </w:r>
    </w:p>
    <w:p w14:paraId="46221296" w14:textId="77777777" w:rsidR="0083660A" w:rsidRDefault="00CE1F3D">
      <w:pPr>
        <w:pStyle w:val="SourceCode"/>
      </w:pPr>
      <w:r>
        <w:t>; memory back, exactly once.</w:t>
      </w:r>
    </w:p>
    <w:p w14:paraId="242FCEF9" w14:textId="77777777" w:rsidR="0083660A" w:rsidRDefault="00CE1F3D">
      <w:pPr>
        <w:pStyle w:val="SourceCode"/>
      </w:pPr>
      <w:r>
        <w:t>;   in:      rcx = the context, rdx = the connection, r8 = the address</w:t>
      </w:r>
    </w:p>
    <w:p w14:paraId="5923EF10" w14:textId="77777777" w:rsidR="0083660A" w:rsidRDefault="00CE1F3D">
      <w:pPr>
        <w:pStyle w:val="SourceCode"/>
      </w:pPr>
      <w:r>
        <w:t>;            where the request's state is kept, r9 = why it finished</w:t>
      </w:r>
    </w:p>
    <w:p w14:paraId="52971306" w14:textId="77777777" w:rsidR="0083660A" w:rsidRDefault="00CE1F3D">
      <w:pPr>
        <w:pStyle w:val="SourceCode"/>
      </w:pPr>
      <w:r>
        <w:t>; rbx keeps that address, r12 the RequestState.</w:t>
      </w:r>
    </w:p>
    <w:p w14:paraId="08C1C1B2" w14:textId="77777777" w:rsidR="0083660A" w:rsidRDefault="00CE1F3D">
      <w:pPr>
        <w:pStyle w:val="SourceCode"/>
      </w:pPr>
      <w:r>
        <w:t>finish_request:</w:t>
      </w:r>
    </w:p>
    <w:p w14:paraId="0C308E74" w14:textId="77777777" w:rsidR="0083660A" w:rsidRDefault="00CE1F3D">
      <w:pPr>
        <w:pStyle w:val="SourceCode"/>
      </w:pPr>
      <w:r>
        <w:t xml:space="preserve">    push rbx</w:t>
      </w:r>
    </w:p>
    <w:p w14:paraId="3DD5A1E0" w14:textId="77777777" w:rsidR="0083660A" w:rsidRDefault="00CE1F3D">
      <w:pPr>
        <w:pStyle w:val="SourceCode"/>
      </w:pPr>
      <w:r>
        <w:t xml:space="preserve">    push r12</w:t>
      </w:r>
    </w:p>
    <w:p w14:paraId="47AFEEE2" w14:textId="77777777" w:rsidR="0083660A" w:rsidRDefault="00CE1F3D">
      <w:pPr>
        <w:pStyle w:val="SourceCode"/>
      </w:pPr>
      <w:r>
        <w:t xml:space="preserve">    sub rsp, 40</w:t>
      </w:r>
    </w:p>
    <w:p w14:paraId="436C2C24" w14:textId="77777777" w:rsidR="0083660A" w:rsidRDefault="00CE1F3D">
      <w:pPr>
        <w:pStyle w:val="SourceCode"/>
      </w:pPr>
      <w:r>
        <w:t xml:space="preserve">    mov rbx, r8</w:t>
      </w:r>
    </w:p>
    <w:p w14:paraId="27E64B54" w14:textId="77777777" w:rsidR="0083660A" w:rsidRDefault="00CE1F3D">
      <w:pPr>
        <w:pStyle w:val="SourceCode"/>
      </w:pPr>
      <w:r>
        <w:t xml:space="preserve">    mov r12, [rbx]</w:t>
      </w:r>
    </w:p>
    <w:p w14:paraId="48E49EB8" w14:textId="77777777" w:rsidR="0083660A" w:rsidRDefault="00CE1F3D">
      <w:pPr>
        <w:pStyle w:val="SourceCode"/>
      </w:pPr>
      <w:r>
        <w:t xml:space="preserve">    cmp r12, 0</w:t>
      </w:r>
    </w:p>
    <w:p w14:paraId="05A9E472" w14:textId="77777777" w:rsidR="0083660A" w:rsidRDefault="00CE1F3D">
      <w:pPr>
        <w:pStyle w:val="SourceCode"/>
      </w:pPr>
      <w:r>
        <w:t xml:space="preserve">    je .emptied</w:t>
      </w:r>
    </w:p>
    <w:p w14:paraId="61AD9698" w14:textId="77777777" w:rsidR="0083660A" w:rsidRDefault="00CE1F3D">
      <w:pPr>
        <w:pStyle w:val="SourceCode"/>
      </w:pPr>
      <w:r>
        <w:t xml:space="preserve">    mov rcx, [r12 + STATE_TARGET]</w:t>
      </w:r>
    </w:p>
    <w:p w14:paraId="5B77335D" w14:textId="77777777" w:rsidR="0083660A" w:rsidRDefault="00CE1F3D">
      <w:pPr>
        <w:pStyle w:val="SourceCode"/>
      </w:pPr>
      <w:r>
        <w:t xml:space="preserve">    call free</w:t>
      </w:r>
    </w:p>
    <w:p w14:paraId="06FA5114" w14:textId="77777777" w:rsidR="0083660A" w:rsidRDefault="00CE1F3D">
      <w:pPr>
        <w:pStyle w:val="SourceCode"/>
      </w:pPr>
      <w:r>
        <w:t xml:space="preserve">    mov rcx, r12</w:t>
      </w:r>
    </w:p>
    <w:p w14:paraId="4C051B05" w14:textId="77777777" w:rsidR="0083660A" w:rsidRDefault="00CE1F3D">
      <w:pPr>
        <w:pStyle w:val="SourceCode"/>
      </w:pPr>
      <w:r>
        <w:t xml:space="preserve">    call free</w:t>
      </w:r>
    </w:p>
    <w:p w14:paraId="7AEA75D7" w14:textId="77777777" w:rsidR="0083660A" w:rsidRDefault="00CE1F3D">
      <w:pPr>
        <w:pStyle w:val="SourceCode"/>
      </w:pPr>
      <w:r>
        <w:t>.emptied:</w:t>
      </w:r>
    </w:p>
    <w:p w14:paraId="0FB7AFF2" w14:textId="77777777" w:rsidR="0083660A" w:rsidRDefault="00CE1F3D">
      <w:pPr>
        <w:pStyle w:val="SourceCode"/>
      </w:pPr>
      <w:r>
        <w:t xml:space="preserve">    mov qword [rbx], 0</w:t>
      </w:r>
    </w:p>
    <w:p w14:paraId="14E58DB1" w14:textId="77777777" w:rsidR="0083660A" w:rsidRDefault="00CE1F3D">
      <w:pPr>
        <w:pStyle w:val="SourceCode"/>
      </w:pPr>
      <w:r>
        <w:t xml:space="preserve">    add rsp, 40</w:t>
      </w:r>
    </w:p>
    <w:p w14:paraId="45796A4F" w14:textId="77777777" w:rsidR="0083660A" w:rsidRDefault="00CE1F3D">
      <w:pPr>
        <w:pStyle w:val="SourceCode"/>
      </w:pPr>
      <w:r>
        <w:t xml:space="preserve">    pop r12</w:t>
      </w:r>
    </w:p>
    <w:p w14:paraId="5DF03C94" w14:textId="77777777" w:rsidR="0083660A" w:rsidRDefault="00CE1F3D">
      <w:pPr>
        <w:pStyle w:val="SourceCode"/>
      </w:pPr>
      <w:r>
        <w:t xml:space="preserve">    pop rbx</w:t>
      </w:r>
    </w:p>
    <w:p w14:paraId="6450D879" w14:textId="77777777" w:rsidR="0083660A" w:rsidRDefault="00CE1F3D">
      <w:pPr>
        <w:pStyle w:val="SourceCode"/>
      </w:pPr>
      <w:r>
        <w:t xml:space="preserve">    ret</w:t>
      </w:r>
    </w:p>
    <w:p w14:paraId="0C8D8A94" w14:textId="77777777" w:rsidR="0083660A" w:rsidRDefault="0083660A">
      <w:pPr>
        <w:pStyle w:val="SourceCode"/>
      </w:pPr>
    </w:p>
    <w:p w14:paraId="2D0A0378" w14:textId="77777777" w:rsidR="0083660A" w:rsidRDefault="00CE1F3D">
      <w:pPr>
        <w:pStyle w:val="SourceCode"/>
      </w:pPr>
      <w:r>
        <w:t>; Remember, libmicrohttpd calls answer_request with eight values: rdx =</w:t>
      </w:r>
    </w:p>
    <w:p w14:paraId="7433D2CE" w14:textId="77777777" w:rsidR="0083660A" w:rsidRDefault="00CE1F3D">
      <w:pPr>
        <w:pStyle w:val="SourceCode"/>
      </w:pPr>
      <w:r>
        <w:t>; the connection, r8 = the path alone, r9 = the method, and four on the</w:t>
      </w:r>
    </w:p>
    <w:p w14:paraId="032B1C3B" w14:textId="77777777" w:rsidR="0083660A" w:rsidRDefault="00CE1F3D">
      <w:pPr>
        <w:pStyle w:val="SourceCode"/>
      </w:pPr>
      <w:r>
        <w:t>; stack. For a request with a body it calls it several times: first when</w:t>
      </w:r>
    </w:p>
    <w:p w14:paraId="27E6AC6C" w14:textId="77777777" w:rsidR="0083660A" w:rsidRDefault="00CE1F3D">
      <w:pPr>
        <w:pStyle w:val="SourceCode"/>
      </w:pPr>
      <w:r>
        <w:t>; the headers have arrived; then once for each piece of the body; then</w:t>
      </w:r>
    </w:p>
    <w:p w14:paraId="57716C6C" w14:textId="77777777" w:rsidR="0083660A" w:rsidRDefault="00CE1F3D">
      <w:pPr>
        <w:pStyle w:val="SourceCode"/>
      </w:pPr>
      <w:r>
        <w:t>; once more, with no data, when the whole request is in. The sixth value</w:t>
      </w:r>
    </w:p>
    <w:p w14:paraId="35595D20" w14:textId="77777777" w:rsidR="0083660A" w:rsidRDefault="00CE1F3D">
      <w:pPr>
        <w:pStyle w:val="SourceCode"/>
      </w:pPr>
      <w:r>
        <w:t>; is where a piece is, the seventh the address of its size, and the</w:t>
      </w:r>
    </w:p>
    <w:p w14:paraId="40567210" w14:textId="77777777" w:rsidR="0083660A" w:rsidRDefault="00CE1F3D">
      <w:pPr>
        <w:pStyle w:val="SourceCode"/>
      </w:pPr>
      <w:r>
        <w:t>; eighth the address where start_request's RequestState is kept; all</w:t>
      </w:r>
    </w:p>
    <w:p w14:paraId="4F6296B2" w14:textId="77777777" w:rsidR="0083660A" w:rsidRDefault="00CE1F3D">
      <w:pPr>
        <w:pStyle w:val="SourceCode"/>
      </w:pPr>
      <w:r>
        <w:t>; three are read at the first instructions, before any push moves rsp</w:t>
      </w:r>
    </w:p>
    <w:p w14:paraId="143BFE10" w14:textId="77777777" w:rsidR="0083660A" w:rsidRDefault="00CE1F3D">
      <w:pPr>
        <w:pStyle w:val="SourceCode"/>
      </w:pPr>
      <w:r>
        <w:t>; (Lesson 6.2a). A piece that does not fit in MAX_BODY_BYTES sets</w:t>
      </w:r>
    </w:p>
    <w:p w14:paraId="5C8E65A8" w14:textId="77777777" w:rsidR="0083660A" w:rsidRDefault="00CE1F3D">
      <w:pPr>
        <w:pStyle w:val="SourceCode"/>
      </w:pPr>
      <w:r>
        <w:t>; too_large, and json_request_problem refuses the request with 413: the</w:t>
      </w:r>
    </w:p>
    <w:p w14:paraId="5DDEC08F" w14:textId="77777777" w:rsidR="0083660A" w:rsidRDefault="00CE1F3D">
      <w:pPr>
        <w:pStyle w:val="SourceCode"/>
      </w:pPr>
      <w:r>
        <w:t>; body's real size counts, not only its Content-Length.</w:t>
      </w:r>
    </w:p>
    <w:p w14:paraId="458E28AF" w14:textId="77777777" w:rsidR="0083660A" w:rsidRDefault="00CE1F3D">
      <w:pPr>
        <w:pStyle w:val="SourceCode"/>
      </w:pPr>
      <w:r>
        <w:t>;   out:     eax = MHD_YES, MHD_NO, or route_request's answer</w:t>
      </w:r>
    </w:p>
    <w:p w14:paraId="79BB8947" w14:textId="77777777" w:rsidR="0083660A" w:rsidRDefault="00CE1F3D">
      <w:pPr>
        <w:pStyle w:val="SourceCode"/>
      </w:pPr>
      <w:r>
        <w:t>; rbx keeps the RequestState, r12 the size's address, r13 the count</w:t>
      </w:r>
    </w:p>
    <w:p w14:paraId="2A8E627A" w14:textId="77777777" w:rsidR="0083660A" w:rsidRDefault="00CE1F3D">
      <w:pPr>
        <w:pStyle w:val="SourceCode"/>
      </w:pPr>
      <w:r>
        <w:t>; taken. The request record lives in this function's frame, from</w:t>
      </w:r>
    </w:p>
    <w:p w14:paraId="3364BB90" w14:textId="77777777" w:rsidR="0083660A" w:rsidRDefault="00CE1F3D">
      <w:pPr>
        <w:pStyle w:val="SourceCode"/>
      </w:pPr>
      <w:r>
        <w:t>; [rsp + 32].</w:t>
      </w:r>
    </w:p>
    <w:p w14:paraId="3A7C439A" w14:textId="77777777" w:rsidR="0083660A" w:rsidRDefault="00CE1F3D">
      <w:pPr>
        <w:pStyle w:val="SourceCode"/>
      </w:pPr>
      <w:r>
        <w:t>answer_request:</w:t>
      </w:r>
    </w:p>
    <w:p w14:paraId="4C3A3EF1" w14:textId="77777777" w:rsidR="0083660A" w:rsidRDefault="00CE1F3D">
      <w:pPr>
        <w:pStyle w:val="SourceCode"/>
      </w:pPr>
      <w:r>
        <w:t xml:space="preserve">    mov rax, [rsp + 64]</w:t>
      </w:r>
    </w:p>
    <w:p w14:paraId="718D6EC7" w14:textId="77777777" w:rsidR="0083660A" w:rsidRDefault="00CE1F3D">
      <w:pPr>
        <w:pStyle w:val="SourceCode"/>
      </w:pPr>
      <w:r>
        <w:t xml:space="preserve">    mov r10, [rsp + 48]</w:t>
      </w:r>
    </w:p>
    <w:p w14:paraId="59DFB038" w14:textId="77777777" w:rsidR="0083660A" w:rsidRDefault="00CE1F3D">
      <w:pPr>
        <w:pStyle w:val="SourceCode"/>
      </w:pPr>
      <w:r>
        <w:t xml:space="preserve">    mov r11, [rsp + 56]</w:t>
      </w:r>
    </w:p>
    <w:p w14:paraId="75782BC8" w14:textId="77777777" w:rsidR="0083660A" w:rsidRDefault="00CE1F3D">
      <w:pPr>
        <w:pStyle w:val="SourceCode"/>
      </w:pPr>
      <w:r>
        <w:t xml:space="preserve">    push rbx</w:t>
      </w:r>
    </w:p>
    <w:p w14:paraId="1E3496E3" w14:textId="77777777" w:rsidR="0083660A" w:rsidRDefault="00CE1F3D">
      <w:pPr>
        <w:pStyle w:val="SourceCode"/>
      </w:pPr>
      <w:r>
        <w:t xml:space="preserve">    push r12</w:t>
      </w:r>
    </w:p>
    <w:p w14:paraId="628D466C" w14:textId="77777777" w:rsidR="0083660A" w:rsidRDefault="00CE1F3D">
      <w:pPr>
        <w:pStyle w:val="SourceCode"/>
      </w:pPr>
      <w:r>
        <w:t xml:space="preserve">    push r13</w:t>
      </w:r>
    </w:p>
    <w:p w14:paraId="60D393C5" w14:textId="77777777" w:rsidR="0083660A" w:rsidRDefault="00CE1F3D">
      <w:pPr>
        <w:pStyle w:val="SourceCode"/>
      </w:pPr>
      <w:r>
        <w:t xml:space="preserve">    sub rsp, 96</w:t>
      </w:r>
    </w:p>
    <w:p w14:paraId="2FD8D40B" w14:textId="77777777" w:rsidR="0083660A" w:rsidRDefault="00CE1F3D">
      <w:pPr>
        <w:pStyle w:val="SourceCode"/>
      </w:pPr>
      <w:r>
        <w:t xml:space="preserve">    mov [rsp + 32 + REQUEST_CONNECTION], rdx</w:t>
      </w:r>
    </w:p>
    <w:p w14:paraId="2C4B7DEB" w14:textId="77777777" w:rsidR="0083660A" w:rsidRDefault="00CE1F3D">
      <w:pPr>
        <w:pStyle w:val="SourceCode"/>
      </w:pPr>
      <w:r>
        <w:t xml:space="preserve">    mov [rsp + 32 + REQUEST_METHOD], r9</w:t>
      </w:r>
    </w:p>
    <w:p w14:paraId="672A64A1" w14:textId="77777777" w:rsidR="0083660A" w:rsidRDefault="00CE1F3D">
      <w:pPr>
        <w:pStyle w:val="SourceCode"/>
      </w:pPr>
      <w:r>
        <w:t xml:space="preserve">    mov [rsp + 32 + REQUEST_PATH], r8</w:t>
      </w:r>
    </w:p>
    <w:p w14:paraId="60636089" w14:textId="77777777" w:rsidR="0083660A" w:rsidRDefault="00CE1F3D">
      <w:pPr>
        <w:pStyle w:val="SourceCode"/>
      </w:pPr>
      <w:r>
        <w:t xml:space="preserve">    mov rbx, [rax]</w:t>
      </w:r>
    </w:p>
    <w:p w14:paraId="5F7B3EC2" w14:textId="77777777" w:rsidR="0083660A" w:rsidRDefault="00CE1F3D">
      <w:pPr>
        <w:pStyle w:val="SourceCode"/>
      </w:pPr>
      <w:r>
        <w:t xml:space="preserve">    cmp rbx, 0</w:t>
      </w:r>
    </w:p>
    <w:p w14:paraId="16239443" w14:textId="77777777" w:rsidR="0083660A" w:rsidRDefault="00CE1F3D">
      <w:pPr>
        <w:pStyle w:val="SourceCode"/>
      </w:pPr>
      <w:r>
        <w:t xml:space="preserve">    jne .have_state</w:t>
      </w:r>
    </w:p>
    <w:p w14:paraId="6DFB8483" w14:textId="77777777" w:rsidR="0083660A" w:rsidRDefault="00CE1F3D">
      <w:pPr>
        <w:pStyle w:val="SourceCode"/>
      </w:pPr>
      <w:r>
        <w:t xml:space="preserve">    ; start_request could not get memory: close the connection.</w:t>
      </w:r>
    </w:p>
    <w:p w14:paraId="65177BF1" w14:textId="77777777" w:rsidR="0083660A" w:rsidRDefault="00CE1F3D">
      <w:pPr>
        <w:pStyle w:val="SourceCode"/>
      </w:pPr>
      <w:r>
        <w:t xml:space="preserve">    mov eax, MHD_NO</w:t>
      </w:r>
    </w:p>
    <w:p w14:paraId="50FAAB2F" w14:textId="77777777" w:rsidR="0083660A" w:rsidRDefault="00CE1F3D">
      <w:pPr>
        <w:pStyle w:val="SourceCode"/>
      </w:pPr>
      <w:r>
        <w:t xml:space="preserve">    jmp .done</w:t>
      </w:r>
    </w:p>
    <w:p w14:paraId="3B8613B9" w14:textId="77777777" w:rsidR="0083660A" w:rsidRDefault="00CE1F3D">
      <w:pPr>
        <w:pStyle w:val="SourceCode"/>
      </w:pPr>
      <w:r>
        <w:t>.have_state:</w:t>
      </w:r>
    </w:p>
    <w:p w14:paraId="21AF7E65" w14:textId="77777777" w:rsidR="0083660A" w:rsidRDefault="00CE1F3D">
      <w:pPr>
        <w:pStyle w:val="SourceCode"/>
      </w:pPr>
      <w:r>
        <w:t xml:space="preserve">    ; First call: only the headers are in. MHD_YES asks for the next call.</w:t>
      </w:r>
    </w:p>
    <w:p w14:paraId="6490A887" w14:textId="77777777" w:rsidR="0083660A" w:rsidRDefault="00CE1F3D">
      <w:pPr>
        <w:pStyle w:val="SourceCode"/>
      </w:pPr>
      <w:r>
        <w:t xml:space="preserve">    cmp qword [rbx + STATE_HEADERS_SEEN], 0</w:t>
      </w:r>
    </w:p>
    <w:p w14:paraId="1C9E39F5" w14:textId="77777777" w:rsidR="0083660A" w:rsidRDefault="00CE1F3D">
      <w:pPr>
        <w:pStyle w:val="SourceCode"/>
      </w:pPr>
      <w:r>
        <w:t xml:space="preserve">    jne .headers_seen</w:t>
      </w:r>
    </w:p>
    <w:p w14:paraId="7D222997" w14:textId="77777777" w:rsidR="0083660A" w:rsidRDefault="00CE1F3D">
      <w:pPr>
        <w:pStyle w:val="SourceCode"/>
      </w:pPr>
      <w:r>
        <w:t xml:space="preserve">    mov qword [rbx + STATE_HEADERS_SEEN], 1</w:t>
      </w:r>
    </w:p>
    <w:p w14:paraId="22A291E6" w14:textId="77777777" w:rsidR="0083660A" w:rsidRDefault="00CE1F3D">
      <w:pPr>
        <w:pStyle w:val="SourceCode"/>
      </w:pPr>
      <w:r>
        <w:t xml:space="preserve">    mov eax, MHD_YES</w:t>
      </w:r>
    </w:p>
    <w:p w14:paraId="51C3EAC3" w14:textId="77777777" w:rsidR="0083660A" w:rsidRDefault="00CE1F3D">
      <w:pPr>
        <w:pStyle w:val="SourceCode"/>
      </w:pPr>
      <w:r>
        <w:t xml:space="preserve">    jmp .done</w:t>
      </w:r>
    </w:p>
    <w:p w14:paraId="64121C3F" w14:textId="77777777" w:rsidR="0083660A" w:rsidRDefault="00CE1F3D">
      <w:pPr>
        <w:pStyle w:val="SourceCode"/>
      </w:pPr>
      <w:r>
        <w:t>.headers_seen:</w:t>
      </w:r>
    </w:p>
    <w:p w14:paraId="25D27BD3" w14:textId="77777777" w:rsidR="0083660A" w:rsidRDefault="00CE1F3D">
      <w:pPr>
        <w:pStyle w:val="SourceCode"/>
      </w:pPr>
      <w:r>
        <w:t xml:space="preserve">    ; A piece of the body, [r11] bytes at r10: keep what fits, then set</w:t>
      </w:r>
    </w:p>
    <w:p w14:paraId="16E50673" w14:textId="77777777" w:rsidR="0083660A" w:rsidRDefault="00CE1F3D">
      <w:pPr>
        <w:pStyle w:val="SourceCode"/>
      </w:pPr>
      <w:r>
        <w:t xml:space="preserve">    ; the size to 0 to say the piece was used.</w:t>
      </w:r>
    </w:p>
    <w:p w14:paraId="6B35377A" w14:textId="77777777" w:rsidR="0083660A" w:rsidRDefault="00CE1F3D">
      <w:pPr>
        <w:pStyle w:val="SourceCode"/>
      </w:pPr>
      <w:r>
        <w:t xml:space="preserve">    mov rax, [r11]</w:t>
      </w:r>
    </w:p>
    <w:p w14:paraId="739E2B05" w14:textId="77777777" w:rsidR="0083660A" w:rsidRDefault="00CE1F3D">
      <w:pPr>
        <w:pStyle w:val="SourceCode"/>
      </w:pPr>
      <w:r>
        <w:t xml:space="preserve">    cmp rax, 0</w:t>
      </w:r>
    </w:p>
    <w:p w14:paraId="15E547A5" w14:textId="77777777" w:rsidR="0083660A" w:rsidRDefault="00CE1F3D">
      <w:pPr>
        <w:pStyle w:val="SourceCode"/>
      </w:pPr>
      <w:r>
        <w:t xml:space="preserve">    je .route</w:t>
      </w:r>
    </w:p>
    <w:p w14:paraId="17FA3CEA" w14:textId="77777777" w:rsidR="0083660A" w:rsidRDefault="00CE1F3D">
      <w:pPr>
        <w:pStyle w:val="SourceCode"/>
      </w:pPr>
      <w:r>
        <w:t xml:space="preserve">    mov r12, r11</w:t>
      </w:r>
    </w:p>
    <w:p w14:paraId="75FFAAC8" w14:textId="77777777" w:rsidR="0083660A" w:rsidRDefault="00CE1F3D">
      <w:pPr>
        <w:pStyle w:val="SourceCode"/>
      </w:pPr>
      <w:r>
        <w:t xml:space="preserve">    mov rcx, MAX_BODY_BYTES</w:t>
      </w:r>
    </w:p>
    <w:p w14:paraId="6C47A953" w14:textId="77777777" w:rsidR="0083660A" w:rsidRDefault="00CE1F3D">
      <w:pPr>
        <w:pStyle w:val="SourceCode"/>
      </w:pPr>
      <w:r>
        <w:t xml:space="preserve">    sub rcx, [rbx + STATE_BODY_LENGTH]</w:t>
      </w:r>
    </w:p>
    <w:p w14:paraId="1437B9EF" w14:textId="77777777" w:rsidR="0083660A" w:rsidRDefault="00CE1F3D">
      <w:pPr>
        <w:pStyle w:val="SourceCode"/>
      </w:pPr>
      <w:r>
        <w:t xml:space="preserve">    cmp rax, rcx</w:t>
      </w:r>
    </w:p>
    <w:p w14:paraId="38E4C524" w14:textId="77777777" w:rsidR="0083660A" w:rsidRDefault="00CE1F3D">
      <w:pPr>
        <w:pStyle w:val="SourceCode"/>
      </w:pPr>
      <w:r>
        <w:t xml:space="preserve">    jbe .fits</w:t>
      </w:r>
    </w:p>
    <w:p w14:paraId="3B6BBC36" w14:textId="77777777" w:rsidR="0083660A" w:rsidRDefault="00CE1F3D">
      <w:pPr>
        <w:pStyle w:val="SourceCode"/>
      </w:pPr>
      <w:r>
        <w:t xml:space="preserve">    mov qword [rbx + STATE_TOO_LARGE], 1</w:t>
      </w:r>
    </w:p>
    <w:p w14:paraId="2F203E0F" w14:textId="77777777" w:rsidR="0083660A" w:rsidRDefault="00CE1F3D">
      <w:pPr>
        <w:pStyle w:val="SourceCode"/>
      </w:pPr>
      <w:r>
        <w:t xml:space="preserve">    mov rax, rcx</w:t>
      </w:r>
    </w:p>
    <w:p w14:paraId="02F98225" w14:textId="77777777" w:rsidR="0083660A" w:rsidRDefault="00CE1F3D">
      <w:pPr>
        <w:pStyle w:val="SourceCode"/>
      </w:pPr>
      <w:r>
        <w:t>.fits:</w:t>
      </w:r>
    </w:p>
    <w:p w14:paraId="39027DDD" w14:textId="77777777" w:rsidR="0083660A" w:rsidRDefault="00CE1F3D">
      <w:pPr>
        <w:pStyle w:val="SourceCode"/>
      </w:pPr>
      <w:r>
        <w:t xml:space="preserve">    mov r13, rax</w:t>
      </w:r>
    </w:p>
    <w:p w14:paraId="2FA35883" w14:textId="77777777" w:rsidR="0083660A" w:rsidRDefault="00CE1F3D">
      <w:pPr>
        <w:pStyle w:val="SourceCode"/>
      </w:pPr>
      <w:r>
        <w:t xml:space="preserve">    lea rcx, [rbx + STATE_BODY]</w:t>
      </w:r>
    </w:p>
    <w:p w14:paraId="2887602D" w14:textId="77777777" w:rsidR="0083660A" w:rsidRDefault="00CE1F3D">
      <w:pPr>
        <w:pStyle w:val="SourceCode"/>
      </w:pPr>
      <w:r>
        <w:t xml:space="preserve">    add rcx, [rbx + STATE_BODY_LENGTH]</w:t>
      </w:r>
    </w:p>
    <w:p w14:paraId="6C8155DE" w14:textId="77777777" w:rsidR="0083660A" w:rsidRDefault="00CE1F3D">
      <w:pPr>
        <w:pStyle w:val="SourceCode"/>
      </w:pPr>
      <w:r>
        <w:t xml:space="preserve">    mov rdx, r10</w:t>
      </w:r>
    </w:p>
    <w:p w14:paraId="38C81657" w14:textId="77777777" w:rsidR="0083660A" w:rsidRDefault="00CE1F3D">
      <w:pPr>
        <w:pStyle w:val="SourceCode"/>
      </w:pPr>
      <w:r>
        <w:t xml:space="preserve">    mov r8, r13</w:t>
      </w:r>
    </w:p>
    <w:p w14:paraId="6F0DE8A3" w14:textId="77777777" w:rsidR="0083660A" w:rsidRDefault="00CE1F3D">
      <w:pPr>
        <w:pStyle w:val="SourceCode"/>
      </w:pPr>
      <w:r>
        <w:t xml:space="preserve">    call memcpy</w:t>
      </w:r>
    </w:p>
    <w:p w14:paraId="03A297AD" w14:textId="77777777" w:rsidR="0083660A" w:rsidRDefault="00CE1F3D">
      <w:pPr>
        <w:pStyle w:val="SourceCode"/>
      </w:pPr>
      <w:r>
        <w:t xml:space="preserve">    add [rbx + STATE_BODY_LENGTH], r13</w:t>
      </w:r>
    </w:p>
    <w:p w14:paraId="0FA16F0A" w14:textId="77777777" w:rsidR="0083660A" w:rsidRDefault="00CE1F3D">
      <w:pPr>
        <w:pStyle w:val="SourceCode"/>
      </w:pPr>
      <w:r>
        <w:t xml:space="preserve">    mov rax, [rbx + STATE_BODY_LENGTH]</w:t>
      </w:r>
    </w:p>
    <w:p w14:paraId="3F2D8609" w14:textId="77777777" w:rsidR="0083660A" w:rsidRDefault="00CE1F3D">
      <w:pPr>
        <w:pStyle w:val="SourceCode"/>
      </w:pPr>
      <w:r>
        <w:t xml:space="preserve">    mov byte [rbx + STATE_BODY + rax], 0</w:t>
      </w:r>
    </w:p>
    <w:p w14:paraId="507BD1F9" w14:textId="77777777" w:rsidR="0083660A" w:rsidRDefault="00CE1F3D">
      <w:pPr>
        <w:pStyle w:val="SourceCode"/>
      </w:pPr>
      <w:r>
        <w:t xml:space="preserve">    mov qword [r12], 0</w:t>
      </w:r>
    </w:p>
    <w:p w14:paraId="39331AF8" w14:textId="77777777" w:rsidR="0083660A" w:rsidRDefault="00CE1F3D">
      <w:pPr>
        <w:pStyle w:val="SourceCode"/>
      </w:pPr>
      <w:r>
        <w:t xml:space="preserve">    mov eax, MHD_YES</w:t>
      </w:r>
    </w:p>
    <w:p w14:paraId="789E69F1" w14:textId="77777777" w:rsidR="0083660A" w:rsidRDefault="00CE1F3D">
      <w:pPr>
        <w:pStyle w:val="SourceCode"/>
      </w:pPr>
      <w:r>
        <w:t xml:space="preserve">    jmp .done</w:t>
      </w:r>
    </w:p>
    <w:p w14:paraId="70533830" w14:textId="77777777" w:rsidR="0083660A" w:rsidRDefault="00CE1F3D">
      <w:pPr>
        <w:pStyle w:val="SourceCode"/>
      </w:pPr>
      <w:r>
        <w:t>.route:</w:t>
      </w:r>
    </w:p>
    <w:p w14:paraId="439F6A2C" w14:textId="77777777" w:rsidR="0083660A" w:rsidRDefault="00CE1F3D">
      <w:pPr>
        <w:pStyle w:val="SourceCode"/>
      </w:pPr>
      <w:r>
        <w:t xml:space="preserve">    ; The whole request is in: fill in the rest of the record, and route</w:t>
      </w:r>
    </w:p>
    <w:p w14:paraId="55B8E0A4" w14:textId="77777777" w:rsidR="0083660A" w:rsidRDefault="00CE1F3D">
      <w:pPr>
        <w:pStyle w:val="SourceCode"/>
      </w:pPr>
      <w:r>
        <w:t xml:space="preserve">    ; it.</w:t>
      </w:r>
    </w:p>
    <w:p w14:paraId="308ED86F" w14:textId="77777777" w:rsidR="0083660A" w:rsidRDefault="00CE1F3D">
      <w:pPr>
        <w:pStyle w:val="SourceCode"/>
      </w:pPr>
      <w:r>
        <w:t xml:space="preserve">    mov rax, [rbx + STATE_TARGET]</w:t>
      </w:r>
    </w:p>
    <w:p w14:paraId="7311E087" w14:textId="77777777" w:rsidR="0083660A" w:rsidRDefault="00CE1F3D">
      <w:pPr>
        <w:pStyle w:val="SourceCode"/>
      </w:pPr>
      <w:r>
        <w:t xml:space="preserve">    mov [rsp + 32 + REQUEST_TARGET], rax</w:t>
      </w:r>
    </w:p>
    <w:p w14:paraId="0FDFA2D1" w14:textId="77777777" w:rsidR="0083660A" w:rsidRDefault="00CE1F3D">
      <w:pPr>
        <w:pStyle w:val="SourceCode"/>
      </w:pPr>
      <w:r>
        <w:t xml:space="preserve">    lea rax, [rbx + STATE_BODY]</w:t>
      </w:r>
    </w:p>
    <w:p w14:paraId="1175E480" w14:textId="77777777" w:rsidR="0083660A" w:rsidRDefault="00CE1F3D">
      <w:pPr>
        <w:pStyle w:val="SourceCode"/>
      </w:pPr>
      <w:r>
        <w:t xml:space="preserve">    mov [rsp + 32 + REQUEST_BODY], rax</w:t>
      </w:r>
    </w:p>
    <w:p w14:paraId="72CBBB4B" w14:textId="77777777" w:rsidR="0083660A" w:rsidRDefault="00CE1F3D">
      <w:pPr>
        <w:pStyle w:val="SourceCode"/>
      </w:pPr>
      <w:r>
        <w:t xml:space="preserve">    mov rax, [rbx + STATE_BODY_LENGTH]</w:t>
      </w:r>
    </w:p>
    <w:p w14:paraId="0CDD2050" w14:textId="77777777" w:rsidR="0083660A" w:rsidRDefault="00CE1F3D">
      <w:pPr>
        <w:pStyle w:val="SourceCode"/>
      </w:pPr>
      <w:r>
        <w:t xml:space="preserve">    mov [rsp + 32 + REQUEST_BODY_LENGTH], rax</w:t>
      </w:r>
    </w:p>
    <w:p w14:paraId="1A2D5E7A" w14:textId="77777777" w:rsidR="0083660A" w:rsidRDefault="00CE1F3D">
      <w:pPr>
        <w:pStyle w:val="SourceCode"/>
      </w:pPr>
      <w:r>
        <w:t xml:space="preserve">    mov rax, [rbx + STATE_TOO_LARGE]</w:t>
      </w:r>
    </w:p>
    <w:p w14:paraId="598E37C0" w14:textId="77777777" w:rsidR="0083660A" w:rsidRDefault="00CE1F3D">
      <w:pPr>
        <w:pStyle w:val="SourceCode"/>
      </w:pPr>
      <w:r>
        <w:t xml:space="preserve">    mov [rsp + 32 + REQUEST_TOO_LARGE], rax</w:t>
      </w:r>
    </w:p>
    <w:p w14:paraId="3FFD9AE4" w14:textId="77777777" w:rsidR="0083660A" w:rsidRDefault="00CE1F3D">
      <w:pPr>
        <w:pStyle w:val="SourceCode"/>
      </w:pPr>
      <w:r>
        <w:t xml:space="preserve">    lea rcx, [rsp + 32]</w:t>
      </w:r>
    </w:p>
    <w:p w14:paraId="7F2BE402" w14:textId="77777777" w:rsidR="0083660A" w:rsidRDefault="00CE1F3D">
      <w:pPr>
        <w:pStyle w:val="SourceCode"/>
      </w:pPr>
      <w:r>
        <w:t xml:space="preserve">    call route_request</w:t>
      </w:r>
    </w:p>
    <w:p w14:paraId="51D70FFF" w14:textId="77777777" w:rsidR="0083660A" w:rsidRDefault="00CE1F3D">
      <w:pPr>
        <w:pStyle w:val="SourceCode"/>
      </w:pPr>
      <w:r>
        <w:t>.done:</w:t>
      </w:r>
    </w:p>
    <w:p w14:paraId="428D796F" w14:textId="77777777" w:rsidR="0083660A" w:rsidRDefault="00CE1F3D">
      <w:pPr>
        <w:pStyle w:val="SourceCode"/>
      </w:pPr>
      <w:r>
        <w:t xml:space="preserve">    add rsp, 96</w:t>
      </w:r>
    </w:p>
    <w:p w14:paraId="48788252" w14:textId="77777777" w:rsidR="0083660A" w:rsidRDefault="00CE1F3D">
      <w:pPr>
        <w:pStyle w:val="SourceCode"/>
      </w:pPr>
      <w:r>
        <w:t xml:space="preserve">    pop r13</w:t>
      </w:r>
    </w:p>
    <w:p w14:paraId="522C6C50" w14:textId="77777777" w:rsidR="0083660A" w:rsidRDefault="00CE1F3D">
      <w:pPr>
        <w:pStyle w:val="SourceCode"/>
      </w:pPr>
      <w:r>
        <w:t xml:space="preserve">    pop r12</w:t>
      </w:r>
    </w:p>
    <w:p w14:paraId="0D4421D1" w14:textId="77777777" w:rsidR="0083660A" w:rsidRDefault="00CE1F3D">
      <w:pPr>
        <w:pStyle w:val="SourceCode"/>
      </w:pPr>
      <w:r>
        <w:t xml:space="preserve">    pop rbx</w:t>
      </w:r>
    </w:p>
    <w:p w14:paraId="09D1FFDC" w14:textId="77777777" w:rsidR="0083660A" w:rsidRDefault="00CE1F3D">
      <w:pPr>
        <w:pStyle w:val="SourceCode"/>
      </w:pPr>
      <w:r>
        <w:t xml:space="preserve">    ret</w:t>
      </w:r>
    </w:p>
    <w:p w14:paraId="58513F7C" w14:textId="77777777" w:rsidR="0083660A" w:rsidRDefault="0083660A">
      <w:pPr>
        <w:pStyle w:val="SourceCode"/>
      </w:pPr>
    </w:p>
    <w:p w14:paraId="3FFD6A76" w14:textId="77777777" w:rsidR="0083660A" w:rsidRDefault="00CE1F3D">
      <w:pPr>
        <w:pStyle w:val="SourceCode"/>
      </w:pPr>
      <w:r>
        <w:t>; Remember, read_text_file returns eax = 1 when the whole file fit.</w:t>
      </w:r>
    </w:p>
    <w:p w14:paraId="77EA18B7" w14:textId="77777777" w:rsidR="0083660A" w:rsidRDefault="00CE1F3D">
      <w:pPr>
        <w:pStyle w:val="SourceCode"/>
      </w:pPr>
      <w:r>
        <w:t>;   in:      rcx = the path, rdx = the space, r8 = its size</w:t>
      </w:r>
    </w:p>
    <w:p w14:paraId="6AC31B3D" w14:textId="77777777" w:rsidR="0083660A" w:rsidRDefault="00CE1F3D">
      <w:pPr>
        <w:pStyle w:val="SourceCode"/>
      </w:pPr>
      <w:r>
        <w:t>read_text_file:</w:t>
      </w:r>
    </w:p>
    <w:p w14:paraId="59F8EF9D" w14:textId="77777777" w:rsidR="0083660A" w:rsidRDefault="00CE1F3D">
      <w:pPr>
        <w:pStyle w:val="SourceCode"/>
      </w:pPr>
      <w:r>
        <w:t xml:space="preserve">    push rbx</w:t>
      </w:r>
    </w:p>
    <w:p w14:paraId="3E0D4EEC" w14:textId="77777777" w:rsidR="0083660A" w:rsidRDefault="00CE1F3D">
      <w:pPr>
        <w:pStyle w:val="SourceCode"/>
      </w:pPr>
      <w:r>
        <w:t xml:space="preserve">    push r12</w:t>
      </w:r>
    </w:p>
    <w:p w14:paraId="1F999B5D" w14:textId="77777777" w:rsidR="0083660A" w:rsidRDefault="00CE1F3D">
      <w:pPr>
        <w:pStyle w:val="SourceCode"/>
      </w:pPr>
      <w:r>
        <w:t xml:space="preserve">    push r13</w:t>
      </w:r>
    </w:p>
    <w:p w14:paraId="62E9FA47" w14:textId="77777777" w:rsidR="0083660A" w:rsidRDefault="00CE1F3D">
      <w:pPr>
        <w:pStyle w:val="SourceCode"/>
      </w:pPr>
      <w:r>
        <w:t xml:space="preserve">    sub rsp, 32</w:t>
      </w:r>
    </w:p>
    <w:p w14:paraId="4533582C" w14:textId="77777777" w:rsidR="0083660A" w:rsidRDefault="00CE1F3D">
      <w:pPr>
        <w:pStyle w:val="SourceCode"/>
      </w:pPr>
      <w:r>
        <w:t xml:space="preserve">    mov rbx, rdx</w:t>
      </w:r>
    </w:p>
    <w:p w14:paraId="5DCA7CC7" w14:textId="77777777" w:rsidR="0083660A" w:rsidRDefault="00CE1F3D">
      <w:pPr>
        <w:pStyle w:val="SourceCode"/>
      </w:pPr>
      <w:r>
        <w:t xml:space="preserve">    mov r12, r8</w:t>
      </w:r>
    </w:p>
    <w:p w14:paraId="3C21D49B" w14:textId="77777777" w:rsidR="0083660A" w:rsidRDefault="00CE1F3D">
      <w:pPr>
        <w:pStyle w:val="SourceCode"/>
      </w:pPr>
      <w:r>
        <w:t xml:space="preserve">    lea rdx, [read_binary]</w:t>
      </w:r>
    </w:p>
    <w:p w14:paraId="78E610E0" w14:textId="77777777" w:rsidR="0083660A" w:rsidRDefault="00CE1F3D">
      <w:pPr>
        <w:pStyle w:val="SourceCode"/>
      </w:pPr>
      <w:r>
        <w:t xml:space="preserve">    call fopen</w:t>
      </w:r>
    </w:p>
    <w:p w14:paraId="2D226806" w14:textId="77777777" w:rsidR="0083660A" w:rsidRDefault="00CE1F3D">
      <w:pPr>
        <w:pStyle w:val="SourceCode"/>
      </w:pPr>
      <w:r>
        <w:t xml:space="preserve">    cmp rax, 0</w:t>
      </w:r>
    </w:p>
    <w:p w14:paraId="1BFD7165" w14:textId="77777777" w:rsidR="0083660A" w:rsidRDefault="00CE1F3D">
      <w:pPr>
        <w:pStyle w:val="SourceCode"/>
      </w:pPr>
      <w:r>
        <w:t xml:space="preserve">    je .not_read</w:t>
      </w:r>
    </w:p>
    <w:p w14:paraId="64F3E08B" w14:textId="77777777" w:rsidR="0083660A" w:rsidRDefault="00CE1F3D">
      <w:pPr>
        <w:pStyle w:val="SourceCode"/>
      </w:pPr>
      <w:r>
        <w:t xml:space="preserve">    mov r13, rax</w:t>
      </w:r>
    </w:p>
    <w:p w14:paraId="7AFA1ED1" w14:textId="77777777" w:rsidR="0083660A" w:rsidRDefault="00CE1F3D">
      <w:pPr>
        <w:pStyle w:val="SourceCode"/>
      </w:pPr>
      <w:r>
        <w:t xml:space="preserve">    mov rcx, rbx</w:t>
      </w:r>
    </w:p>
    <w:p w14:paraId="687D2E76" w14:textId="77777777" w:rsidR="0083660A" w:rsidRDefault="00CE1F3D">
      <w:pPr>
        <w:pStyle w:val="SourceCode"/>
      </w:pPr>
      <w:r>
        <w:t xml:space="preserve">    mov edx, 1</w:t>
      </w:r>
    </w:p>
    <w:p w14:paraId="256C4C7F" w14:textId="77777777" w:rsidR="0083660A" w:rsidRDefault="00CE1F3D">
      <w:pPr>
        <w:pStyle w:val="SourceCode"/>
      </w:pPr>
      <w:r>
        <w:t xml:space="preserve">    lea r8, [r12 - 1]</w:t>
      </w:r>
    </w:p>
    <w:p w14:paraId="46BF5FA1" w14:textId="77777777" w:rsidR="0083660A" w:rsidRDefault="00CE1F3D">
      <w:pPr>
        <w:pStyle w:val="SourceCode"/>
      </w:pPr>
      <w:r>
        <w:t xml:space="preserve">    mov r9, r13</w:t>
      </w:r>
    </w:p>
    <w:p w14:paraId="36C485DF" w14:textId="77777777" w:rsidR="0083660A" w:rsidRDefault="00CE1F3D">
      <w:pPr>
        <w:pStyle w:val="SourceCode"/>
      </w:pPr>
      <w:r>
        <w:t xml:space="preserve">    call fread</w:t>
      </w:r>
    </w:p>
    <w:p w14:paraId="2C508272" w14:textId="77777777" w:rsidR="0083660A" w:rsidRDefault="00CE1F3D">
      <w:pPr>
        <w:pStyle w:val="SourceCode"/>
      </w:pPr>
      <w:r>
        <w:t xml:space="preserve">    mov byte [rbx + rax], 0</w:t>
      </w:r>
    </w:p>
    <w:p w14:paraId="27A91F5D" w14:textId="77777777" w:rsidR="0083660A" w:rsidRDefault="00CE1F3D">
      <w:pPr>
        <w:pStyle w:val="SourceCode"/>
      </w:pPr>
      <w:r>
        <w:t xml:space="preserve">    mov rcx, r13</w:t>
      </w:r>
    </w:p>
    <w:p w14:paraId="1E25055C" w14:textId="77777777" w:rsidR="0083660A" w:rsidRDefault="00CE1F3D">
      <w:pPr>
        <w:pStyle w:val="SourceCode"/>
      </w:pPr>
      <w:r>
        <w:t xml:space="preserve">    call feof</w:t>
      </w:r>
    </w:p>
    <w:p w14:paraId="0D4B5458" w14:textId="77777777" w:rsidR="0083660A" w:rsidRDefault="00CE1F3D">
      <w:pPr>
        <w:pStyle w:val="SourceCode"/>
      </w:pPr>
      <w:r>
        <w:t xml:space="preserve">    mov ebx, eax</w:t>
      </w:r>
    </w:p>
    <w:p w14:paraId="1DEF771B" w14:textId="77777777" w:rsidR="0083660A" w:rsidRDefault="00CE1F3D">
      <w:pPr>
        <w:pStyle w:val="SourceCode"/>
      </w:pPr>
      <w:r>
        <w:t xml:space="preserve">    mov rcx, r13</w:t>
      </w:r>
    </w:p>
    <w:p w14:paraId="06B91710" w14:textId="77777777" w:rsidR="0083660A" w:rsidRDefault="00CE1F3D">
      <w:pPr>
        <w:pStyle w:val="SourceCode"/>
      </w:pPr>
      <w:r>
        <w:t xml:space="preserve">    call fclose</w:t>
      </w:r>
    </w:p>
    <w:p w14:paraId="05B66289" w14:textId="77777777" w:rsidR="0083660A" w:rsidRDefault="00CE1F3D">
      <w:pPr>
        <w:pStyle w:val="SourceCode"/>
      </w:pPr>
      <w:r>
        <w:t xml:space="preserve">    xor eax, eax</w:t>
      </w:r>
    </w:p>
    <w:p w14:paraId="40EECB35" w14:textId="77777777" w:rsidR="0083660A" w:rsidRDefault="00CE1F3D">
      <w:pPr>
        <w:pStyle w:val="SourceCode"/>
      </w:pPr>
      <w:r>
        <w:t xml:space="preserve">    cmp ebx, 0</w:t>
      </w:r>
    </w:p>
    <w:p w14:paraId="23F674E4" w14:textId="77777777" w:rsidR="0083660A" w:rsidRDefault="00CE1F3D">
      <w:pPr>
        <w:pStyle w:val="SourceCode"/>
      </w:pPr>
      <w:r>
        <w:t xml:space="preserve">    je .done</w:t>
      </w:r>
    </w:p>
    <w:p w14:paraId="40EF10FD" w14:textId="77777777" w:rsidR="0083660A" w:rsidRDefault="00CE1F3D">
      <w:pPr>
        <w:pStyle w:val="SourceCode"/>
      </w:pPr>
      <w:r>
        <w:t xml:space="preserve">    mov eax, 1</w:t>
      </w:r>
    </w:p>
    <w:p w14:paraId="2E6BA2A9" w14:textId="77777777" w:rsidR="0083660A" w:rsidRDefault="00CE1F3D">
      <w:pPr>
        <w:pStyle w:val="SourceCode"/>
      </w:pPr>
      <w:r>
        <w:t xml:space="preserve">    jmp .done</w:t>
      </w:r>
    </w:p>
    <w:p w14:paraId="724C04AF" w14:textId="77777777" w:rsidR="0083660A" w:rsidRDefault="00CE1F3D">
      <w:pPr>
        <w:pStyle w:val="SourceCode"/>
      </w:pPr>
      <w:r>
        <w:t>.not_read:</w:t>
      </w:r>
    </w:p>
    <w:p w14:paraId="695C9EDD" w14:textId="77777777" w:rsidR="0083660A" w:rsidRDefault="00CE1F3D">
      <w:pPr>
        <w:pStyle w:val="SourceCode"/>
      </w:pPr>
      <w:r>
        <w:t xml:space="preserve">    xor eax, eax</w:t>
      </w:r>
    </w:p>
    <w:p w14:paraId="214776B4" w14:textId="77777777" w:rsidR="0083660A" w:rsidRDefault="00CE1F3D">
      <w:pPr>
        <w:pStyle w:val="SourceCode"/>
      </w:pPr>
      <w:r>
        <w:t>.done:</w:t>
      </w:r>
    </w:p>
    <w:p w14:paraId="4DA198E1" w14:textId="77777777" w:rsidR="0083660A" w:rsidRDefault="00CE1F3D">
      <w:pPr>
        <w:pStyle w:val="SourceCode"/>
      </w:pPr>
      <w:r>
        <w:t xml:space="preserve">    add rsp, 32</w:t>
      </w:r>
    </w:p>
    <w:p w14:paraId="4B72C023" w14:textId="77777777" w:rsidR="0083660A" w:rsidRDefault="00CE1F3D">
      <w:pPr>
        <w:pStyle w:val="SourceCode"/>
      </w:pPr>
      <w:r>
        <w:t xml:space="preserve">    pop r13</w:t>
      </w:r>
    </w:p>
    <w:p w14:paraId="0C41D4BC" w14:textId="77777777" w:rsidR="0083660A" w:rsidRDefault="00CE1F3D">
      <w:pPr>
        <w:pStyle w:val="SourceCode"/>
      </w:pPr>
      <w:r>
        <w:t xml:space="preserve">    pop r12</w:t>
      </w:r>
    </w:p>
    <w:p w14:paraId="548AF7DA" w14:textId="77777777" w:rsidR="0083660A" w:rsidRDefault="00CE1F3D">
      <w:pPr>
        <w:pStyle w:val="SourceCode"/>
      </w:pPr>
      <w:r>
        <w:t xml:space="preserve">    pop rbx</w:t>
      </w:r>
    </w:p>
    <w:p w14:paraId="725351F0" w14:textId="77777777" w:rsidR="0083660A" w:rsidRDefault="00CE1F3D">
      <w:pPr>
        <w:pStyle w:val="SourceCode"/>
      </w:pPr>
      <w:r>
        <w:t xml:space="preserve">    ret</w:t>
      </w:r>
    </w:p>
    <w:p w14:paraId="017B6C09" w14:textId="77777777" w:rsidR="0083660A" w:rsidRDefault="0083660A">
      <w:pPr>
        <w:pStyle w:val="SourceCode"/>
      </w:pPr>
    </w:p>
    <w:p w14:paraId="76EC54E1" w14:textId="77777777" w:rsidR="0083660A" w:rsidRDefault="00CE1F3D">
      <w:pPr>
        <w:pStyle w:val="SourceCode"/>
      </w:pPr>
      <w:r>
        <w:t>; report_start_failure: the two Error lines of a server that cannot start.</w:t>
      </w:r>
    </w:p>
    <w:p w14:paraId="6381441B" w14:textId="77777777" w:rsidR="0083660A" w:rsidRDefault="00CE1F3D">
      <w:pPr>
        <w:pStyle w:val="SourceCode"/>
      </w:pPr>
      <w:r>
        <w:t>;   in:      rcx = the reason</w:t>
      </w:r>
    </w:p>
    <w:p w14:paraId="711EBBAA" w14:textId="77777777" w:rsidR="0083660A" w:rsidRDefault="00CE1F3D">
      <w:pPr>
        <w:pStyle w:val="SourceCode"/>
      </w:pPr>
      <w:r>
        <w:t>; rbx keeps the reason, r12 the error stream.</w:t>
      </w:r>
    </w:p>
    <w:p w14:paraId="43124C43" w14:textId="77777777" w:rsidR="0083660A" w:rsidRDefault="00CE1F3D">
      <w:pPr>
        <w:pStyle w:val="SourceCode"/>
      </w:pPr>
      <w:r>
        <w:t>report_start_failure:</w:t>
      </w:r>
    </w:p>
    <w:p w14:paraId="30048892" w14:textId="77777777" w:rsidR="0083660A" w:rsidRDefault="00CE1F3D">
      <w:pPr>
        <w:pStyle w:val="SourceCode"/>
      </w:pPr>
      <w:r>
        <w:t xml:space="preserve">    push rbx</w:t>
      </w:r>
    </w:p>
    <w:p w14:paraId="38F827E6" w14:textId="77777777" w:rsidR="0083660A" w:rsidRDefault="00CE1F3D">
      <w:pPr>
        <w:pStyle w:val="SourceCode"/>
      </w:pPr>
      <w:r>
        <w:t xml:space="preserve">    push r12</w:t>
      </w:r>
    </w:p>
    <w:p w14:paraId="231F7ABF" w14:textId="77777777" w:rsidR="0083660A" w:rsidRDefault="00CE1F3D">
      <w:pPr>
        <w:pStyle w:val="SourceCode"/>
      </w:pPr>
      <w:r>
        <w:t xml:space="preserve">    sub rsp, 40</w:t>
      </w:r>
    </w:p>
    <w:p w14:paraId="09B4C336" w14:textId="77777777" w:rsidR="0083660A" w:rsidRDefault="00CE1F3D">
      <w:pPr>
        <w:pStyle w:val="SourceCode"/>
      </w:pPr>
      <w:r>
        <w:t xml:space="preserve">    mov rbx, rcx</w:t>
      </w:r>
    </w:p>
    <w:p w14:paraId="76B1AF94" w14:textId="77777777" w:rsidR="0083660A" w:rsidRDefault="00CE1F3D">
      <w:pPr>
        <w:pStyle w:val="SourceCode"/>
      </w:pPr>
      <w:r>
        <w:t xml:space="preserve">    mov ecx, 2</w:t>
      </w:r>
    </w:p>
    <w:p w14:paraId="19A9AD1D" w14:textId="77777777" w:rsidR="0083660A" w:rsidRDefault="00CE1F3D">
      <w:pPr>
        <w:pStyle w:val="SourceCode"/>
      </w:pPr>
      <w:r>
        <w:t xml:space="preserve">    call __acrt_iob_func</w:t>
      </w:r>
    </w:p>
    <w:p w14:paraId="1D62FE30" w14:textId="77777777" w:rsidR="0083660A" w:rsidRDefault="00CE1F3D">
      <w:pPr>
        <w:pStyle w:val="SourceCode"/>
      </w:pPr>
      <w:r>
        <w:t xml:space="preserve">    mov r12, rax</w:t>
      </w:r>
    </w:p>
    <w:p w14:paraId="79BE4A4E" w14:textId="77777777" w:rsidR="0083660A" w:rsidRDefault="00CE1F3D">
      <w:pPr>
        <w:pStyle w:val="SourceCode"/>
      </w:pPr>
      <w:r>
        <w:t xml:space="preserve">    mov rcx, r12</w:t>
      </w:r>
    </w:p>
    <w:p w14:paraId="14358E7F" w14:textId="77777777" w:rsidR="0083660A" w:rsidRDefault="00CE1F3D">
      <w:pPr>
        <w:pStyle w:val="SourceCode"/>
      </w:pPr>
      <w:r>
        <w:t xml:space="preserve">    lea rdx, [start_error_line]</w:t>
      </w:r>
    </w:p>
    <w:p w14:paraId="65A850DC" w14:textId="77777777" w:rsidR="0083660A" w:rsidRDefault="00CE1F3D">
      <w:pPr>
        <w:pStyle w:val="SourceCode"/>
      </w:pPr>
      <w:r>
        <w:t xml:space="preserve">    mov r8d, HTTPS_PORT</w:t>
      </w:r>
    </w:p>
    <w:p w14:paraId="05330701" w14:textId="77777777" w:rsidR="0083660A" w:rsidRDefault="00CE1F3D">
      <w:pPr>
        <w:pStyle w:val="SourceCode"/>
      </w:pPr>
      <w:r>
        <w:t xml:space="preserve">    call fprintf</w:t>
      </w:r>
    </w:p>
    <w:p w14:paraId="11A0673D" w14:textId="77777777" w:rsidR="0083660A" w:rsidRDefault="00CE1F3D">
      <w:pPr>
        <w:pStyle w:val="SourceCode"/>
      </w:pPr>
      <w:r>
        <w:t xml:space="preserve">    mov rcx, r12</w:t>
      </w:r>
    </w:p>
    <w:p w14:paraId="51A559A3" w14:textId="77777777" w:rsidR="0083660A" w:rsidRDefault="00CE1F3D">
      <w:pPr>
        <w:pStyle w:val="SourceCode"/>
      </w:pPr>
      <w:r>
        <w:t xml:space="preserve">    lea rdx, [reason_line]</w:t>
      </w:r>
    </w:p>
    <w:p w14:paraId="4F6CB12F" w14:textId="77777777" w:rsidR="0083660A" w:rsidRDefault="00CE1F3D">
      <w:pPr>
        <w:pStyle w:val="SourceCode"/>
      </w:pPr>
      <w:r>
        <w:t xml:space="preserve">    mov r8, rbx</w:t>
      </w:r>
    </w:p>
    <w:p w14:paraId="17D6324A" w14:textId="77777777" w:rsidR="0083660A" w:rsidRDefault="00CE1F3D">
      <w:pPr>
        <w:pStyle w:val="SourceCode"/>
      </w:pPr>
      <w:r>
        <w:t xml:space="preserve">    call fprintf</w:t>
      </w:r>
    </w:p>
    <w:p w14:paraId="0F540F09" w14:textId="77777777" w:rsidR="0083660A" w:rsidRDefault="00CE1F3D">
      <w:pPr>
        <w:pStyle w:val="SourceCode"/>
      </w:pPr>
      <w:r>
        <w:t xml:space="preserve">    add rsp, 40</w:t>
      </w:r>
    </w:p>
    <w:p w14:paraId="26D1910E" w14:textId="77777777" w:rsidR="0083660A" w:rsidRDefault="00CE1F3D">
      <w:pPr>
        <w:pStyle w:val="SourceCode"/>
      </w:pPr>
      <w:r>
        <w:t xml:space="preserve">    pop r12</w:t>
      </w:r>
    </w:p>
    <w:p w14:paraId="50B6962F" w14:textId="77777777" w:rsidR="0083660A" w:rsidRDefault="00CE1F3D">
      <w:pPr>
        <w:pStyle w:val="SourceCode"/>
      </w:pPr>
      <w:r>
        <w:t xml:space="preserve">    pop rbx</w:t>
      </w:r>
    </w:p>
    <w:p w14:paraId="07AC6996" w14:textId="77777777" w:rsidR="0083660A" w:rsidRDefault="00CE1F3D">
      <w:pPr>
        <w:pStyle w:val="SourceCode"/>
      </w:pPr>
      <w:r>
        <w:t xml:space="preserve">    ret</w:t>
      </w:r>
    </w:p>
    <w:p w14:paraId="7C5B512B" w14:textId="77777777" w:rsidR="0083660A" w:rsidRDefault="0083660A">
      <w:pPr>
        <w:pStyle w:val="SourceCode"/>
      </w:pPr>
    </w:p>
    <w:p w14:paraId="5645C8DE" w14:textId="77777777" w:rsidR="0083660A" w:rsidRDefault="00CE1F3D">
      <w:pPr>
        <w:pStyle w:val="SourceCode"/>
      </w:pPr>
      <w:r>
        <w:t>main:</w:t>
      </w:r>
    </w:p>
    <w:p w14:paraId="4E37DC5E" w14:textId="77777777" w:rsidR="0083660A" w:rsidRDefault="00CE1F3D">
      <w:pPr>
        <w:pStyle w:val="SourceCode"/>
      </w:pPr>
      <w:r>
        <w:t xml:space="preserve">    push rbx</w:t>
      </w:r>
    </w:p>
    <w:p w14:paraId="500DD551" w14:textId="77777777" w:rsidR="0083660A" w:rsidRDefault="00CE1F3D">
      <w:pPr>
        <w:pStyle w:val="SourceCode"/>
      </w:pPr>
      <w:r>
        <w:t xml:space="preserve">    sub rsp, 160</w:t>
      </w:r>
    </w:p>
    <w:p w14:paraId="3DBD7618" w14:textId="77777777" w:rsidR="0083660A" w:rsidRDefault="0083660A">
      <w:pPr>
        <w:pStyle w:val="SourceCode"/>
      </w:pPr>
    </w:p>
    <w:p w14:paraId="28683F40" w14:textId="77777777" w:rsidR="0083660A" w:rsidRDefault="00CE1F3D">
      <w:pPr>
        <w:pStyle w:val="SourceCode"/>
      </w:pPr>
      <w:r>
        <w:t xml:space="preserve">    ; MySQL's C library is not safe to start from several threads at</w:t>
      </w:r>
    </w:p>
    <w:p w14:paraId="424F4D7F" w14:textId="77777777" w:rsidR="0083660A" w:rsidRDefault="00CE1F3D">
      <w:pPr>
        <w:pStyle w:val="SourceCode"/>
      </w:pPr>
      <w:r>
        <w:t xml:space="preserve">    ; once, so mysql_server_init starts it once, here, before the server</w:t>
      </w:r>
    </w:p>
    <w:p w14:paraId="775CD368" w14:textId="77777777" w:rsidR="0083660A" w:rsidRDefault="00CE1F3D">
      <w:pPr>
        <w:pStyle w:val="SourceCode"/>
      </w:pPr>
      <w:r>
        <w:t xml:space="preserve">    ; starts the thread that opens the connections. C writes it</w:t>
      </w:r>
    </w:p>
    <w:p w14:paraId="3F27278E" w14:textId="77777777" w:rsidR="0083660A" w:rsidRDefault="00CE1F3D">
      <w:pPr>
        <w:pStyle w:val="SourceCode"/>
      </w:pPr>
      <w:r>
        <w:t xml:space="preserve">    ; mysql_library_init, a #define in mysql.h for this name; its three</w:t>
      </w:r>
    </w:p>
    <w:p w14:paraId="5C254648" w14:textId="77777777" w:rsidR="0083660A" w:rsidRDefault="00CE1F3D">
      <w:pPr>
        <w:pStyle w:val="SourceCode"/>
      </w:pPr>
      <w:r>
        <w:t xml:space="preserve">    ; values are 0, for a library that only connects. It returns 0 when</w:t>
      </w:r>
    </w:p>
    <w:p w14:paraId="1D060DE0" w14:textId="77777777" w:rsidR="0083660A" w:rsidRDefault="00CE1F3D">
      <w:pPr>
        <w:pStyle w:val="SourceCode"/>
      </w:pPr>
      <w:r>
        <w:t xml:space="preserve">    ; it started.</w:t>
      </w:r>
    </w:p>
    <w:p w14:paraId="0C4F1C6D" w14:textId="77777777" w:rsidR="0083660A" w:rsidRDefault="00CE1F3D">
      <w:pPr>
        <w:pStyle w:val="SourceCode"/>
      </w:pPr>
      <w:r>
        <w:t xml:space="preserve">    xor ecx, ecx</w:t>
      </w:r>
    </w:p>
    <w:p w14:paraId="5202311A" w14:textId="77777777" w:rsidR="0083660A" w:rsidRDefault="00CE1F3D">
      <w:pPr>
        <w:pStyle w:val="SourceCode"/>
      </w:pPr>
      <w:r>
        <w:t xml:space="preserve">    xor edx, edx</w:t>
      </w:r>
    </w:p>
    <w:p w14:paraId="3922926E" w14:textId="77777777" w:rsidR="0083660A" w:rsidRDefault="00CE1F3D">
      <w:pPr>
        <w:pStyle w:val="SourceCode"/>
      </w:pPr>
      <w:r>
        <w:t xml:space="preserve">    xor r8d, r8d</w:t>
      </w:r>
    </w:p>
    <w:p w14:paraId="7E585395" w14:textId="77777777" w:rsidR="0083660A" w:rsidRDefault="00CE1F3D">
      <w:pPr>
        <w:pStyle w:val="SourceCode"/>
      </w:pPr>
      <w:r>
        <w:t xml:space="preserve">    call mysql_server_init</w:t>
      </w:r>
    </w:p>
    <w:p w14:paraId="1D8B823A" w14:textId="77777777" w:rsidR="0083660A" w:rsidRDefault="00CE1F3D">
      <w:pPr>
        <w:pStyle w:val="SourceCode"/>
      </w:pPr>
      <w:r>
        <w:t xml:space="preserve">    cmp eax, 0</w:t>
      </w:r>
    </w:p>
    <w:p w14:paraId="0C0FB1BB" w14:textId="77777777" w:rsidR="0083660A" w:rsidRDefault="00CE1F3D">
      <w:pPr>
        <w:pStyle w:val="SourceCode"/>
      </w:pPr>
      <w:r>
        <w:t xml:space="preserve">    je .library_started</w:t>
      </w:r>
    </w:p>
    <w:p w14:paraId="5122116C" w14:textId="77777777" w:rsidR="0083660A" w:rsidRDefault="00CE1F3D">
      <w:pPr>
        <w:pStyle w:val="SourceCode"/>
      </w:pPr>
      <w:r>
        <w:t xml:space="preserve">    lea rcx, [library_refused]</w:t>
      </w:r>
    </w:p>
    <w:p w14:paraId="230348CF" w14:textId="77777777" w:rsidR="0083660A" w:rsidRDefault="00CE1F3D">
      <w:pPr>
        <w:pStyle w:val="SourceCode"/>
      </w:pPr>
      <w:r>
        <w:t xml:space="preserve">    jmp .failed</w:t>
      </w:r>
    </w:p>
    <w:p w14:paraId="500CE83E" w14:textId="77777777" w:rsidR="0083660A" w:rsidRDefault="00CE1F3D">
      <w:pPr>
        <w:pStyle w:val="SourceCode"/>
      </w:pPr>
      <w:r>
        <w:t>.library_started:</w:t>
      </w:r>
    </w:p>
    <w:p w14:paraId="1A367176" w14:textId="77777777" w:rsidR="0083660A" w:rsidRDefault="00CE1F3D">
      <w:pPr>
        <w:pStyle w:val="SourceCode"/>
      </w:pPr>
      <w:r>
        <w:t xml:space="preserve">    lea rcx, [certificate_file]</w:t>
      </w:r>
    </w:p>
    <w:p w14:paraId="35AB74AA" w14:textId="77777777" w:rsidR="0083660A" w:rsidRDefault="00CE1F3D">
      <w:pPr>
        <w:pStyle w:val="SourceCode"/>
      </w:pPr>
      <w:r>
        <w:t xml:space="preserve">    lea rdx, [certificate]</w:t>
      </w:r>
    </w:p>
    <w:p w14:paraId="0DA76B76" w14:textId="77777777" w:rsidR="0083660A" w:rsidRDefault="00CE1F3D">
      <w:pPr>
        <w:pStyle w:val="SourceCode"/>
      </w:pPr>
      <w:r>
        <w:t xml:space="preserve">    mov r8, PEM_SIZE</w:t>
      </w:r>
    </w:p>
    <w:p w14:paraId="6AD24F34" w14:textId="77777777" w:rsidR="0083660A" w:rsidRDefault="00CE1F3D">
      <w:pPr>
        <w:pStyle w:val="SourceCode"/>
      </w:pPr>
      <w:r>
        <w:t xml:space="preserve">    call read_text_file</w:t>
      </w:r>
    </w:p>
    <w:p w14:paraId="213566B8" w14:textId="77777777" w:rsidR="0083660A" w:rsidRDefault="00CE1F3D">
      <w:pPr>
        <w:pStyle w:val="SourceCode"/>
      </w:pPr>
      <w:r>
        <w:t xml:space="preserve">    cmp eax, 0</w:t>
      </w:r>
    </w:p>
    <w:p w14:paraId="18B258D1" w14:textId="77777777" w:rsidR="0083660A" w:rsidRDefault="00CE1F3D">
      <w:pPr>
        <w:pStyle w:val="SourceCode"/>
      </w:pPr>
      <w:r>
        <w:t xml:space="preserve">    jne .have_certificate</w:t>
      </w:r>
    </w:p>
    <w:p w14:paraId="0D0617B4" w14:textId="77777777" w:rsidR="0083660A" w:rsidRDefault="00CE1F3D">
      <w:pPr>
        <w:pStyle w:val="SourceCode"/>
      </w:pPr>
      <w:r>
        <w:t xml:space="preserve">    lea rcx, [certificate_unread]</w:t>
      </w:r>
    </w:p>
    <w:p w14:paraId="3DC81CB2" w14:textId="77777777" w:rsidR="0083660A" w:rsidRDefault="00CE1F3D">
      <w:pPr>
        <w:pStyle w:val="SourceCode"/>
      </w:pPr>
      <w:r>
        <w:t xml:space="preserve">    jmp .failed</w:t>
      </w:r>
    </w:p>
    <w:p w14:paraId="4101BD5E" w14:textId="77777777" w:rsidR="0083660A" w:rsidRDefault="00CE1F3D">
      <w:pPr>
        <w:pStyle w:val="SourceCode"/>
      </w:pPr>
      <w:r>
        <w:t>.have_certificate:</w:t>
      </w:r>
    </w:p>
    <w:p w14:paraId="7ACA9DC8" w14:textId="77777777" w:rsidR="0083660A" w:rsidRDefault="00CE1F3D">
      <w:pPr>
        <w:pStyle w:val="SourceCode"/>
      </w:pPr>
      <w:r>
        <w:t xml:space="preserve">    lea rcx, [key_file]</w:t>
      </w:r>
    </w:p>
    <w:p w14:paraId="4A13EB4E" w14:textId="77777777" w:rsidR="0083660A" w:rsidRDefault="00CE1F3D">
      <w:pPr>
        <w:pStyle w:val="SourceCode"/>
      </w:pPr>
      <w:r>
        <w:t xml:space="preserve">    lea rdx, [key]</w:t>
      </w:r>
    </w:p>
    <w:p w14:paraId="7936EDAB" w14:textId="77777777" w:rsidR="0083660A" w:rsidRDefault="00CE1F3D">
      <w:pPr>
        <w:pStyle w:val="SourceCode"/>
      </w:pPr>
      <w:r>
        <w:t xml:space="preserve">    mov r8, PEM_SIZE</w:t>
      </w:r>
    </w:p>
    <w:p w14:paraId="4B48AD42" w14:textId="77777777" w:rsidR="0083660A" w:rsidRDefault="00CE1F3D">
      <w:pPr>
        <w:pStyle w:val="SourceCode"/>
      </w:pPr>
      <w:r>
        <w:t xml:space="preserve">    call read_text_file</w:t>
      </w:r>
    </w:p>
    <w:p w14:paraId="3E2BABCC" w14:textId="77777777" w:rsidR="0083660A" w:rsidRDefault="00CE1F3D">
      <w:pPr>
        <w:pStyle w:val="SourceCode"/>
      </w:pPr>
      <w:r>
        <w:t xml:space="preserve">    cmp eax, 0</w:t>
      </w:r>
    </w:p>
    <w:p w14:paraId="2C6A7D63" w14:textId="77777777" w:rsidR="0083660A" w:rsidRDefault="00CE1F3D">
      <w:pPr>
        <w:pStyle w:val="SourceCode"/>
      </w:pPr>
      <w:r>
        <w:t xml:space="preserve">    jne .have_key</w:t>
      </w:r>
    </w:p>
    <w:p w14:paraId="0C59155C" w14:textId="77777777" w:rsidR="0083660A" w:rsidRDefault="00CE1F3D">
      <w:pPr>
        <w:pStyle w:val="SourceCode"/>
      </w:pPr>
      <w:r>
        <w:t xml:space="preserve">    lea rcx, [key_unread]</w:t>
      </w:r>
    </w:p>
    <w:p w14:paraId="50952E75" w14:textId="77777777" w:rsidR="0083660A" w:rsidRDefault="00CE1F3D">
      <w:pPr>
        <w:pStyle w:val="SourceCode"/>
      </w:pPr>
      <w:r>
        <w:t xml:space="preserve">    jmp .failed</w:t>
      </w:r>
    </w:p>
    <w:p w14:paraId="062415A6" w14:textId="77777777" w:rsidR="0083660A" w:rsidRDefault="00CE1F3D">
      <w:pPr>
        <w:pStyle w:val="SourceCode"/>
      </w:pPr>
      <w:r>
        <w:t>.have_key:</w:t>
      </w:r>
    </w:p>
    <w:p w14:paraId="315F3E4C" w14:textId="77777777" w:rsidR="0083660A" w:rsidRDefault="00CE1F3D">
      <w:pPr>
        <w:pStyle w:val="SourceCode"/>
      </w:pPr>
      <w:r>
        <w:t xml:space="preserve">    ; Remember, MHD_start_daemon's settings follow the handler: each</w:t>
      </w:r>
    </w:p>
    <w:p w14:paraId="2DE5BDE8" w14:textId="77777777" w:rsidR="0083660A" w:rsidRDefault="00CE1F3D">
      <w:pPr>
        <w:pStyle w:val="SourceCode"/>
      </w:pPr>
      <w:r>
        <w:t xml:space="preserve">    ; option number, then its values, and the stack holds sixteen values,</w:t>
      </w:r>
    </w:p>
    <w:p w14:paraId="61B32E04" w14:textId="77777777" w:rsidR="0083660A" w:rsidRDefault="00CE1F3D">
      <w:pPr>
        <w:pStyle w:val="SourceCode"/>
      </w:pPr>
      <w:r>
        <w:t xml:space="preserve">    ; from [rsp + 32] to [rsp + 152]. Without</w:t>
      </w:r>
    </w:p>
    <w:p w14:paraId="31F94D42" w14:textId="77777777" w:rsidR="0083660A" w:rsidRDefault="00CE1F3D">
      <w:pPr>
        <w:pStyle w:val="SourceCode"/>
      </w:pPr>
      <w:r>
        <w:t xml:space="preserve">    ; MHD_USE_THREAD_PER_CONNECTION, the library's one polling thread</w:t>
      </w:r>
    </w:p>
    <w:p w14:paraId="4415B5D7" w14:textId="77777777" w:rsidR="0083660A" w:rsidRDefault="00CE1F3D">
      <w:pPr>
        <w:pStyle w:val="SourceCode"/>
      </w:pPr>
      <w:r>
        <w:t xml:space="preserve">    ; answers every request, one at a time: your Chapter 5 contacts.asm</w:t>
      </w:r>
    </w:p>
    <w:p w14:paraId="0FEDE348" w14:textId="77777777" w:rsidR="0083660A" w:rsidRDefault="00CE1F3D">
      <w:pPr>
        <w:pStyle w:val="SourceCode"/>
      </w:pPr>
      <w:r>
        <w:t xml:space="preserve">    ; keeps its MYSQL_BIND records, the failure record, and the message</w:t>
      </w:r>
    </w:p>
    <w:p w14:paraId="34350365" w14:textId="77777777" w:rsidR="0083660A" w:rsidRDefault="00CE1F3D">
      <w:pPr>
        <w:pStyle w:val="SourceCode"/>
      </w:pPr>
      <w:r>
        <w:t xml:space="preserve">    ; in .bss, memory every thread shares, so two requests at once could</w:t>
      </w:r>
    </w:p>
    <w:p w14:paraId="70D0030B" w14:textId="77777777" w:rsidR="0083660A" w:rsidRDefault="00CE1F3D">
      <w:pPr>
        <w:pStyle w:val="SourceCode"/>
      </w:pPr>
      <w:r>
        <w:t xml:space="preserve">    ; overwrite each other's values there (Volume 2, Chapter 10, Lesson</w:t>
      </w:r>
    </w:p>
    <w:p w14:paraId="7711B687" w14:textId="77777777" w:rsidR="0083660A" w:rsidRDefault="00CE1F3D">
      <w:pPr>
        <w:pStyle w:val="SourceCode"/>
      </w:pPr>
      <w:r>
        <w:t xml:space="preserve">    ; 10.1: Thread Creation; Chapter 11, Lesson 11.1: Mutexes).</w:t>
      </w:r>
    </w:p>
    <w:p w14:paraId="7D944ADB" w14:textId="77777777" w:rsidR="0083660A" w:rsidRDefault="00CE1F3D">
      <w:pPr>
        <w:pStyle w:val="SourceCode"/>
      </w:pPr>
      <w:r>
        <w:t xml:space="preserve">    mov ecx, MHD_USE_TLS + MHD_USE_INTERNAL_POLLING_THREAD</w:t>
      </w:r>
    </w:p>
    <w:p w14:paraId="3D08B077" w14:textId="77777777" w:rsidR="0083660A" w:rsidRDefault="00CE1F3D">
      <w:pPr>
        <w:pStyle w:val="SourceCode"/>
      </w:pPr>
      <w:r>
        <w:t xml:space="preserve">    mov edx, HTTPS_PORT</w:t>
      </w:r>
    </w:p>
    <w:p w14:paraId="11669748" w14:textId="77777777" w:rsidR="0083660A" w:rsidRDefault="00CE1F3D">
      <w:pPr>
        <w:pStyle w:val="SourceCode"/>
      </w:pPr>
      <w:r>
        <w:t xml:space="preserve">    xor r8d, r8d</w:t>
      </w:r>
    </w:p>
    <w:p w14:paraId="27C654AA" w14:textId="77777777" w:rsidR="0083660A" w:rsidRDefault="00CE1F3D">
      <w:pPr>
        <w:pStyle w:val="SourceCode"/>
      </w:pPr>
      <w:r>
        <w:t xml:space="preserve">    xor r9d, r9d</w:t>
      </w:r>
    </w:p>
    <w:p w14:paraId="7EAAB760" w14:textId="77777777" w:rsidR="0083660A" w:rsidRDefault="00CE1F3D">
      <w:pPr>
        <w:pStyle w:val="SourceCode"/>
      </w:pPr>
      <w:r>
        <w:t xml:space="preserve">    lea rax, [answer_request]</w:t>
      </w:r>
    </w:p>
    <w:p w14:paraId="7649D1DC" w14:textId="77777777" w:rsidR="0083660A" w:rsidRDefault="00CE1F3D">
      <w:pPr>
        <w:pStyle w:val="SourceCode"/>
      </w:pPr>
      <w:r>
        <w:t xml:space="preserve">    mov [rsp + 32], rax</w:t>
      </w:r>
    </w:p>
    <w:p w14:paraId="0904EC05" w14:textId="77777777" w:rsidR="0083660A" w:rsidRDefault="00CE1F3D">
      <w:pPr>
        <w:pStyle w:val="SourceCode"/>
      </w:pPr>
      <w:r>
        <w:t xml:space="preserve">    mov qword [rsp + 40], 0</w:t>
      </w:r>
    </w:p>
    <w:p w14:paraId="1CDF427A" w14:textId="77777777" w:rsidR="0083660A" w:rsidRDefault="00CE1F3D">
      <w:pPr>
        <w:pStyle w:val="SourceCode"/>
      </w:pPr>
      <w:r>
        <w:t xml:space="preserve">    mov qword [rsp + 48], MHD_OPTION_LISTEN_ADDRESS</w:t>
      </w:r>
    </w:p>
    <w:p w14:paraId="3C0600D0" w14:textId="77777777" w:rsidR="0083660A" w:rsidRDefault="00CE1F3D">
      <w:pPr>
        <w:pStyle w:val="SourceCode"/>
      </w:pPr>
      <w:r>
        <w:t xml:space="preserve">    mov qword [rsp + 56], ADDRESS_SIZE</w:t>
      </w:r>
    </w:p>
    <w:p w14:paraId="4D59F1C5" w14:textId="77777777" w:rsidR="0083660A" w:rsidRDefault="00CE1F3D">
      <w:pPr>
        <w:pStyle w:val="SourceCode"/>
      </w:pPr>
      <w:r>
        <w:t xml:space="preserve">    lea rax, [listen_address]</w:t>
      </w:r>
    </w:p>
    <w:p w14:paraId="0E9CF3FA" w14:textId="77777777" w:rsidR="0083660A" w:rsidRDefault="00CE1F3D">
      <w:pPr>
        <w:pStyle w:val="SourceCode"/>
      </w:pPr>
      <w:r>
        <w:t xml:space="preserve">    mov [rsp + 64], rax</w:t>
      </w:r>
    </w:p>
    <w:p w14:paraId="36487664" w14:textId="77777777" w:rsidR="0083660A" w:rsidRDefault="00CE1F3D">
      <w:pPr>
        <w:pStyle w:val="SourceCode"/>
      </w:pPr>
      <w:r>
        <w:t xml:space="preserve">    mov qword [rsp + 72], MHD_OPTION_HTTPS_MEM_CERT</w:t>
      </w:r>
    </w:p>
    <w:p w14:paraId="14F2B97D" w14:textId="77777777" w:rsidR="0083660A" w:rsidRDefault="00CE1F3D">
      <w:pPr>
        <w:pStyle w:val="SourceCode"/>
      </w:pPr>
      <w:r>
        <w:t xml:space="preserve">    lea rax, [certificate]</w:t>
      </w:r>
    </w:p>
    <w:p w14:paraId="3EC2BE1C" w14:textId="77777777" w:rsidR="0083660A" w:rsidRDefault="00CE1F3D">
      <w:pPr>
        <w:pStyle w:val="SourceCode"/>
      </w:pPr>
      <w:r>
        <w:t xml:space="preserve">    mov [rsp + 80], rax</w:t>
      </w:r>
    </w:p>
    <w:p w14:paraId="50041FDF" w14:textId="77777777" w:rsidR="0083660A" w:rsidRDefault="00CE1F3D">
      <w:pPr>
        <w:pStyle w:val="SourceCode"/>
      </w:pPr>
      <w:r>
        <w:t xml:space="preserve">    mov qword [rsp + 88], MHD_OPTION_HTTPS_MEM_KEY</w:t>
      </w:r>
    </w:p>
    <w:p w14:paraId="494796D6" w14:textId="77777777" w:rsidR="0083660A" w:rsidRDefault="00CE1F3D">
      <w:pPr>
        <w:pStyle w:val="SourceCode"/>
      </w:pPr>
      <w:r>
        <w:t xml:space="preserve">    lea rax, [key]</w:t>
      </w:r>
    </w:p>
    <w:p w14:paraId="5A726E00" w14:textId="77777777" w:rsidR="0083660A" w:rsidRDefault="00CE1F3D">
      <w:pPr>
        <w:pStyle w:val="SourceCode"/>
      </w:pPr>
      <w:r>
        <w:t xml:space="preserve">    mov [rsp + 96], rax</w:t>
      </w:r>
    </w:p>
    <w:p w14:paraId="72F2E32B" w14:textId="77777777" w:rsidR="0083660A" w:rsidRDefault="00CE1F3D">
      <w:pPr>
        <w:pStyle w:val="SourceCode"/>
      </w:pPr>
      <w:r>
        <w:t xml:space="preserve">    mov qword [rsp + 104], MHD_OPTION_URI_LOG_CALLBACK</w:t>
      </w:r>
    </w:p>
    <w:p w14:paraId="6B01DB69" w14:textId="77777777" w:rsidR="0083660A" w:rsidRDefault="00CE1F3D">
      <w:pPr>
        <w:pStyle w:val="SourceCode"/>
      </w:pPr>
      <w:r>
        <w:t xml:space="preserve">    lea rax, [start_request]</w:t>
      </w:r>
    </w:p>
    <w:p w14:paraId="414B2F79" w14:textId="77777777" w:rsidR="0083660A" w:rsidRDefault="00CE1F3D">
      <w:pPr>
        <w:pStyle w:val="SourceCode"/>
      </w:pPr>
      <w:r>
        <w:t xml:space="preserve">    mov [rsp + 112], rax</w:t>
      </w:r>
    </w:p>
    <w:p w14:paraId="7C69172F" w14:textId="77777777" w:rsidR="0083660A" w:rsidRDefault="00CE1F3D">
      <w:pPr>
        <w:pStyle w:val="SourceCode"/>
      </w:pPr>
      <w:r>
        <w:t xml:space="preserve">    mov qword [rsp + 120], 0</w:t>
      </w:r>
    </w:p>
    <w:p w14:paraId="66AB6B4B" w14:textId="77777777" w:rsidR="0083660A" w:rsidRDefault="00CE1F3D">
      <w:pPr>
        <w:pStyle w:val="SourceCode"/>
      </w:pPr>
      <w:r>
        <w:t xml:space="preserve">    mov qword [rsp + 128], MHD_OPTION_NOTIFY_COMPLETED</w:t>
      </w:r>
    </w:p>
    <w:p w14:paraId="59401AF3" w14:textId="77777777" w:rsidR="0083660A" w:rsidRDefault="00CE1F3D">
      <w:pPr>
        <w:pStyle w:val="SourceCode"/>
      </w:pPr>
      <w:r>
        <w:t xml:space="preserve">    lea rax, [finish_request]</w:t>
      </w:r>
    </w:p>
    <w:p w14:paraId="0B56BC0A" w14:textId="77777777" w:rsidR="0083660A" w:rsidRDefault="00CE1F3D">
      <w:pPr>
        <w:pStyle w:val="SourceCode"/>
      </w:pPr>
      <w:r>
        <w:t xml:space="preserve">    mov [rsp + 136], rax</w:t>
      </w:r>
    </w:p>
    <w:p w14:paraId="1978845B" w14:textId="77777777" w:rsidR="0083660A" w:rsidRDefault="00CE1F3D">
      <w:pPr>
        <w:pStyle w:val="SourceCode"/>
      </w:pPr>
      <w:r>
        <w:t xml:space="preserve">    mov qword [rsp + 144], 0</w:t>
      </w:r>
    </w:p>
    <w:p w14:paraId="3F7A5DCB" w14:textId="77777777" w:rsidR="0083660A" w:rsidRDefault="00CE1F3D">
      <w:pPr>
        <w:pStyle w:val="SourceCode"/>
      </w:pPr>
      <w:r>
        <w:t xml:space="preserve">    mov qword [rsp + 152], MHD_OPTION_END</w:t>
      </w:r>
    </w:p>
    <w:p w14:paraId="546CFA34" w14:textId="77777777" w:rsidR="0083660A" w:rsidRDefault="00CE1F3D">
      <w:pPr>
        <w:pStyle w:val="SourceCode"/>
      </w:pPr>
      <w:r>
        <w:t xml:space="preserve">    call MHD_start_daemon</w:t>
      </w:r>
    </w:p>
    <w:p w14:paraId="73C78556" w14:textId="77777777" w:rsidR="0083660A" w:rsidRDefault="00CE1F3D">
      <w:pPr>
        <w:pStyle w:val="SourceCode"/>
      </w:pPr>
      <w:r>
        <w:t xml:space="preserve">    ; Remember, rax = 0 means it could not start: libmicrohttpd does not</w:t>
      </w:r>
    </w:p>
    <w:p w14:paraId="48533C63" w14:textId="77777777" w:rsidR="0083660A" w:rsidRDefault="00CE1F3D">
      <w:pPr>
        <w:pStyle w:val="SourceCode"/>
      </w:pPr>
      <w:r>
        <w:t xml:space="preserve">    ; say why, so the Reason line names the likely causes.</w:t>
      </w:r>
    </w:p>
    <w:p w14:paraId="3C407D74" w14:textId="77777777" w:rsidR="0083660A" w:rsidRDefault="00CE1F3D">
      <w:pPr>
        <w:pStyle w:val="SourceCode"/>
      </w:pPr>
      <w:r>
        <w:t xml:space="preserve">    cmp rax, 0</w:t>
      </w:r>
    </w:p>
    <w:p w14:paraId="11199CAA" w14:textId="77777777" w:rsidR="0083660A" w:rsidRDefault="00CE1F3D">
      <w:pPr>
        <w:pStyle w:val="SourceCode"/>
      </w:pPr>
      <w:r>
        <w:t xml:space="preserve">    jne .started</w:t>
      </w:r>
    </w:p>
    <w:p w14:paraId="1E9BF137" w14:textId="77777777" w:rsidR="0083660A" w:rsidRDefault="00CE1F3D">
      <w:pPr>
        <w:pStyle w:val="SourceCode"/>
      </w:pPr>
      <w:r>
        <w:t xml:space="preserve">    lea rcx, [start_refused]</w:t>
      </w:r>
    </w:p>
    <w:p w14:paraId="5F817B15" w14:textId="77777777" w:rsidR="0083660A" w:rsidRDefault="00CE1F3D">
      <w:pPr>
        <w:pStyle w:val="SourceCode"/>
      </w:pPr>
      <w:r>
        <w:t xml:space="preserve">    jmp .failed</w:t>
      </w:r>
    </w:p>
    <w:p w14:paraId="055BC600" w14:textId="77777777" w:rsidR="0083660A" w:rsidRDefault="00CE1F3D">
      <w:pPr>
        <w:pStyle w:val="SourceCode"/>
      </w:pPr>
      <w:r>
        <w:t>.started:</w:t>
      </w:r>
    </w:p>
    <w:p w14:paraId="2CC79AA9" w14:textId="77777777" w:rsidR="0083660A" w:rsidRDefault="00CE1F3D">
      <w:pPr>
        <w:pStyle w:val="SourceCode"/>
      </w:pPr>
      <w:r>
        <w:t xml:space="preserve">    mov rbx, rax</w:t>
      </w:r>
    </w:p>
    <w:p w14:paraId="008502C4" w14:textId="77777777" w:rsidR="0083660A" w:rsidRDefault="00CE1F3D">
      <w:pPr>
        <w:pStyle w:val="SourceCode"/>
      </w:pPr>
      <w:r>
        <w:t xml:space="preserve">    lea rcx, [listening_line]</w:t>
      </w:r>
    </w:p>
    <w:p w14:paraId="09C7C39E" w14:textId="77777777" w:rsidR="0083660A" w:rsidRDefault="00CE1F3D">
      <w:pPr>
        <w:pStyle w:val="SourceCode"/>
      </w:pPr>
      <w:r>
        <w:t xml:space="preserve">    mov edx, HTTPS_PORT</w:t>
      </w:r>
    </w:p>
    <w:p w14:paraId="4FA83088" w14:textId="77777777" w:rsidR="0083660A" w:rsidRDefault="00CE1F3D">
      <w:pPr>
        <w:pStyle w:val="SourceCode"/>
      </w:pPr>
      <w:r>
        <w:t xml:space="preserve">    call printf</w:t>
      </w:r>
    </w:p>
    <w:p w14:paraId="025AB63A" w14:textId="77777777" w:rsidR="0083660A" w:rsidRDefault="00CE1F3D">
      <w:pPr>
        <w:pStyle w:val="SourceCode"/>
      </w:pPr>
      <w:r>
        <w:t xml:space="preserve">    mov ecx, 1</w:t>
      </w:r>
    </w:p>
    <w:p w14:paraId="6D0D7E93" w14:textId="77777777" w:rsidR="0083660A" w:rsidRDefault="00CE1F3D">
      <w:pPr>
        <w:pStyle w:val="SourceCode"/>
      </w:pPr>
      <w:r>
        <w:t xml:space="preserve">    call __acrt_iob_func</w:t>
      </w:r>
    </w:p>
    <w:p w14:paraId="39BDAD63" w14:textId="77777777" w:rsidR="0083660A" w:rsidRDefault="00CE1F3D">
      <w:pPr>
        <w:pStyle w:val="SourceCode"/>
      </w:pPr>
      <w:r>
        <w:t xml:space="preserve">    mov rcx, rax</w:t>
      </w:r>
    </w:p>
    <w:p w14:paraId="3CB19398" w14:textId="77777777" w:rsidR="0083660A" w:rsidRDefault="00CE1F3D">
      <w:pPr>
        <w:pStyle w:val="SourceCode"/>
      </w:pPr>
      <w:r>
        <w:t xml:space="preserve">    call fflush</w:t>
      </w:r>
    </w:p>
    <w:p w14:paraId="037805E4" w14:textId="77777777" w:rsidR="0083660A" w:rsidRDefault="00CE1F3D">
      <w:pPr>
        <w:pStyle w:val="SourceCode"/>
      </w:pPr>
      <w:r>
        <w:t xml:space="preserve">    ; Remember, main waits for a line: Ctrl+C (or Enter) stops it.</w:t>
      </w:r>
    </w:p>
    <w:p w14:paraId="2E869CDF" w14:textId="77777777" w:rsidR="0083660A" w:rsidRDefault="00CE1F3D">
      <w:pPr>
        <w:pStyle w:val="SourceCode"/>
      </w:pPr>
      <w:r>
        <w:t xml:space="preserve">    call getchar</w:t>
      </w:r>
    </w:p>
    <w:p w14:paraId="7D3CF4D2" w14:textId="77777777" w:rsidR="0083660A" w:rsidRDefault="00CE1F3D">
      <w:pPr>
        <w:pStyle w:val="SourceCode"/>
      </w:pPr>
      <w:r>
        <w:t xml:space="preserve">    mov rcx, rbx</w:t>
      </w:r>
    </w:p>
    <w:p w14:paraId="26890604" w14:textId="77777777" w:rsidR="0083660A" w:rsidRDefault="00CE1F3D">
      <w:pPr>
        <w:pStyle w:val="SourceCode"/>
      </w:pPr>
      <w:r>
        <w:t xml:space="preserve">    call MHD_stop_daemon</w:t>
      </w:r>
    </w:p>
    <w:p w14:paraId="71B88651" w14:textId="77777777" w:rsidR="0083660A" w:rsidRDefault="00CE1F3D">
      <w:pPr>
        <w:pStyle w:val="SourceCode"/>
      </w:pPr>
      <w:r>
        <w:t xml:space="preserve">    ; mysql_server_end gives back what mysql_server_init started (C's</w:t>
      </w:r>
    </w:p>
    <w:p w14:paraId="4F05BA7A" w14:textId="77777777" w:rsidR="0083660A" w:rsidRDefault="00CE1F3D">
      <w:pPr>
        <w:pStyle w:val="SourceCode"/>
      </w:pPr>
      <w:r>
        <w:t xml:space="preserve">    ; mysql_library_end).</w:t>
      </w:r>
    </w:p>
    <w:p w14:paraId="29CFA746" w14:textId="77777777" w:rsidR="0083660A" w:rsidRDefault="00CE1F3D">
      <w:pPr>
        <w:pStyle w:val="SourceCode"/>
      </w:pPr>
      <w:r>
        <w:t xml:space="preserve">    call mysql_server_end</w:t>
      </w:r>
    </w:p>
    <w:p w14:paraId="1E50F0D0" w14:textId="77777777" w:rsidR="0083660A" w:rsidRDefault="00CE1F3D">
      <w:pPr>
        <w:pStyle w:val="SourceCode"/>
      </w:pPr>
      <w:r>
        <w:t xml:space="preserve">    xor eax, eax</w:t>
      </w:r>
    </w:p>
    <w:p w14:paraId="223320E0" w14:textId="77777777" w:rsidR="0083660A" w:rsidRDefault="00CE1F3D">
      <w:pPr>
        <w:pStyle w:val="SourceCode"/>
      </w:pPr>
      <w:r>
        <w:t xml:space="preserve">    jmp .done</w:t>
      </w:r>
    </w:p>
    <w:p w14:paraId="1E80E587" w14:textId="77777777" w:rsidR="0083660A" w:rsidRDefault="00CE1F3D">
      <w:pPr>
        <w:pStyle w:val="SourceCode"/>
      </w:pPr>
      <w:r>
        <w:t>.failed:</w:t>
      </w:r>
    </w:p>
    <w:p w14:paraId="51F22FB4" w14:textId="77777777" w:rsidR="0083660A" w:rsidRDefault="00CE1F3D">
      <w:pPr>
        <w:pStyle w:val="SourceCode"/>
      </w:pPr>
      <w:r>
        <w:t xml:space="preserve">    call report_start_failure</w:t>
      </w:r>
    </w:p>
    <w:p w14:paraId="531CE70E" w14:textId="77777777" w:rsidR="0083660A" w:rsidRDefault="00CE1F3D">
      <w:pPr>
        <w:pStyle w:val="SourceCode"/>
      </w:pPr>
      <w:r>
        <w:t xml:space="preserve">    mov eax, 1</w:t>
      </w:r>
    </w:p>
    <w:p w14:paraId="16D8D5B0" w14:textId="77777777" w:rsidR="0083660A" w:rsidRDefault="00CE1F3D">
      <w:pPr>
        <w:pStyle w:val="SourceCode"/>
      </w:pPr>
      <w:r>
        <w:t>.done:</w:t>
      </w:r>
    </w:p>
    <w:p w14:paraId="178A6D00" w14:textId="77777777" w:rsidR="0083660A" w:rsidRDefault="00CE1F3D">
      <w:pPr>
        <w:pStyle w:val="SourceCode"/>
        <w:keepNext/>
      </w:pPr>
      <w:r>
        <w:t xml:space="preserve">    add rsp, 160</w:t>
      </w:r>
    </w:p>
    <w:p w14:paraId="348444FC" w14:textId="77777777" w:rsidR="0083660A" w:rsidRDefault="00CE1F3D">
      <w:pPr>
        <w:pStyle w:val="SourceCode"/>
        <w:keepNext/>
      </w:pPr>
      <w:r>
        <w:t xml:space="preserve">    pop rbx</w:t>
      </w:r>
    </w:p>
    <w:p w14:paraId="515742ED" w14:textId="77777777" w:rsidR="0083660A" w:rsidRDefault="00CE1F3D">
      <w:pPr>
        <w:pStyle w:val="SourceCode"/>
      </w:pPr>
      <w:r>
        <w:t xml:space="preserve">    ret</w:t>
      </w:r>
    </w:p>
    <w:p w14:paraId="1BAF4D99" w14:textId="77777777" w:rsidR="0083660A" w:rsidRDefault="0083660A">
      <w:pPr>
        <w:keepNext/>
      </w:pPr>
    </w:p>
    <w:p w14:paraId="2F40B5B5" w14:textId="77777777" w:rsidR="0083660A" w:rsidRDefault="00CE1F3D">
      <w:pPr>
        <w:pStyle w:val="Heading3"/>
      </w:pPr>
      <w:r>
        <w:t>assembly/windows/client.asm</w:t>
      </w:r>
    </w:p>
    <w:p w14:paraId="6087B366" w14:textId="77777777" w:rsidR="0083660A" w:rsidRDefault="00CE1F3D">
      <w:pPr>
        <w:pStyle w:val="SourceCode"/>
        <w:keepNext/>
      </w:pPr>
      <w:r>
        <w:t>; Assembly for 64-bit Windows, written for NASM. Lesson 6.12a: the</w:t>
      </w:r>
    </w:p>
    <w:p w14:paraId="50FA374E" w14:textId="77777777" w:rsidR="0083660A" w:rsidRDefault="00CE1F3D">
      <w:pPr>
        <w:pStyle w:val="SourceCode"/>
        <w:keepNext/>
      </w:pPr>
      <w:r>
        <w:t>; Chapter 6 client builds a new contact's request body with cJSON, sends</w:t>
      </w:r>
    </w:p>
    <w:p w14:paraId="2A2890B7" w14:textId="77777777" w:rsidR="0083660A" w:rsidRDefault="00CE1F3D">
      <w:pPr>
        <w:pStyle w:val="SourceCode"/>
      </w:pPr>
      <w:r>
        <w:t>; it with POST, and fetches the contact from its Location. send_request,</w:t>
      </w:r>
    </w:p>
    <w:p w14:paraId="71448D1A" w14:textId="77777777" w:rsidR="0083660A" w:rsidRDefault="00CE1F3D">
      <w:pPr>
        <w:pStyle w:val="SourceCode"/>
      </w:pPr>
      <w:r>
        <w:t>; response_header, and print_response are Lesson 6.4a's, unchanged.</w:t>
      </w:r>
    </w:p>
    <w:p w14:paraId="6DE6095E" w14:textId="77777777" w:rsidR="0083660A" w:rsidRDefault="00CE1F3D">
      <w:pPr>
        <w:pStyle w:val="SourceCode"/>
      </w:pPr>
      <w:r>
        <w:t>default rel</w:t>
      </w:r>
    </w:p>
    <w:p w14:paraId="2D023CC8" w14:textId="77777777" w:rsidR="0083660A" w:rsidRDefault="00CE1F3D">
      <w:pPr>
        <w:pStyle w:val="SourceCode"/>
      </w:pPr>
      <w:r>
        <w:t>global main</w:t>
      </w:r>
    </w:p>
    <w:p w14:paraId="49E29235" w14:textId="77777777" w:rsidR="0083660A" w:rsidRDefault="00CE1F3D">
      <w:pPr>
        <w:pStyle w:val="SourceCode"/>
      </w:pPr>
      <w:r>
        <w:t>extern printf</w:t>
      </w:r>
    </w:p>
    <w:p w14:paraId="140FD505" w14:textId="77777777" w:rsidR="0083660A" w:rsidRDefault="00CE1F3D">
      <w:pPr>
        <w:pStyle w:val="SourceCode"/>
      </w:pPr>
      <w:r>
        <w:t>extern fprintf</w:t>
      </w:r>
    </w:p>
    <w:p w14:paraId="3E6BEB85" w14:textId="77777777" w:rsidR="0083660A" w:rsidRDefault="00CE1F3D">
      <w:pPr>
        <w:pStyle w:val="SourceCode"/>
      </w:pPr>
      <w:r>
        <w:t>extern snprintf</w:t>
      </w:r>
    </w:p>
    <w:p w14:paraId="4D372AD4" w14:textId="77777777" w:rsidR="0083660A" w:rsidRDefault="00CE1F3D">
      <w:pPr>
        <w:pStyle w:val="SourceCode"/>
      </w:pPr>
      <w:r>
        <w:t>extern strlen</w:t>
      </w:r>
    </w:p>
    <w:p w14:paraId="5872D4DD" w14:textId="77777777" w:rsidR="0083660A" w:rsidRDefault="00CE1F3D">
      <w:pPr>
        <w:pStyle w:val="SourceCode"/>
      </w:pPr>
      <w:r>
        <w:t>extern memcpy</w:t>
      </w:r>
    </w:p>
    <w:p w14:paraId="485D17EC" w14:textId="77777777" w:rsidR="0083660A" w:rsidRDefault="00CE1F3D">
      <w:pPr>
        <w:pStyle w:val="SourceCode"/>
      </w:pPr>
      <w:r>
        <w:t>extern _strnicmp</w:t>
      </w:r>
    </w:p>
    <w:p w14:paraId="366B9951" w14:textId="77777777" w:rsidR="0083660A" w:rsidRDefault="00CE1F3D">
      <w:pPr>
        <w:pStyle w:val="SourceCode"/>
      </w:pPr>
      <w:r>
        <w:t>extern __acrt_iob_func</w:t>
      </w:r>
    </w:p>
    <w:p w14:paraId="58E5976F" w14:textId="77777777" w:rsidR="0083660A" w:rsidRDefault="00CE1F3D">
      <w:pPr>
        <w:pStyle w:val="SourceCode"/>
      </w:pPr>
      <w:r>
        <w:t>extern curl_easy_init</w:t>
      </w:r>
    </w:p>
    <w:p w14:paraId="7AEF6373" w14:textId="77777777" w:rsidR="0083660A" w:rsidRDefault="00CE1F3D">
      <w:pPr>
        <w:pStyle w:val="SourceCode"/>
      </w:pPr>
      <w:r>
        <w:t>extern curl_easy_setopt</w:t>
      </w:r>
    </w:p>
    <w:p w14:paraId="4CC722B8" w14:textId="77777777" w:rsidR="0083660A" w:rsidRDefault="00CE1F3D">
      <w:pPr>
        <w:pStyle w:val="SourceCode"/>
      </w:pPr>
      <w:r>
        <w:t>extern curl_easy_perform</w:t>
      </w:r>
    </w:p>
    <w:p w14:paraId="0E8BD513" w14:textId="77777777" w:rsidR="0083660A" w:rsidRDefault="00CE1F3D">
      <w:pPr>
        <w:pStyle w:val="SourceCode"/>
      </w:pPr>
      <w:r>
        <w:t>extern curl_easy_getinfo</w:t>
      </w:r>
    </w:p>
    <w:p w14:paraId="2579E06B" w14:textId="77777777" w:rsidR="0083660A" w:rsidRDefault="00CE1F3D">
      <w:pPr>
        <w:pStyle w:val="SourceCode"/>
      </w:pPr>
      <w:r>
        <w:t>extern curl_easy_strerror</w:t>
      </w:r>
    </w:p>
    <w:p w14:paraId="4FA32A48" w14:textId="77777777" w:rsidR="0083660A" w:rsidRDefault="00CE1F3D">
      <w:pPr>
        <w:pStyle w:val="SourceCode"/>
      </w:pPr>
      <w:r>
        <w:t>extern curl_easy_cleanup</w:t>
      </w:r>
    </w:p>
    <w:p w14:paraId="4199FBF3" w14:textId="77777777" w:rsidR="0083660A" w:rsidRDefault="00CE1F3D">
      <w:pPr>
        <w:pStyle w:val="SourceCode"/>
      </w:pPr>
      <w:r>
        <w:t>extern curl_slist_append</w:t>
      </w:r>
    </w:p>
    <w:p w14:paraId="4B63736A" w14:textId="77777777" w:rsidR="0083660A" w:rsidRDefault="00CE1F3D">
      <w:pPr>
        <w:pStyle w:val="SourceCode"/>
      </w:pPr>
      <w:r>
        <w:t>extern curl_slist_free_all</w:t>
      </w:r>
    </w:p>
    <w:p w14:paraId="414F970E" w14:textId="77777777" w:rsidR="0083660A" w:rsidRDefault="00CE1F3D">
      <w:pPr>
        <w:pStyle w:val="SourceCode"/>
      </w:pPr>
      <w:r>
        <w:t>; cJSON, which builds the request body.</w:t>
      </w:r>
    </w:p>
    <w:p w14:paraId="2562BCFE" w14:textId="77777777" w:rsidR="0083660A" w:rsidRDefault="00CE1F3D">
      <w:pPr>
        <w:pStyle w:val="SourceCode"/>
      </w:pPr>
      <w:r>
        <w:t>extern cJSON_CreateObject</w:t>
      </w:r>
    </w:p>
    <w:p w14:paraId="57F92BFF" w14:textId="77777777" w:rsidR="0083660A" w:rsidRDefault="00CE1F3D">
      <w:pPr>
        <w:pStyle w:val="SourceCode"/>
      </w:pPr>
      <w:r>
        <w:t>extern cJSON_AddStringToObject</w:t>
      </w:r>
    </w:p>
    <w:p w14:paraId="0D19B9AB" w14:textId="77777777" w:rsidR="0083660A" w:rsidRDefault="00CE1F3D">
      <w:pPr>
        <w:pStyle w:val="SourceCode"/>
      </w:pPr>
      <w:r>
        <w:t>extern cJSON_PrintUnformatted</w:t>
      </w:r>
    </w:p>
    <w:p w14:paraId="2EF49B68" w14:textId="77777777" w:rsidR="0083660A" w:rsidRDefault="00CE1F3D">
      <w:pPr>
        <w:pStyle w:val="SourceCode"/>
      </w:pPr>
      <w:r>
        <w:t>extern cJSON_Delete</w:t>
      </w:r>
    </w:p>
    <w:p w14:paraId="78FAA6CA" w14:textId="77777777" w:rsidR="0083660A" w:rsidRDefault="00CE1F3D">
      <w:pPr>
        <w:pStyle w:val="SourceCode"/>
      </w:pPr>
      <w:r>
        <w:t>extern cJSON_free</w:t>
      </w:r>
    </w:p>
    <w:p w14:paraId="42DD948F" w14:textId="77777777" w:rsidR="0083660A" w:rsidRDefault="0083660A">
      <w:pPr>
        <w:pStyle w:val="SourceCode"/>
      </w:pPr>
    </w:p>
    <w:p w14:paraId="4999117C" w14:textId="77777777" w:rsidR="0083660A" w:rsidRDefault="00CE1F3D">
      <w:pPr>
        <w:pStyle w:val="SourceCode"/>
      </w:pPr>
      <w:r>
        <w:t>; Remember, an option number is the kind of value times 10000 plus the</w:t>
      </w:r>
    </w:p>
    <w:p w14:paraId="10408C3B" w14:textId="77777777" w:rsidR="0083660A" w:rsidRDefault="00CE1F3D">
      <w:pPr>
        <w:pStyle w:val="SourceCode"/>
      </w:pPr>
      <w:r>
        <w:t>; option's own number: 0 for a whole number, 10000 for an address, 20000</w:t>
      </w:r>
    </w:p>
    <w:p w14:paraId="1750602B" w14:textId="77777777" w:rsidR="0083660A" w:rsidRDefault="00CE1F3D">
      <w:pPr>
        <w:pStyle w:val="SourceCode"/>
      </w:pPr>
      <w:r>
        <w:t>; for a function.</w:t>
      </w:r>
    </w:p>
    <w:p w14:paraId="018615F6" w14:textId="77777777" w:rsidR="0083660A" w:rsidRDefault="00CE1F3D">
      <w:pPr>
        <w:pStyle w:val="SourceCode"/>
      </w:pPr>
      <w:r>
        <w:t>CURLOPT_WRITEDATA       equ 10001</w:t>
      </w:r>
    </w:p>
    <w:p w14:paraId="100524A9" w14:textId="77777777" w:rsidR="0083660A" w:rsidRDefault="00CE1F3D">
      <w:pPr>
        <w:pStyle w:val="SourceCode"/>
      </w:pPr>
      <w:r>
        <w:t>CURLOPT_URL             equ 10002</w:t>
      </w:r>
    </w:p>
    <w:p w14:paraId="305C13E8" w14:textId="77777777" w:rsidR="0083660A" w:rsidRDefault="00CE1F3D">
      <w:pPr>
        <w:pStyle w:val="SourceCode"/>
      </w:pPr>
      <w:r>
        <w:t>CURLOPT_TIMEOUT         equ 13</w:t>
      </w:r>
    </w:p>
    <w:p w14:paraId="57746636" w14:textId="77777777" w:rsidR="0083660A" w:rsidRDefault="00CE1F3D">
      <w:pPr>
        <w:pStyle w:val="SourceCode"/>
      </w:pPr>
      <w:r>
        <w:t>CURLOPT_POSTFIELDS      equ 10015</w:t>
      </w:r>
    </w:p>
    <w:p w14:paraId="27820D48" w14:textId="77777777" w:rsidR="0083660A" w:rsidRDefault="00CE1F3D">
      <w:pPr>
        <w:pStyle w:val="SourceCode"/>
      </w:pPr>
      <w:r>
        <w:t>CURLOPT_HTTPHEADER      equ 10023</w:t>
      </w:r>
    </w:p>
    <w:p w14:paraId="43445547" w14:textId="77777777" w:rsidR="0083660A" w:rsidRDefault="00CE1F3D">
      <w:pPr>
        <w:pStyle w:val="SourceCode"/>
      </w:pPr>
      <w:r>
        <w:t>CURLOPT_HEADERDATA      equ 10029</w:t>
      </w:r>
    </w:p>
    <w:p w14:paraId="2F8861A1" w14:textId="77777777" w:rsidR="0083660A" w:rsidRDefault="00CE1F3D">
      <w:pPr>
        <w:pStyle w:val="SourceCode"/>
      </w:pPr>
      <w:r>
        <w:t>CURLOPT_CUSTOMREQUEST   equ 10036</w:t>
      </w:r>
    </w:p>
    <w:p w14:paraId="1E16395A" w14:textId="77777777" w:rsidR="0083660A" w:rsidRDefault="00CE1F3D">
      <w:pPr>
        <w:pStyle w:val="SourceCode"/>
      </w:pPr>
      <w:r>
        <w:t>CURLOPT_FOLLOWLOCATION  equ 52</w:t>
      </w:r>
    </w:p>
    <w:p w14:paraId="55A2FFB2" w14:textId="77777777" w:rsidR="0083660A" w:rsidRDefault="00CE1F3D">
      <w:pPr>
        <w:pStyle w:val="SourceCode"/>
      </w:pPr>
      <w:r>
        <w:t>CURLOPT_CAINFO          equ 10065</w:t>
      </w:r>
    </w:p>
    <w:p w14:paraId="69382CDF" w14:textId="77777777" w:rsidR="0083660A" w:rsidRDefault="00CE1F3D">
      <w:pPr>
        <w:pStyle w:val="SourceCode"/>
      </w:pPr>
      <w:r>
        <w:t>CURLOPT_WRITEFUNCTION   equ 20011</w:t>
      </w:r>
    </w:p>
    <w:p w14:paraId="2B1E65B8" w14:textId="77777777" w:rsidR="0083660A" w:rsidRDefault="00CE1F3D">
      <w:pPr>
        <w:pStyle w:val="SourceCode"/>
      </w:pPr>
      <w:r>
        <w:t>CURLOPT_HEADERFUNCTION  equ 20079</w:t>
      </w:r>
    </w:p>
    <w:p w14:paraId="4830FD3D" w14:textId="77777777" w:rsidR="0083660A" w:rsidRDefault="00CE1F3D">
      <w:pPr>
        <w:pStyle w:val="SourceCode"/>
      </w:pPr>
      <w:r>
        <w:t>CURLOPT_HTTPGET         equ 80</w:t>
      </w:r>
    </w:p>
    <w:p w14:paraId="1A6FEC3F" w14:textId="77777777" w:rsidR="0083660A" w:rsidRDefault="00CE1F3D">
      <w:pPr>
        <w:pStyle w:val="SourceCode"/>
      </w:pPr>
      <w:r>
        <w:t>CURLINFO_RESPONSE_CODE  equ 0x200002</w:t>
      </w:r>
    </w:p>
    <w:p w14:paraId="52C6F39E" w14:textId="77777777" w:rsidR="0083660A" w:rsidRDefault="00CE1F3D">
      <w:pPr>
        <w:pStyle w:val="SourceCode"/>
      </w:pPr>
      <w:r>
        <w:t>; libcurl's result numbers that send_request tells apart.</w:t>
      </w:r>
    </w:p>
    <w:p w14:paraId="357CE039" w14:textId="77777777" w:rsidR="0083660A" w:rsidRDefault="00CE1F3D">
      <w:pPr>
        <w:pStyle w:val="SourceCode"/>
      </w:pPr>
      <w:r>
        <w:t>CURLE_OK                equ 0</w:t>
      </w:r>
    </w:p>
    <w:p w14:paraId="12B2ACCC" w14:textId="77777777" w:rsidR="0083660A" w:rsidRDefault="00CE1F3D">
      <w:pPr>
        <w:pStyle w:val="SourceCode"/>
      </w:pPr>
      <w:r>
        <w:t>CURLE_COULDNT_CONNECT   equ 7</w:t>
      </w:r>
    </w:p>
    <w:p w14:paraId="6B9BC986" w14:textId="77777777" w:rsidR="0083660A" w:rsidRDefault="00CE1F3D">
      <w:pPr>
        <w:pStyle w:val="SourceCode"/>
      </w:pPr>
      <w:r>
        <w:t>CURLE_WRITE_ERROR       equ 23</w:t>
      </w:r>
    </w:p>
    <w:p w14:paraId="528F1B74" w14:textId="77777777" w:rsidR="0083660A" w:rsidRDefault="00CE1F3D">
      <w:pPr>
        <w:pStyle w:val="SourceCode"/>
      </w:pPr>
      <w:r>
        <w:t>CURLE_OPERATION_TIMEDOUT equ 28</w:t>
      </w:r>
    </w:p>
    <w:p w14:paraId="571D220E" w14:textId="77777777" w:rsidR="0083660A" w:rsidRDefault="00CE1F3D">
      <w:pPr>
        <w:pStyle w:val="SourceCode"/>
      </w:pPr>
      <w:r>
        <w:t>CURLE_PEER_FAILED_VERIFICATION equ 60</w:t>
      </w:r>
    </w:p>
    <w:p w14:paraId="13B06907" w14:textId="77777777" w:rsidR="0083660A" w:rsidRDefault="00CE1F3D">
      <w:pPr>
        <w:pStyle w:val="SourceCode"/>
      </w:pPr>
      <w:r>
        <w:t>TIMEOUT_SECONDS         equ 10</w:t>
      </w:r>
    </w:p>
    <w:p w14:paraId="71B9E145" w14:textId="77777777" w:rsidR="0083660A" w:rsidRDefault="00CE1F3D">
      <w:pPr>
        <w:pStyle w:val="SourceCode"/>
      </w:pPr>
      <w:r>
        <w:t>BODY_SIZE               equ 65536</w:t>
      </w:r>
    </w:p>
    <w:p w14:paraId="030408F5" w14:textId="77777777" w:rsidR="0083660A" w:rsidRDefault="00CE1F3D">
      <w:pPr>
        <w:pStyle w:val="SourceCode"/>
      </w:pPr>
      <w:r>
        <w:t>HEADER_LIMIT            equ 64</w:t>
      </w:r>
    </w:p>
    <w:p w14:paraId="4CD86044" w14:textId="77777777" w:rsidR="0083660A" w:rsidRDefault="00CE1F3D">
      <w:pPr>
        <w:pStyle w:val="SourceCode"/>
      </w:pPr>
      <w:r>
        <w:t>HEADER_SIZE             equ 512</w:t>
      </w:r>
    </w:p>
    <w:p w14:paraId="23F1F290" w14:textId="77777777" w:rsidR="0083660A" w:rsidRDefault="00CE1F3D">
      <w:pPr>
        <w:pStyle w:val="SourceCode"/>
      </w:pPr>
      <w:r>
        <w:t>URL_SIZE                equ 512</w:t>
      </w:r>
    </w:p>
    <w:p w14:paraId="13F35156" w14:textId="77777777" w:rsidR="0083660A" w:rsidRDefault="00CE1F3D">
      <w:pPr>
        <w:pStyle w:val="SourceCode"/>
      </w:pPr>
      <w:r>
        <w:t>AUTHORIZATION_SIZE      equ 512</w:t>
      </w:r>
    </w:p>
    <w:p w14:paraId="78840D9B" w14:textId="77777777" w:rsidR="0083660A" w:rsidRDefault="00CE1F3D">
      <w:pPr>
        <w:pStyle w:val="SourceCode"/>
      </w:pPr>
      <w:r>
        <w:t>; The ApiResponse record, C's struct ApiResponse, field by field: the</w:t>
      </w:r>
    </w:p>
    <w:p w14:paraId="7D0AEA71" w14:textId="77777777" w:rsidR="0083660A" w:rsidRDefault="00CE1F3D">
      <w:pPr>
        <w:pStyle w:val="SourceCode"/>
      </w:pPr>
      <w:r>
        <w:t>; status code (8 bytes; libcurl fills the first 4, a long), the body,</w:t>
      </w:r>
    </w:p>
    <w:p w14:paraId="26D0EA10" w14:textId="77777777" w:rsidR="0083660A" w:rsidRDefault="00CE1F3D">
      <w:pPr>
        <w:pStyle w:val="SourceCode"/>
      </w:pPr>
      <w:r>
        <w:t>; HEADER_LIMIT header lines of HEADER_SIZE bytes each, the count of</w:t>
      </w:r>
    </w:p>
    <w:p w14:paraId="37B028C7" w14:textId="77777777" w:rsidR="0083660A" w:rsidRDefault="00CE1F3D">
      <w:pPr>
        <w:pStyle w:val="SourceCode"/>
      </w:pPr>
      <w:r>
        <w:t>; lines kept, and the failure text's address.</w:t>
      </w:r>
    </w:p>
    <w:p w14:paraId="7C192046" w14:textId="77777777" w:rsidR="0083660A" w:rsidRDefault="00CE1F3D">
      <w:pPr>
        <w:pStyle w:val="SourceCode"/>
      </w:pPr>
      <w:r>
        <w:t>RESPONSE_STATUS_CODE    equ 0</w:t>
      </w:r>
    </w:p>
    <w:p w14:paraId="6AF8104B" w14:textId="77777777" w:rsidR="0083660A" w:rsidRDefault="00CE1F3D">
      <w:pPr>
        <w:pStyle w:val="SourceCode"/>
      </w:pPr>
      <w:r>
        <w:t>RESPONSE_BODY           equ 8</w:t>
      </w:r>
    </w:p>
    <w:p w14:paraId="4995F89E" w14:textId="77777777" w:rsidR="0083660A" w:rsidRDefault="00CE1F3D">
      <w:pPr>
        <w:pStyle w:val="SourceCode"/>
      </w:pPr>
      <w:r>
        <w:t>RESPONSE_HEADER_LINES   equ RESPONSE_BODY + BODY_SIZE</w:t>
      </w:r>
    </w:p>
    <w:p w14:paraId="196FAA7B" w14:textId="77777777" w:rsidR="0083660A" w:rsidRDefault="00CE1F3D">
      <w:pPr>
        <w:pStyle w:val="SourceCode"/>
      </w:pPr>
      <w:r>
        <w:t>RESPONSE_HEADER_COUNT   equ RESPONSE_HEADER_LINES + HEADER_LIMIT * HEADER_SIZE</w:t>
      </w:r>
    </w:p>
    <w:p w14:paraId="6BEBE56E" w14:textId="77777777" w:rsidR="0083660A" w:rsidRDefault="00CE1F3D">
      <w:pPr>
        <w:pStyle w:val="SourceCode"/>
      </w:pPr>
      <w:r>
        <w:t>RESPONSE_FAILURE        equ RESPONSE_HEADER_COUNT + 8</w:t>
      </w:r>
    </w:p>
    <w:p w14:paraId="53CDA85E" w14:textId="77777777" w:rsidR="0083660A" w:rsidRDefault="00CE1F3D">
      <w:pPr>
        <w:pStyle w:val="SourceCode"/>
      </w:pPr>
      <w:r>
        <w:t>RESPONSE_SIZE           equ RESPONSE_FAILURE + 8</w:t>
      </w:r>
    </w:p>
    <w:p w14:paraId="13C0FE49" w14:textId="77777777" w:rsidR="0083660A" w:rsidRDefault="00CE1F3D">
      <w:pPr>
        <w:pStyle w:val="SourceCode"/>
      </w:pPr>
      <w:r>
        <w:t>CARRIAGE_RETURN         equ 13</w:t>
      </w:r>
    </w:p>
    <w:p w14:paraId="6DE7EBB7" w14:textId="77777777" w:rsidR="0083660A" w:rsidRDefault="00CE1F3D">
      <w:pPr>
        <w:pStyle w:val="SourceCode"/>
      </w:pPr>
      <w:r>
        <w:t>LINE_FEED               equ 10</w:t>
      </w:r>
    </w:p>
    <w:p w14:paraId="754ACA55" w14:textId="77777777" w:rsidR="0083660A" w:rsidRDefault="00CE1F3D">
      <w:pPr>
        <w:pStyle w:val="SourceCode"/>
      </w:pPr>
      <w:r>
        <w:t>; Remember, %define names a piece of text, and NASM joins texts written</w:t>
      </w:r>
    </w:p>
    <w:p w14:paraId="51410CA6" w14:textId="77777777" w:rsidR="0083660A" w:rsidRDefault="00CE1F3D">
      <w:pPr>
        <w:pStyle w:val="SourceCode"/>
      </w:pPr>
      <w:r>
        <w:t>; side by side.</w:t>
      </w:r>
    </w:p>
    <w:p w14:paraId="478F1A31" w14:textId="77777777" w:rsidR="0083660A" w:rsidRDefault="00CE1F3D">
      <w:pPr>
        <w:pStyle w:val="SourceCode"/>
      </w:pPr>
      <w:r>
        <w:t>%define SERVER_ORIGIN "https://127.0.0.1:8765"</w:t>
      </w:r>
    </w:p>
    <w:p w14:paraId="57EC9421" w14:textId="77777777" w:rsidR="0083660A" w:rsidRDefault="00CE1F3D">
      <w:pPr>
        <w:pStyle w:val="SourceCode"/>
      </w:pPr>
      <w:r>
        <w:t>%define API_PREFIX "/api/v1"</w:t>
      </w:r>
    </w:p>
    <w:p w14:paraId="29FB9706" w14:textId="77777777" w:rsidR="0083660A" w:rsidRDefault="00CE1F3D">
      <w:pPr>
        <w:pStyle w:val="SourceCode"/>
      </w:pPr>
      <w:r>
        <w:t>%define CA_FILE "certs/spa-ca.pem"</w:t>
      </w:r>
    </w:p>
    <w:p w14:paraId="33DD7D46" w14:textId="77777777" w:rsidR="0083660A" w:rsidRDefault="00CE1F3D">
      <w:pPr>
        <w:pStyle w:val="SourceCode"/>
      </w:pPr>
      <w:r>
        <w:t>%define USER_AGENT "spa-api-client"</w:t>
      </w:r>
    </w:p>
    <w:p w14:paraId="531BB3D4" w14:textId="77777777" w:rsidR="0083660A" w:rsidRDefault="00CE1F3D">
      <w:pPr>
        <w:pStyle w:val="SourceCode"/>
      </w:pPr>
      <w:r>
        <w:t>%define JSON_TYPE "application/json; charset=utf-8"</w:t>
      </w:r>
    </w:p>
    <w:p w14:paraId="68CEBE34" w14:textId="77777777" w:rsidR="0083660A" w:rsidRDefault="0083660A">
      <w:pPr>
        <w:pStyle w:val="SourceCode"/>
      </w:pPr>
    </w:p>
    <w:p w14:paraId="5E63CA33" w14:textId="77777777" w:rsidR="0083660A" w:rsidRDefault="00CE1F3D">
      <w:pPr>
        <w:pStyle w:val="SourceCode"/>
      </w:pPr>
      <w:r>
        <w:t>section .rdata</w:t>
      </w:r>
    </w:p>
    <w:p w14:paraId="3550E34A" w14:textId="77777777" w:rsidR="0083660A" w:rsidRDefault="00CE1F3D">
      <w:pPr>
        <w:pStyle w:val="SourceCode"/>
      </w:pPr>
      <w:r>
        <w:t xml:space="preserve">    get_method      db "GET", 0</w:t>
      </w:r>
    </w:p>
    <w:p w14:paraId="7B2C62C6" w14:textId="77777777" w:rsidR="0083660A" w:rsidRDefault="00CE1F3D">
      <w:pPr>
        <w:pStyle w:val="SourceCode"/>
      </w:pPr>
      <w:r>
        <w:t xml:space="preserve">    post_method     db "POST", 0</w:t>
      </w:r>
    </w:p>
    <w:p w14:paraId="70D63E69" w14:textId="77777777" w:rsidR="0083660A" w:rsidRDefault="00CE1F3D">
      <w:pPr>
        <w:pStyle w:val="SourceCode"/>
      </w:pPr>
      <w:r>
        <w:t xml:space="preserve">    contacts_path   db API_PREFIX, "/contacts", 0</w:t>
      </w:r>
    </w:p>
    <w:p w14:paraId="66254558" w14:textId="77777777" w:rsidR="0083660A" w:rsidRDefault="00CE1F3D">
      <w:pPr>
        <w:pStyle w:val="SourceCode"/>
      </w:pPr>
      <w:r>
        <w:t xml:space="preserve">    ; The new contact's values, and the three keys of its JSON object.</w:t>
      </w:r>
    </w:p>
    <w:p w14:paraId="3EE21CE8" w14:textId="77777777" w:rsidR="0083660A" w:rsidRDefault="00CE1F3D">
      <w:pPr>
        <w:pStyle w:val="SourceCode"/>
      </w:pPr>
      <w:r>
        <w:t xml:space="preserve">    ; Remember, a text in single quotes may hold double quotes.</w:t>
      </w:r>
    </w:p>
    <w:p w14:paraId="037BC541" w14:textId="77777777" w:rsidR="0083660A" w:rsidRDefault="00CE1F3D">
      <w:pPr>
        <w:pStyle w:val="SourceCode"/>
      </w:pPr>
      <w:r>
        <w:t xml:space="preserve">    new_full_name   db 'Mae "Mo" Lin', 0</w:t>
      </w:r>
    </w:p>
    <w:p w14:paraId="3E4B0157" w14:textId="77777777" w:rsidR="0083660A" w:rsidRDefault="00CE1F3D">
      <w:pPr>
        <w:pStyle w:val="SourceCode"/>
      </w:pPr>
      <w:r>
        <w:t xml:space="preserve">    new_email       db "mo@example.com", 0</w:t>
      </w:r>
    </w:p>
    <w:p w14:paraId="5E7F3F52" w14:textId="77777777" w:rsidR="0083660A" w:rsidRDefault="00CE1F3D">
      <w:pPr>
        <w:pStyle w:val="SourceCode"/>
      </w:pPr>
      <w:r>
        <w:t xml:space="preserve">    new_phone       db "555-0105", 0</w:t>
      </w:r>
    </w:p>
    <w:p w14:paraId="52AD0906" w14:textId="77777777" w:rsidR="0083660A" w:rsidRDefault="00CE1F3D">
      <w:pPr>
        <w:pStyle w:val="SourceCode"/>
      </w:pPr>
      <w:r>
        <w:t xml:space="preserve">    name_key        db "name", 0</w:t>
      </w:r>
    </w:p>
    <w:p w14:paraId="53401C05" w14:textId="77777777" w:rsidR="0083660A" w:rsidRDefault="00CE1F3D">
      <w:pPr>
        <w:pStyle w:val="SourceCode"/>
      </w:pPr>
      <w:r>
        <w:t xml:space="preserve">    email_key       db "email", 0</w:t>
      </w:r>
    </w:p>
    <w:p w14:paraId="5D7FDAC9" w14:textId="77777777" w:rsidR="0083660A" w:rsidRDefault="00CE1F3D">
      <w:pPr>
        <w:pStyle w:val="SourceCode"/>
      </w:pPr>
      <w:r>
        <w:t xml:space="preserve">    phone_key       db "phone", 0</w:t>
      </w:r>
    </w:p>
    <w:p w14:paraId="0CF92B3D" w14:textId="77777777" w:rsidR="0083660A" w:rsidRDefault="00CE1F3D">
      <w:pPr>
        <w:pStyle w:val="SourceCode"/>
      </w:pPr>
      <w:r>
        <w:t xml:space="preserve">    sent_line       db "Sent: %s", 10, 0</w:t>
      </w:r>
    </w:p>
    <w:p w14:paraId="4DFC6AF2" w14:textId="77777777" w:rsidR="0083660A" w:rsidRDefault="00CE1F3D">
      <w:pPr>
        <w:pStyle w:val="SourceCode"/>
      </w:pPr>
      <w:r>
        <w:t xml:space="preserve">    no_memory_line  db "Error: out of memory", 10, 0</w:t>
      </w:r>
    </w:p>
    <w:p w14:paraId="679FB10F" w14:textId="77777777" w:rsidR="0083660A" w:rsidRDefault="00CE1F3D">
      <w:pPr>
        <w:pStyle w:val="SourceCode"/>
      </w:pPr>
      <w:r>
        <w:t xml:space="preserve">    location_name   db "Location", 0</w:t>
      </w:r>
    </w:p>
    <w:p w14:paraId="745882E8" w14:textId="77777777" w:rsidR="0083660A" w:rsidRDefault="00CE1F3D">
      <w:pPr>
        <w:pStyle w:val="SourceCode"/>
      </w:pPr>
      <w:r>
        <w:t xml:space="preserve">    location_line   db "Location: %s", 10, 0</w:t>
      </w:r>
    </w:p>
    <w:p w14:paraId="02A30528" w14:textId="77777777" w:rsidR="0083660A" w:rsidRDefault="00CE1F3D">
      <w:pPr>
        <w:pStyle w:val="SourceCode"/>
      </w:pPr>
      <w:r>
        <w:t xml:space="preserve">    ca_file         db CA_FILE, 0</w:t>
      </w:r>
    </w:p>
    <w:p w14:paraId="43098135" w14:textId="77777777" w:rsidR="0083660A" w:rsidRDefault="00CE1F3D">
      <w:pPr>
        <w:pStyle w:val="SourceCode"/>
      </w:pPr>
      <w:r>
        <w:t xml:space="preserve">    empty_text      db 0</w:t>
      </w:r>
    </w:p>
    <w:p w14:paraId="5EAEB881" w14:textId="77777777" w:rsidR="0083660A" w:rsidRDefault="00CE1F3D">
      <w:pPr>
        <w:pStyle w:val="SourceCode"/>
      </w:pPr>
      <w:r>
        <w:t xml:space="preserve">    url_format      db "%s%s", 0</w:t>
      </w:r>
    </w:p>
    <w:p w14:paraId="6FE90D12" w14:textId="77777777" w:rsidR="0083660A" w:rsidRDefault="00CE1F3D">
      <w:pPr>
        <w:pStyle w:val="SourceCode"/>
      </w:pPr>
      <w:r>
        <w:t xml:space="preserve">    server_origin   db SERVER_ORIGIN, 0</w:t>
      </w:r>
    </w:p>
    <w:p w14:paraId="5AA74E12" w14:textId="77777777" w:rsidR="0083660A" w:rsidRDefault="00CE1F3D">
      <w:pPr>
        <w:pStyle w:val="SourceCode"/>
      </w:pPr>
      <w:r>
        <w:t xml:space="preserve">    accept_header   db "Accept: application/json", 0</w:t>
      </w:r>
    </w:p>
    <w:p w14:paraId="5F6ADCFB" w14:textId="77777777" w:rsidR="0083660A" w:rsidRDefault="00CE1F3D">
      <w:pPr>
        <w:pStyle w:val="SourceCode"/>
      </w:pPr>
      <w:r>
        <w:t xml:space="preserve">    user_agent_header db "User-Agent: ", USER_AGENT, 0</w:t>
      </w:r>
    </w:p>
    <w:p w14:paraId="21AC7E39" w14:textId="77777777" w:rsidR="0083660A" w:rsidRDefault="00CE1F3D">
      <w:pPr>
        <w:pStyle w:val="SourceCode"/>
      </w:pPr>
      <w:r>
        <w:t xml:space="preserve">    authorization_format db "Authorization: Bearer %s", 0</w:t>
      </w:r>
    </w:p>
    <w:p w14:paraId="71731FE7" w14:textId="77777777" w:rsidR="0083660A" w:rsidRDefault="00CE1F3D">
      <w:pPr>
        <w:pStyle w:val="SourceCode"/>
      </w:pPr>
      <w:r>
        <w:t xml:space="preserve">    content_type_header db "Content-Type: ", JSON_TYPE, 0</w:t>
      </w:r>
    </w:p>
    <w:p w14:paraId="689BE0E5" w14:textId="77777777" w:rsidR="0083660A" w:rsidRDefault="00CE1F3D">
      <w:pPr>
        <w:pStyle w:val="SourceCode"/>
      </w:pPr>
      <w:r>
        <w:t xml:space="preserve">    content_type_name db "Content-Type", 0</w:t>
      </w:r>
    </w:p>
    <w:p w14:paraId="3F0F9452" w14:textId="77777777" w:rsidR="0083660A" w:rsidRDefault="00CE1F3D">
      <w:pPr>
        <w:pStyle w:val="SourceCode"/>
      </w:pPr>
      <w:r>
        <w:t xml:space="preserve">    timeout_text    db "timeout", 0</w:t>
      </w:r>
    </w:p>
    <w:p w14:paraId="53B9F38A" w14:textId="77777777" w:rsidR="0083660A" w:rsidRDefault="00CE1F3D">
      <w:pPr>
        <w:pStyle w:val="SourceCode"/>
      </w:pPr>
      <w:r>
        <w:t xml:space="preserve">    refused_text    db "refused", 0</w:t>
      </w:r>
    </w:p>
    <w:p w14:paraId="1FC0E899" w14:textId="77777777" w:rsidR="0083660A" w:rsidRDefault="00CE1F3D">
      <w:pPr>
        <w:pStyle w:val="SourceCode"/>
      </w:pPr>
      <w:r>
        <w:t xml:space="preserve">    certificate_text db "certificate", 0</w:t>
      </w:r>
    </w:p>
    <w:p w14:paraId="46A80BE6" w14:textId="77777777" w:rsidR="0083660A" w:rsidRDefault="00CE1F3D">
      <w:pPr>
        <w:pStyle w:val="SourceCode"/>
      </w:pPr>
      <w:r>
        <w:t xml:space="preserve">    other_text      db "other", 0</w:t>
      </w:r>
    </w:p>
    <w:p w14:paraId="37DD59FC" w14:textId="77777777" w:rsidR="0083660A" w:rsidRDefault="00CE1F3D">
      <w:pPr>
        <w:pStyle w:val="SourceCode"/>
      </w:pPr>
      <w:r>
        <w:t xml:space="preserve">    status_line     db "Status: %d", 10, 0</w:t>
      </w:r>
    </w:p>
    <w:p w14:paraId="41D1F3CF" w14:textId="77777777" w:rsidR="0083660A" w:rsidRDefault="00CE1F3D">
      <w:pPr>
        <w:pStyle w:val="SourceCode"/>
      </w:pPr>
      <w:r>
        <w:t xml:space="preserve">    content_type_line db "Content-Type: %s", 10, 0</w:t>
      </w:r>
    </w:p>
    <w:p w14:paraId="2E832F2E" w14:textId="77777777" w:rsidR="0083660A" w:rsidRDefault="00CE1F3D">
      <w:pPr>
        <w:pStyle w:val="SourceCode"/>
      </w:pPr>
      <w:r>
        <w:t xml:space="preserve">    body_line       db "Body: %s", 10, 0</w:t>
      </w:r>
    </w:p>
    <w:p w14:paraId="79B5CF86" w14:textId="77777777" w:rsidR="0083660A" w:rsidRDefault="00CE1F3D">
      <w:pPr>
        <w:pStyle w:val="SourceCode"/>
      </w:pPr>
      <w:r>
        <w:t xml:space="preserve">    no_libcurl_line db "Error: could not start libcurl", 10, 0</w:t>
      </w:r>
    </w:p>
    <w:p w14:paraId="4EE74363" w14:textId="77777777" w:rsidR="0083660A" w:rsidRDefault="00CE1F3D">
      <w:pPr>
        <w:pStyle w:val="SourceCode"/>
      </w:pPr>
      <w:r>
        <w:t xml:space="preserve">    unreachable_line db "Error: could not reach ", SERVER_ORIGIN, 10, 0</w:t>
      </w:r>
    </w:p>
    <w:p w14:paraId="1911029C" w14:textId="77777777" w:rsidR="0083660A" w:rsidRDefault="00CE1F3D">
      <w:pPr>
        <w:pStyle w:val="SourceCode"/>
      </w:pPr>
      <w:r>
        <w:t xml:space="preserve">    reason_line     db "Reason: %s", 10, 0</w:t>
      </w:r>
    </w:p>
    <w:p w14:paraId="3C9DE5C0" w14:textId="77777777" w:rsidR="0083660A" w:rsidRDefault="00CE1F3D">
      <w:pPr>
        <w:pStyle w:val="SourceCode"/>
      </w:pPr>
      <w:r>
        <w:t xml:space="preserve">    too_large_line  db "Error: response larger than %d bytes", 10, 0</w:t>
      </w:r>
    </w:p>
    <w:p w14:paraId="1083D0BE" w14:textId="77777777" w:rsidR="0083660A" w:rsidRDefault="0083660A">
      <w:pPr>
        <w:pStyle w:val="SourceCode"/>
      </w:pPr>
    </w:p>
    <w:p w14:paraId="2BEBC245" w14:textId="77777777" w:rsidR="0083660A" w:rsidRDefault="00CE1F3D">
      <w:pPr>
        <w:pStyle w:val="SourceCode"/>
      </w:pPr>
      <w:r>
        <w:t>section .bss</w:t>
      </w:r>
    </w:p>
    <w:p w14:paraId="0E88A238" w14:textId="77777777" w:rsidR="0083660A" w:rsidRDefault="00CE1F3D">
      <w:pPr>
        <w:pStyle w:val="SourceCode"/>
      </w:pPr>
      <w:r>
        <w:t xml:space="preserve">    ; Remember, alignb 8 starts the next space at an address that is a</w:t>
      </w:r>
    </w:p>
    <w:p w14:paraId="2AC3E6F5" w14:textId="77777777" w:rsidR="0083660A" w:rsidRDefault="00CE1F3D">
      <w:pPr>
        <w:pStyle w:val="SourceCode"/>
      </w:pPr>
      <w:r>
        <w:t xml:space="preserve">    ; whole number of 8 bytes, as an 8-byte value is best read.</w:t>
      </w:r>
    </w:p>
    <w:p w14:paraId="388009B7" w14:textId="77777777" w:rsidR="0083660A" w:rsidRDefault="00CE1F3D">
      <w:pPr>
        <w:pStyle w:val="SourceCode"/>
      </w:pPr>
      <w:r>
        <w:t xml:space="preserve">    alignb 8</w:t>
      </w:r>
    </w:p>
    <w:p w14:paraId="23017A9D" w14:textId="77777777" w:rsidR="0083660A" w:rsidRDefault="00CE1F3D">
      <w:pPr>
        <w:pStyle w:val="SourceCode"/>
      </w:pPr>
      <w:r>
        <w:t xml:space="preserve">    created_response resb RESPONSE_SIZE</w:t>
      </w:r>
    </w:p>
    <w:p w14:paraId="0AC9974E" w14:textId="77777777" w:rsidR="0083660A" w:rsidRDefault="00CE1F3D">
      <w:pPr>
        <w:pStyle w:val="SourceCode"/>
      </w:pPr>
      <w:r>
        <w:t xml:space="preserve">    stored_response resb RESPONSE_SIZE</w:t>
      </w:r>
    </w:p>
    <w:p w14:paraId="72BE3CA3" w14:textId="77777777" w:rsidR="0083660A" w:rsidRDefault="00CE1F3D">
      <w:pPr>
        <w:pStyle w:val="SourceCode"/>
      </w:pPr>
      <w:r>
        <w:t xml:space="preserve">    url_text        resb URL_SIZE</w:t>
      </w:r>
    </w:p>
    <w:p w14:paraId="072926FD" w14:textId="77777777" w:rsidR="0083660A" w:rsidRDefault="00CE1F3D">
      <w:pPr>
        <w:pStyle w:val="SourceCode"/>
      </w:pPr>
      <w:r>
        <w:t xml:space="preserve">    authorization_text resb AUTHORIZATION_SIZE</w:t>
      </w:r>
    </w:p>
    <w:p w14:paraId="50C96F6E" w14:textId="77777777" w:rsidR="0083660A" w:rsidRDefault="0083660A">
      <w:pPr>
        <w:pStyle w:val="SourceCode"/>
      </w:pPr>
    </w:p>
    <w:p w14:paraId="5AC4BFA7" w14:textId="77777777" w:rsidR="0083660A" w:rsidRDefault="00CE1F3D">
      <w:pPr>
        <w:pStyle w:val="SourceCode"/>
      </w:pPr>
      <w:r>
        <w:t>section .text</w:t>
      </w:r>
    </w:p>
    <w:p w14:paraId="48F94AB3" w14:textId="77777777" w:rsidR="0083660A" w:rsidRDefault="0083660A">
      <w:pPr>
        <w:pStyle w:val="SourceCode"/>
      </w:pPr>
    </w:p>
    <w:p w14:paraId="1EB3977C" w14:textId="77777777" w:rsidR="0083660A" w:rsidRDefault="00CE1F3D">
      <w:pPr>
        <w:pStyle w:val="SourceCode"/>
      </w:pPr>
      <w:r>
        <w:t>; Remember, libcurl calls save_body for each piece of the body; it</w:t>
      </w:r>
    </w:p>
    <w:p w14:paraId="6AC73D72" w14:textId="77777777" w:rsidR="0083660A" w:rsidRDefault="00CE1F3D">
      <w:pPr>
        <w:pStyle w:val="SourceCode"/>
      </w:pPr>
      <w:r>
        <w:t>; returns the piece's length, or 0 to stop when the body would not fit.</w:t>
      </w:r>
    </w:p>
    <w:p w14:paraId="788D309A" w14:textId="77777777" w:rsidR="0083660A" w:rsidRDefault="00CE1F3D">
      <w:pPr>
        <w:pStyle w:val="SourceCode"/>
      </w:pPr>
      <w:r>
        <w:t>;   in:      rcx = the piece, rdx = each item's size, r8 = the count,</w:t>
      </w:r>
    </w:p>
    <w:p w14:paraId="5B8E7D41" w14:textId="77777777" w:rsidR="0083660A" w:rsidRDefault="00CE1F3D">
      <w:pPr>
        <w:pStyle w:val="SourceCode"/>
      </w:pPr>
      <w:r>
        <w:t>;            r9 = the body's address</w:t>
      </w:r>
    </w:p>
    <w:p w14:paraId="04680374" w14:textId="77777777" w:rsidR="0083660A" w:rsidRDefault="00CE1F3D">
      <w:pPr>
        <w:pStyle w:val="SourceCode"/>
      </w:pPr>
      <w:r>
        <w:t>save_body:</w:t>
      </w:r>
    </w:p>
    <w:p w14:paraId="25592EA4" w14:textId="77777777" w:rsidR="0083660A" w:rsidRDefault="00CE1F3D">
      <w:pPr>
        <w:pStyle w:val="SourceCode"/>
      </w:pPr>
      <w:r>
        <w:t xml:space="preserve">    push rbx</w:t>
      </w:r>
    </w:p>
    <w:p w14:paraId="695F1794" w14:textId="77777777" w:rsidR="0083660A" w:rsidRDefault="00CE1F3D">
      <w:pPr>
        <w:pStyle w:val="SourceCode"/>
      </w:pPr>
      <w:r>
        <w:t xml:space="preserve">    push r12</w:t>
      </w:r>
    </w:p>
    <w:p w14:paraId="001865FB" w14:textId="77777777" w:rsidR="0083660A" w:rsidRDefault="00CE1F3D">
      <w:pPr>
        <w:pStyle w:val="SourceCode"/>
      </w:pPr>
      <w:r>
        <w:t xml:space="preserve">    push r13</w:t>
      </w:r>
    </w:p>
    <w:p w14:paraId="430D0029" w14:textId="77777777" w:rsidR="0083660A" w:rsidRDefault="00CE1F3D">
      <w:pPr>
        <w:pStyle w:val="SourceCode"/>
      </w:pPr>
      <w:r>
        <w:t xml:space="preserve">    push r14</w:t>
      </w:r>
    </w:p>
    <w:p w14:paraId="64CC04A7" w14:textId="77777777" w:rsidR="0083660A" w:rsidRDefault="00CE1F3D">
      <w:pPr>
        <w:pStyle w:val="SourceCode"/>
      </w:pPr>
      <w:r>
        <w:t xml:space="preserve">    sub rsp, 40</w:t>
      </w:r>
    </w:p>
    <w:p w14:paraId="01DB6765" w14:textId="77777777" w:rsidR="0083660A" w:rsidRDefault="00CE1F3D">
      <w:pPr>
        <w:pStyle w:val="SourceCode"/>
      </w:pPr>
      <w:r>
        <w:t xml:space="preserve">    mov rbx, rcx</w:t>
      </w:r>
    </w:p>
    <w:p w14:paraId="591A304F" w14:textId="77777777" w:rsidR="0083660A" w:rsidRDefault="00CE1F3D">
      <w:pPr>
        <w:pStyle w:val="SourceCode"/>
      </w:pPr>
      <w:r>
        <w:t xml:space="preserve">    mov r12, rdx</w:t>
      </w:r>
    </w:p>
    <w:p w14:paraId="5CBC1D64" w14:textId="77777777" w:rsidR="0083660A" w:rsidRDefault="00CE1F3D">
      <w:pPr>
        <w:pStyle w:val="SourceCode"/>
      </w:pPr>
      <w:r>
        <w:t xml:space="preserve">    imul r12, r8</w:t>
      </w:r>
    </w:p>
    <w:p w14:paraId="37C07C3D" w14:textId="77777777" w:rsidR="0083660A" w:rsidRDefault="00CE1F3D">
      <w:pPr>
        <w:pStyle w:val="SourceCode"/>
      </w:pPr>
      <w:r>
        <w:t xml:space="preserve">    mov r13, r9</w:t>
      </w:r>
    </w:p>
    <w:p w14:paraId="6E6B141D" w14:textId="77777777" w:rsidR="0083660A" w:rsidRDefault="00CE1F3D">
      <w:pPr>
        <w:pStyle w:val="SourceCode"/>
      </w:pPr>
      <w:r>
        <w:t xml:space="preserve">    mov rcx, r13</w:t>
      </w:r>
    </w:p>
    <w:p w14:paraId="1CEF8237" w14:textId="77777777" w:rsidR="0083660A" w:rsidRDefault="00CE1F3D">
      <w:pPr>
        <w:pStyle w:val="SourceCode"/>
      </w:pPr>
      <w:r>
        <w:t xml:space="preserve">    call strlen</w:t>
      </w:r>
    </w:p>
    <w:p w14:paraId="2B633E31" w14:textId="77777777" w:rsidR="0083660A" w:rsidRDefault="00CE1F3D">
      <w:pPr>
        <w:pStyle w:val="SourceCode"/>
      </w:pPr>
      <w:r>
        <w:t xml:space="preserve">    mov r14, rax</w:t>
      </w:r>
    </w:p>
    <w:p w14:paraId="195598D9" w14:textId="77777777" w:rsidR="0083660A" w:rsidRDefault="00CE1F3D">
      <w:pPr>
        <w:pStyle w:val="SourceCode"/>
      </w:pPr>
      <w:r>
        <w:t xml:space="preserve">    lea rax, [r14 + r12]</w:t>
      </w:r>
    </w:p>
    <w:p w14:paraId="03D57568" w14:textId="77777777" w:rsidR="0083660A" w:rsidRDefault="00CE1F3D">
      <w:pPr>
        <w:pStyle w:val="SourceCode"/>
      </w:pPr>
      <w:r>
        <w:t xml:space="preserve">    cmp rax, BODY_SIZE</w:t>
      </w:r>
    </w:p>
    <w:p w14:paraId="2F05CF94" w14:textId="77777777" w:rsidR="0083660A" w:rsidRDefault="00CE1F3D">
      <w:pPr>
        <w:pStyle w:val="SourceCode"/>
      </w:pPr>
      <w:r>
        <w:t xml:space="preserve">    jae .too_long</w:t>
      </w:r>
    </w:p>
    <w:p w14:paraId="0CF92E78" w14:textId="77777777" w:rsidR="0083660A" w:rsidRDefault="00CE1F3D">
      <w:pPr>
        <w:pStyle w:val="SourceCode"/>
      </w:pPr>
      <w:r>
        <w:t xml:space="preserve">    lea rcx, [r13 + r14]</w:t>
      </w:r>
    </w:p>
    <w:p w14:paraId="4E7872EE" w14:textId="77777777" w:rsidR="0083660A" w:rsidRDefault="00CE1F3D">
      <w:pPr>
        <w:pStyle w:val="SourceCode"/>
      </w:pPr>
      <w:r>
        <w:t xml:space="preserve">    mov rdx, rbx</w:t>
      </w:r>
    </w:p>
    <w:p w14:paraId="7DDDFD48" w14:textId="77777777" w:rsidR="0083660A" w:rsidRDefault="00CE1F3D">
      <w:pPr>
        <w:pStyle w:val="SourceCode"/>
      </w:pPr>
      <w:r>
        <w:t xml:space="preserve">    mov r8, r12</w:t>
      </w:r>
    </w:p>
    <w:p w14:paraId="484AB7C7" w14:textId="77777777" w:rsidR="0083660A" w:rsidRDefault="00CE1F3D">
      <w:pPr>
        <w:pStyle w:val="SourceCode"/>
      </w:pPr>
      <w:r>
        <w:t xml:space="preserve">    call memcpy</w:t>
      </w:r>
    </w:p>
    <w:p w14:paraId="75793A9C" w14:textId="77777777" w:rsidR="0083660A" w:rsidRDefault="00CE1F3D">
      <w:pPr>
        <w:pStyle w:val="SourceCode"/>
      </w:pPr>
      <w:r>
        <w:t xml:space="preserve">    lea rax, [r14 + r12]</w:t>
      </w:r>
    </w:p>
    <w:p w14:paraId="46CA7366" w14:textId="77777777" w:rsidR="0083660A" w:rsidRDefault="00CE1F3D">
      <w:pPr>
        <w:pStyle w:val="SourceCode"/>
      </w:pPr>
      <w:r>
        <w:t xml:space="preserve">    mov byte [r13 + rax], 0</w:t>
      </w:r>
    </w:p>
    <w:p w14:paraId="5FB9EC4A" w14:textId="77777777" w:rsidR="0083660A" w:rsidRDefault="00CE1F3D">
      <w:pPr>
        <w:pStyle w:val="SourceCode"/>
      </w:pPr>
      <w:r>
        <w:t xml:space="preserve">    mov rax, r12</w:t>
      </w:r>
    </w:p>
    <w:p w14:paraId="7AAAC3B9" w14:textId="77777777" w:rsidR="0083660A" w:rsidRDefault="00CE1F3D">
      <w:pPr>
        <w:pStyle w:val="SourceCode"/>
      </w:pPr>
      <w:r>
        <w:t xml:space="preserve">    jmp .done</w:t>
      </w:r>
    </w:p>
    <w:p w14:paraId="04237F2E" w14:textId="77777777" w:rsidR="0083660A" w:rsidRDefault="00CE1F3D">
      <w:pPr>
        <w:pStyle w:val="SourceCode"/>
      </w:pPr>
      <w:r>
        <w:t>.too_long:</w:t>
      </w:r>
    </w:p>
    <w:p w14:paraId="60D2BBA2" w14:textId="77777777" w:rsidR="0083660A" w:rsidRDefault="00CE1F3D">
      <w:pPr>
        <w:pStyle w:val="SourceCode"/>
      </w:pPr>
      <w:r>
        <w:t xml:space="preserve">    xor eax, eax</w:t>
      </w:r>
    </w:p>
    <w:p w14:paraId="0F753156" w14:textId="77777777" w:rsidR="0083660A" w:rsidRDefault="00CE1F3D">
      <w:pPr>
        <w:pStyle w:val="SourceCode"/>
      </w:pPr>
      <w:r>
        <w:t>.done:</w:t>
      </w:r>
    </w:p>
    <w:p w14:paraId="1DF270E8" w14:textId="77777777" w:rsidR="0083660A" w:rsidRDefault="00CE1F3D">
      <w:pPr>
        <w:pStyle w:val="SourceCode"/>
      </w:pPr>
      <w:r>
        <w:t xml:space="preserve">    add rsp, 40</w:t>
      </w:r>
    </w:p>
    <w:p w14:paraId="78E244C0" w14:textId="77777777" w:rsidR="0083660A" w:rsidRDefault="00CE1F3D">
      <w:pPr>
        <w:pStyle w:val="SourceCode"/>
      </w:pPr>
      <w:r>
        <w:t xml:space="preserve">    pop r14</w:t>
      </w:r>
    </w:p>
    <w:p w14:paraId="1B747D1A" w14:textId="77777777" w:rsidR="0083660A" w:rsidRDefault="00CE1F3D">
      <w:pPr>
        <w:pStyle w:val="SourceCode"/>
      </w:pPr>
      <w:r>
        <w:t xml:space="preserve">    pop r13</w:t>
      </w:r>
    </w:p>
    <w:p w14:paraId="5EF011F4" w14:textId="77777777" w:rsidR="0083660A" w:rsidRDefault="00CE1F3D">
      <w:pPr>
        <w:pStyle w:val="SourceCode"/>
      </w:pPr>
      <w:r>
        <w:t xml:space="preserve">    pop r12</w:t>
      </w:r>
    </w:p>
    <w:p w14:paraId="3AEDB0BB" w14:textId="77777777" w:rsidR="0083660A" w:rsidRDefault="00CE1F3D">
      <w:pPr>
        <w:pStyle w:val="SourceCode"/>
      </w:pPr>
      <w:r>
        <w:t xml:space="preserve">    pop rbx</w:t>
      </w:r>
    </w:p>
    <w:p w14:paraId="4BA1CFC6" w14:textId="77777777" w:rsidR="0083660A" w:rsidRDefault="00CE1F3D">
      <w:pPr>
        <w:pStyle w:val="SourceCode"/>
      </w:pPr>
      <w:r>
        <w:t xml:space="preserve">    ret</w:t>
      </w:r>
    </w:p>
    <w:p w14:paraId="19ACB09B" w14:textId="77777777" w:rsidR="0083660A" w:rsidRDefault="0083660A">
      <w:pPr>
        <w:pStyle w:val="SourceCode"/>
      </w:pPr>
    </w:p>
    <w:p w14:paraId="10FFDD57" w14:textId="77777777" w:rsidR="0083660A" w:rsidRDefault="00CE1F3D">
      <w:pPr>
        <w:pStyle w:val="SourceCode"/>
      </w:pPr>
      <w:r>
        <w:t>; save_header: libcurl calls this once for each header line it receives,</w:t>
      </w:r>
    </w:p>
    <w:p w14:paraId="42DAFA78" w14:textId="77777777" w:rsidR="0083660A" w:rsidRDefault="00CE1F3D">
      <w:pPr>
        <w:pStyle w:val="SourceCode"/>
      </w:pPr>
      <w:r>
        <w:t>; the status line and the blank line at the end included. The line ends</w:t>
      </w:r>
    </w:p>
    <w:p w14:paraId="65C79958" w14:textId="77777777" w:rsidR="0083660A" w:rsidRDefault="00CE1F3D">
      <w:pPr>
        <w:pStyle w:val="SourceCode"/>
      </w:pPr>
      <w:r>
        <w:t>; with 13, 10 (\r\n), which is not copied. A blank line, a line that does</w:t>
      </w:r>
    </w:p>
    <w:p w14:paraId="3552B74F" w14:textId="77777777" w:rsidR="0083660A" w:rsidRDefault="00CE1F3D">
      <w:pPr>
        <w:pStyle w:val="SourceCode"/>
      </w:pPr>
      <w:r>
        <w:t>; not fit, or any line after HEADER_LIMIT lines are kept is skipped.</w:t>
      </w:r>
    </w:p>
    <w:p w14:paraId="414F3295" w14:textId="77777777" w:rsidR="0083660A" w:rsidRDefault="00CE1F3D">
      <w:pPr>
        <w:pStyle w:val="SourceCode"/>
      </w:pPr>
      <w:r>
        <w:t>;   in:      rcx = the line, rdx = each item's size, r8 = the count,</w:t>
      </w:r>
    </w:p>
    <w:p w14:paraId="165452A7" w14:textId="77777777" w:rsidR="0083660A" w:rsidRDefault="00CE1F3D">
      <w:pPr>
        <w:pStyle w:val="SourceCode"/>
      </w:pPr>
      <w:r>
        <w:t>;            r9 = the response record (CURLOPT_HEADERDATA)</w:t>
      </w:r>
    </w:p>
    <w:p w14:paraId="3BF37FF3" w14:textId="77777777" w:rsidR="0083660A" w:rsidRDefault="00CE1F3D">
      <w:pPr>
        <w:pStyle w:val="SourceCode"/>
      </w:pPr>
      <w:r>
        <w:t>;   out:     rax = the line's whole length: every line is accepted</w:t>
      </w:r>
    </w:p>
    <w:p w14:paraId="0780585C" w14:textId="77777777" w:rsidR="0083660A" w:rsidRDefault="00CE1F3D">
      <w:pPr>
        <w:pStyle w:val="SourceCode"/>
      </w:pPr>
      <w:r>
        <w:t>; rbx keeps the line, r12 its whole length, r13 the record, r14 the</w:t>
      </w:r>
    </w:p>
    <w:p w14:paraId="61CA750C" w14:textId="77777777" w:rsidR="0083660A" w:rsidRDefault="00CE1F3D">
      <w:pPr>
        <w:pStyle w:val="SourceCode"/>
      </w:pPr>
      <w:r>
        <w:t>; length kept.</w:t>
      </w:r>
    </w:p>
    <w:p w14:paraId="2EF92CF8" w14:textId="77777777" w:rsidR="0083660A" w:rsidRDefault="00CE1F3D">
      <w:pPr>
        <w:pStyle w:val="SourceCode"/>
      </w:pPr>
      <w:r>
        <w:t>save_header:</w:t>
      </w:r>
    </w:p>
    <w:p w14:paraId="283EF73E" w14:textId="77777777" w:rsidR="0083660A" w:rsidRDefault="00CE1F3D">
      <w:pPr>
        <w:pStyle w:val="SourceCode"/>
      </w:pPr>
      <w:r>
        <w:t xml:space="preserve">    push rbx</w:t>
      </w:r>
    </w:p>
    <w:p w14:paraId="129FD480" w14:textId="77777777" w:rsidR="0083660A" w:rsidRDefault="00CE1F3D">
      <w:pPr>
        <w:pStyle w:val="SourceCode"/>
      </w:pPr>
      <w:r>
        <w:t xml:space="preserve">    push r12</w:t>
      </w:r>
    </w:p>
    <w:p w14:paraId="18A7F736" w14:textId="77777777" w:rsidR="0083660A" w:rsidRDefault="00CE1F3D">
      <w:pPr>
        <w:pStyle w:val="SourceCode"/>
      </w:pPr>
      <w:r>
        <w:t xml:space="preserve">    push r13</w:t>
      </w:r>
    </w:p>
    <w:p w14:paraId="7EC39BBE" w14:textId="77777777" w:rsidR="0083660A" w:rsidRDefault="00CE1F3D">
      <w:pPr>
        <w:pStyle w:val="SourceCode"/>
      </w:pPr>
      <w:r>
        <w:t xml:space="preserve">    push r14</w:t>
      </w:r>
    </w:p>
    <w:p w14:paraId="313AD304" w14:textId="77777777" w:rsidR="0083660A" w:rsidRDefault="00CE1F3D">
      <w:pPr>
        <w:pStyle w:val="SourceCode"/>
      </w:pPr>
      <w:r>
        <w:t xml:space="preserve">    sub rsp, 40</w:t>
      </w:r>
    </w:p>
    <w:p w14:paraId="38BE1832" w14:textId="77777777" w:rsidR="0083660A" w:rsidRDefault="00CE1F3D">
      <w:pPr>
        <w:pStyle w:val="SourceCode"/>
      </w:pPr>
      <w:r>
        <w:t xml:space="preserve">    mov rbx, rcx</w:t>
      </w:r>
    </w:p>
    <w:p w14:paraId="6FB30489" w14:textId="77777777" w:rsidR="0083660A" w:rsidRDefault="00CE1F3D">
      <w:pPr>
        <w:pStyle w:val="SourceCode"/>
      </w:pPr>
      <w:r>
        <w:t xml:space="preserve">    mov r12, rdx</w:t>
      </w:r>
    </w:p>
    <w:p w14:paraId="41C1FBD2" w14:textId="77777777" w:rsidR="0083660A" w:rsidRDefault="00CE1F3D">
      <w:pPr>
        <w:pStyle w:val="SourceCode"/>
      </w:pPr>
      <w:r>
        <w:t xml:space="preserve">    imul r12, r8</w:t>
      </w:r>
    </w:p>
    <w:p w14:paraId="49E69176" w14:textId="77777777" w:rsidR="0083660A" w:rsidRDefault="00CE1F3D">
      <w:pPr>
        <w:pStyle w:val="SourceCode"/>
      </w:pPr>
      <w:r>
        <w:t xml:space="preserve">    mov r13, r9</w:t>
      </w:r>
    </w:p>
    <w:p w14:paraId="2D674478" w14:textId="77777777" w:rsidR="0083660A" w:rsidRDefault="00CE1F3D">
      <w:pPr>
        <w:pStyle w:val="SourceCode"/>
      </w:pPr>
      <w:r>
        <w:t xml:space="preserve">    mov r14, r12</w:t>
      </w:r>
    </w:p>
    <w:p w14:paraId="6DBA78F2" w14:textId="77777777" w:rsidR="0083660A" w:rsidRDefault="00CE1F3D">
      <w:pPr>
        <w:pStyle w:val="SourceCode"/>
      </w:pPr>
      <w:r>
        <w:t xml:space="preserve">    ; Step back over the 13 and 10 at the line's end.</w:t>
      </w:r>
    </w:p>
    <w:p w14:paraId="25BED573" w14:textId="77777777" w:rsidR="0083660A" w:rsidRDefault="00CE1F3D">
      <w:pPr>
        <w:pStyle w:val="SourceCode"/>
      </w:pPr>
      <w:r>
        <w:t>.trim:</w:t>
      </w:r>
    </w:p>
    <w:p w14:paraId="250F683B" w14:textId="77777777" w:rsidR="0083660A" w:rsidRDefault="00CE1F3D">
      <w:pPr>
        <w:pStyle w:val="SourceCode"/>
      </w:pPr>
      <w:r>
        <w:t xml:space="preserve">    cmp r14, 0</w:t>
      </w:r>
    </w:p>
    <w:p w14:paraId="5B1E75E6" w14:textId="77777777" w:rsidR="0083660A" w:rsidRDefault="00CE1F3D">
      <w:pPr>
        <w:pStyle w:val="SourceCode"/>
      </w:pPr>
      <w:r>
        <w:t xml:space="preserve">    je .keep_line</w:t>
      </w:r>
    </w:p>
    <w:p w14:paraId="3A9DE9EC" w14:textId="77777777" w:rsidR="0083660A" w:rsidRDefault="00CE1F3D">
      <w:pPr>
        <w:pStyle w:val="SourceCode"/>
      </w:pPr>
      <w:r>
        <w:t xml:space="preserve">    mov al, [rbx + r14 - 1]</w:t>
      </w:r>
    </w:p>
    <w:p w14:paraId="5723D5C1" w14:textId="77777777" w:rsidR="0083660A" w:rsidRDefault="00CE1F3D">
      <w:pPr>
        <w:pStyle w:val="SourceCode"/>
      </w:pPr>
      <w:r>
        <w:t xml:space="preserve">    cmp al, CARRIAGE_RETURN</w:t>
      </w:r>
    </w:p>
    <w:p w14:paraId="14CC30D9" w14:textId="77777777" w:rsidR="0083660A" w:rsidRDefault="00CE1F3D">
      <w:pPr>
        <w:pStyle w:val="SourceCode"/>
      </w:pPr>
      <w:r>
        <w:t xml:space="preserve">    je .trim_one</w:t>
      </w:r>
    </w:p>
    <w:p w14:paraId="787A9F3D" w14:textId="77777777" w:rsidR="0083660A" w:rsidRDefault="00CE1F3D">
      <w:pPr>
        <w:pStyle w:val="SourceCode"/>
      </w:pPr>
      <w:r>
        <w:t xml:space="preserve">    cmp al, LINE_FEED</w:t>
      </w:r>
    </w:p>
    <w:p w14:paraId="133BE006" w14:textId="77777777" w:rsidR="0083660A" w:rsidRDefault="00CE1F3D">
      <w:pPr>
        <w:pStyle w:val="SourceCode"/>
      </w:pPr>
      <w:r>
        <w:t xml:space="preserve">    jne .keep_line</w:t>
      </w:r>
    </w:p>
    <w:p w14:paraId="7B0DF934" w14:textId="77777777" w:rsidR="0083660A" w:rsidRDefault="00CE1F3D">
      <w:pPr>
        <w:pStyle w:val="SourceCode"/>
      </w:pPr>
      <w:r>
        <w:t>.trim_one:</w:t>
      </w:r>
    </w:p>
    <w:p w14:paraId="621E347A" w14:textId="77777777" w:rsidR="0083660A" w:rsidRDefault="00CE1F3D">
      <w:pPr>
        <w:pStyle w:val="SourceCode"/>
      </w:pPr>
      <w:r>
        <w:t xml:space="preserve">    dec r14</w:t>
      </w:r>
    </w:p>
    <w:p w14:paraId="3BD01E70" w14:textId="77777777" w:rsidR="0083660A" w:rsidRDefault="00CE1F3D">
      <w:pPr>
        <w:pStyle w:val="SourceCode"/>
      </w:pPr>
      <w:r>
        <w:t xml:space="preserve">    jmp .trim</w:t>
      </w:r>
    </w:p>
    <w:p w14:paraId="3A2C7AAA" w14:textId="77777777" w:rsidR="0083660A" w:rsidRDefault="00CE1F3D">
      <w:pPr>
        <w:pStyle w:val="SourceCode"/>
      </w:pPr>
      <w:r>
        <w:t>.keep_line:</w:t>
      </w:r>
    </w:p>
    <w:p w14:paraId="576AACA4" w14:textId="77777777" w:rsidR="0083660A" w:rsidRDefault="00CE1F3D">
      <w:pPr>
        <w:pStyle w:val="SourceCode"/>
      </w:pPr>
      <w:r>
        <w:t xml:space="preserve">    cmp r14, 0</w:t>
      </w:r>
    </w:p>
    <w:p w14:paraId="326DE419" w14:textId="77777777" w:rsidR="0083660A" w:rsidRDefault="00CE1F3D">
      <w:pPr>
        <w:pStyle w:val="SourceCode"/>
      </w:pPr>
      <w:r>
        <w:t xml:space="preserve">    je .done</w:t>
      </w:r>
    </w:p>
    <w:p w14:paraId="3CD468BA" w14:textId="77777777" w:rsidR="0083660A" w:rsidRDefault="00CE1F3D">
      <w:pPr>
        <w:pStyle w:val="SourceCode"/>
      </w:pPr>
      <w:r>
        <w:t xml:space="preserve">    cmp r14, HEADER_SIZE</w:t>
      </w:r>
    </w:p>
    <w:p w14:paraId="3BC272A6" w14:textId="77777777" w:rsidR="0083660A" w:rsidRDefault="00CE1F3D">
      <w:pPr>
        <w:pStyle w:val="SourceCode"/>
      </w:pPr>
      <w:r>
        <w:t xml:space="preserve">    jae .done</w:t>
      </w:r>
    </w:p>
    <w:p w14:paraId="2DB5244C" w14:textId="77777777" w:rsidR="0083660A" w:rsidRDefault="00CE1F3D">
      <w:pPr>
        <w:pStyle w:val="SourceCode"/>
      </w:pPr>
      <w:r>
        <w:t xml:space="preserve">    cmp qword [r13 + RESPONSE_HEADER_COUNT], HEADER_LIMIT</w:t>
      </w:r>
    </w:p>
    <w:p w14:paraId="193E30DB" w14:textId="77777777" w:rsidR="0083660A" w:rsidRDefault="00CE1F3D">
      <w:pPr>
        <w:pStyle w:val="SourceCode"/>
      </w:pPr>
      <w:r>
        <w:t xml:space="preserve">    jae .done</w:t>
      </w:r>
    </w:p>
    <w:p w14:paraId="01E512B6" w14:textId="77777777" w:rsidR="0083660A" w:rsidRDefault="00CE1F3D">
      <w:pPr>
        <w:pStyle w:val="SourceCode"/>
      </w:pPr>
      <w:r>
        <w:t xml:space="preserve">    ; The next free line is at RESPONSE_HEADER_LINES + count * HEADER_SIZE.</w:t>
      </w:r>
    </w:p>
    <w:p w14:paraId="4C0B78BA" w14:textId="77777777" w:rsidR="0083660A" w:rsidRDefault="00CE1F3D">
      <w:pPr>
        <w:pStyle w:val="SourceCode"/>
      </w:pPr>
      <w:r>
        <w:t xml:space="preserve">    mov rcx, [r13 + RESPONSE_HEADER_COUNT]</w:t>
      </w:r>
    </w:p>
    <w:p w14:paraId="6F2362A5" w14:textId="77777777" w:rsidR="0083660A" w:rsidRDefault="00CE1F3D">
      <w:pPr>
        <w:pStyle w:val="SourceCode"/>
      </w:pPr>
      <w:r>
        <w:t xml:space="preserve">    imul rcx, HEADER_SIZE</w:t>
      </w:r>
    </w:p>
    <w:p w14:paraId="3B8C3413" w14:textId="77777777" w:rsidR="0083660A" w:rsidRDefault="00CE1F3D">
      <w:pPr>
        <w:pStyle w:val="SourceCode"/>
      </w:pPr>
      <w:r>
        <w:t xml:space="preserve">    lea rcx, [r13 + RESPONSE_HEADER_LINES + rcx]</w:t>
      </w:r>
    </w:p>
    <w:p w14:paraId="0CB6988B" w14:textId="77777777" w:rsidR="0083660A" w:rsidRDefault="00CE1F3D">
      <w:pPr>
        <w:pStyle w:val="SourceCode"/>
      </w:pPr>
      <w:r>
        <w:t xml:space="preserve">    mov rdx, rbx</w:t>
      </w:r>
    </w:p>
    <w:p w14:paraId="5406C597" w14:textId="77777777" w:rsidR="0083660A" w:rsidRDefault="00CE1F3D">
      <w:pPr>
        <w:pStyle w:val="SourceCode"/>
      </w:pPr>
      <w:r>
        <w:t xml:space="preserve">    mov r8, r14</w:t>
      </w:r>
    </w:p>
    <w:p w14:paraId="22D71B6E" w14:textId="77777777" w:rsidR="0083660A" w:rsidRDefault="00CE1F3D">
      <w:pPr>
        <w:pStyle w:val="SourceCode"/>
      </w:pPr>
      <w:r>
        <w:t xml:space="preserve">    call memcpy</w:t>
      </w:r>
    </w:p>
    <w:p w14:paraId="3144222E" w14:textId="77777777" w:rsidR="0083660A" w:rsidRDefault="00CE1F3D">
      <w:pPr>
        <w:pStyle w:val="SourceCode"/>
      </w:pPr>
      <w:r>
        <w:t xml:space="preserve">    ; memcpy returns the address it copied to; a 0 byte ends the line.</w:t>
      </w:r>
    </w:p>
    <w:p w14:paraId="1DE002AC" w14:textId="77777777" w:rsidR="0083660A" w:rsidRDefault="00CE1F3D">
      <w:pPr>
        <w:pStyle w:val="SourceCode"/>
      </w:pPr>
      <w:r>
        <w:t xml:space="preserve">    mov byte [rax + r14], 0</w:t>
      </w:r>
    </w:p>
    <w:p w14:paraId="35D350A9" w14:textId="77777777" w:rsidR="0083660A" w:rsidRDefault="00CE1F3D">
      <w:pPr>
        <w:pStyle w:val="SourceCode"/>
      </w:pPr>
      <w:r>
        <w:t xml:space="preserve">    inc qword [r13 + RESPONSE_HEADER_COUNT]</w:t>
      </w:r>
    </w:p>
    <w:p w14:paraId="06CA2483" w14:textId="77777777" w:rsidR="0083660A" w:rsidRDefault="00CE1F3D">
      <w:pPr>
        <w:pStyle w:val="SourceCode"/>
      </w:pPr>
      <w:r>
        <w:t>.done:</w:t>
      </w:r>
    </w:p>
    <w:p w14:paraId="13E76326" w14:textId="77777777" w:rsidR="0083660A" w:rsidRDefault="00CE1F3D">
      <w:pPr>
        <w:pStyle w:val="SourceCode"/>
      </w:pPr>
      <w:r>
        <w:t xml:space="preserve">    mov rax, r12</w:t>
      </w:r>
    </w:p>
    <w:p w14:paraId="2ED36D11" w14:textId="77777777" w:rsidR="0083660A" w:rsidRDefault="00CE1F3D">
      <w:pPr>
        <w:pStyle w:val="SourceCode"/>
      </w:pPr>
      <w:r>
        <w:t xml:space="preserve">    add rsp, 40</w:t>
      </w:r>
    </w:p>
    <w:p w14:paraId="000BEADD" w14:textId="77777777" w:rsidR="0083660A" w:rsidRDefault="00CE1F3D">
      <w:pPr>
        <w:pStyle w:val="SourceCode"/>
      </w:pPr>
      <w:r>
        <w:t xml:space="preserve">    pop r14</w:t>
      </w:r>
    </w:p>
    <w:p w14:paraId="643DD0E9" w14:textId="77777777" w:rsidR="0083660A" w:rsidRDefault="00CE1F3D">
      <w:pPr>
        <w:pStyle w:val="SourceCode"/>
      </w:pPr>
      <w:r>
        <w:t xml:space="preserve">    pop r13</w:t>
      </w:r>
    </w:p>
    <w:p w14:paraId="3284766E" w14:textId="77777777" w:rsidR="0083660A" w:rsidRDefault="00CE1F3D">
      <w:pPr>
        <w:pStyle w:val="SourceCode"/>
      </w:pPr>
      <w:r>
        <w:t xml:space="preserve">    pop r12</w:t>
      </w:r>
    </w:p>
    <w:p w14:paraId="1EC01DC6" w14:textId="77777777" w:rsidR="0083660A" w:rsidRDefault="00CE1F3D">
      <w:pPr>
        <w:pStyle w:val="SourceCode"/>
      </w:pPr>
      <w:r>
        <w:t xml:space="preserve">    pop rbx</w:t>
      </w:r>
    </w:p>
    <w:p w14:paraId="4B42F72A" w14:textId="77777777" w:rsidR="0083660A" w:rsidRDefault="00CE1F3D">
      <w:pPr>
        <w:pStyle w:val="SourceCode"/>
      </w:pPr>
      <w:r>
        <w:t xml:space="preserve">    ret</w:t>
      </w:r>
    </w:p>
    <w:p w14:paraId="6310F5F9" w14:textId="77777777" w:rsidR="0083660A" w:rsidRDefault="0083660A">
      <w:pPr>
        <w:pStyle w:val="SourceCode"/>
      </w:pPr>
    </w:p>
    <w:p w14:paraId="1CB94AFE" w14:textId="77777777" w:rsidR="0083660A" w:rsidRDefault="00CE1F3D">
      <w:pPr>
        <w:pStyle w:val="SourceCode"/>
      </w:pPr>
      <w:r>
        <w:t>; response_header: the value of the header called header_name, ignoring</w:t>
      </w:r>
    </w:p>
    <w:p w14:paraId="0B7EBD94" w14:textId="77777777" w:rsidR="0083660A" w:rsidRDefault="00CE1F3D">
      <w:pPr>
        <w:pStyle w:val="SourceCode"/>
      </w:pPr>
      <w:r>
        <w:t>; case, or "" when the answer has no such header. _strnicmp, from the C</w:t>
      </w:r>
    </w:p>
    <w:p w14:paraId="183B9F4D" w14:textId="77777777" w:rsidR="0083660A" w:rsidRDefault="00CE1F3D">
      <w:pPr>
        <w:pStyle w:val="SourceCode"/>
      </w:pPr>
      <w:r>
        <w:t>; library, compares the first length characters of two texts ignoring</w:t>
      </w:r>
    </w:p>
    <w:p w14:paraId="425AF9DB" w14:textId="77777777" w:rsidR="0083660A" w:rsidRDefault="00CE1F3D">
      <w:pPr>
        <w:pStyle w:val="SourceCode"/>
      </w:pPr>
      <w:r>
        <w:t>; case and returns 0 when they match, as C's names_match does.</w:t>
      </w:r>
    </w:p>
    <w:p w14:paraId="373018D5" w14:textId="77777777" w:rsidR="0083660A" w:rsidRDefault="00CE1F3D">
      <w:pPr>
        <w:pStyle w:val="SourceCode"/>
      </w:pPr>
      <w:r>
        <w:t>;   in:      rcx = the response record, rdx = the header's name</w:t>
      </w:r>
    </w:p>
    <w:p w14:paraId="4B3567CA" w14:textId="77777777" w:rsidR="0083660A" w:rsidRDefault="00CE1F3D">
      <w:pPr>
        <w:pStyle w:val="SourceCode"/>
      </w:pPr>
      <w:r>
        <w:t>;   out:     rax = the value's address: the text after the colon and its</w:t>
      </w:r>
    </w:p>
    <w:p w14:paraId="5ADB8400" w14:textId="77777777" w:rsidR="0083660A" w:rsidRDefault="00CE1F3D">
      <w:pPr>
        <w:pStyle w:val="SourceCode"/>
      </w:pPr>
      <w:r>
        <w:t>;            spaces, inside the stored line, or empty_text</w:t>
      </w:r>
    </w:p>
    <w:p w14:paraId="3263E91D" w14:textId="77777777" w:rsidR="0083660A" w:rsidRDefault="00CE1F3D">
      <w:pPr>
        <w:pStyle w:val="SourceCode"/>
      </w:pPr>
      <w:r>
        <w:t>; rbx keeps the record, r12 the name, r13 its length, r14 the line's</w:t>
      </w:r>
    </w:p>
    <w:p w14:paraId="3DF2D3B4" w14:textId="77777777" w:rsidR="0083660A" w:rsidRDefault="00CE1F3D">
      <w:pPr>
        <w:pStyle w:val="SourceCode"/>
      </w:pPr>
      <w:r>
        <w:t>; index, r15 the line.</w:t>
      </w:r>
    </w:p>
    <w:p w14:paraId="27B075E3" w14:textId="77777777" w:rsidR="0083660A" w:rsidRDefault="00CE1F3D">
      <w:pPr>
        <w:pStyle w:val="SourceCode"/>
      </w:pPr>
      <w:r>
        <w:t>response_header:</w:t>
      </w:r>
    </w:p>
    <w:p w14:paraId="37A7429B" w14:textId="77777777" w:rsidR="0083660A" w:rsidRDefault="00CE1F3D">
      <w:pPr>
        <w:pStyle w:val="SourceCode"/>
      </w:pPr>
      <w:r>
        <w:t xml:space="preserve">    push rbx</w:t>
      </w:r>
    </w:p>
    <w:p w14:paraId="26B3168B" w14:textId="77777777" w:rsidR="0083660A" w:rsidRDefault="00CE1F3D">
      <w:pPr>
        <w:pStyle w:val="SourceCode"/>
      </w:pPr>
      <w:r>
        <w:t xml:space="preserve">    push r12</w:t>
      </w:r>
    </w:p>
    <w:p w14:paraId="3F748AFE" w14:textId="77777777" w:rsidR="0083660A" w:rsidRDefault="00CE1F3D">
      <w:pPr>
        <w:pStyle w:val="SourceCode"/>
      </w:pPr>
      <w:r>
        <w:t xml:space="preserve">    push r13</w:t>
      </w:r>
    </w:p>
    <w:p w14:paraId="75050A76" w14:textId="77777777" w:rsidR="0083660A" w:rsidRDefault="00CE1F3D">
      <w:pPr>
        <w:pStyle w:val="SourceCode"/>
      </w:pPr>
      <w:r>
        <w:t xml:space="preserve">    push r14</w:t>
      </w:r>
    </w:p>
    <w:p w14:paraId="5D6F490D" w14:textId="77777777" w:rsidR="0083660A" w:rsidRDefault="00CE1F3D">
      <w:pPr>
        <w:pStyle w:val="SourceCode"/>
      </w:pPr>
      <w:r>
        <w:t xml:space="preserve">    push r15</w:t>
      </w:r>
    </w:p>
    <w:p w14:paraId="11525F0D" w14:textId="77777777" w:rsidR="0083660A" w:rsidRDefault="00CE1F3D">
      <w:pPr>
        <w:pStyle w:val="SourceCode"/>
      </w:pPr>
      <w:r>
        <w:t xml:space="preserve">    sub rsp, 32</w:t>
      </w:r>
    </w:p>
    <w:p w14:paraId="20153BB5" w14:textId="77777777" w:rsidR="0083660A" w:rsidRDefault="00CE1F3D">
      <w:pPr>
        <w:pStyle w:val="SourceCode"/>
      </w:pPr>
      <w:r>
        <w:t xml:space="preserve">    mov rbx, rcx</w:t>
      </w:r>
    </w:p>
    <w:p w14:paraId="69A05B41" w14:textId="77777777" w:rsidR="0083660A" w:rsidRDefault="00CE1F3D">
      <w:pPr>
        <w:pStyle w:val="SourceCode"/>
      </w:pPr>
      <w:r>
        <w:t xml:space="preserve">    mov r12, rdx</w:t>
      </w:r>
    </w:p>
    <w:p w14:paraId="47D9B7E9" w14:textId="77777777" w:rsidR="0083660A" w:rsidRDefault="00CE1F3D">
      <w:pPr>
        <w:pStyle w:val="SourceCode"/>
      </w:pPr>
      <w:r>
        <w:t xml:space="preserve">    mov rcx, r12</w:t>
      </w:r>
    </w:p>
    <w:p w14:paraId="067143AF" w14:textId="77777777" w:rsidR="0083660A" w:rsidRDefault="00CE1F3D">
      <w:pPr>
        <w:pStyle w:val="SourceCode"/>
      </w:pPr>
      <w:r>
        <w:t xml:space="preserve">    call strlen</w:t>
      </w:r>
    </w:p>
    <w:p w14:paraId="423E427A" w14:textId="77777777" w:rsidR="0083660A" w:rsidRDefault="00CE1F3D">
      <w:pPr>
        <w:pStyle w:val="SourceCode"/>
      </w:pPr>
      <w:r>
        <w:t xml:space="preserve">    mov r13, rax</w:t>
      </w:r>
    </w:p>
    <w:p w14:paraId="69891B1C" w14:textId="77777777" w:rsidR="0083660A" w:rsidRDefault="00CE1F3D">
      <w:pPr>
        <w:pStyle w:val="SourceCode"/>
      </w:pPr>
      <w:r>
        <w:t xml:space="preserve">    xor r14d, r14d</w:t>
      </w:r>
    </w:p>
    <w:p w14:paraId="4BE1E460" w14:textId="77777777" w:rsidR="0083660A" w:rsidRDefault="00CE1F3D">
      <w:pPr>
        <w:pStyle w:val="SourceCode"/>
      </w:pPr>
      <w:r>
        <w:t>.next_line:</w:t>
      </w:r>
    </w:p>
    <w:p w14:paraId="34032399" w14:textId="77777777" w:rsidR="0083660A" w:rsidRDefault="00CE1F3D">
      <w:pPr>
        <w:pStyle w:val="SourceCode"/>
      </w:pPr>
      <w:r>
        <w:t xml:space="preserve">    cmp r14, [rbx + RESPONSE_HEADER_COUNT]</w:t>
      </w:r>
    </w:p>
    <w:p w14:paraId="77796D8F" w14:textId="77777777" w:rsidR="0083660A" w:rsidRDefault="00CE1F3D">
      <w:pPr>
        <w:pStyle w:val="SourceCode"/>
      </w:pPr>
      <w:r>
        <w:t xml:space="preserve">    jae .not_found</w:t>
      </w:r>
    </w:p>
    <w:p w14:paraId="086D0402" w14:textId="77777777" w:rsidR="0083660A" w:rsidRDefault="00CE1F3D">
      <w:pPr>
        <w:pStyle w:val="SourceCode"/>
      </w:pPr>
      <w:r>
        <w:t xml:space="preserve">    mov r15, r14</w:t>
      </w:r>
    </w:p>
    <w:p w14:paraId="593F7A58" w14:textId="77777777" w:rsidR="0083660A" w:rsidRDefault="00CE1F3D">
      <w:pPr>
        <w:pStyle w:val="SourceCode"/>
      </w:pPr>
      <w:r>
        <w:t xml:space="preserve">    imul r15, HEADER_SIZE</w:t>
      </w:r>
    </w:p>
    <w:p w14:paraId="734575F4" w14:textId="77777777" w:rsidR="0083660A" w:rsidRDefault="00CE1F3D">
      <w:pPr>
        <w:pStyle w:val="SourceCode"/>
      </w:pPr>
      <w:r>
        <w:t xml:space="preserve">    lea r15, [rbx + RESPONSE_HEADER_LINES + r15]</w:t>
      </w:r>
    </w:p>
    <w:p w14:paraId="4ACB18BC" w14:textId="77777777" w:rsidR="0083660A" w:rsidRDefault="00CE1F3D">
      <w:pPr>
        <w:pStyle w:val="SourceCode"/>
      </w:pPr>
      <w:r>
        <w:t xml:space="preserve">    mov rcx, r15</w:t>
      </w:r>
    </w:p>
    <w:p w14:paraId="6C80D151" w14:textId="77777777" w:rsidR="0083660A" w:rsidRDefault="00CE1F3D">
      <w:pPr>
        <w:pStyle w:val="SourceCode"/>
      </w:pPr>
      <w:r>
        <w:t xml:space="preserve">    mov rdx, r12</w:t>
      </w:r>
    </w:p>
    <w:p w14:paraId="24EAF548" w14:textId="77777777" w:rsidR="0083660A" w:rsidRDefault="00CE1F3D">
      <w:pPr>
        <w:pStyle w:val="SourceCode"/>
      </w:pPr>
      <w:r>
        <w:t xml:space="preserve">    mov r8, r13</w:t>
      </w:r>
    </w:p>
    <w:p w14:paraId="64D09183" w14:textId="77777777" w:rsidR="0083660A" w:rsidRDefault="00CE1F3D">
      <w:pPr>
        <w:pStyle w:val="SourceCode"/>
      </w:pPr>
      <w:r>
        <w:t xml:space="preserve">    call _strnicmp</w:t>
      </w:r>
    </w:p>
    <w:p w14:paraId="306B3DEF" w14:textId="77777777" w:rsidR="0083660A" w:rsidRDefault="00CE1F3D">
      <w:pPr>
        <w:pStyle w:val="SourceCode"/>
      </w:pPr>
      <w:r>
        <w:t xml:space="preserve">    cmp eax, 0</w:t>
      </w:r>
    </w:p>
    <w:p w14:paraId="1D33D085" w14:textId="77777777" w:rsidR="0083660A" w:rsidRDefault="00CE1F3D">
      <w:pPr>
        <w:pStyle w:val="SourceCode"/>
      </w:pPr>
      <w:r>
        <w:t xml:space="preserve">    jne .other_line</w:t>
      </w:r>
    </w:p>
    <w:p w14:paraId="67D337DC" w14:textId="77777777" w:rsidR="0083660A" w:rsidRDefault="00CE1F3D">
      <w:pPr>
        <w:pStyle w:val="SourceCode"/>
      </w:pPr>
      <w:r>
        <w:t xml:space="preserve">    cmp byte [r15 + r13], ':'</w:t>
      </w:r>
    </w:p>
    <w:p w14:paraId="2D12DFF2" w14:textId="77777777" w:rsidR="0083660A" w:rsidRDefault="00CE1F3D">
      <w:pPr>
        <w:pStyle w:val="SourceCode"/>
      </w:pPr>
      <w:r>
        <w:t xml:space="preserve">    jne .other_line</w:t>
      </w:r>
    </w:p>
    <w:p w14:paraId="48260567" w14:textId="77777777" w:rsidR="0083660A" w:rsidRDefault="00CE1F3D">
      <w:pPr>
        <w:pStyle w:val="SourceCode"/>
      </w:pPr>
      <w:r>
        <w:t xml:space="preserve">    ; Skip the colon, then every space after it.</w:t>
      </w:r>
    </w:p>
    <w:p w14:paraId="75AA2CFC" w14:textId="77777777" w:rsidR="0083660A" w:rsidRDefault="00CE1F3D">
      <w:pPr>
        <w:pStyle w:val="SourceCode"/>
      </w:pPr>
      <w:r>
        <w:t xml:space="preserve">    lea rax, [r15 + r13 + 1]</w:t>
      </w:r>
    </w:p>
    <w:p w14:paraId="1C8CC752" w14:textId="77777777" w:rsidR="0083660A" w:rsidRDefault="00CE1F3D">
      <w:pPr>
        <w:pStyle w:val="SourceCode"/>
      </w:pPr>
      <w:r>
        <w:t>.skip_space:</w:t>
      </w:r>
    </w:p>
    <w:p w14:paraId="5FC74D5C" w14:textId="77777777" w:rsidR="0083660A" w:rsidRDefault="00CE1F3D">
      <w:pPr>
        <w:pStyle w:val="SourceCode"/>
      </w:pPr>
      <w:r>
        <w:t xml:space="preserve">    cmp byte [rax], ' '</w:t>
      </w:r>
    </w:p>
    <w:p w14:paraId="7BEFA194" w14:textId="77777777" w:rsidR="0083660A" w:rsidRDefault="00CE1F3D">
      <w:pPr>
        <w:pStyle w:val="SourceCode"/>
      </w:pPr>
      <w:r>
        <w:t xml:space="preserve">    jne .done</w:t>
      </w:r>
    </w:p>
    <w:p w14:paraId="33169ED5" w14:textId="77777777" w:rsidR="0083660A" w:rsidRDefault="00CE1F3D">
      <w:pPr>
        <w:pStyle w:val="SourceCode"/>
      </w:pPr>
      <w:r>
        <w:t xml:space="preserve">    inc rax</w:t>
      </w:r>
    </w:p>
    <w:p w14:paraId="05D812CC" w14:textId="77777777" w:rsidR="0083660A" w:rsidRDefault="00CE1F3D">
      <w:pPr>
        <w:pStyle w:val="SourceCode"/>
      </w:pPr>
      <w:r>
        <w:t xml:space="preserve">    jmp .skip_space</w:t>
      </w:r>
    </w:p>
    <w:p w14:paraId="4D55BF2D" w14:textId="77777777" w:rsidR="0083660A" w:rsidRDefault="00CE1F3D">
      <w:pPr>
        <w:pStyle w:val="SourceCode"/>
      </w:pPr>
      <w:r>
        <w:t>.other_line:</w:t>
      </w:r>
    </w:p>
    <w:p w14:paraId="6D93FB7C" w14:textId="77777777" w:rsidR="0083660A" w:rsidRDefault="00CE1F3D">
      <w:pPr>
        <w:pStyle w:val="SourceCode"/>
      </w:pPr>
      <w:r>
        <w:t xml:space="preserve">    inc r14</w:t>
      </w:r>
    </w:p>
    <w:p w14:paraId="6123B197" w14:textId="77777777" w:rsidR="0083660A" w:rsidRDefault="00CE1F3D">
      <w:pPr>
        <w:pStyle w:val="SourceCode"/>
      </w:pPr>
      <w:r>
        <w:t xml:space="preserve">    jmp .next_line</w:t>
      </w:r>
    </w:p>
    <w:p w14:paraId="3160DD46" w14:textId="77777777" w:rsidR="0083660A" w:rsidRDefault="00CE1F3D">
      <w:pPr>
        <w:pStyle w:val="SourceCode"/>
      </w:pPr>
      <w:r>
        <w:t>.not_found:</w:t>
      </w:r>
    </w:p>
    <w:p w14:paraId="6C15A416" w14:textId="77777777" w:rsidR="0083660A" w:rsidRDefault="00CE1F3D">
      <w:pPr>
        <w:pStyle w:val="SourceCode"/>
      </w:pPr>
      <w:r>
        <w:t xml:space="preserve">    lea rax, [empty_text]</w:t>
      </w:r>
    </w:p>
    <w:p w14:paraId="1544E225" w14:textId="77777777" w:rsidR="0083660A" w:rsidRDefault="00CE1F3D">
      <w:pPr>
        <w:pStyle w:val="SourceCode"/>
      </w:pPr>
      <w:r>
        <w:t>.done:</w:t>
      </w:r>
    </w:p>
    <w:p w14:paraId="0EA46C8D" w14:textId="77777777" w:rsidR="0083660A" w:rsidRDefault="00CE1F3D">
      <w:pPr>
        <w:pStyle w:val="SourceCode"/>
      </w:pPr>
      <w:r>
        <w:t xml:space="preserve">    add rsp, 32</w:t>
      </w:r>
    </w:p>
    <w:p w14:paraId="54E51F29" w14:textId="77777777" w:rsidR="0083660A" w:rsidRDefault="00CE1F3D">
      <w:pPr>
        <w:pStyle w:val="SourceCode"/>
      </w:pPr>
      <w:r>
        <w:t xml:space="preserve">    pop r15</w:t>
      </w:r>
    </w:p>
    <w:p w14:paraId="74E93BBD" w14:textId="77777777" w:rsidR="0083660A" w:rsidRDefault="00CE1F3D">
      <w:pPr>
        <w:pStyle w:val="SourceCode"/>
      </w:pPr>
      <w:r>
        <w:t xml:space="preserve">    pop r14</w:t>
      </w:r>
    </w:p>
    <w:p w14:paraId="32A5A551" w14:textId="77777777" w:rsidR="0083660A" w:rsidRDefault="00CE1F3D">
      <w:pPr>
        <w:pStyle w:val="SourceCode"/>
      </w:pPr>
      <w:r>
        <w:t xml:space="preserve">    pop r13</w:t>
      </w:r>
    </w:p>
    <w:p w14:paraId="17C3DE62" w14:textId="77777777" w:rsidR="0083660A" w:rsidRDefault="00CE1F3D">
      <w:pPr>
        <w:pStyle w:val="SourceCode"/>
      </w:pPr>
      <w:r>
        <w:t xml:space="preserve">    pop r12</w:t>
      </w:r>
    </w:p>
    <w:p w14:paraId="503713CB" w14:textId="77777777" w:rsidR="0083660A" w:rsidRDefault="00CE1F3D">
      <w:pPr>
        <w:pStyle w:val="SourceCode"/>
      </w:pPr>
      <w:r>
        <w:t xml:space="preserve">    pop rbx</w:t>
      </w:r>
    </w:p>
    <w:p w14:paraId="6BFF2371" w14:textId="77777777" w:rsidR="0083660A" w:rsidRDefault="00CE1F3D">
      <w:pPr>
        <w:pStyle w:val="SourceCode"/>
      </w:pPr>
      <w:r>
        <w:t xml:space="preserve">    ret</w:t>
      </w:r>
    </w:p>
    <w:p w14:paraId="35FF97F1" w14:textId="77777777" w:rsidR="0083660A" w:rsidRDefault="0083660A">
      <w:pPr>
        <w:pStyle w:val="SourceCode"/>
      </w:pPr>
    </w:p>
    <w:p w14:paraId="2974D5FD" w14:textId="77777777" w:rsidR="0083660A" w:rsidRDefault="00CE1F3D">
      <w:pPr>
        <w:pStyle w:val="SourceCode"/>
      </w:pPr>
      <w:r>
        <w:t>; failure_kind: the kind of failure a libcurl result number means.</w:t>
      </w:r>
    </w:p>
    <w:p w14:paraId="024211CC" w14:textId="77777777" w:rsidR="0083660A" w:rsidRDefault="00CE1F3D">
      <w:pPr>
        <w:pStyle w:val="SourceCode"/>
      </w:pPr>
      <w:r>
        <w:t>;   in:      ecx = the result number</w:t>
      </w:r>
    </w:p>
    <w:p w14:paraId="3BB16C24" w14:textId="77777777" w:rsidR="0083660A" w:rsidRDefault="00CE1F3D">
      <w:pPr>
        <w:pStyle w:val="SourceCode"/>
      </w:pPr>
      <w:r>
        <w:t>;   out:     rax = "timeout", "refused", "certificate", or "other"</w:t>
      </w:r>
    </w:p>
    <w:p w14:paraId="208E814A" w14:textId="77777777" w:rsidR="0083660A" w:rsidRDefault="00CE1F3D">
      <w:pPr>
        <w:pStyle w:val="SourceCode"/>
      </w:pPr>
      <w:r>
        <w:t>failure_kind:</w:t>
      </w:r>
    </w:p>
    <w:p w14:paraId="1602C70E" w14:textId="77777777" w:rsidR="0083660A" w:rsidRDefault="00CE1F3D">
      <w:pPr>
        <w:pStyle w:val="SourceCode"/>
      </w:pPr>
      <w:r>
        <w:t xml:space="preserve">    lea rax, [timeout_text]</w:t>
      </w:r>
    </w:p>
    <w:p w14:paraId="039B2F65" w14:textId="77777777" w:rsidR="0083660A" w:rsidRDefault="00CE1F3D">
      <w:pPr>
        <w:pStyle w:val="SourceCode"/>
      </w:pPr>
      <w:r>
        <w:t xml:space="preserve">    cmp ecx, CURLE_OPERATION_TIMEDOUT</w:t>
      </w:r>
    </w:p>
    <w:p w14:paraId="7375D7DB" w14:textId="77777777" w:rsidR="0083660A" w:rsidRDefault="00CE1F3D">
      <w:pPr>
        <w:pStyle w:val="SourceCode"/>
      </w:pPr>
      <w:r>
        <w:t xml:space="preserve">    je .done</w:t>
      </w:r>
    </w:p>
    <w:p w14:paraId="0AE6E62C" w14:textId="77777777" w:rsidR="0083660A" w:rsidRDefault="00CE1F3D">
      <w:pPr>
        <w:pStyle w:val="SourceCode"/>
      </w:pPr>
      <w:r>
        <w:t xml:space="preserve">    lea rax, [refused_text]</w:t>
      </w:r>
    </w:p>
    <w:p w14:paraId="5718D1F7" w14:textId="77777777" w:rsidR="0083660A" w:rsidRDefault="00CE1F3D">
      <w:pPr>
        <w:pStyle w:val="SourceCode"/>
      </w:pPr>
      <w:r>
        <w:t xml:space="preserve">    cmp ecx, CURLE_COULDNT_CONNECT</w:t>
      </w:r>
    </w:p>
    <w:p w14:paraId="6E3BE278" w14:textId="77777777" w:rsidR="0083660A" w:rsidRDefault="00CE1F3D">
      <w:pPr>
        <w:pStyle w:val="SourceCode"/>
      </w:pPr>
      <w:r>
        <w:t xml:space="preserve">    je .done</w:t>
      </w:r>
    </w:p>
    <w:p w14:paraId="0A6C0B76" w14:textId="77777777" w:rsidR="0083660A" w:rsidRDefault="00CE1F3D">
      <w:pPr>
        <w:pStyle w:val="SourceCode"/>
      </w:pPr>
      <w:r>
        <w:t xml:space="preserve">    lea rax, [certificate_text]</w:t>
      </w:r>
    </w:p>
    <w:p w14:paraId="6E0056B3" w14:textId="77777777" w:rsidR="0083660A" w:rsidRDefault="00CE1F3D">
      <w:pPr>
        <w:pStyle w:val="SourceCode"/>
      </w:pPr>
      <w:r>
        <w:t xml:space="preserve">    cmp ecx, CURLE_PEER_FAILED_VERIFICATION</w:t>
      </w:r>
    </w:p>
    <w:p w14:paraId="1E0B1102" w14:textId="77777777" w:rsidR="0083660A" w:rsidRDefault="00CE1F3D">
      <w:pPr>
        <w:pStyle w:val="SourceCode"/>
      </w:pPr>
      <w:r>
        <w:t xml:space="preserve">    je .done</w:t>
      </w:r>
    </w:p>
    <w:p w14:paraId="2998367F" w14:textId="77777777" w:rsidR="0083660A" w:rsidRDefault="00CE1F3D">
      <w:pPr>
        <w:pStyle w:val="SourceCode"/>
      </w:pPr>
      <w:r>
        <w:t xml:space="preserve">    lea rax, [other_text]</w:t>
      </w:r>
    </w:p>
    <w:p w14:paraId="4F6F6587" w14:textId="77777777" w:rsidR="0083660A" w:rsidRDefault="00CE1F3D">
      <w:pPr>
        <w:pStyle w:val="SourceCode"/>
      </w:pPr>
      <w:r>
        <w:t>.done:</w:t>
      </w:r>
    </w:p>
    <w:p w14:paraId="7F96B924" w14:textId="77777777" w:rsidR="0083660A" w:rsidRDefault="00CE1F3D">
      <w:pPr>
        <w:pStyle w:val="SourceCode"/>
      </w:pPr>
      <w:r>
        <w:t xml:space="preserve">    ret</w:t>
      </w:r>
    </w:p>
    <w:p w14:paraId="544996C2" w14:textId="77777777" w:rsidR="0083660A" w:rsidRDefault="0083660A">
      <w:pPr>
        <w:pStyle w:val="SourceCode"/>
      </w:pPr>
    </w:p>
    <w:p w14:paraId="262973E9" w14:textId="77777777" w:rsidR="0083660A" w:rsidRDefault="0083660A">
      <w:pPr>
        <w:pStyle w:val="SourceCode"/>
      </w:pPr>
    </w:p>
    <w:p w14:paraId="1F50668C" w14:textId="77777777" w:rsidR="0083660A" w:rsidRDefault="00CE1F3D">
      <w:pPr>
        <w:pStyle w:val="SourceCode"/>
      </w:pPr>
      <w:r>
        <w:t>; send_request: send one request with the client and fill in the answer.</w:t>
      </w:r>
    </w:p>
    <w:p w14:paraId="6A7AC579" w14:textId="77777777" w:rsidR="0083660A" w:rsidRDefault="00CE1F3D">
      <w:pPr>
        <w:pStyle w:val="SourceCode"/>
      </w:pPr>
      <w:r>
        <w:t>; key "" sends no Authorization header, and json_body "" sends no body. A</w:t>
      </w:r>
    </w:p>
    <w:p w14:paraId="02F6B124" w14:textId="77777777" w:rsidR="0083660A" w:rsidRDefault="00CE1F3D">
      <w:pPr>
        <w:pStyle w:val="SourceCode"/>
      </w:pPr>
      <w:r>
        <w:t>; 4xx or 5xx is an answer like any other; no answer gives status code 0</w:t>
      </w:r>
    </w:p>
    <w:p w14:paraId="4CF6610F" w14:textId="77777777" w:rsidR="0083660A" w:rsidRDefault="00CE1F3D">
      <w:pPr>
        <w:pStyle w:val="SourceCode"/>
      </w:pPr>
      <w:r>
        <w:t>; with two Error lines, and a body over BODY_SIZE gives status 0 with one.</w:t>
      </w:r>
    </w:p>
    <w:p w14:paraId="22F65206" w14:textId="77777777" w:rsidR="0083660A" w:rsidRDefault="00CE1F3D">
      <w:pPr>
        <w:pStyle w:val="SourceCode"/>
      </w:pPr>
      <w:r>
        <w:t>; C's send_request returns the whole struct. A struct too big for rax</w:t>
      </w:r>
    </w:p>
    <w:p w14:paraId="5EB564ED" w14:textId="77777777" w:rsidR="0083660A" w:rsidRDefault="00CE1F3D">
      <w:pPr>
        <w:pStyle w:val="SourceCode"/>
      </w:pPr>
      <w:r>
        <w:t>; travels the way C compilers pass it on Windows: the caller gives the</w:t>
      </w:r>
    </w:p>
    <w:p w14:paraId="6FEDD380" w14:textId="77777777" w:rsidR="0083660A" w:rsidRDefault="00CE1F3D">
      <w:pPr>
        <w:pStyle w:val="SourceCode"/>
      </w:pPr>
      <w:r>
        <w:t>; address of the space for the answer as a hidden first value, in rcx, so</w:t>
      </w:r>
    </w:p>
    <w:p w14:paraId="11D7DBED" w14:textId="77777777" w:rsidR="0083660A" w:rsidRDefault="00CE1F3D">
      <w:pPr>
        <w:pStyle w:val="SourceCode"/>
      </w:pPr>
      <w:r>
        <w:t>; every other value moves one place along, and rax returns that address.</w:t>
      </w:r>
    </w:p>
    <w:p w14:paraId="211CC17B" w14:textId="77777777" w:rsidR="0083660A" w:rsidRDefault="00CE1F3D">
      <w:pPr>
        <w:pStyle w:val="SourceCode"/>
      </w:pPr>
      <w:r>
        <w:t>;   in:      rcx = the response record, rdx = the client handle,</w:t>
      </w:r>
    </w:p>
    <w:p w14:paraId="67374FDE" w14:textId="77777777" w:rsidR="0083660A" w:rsidRDefault="00CE1F3D">
      <w:pPr>
        <w:pStyle w:val="SourceCode"/>
      </w:pPr>
      <w:r>
        <w:t>;            r8 = the method, r9 = the path, and on the stack the key</w:t>
      </w:r>
    </w:p>
    <w:p w14:paraId="4FFFDCBA" w14:textId="77777777" w:rsidR="0083660A" w:rsidRDefault="00CE1F3D">
      <w:pPr>
        <w:pStyle w:val="SourceCode"/>
      </w:pPr>
      <w:r>
        <w:t>;            and the JSON body, read at [rsp + 40] and [rsp + 48] before</w:t>
      </w:r>
    </w:p>
    <w:p w14:paraId="25C3A6AF" w14:textId="77777777" w:rsidR="0083660A" w:rsidRDefault="00CE1F3D">
      <w:pPr>
        <w:pStyle w:val="SourceCode"/>
      </w:pPr>
      <w:r>
        <w:t>;            any push</w:t>
      </w:r>
    </w:p>
    <w:p w14:paraId="5DDE5C9E" w14:textId="77777777" w:rsidR="0083660A" w:rsidRDefault="00CE1F3D">
      <w:pPr>
        <w:pStyle w:val="SourceCode"/>
      </w:pPr>
      <w:r>
        <w:t>;   out:     rax = the response record</w:t>
      </w:r>
    </w:p>
    <w:p w14:paraId="3693F975" w14:textId="77777777" w:rsidR="0083660A" w:rsidRDefault="00CE1F3D">
      <w:pPr>
        <w:pStyle w:val="SourceCode"/>
      </w:pPr>
      <w:r>
        <w:t>; rbx keeps the record, r12 the client, r13 the method, then the result,</w:t>
      </w:r>
    </w:p>
    <w:p w14:paraId="65D5D219" w14:textId="77777777" w:rsidR="0083660A" w:rsidRDefault="00CE1F3D">
      <w:pPr>
        <w:pStyle w:val="SourceCode"/>
      </w:pPr>
      <w:r>
        <w:t>; r14 the path, then the error stream, r15 the header list; the key and</w:t>
      </w:r>
    </w:p>
    <w:p w14:paraId="56E9E5B1" w14:textId="77777777" w:rsidR="0083660A" w:rsidRDefault="00CE1F3D">
      <w:pPr>
        <w:pStyle w:val="SourceCode"/>
      </w:pPr>
      <w:r>
        <w:t>; the body are kept at [rsp + 48] and [rsp + 56], above snprintf's fifth.</w:t>
      </w:r>
    </w:p>
    <w:p w14:paraId="661DA49F" w14:textId="77777777" w:rsidR="0083660A" w:rsidRDefault="00CE1F3D">
      <w:pPr>
        <w:pStyle w:val="SourceCode"/>
      </w:pPr>
      <w:r>
        <w:t>send_request:</w:t>
      </w:r>
    </w:p>
    <w:p w14:paraId="1A414221" w14:textId="77777777" w:rsidR="0083660A" w:rsidRDefault="00CE1F3D">
      <w:pPr>
        <w:pStyle w:val="SourceCode"/>
      </w:pPr>
      <w:r>
        <w:t xml:space="preserve">    mov rax, [rsp + 40]</w:t>
      </w:r>
    </w:p>
    <w:p w14:paraId="5492A1B6" w14:textId="77777777" w:rsidR="0083660A" w:rsidRDefault="00CE1F3D">
      <w:pPr>
        <w:pStyle w:val="SourceCode"/>
      </w:pPr>
      <w:r>
        <w:t xml:space="preserve">    mov r10, [rsp + 48]</w:t>
      </w:r>
    </w:p>
    <w:p w14:paraId="1852A606" w14:textId="77777777" w:rsidR="0083660A" w:rsidRDefault="00CE1F3D">
      <w:pPr>
        <w:pStyle w:val="SourceCode"/>
      </w:pPr>
      <w:r>
        <w:t xml:space="preserve">    push rbx</w:t>
      </w:r>
    </w:p>
    <w:p w14:paraId="35B80507" w14:textId="77777777" w:rsidR="0083660A" w:rsidRDefault="00CE1F3D">
      <w:pPr>
        <w:pStyle w:val="SourceCode"/>
      </w:pPr>
      <w:r>
        <w:t xml:space="preserve">    push r12</w:t>
      </w:r>
    </w:p>
    <w:p w14:paraId="6FA5B701" w14:textId="77777777" w:rsidR="0083660A" w:rsidRDefault="00CE1F3D">
      <w:pPr>
        <w:pStyle w:val="SourceCode"/>
      </w:pPr>
      <w:r>
        <w:t xml:space="preserve">    push r13</w:t>
      </w:r>
    </w:p>
    <w:p w14:paraId="436A9CEC" w14:textId="77777777" w:rsidR="0083660A" w:rsidRDefault="00CE1F3D">
      <w:pPr>
        <w:pStyle w:val="SourceCode"/>
      </w:pPr>
      <w:r>
        <w:t xml:space="preserve">    push r14</w:t>
      </w:r>
    </w:p>
    <w:p w14:paraId="6C12D170" w14:textId="77777777" w:rsidR="0083660A" w:rsidRDefault="00CE1F3D">
      <w:pPr>
        <w:pStyle w:val="SourceCode"/>
      </w:pPr>
      <w:r>
        <w:t xml:space="preserve">    push r15</w:t>
      </w:r>
    </w:p>
    <w:p w14:paraId="28F9AF5F" w14:textId="77777777" w:rsidR="0083660A" w:rsidRDefault="00CE1F3D">
      <w:pPr>
        <w:pStyle w:val="SourceCode"/>
      </w:pPr>
      <w:r>
        <w:t xml:space="preserve">    sub rsp, 64</w:t>
      </w:r>
    </w:p>
    <w:p w14:paraId="0DC9A8C1" w14:textId="77777777" w:rsidR="0083660A" w:rsidRDefault="00CE1F3D">
      <w:pPr>
        <w:pStyle w:val="SourceCode"/>
      </w:pPr>
      <w:r>
        <w:t xml:space="preserve">    mov [rsp + 48], rax</w:t>
      </w:r>
    </w:p>
    <w:p w14:paraId="0C5BB468" w14:textId="77777777" w:rsidR="0083660A" w:rsidRDefault="00CE1F3D">
      <w:pPr>
        <w:pStyle w:val="SourceCode"/>
      </w:pPr>
      <w:r>
        <w:t xml:space="preserve">    mov [rsp + 56], r10</w:t>
      </w:r>
    </w:p>
    <w:p w14:paraId="3524A76A" w14:textId="77777777" w:rsidR="0083660A" w:rsidRDefault="00CE1F3D">
      <w:pPr>
        <w:pStyle w:val="SourceCode"/>
      </w:pPr>
      <w:r>
        <w:t xml:space="preserve">    mov rbx, rcx</w:t>
      </w:r>
    </w:p>
    <w:p w14:paraId="5A3758BC" w14:textId="77777777" w:rsidR="0083660A" w:rsidRDefault="00CE1F3D">
      <w:pPr>
        <w:pStyle w:val="SourceCode"/>
      </w:pPr>
      <w:r>
        <w:t xml:space="preserve">    mov r12, rdx</w:t>
      </w:r>
    </w:p>
    <w:p w14:paraId="18540C3A" w14:textId="77777777" w:rsidR="0083660A" w:rsidRDefault="00CE1F3D">
      <w:pPr>
        <w:pStyle w:val="SourceCode"/>
      </w:pPr>
      <w:r>
        <w:t xml:space="preserve">    mov r13, r8</w:t>
      </w:r>
    </w:p>
    <w:p w14:paraId="6B65BE12" w14:textId="77777777" w:rsidR="0083660A" w:rsidRDefault="00CE1F3D">
      <w:pPr>
        <w:pStyle w:val="SourceCode"/>
      </w:pPr>
      <w:r>
        <w:t xml:space="preserve">    mov r14, r9</w:t>
      </w:r>
    </w:p>
    <w:p w14:paraId="3939B0CD" w14:textId="77777777" w:rsidR="0083660A" w:rsidRDefault="00CE1F3D">
      <w:pPr>
        <w:pStyle w:val="SourceCode"/>
      </w:pPr>
      <w:r>
        <w:t xml:space="preserve">    ; Start with no answer: status 0, an empty body, no header lines,</w:t>
      </w:r>
    </w:p>
    <w:p w14:paraId="7540707A" w14:textId="77777777" w:rsidR="0083660A" w:rsidRDefault="00CE1F3D">
      <w:pPr>
        <w:pStyle w:val="SourceCode"/>
      </w:pPr>
      <w:r>
        <w:t xml:space="preserve">    ; and failure "".</w:t>
      </w:r>
    </w:p>
    <w:p w14:paraId="4427E784" w14:textId="77777777" w:rsidR="0083660A" w:rsidRDefault="00CE1F3D">
      <w:pPr>
        <w:pStyle w:val="SourceCode"/>
      </w:pPr>
      <w:r>
        <w:t xml:space="preserve">    mov qword [rbx + RESPONSE_STATUS_CODE], 0</w:t>
      </w:r>
    </w:p>
    <w:p w14:paraId="49E97BB5" w14:textId="77777777" w:rsidR="0083660A" w:rsidRDefault="00CE1F3D">
      <w:pPr>
        <w:pStyle w:val="SourceCode"/>
      </w:pPr>
      <w:r>
        <w:t xml:space="preserve">    mov byte [rbx + RESPONSE_BODY], 0</w:t>
      </w:r>
    </w:p>
    <w:p w14:paraId="1D3BB6E8" w14:textId="77777777" w:rsidR="0083660A" w:rsidRDefault="00CE1F3D">
      <w:pPr>
        <w:pStyle w:val="SourceCode"/>
      </w:pPr>
      <w:r>
        <w:t xml:space="preserve">    mov qword [rbx + RESPONSE_HEADER_COUNT], 0</w:t>
      </w:r>
    </w:p>
    <w:p w14:paraId="16E4A831" w14:textId="77777777" w:rsidR="0083660A" w:rsidRDefault="00CE1F3D">
      <w:pPr>
        <w:pStyle w:val="SourceCode"/>
      </w:pPr>
      <w:r>
        <w:t xml:space="preserve">    lea rax, [empty_text]</w:t>
      </w:r>
    </w:p>
    <w:p w14:paraId="5D152555" w14:textId="77777777" w:rsidR="0083660A" w:rsidRDefault="00CE1F3D">
      <w:pPr>
        <w:pStyle w:val="SourceCode"/>
      </w:pPr>
      <w:r>
        <w:t xml:space="preserve">    mov [rbx + RESPONSE_FAILURE], rax</w:t>
      </w:r>
    </w:p>
    <w:p w14:paraId="0F461D4D" w14:textId="77777777" w:rsidR="0083660A" w:rsidRDefault="0083660A">
      <w:pPr>
        <w:pStyle w:val="SourceCode"/>
      </w:pPr>
    </w:p>
    <w:p w14:paraId="0FDECA46" w14:textId="77777777" w:rsidR="0083660A" w:rsidRDefault="00CE1F3D">
      <w:pPr>
        <w:pStyle w:val="SourceCode"/>
      </w:pPr>
      <w:r>
        <w:t xml:space="preserve">    ; The URL is the server's origin followed by the path.</w:t>
      </w:r>
    </w:p>
    <w:p w14:paraId="710294DA" w14:textId="77777777" w:rsidR="0083660A" w:rsidRDefault="00CE1F3D">
      <w:pPr>
        <w:pStyle w:val="SourceCode"/>
      </w:pPr>
      <w:r>
        <w:t xml:space="preserve">    lea rcx, [url_text]</w:t>
      </w:r>
    </w:p>
    <w:p w14:paraId="0B155C98" w14:textId="77777777" w:rsidR="0083660A" w:rsidRDefault="00CE1F3D">
      <w:pPr>
        <w:pStyle w:val="SourceCode"/>
      </w:pPr>
      <w:r>
        <w:t xml:space="preserve">    mov edx, URL_SIZE</w:t>
      </w:r>
    </w:p>
    <w:p w14:paraId="4D8DEE30" w14:textId="77777777" w:rsidR="0083660A" w:rsidRDefault="00CE1F3D">
      <w:pPr>
        <w:pStyle w:val="SourceCode"/>
      </w:pPr>
      <w:r>
        <w:t xml:space="preserve">    lea r8, [url_format]</w:t>
      </w:r>
    </w:p>
    <w:p w14:paraId="58F77F67" w14:textId="77777777" w:rsidR="0083660A" w:rsidRDefault="00CE1F3D">
      <w:pPr>
        <w:pStyle w:val="SourceCode"/>
      </w:pPr>
      <w:r>
        <w:t xml:space="preserve">    lea r9, [server_origin]</w:t>
      </w:r>
    </w:p>
    <w:p w14:paraId="29DF75B3" w14:textId="77777777" w:rsidR="0083660A" w:rsidRDefault="00CE1F3D">
      <w:pPr>
        <w:pStyle w:val="SourceCode"/>
      </w:pPr>
      <w:r>
        <w:t xml:space="preserve">    mov [rsp + 32], r14</w:t>
      </w:r>
    </w:p>
    <w:p w14:paraId="7CB3215A" w14:textId="77777777" w:rsidR="0083660A" w:rsidRDefault="00CE1F3D">
      <w:pPr>
        <w:pStyle w:val="SourceCode"/>
      </w:pPr>
      <w:r>
        <w:t xml:space="preserve">    call snprintf</w:t>
      </w:r>
    </w:p>
    <w:p w14:paraId="7F1364EA" w14:textId="77777777" w:rsidR="0083660A" w:rsidRDefault="00CE1F3D">
      <w:pPr>
        <w:pStyle w:val="SourceCode"/>
      </w:pPr>
      <w:r>
        <w:t xml:space="preserve">    ; A curl_slist is libcurl's list of extra header lines; it starts</w:t>
      </w:r>
    </w:p>
    <w:p w14:paraId="26136284" w14:textId="77777777" w:rsidR="0083660A" w:rsidRDefault="00CE1F3D">
      <w:pPr>
        <w:pStyle w:val="SourceCode"/>
      </w:pPr>
      <w:r>
        <w:t xml:space="preserve">    ; empty (0), and curl_slist_append adds one line and returns the list.</w:t>
      </w:r>
    </w:p>
    <w:p w14:paraId="50B71F05" w14:textId="77777777" w:rsidR="0083660A" w:rsidRDefault="00CE1F3D">
      <w:pPr>
        <w:pStyle w:val="SourceCode"/>
      </w:pPr>
      <w:r>
        <w:t xml:space="preserve">    xor r15d, r15d</w:t>
      </w:r>
    </w:p>
    <w:p w14:paraId="1C2DDE15" w14:textId="77777777" w:rsidR="0083660A" w:rsidRDefault="00CE1F3D">
      <w:pPr>
        <w:pStyle w:val="SourceCode"/>
      </w:pPr>
      <w:r>
        <w:t xml:space="preserve">    mov rcx, r15</w:t>
      </w:r>
    </w:p>
    <w:p w14:paraId="26AD883F" w14:textId="77777777" w:rsidR="0083660A" w:rsidRDefault="00CE1F3D">
      <w:pPr>
        <w:pStyle w:val="SourceCode"/>
      </w:pPr>
      <w:r>
        <w:t xml:space="preserve">    lea rdx, [accept_header]</w:t>
      </w:r>
    </w:p>
    <w:p w14:paraId="6A50B0B3" w14:textId="77777777" w:rsidR="0083660A" w:rsidRDefault="00CE1F3D">
      <w:pPr>
        <w:pStyle w:val="SourceCode"/>
      </w:pPr>
      <w:r>
        <w:t xml:space="preserve">    call curl_slist_append</w:t>
      </w:r>
    </w:p>
    <w:p w14:paraId="3497BEBC" w14:textId="77777777" w:rsidR="0083660A" w:rsidRDefault="00CE1F3D">
      <w:pPr>
        <w:pStyle w:val="SourceCode"/>
      </w:pPr>
      <w:r>
        <w:t xml:space="preserve">    mov r15, rax</w:t>
      </w:r>
    </w:p>
    <w:p w14:paraId="3C7D07DE" w14:textId="77777777" w:rsidR="0083660A" w:rsidRDefault="00CE1F3D">
      <w:pPr>
        <w:pStyle w:val="SourceCode"/>
      </w:pPr>
      <w:r>
        <w:t xml:space="preserve">    mov rcx, r15</w:t>
      </w:r>
    </w:p>
    <w:p w14:paraId="23A393C3" w14:textId="77777777" w:rsidR="0083660A" w:rsidRDefault="00CE1F3D">
      <w:pPr>
        <w:pStyle w:val="SourceCode"/>
      </w:pPr>
      <w:r>
        <w:t xml:space="preserve">    lea rdx, [user_agent_header]</w:t>
      </w:r>
    </w:p>
    <w:p w14:paraId="55685796" w14:textId="77777777" w:rsidR="0083660A" w:rsidRDefault="00CE1F3D">
      <w:pPr>
        <w:pStyle w:val="SourceCode"/>
      </w:pPr>
      <w:r>
        <w:t xml:space="preserve">    call curl_slist_append</w:t>
      </w:r>
    </w:p>
    <w:p w14:paraId="1EF4F4BA" w14:textId="77777777" w:rsidR="0083660A" w:rsidRDefault="00CE1F3D">
      <w:pPr>
        <w:pStyle w:val="SourceCode"/>
      </w:pPr>
      <w:r>
        <w:t xml:space="preserve">    mov r15, rax</w:t>
      </w:r>
    </w:p>
    <w:p w14:paraId="365D583D" w14:textId="77777777" w:rsidR="0083660A" w:rsidRDefault="00CE1F3D">
      <w:pPr>
        <w:pStyle w:val="SourceCode"/>
      </w:pPr>
      <w:r>
        <w:t xml:space="preserve">    ; Authorization only when the key is not "": its first byte is not 0.</w:t>
      </w:r>
    </w:p>
    <w:p w14:paraId="360EFFBE" w14:textId="77777777" w:rsidR="0083660A" w:rsidRDefault="00CE1F3D">
      <w:pPr>
        <w:pStyle w:val="SourceCode"/>
      </w:pPr>
      <w:r>
        <w:t xml:space="preserve">    mov rax, [rsp + 48]</w:t>
      </w:r>
    </w:p>
    <w:p w14:paraId="7875DEDB" w14:textId="77777777" w:rsidR="0083660A" w:rsidRDefault="00CE1F3D">
      <w:pPr>
        <w:pStyle w:val="SourceCode"/>
      </w:pPr>
      <w:r>
        <w:t xml:space="preserve">    cmp byte [rax], 0</w:t>
      </w:r>
    </w:p>
    <w:p w14:paraId="5CF378A9" w14:textId="77777777" w:rsidR="0083660A" w:rsidRDefault="00CE1F3D">
      <w:pPr>
        <w:pStyle w:val="SourceCode"/>
      </w:pPr>
      <w:r>
        <w:t xml:space="preserve">    je .no_key</w:t>
      </w:r>
    </w:p>
    <w:p w14:paraId="0368C40A" w14:textId="77777777" w:rsidR="0083660A" w:rsidRDefault="00CE1F3D">
      <w:pPr>
        <w:pStyle w:val="SourceCode"/>
      </w:pPr>
      <w:r>
        <w:t xml:space="preserve">    lea rcx, [authorization_text]</w:t>
      </w:r>
    </w:p>
    <w:p w14:paraId="65356289" w14:textId="77777777" w:rsidR="0083660A" w:rsidRDefault="00CE1F3D">
      <w:pPr>
        <w:pStyle w:val="SourceCode"/>
      </w:pPr>
      <w:r>
        <w:t xml:space="preserve">    mov edx, AUTHORIZATION_SIZE</w:t>
      </w:r>
    </w:p>
    <w:p w14:paraId="4C1216BB" w14:textId="77777777" w:rsidR="0083660A" w:rsidRDefault="00CE1F3D">
      <w:pPr>
        <w:pStyle w:val="SourceCode"/>
      </w:pPr>
      <w:r>
        <w:t xml:space="preserve">    lea r8, [authorization_format]</w:t>
      </w:r>
    </w:p>
    <w:p w14:paraId="6CFEF286" w14:textId="77777777" w:rsidR="0083660A" w:rsidRDefault="00CE1F3D">
      <w:pPr>
        <w:pStyle w:val="SourceCode"/>
      </w:pPr>
      <w:r>
        <w:t xml:space="preserve">    mov r9, rax</w:t>
      </w:r>
    </w:p>
    <w:p w14:paraId="0BAB02C8" w14:textId="77777777" w:rsidR="0083660A" w:rsidRDefault="00CE1F3D">
      <w:pPr>
        <w:pStyle w:val="SourceCode"/>
      </w:pPr>
      <w:r>
        <w:t xml:space="preserve">    call snprintf</w:t>
      </w:r>
    </w:p>
    <w:p w14:paraId="3A966F20" w14:textId="77777777" w:rsidR="0083660A" w:rsidRDefault="00CE1F3D">
      <w:pPr>
        <w:pStyle w:val="SourceCode"/>
      </w:pPr>
      <w:r>
        <w:t xml:space="preserve">    mov rcx, r15</w:t>
      </w:r>
    </w:p>
    <w:p w14:paraId="3831E881" w14:textId="77777777" w:rsidR="0083660A" w:rsidRDefault="00CE1F3D">
      <w:pPr>
        <w:pStyle w:val="SourceCode"/>
      </w:pPr>
      <w:r>
        <w:t xml:space="preserve">    lea rdx, [authorization_text]</w:t>
      </w:r>
    </w:p>
    <w:p w14:paraId="6DB17A72" w14:textId="77777777" w:rsidR="0083660A" w:rsidRDefault="00CE1F3D">
      <w:pPr>
        <w:pStyle w:val="SourceCode"/>
      </w:pPr>
      <w:r>
        <w:t xml:space="preserve">    call curl_slist_append</w:t>
      </w:r>
    </w:p>
    <w:p w14:paraId="4CB36299" w14:textId="77777777" w:rsidR="0083660A" w:rsidRDefault="00CE1F3D">
      <w:pPr>
        <w:pStyle w:val="SourceCode"/>
      </w:pPr>
      <w:r>
        <w:t xml:space="preserve">    mov r15, rax</w:t>
      </w:r>
    </w:p>
    <w:p w14:paraId="18DA52BD" w14:textId="77777777" w:rsidR="0083660A" w:rsidRDefault="00CE1F3D">
      <w:pPr>
        <w:pStyle w:val="SourceCode"/>
      </w:pPr>
      <w:r>
        <w:t>.no_key:</w:t>
      </w:r>
    </w:p>
    <w:p w14:paraId="0AA4D742" w14:textId="77777777" w:rsidR="0083660A" w:rsidRDefault="00CE1F3D">
      <w:pPr>
        <w:pStyle w:val="SourceCode"/>
      </w:pPr>
      <w:r>
        <w:t xml:space="preserve">    ; HTTPGET clears the last request's body and POSTFIELDS sets this one's;</w:t>
      </w:r>
    </w:p>
    <w:p w14:paraId="70E2B419" w14:textId="77777777" w:rsidR="0083660A" w:rsidRDefault="00CE1F3D">
      <w:pPr>
        <w:pStyle w:val="SourceCode"/>
      </w:pPr>
      <w:r>
        <w:t xml:space="preserve">    ; CUSTOMREQUEST names the method; save_body and save_header fill the record.</w:t>
      </w:r>
    </w:p>
    <w:p w14:paraId="44241AF8" w14:textId="77777777" w:rsidR="0083660A" w:rsidRDefault="00CE1F3D">
      <w:pPr>
        <w:pStyle w:val="SourceCode"/>
      </w:pPr>
      <w:r>
        <w:t xml:space="preserve">    mov rcx, r12</w:t>
      </w:r>
    </w:p>
    <w:p w14:paraId="382B678C" w14:textId="77777777" w:rsidR="0083660A" w:rsidRDefault="00CE1F3D">
      <w:pPr>
        <w:pStyle w:val="SourceCode"/>
      </w:pPr>
      <w:r>
        <w:t xml:space="preserve">    mov edx, CURLOPT_HTTPGET</w:t>
      </w:r>
    </w:p>
    <w:p w14:paraId="74303C53" w14:textId="77777777" w:rsidR="0083660A" w:rsidRDefault="00CE1F3D">
      <w:pPr>
        <w:pStyle w:val="SourceCode"/>
      </w:pPr>
      <w:r>
        <w:t xml:space="preserve">    mov r8d, 1</w:t>
      </w:r>
    </w:p>
    <w:p w14:paraId="79872D84" w14:textId="77777777" w:rsidR="0083660A" w:rsidRDefault="00CE1F3D">
      <w:pPr>
        <w:pStyle w:val="SourceCode"/>
      </w:pPr>
      <w:r>
        <w:t xml:space="preserve">    call curl_easy_setopt</w:t>
      </w:r>
    </w:p>
    <w:p w14:paraId="51EA1A69" w14:textId="77777777" w:rsidR="0083660A" w:rsidRDefault="00CE1F3D">
      <w:pPr>
        <w:pStyle w:val="SourceCode"/>
      </w:pPr>
      <w:r>
        <w:t xml:space="preserve">    mov rax, [rsp + 56]</w:t>
      </w:r>
    </w:p>
    <w:p w14:paraId="1D0418EB" w14:textId="77777777" w:rsidR="0083660A" w:rsidRDefault="00CE1F3D">
      <w:pPr>
        <w:pStyle w:val="SourceCode"/>
      </w:pPr>
      <w:r>
        <w:t xml:space="preserve">    cmp byte [rax], 0</w:t>
      </w:r>
    </w:p>
    <w:p w14:paraId="413CC2FE" w14:textId="77777777" w:rsidR="0083660A" w:rsidRDefault="00CE1F3D">
      <w:pPr>
        <w:pStyle w:val="SourceCode"/>
      </w:pPr>
      <w:r>
        <w:t xml:space="preserve">    je .no_body</w:t>
      </w:r>
    </w:p>
    <w:p w14:paraId="53115906" w14:textId="77777777" w:rsidR="0083660A" w:rsidRDefault="00CE1F3D">
      <w:pPr>
        <w:pStyle w:val="SourceCode"/>
      </w:pPr>
      <w:r>
        <w:t xml:space="preserve">    mov rcx, r15</w:t>
      </w:r>
    </w:p>
    <w:p w14:paraId="5B911159" w14:textId="77777777" w:rsidR="0083660A" w:rsidRDefault="00CE1F3D">
      <w:pPr>
        <w:pStyle w:val="SourceCode"/>
      </w:pPr>
      <w:r>
        <w:t xml:space="preserve">    lea rdx, [content_type_header]</w:t>
      </w:r>
    </w:p>
    <w:p w14:paraId="675358D3" w14:textId="77777777" w:rsidR="0083660A" w:rsidRDefault="00CE1F3D">
      <w:pPr>
        <w:pStyle w:val="SourceCode"/>
      </w:pPr>
      <w:r>
        <w:t xml:space="preserve">    call curl_slist_append</w:t>
      </w:r>
    </w:p>
    <w:p w14:paraId="03837A29" w14:textId="77777777" w:rsidR="0083660A" w:rsidRDefault="00CE1F3D">
      <w:pPr>
        <w:pStyle w:val="SourceCode"/>
      </w:pPr>
      <w:r>
        <w:t xml:space="preserve">    mov r15, rax</w:t>
      </w:r>
    </w:p>
    <w:p w14:paraId="65F232C3" w14:textId="77777777" w:rsidR="0083660A" w:rsidRDefault="00CE1F3D">
      <w:pPr>
        <w:pStyle w:val="SourceCode"/>
      </w:pPr>
      <w:r>
        <w:t xml:space="preserve">    mov rcx, r12</w:t>
      </w:r>
    </w:p>
    <w:p w14:paraId="179241B4" w14:textId="77777777" w:rsidR="0083660A" w:rsidRDefault="00CE1F3D">
      <w:pPr>
        <w:pStyle w:val="SourceCode"/>
      </w:pPr>
      <w:r>
        <w:t xml:space="preserve">    mov edx, CURLOPT_POSTFIELDS</w:t>
      </w:r>
    </w:p>
    <w:p w14:paraId="60EF4837" w14:textId="77777777" w:rsidR="0083660A" w:rsidRDefault="00CE1F3D">
      <w:pPr>
        <w:pStyle w:val="SourceCode"/>
      </w:pPr>
      <w:r>
        <w:t xml:space="preserve">    mov r8, [rsp + 56]</w:t>
      </w:r>
    </w:p>
    <w:p w14:paraId="56B25E2A" w14:textId="77777777" w:rsidR="0083660A" w:rsidRDefault="00CE1F3D">
      <w:pPr>
        <w:pStyle w:val="SourceCode"/>
      </w:pPr>
      <w:r>
        <w:t xml:space="preserve">    call curl_easy_setopt</w:t>
      </w:r>
    </w:p>
    <w:p w14:paraId="13D35896" w14:textId="77777777" w:rsidR="0083660A" w:rsidRDefault="00CE1F3D">
      <w:pPr>
        <w:pStyle w:val="SourceCode"/>
      </w:pPr>
      <w:r>
        <w:t>.no_body:</w:t>
      </w:r>
    </w:p>
    <w:p w14:paraId="2DFA387A" w14:textId="77777777" w:rsidR="0083660A" w:rsidRDefault="00CE1F3D">
      <w:pPr>
        <w:pStyle w:val="SourceCode"/>
      </w:pPr>
      <w:r>
        <w:t xml:space="preserve">    mov rcx, r12</w:t>
      </w:r>
    </w:p>
    <w:p w14:paraId="73556CD2" w14:textId="77777777" w:rsidR="0083660A" w:rsidRDefault="00CE1F3D">
      <w:pPr>
        <w:pStyle w:val="SourceCode"/>
      </w:pPr>
      <w:r>
        <w:t xml:space="preserve">    mov edx, CURLOPT_CUSTOMREQUEST</w:t>
      </w:r>
    </w:p>
    <w:p w14:paraId="2F3C9F96" w14:textId="77777777" w:rsidR="0083660A" w:rsidRDefault="00CE1F3D">
      <w:pPr>
        <w:pStyle w:val="SourceCode"/>
      </w:pPr>
      <w:r>
        <w:t xml:space="preserve">    mov r8, r13</w:t>
      </w:r>
    </w:p>
    <w:p w14:paraId="43C31B87" w14:textId="77777777" w:rsidR="0083660A" w:rsidRDefault="00CE1F3D">
      <w:pPr>
        <w:pStyle w:val="SourceCode"/>
      </w:pPr>
      <w:r>
        <w:t xml:space="preserve">    call curl_easy_setopt</w:t>
      </w:r>
    </w:p>
    <w:p w14:paraId="2F03E24F" w14:textId="77777777" w:rsidR="0083660A" w:rsidRDefault="00CE1F3D">
      <w:pPr>
        <w:pStyle w:val="SourceCode"/>
      </w:pPr>
      <w:r>
        <w:t xml:space="preserve">    mov rcx, r12</w:t>
      </w:r>
    </w:p>
    <w:p w14:paraId="430DC97D" w14:textId="77777777" w:rsidR="0083660A" w:rsidRDefault="00CE1F3D">
      <w:pPr>
        <w:pStyle w:val="SourceCode"/>
      </w:pPr>
      <w:r>
        <w:t xml:space="preserve">    mov edx, CURLOPT_URL</w:t>
      </w:r>
    </w:p>
    <w:p w14:paraId="02F7A39F" w14:textId="77777777" w:rsidR="0083660A" w:rsidRDefault="00CE1F3D">
      <w:pPr>
        <w:pStyle w:val="SourceCode"/>
      </w:pPr>
      <w:r>
        <w:t xml:space="preserve">    lea r8, [url_text]</w:t>
      </w:r>
    </w:p>
    <w:p w14:paraId="714CAAC1" w14:textId="77777777" w:rsidR="0083660A" w:rsidRDefault="00CE1F3D">
      <w:pPr>
        <w:pStyle w:val="SourceCode"/>
      </w:pPr>
      <w:r>
        <w:t xml:space="preserve">    call curl_easy_setopt</w:t>
      </w:r>
    </w:p>
    <w:p w14:paraId="253F9D76" w14:textId="77777777" w:rsidR="0083660A" w:rsidRDefault="00CE1F3D">
      <w:pPr>
        <w:pStyle w:val="SourceCode"/>
      </w:pPr>
      <w:r>
        <w:t xml:space="preserve">    mov rcx, r12</w:t>
      </w:r>
    </w:p>
    <w:p w14:paraId="14887F47" w14:textId="77777777" w:rsidR="0083660A" w:rsidRDefault="00CE1F3D">
      <w:pPr>
        <w:pStyle w:val="SourceCode"/>
      </w:pPr>
      <w:r>
        <w:t xml:space="preserve">    mov edx, CURLOPT_HTTPHEADER</w:t>
      </w:r>
    </w:p>
    <w:p w14:paraId="53877E3D" w14:textId="77777777" w:rsidR="0083660A" w:rsidRDefault="00CE1F3D">
      <w:pPr>
        <w:pStyle w:val="SourceCode"/>
      </w:pPr>
      <w:r>
        <w:t xml:space="preserve">    mov r8, r15</w:t>
      </w:r>
    </w:p>
    <w:p w14:paraId="1002D3E3" w14:textId="77777777" w:rsidR="0083660A" w:rsidRDefault="00CE1F3D">
      <w:pPr>
        <w:pStyle w:val="SourceCode"/>
      </w:pPr>
      <w:r>
        <w:t xml:space="preserve">    call curl_easy_setopt</w:t>
      </w:r>
    </w:p>
    <w:p w14:paraId="57876A41" w14:textId="77777777" w:rsidR="0083660A" w:rsidRDefault="00CE1F3D">
      <w:pPr>
        <w:pStyle w:val="SourceCode"/>
      </w:pPr>
      <w:r>
        <w:t xml:space="preserve">    mov rcx, r12</w:t>
      </w:r>
    </w:p>
    <w:p w14:paraId="010421B3" w14:textId="77777777" w:rsidR="0083660A" w:rsidRDefault="00CE1F3D">
      <w:pPr>
        <w:pStyle w:val="SourceCode"/>
      </w:pPr>
      <w:r>
        <w:t xml:space="preserve">    mov edx, CURLOPT_WRITEFUNCTION</w:t>
      </w:r>
    </w:p>
    <w:p w14:paraId="168D7A97" w14:textId="77777777" w:rsidR="0083660A" w:rsidRDefault="00CE1F3D">
      <w:pPr>
        <w:pStyle w:val="SourceCode"/>
      </w:pPr>
      <w:r>
        <w:t xml:space="preserve">    lea r8, [save_body]</w:t>
      </w:r>
    </w:p>
    <w:p w14:paraId="4CA4ACED" w14:textId="77777777" w:rsidR="0083660A" w:rsidRDefault="00CE1F3D">
      <w:pPr>
        <w:pStyle w:val="SourceCode"/>
      </w:pPr>
      <w:r>
        <w:t xml:space="preserve">    call curl_easy_setopt</w:t>
      </w:r>
    </w:p>
    <w:p w14:paraId="648ADCAB" w14:textId="77777777" w:rsidR="0083660A" w:rsidRDefault="00CE1F3D">
      <w:pPr>
        <w:pStyle w:val="SourceCode"/>
      </w:pPr>
      <w:r>
        <w:t xml:space="preserve">    mov rcx, r12</w:t>
      </w:r>
    </w:p>
    <w:p w14:paraId="3E40891A" w14:textId="77777777" w:rsidR="0083660A" w:rsidRDefault="00CE1F3D">
      <w:pPr>
        <w:pStyle w:val="SourceCode"/>
      </w:pPr>
      <w:r>
        <w:t xml:space="preserve">    mov edx, CURLOPT_WRITEDATA</w:t>
      </w:r>
    </w:p>
    <w:p w14:paraId="4CD88362" w14:textId="77777777" w:rsidR="0083660A" w:rsidRDefault="00CE1F3D">
      <w:pPr>
        <w:pStyle w:val="SourceCode"/>
      </w:pPr>
      <w:r>
        <w:t xml:space="preserve">    lea r8, [rbx + RESPONSE_BODY]</w:t>
      </w:r>
    </w:p>
    <w:p w14:paraId="293537BF" w14:textId="77777777" w:rsidR="0083660A" w:rsidRDefault="00CE1F3D">
      <w:pPr>
        <w:pStyle w:val="SourceCode"/>
      </w:pPr>
      <w:r>
        <w:t xml:space="preserve">    call curl_easy_setopt</w:t>
      </w:r>
    </w:p>
    <w:p w14:paraId="79A85880" w14:textId="77777777" w:rsidR="0083660A" w:rsidRDefault="00CE1F3D">
      <w:pPr>
        <w:pStyle w:val="SourceCode"/>
      </w:pPr>
      <w:r>
        <w:t xml:space="preserve">    mov rcx, r12</w:t>
      </w:r>
    </w:p>
    <w:p w14:paraId="4A581698" w14:textId="77777777" w:rsidR="0083660A" w:rsidRDefault="00CE1F3D">
      <w:pPr>
        <w:pStyle w:val="SourceCode"/>
      </w:pPr>
      <w:r>
        <w:t xml:space="preserve">    mov edx, CURLOPT_HEADERFUNCTION</w:t>
      </w:r>
    </w:p>
    <w:p w14:paraId="306794DE" w14:textId="77777777" w:rsidR="0083660A" w:rsidRDefault="00CE1F3D">
      <w:pPr>
        <w:pStyle w:val="SourceCode"/>
      </w:pPr>
      <w:r>
        <w:t xml:space="preserve">    lea r8, [save_header]</w:t>
      </w:r>
    </w:p>
    <w:p w14:paraId="10C6E5B6" w14:textId="77777777" w:rsidR="0083660A" w:rsidRDefault="00CE1F3D">
      <w:pPr>
        <w:pStyle w:val="SourceCode"/>
      </w:pPr>
      <w:r>
        <w:t xml:space="preserve">    call curl_easy_setopt</w:t>
      </w:r>
    </w:p>
    <w:p w14:paraId="39674186" w14:textId="77777777" w:rsidR="0083660A" w:rsidRDefault="00CE1F3D">
      <w:pPr>
        <w:pStyle w:val="SourceCode"/>
      </w:pPr>
      <w:r>
        <w:t xml:space="preserve">    mov rcx, r12</w:t>
      </w:r>
    </w:p>
    <w:p w14:paraId="49497351" w14:textId="77777777" w:rsidR="0083660A" w:rsidRDefault="00CE1F3D">
      <w:pPr>
        <w:pStyle w:val="SourceCode"/>
      </w:pPr>
      <w:r>
        <w:t xml:space="preserve">    mov edx, CURLOPT_HEADERDATA</w:t>
      </w:r>
    </w:p>
    <w:p w14:paraId="21D9C8C3" w14:textId="77777777" w:rsidR="0083660A" w:rsidRDefault="00CE1F3D">
      <w:pPr>
        <w:pStyle w:val="SourceCode"/>
      </w:pPr>
      <w:r>
        <w:t xml:space="preserve">    mov r8, rbx</w:t>
      </w:r>
    </w:p>
    <w:p w14:paraId="3AF7AE9E" w14:textId="77777777" w:rsidR="0083660A" w:rsidRDefault="00CE1F3D">
      <w:pPr>
        <w:pStyle w:val="SourceCode"/>
      </w:pPr>
      <w:r>
        <w:t xml:space="preserve">    call curl_easy_setopt</w:t>
      </w:r>
    </w:p>
    <w:p w14:paraId="4AF2ABB4" w14:textId="77777777" w:rsidR="0083660A" w:rsidRDefault="0083660A">
      <w:pPr>
        <w:pStyle w:val="SourceCode"/>
      </w:pPr>
    </w:p>
    <w:p w14:paraId="5AB1FD18" w14:textId="77777777" w:rsidR="0083660A" w:rsidRDefault="00CE1F3D">
      <w:pPr>
        <w:pStyle w:val="SourceCode"/>
      </w:pPr>
      <w:r>
        <w:t xml:space="preserve">    mov rcx, r12</w:t>
      </w:r>
    </w:p>
    <w:p w14:paraId="7947605A" w14:textId="77777777" w:rsidR="0083660A" w:rsidRDefault="00CE1F3D">
      <w:pPr>
        <w:pStyle w:val="SourceCode"/>
      </w:pPr>
      <w:r>
        <w:t xml:space="preserve">    call curl_easy_perform</w:t>
      </w:r>
    </w:p>
    <w:p w14:paraId="42484658" w14:textId="77777777" w:rsidR="0083660A" w:rsidRDefault="00CE1F3D">
      <w:pPr>
        <w:pStyle w:val="SourceCode"/>
      </w:pPr>
      <w:r>
        <w:t xml:space="preserve">    mov r13d, eax</w:t>
      </w:r>
    </w:p>
    <w:p w14:paraId="69BF7C4D" w14:textId="77777777" w:rsidR="0083660A" w:rsidRDefault="00CE1F3D">
      <w:pPr>
        <w:pStyle w:val="SourceCode"/>
      </w:pPr>
      <w:r>
        <w:t xml:space="preserve">    ; curl_slist_free_all gives the list's memory back.</w:t>
      </w:r>
    </w:p>
    <w:p w14:paraId="72108A1C" w14:textId="77777777" w:rsidR="0083660A" w:rsidRDefault="00CE1F3D">
      <w:pPr>
        <w:pStyle w:val="SourceCode"/>
      </w:pPr>
      <w:r>
        <w:t xml:space="preserve">    mov rcx, r15</w:t>
      </w:r>
    </w:p>
    <w:p w14:paraId="7F8F42D6" w14:textId="77777777" w:rsidR="0083660A" w:rsidRDefault="00CE1F3D">
      <w:pPr>
        <w:pStyle w:val="SourceCode"/>
      </w:pPr>
      <w:r>
        <w:t xml:space="preserve">    call curl_slist_free_all</w:t>
      </w:r>
    </w:p>
    <w:p w14:paraId="360416E3" w14:textId="77777777" w:rsidR="0083660A" w:rsidRDefault="00CE1F3D">
      <w:pPr>
        <w:pStyle w:val="SourceCode"/>
      </w:pPr>
      <w:r>
        <w:t xml:space="preserve">    ; save_body stops the transfer (CURLE_WRITE_ERROR) only when the body</w:t>
      </w:r>
    </w:p>
    <w:p w14:paraId="55EEC1C7" w14:textId="77777777" w:rsidR="0083660A" w:rsidRDefault="00CE1F3D">
      <w:pPr>
        <w:pStyle w:val="SourceCode"/>
      </w:pPr>
      <w:r>
        <w:t xml:space="preserve">    ; does not fit: the server did answer, but too much to keep.</w:t>
      </w:r>
    </w:p>
    <w:p w14:paraId="438CDBCA" w14:textId="77777777" w:rsidR="0083660A" w:rsidRDefault="00CE1F3D">
      <w:pPr>
        <w:pStyle w:val="SourceCode"/>
      </w:pPr>
      <w:r>
        <w:t xml:space="preserve">    cmp r13d, CURLE_WRITE_ERROR</w:t>
      </w:r>
    </w:p>
    <w:p w14:paraId="0DD8AED3" w14:textId="77777777" w:rsidR="0083660A" w:rsidRDefault="00CE1F3D">
      <w:pPr>
        <w:pStyle w:val="SourceCode"/>
      </w:pPr>
      <w:r>
        <w:t xml:space="preserve">    je .too_large</w:t>
      </w:r>
    </w:p>
    <w:p w14:paraId="4CB79158" w14:textId="77777777" w:rsidR="0083660A" w:rsidRDefault="00CE1F3D">
      <w:pPr>
        <w:pStyle w:val="SourceCode"/>
      </w:pPr>
      <w:r>
        <w:t xml:space="preserve">    cmp r13d, CURLE_OK</w:t>
      </w:r>
    </w:p>
    <w:p w14:paraId="394FBBC1" w14:textId="77777777" w:rsidR="0083660A" w:rsidRDefault="00CE1F3D">
      <w:pPr>
        <w:pStyle w:val="SourceCode"/>
      </w:pPr>
      <w:r>
        <w:t xml:space="preserve">    jne .unreachable</w:t>
      </w:r>
    </w:p>
    <w:p w14:paraId="42E2AC56" w14:textId="77777777" w:rsidR="0083660A" w:rsidRDefault="00CE1F3D">
      <w:pPr>
        <w:pStyle w:val="SourceCode"/>
      </w:pPr>
      <w:r>
        <w:t xml:space="preserve">    ; Remember, the status is a long, 4 bytes on Windows: libcurl fills</w:t>
      </w:r>
    </w:p>
    <w:p w14:paraId="0CFA3530" w14:textId="77777777" w:rsidR="0083660A" w:rsidRDefault="00CE1F3D">
      <w:pPr>
        <w:pStyle w:val="SourceCode"/>
      </w:pPr>
      <w:r>
        <w:t xml:space="preserve">    ; the field's first 4 bytes, and the other 4 are still 0.</w:t>
      </w:r>
    </w:p>
    <w:p w14:paraId="75D73306" w14:textId="77777777" w:rsidR="0083660A" w:rsidRDefault="00CE1F3D">
      <w:pPr>
        <w:pStyle w:val="SourceCode"/>
      </w:pPr>
      <w:r>
        <w:t xml:space="preserve">    mov rcx, r12</w:t>
      </w:r>
    </w:p>
    <w:p w14:paraId="5BCD5D0C" w14:textId="77777777" w:rsidR="0083660A" w:rsidRDefault="00CE1F3D">
      <w:pPr>
        <w:pStyle w:val="SourceCode"/>
      </w:pPr>
      <w:r>
        <w:t xml:space="preserve">    mov edx, CURLINFO_RESPONSE_CODE</w:t>
      </w:r>
    </w:p>
    <w:p w14:paraId="7077768A" w14:textId="77777777" w:rsidR="0083660A" w:rsidRDefault="00CE1F3D">
      <w:pPr>
        <w:pStyle w:val="SourceCode"/>
      </w:pPr>
      <w:r>
        <w:t xml:space="preserve">    lea r8, [rbx + RESPONSE_STATUS_CODE]</w:t>
      </w:r>
    </w:p>
    <w:p w14:paraId="320B7C87" w14:textId="77777777" w:rsidR="0083660A" w:rsidRDefault="00CE1F3D">
      <w:pPr>
        <w:pStyle w:val="SourceCode"/>
      </w:pPr>
      <w:r>
        <w:t xml:space="preserve">    call curl_easy_getinfo</w:t>
      </w:r>
    </w:p>
    <w:p w14:paraId="7DB50C33" w14:textId="77777777" w:rsidR="0083660A" w:rsidRDefault="00CE1F3D">
      <w:pPr>
        <w:pStyle w:val="SourceCode"/>
      </w:pPr>
      <w:r>
        <w:t xml:space="preserve">    jmp .done</w:t>
      </w:r>
    </w:p>
    <w:p w14:paraId="25A1F378" w14:textId="77777777" w:rsidR="0083660A" w:rsidRDefault="00CE1F3D">
      <w:pPr>
        <w:pStyle w:val="SourceCode"/>
      </w:pPr>
      <w:r>
        <w:t>.too_large:</w:t>
      </w:r>
    </w:p>
    <w:p w14:paraId="51060EA5" w14:textId="77777777" w:rsidR="0083660A" w:rsidRDefault="00CE1F3D">
      <w:pPr>
        <w:pStyle w:val="SourceCode"/>
      </w:pPr>
      <w:r>
        <w:t xml:space="preserve">    mov ecx, 2</w:t>
      </w:r>
    </w:p>
    <w:p w14:paraId="706CB7CA" w14:textId="77777777" w:rsidR="0083660A" w:rsidRDefault="00CE1F3D">
      <w:pPr>
        <w:pStyle w:val="SourceCode"/>
      </w:pPr>
      <w:r>
        <w:t xml:space="preserve">    call __acrt_iob_func</w:t>
      </w:r>
    </w:p>
    <w:p w14:paraId="15D3B726" w14:textId="77777777" w:rsidR="0083660A" w:rsidRDefault="00CE1F3D">
      <w:pPr>
        <w:pStyle w:val="SourceCode"/>
      </w:pPr>
      <w:r>
        <w:t xml:space="preserve">    mov rcx, rax</w:t>
      </w:r>
    </w:p>
    <w:p w14:paraId="7625DC88" w14:textId="77777777" w:rsidR="0083660A" w:rsidRDefault="00CE1F3D">
      <w:pPr>
        <w:pStyle w:val="SourceCode"/>
      </w:pPr>
      <w:r>
        <w:t xml:space="preserve">    lea rdx, [too_large_line]</w:t>
      </w:r>
    </w:p>
    <w:p w14:paraId="258A424C" w14:textId="77777777" w:rsidR="0083660A" w:rsidRDefault="00CE1F3D">
      <w:pPr>
        <w:pStyle w:val="SourceCode"/>
      </w:pPr>
      <w:r>
        <w:t xml:space="preserve">    mov r8d, BODY_SIZE</w:t>
      </w:r>
    </w:p>
    <w:p w14:paraId="441E1EDF" w14:textId="77777777" w:rsidR="0083660A" w:rsidRDefault="00CE1F3D">
      <w:pPr>
        <w:pStyle w:val="SourceCode"/>
      </w:pPr>
      <w:r>
        <w:t xml:space="preserve">    call fprintf</w:t>
      </w:r>
    </w:p>
    <w:p w14:paraId="529332DE" w14:textId="77777777" w:rsidR="0083660A" w:rsidRDefault="00CE1F3D">
      <w:pPr>
        <w:pStyle w:val="SourceCode"/>
      </w:pPr>
      <w:r>
        <w:t xml:space="preserve">    lea rax, [other_text]</w:t>
      </w:r>
    </w:p>
    <w:p w14:paraId="74135107" w14:textId="77777777" w:rsidR="0083660A" w:rsidRDefault="00CE1F3D">
      <w:pPr>
        <w:pStyle w:val="SourceCode"/>
      </w:pPr>
      <w:r>
        <w:t xml:space="preserve">    mov [rbx + RESPONSE_FAILURE], rax</w:t>
      </w:r>
    </w:p>
    <w:p w14:paraId="24186657" w14:textId="77777777" w:rsidR="0083660A" w:rsidRDefault="00CE1F3D">
      <w:pPr>
        <w:pStyle w:val="SourceCode"/>
      </w:pPr>
      <w:r>
        <w:t xml:space="preserve">    jmp .done</w:t>
      </w:r>
    </w:p>
    <w:p w14:paraId="571AE78E" w14:textId="77777777" w:rsidR="0083660A" w:rsidRDefault="00CE1F3D">
      <w:pPr>
        <w:pStyle w:val="SourceCode"/>
      </w:pPr>
      <w:r>
        <w:t>.unreachable:</w:t>
      </w:r>
    </w:p>
    <w:p w14:paraId="3E320528" w14:textId="77777777" w:rsidR="0083660A" w:rsidRDefault="00CE1F3D">
      <w:pPr>
        <w:pStyle w:val="SourceCode"/>
      </w:pPr>
      <w:r>
        <w:t xml:space="preserve">    mov ecx, 2</w:t>
      </w:r>
    </w:p>
    <w:p w14:paraId="1FFCAFD1" w14:textId="77777777" w:rsidR="0083660A" w:rsidRDefault="00CE1F3D">
      <w:pPr>
        <w:pStyle w:val="SourceCode"/>
      </w:pPr>
      <w:r>
        <w:t xml:space="preserve">    call __acrt_iob_func</w:t>
      </w:r>
    </w:p>
    <w:p w14:paraId="3BF1A810" w14:textId="77777777" w:rsidR="0083660A" w:rsidRDefault="00CE1F3D">
      <w:pPr>
        <w:pStyle w:val="SourceCode"/>
      </w:pPr>
      <w:r>
        <w:t xml:space="preserve">    mov r14, rax</w:t>
      </w:r>
    </w:p>
    <w:p w14:paraId="40C93E10" w14:textId="77777777" w:rsidR="0083660A" w:rsidRDefault="00CE1F3D">
      <w:pPr>
        <w:pStyle w:val="SourceCode"/>
      </w:pPr>
      <w:r>
        <w:t xml:space="preserve">    mov rcx, r14</w:t>
      </w:r>
    </w:p>
    <w:p w14:paraId="035EB3E6" w14:textId="77777777" w:rsidR="0083660A" w:rsidRDefault="00CE1F3D">
      <w:pPr>
        <w:pStyle w:val="SourceCode"/>
      </w:pPr>
      <w:r>
        <w:t xml:space="preserve">    lea rdx, [unreachable_line]</w:t>
      </w:r>
    </w:p>
    <w:p w14:paraId="632827FD" w14:textId="77777777" w:rsidR="0083660A" w:rsidRDefault="00CE1F3D">
      <w:pPr>
        <w:pStyle w:val="SourceCode"/>
      </w:pPr>
      <w:r>
        <w:t xml:space="preserve">    call fprintf</w:t>
      </w:r>
    </w:p>
    <w:p w14:paraId="1692FFE9" w14:textId="77777777" w:rsidR="0083660A" w:rsidRDefault="00CE1F3D">
      <w:pPr>
        <w:pStyle w:val="SourceCode"/>
      </w:pPr>
      <w:r>
        <w:t xml:space="preserve">    mov ecx, r13d</w:t>
      </w:r>
    </w:p>
    <w:p w14:paraId="20704FCF" w14:textId="77777777" w:rsidR="0083660A" w:rsidRDefault="00CE1F3D">
      <w:pPr>
        <w:pStyle w:val="SourceCode"/>
      </w:pPr>
      <w:r>
        <w:t xml:space="preserve">    call curl_easy_strerror</w:t>
      </w:r>
    </w:p>
    <w:p w14:paraId="0FB27A97" w14:textId="77777777" w:rsidR="0083660A" w:rsidRDefault="00CE1F3D">
      <w:pPr>
        <w:pStyle w:val="SourceCode"/>
      </w:pPr>
      <w:r>
        <w:t xml:space="preserve">    mov rcx, r14</w:t>
      </w:r>
    </w:p>
    <w:p w14:paraId="4D15A3C8" w14:textId="77777777" w:rsidR="0083660A" w:rsidRDefault="00CE1F3D">
      <w:pPr>
        <w:pStyle w:val="SourceCode"/>
      </w:pPr>
      <w:r>
        <w:t xml:space="preserve">    lea rdx, [reason_line]</w:t>
      </w:r>
    </w:p>
    <w:p w14:paraId="523920F2" w14:textId="77777777" w:rsidR="0083660A" w:rsidRDefault="00CE1F3D">
      <w:pPr>
        <w:pStyle w:val="SourceCode"/>
      </w:pPr>
      <w:r>
        <w:t xml:space="preserve">    mov r8, rax</w:t>
      </w:r>
    </w:p>
    <w:p w14:paraId="74B1D654" w14:textId="77777777" w:rsidR="0083660A" w:rsidRDefault="00CE1F3D">
      <w:pPr>
        <w:pStyle w:val="SourceCode"/>
      </w:pPr>
      <w:r>
        <w:t xml:space="preserve">    call fprintf</w:t>
      </w:r>
    </w:p>
    <w:p w14:paraId="65783C5D" w14:textId="77777777" w:rsidR="0083660A" w:rsidRDefault="00CE1F3D">
      <w:pPr>
        <w:pStyle w:val="SourceCode"/>
      </w:pPr>
      <w:r>
        <w:t xml:space="preserve">    mov ecx, r13d</w:t>
      </w:r>
    </w:p>
    <w:p w14:paraId="50B0B2B2" w14:textId="77777777" w:rsidR="0083660A" w:rsidRDefault="00CE1F3D">
      <w:pPr>
        <w:pStyle w:val="SourceCode"/>
      </w:pPr>
      <w:r>
        <w:t xml:space="preserve">    call failure_kind</w:t>
      </w:r>
    </w:p>
    <w:p w14:paraId="25C43A9F" w14:textId="77777777" w:rsidR="0083660A" w:rsidRDefault="00CE1F3D">
      <w:pPr>
        <w:pStyle w:val="SourceCode"/>
      </w:pPr>
      <w:r>
        <w:t xml:space="preserve">    mov [rbx + RESPONSE_FAILURE], rax</w:t>
      </w:r>
    </w:p>
    <w:p w14:paraId="7409A513" w14:textId="77777777" w:rsidR="0083660A" w:rsidRDefault="00CE1F3D">
      <w:pPr>
        <w:pStyle w:val="SourceCode"/>
      </w:pPr>
      <w:r>
        <w:t>.done:</w:t>
      </w:r>
    </w:p>
    <w:p w14:paraId="310EB666" w14:textId="77777777" w:rsidR="0083660A" w:rsidRDefault="00CE1F3D">
      <w:pPr>
        <w:pStyle w:val="SourceCode"/>
      </w:pPr>
      <w:r>
        <w:t xml:space="preserve">    mov rax, rbx</w:t>
      </w:r>
    </w:p>
    <w:p w14:paraId="1C78417F" w14:textId="77777777" w:rsidR="0083660A" w:rsidRDefault="00CE1F3D">
      <w:pPr>
        <w:pStyle w:val="SourceCode"/>
      </w:pPr>
      <w:r>
        <w:t xml:space="preserve">    add rsp, 64</w:t>
      </w:r>
    </w:p>
    <w:p w14:paraId="4C7561D4" w14:textId="77777777" w:rsidR="0083660A" w:rsidRDefault="00CE1F3D">
      <w:pPr>
        <w:pStyle w:val="SourceCode"/>
      </w:pPr>
      <w:r>
        <w:t xml:space="preserve">    pop r15</w:t>
      </w:r>
    </w:p>
    <w:p w14:paraId="4E36E0CD" w14:textId="77777777" w:rsidR="0083660A" w:rsidRDefault="00CE1F3D">
      <w:pPr>
        <w:pStyle w:val="SourceCode"/>
      </w:pPr>
      <w:r>
        <w:t xml:space="preserve">    pop r14</w:t>
      </w:r>
    </w:p>
    <w:p w14:paraId="2A5AE9B2" w14:textId="77777777" w:rsidR="0083660A" w:rsidRDefault="00CE1F3D">
      <w:pPr>
        <w:pStyle w:val="SourceCode"/>
      </w:pPr>
      <w:r>
        <w:t xml:space="preserve">    pop r13</w:t>
      </w:r>
    </w:p>
    <w:p w14:paraId="7CC4279A" w14:textId="77777777" w:rsidR="0083660A" w:rsidRDefault="00CE1F3D">
      <w:pPr>
        <w:pStyle w:val="SourceCode"/>
      </w:pPr>
      <w:r>
        <w:t xml:space="preserve">    pop r12</w:t>
      </w:r>
    </w:p>
    <w:p w14:paraId="0C304C43" w14:textId="77777777" w:rsidR="0083660A" w:rsidRDefault="00CE1F3D">
      <w:pPr>
        <w:pStyle w:val="SourceCode"/>
      </w:pPr>
      <w:r>
        <w:t xml:space="preserve">    pop rbx</w:t>
      </w:r>
    </w:p>
    <w:p w14:paraId="33EA6FFF" w14:textId="77777777" w:rsidR="0083660A" w:rsidRDefault="00CE1F3D">
      <w:pPr>
        <w:pStyle w:val="SourceCode"/>
      </w:pPr>
      <w:r>
        <w:t xml:space="preserve">    ret</w:t>
      </w:r>
    </w:p>
    <w:p w14:paraId="43D75251" w14:textId="77777777" w:rsidR="0083660A" w:rsidRDefault="0083660A">
      <w:pPr>
        <w:pStyle w:val="SourceCode"/>
      </w:pPr>
    </w:p>
    <w:p w14:paraId="367DCE9C" w14:textId="77777777" w:rsidR="0083660A" w:rsidRDefault="00CE1F3D">
      <w:pPr>
        <w:pStyle w:val="SourceCode"/>
      </w:pPr>
      <w:r>
        <w:t>; print_response: the three lines, Status, Content-Type, and Body.</w:t>
      </w:r>
    </w:p>
    <w:p w14:paraId="136C00B4" w14:textId="77777777" w:rsidR="0083660A" w:rsidRDefault="00CE1F3D">
      <w:pPr>
        <w:pStyle w:val="SourceCode"/>
      </w:pPr>
      <w:r>
        <w:t>;   in:      rcx = the response record</w:t>
      </w:r>
    </w:p>
    <w:p w14:paraId="3163BE8D" w14:textId="77777777" w:rsidR="0083660A" w:rsidRDefault="00CE1F3D">
      <w:pPr>
        <w:pStyle w:val="SourceCode"/>
      </w:pPr>
      <w:r>
        <w:t>; rbx keeps the record.</w:t>
      </w:r>
    </w:p>
    <w:p w14:paraId="5A91F3CC" w14:textId="77777777" w:rsidR="0083660A" w:rsidRDefault="00CE1F3D">
      <w:pPr>
        <w:pStyle w:val="SourceCode"/>
      </w:pPr>
      <w:r>
        <w:t>print_response:</w:t>
      </w:r>
    </w:p>
    <w:p w14:paraId="2C42CB60" w14:textId="77777777" w:rsidR="0083660A" w:rsidRDefault="00CE1F3D">
      <w:pPr>
        <w:pStyle w:val="SourceCode"/>
      </w:pPr>
      <w:r>
        <w:t xml:space="preserve">    push rbx</w:t>
      </w:r>
    </w:p>
    <w:p w14:paraId="1980FBCB" w14:textId="77777777" w:rsidR="0083660A" w:rsidRDefault="00CE1F3D">
      <w:pPr>
        <w:pStyle w:val="SourceCode"/>
      </w:pPr>
      <w:r>
        <w:t xml:space="preserve">    sub rsp, 32</w:t>
      </w:r>
    </w:p>
    <w:p w14:paraId="04484D07" w14:textId="77777777" w:rsidR="0083660A" w:rsidRDefault="00CE1F3D">
      <w:pPr>
        <w:pStyle w:val="SourceCode"/>
      </w:pPr>
      <w:r>
        <w:t xml:space="preserve">    mov rbx, rcx</w:t>
      </w:r>
    </w:p>
    <w:p w14:paraId="64BFB472" w14:textId="77777777" w:rsidR="0083660A" w:rsidRDefault="00CE1F3D">
      <w:pPr>
        <w:pStyle w:val="SourceCode"/>
      </w:pPr>
      <w:r>
        <w:t xml:space="preserve">    lea rcx, [status_line]</w:t>
      </w:r>
    </w:p>
    <w:p w14:paraId="297A6E61" w14:textId="77777777" w:rsidR="0083660A" w:rsidRDefault="00CE1F3D">
      <w:pPr>
        <w:pStyle w:val="SourceCode"/>
      </w:pPr>
      <w:r>
        <w:t xml:space="preserve">    mov edx, [rbx + RESPONSE_STATUS_CODE]</w:t>
      </w:r>
    </w:p>
    <w:p w14:paraId="58E94778" w14:textId="77777777" w:rsidR="0083660A" w:rsidRDefault="00CE1F3D">
      <w:pPr>
        <w:pStyle w:val="SourceCode"/>
      </w:pPr>
      <w:r>
        <w:t xml:space="preserve">    call printf</w:t>
      </w:r>
    </w:p>
    <w:p w14:paraId="0867A455" w14:textId="77777777" w:rsidR="0083660A" w:rsidRDefault="00CE1F3D">
      <w:pPr>
        <w:pStyle w:val="SourceCode"/>
      </w:pPr>
      <w:r>
        <w:t xml:space="preserve">    mov rcx, rbx</w:t>
      </w:r>
    </w:p>
    <w:p w14:paraId="0B180D46" w14:textId="77777777" w:rsidR="0083660A" w:rsidRDefault="00CE1F3D">
      <w:pPr>
        <w:pStyle w:val="SourceCode"/>
      </w:pPr>
      <w:r>
        <w:t xml:space="preserve">    lea rdx, [content_type_name]</w:t>
      </w:r>
    </w:p>
    <w:p w14:paraId="34C1F957" w14:textId="77777777" w:rsidR="0083660A" w:rsidRDefault="00CE1F3D">
      <w:pPr>
        <w:pStyle w:val="SourceCode"/>
      </w:pPr>
      <w:r>
        <w:t xml:space="preserve">    call response_header</w:t>
      </w:r>
    </w:p>
    <w:p w14:paraId="10876051" w14:textId="77777777" w:rsidR="0083660A" w:rsidRDefault="00CE1F3D">
      <w:pPr>
        <w:pStyle w:val="SourceCode"/>
      </w:pPr>
      <w:r>
        <w:t xml:space="preserve">    lea rcx, [content_type_line]</w:t>
      </w:r>
    </w:p>
    <w:p w14:paraId="3486B182" w14:textId="77777777" w:rsidR="0083660A" w:rsidRDefault="00CE1F3D">
      <w:pPr>
        <w:pStyle w:val="SourceCode"/>
      </w:pPr>
      <w:r>
        <w:t xml:space="preserve">    mov rdx, rax</w:t>
      </w:r>
    </w:p>
    <w:p w14:paraId="2E5496E7" w14:textId="77777777" w:rsidR="0083660A" w:rsidRDefault="00CE1F3D">
      <w:pPr>
        <w:pStyle w:val="SourceCode"/>
      </w:pPr>
      <w:r>
        <w:t xml:space="preserve">    call printf</w:t>
      </w:r>
    </w:p>
    <w:p w14:paraId="7E2DEB1D" w14:textId="77777777" w:rsidR="0083660A" w:rsidRDefault="00CE1F3D">
      <w:pPr>
        <w:pStyle w:val="SourceCode"/>
      </w:pPr>
      <w:r>
        <w:t xml:space="preserve">    lea rcx, [body_line]</w:t>
      </w:r>
    </w:p>
    <w:p w14:paraId="42A1B783" w14:textId="77777777" w:rsidR="0083660A" w:rsidRDefault="00CE1F3D">
      <w:pPr>
        <w:pStyle w:val="SourceCode"/>
      </w:pPr>
      <w:r>
        <w:t xml:space="preserve">    lea rdx, [rbx + RESPONSE_BODY]</w:t>
      </w:r>
    </w:p>
    <w:p w14:paraId="5109FFB8" w14:textId="77777777" w:rsidR="0083660A" w:rsidRDefault="00CE1F3D">
      <w:pPr>
        <w:pStyle w:val="SourceCode"/>
      </w:pPr>
      <w:r>
        <w:t xml:space="preserve">    call printf</w:t>
      </w:r>
    </w:p>
    <w:p w14:paraId="07A41B9A" w14:textId="77777777" w:rsidR="0083660A" w:rsidRDefault="00CE1F3D">
      <w:pPr>
        <w:pStyle w:val="SourceCode"/>
      </w:pPr>
      <w:r>
        <w:t xml:space="preserve">    add rsp, 32</w:t>
      </w:r>
    </w:p>
    <w:p w14:paraId="3DC389AF" w14:textId="77777777" w:rsidR="0083660A" w:rsidRDefault="00CE1F3D">
      <w:pPr>
        <w:pStyle w:val="SourceCode"/>
      </w:pPr>
      <w:r>
        <w:t xml:space="preserve">    pop rbx</w:t>
      </w:r>
    </w:p>
    <w:p w14:paraId="1185D4E5" w14:textId="77777777" w:rsidR="0083660A" w:rsidRDefault="00CE1F3D">
      <w:pPr>
        <w:pStyle w:val="SourceCode"/>
      </w:pPr>
      <w:r>
        <w:t xml:space="preserve">    ret</w:t>
      </w:r>
    </w:p>
    <w:p w14:paraId="56451242" w14:textId="77777777" w:rsidR="0083660A" w:rsidRDefault="0083660A">
      <w:pPr>
        <w:pStyle w:val="SourceCode"/>
      </w:pPr>
    </w:p>
    <w:p w14:paraId="32DA493E" w14:textId="77777777" w:rsidR="0083660A" w:rsidRDefault="00CE1F3D">
      <w:pPr>
        <w:pStyle w:val="SourceCode"/>
      </w:pPr>
      <w:r>
        <w:t>; contact_request_json: a new contact as a JSON request body, built from</w:t>
      </w:r>
    </w:p>
    <w:p w14:paraId="7B388C23" w14:textId="77777777" w:rsidR="0083660A" w:rsidRDefault="00CE1F3D">
      <w:pPr>
        <w:pStyle w:val="SourceCode"/>
      </w:pPr>
      <w:r>
        <w:t>; values with cJSON, never by joining text: cJSON_CreateObject makes an</w:t>
      </w:r>
    </w:p>
    <w:p w14:paraId="436518E5" w14:textId="77777777" w:rsidR="0083660A" w:rsidRDefault="00CE1F3D">
      <w:pPr>
        <w:pStyle w:val="SourceCode"/>
      </w:pPr>
      <w:r>
        <w:t>; empty object, cJSON_AddStringToObject adds one key and its text in</w:t>
      </w:r>
    </w:p>
    <w:p w14:paraId="1878DE8A" w14:textId="77777777" w:rsidR="0083660A" w:rsidRDefault="00CE1F3D">
      <w:pPr>
        <w:pStyle w:val="SourceCode"/>
      </w:pPr>
      <w:r>
        <w:t>; order, and cJSON_PrintUnformatted writes the object as text, with every</w:t>
      </w:r>
    </w:p>
    <w:p w14:paraId="6FFE0356" w14:textId="77777777" w:rsidR="0083660A" w:rsidRDefault="00CE1F3D">
      <w:pPr>
        <w:pStyle w:val="SourceCode"/>
      </w:pPr>
      <w:r>
        <w:t>; quote and backslash in a value escaped (Lesson 3.15a). The object is</w:t>
      </w:r>
    </w:p>
    <w:p w14:paraId="7ED2E4B6" w14:textId="77777777" w:rsidR="0083660A" w:rsidRDefault="00CE1F3D">
      <w:pPr>
        <w:pStyle w:val="SourceCode"/>
      </w:pPr>
      <w:r>
        <w:t>; given back with cJSON_Delete at once; the text is the caller's, given</w:t>
      </w:r>
    </w:p>
    <w:p w14:paraId="7B9D1EA9" w14:textId="77777777" w:rsidR="0083660A" w:rsidRDefault="00CE1F3D">
      <w:pPr>
        <w:pStyle w:val="SourceCode"/>
      </w:pPr>
      <w:r>
        <w:t>; back with cJSON_free. When memory runs out, cJSON_CreateObject returns</w:t>
      </w:r>
    </w:p>
    <w:p w14:paraId="55AE4609" w14:textId="77777777" w:rsidR="0083660A" w:rsidRDefault="00CE1F3D">
      <w:pPr>
        <w:pStyle w:val="SourceCode"/>
      </w:pPr>
      <w:r>
        <w:t>; 0, the adds then do nothing, and cJSON_PrintUnformatted returns 0 too.</w:t>
      </w:r>
    </w:p>
    <w:p w14:paraId="19C19EDD" w14:textId="77777777" w:rsidR="0083660A" w:rsidRDefault="00CE1F3D">
      <w:pPr>
        <w:pStyle w:val="SourceCode"/>
      </w:pPr>
      <w:r>
        <w:t>;   in:      rcx = the name, rdx = the email, r8 = the phone</w:t>
      </w:r>
    </w:p>
    <w:p w14:paraId="33F844B9" w14:textId="77777777" w:rsidR="0083660A" w:rsidRDefault="00CE1F3D">
      <w:pPr>
        <w:pStyle w:val="SourceCode"/>
      </w:pPr>
      <w:r>
        <w:t>;   out:     rax = the JSON text, or 0 when memory ran out</w:t>
      </w:r>
    </w:p>
    <w:p w14:paraId="56714F23" w14:textId="77777777" w:rsidR="0083660A" w:rsidRDefault="00CE1F3D">
      <w:pPr>
        <w:pStyle w:val="SourceCode"/>
      </w:pPr>
      <w:r>
        <w:t>; rbx keeps the object, r12 the name, then the text, r13 the email, r14</w:t>
      </w:r>
    </w:p>
    <w:p w14:paraId="53F5DB10" w14:textId="77777777" w:rsidR="0083660A" w:rsidRDefault="00CE1F3D">
      <w:pPr>
        <w:pStyle w:val="SourceCode"/>
      </w:pPr>
      <w:r>
        <w:t>; the phone.</w:t>
      </w:r>
    </w:p>
    <w:p w14:paraId="19E1DD7D" w14:textId="77777777" w:rsidR="0083660A" w:rsidRDefault="00CE1F3D">
      <w:pPr>
        <w:pStyle w:val="SourceCode"/>
      </w:pPr>
      <w:r>
        <w:t>contact_request_json:</w:t>
      </w:r>
    </w:p>
    <w:p w14:paraId="08FAD4BD" w14:textId="77777777" w:rsidR="0083660A" w:rsidRDefault="00CE1F3D">
      <w:pPr>
        <w:pStyle w:val="SourceCode"/>
      </w:pPr>
      <w:r>
        <w:t xml:space="preserve">    push rbx</w:t>
      </w:r>
    </w:p>
    <w:p w14:paraId="19BFFF59" w14:textId="77777777" w:rsidR="0083660A" w:rsidRDefault="00CE1F3D">
      <w:pPr>
        <w:pStyle w:val="SourceCode"/>
      </w:pPr>
      <w:r>
        <w:t xml:space="preserve">    push r12</w:t>
      </w:r>
    </w:p>
    <w:p w14:paraId="75B3C502" w14:textId="77777777" w:rsidR="0083660A" w:rsidRDefault="00CE1F3D">
      <w:pPr>
        <w:pStyle w:val="SourceCode"/>
      </w:pPr>
      <w:r>
        <w:t xml:space="preserve">    push r13</w:t>
      </w:r>
    </w:p>
    <w:p w14:paraId="0C99C91A" w14:textId="77777777" w:rsidR="0083660A" w:rsidRDefault="00CE1F3D">
      <w:pPr>
        <w:pStyle w:val="SourceCode"/>
      </w:pPr>
      <w:r>
        <w:t xml:space="preserve">    push r14</w:t>
      </w:r>
    </w:p>
    <w:p w14:paraId="02C4A92A" w14:textId="77777777" w:rsidR="0083660A" w:rsidRDefault="00CE1F3D">
      <w:pPr>
        <w:pStyle w:val="SourceCode"/>
      </w:pPr>
      <w:r>
        <w:t xml:space="preserve">    sub rsp, 40</w:t>
      </w:r>
    </w:p>
    <w:p w14:paraId="4D9A6502" w14:textId="77777777" w:rsidR="0083660A" w:rsidRDefault="00CE1F3D">
      <w:pPr>
        <w:pStyle w:val="SourceCode"/>
      </w:pPr>
      <w:r>
        <w:t xml:space="preserve">    mov r12, rcx</w:t>
      </w:r>
    </w:p>
    <w:p w14:paraId="3721D2C6" w14:textId="77777777" w:rsidR="0083660A" w:rsidRDefault="00CE1F3D">
      <w:pPr>
        <w:pStyle w:val="SourceCode"/>
      </w:pPr>
      <w:r>
        <w:t xml:space="preserve">    mov r13, rdx</w:t>
      </w:r>
    </w:p>
    <w:p w14:paraId="279FC6A1" w14:textId="77777777" w:rsidR="0083660A" w:rsidRDefault="00CE1F3D">
      <w:pPr>
        <w:pStyle w:val="SourceCode"/>
      </w:pPr>
      <w:r>
        <w:t xml:space="preserve">    mov r14, r8</w:t>
      </w:r>
    </w:p>
    <w:p w14:paraId="3793DA04" w14:textId="77777777" w:rsidR="0083660A" w:rsidRDefault="00CE1F3D">
      <w:pPr>
        <w:pStyle w:val="SourceCode"/>
      </w:pPr>
      <w:r>
        <w:t xml:space="preserve">    call cJSON_CreateObject</w:t>
      </w:r>
    </w:p>
    <w:p w14:paraId="3E1FA8E4" w14:textId="77777777" w:rsidR="0083660A" w:rsidRDefault="00CE1F3D">
      <w:pPr>
        <w:pStyle w:val="SourceCode"/>
      </w:pPr>
      <w:r>
        <w:t xml:space="preserve">    mov rbx, rax</w:t>
      </w:r>
    </w:p>
    <w:p w14:paraId="5F9EF9B5" w14:textId="77777777" w:rsidR="0083660A" w:rsidRDefault="00CE1F3D">
      <w:pPr>
        <w:pStyle w:val="SourceCode"/>
      </w:pPr>
      <w:r>
        <w:t xml:space="preserve">    mov rcx, rbx</w:t>
      </w:r>
    </w:p>
    <w:p w14:paraId="70DE8E82" w14:textId="77777777" w:rsidR="0083660A" w:rsidRDefault="00CE1F3D">
      <w:pPr>
        <w:pStyle w:val="SourceCode"/>
      </w:pPr>
      <w:r>
        <w:t xml:space="preserve">    lea rdx, [name_key]</w:t>
      </w:r>
    </w:p>
    <w:p w14:paraId="250E17CD" w14:textId="77777777" w:rsidR="0083660A" w:rsidRDefault="00CE1F3D">
      <w:pPr>
        <w:pStyle w:val="SourceCode"/>
      </w:pPr>
      <w:r>
        <w:t xml:space="preserve">    mov r8, r12</w:t>
      </w:r>
    </w:p>
    <w:p w14:paraId="28B3CFA4" w14:textId="77777777" w:rsidR="0083660A" w:rsidRDefault="00CE1F3D">
      <w:pPr>
        <w:pStyle w:val="SourceCode"/>
      </w:pPr>
      <w:r>
        <w:t xml:space="preserve">    call cJSON_AddStringToObject</w:t>
      </w:r>
    </w:p>
    <w:p w14:paraId="15319AF3" w14:textId="77777777" w:rsidR="0083660A" w:rsidRDefault="00CE1F3D">
      <w:pPr>
        <w:pStyle w:val="SourceCode"/>
      </w:pPr>
      <w:r>
        <w:t xml:space="preserve">    mov rcx, rbx</w:t>
      </w:r>
    </w:p>
    <w:p w14:paraId="2B1223FC" w14:textId="77777777" w:rsidR="0083660A" w:rsidRDefault="00CE1F3D">
      <w:pPr>
        <w:pStyle w:val="SourceCode"/>
      </w:pPr>
      <w:r>
        <w:t xml:space="preserve">    lea rdx, [email_key]</w:t>
      </w:r>
    </w:p>
    <w:p w14:paraId="71FB4DDD" w14:textId="77777777" w:rsidR="0083660A" w:rsidRDefault="00CE1F3D">
      <w:pPr>
        <w:pStyle w:val="SourceCode"/>
      </w:pPr>
      <w:r>
        <w:t xml:space="preserve">    mov r8, r13</w:t>
      </w:r>
    </w:p>
    <w:p w14:paraId="50E716E3" w14:textId="77777777" w:rsidR="0083660A" w:rsidRDefault="00CE1F3D">
      <w:pPr>
        <w:pStyle w:val="SourceCode"/>
      </w:pPr>
      <w:r>
        <w:t xml:space="preserve">    call cJSON_AddStringToObject</w:t>
      </w:r>
    </w:p>
    <w:p w14:paraId="4C65E931" w14:textId="77777777" w:rsidR="0083660A" w:rsidRDefault="00CE1F3D">
      <w:pPr>
        <w:pStyle w:val="SourceCode"/>
      </w:pPr>
      <w:r>
        <w:t xml:space="preserve">    mov rcx, rbx</w:t>
      </w:r>
    </w:p>
    <w:p w14:paraId="7CAFD7C3" w14:textId="77777777" w:rsidR="0083660A" w:rsidRDefault="00CE1F3D">
      <w:pPr>
        <w:pStyle w:val="SourceCode"/>
      </w:pPr>
      <w:r>
        <w:t xml:space="preserve">    lea rdx, [phone_key]</w:t>
      </w:r>
    </w:p>
    <w:p w14:paraId="00F54150" w14:textId="77777777" w:rsidR="0083660A" w:rsidRDefault="00CE1F3D">
      <w:pPr>
        <w:pStyle w:val="SourceCode"/>
      </w:pPr>
      <w:r>
        <w:t xml:space="preserve">    mov r8, r14</w:t>
      </w:r>
    </w:p>
    <w:p w14:paraId="5BD75C13" w14:textId="77777777" w:rsidR="0083660A" w:rsidRDefault="00CE1F3D">
      <w:pPr>
        <w:pStyle w:val="SourceCode"/>
      </w:pPr>
      <w:r>
        <w:t xml:space="preserve">    call cJSON_AddStringToObject</w:t>
      </w:r>
    </w:p>
    <w:p w14:paraId="6FF41FB7" w14:textId="77777777" w:rsidR="0083660A" w:rsidRDefault="00CE1F3D">
      <w:pPr>
        <w:pStyle w:val="SourceCode"/>
      </w:pPr>
      <w:r>
        <w:t xml:space="preserve">    mov rcx, rbx</w:t>
      </w:r>
    </w:p>
    <w:p w14:paraId="03719A7B" w14:textId="77777777" w:rsidR="0083660A" w:rsidRDefault="00CE1F3D">
      <w:pPr>
        <w:pStyle w:val="SourceCode"/>
      </w:pPr>
      <w:r>
        <w:t xml:space="preserve">    call cJSON_PrintUnformatted</w:t>
      </w:r>
    </w:p>
    <w:p w14:paraId="384022D9" w14:textId="77777777" w:rsidR="0083660A" w:rsidRDefault="00CE1F3D">
      <w:pPr>
        <w:pStyle w:val="SourceCode"/>
      </w:pPr>
      <w:r>
        <w:t xml:space="preserve">    mov r12, rax</w:t>
      </w:r>
    </w:p>
    <w:p w14:paraId="0F85A139" w14:textId="77777777" w:rsidR="0083660A" w:rsidRDefault="00CE1F3D">
      <w:pPr>
        <w:pStyle w:val="SourceCode"/>
      </w:pPr>
      <w:r>
        <w:t xml:space="preserve">    ; Remember, cJSON_Delete gives the object back; it does nothing for 0.</w:t>
      </w:r>
    </w:p>
    <w:p w14:paraId="1486B8A3" w14:textId="77777777" w:rsidR="0083660A" w:rsidRDefault="00CE1F3D">
      <w:pPr>
        <w:pStyle w:val="SourceCode"/>
      </w:pPr>
      <w:r>
        <w:t xml:space="preserve">    mov rcx, rbx</w:t>
      </w:r>
    </w:p>
    <w:p w14:paraId="0F661025" w14:textId="77777777" w:rsidR="0083660A" w:rsidRDefault="00CE1F3D">
      <w:pPr>
        <w:pStyle w:val="SourceCode"/>
      </w:pPr>
      <w:r>
        <w:t xml:space="preserve">    call cJSON_Delete</w:t>
      </w:r>
    </w:p>
    <w:p w14:paraId="5986277E" w14:textId="77777777" w:rsidR="0083660A" w:rsidRDefault="00CE1F3D">
      <w:pPr>
        <w:pStyle w:val="SourceCode"/>
      </w:pPr>
      <w:r>
        <w:t xml:space="preserve">    mov rax, r12</w:t>
      </w:r>
    </w:p>
    <w:p w14:paraId="0AA5F4A1" w14:textId="77777777" w:rsidR="0083660A" w:rsidRDefault="00CE1F3D">
      <w:pPr>
        <w:pStyle w:val="SourceCode"/>
      </w:pPr>
      <w:r>
        <w:t xml:space="preserve">    add rsp, 40</w:t>
      </w:r>
    </w:p>
    <w:p w14:paraId="1BA66E87" w14:textId="77777777" w:rsidR="0083660A" w:rsidRDefault="00CE1F3D">
      <w:pPr>
        <w:pStyle w:val="SourceCode"/>
      </w:pPr>
      <w:r>
        <w:t xml:space="preserve">    pop r14</w:t>
      </w:r>
    </w:p>
    <w:p w14:paraId="5AEAE0B2" w14:textId="77777777" w:rsidR="0083660A" w:rsidRDefault="00CE1F3D">
      <w:pPr>
        <w:pStyle w:val="SourceCode"/>
      </w:pPr>
      <w:r>
        <w:t xml:space="preserve">    pop r13</w:t>
      </w:r>
    </w:p>
    <w:p w14:paraId="7FBAFA95" w14:textId="77777777" w:rsidR="0083660A" w:rsidRDefault="00CE1F3D">
      <w:pPr>
        <w:pStyle w:val="SourceCode"/>
      </w:pPr>
      <w:r>
        <w:t xml:space="preserve">    pop r12</w:t>
      </w:r>
    </w:p>
    <w:p w14:paraId="432C11E0" w14:textId="77777777" w:rsidR="0083660A" w:rsidRDefault="00CE1F3D">
      <w:pPr>
        <w:pStyle w:val="SourceCode"/>
      </w:pPr>
      <w:r>
        <w:t xml:space="preserve">    pop rbx</w:t>
      </w:r>
    </w:p>
    <w:p w14:paraId="0CB6A003" w14:textId="77777777" w:rsidR="0083660A" w:rsidRDefault="00CE1F3D">
      <w:pPr>
        <w:pStyle w:val="SourceCode"/>
      </w:pPr>
      <w:r>
        <w:t xml:space="preserve">    ret</w:t>
      </w:r>
    </w:p>
    <w:p w14:paraId="55253A34" w14:textId="77777777" w:rsidR="0083660A" w:rsidRDefault="0083660A">
      <w:pPr>
        <w:pStyle w:val="SourceCode"/>
      </w:pPr>
    </w:p>
    <w:p w14:paraId="1036AFB1" w14:textId="77777777" w:rsidR="0083660A" w:rsidRDefault="00CE1F3D">
      <w:pPr>
        <w:pStyle w:val="SourceCode"/>
      </w:pPr>
      <w:r>
        <w:t>; main keeps the client handle in rbx, the Location's address in r12,</w:t>
      </w:r>
    </w:p>
    <w:p w14:paraId="1CFEC1C4" w14:textId="77777777" w:rsidR="0083660A" w:rsidRDefault="00CE1F3D">
      <w:pPr>
        <w:pStyle w:val="SourceCode"/>
      </w:pPr>
      <w:r>
        <w:t>; and the request body in r13; send_request's fifth and sixth values go</w:t>
      </w:r>
    </w:p>
    <w:p w14:paraId="745C32F9" w14:textId="77777777" w:rsidR="0083660A" w:rsidRDefault="00CE1F3D">
      <w:pPr>
        <w:pStyle w:val="SourceCode"/>
      </w:pPr>
      <w:r>
        <w:t>; at [rsp + 32] and [rsp + 40].</w:t>
      </w:r>
    </w:p>
    <w:p w14:paraId="101C7232" w14:textId="77777777" w:rsidR="0083660A" w:rsidRDefault="00CE1F3D">
      <w:pPr>
        <w:pStyle w:val="SourceCode"/>
      </w:pPr>
      <w:r>
        <w:t>main:</w:t>
      </w:r>
    </w:p>
    <w:p w14:paraId="2E55A5D5" w14:textId="77777777" w:rsidR="0083660A" w:rsidRDefault="00CE1F3D">
      <w:pPr>
        <w:pStyle w:val="SourceCode"/>
      </w:pPr>
      <w:r>
        <w:t xml:space="preserve">    push rbx</w:t>
      </w:r>
    </w:p>
    <w:p w14:paraId="26C7A2AA" w14:textId="77777777" w:rsidR="0083660A" w:rsidRDefault="00CE1F3D">
      <w:pPr>
        <w:pStyle w:val="SourceCode"/>
      </w:pPr>
      <w:r>
        <w:t xml:space="preserve">    push r12</w:t>
      </w:r>
    </w:p>
    <w:p w14:paraId="53B815C5" w14:textId="77777777" w:rsidR="0083660A" w:rsidRDefault="00CE1F3D">
      <w:pPr>
        <w:pStyle w:val="SourceCode"/>
      </w:pPr>
      <w:r>
        <w:t xml:space="preserve">    push r13</w:t>
      </w:r>
    </w:p>
    <w:p w14:paraId="58280161" w14:textId="77777777" w:rsidR="0083660A" w:rsidRDefault="00CE1F3D">
      <w:pPr>
        <w:pStyle w:val="SourceCode"/>
      </w:pPr>
      <w:r>
        <w:t xml:space="preserve">    sub rsp, 48</w:t>
      </w:r>
    </w:p>
    <w:p w14:paraId="11C9C5C6" w14:textId="77777777" w:rsidR="0083660A" w:rsidRDefault="0083660A">
      <w:pPr>
        <w:pStyle w:val="SourceCode"/>
      </w:pPr>
    </w:p>
    <w:p w14:paraId="04B5071D" w14:textId="77777777" w:rsidR="0083660A" w:rsidRDefault="00CE1F3D">
      <w:pPr>
        <w:pStyle w:val="SourceCode"/>
      </w:pPr>
      <w:r>
        <w:t xml:space="preserve">    ; Create the client once, with the settings every request shares:</w:t>
      </w:r>
    </w:p>
    <w:p w14:paraId="2FDE9045" w14:textId="77777777" w:rsidR="0083660A" w:rsidRDefault="00CE1F3D">
      <w:pPr>
        <w:pStyle w:val="SourceCode"/>
      </w:pPr>
      <w:r>
        <w:t xml:space="preserve">    ; the one certificate authority it trusts, the timeout, and no</w:t>
      </w:r>
    </w:p>
    <w:p w14:paraId="08516B68" w14:textId="77777777" w:rsidR="0083660A" w:rsidRDefault="00CE1F3D">
      <w:pPr>
        <w:pStyle w:val="SourceCode"/>
      </w:pPr>
      <w:r>
        <w:t xml:space="preserve">    ; redirects.</w:t>
      </w:r>
    </w:p>
    <w:p w14:paraId="36921B12" w14:textId="77777777" w:rsidR="0083660A" w:rsidRDefault="00CE1F3D">
      <w:pPr>
        <w:pStyle w:val="SourceCode"/>
      </w:pPr>
      <w:r>
        <w:t xml:space="preserve">    call curl_easy_init</w:t>
      </w:r>
    </w:p>
    <w:p w14:paraId="1E25546A" w14:textId="77777777" w:rsidR="0083660A" w:rsidRDefault="00CE1F3D">
      <w:pPr>
        <w:pStyle w:val="SourceCode"/>
      </w:pPr>
      <w:r>
        <w:t xml:space="preserve">    cmp rax, 0</w:t>
      </w:r>
    </w:p>
    <w:p w14:paraId="192415F1" w14:textId="77777777" w:rsidR="0083660A" w:rsidRDefault="00CE1F3D">
      <w:pPr>
        <w:pStyle w:val="SourceCode"/>
      </w:pPr>
      <w:r>
        <w:t xml:space="preserve">    jne .have_client</w:t>
      </w:r>
    </w:p>
    <w:p w14:paraId="186A7134" w14:textId="77777777" w:rsidR="0083660A" w:rsidRDefault="00CE1F3D">
      <w:pPr>
        <w:pStyle w:val="SourceCode"/>
      </w:pPr>
      <w:r>
        <w:t xml:space="preserve">    mov ecx, 2</w:t>
      </w:r>
    </w:p>
    <w:p w14:paraId="4685A9A3" w14:textId="77777777" w:rsidR="0083660A" w:rsidRDefault="00CE1F3D">
      <w:pPr>
        <w:pStyle w:val="SourceCode"/>
      </w:pPr>
      <w:r>
        <w:t xml:space="preserve">    call __acrt_iob_func</w:t>
      </w:r>
    </w:p>
    <w:p w14:paraId="10C9B293" w14:textId="77777777" w:rsidR="0083660A" w:rsidRDefault="00CE1F3D">
      <w:pPr>
        <w:pStyle w:val="SourceCode"/>
      </w:pPr>
      <w:r>
        <w:t xml:space="preserve">    mov rcx, rax</w:t>
      </w:r>
    </w:p>
    <w:p w14:paraId="24D47B82" w14:textId="77777777" w:rsidR="0083660A" w:rsidRDefault="00CE1F3D">
      <w:pPr>
        <w:pStyle w:val="SourceCode"/>
      </w:pPr>
      <w:r>
        <w:t xml:space="preserve">    lea rdx, [no_libcurl_line]</w:t>
      </w:r>
    </w:p>
    <w:p w14:paraId="0692F65C" w14:textId="77777777" w:rsidR="0083660A" w:rsidRDefault="00CE1F3D">
      <w:pPr>
        <w:pStyle w:val="SourceCode"/>
      </w:pPr>
      <w:r>
        <w:t xml:space="preserve">    call fprintf</w:t>
      </w:r>
    </w:p>
    <w:p w14:paraId="4F01C983" w14:textId="77777777" w:rsidR="0083660A" w:rsidRDefault="00CE1F3D">
      <w:pPr>
        <w:pStyle w:val="SourceCode"/>
      </w:pPr>
      <w:r>
        <w:t xml:space="preserve">    mov eax, 1</w:t>
      </w:r>
    </w:p>
    <w:p w14:paraId="129C993C" w14:textId="77777777" w:rsidR="0083660A" w:rsidRDefault="00CE1F3D">
      <w:pPr>
        <w:pStyle w:val="SourceCode"/>
      </w:pPr>
      <w:r>
        <w:t xml:space="preserve">    jmp .done</w:t>
      </w:r>
    </w:p>
    <w:p w14:paraId="1CAF42D4" w14:textId="77777777" w:rsidR="0083660A" w:rsidRDefault="00CE1F3D">
      <w:pPr>
        <w:pStyle w:val="SourceCode"/>
      </w:pPr>
      <w:r>
        <w:t>.have_client:</w:t>
      </w:r>
    </w:p>
    <w:p w14:paraId="0AA3830E" w14:textId="77777777" w:rsidR="0083660A" w:rsidRDefault="00CE1F3D">
      <w:pPr>
        <w:pStyle w:val="SourceCode"/>
      </w:pPr>
      <w:r>
        <w:t xml:space="preserve">    mov rbx, rax</w:t>
      </w:r>
    </w:p>
    <w:p w14:paraId="3DE760DD" w14:textId="77777777" w:rsidR="0083660A" w:rsidRDefault="00CE1F3D">
      <w:pPr>
        <w:pStyle w:val="SourceCode"/>
      </w:pPr>
      <w:r>
        <w:t xml:space="preserve">    ; No body yet: 0, which cJSON_free ignores on every way out.</w:t>
      </w:r>
    </w:p>
    <w:p w14:paraId="707BE1A3" w14:textId="77777777" w:rsidR="0083660A" w:rsidRDefault="00CE1F3D">
      <w:pPr>
        <w:pStyle w:val="SourceCode"/>
      </w:pPr>
      <w:r>
        <w:t xml:space="preserve">    xor r13d, r13d</w:t>
      </w:r>
    </w:p>
    <w:p w14:paraId="5B8C24DF" w14:textId="77777777" w:rsidR="0083660A" w:rsidRDefault="00CE1F3D">
      <w:pPr>
        <w:pStyle w:val="SourceCode"/>
      </w:pPr>
      <w:r>
        <w:t xml:space="preserve">    mov rcx, rbx</w:t>
      </w:r>
    </w:p>
    <w:p w14:paraId="2A6F6631" w14:textId="77777777" w:rsidR="0083660A" w:rsidRDefault="00CE1F3D">
      <w:pPr>
        <w:pStyle w:val="SourceCode"/>
      </w:pPr>
      <w:r>
        <w:t xml:space="preserve">    mov edx, CURLOPT_CAINFO</w:t>
      </w:r>
    </w:p>
    <w:p w14:paraId="0EB01DDA" w14:textId="77777777" w:rsidR="0083660A" w:rsidRDefault="00CE1F3D">
      <w:pPr>
        <w:pStyle w:val="SourceCode"/>
      </w:pPr>
      <w:r>
        <w:t xml:space="preserve">    lea r8, [ca_file]</w:t>
      </w:r>
    </w:p>
    <w:p w14:paraId="1575E294" w14:textId="77777777" w:rsidR="0083660A" w:rsidRDefault="00CE1F3D">
      <w:pPr>
        <w:pStyle w:val="SourceCode"/>
      </w:pPr>
      <w:r>
        <w:t xml:space="preserve">    call curl_easy_setopt</w:t>
      </w:r>
    </w:p>
    <w:p w14:paraId="66820BF3" w14:textId="77777777" w:rsidR="0083660A" w:rsidRDefault="00CE1F3D">
      <w:pPr>
        <w:pStyle w:val="SourceCode"/>
      </w:pPr>
      <w:r>
        <w:t xml:space="preserve">    mov rcx, rbx</w:t>
      </w:r>
    </w:p>
    <w:p w14:paraId="26114E5C" w14:textId="77777777" w:rsidR="0083660A" w:rsidRDefault="00CE1F3D">
      <w:pPr>
        <w:pStyle w:val="SourceCode"/>
      </w:pPr>
      <w:r>
        <w:t xml:space="preserve">    mov edx, CURLOPT_TIMEOUT</w:t>
      </w:r>
    </w:p>
    <w:p w14:paraId="00F7D42D" w14:textId="77777777" w:rsidR="0083660A" w:rsidRDefault="00CE1F3D">
      <w:pPr>
        <w:pStyle w:val="SourceCode"/>
      </w:pPr>
      <w:r>
        <w:t xml:space="preserve">    mov r8d, TIMEOUT_SECONDS</w:t>
      </w:r>
    </w:p>
    <w:p w14:paraId="3E937107" w14:textId="77777777" w:rsidR="0083660A" w:rsidRDefault="00CE1F3D">
      <w:pPr>
        <w:pStyle w:val="SourceCode"/>
      </w:pPr>
      <w:r>
        <w:t xml:space="preserve">    call curl_easy_setopt</w:t>
      </w:r>
    </w:p>
    <w:p w14:paraId="3963F99A" w14:textId="77777777" w:rsidR="0083660A" w:rsidRDefault="00CE1F3D">
      <w:pPr>
        <w:pStyle w:val="SourceCode"/>
      </w:pPr>
      <w:r>
        <w:t xml:space="preserve">    ; Never follow a redirect: a 3xx is an answer like any other.</w:t>
      </w:r>
    </w:p>
    <w:p w14:paraId="4B6B6901" w14:textId="77777777" w:rsidR="0083660A" w:rsidRDefault="00CE1F3D">
      <w:pPr>
        <w:pStyle w:val="SourceCode"/>
      </w:pPr>
      <w:r>
        <w:t xml:space="preserve">    mov rcx, rbx</w:t>
      </w:r>
    </w:p>
    <w:p w14:paraId="72A81FF4" w14:textId="77777777" w:rsidR="0083660A" w:rsidRDefault="00CE1F3D">
      <w:pPr>
        <w:pStyle w:val="SourceCode"/>
      </w:pPr>
      <w:r>
        <w:t xml:space="preserve">    mov edx, CURLOPT_FOLLOWLOCATION</w:t>
      </w:r>
    </w:p>
    <w:p w14:paraId="36DED69E" w14:textId="77777777" w:rsidR="0083660A" w:rsidRDefault="00CE1F3D">
      <w:pPr>
        <w:pStyle w:val="SourceCode"/>
      </w:pPr>
      <w:r>
        <w:t xml:space="preserve">    xor r8d, r8d</w:t>
      </w:r>
    </w:p>
    <w:p w14:paraId="1DDC325C" w14:textId="77777777" w:rsidR="0083660A" w:rsidRDefault="00CE1F3D">
      <w:pPr>
        <w:pStyle w:val="SourceCode"/>
      </w:pPr>
      <w:r>
        <w:t xml:space="preserve">    call curl_easy_setopt</w:t>
      </w:r>
    </w:p>
    <w:p w14:paraId="2384A76D" w14:textId="77777777" w:rsidR="0083660A" w:rsidRDefault="0083660A">
      <w:pPr>
        <w:pStyle w:val="SourceCode"/>
      </w:pPr>
    </w:p>
    <w:p w14:paraId="3317B653" w14:textId="77777777" w:rsidR="0083660A" w:rsidRDefault="00CE1F3D">
      <w:pPr>
        <w:pStyle w:val="SourceCode"/>
      </w:pPr>
      <w:r>
        <w:t xml:space="preserve">    ; Build the body from values: the name holds quotes, which cJSON</w:t>
      </w:r>
    </w:p>
    <w:p w14:paraId="2FBA4AB2" w14:textId="77777777" w:rsidR="0083660A" w:rsidRDefault="00CE1F3D">
      <w:pPr>
        <w:pStyle w:val="SourceCode"/>
      </w:pPr>
      <w:r>
        <w:t xml:space="preserve">    ; writes as \".</w:t>
      </w:r>
    </w:p>
    <w:p w14:paraId="18D05F84" w14:textId="77777777" w:rsidR="0083660A" w:rsidRDefault="00CE1F3D">
      <w:pPr>
        <w:pStyle w:val="SourceCode"/>
      </w:pPr>
      <w:r>
        <w:t xml:space="preserve">    lea rcx, [new_full_name]</w:t>
      </w:r>
    </w:p>
    <w:p w14:paraId="0CECFE0F" w14:textId="77777777" w:rsidR="0083660A" w:rsidRDefault="00CE1F3D">
      <w:pPr>
        <w:pStyle w:val="SourceCode"/>
      </w:pPr>
      <w:r>
        <w:t xml:space="preserve">    lea rdx, [new_email]</w:t>
      </w:r>
    </w:p>
    <w:p w14:paraId="7ADB3447" w14:textId="77777777" w:rsidR="0083660A" w:rsidRDefault="00CE1F3D">
      <w:pPr>
        <w:pStyle w:val="SourceCode"/>
      </w:pPr>
      <w:r>
        <w:t xml:space="preserve">    lea r8, [new_phone]</w:t>
      </w:r>
    </w:p>
    <w:p w14:paraId="467175CA" w14:textId="77777777" w:rsidR="0083660A" w:rsidRDefault="00CE1F3D">
      <w:pPr>
        <w:pStyle w:val="SourceCode"/>
      </w:pPr>
      <w:r>
        <w:t xml:space="preserve">    call contact_request_json</w:t>
      </w:r>
    </w:p>
    <w:p w14:paraId="09C092BD" w14:textId="77777777" w:rsidR="0083660A" w:rsidRDefault="00CE1F3D">
      <w:pPr>
        <w:pStyle w:val="SourceCode"/>
      </w:pPr>
      <w:r>
        <w:t xml:space="preserve">    mov r13, rax</w:t>
      </w:r>
    </w:p>
    <w:p w14:paraId="3BCA13A8" w14:textId="77777777" w:rsidR="0083660A" w:rsidRDefault="00CE1F3D">
      <w:pPr>
        <w:pStyle w:val="SourceCode"/>
      </w:pPr>
      <w:r>
        <w:t xml:space="preserve">    cmp r13, 0</w:t>
      </w:r>
    </w:p>
    <w:p w14:paraId="5260FA4F" w14:textId="77777777" w:rsidR="0083660A" w:rsidRDefault="00CE1F3D">
      <w:pPr>
        <w:pStyle w:val="SourceCode"/>
      </w:pPr>
      <w:r>
        <w:t xml:space="preserve">    jne .have_body</w:t>
      </w:r>
    </w:p>
    <w:p w14:paraId="6D6F8037" w14:textId="77777777" w:rsidR="0083660A" w:rsidRDefault="00CE1F3D">
      <w:pPr>
        <w:pStyle w:val="SourceCode"/>
      </w:pPr>
      <w:r>
        <w:t xml:space="preserve">    mov ecx, 2</w:t>
      </w:r>
    </w:p>
    <w:p w14:paraId="69969DD0" w14:textId="77777777" w:rsidR="0083660A" w:rsidRDefault="00CE1F3D">
      <w:pPr>
        <w:pStyle w:val="SourceCode"/>
      </w:pPr>
      <w:r>
        <w:t xml:space="preserve">    call __acrt_iob_func</w:t>
      </w:r>
    </w:p>
    <w:p w14:paraId="52311AB0" w14:textId="77777777" w:rsidR="0083660A" w:rsidRDefault="00CE1F3D">
      <w:pPr>
        <w:pStyle w:val="SourceCode"/>
      </w:pPr>
      <w:r>
        <w:t xml:space="preserve">    mov rcx, rax</w:t>
      </w:r>
    </w:p>
    <w:p w14:paraId="40D9C1E1" w14:textId="77777777" w:rsidR="0083660A" w:rsidRDefault="00CE1F3D">
      <w:pPr>
        <w:pStyle w:val="SourceCode"/>
      </w:pPr>
      <w:r>
        <w:t xml:space="preserve">    lea rdx, [no_memory_line]</w:t>
      </w:r>
    </w:p>
    <w:p w14:paraId="7CEFBCCF" w14:textId="77777777" w:rsidR="0083660A" w:rsidRDefault="00CE1F3D">
      <w:pPr>
        <w:pStyle w:val="SourceCode"/>
      </w:pPr>
      <w:r>
        <w:t xml:space="preserve">    call fprintf</w:t>
      </w:r>
    </w:p>
    <w:p w14:paraId="142B5CDE" w14:textId="77777777" w:rsidR="0083660A" w:rsidRDefault="00CE1F3D">
      <w:pPr>
        <w:pStyle w:val="SourceCode"/>
      </w:pPr>
      <w:r>
        <w:t xml:space="preserve">    jmp .no_answer</w:t>
      </w:r>
    </w:p>
    <w:p w14:paraId="5E967A4D" w14:textId="77777777" w:rsidR="0083660A" w:rsidRDefault="00CE1F3D">
      <w:pPr>
        <w:pStyle w:val="SourceCode"/>
      </w:pPr>
      <w:r>
        <w:t>.have_body:</w:t>
      </w:r>
    </w:p>
    <w:p w14:paraId="4DDECB04" w14:textId="77777777" w:rsidR="0083660A" w:rsidRDefault="00CE1F3D">
      <w:pPr>
        <w:pStyle w:val="SourceCode"/>
      </w:pPr>
      <w:r>
        <w:t xml:space="preserve">    lea rcx, [sent_line]</w:t>
      </w:r>
    </w:p>
    <w:p w14:paraId="771F39A2" w14:textId="77777777" w:rsidR="0083660A" w:rsidRDefault="00CE1F3D">
      <w:pPr>
        <w:pStyle w:val="SourceCode"/>
      </w:pPr>
      <w:r>
        <w:t xml:space="preserve">    mov rdx, r13</w:t>
      </w:r>
    </w:p>
    <w:p w14:paraId="03F2EC3F" w14:textId="77777777" w:rsidR="0083660A" w:rsidRDefault="00CE1F3D">
      <w:pPr>
        <w:pStyle w:val="SourceCode"/>
      </w:pPr>
      <w:r>
        <w:t xml:space="preserve">    call printf</w:t>
      </w:r>
    </w:p>
    <w:p w14:paraId="195DF20C" w14:textId="77777777" w:rsidR="0083660A" w:rsidRDefault="00CE1F3D">
      <w:pPr>
        <w:pStyle w:val="SourceCode"/>
      </w:pPr>
      <w:r>
        <w:t xml:space="preserve">    ; Remember, send_request adds Content-Type: application/json;</w:t>
      </w:r>
    </w:p>
    <w:p w14:paraId="441B82F0" w14:textId="77777777" w:rsidR="0083660A" w:rsidRDefault="00CE1F3D">
      <w:pPr>
        <w:pStyle w:val="SourceCode"/>
      </w:pPr>
      <w:r>
        <w:t xml:space="preserve">    ; charset=utf-8 whenever it sends a body (Lesson 6.4a).</w:t>
      </w:r>
    </w:p>
    <w:p w14:paraId="6E7AFD16" w14:textId="77777777" w:rsidR="0083660A" w:rsidRDefault="00CE1F3D">
      <w:pPr>
        <w:pStyle w:val="SourceCode"/>
      </w:pPr>
      <w:r>
        <w:t xml:space="preserve">    ; send_request(&amp;created_response, client, "POST", contacts path, "",</w:t>
      </w:r>
    </w:p>
    <w:p w14:paraId="7F4C3544" w14:textId="77777777" w:rsidR="0083660A" w:rsidRDefault="00CE1F3D">
      <w:pPr>
        <w:pStyle w:val="SourceCode"/>
      </w:pPr>
      <w:r>
        <w:t xml:space="preserve">    ; the body)</w:t>
      </w:r>
    </w:p>
    <w:p w14:paraId="29A470B5" w14:textId="77777777" w:rsidR="0083660A" w:rsidRDefault="00CE1F3D">
      <w:pPr>
        <w:pStyle w:val="SourceCode"/>
      </w:pPr>
      <w:r>
        <w:t xml:space="preserve">    lea rcx, [created_response]</w:t>
      </w:r>
    </w:p>
    <w:p w14:paraId="2484A519" w14:textId="77777777" w:rsidR="0083660A" w:rsidRDefault="00CE1F3D">
      <w:pPr>
        <w:pStyle w:val="SourceCode"/>
      </w:pPr>
      <w:r>
        <w:t xml:space="preserve">    mov rdx, rbx</w:t>
      </w:r>
    </w:p>
    <w:p w14:paraId="0FBE85A7" w14:textId="77777777" w:rsidR="0083660A" w:rsidRDefault="00CE1F3D">
      <w:pPr>
        <w:pStyle w:val="SourceCode"/>
      </w:pPr>
      <w:r>
        <w:t xml:space="preserve">    lea r8, [post_method]</w:t>
      </w:r>
    </w:p>
    <w:p w14:paraId="1B1A1BC8" w14:textId="77777777" w:rsidR="0083660A" w:rsidRDefault="00CE1F3D">
      <w:pPr>
        <w:pStyle w:val="SourceCode"/>
      </w:pPr>
      <w:r>
        <w:t xml:space="preserve">    lea r9, [contacts_path]</w:t>
      </w:r>
    </w:p>
    <w:p w14:paraId="53A87F67" w14:textId="77777777" w:rsidR="0083660A" w:rsidRDefault="00CE1F3D">
      <w:pPr>
        <w:pStyle w:val="SourceCode"/>
      </w:pPr>
      <w:r>
        <w:t xml:space="preserve">    lea rax, [empty_text]</w:t>
      </w:r>
    </w:p>
    <w:p w14:paraId="022C71A8" w14:textId="77777777" w:rsidR="0083660A" w:rsidRDefault="00CE1F3D">
      <w:pPr>
        <w:pStyle w:val="SourceCode"/>
      </w:pPr>
      <w:r>
        <w:t xml:space="preserve">    mov [rsp + 32], rax</w:t>
      </w:r>
    </w:p>
    <w:p w14:paraId="7E10E855" w14:textId="77777777" w:rsidR="0083660A" w:rsidRDefault="00CE1F3D">
      <w:pPr>
        <w:pStyle w:val="SourceCode"/>
      </w:pPr>
      <w:r>
        <w:t xml:space="preserve">    mov [rsp + 40], r13</w:t>
      </w:r>
    </w:p>
    <w:p w14:paraId="69AE0ED2" w14:textId="77777777" w:rsidR="0083660A" w:rsidRDefault="00CE1F3D">
      <w:pPr>
        <w:pStyle w:val="SourceCode"/>
      </w:pPr>
      <w:r>
        <w:t xml:space="preserve">    call send_request</w:t>
      </w:r>
    </w:p>
    <w:p w14:paraId="557B8E7E" w14:textId="77777777" w:rsidR="0083660A" w:rsidRDefault="00CE1F3D">
      <w:pPr>
        <w:pStyle w:val="SourceCode"/>
      </w:pPr>
      <w:r>
        <w:t xml:space="preserve">    cmp qword [created_response + RESPONSE_STATUS_CODE], 0</w:t>
      </w:r>
    </w:p>
    <w:p w14:paraId="00164973" w14:textId="77777777" w:rsidR="0083660A" w:rsidRDefault="00CE1F3D">
      <w:pPr>
        <w:pStyle w:val="SourceCode"/>
      </w:pPr>
      <w:r>
        <w:t xml:space="preserve">    je .no_answer</w:t>
      </w:r>
    </w:p>
    <w:p w14:paraId="720C73CD" w14:textId="77777777" w:rsidR="0083660A" w:rsidRDefault="00CE1F3D">
      <w:pPr>
        <w:pStyle w:val="SourceCode"/>
      </w:pPr>
      <w:r>
        <w:t xml:space="preserve">    lea rcx, [created_response]</w:t>
      </w:r>
    </w:p>
    <w:p w14:paraId="62C37410" w14:textId="77777777" w:rsidR="0083660A" w:rsidRDefault="00CE1F3D">
      <w:pPr>
        <w:pStyle w:val="SourceCode"/>
      </w:pPr>
      <w:r>
        <w:t xml:space="preserve">    call print_response</w:t>
      </w:r>
    </w:p>
    <w:p w14:paraId="7F486359" w14:textId="77777777" w:rsidR="0083660A" w:rsidRDefault="00CE1F3D">
      <w:pPr>
        <w:pStyle w:val="SourceCode"/>
      </w:pPr>
      <w:r>
        <w:t xml:space="preserve">    ; Remember, Location is the new contact's own path (Lesson 6.6a);</w:t>
      </w:r>
    </w:p>
    <w:p w14:paraId="17184FDC" w14:textId="77777777" w:rsidR="0083660A" w:rsidRDefault="00CE1F3D">
      <w:pPr>
        <w:pStyle w:val="SourceCode"/>
      </w:pPr>
      <w:r>
        <w:t xml:space="preserve">    ; response_header finds it inside created_response, which no later</w:t>
      </w:r>
    </w:p>
    <w:p w14:paraId="1ABC6E96" w14:textId="77777777" w:rsidR="0083660A" w:rsidRDefault="00CE1F3D">
      <w:pPr>
        <w:pStyle w:val="SourceCode"/>
      </w:pPr>
      <w:r>
        <w:t xml:space="preserve">    ; request changes.</w:t>
      </w:r>
    </w:p>
    <w:p w14:paraId="49EB24CB" w14:textId="77777777" w:rsidR="0083660A" w:rsidRDefault="00CE1F3D">
      <w:pPr>
        <w:pStyle w:val="SourceCode"/>
      </w:pPr>
      <w:r>
        <w:t xml:space="preserve">    lea rcx, [created_response]</w:t>
      </w:r>
    </w:p>
    <w:p w14:paraId="5CEF5157" w14:textId="77777777" w:rsidR="0083660A" w:rsidRDefault="00CE1F3D">
      <w:pPr>
        <w:pStyle w:val="SourceCode"/>
      </w:pPr>
      <w:r>
        <w:t xml:space="preserve">    lea rdx, [location_name]</w:t>
      </w:r>
    </w:p>
    <w:p w14:paraId="64106F63" w14:textId="77777777" w:rsidR="0083660A" w:rsidRDefault="00CE1F3D">
      <w:pPr>
        <w:pStyle w:val="SourceCode"/>
      </w:pPr>
      <w:r>
        <w:t xml:space="preserve">    call response_header</w:t>
      </w:r>
    </w:p>
    <w:p w14:paraId="658E21AC" w14:textId="77777777" w:rsidR="0083660A" w:rsidRDefault="00CE1F3D">
      <w:pPr>
        <w:pStyle w:val="SourceCode"/>
      </w:pPr>
      <w:r>
        <w:t xml:space="preserve">    mov r12, rax</w:t>
      </w:r>
    </w:p>
    <w:p w14:paraId="18AEB53A" w14:textId="77777777" w:rsidR="0083660A" w:rsidRDefault="00CE1F3D">
      <w:pPr>
        <w:pStyle w:val="SourceCode"/>
      </w:pPr>
      <w:r>
        <w:t xml:space="preserve">    lea rcx, [location_line]</w:t>
      </w:r>
    </w:p>
    <w:p w14:paraId="016B4193" w14:textId="77777777" w:rsidR="0083660A" w:rsidRDefault="00CE1F3D">
      <w:pPr>
        <w:pStyle w:val="SourceCode"/>
      </w:pPr>
      <w:r>
        <w:t xml:space="preserve">    mov rdx, r12</w:t>
      </w:r>
    </w:p>
    <w:p w14:paraId="0ABF4D2B" w14:textId="77777777" w:rsidR="0083660A" w:rsidRDefault="00CE1F3D">
      <w:pPr>
        <w:pStyle w:val="SourceCode"/>
      </w:pPr>
      <w:r>
        <w:t xml:space="preserve">    call printf</w:t>
      </w:r>
    </w:p>
    <w:p w14:paraId="680016E7" w14:textId="77777777" w:rsidR="0083660A" w:rsidRDefault="0083660A">
      <w:pPr>
        <w:pStyle w:val="SourceCode"/>
      </w:pPr>
    </w:p>
    <w:p w14:paraId="667B8EAB" w14:textId="77777777" w:rsidR="0083660A" w:rsidRDefault="00CE1F3D">
      <w:pPr>
        <w:pStyle w:val="SourceCode"/>
      </w:pPr>
      <w:r>
        <w:t xml:space="preserve">    ; GET the new contact back: the quotes arrived and were stored as</w:t>
      </w:r>
    </w:p>
    <w:p w14:paraId="2D1D2A1D" w14:textId="77777777" w:rsidR="0083660A" w:rsidRDefault="00CE1F3D">
      <w:pPr>
        <w:pStyle w:val="SourceCode"/>
      </w:pPr>
      <w:r>
        <w:t xml:space="preserve">    ; quotes, so the server writes them as \" again.</w:t>
      </w:r>
    </w:p>
    <w:p w14:paraId="52E554E7" w14:textId="77777777" w:rsidR="0083660A" w:rsidRDefault="00CE1F3D">
      <w:pPr>
        <w:pStyle w:val="SourceCode"/>
      </w:pPr>
      <w:r>
        <w:t xml:space="preserve">    lea rcx, [stored_response]</w:t>
      </w:r>
    </w:p>
    <w:p w14:paraId="42F70EDD" w14:textId="77777777" w:rsidR="0083660A" w:rsidRDefault="00CE1F3D">
      <w:pPr>
        <w:pStyle w:val="SourceCode"/>
      </w:pPr>
      <w:r>
        <w:t xml:space="preserve">    mov rdx, rbx</w:t>
      </w:r>
    </w:p>
    <w:p w14:paraId="1B02122C" w14:textId="77777777" w:rsidR="0083660A" w:rsidRDefault="00CE1F3D">
      <w:pPr>
        <w:pStyle w:val="SourceCode"/>
      </w:pPr>
      <w:r>
        <w:t xml:space="preserve">    lea r8, [get_method]</w:t>
      </w:r>
    </w:p>
    <w:p w14:paraId="397FEC50" w14:textId="77777777" w:rsidR="0083660A" w:rsidRDefault="00CE1F3D">
      <w:pPr>
        <w:pStyle w:val="SourceCode"/>
      </w:pPr>
      <w:r>
        <w:t xml:space="preserve">    mov r9, r12</w:t>
      </w:r>
    </w:p>
    <w:p w14:paraId="7B999A17" w14:textId="77777777" w:rsidR="0083660A" w:rsidRDefault="00CE1F3D">
      <w:pPr>
        <w:pStyle w:val="SourceCode"/>
      </w:pPr>
      <w:r>
        <w:t xml:space="preserve">    lea rax, [empty_text]</w:t>
      </w:r>
    </w:p>
    <w:p w14:paraId="4EB96D2D" w14:textId="77777777" w:rsidR="0083660A" w:rsidRDefault="00CE1F3D">
      <w:pPr>
        <w:pStyle w:val="SourceCode"/>
      </w:pPr>
      <w:r>
        <w:t xml:space="preserve">    mov [rsp + 32], rax</w:t>
      </w:r>
    </w:p>
    <w:p w14:paraId="3A9E24E6" w14:textId="77777777" w:rsidR="0083660A" w:rsidRDefault="00CE1F3D">
      <w:pPr>
        <w:pStyle w:val="SourceCode"/>
      </w:pPr>
      <w:r>
        <w:t xml:space="preserve">    mov [rsp + 40], rax</w:t>
      </w:r>
    </w:p>
    <w:p w14:paraId="5FFA6551" w14:textId="77777777" w:rsidR="0083660A" w:rsidRDefault="00CE1F3D">
      <w:pPr>
        <w:pStyle w:val="SourceCode"/>
      </w:pPr>
      <w:r>
        <w:t xml:space="preserve">    call send_request</w:t>
      </w:r>
    </w:p>
    <w:p w14:paraId="240DC57F" w14:textId="77777777" w:rsidR="0083660A" w:rsidRDefault="00CE1F3D">
      <w:pPr>
        <w:pStyle w:val="SourceCode"/>
      </w:pPr>
      <w:r>
        <w:t xml:space="preserve">    cmp qword [stored_response + RESPONSE_STATUS_CODE], 0</w:t>
      </w:r>
    </w:p>
    <w:p w14:paraId="3F5E5049" w14:textId="77777777" w:rsidR="0083660A" w:rsidRDefault="00CE1F3D">
      <w:pPr>
        <w:pStyle w:val="SourceCode"/>
      </w:pPr>
      <w:r>
        <w:t xml:space="preserve">    je .no_answer</w:t>
      </w:r>
    </w:p>
    <w:p w14:paraId="203ACE5F" w14:textId="77777777" w:rsidR="0083660A" w:rsidRDefault="00CE1F3D">
      <w:pPr>
        <w:pStyle w:val="SourceCode"/>
      </w:pPr>
      <w:r>
        <w:t xml:space="preserve">    lea rcx, [stored_response]</w:t>
      </w:r>
    </w:p>
    <w:p w14:paraId="0B0BE1CA" w14:textId="77777777" w:rsidR="0083660A" w:rsidRDefault="00CE1F3D">
      <w:pPr>
        <w:pStyle w:val="SourceCode"/>
      </w:pPr>
      <w:r>
        <w:t xml:space="preserve">    call print_response</w:t>
      </w:r>
    </w:p>
    <w:p w14:paraId="61E1BC9A" w14:textId="77777777" w:rsidR="0083660A" w:rsidRDefault="0083660A">
      <w:pPr>
        <w:pStyle w:val="SourceCode"/>
      </w:pPr>
    </w:p>
    <w:p w14:paraId="2C0D3EF5" w14:textId="77777777" w:rsidR="0083660A" w:rsidRDefault="00CE1F3D">
      <w:pPr>
        <w:pStyle w:val="SourceCode"/>
      </w:pPr>
      <w:r>
        <w:t xml:space="preserve">    ; cJSON_free gives the body's text back here and at .no_answer (it does</w:t>
      </w:r>
    </w:p>
    <w:p w14:paraId="1334FCC5" w14:textId="77777777" w:rsidR="0083660A" w:rsidRDefault="00CE1F3D">
      <w:pPr>
        <w:pStyle w:val="SourceCode"/>
      </w:pPr>
      <w:r>
        <w:t xml:space="preserve">    ; nothing for 0). Remember, main's eax is the exit code: 0 here, else 1.</w:t>
      </w:r>
    </w:p>
    <w:p w14:paraId="72D1DB25" w14:textId="77777777" w:rsidR="0083660A" w:rsidRDefault="00CE1F3D">
      <w:pPr>
        <w:pStyle w:val="SourceCode"/>
      </w:pPr>
      <w:r>
        <w:t xml:space="preserve">    mov rcx, r13</w:t>
      </w:r>
    </w:p>
    <w:p w14:paraId="77D10284" w14:textId="77777777" w:rsidR="0083660A" w:rsidRDefault="00CE1F3D">
      <w:pPr>
        <w:pStyle w:val="SourceCode"/>
      </w:pPr>
      <w:r>
        <w:t xml:space="preserve">    call cJSON_free</w:t>
      </w:r>
    </w:p>
    <w:p w14:paraId="285A6755" w14:textId="77777777" w:rsidR="0083660A" w:rsidRDefault="00CE1F3D">
      <w:pPr>
        <w:pStyle w:val="SourceCode"/>
      </w:pPr>
      <w:r>
        <w:t xml:space="preserve">    mov rcx, rbx</w:t>
      </w:r>
    </w:p>
    <w:p w14:paraId="2F3AF894" w14:textId="77777777" w:rsidR="0083660A" w:rsidRDefault="00CE1F3D">
      <w:pPr>
        <w:pStyle w:val="SourceCode"/>
      </w:pPr>
      <w:r>
        <w:t xml:space="preserve">    call curl_easy_cleanup</w:t>
      </w:r>
    </w:p>
    <w:p w14:paraId="045F114C" w14:textId="77777777" w:rsidR="0083660A" w:rsidRDefault="00CE1F3D">
      <w:pPr>
        <w:pStyle w:val="SourceCode"/>
      </w:pPr>
      <w:r>
        <w:t xml:space="preserve">    xor eax, eax</w:t>
      </w:r>
    </w:p>
    <w:p w14:paraId="4E2747AE" w14:textId="77777777" w:rsidR="0083660A" w:rsidRDefault="00CE1F3D">
      <w:pPr>
        <w:pStyle w:val="SourceCode"/>
      </w:pPr>
      <w:r>
        <w:t xml:space="preserve">    jmp .done</w:t>
      </w:r>
    </w:p>
    <w:p w14:paraId="53F5CB75" w14:textId="77777777" w:rsidR="0083660A" w:rsidRDefault="00CE1F3D">
      <w:pPr>
        <w:pStyle w:val="SourceCode"/>
      </w:pPr>
      <w:r>
        <w:t>.no_answer:</w:t>
      </w:r>
    </w:p>
    <w:p w14:paraId="178B1AE7" w14:textId="77777777" w:rsidR="0083660A" w:rsidRDefault="00CE1F3D">
      <w:pPr>
        <w:pStyle w:val="SourceCode"/>
      </w:pPr>
      <w:r>
        <w:t xml:space="preserve">    mov rcx, r13</w:t>
      </w:r>
    </w:p>
    <w:p w14:paraId="4E93C9C3" w14:textId="77777777" w:rsidR="0083660A" w:rsidRDefault="00CE1F3D">
      <w:pPr>
        <w:pStyle w:val="SourceCode"/>
      </w:pPr>
      <w:r>
        <w:t xml:space="preserve">    call cJSON_free</w:t>
      </w:r>
    </w:p>
    <w:p w14:paraId="16B02060" w14:textId="77777777" w:rsidR="0083660A" w:rsidRDefault="00CE1F3D">
      <w:pPr>
        <w:pStyle w:val="SourceCode"/>
      </w:pPr>
      <w:r>
        <w:t xml:space="preserve">    mov rcx, rbx</w:t>
      </w:r>
    </w:p>
    <w:p w14:paraId="7DD6B0E1" w14:textId="77777777" w:rsidR="0083660A" w:rsidRDefault="00CE1F3D">
      <w:pPr>
        <w:pStyle w:val="SourceCode"/>
      </w:pPr>
      <w:r>
        <w:t xml:space="preserve">    call curl_easy_cleanup</w:t>
      </w:r>
    </w:p>
    <w:p w14:paraId="304C95CF" w14:textId="77777777" w:rsidR="0083660A" w:rsidRDefault="00CE1F3D">
      <w:pPr>
        <w:pStyle w:val="SourceCode"/>
      </w:pPr>
      <w:r>
        <w:t xml:space="preserve">    mov eax, 1</w:t>
      </w:r>
    </w:p>
    <w:p w14:paraId="051BF999" w14:textId="77777777" w:rsidR="0083660A" w:rsidRDefault="00CE1F3D">
      <w:pPr>
        <w:pStyle w:val="SourceCode"/>
      </w:pPr>
      <w:r>
        <w:t>.done:</w:t>
      </w:r>
    </w:p>
    <w:p w14:paraId="1D431C6E" w14:textId="77777777" w:rsidR="0083660A" w:rsidRDefault="00CE1F3D">
      <w:pPr>
        <w:pStyle w:val="SourceCode"/>
      </w:pPr>
      <w:r>
        <w:t xml:space="preserve">    add rsp, 48</w:t>
      </w:r>
    </w:p>
    <w:p w14:paraId="32A66421" w14:textId="77777777" w:rsidR="0083660A" w:rsidRDefault="00CE1F3D">
      <w:pPr>
        <w:pStyle w:val="SourceCode"/>
      </w:pPr>
      <w:r>
        <w:t xml:space="preserve">    pop r13</w:t>
      </w:r>
    </w:p>
    <w:p w14:paraId="345C1A5C" w14:textId="77777777" w:rsidR="0083660A" w:rsidRDefault="00CE1F3D">
      <w:pPr>
        <w:pStyle w:val="SourceCode"/>
        <w:keepNext/>
      </w:pPr>
      <w:r>
        <w:t xml:space="preserve">    pop r12</w:t>
      </w:r>
    </w:p>
    <w:p w14:paraId="4C6C0321" w14:textId="77777777" w:rsidR="0083660A" w:rsidRDefault="00CE1F3D">
      <w:pPr>
        <w:pStyle w:val="SourceCode"/>
        <w:keepNext/>
      </w:pPr>
      <w:r>
        <w:t xml:space="preserve">    pop rbx</w:t>
      </w:r>
    </w:p>
    <w:p w14:paraId="66C0DC4E" w14:textId="77777777" w:rsidR="0083660A" w:rsidRDefault="00CE1F3D">
      <w:pPr>
        <w:pStyle w:val="SourceCode"/>
      </w:pPr>
      <w:r>
        <w:t xml:space="preserve">    ret</w:t>
      </w:r>
    </w:p>
    <w:p w14:paraId="0FD09BF1" w14:textId="77777777" w:rsidR="0083660A" w:rsidRDefault="0083660A">
      <w:pPr>
        <w:keepNext/>
      </w:pPr>
    </w:p>
    <w:p w14:paraId="50FB2CD7" w14:textId="77777777" w:rsidR="0083660A" w:rsidRDefault="00CE1F3D">
      <w:pPr>
        <w:pStyle w:val="Heading3"/>
      </w:pPr>
      <w:r>
        <w:t>Windows PowerShell Server Build and Run</w:t>
      </w:r>
    </w:p>
    <w:p w14:paraId="4EF40819" w14:textId="77777777" w:rsidR="0083660A" w:rsidRDefault="00CE1F3D">
      <w:pPr>
        <w:keepNext/>
      </w:pPr>
      <w:r>
        <w:t>In Terminal 1:</w:t>
      </w:r>
    </w:p>
    <w:p w14:paraId="02E798AD" w14:textId="77777777" w:rsidR="0083660A" w:rsidRDefault="0083660A">
      <w:pPr>
        <w:keepNext/>
      </w:pPr>
    </w:p>
    <w:p w14:paraId="09D8E66A" w14:textId="77777777" w:rsidR="0083660A" w:rsidRDefault="00CE1F3D">
      <w:pPr>
        <w:pStyle w:val="CommandBlock"/>
        <w:keepNext/>
      </w:pPr>
      <w:r>
        <w:t>$env:Path = "C:\msys64\ucrt64\bin;" + $env:Path</w:t>
      </w:r>
    </w:p>
    <w:p w14:paraId="610C2183" w14:textId="77777777" w:rsidR="0083660A" w:rsidRDefault="00CE1F3D">
      <w:pPr>
        <w:pStyle w:val="CommandBlock"/>
        <w:keepNext/>
      </w:pPr>
      <w:r>
        <w:t>$server = "C:\Program Files\MySQL\MySQL Server 26.7"</w:t>
      </w:r>
    </w:p>
    <w:p w14:paraId="296E877B" w14:textId="77777777" w:rsidR="0083660A" w:rsidRDefault="00CE1F3D">
      <w:pPr>
        <w:pStyle w:val="CommandBlock"/>
      </w:pPr>
      <w:r>
        <w:t>nasm -f win64 -i .\assembly\windows .\assembly\windows\contacts.asm `</w:t>
      </w:r>
    </w:p>
    <w:p w14:paraId="10504FA1" w14:textId="77777777" w:rsidR="0083660A" w:rsidRDefault="00CE1F3D">
      <w:pPr>
        <w:pStyle w:val="CommandBlock"/>
      </w:pPr>
      <w:r>
        <w:t xml:space="preserve">    -o .\assembly\windows\contacts.obj</w:t>
      </w:r>
    </w:p>
    <w:p w14:paraId="740B9413" w14:textId="77777777" w:rsidR="0083660A" w:rsidRDefault="00CE1F3D">
      <w:pPr>
        <w:pStyle w:val="CommandBlock"/>
      </w:pPr>
      <w:r>
        <w:t>nasm -f win64 -i .\assembly\windows .\assembly\windows\contact_store.asm `</w:t>
      </w:r>
    </w:p>
    <w:p w14:paraId="7B3C8CC4" w14:textId="77777777" w:rsidR="0083660A" w:rsidRDefault="00CE1F3D">
      <w:pPr>
        <w:pStyle w:val="CommandBlock"/>
      </w:pPr>
      <w:r>
        <w:t xml:space="preserve">    -o .\assembly\windows\contact_store.obj</w:t>
      </w:r>
    </w:p>
    <w:p w14:paraId="5CF142BF" w14:textId="77777777" w:rsidR="0083660A" w:rsidRDefault="00CE1F3D">
      <w:pPr>
        <w:pStyle w:val="CommandBlock"/>
      </w:pPr>
      <w:r>
        <w:t>nasm -f win64 -i .\assembly\windows .\assembly\windows\contact_create.asm `</w:t>
      </w:r>
    </w:p>
    <w:p w14:paraId="2E9A89DB" w14:textId="77777777" w:rsidR="0083660A" w:rsidRDefault="00CE1F3D">
      <w:pPr>
        <w:pStyle w:val="CommandBlock"/>
      </w:pPr>
      <w:r>
        <w:t xml:space="preserve">    -o .\assembly\windows\contact_create.obj</w:t>
      </w:r>
    </w:p>
    <w:p w14:paraId="79A762AF" w14:textId="77777777" w:rsidR="0083660A" w:rsidRDefault="00CE1F3D">
      <w:pPr>
        <w:pStyle w:val="CommandBlock"/>
      </w:pPr>
      <w:r>
        <w:t>nasm -f win64 .\assembly\windows\contact_body.asm `</w:t>
      </w:r>
    </w:p>
    <w:p w14:paraId="2581C265" w14:textId="77777777" w:rsidR="0083660A" w:rsidRDefault="00CE1F3D">
      <w:pPr>
        <w:pStyle w:val="CommandBlock"/>
      </w:pPr>
      <w:r>
        <w:t xml:space="preserve">    -o .\assembly\windows\contact_body.obj</w:t>
      </w:r>
    </w:p>
    <w:p w14:paraId="7E0B690A" w14:textId="77777777" w:rsidR="0083660A" w:rsidRDefault="00CE1F3D">
      <w:pPr>
        <w:pStyle w:val="CommandBlock"/>
      </w:pPr>
      <w:r>
        <w:t>nasm -f win64 -i .\assembly\windows .\assembly\windows\server.asm `</w:t>
      </w:r>
    </w:p>
    <w:p w14:paraId="16C9A85C" w14:textId="77777777" w:rsidR="0083660A" w:rsidRDefault="00CE1F3D">
      <w:pPr>
        <w:pStyle w:val="CommandBlock"/>
      </w:pPr>
      <w:r>
        <w:t xml:space="preserve">    -o .\assembly\windows\server.obj</w:t>
      </w:r>
    </w:p>
    <w:p w14:paraId="514C917C" w14:textId="77777777" w:rsidR="0083660A" w:rsidRDefault="00CE1F3D">
      <w:pPr>
        <w:pStyle w:val="CommandBlock"/>
      </w:pPr>
      <w:r>
        <w:t>gcc .\assembly\windows\server.obj .\assembly\windows\contact_body.obj `</w:t>
      </w:r>
    </w:p>
    <w:p w14:paraId="01762781" w14:textId="77777777" w:rsidR="0083660A" w:rsidRDefault="00CE1F3D">
      <w:pPr>
        <w:pStyle w:val="CommandBlock"/>
      </w:pPr>
      <w:r>
        <w:t xml:space="preserve">    .\assembly\windows\contact_create.obj .\assembly\windows\contact_store.obj `</w:t>
      </w:r>
    </w:p>
    <w:p w14:paraId="2CD63118" w14:textId="77777777" w:rsidR="0083660A" w:rsidRDefault="00CE1F3D">
      <w:pPr>
        <w:pStyle w:val="CommandBlock"/>
        <w:keepNext/>
      </w:pPr>
      <w:r>
        <w:t xml:space="preserve">    .\assembly\windows\contacts.obj .\assembly\cJSON.c -L "$server\lib" `</w:t>
      </w:r>
    </w:p>
    <w:p w14:paraId="30262629" w14:textId="77777777" w:rsidR="0083660A" w:rsidRDefault="00CE1F3D">
      <w:pPr>
        <w:pStyle w:val="CommandBlock"/>
        <w:keepNext/>
      </w:pPr>
      <w:r>
        <w:t xml:space="preserve">    -lmysql -lmicrohttpd -o .\assembly\windows\server.exe</w:t>
      </w:r>
    </w:p>
    <w:p w14:paraId="4292B9F7" w14:textId="77777777" w:rsidR="0083660A" w:rsidRDefault="00CE1F3D">
      <w:pPr>
        <w:pStyle w:val="CommandBlock"/>
      </w:pPr>
      <w:r>
        <w:t>.\assembly\windows\server.exe</w:t>
      </w:r>
    </w:p>
    <w:p w14:paraId="11F50A5E" w14:textId="77777777" w:rsidR="0083660A" w:rsidRDefault="0083660A">
      <w:pPr>
        <w:keepNext/>
      </w:pPr>
    </w:p>
    <w:p w14:paraId="009B7AD7" w14:textId="77777777" w:rsidR="0083660A" w:rsidRDefault="00CE1F3D">
      <w:pPr>
        <w:pStyle w:val="Heading3"/>
      </w:pPr>
      <w:r>
        <w:t>Windows PowerShell Client Build and Run</w:t>
      </w:r>
    </w:p>
    <w:p w14:paraId="67C4308B" w14:textId="77777777" w:rsidR="0083660A" w:rsidRDefault="00CE1F3D">
      <w:pPr>
        <w:keepNext/>
      </w:pPr>
      <w:r>
        <w:t>In Terminal 2, again with the reset's source line first:</w:t>
      </w:r>
    </w:p>
    <w:p w14:paraId="6C87254D" w14:textId="77777777" w:rsidR="0083660A" w:rsidRDefault="0083660A">
      <w:pPr>
        <w:keepNext/>
      </w:pPr>
    </w:p>
    <w:p w14:paraId="17AEFA5B" w14:textId="77777777" w:rsidR="0083660A" w:rsidRDefault="00CE1F3D">
      <w:pPr>
        <w:pStyle w:val="CommandBlock"/>
        <w:keepNext/>
      </w:pPr>
      <w:r>
        <w:t>$env:Path = "C:\msys64\ucrt64\bin;" + $env:Path</w:t>
      </w:r>
    </w:p>
    <w:p w14:paraId="2EC72072" w14:textId="77777777" w:rsidR="0083660A" w:rsidRDefault="00CE1F3D">
      <w:pPr>
        <w:pStyle w:val="CommandBlock"/>
        <w:keepNext/>
      </w:pPr>
      <w:r>
        <w:t>nasm -f win64 .\assembly\windows\client.asm -o .\assembly\windows\client.obj</w:t>
      </w:r>
    </w:p>
    <w:p w14:paraId="28346F69" w14:textId="77777777" w:rsidR="0083660A" w:rsidRDefault="00CE1F3D">
      <w:pPr>
        <w:pStyle w:val="CommandBlock"/>
        <w:keepNext/>
      </w:pPr>
      <w:r>
        <w:t>gcc .\assembly\windows\client.obj .\assembly\cJSON.c -lcurl `</w:t>
      </w:r>
    </w:p>
    <w:p w14:paraId="7EA2D93F" w14:textId="77777777" w:rsidR="0083660A" w:rsidRDefault="00CE1F3D">
      <w:pPr>
        <w:pStyle w:val="CommandBlock"/>
        <w:keepNext/>
      </w:pPr>
      <w:r>
        <w:t xml:space="preserve">    -o .\assembly\windows\client.exe</w:t>
      </w:r>
    </w:p>
    <w:p w14:paraId="48753861" w14:textId="77777777" w:rsidR="0083660A" w:rsidRDefault="00CE1F3D">
      <w:pPr>
        <w:pStyle w:val="CommandBlock"/>
        <w:keepNext/>
      </w:pPr>
      <w:r>
        <w:t>$mysql = "C:\Program Files\MySQL\MySQL Server 26.7\bin\mysql.exe"</w:t>
      </w:r>
    </w:p>
    <w:p w14:paraId="5400A9B1" w14:textId="77777777" w:rsidR="0083660A" w:rsidRDefault="00CE1F3D">
      <w:pPr>
        <w:pStyle w:val="CommandBlock"/>
        <w:keepNext/>
      </w:pPr>
      <w:r>
        <w:t>$env:MYSQL_PWD = $env:SPA_DB_PASSWORD</w:t>
      </w:r>
    </w:p>
    <w:p w14:paraId="387ADDF1" w14:textId="77777777" w:rsidR="0083660A" w:rsidRDefault="00CE1F3D">
      <w:pPr>
        <w:pStyle w:val="CommandBlock"/>
        <w:keepNext/>
      </w:pPr>
      <w:r>
        <w:t>&amp; $mysql -u devuser -h 127.0.0.1 -P 3306 -D spa_contacts --commands `</w:t>
      </w:r>
    </w:p>
    <w:p w14:paraId="5CA13CF1" w14:textId="77777777" w:rsidR="0083660A" w:rsidRDefault="00CE1F3D">
      <w:pPr>
        <w:pStyle w:val="CommandBlock"/>
        <w:keepNext/>
      </w:pPr>
      <w:r>
        <w:t xml:space="preserve">    -e "source ./sql/reset_contacts_assembly.sql"</w:t>
      </w:r>
    </w:p>
    <w:p w14:paraId="30ABD3F3" w14:textId="77777777" w:rsidR="0083660A" w:rsidRDefault="00CE1F3D">
      <w:pPr>
        <w:pStyle w:val="CommandBlock"/>
        <w:keepNext/>
      </w:pPr>
      <w:r>
        <w:t>Remove-Item Env:MYSQL_PWD</w:t>
      </w:r>
    </w:p>
    <w:p w14:paraId="4AEEE86B" w14:textId="77777777" w:rsidR="0083660A" w:rsidRDefault="00CE1F3D">
      <w:pPr>
        <w:pStyle w:val="CommandBlock"/>
        <w:keepNext/>
      </w:pPr>
      <w:r>
        <w:t>.\assembly\windows\client.exe</w:t>
      </w:r>
    </w:p>
    <w:p w14:paraId="4A57343A" w14:textId="77777777" w:rsidR="0083660A" w:rsidRDefault="00CE1F3D">
      <w:pPr>
        <w:pStyle w:val="CommandBlock"/>
      </w:pPr>
      <w:r>
        <w:t>$LASTEXITCODE</w:t>
      </w:r>
    </w:p>
    <w:p w14:paraId="0E7B695E" w14:textId="77777777" w:rsidR="0083660A" w:rsidRDefault="0083660A">
      <w:pPr>
        <w:keepNext/>
      </w:pPr>
    </w:p>
    <w:p w14:paraId="2F85FBE3" w14:textId="77777777" w:rsidR="0083660A" w:rsidRDefault="00CE1F3D">
      <w:pPr>
        <w:pStyle w:val="Heading3"/>
      </w:pPr>
      <w:r>
        <w:t>Windows PowerShell curl Check</w:t>
      </w:r>
    </w:p>
    <w:p w14:paraId="421D0AE8" w14:textId="77777777" w:rsidR="0083660A" w:rsidRDefault="00CE1F3D">
      <w:pPr>
        <w:keepNext/>
      </w:pPr>
      <w:r>
        <w:t>Still in Terminal 2, send the curl Check file's twelve requests (Project Setup, The curl Check File), the same in every language:</w:t>
      </w:r>
    </w:p>
    <w:p w14:paraId="6F383F25" w14:textId="77777777" w:rsidR="0083660A" w:rsidRDefault="0083660A">
      <w:pPr>
        <w:keepNext/>
      </w:pPr>
    </w:p>
    <w:p w14:paraId="5BDB589D" w14:textId="77777777" w:rsidR="0083660A" w:rsidRDefault="00CE1F3D">
      <w:pPr>
        <w:pStyle w:val="CommandBlock"/>
      </w:pPr>
      <w:r>
        <w:t>&amp; "$env:SystemRoot\System32\curl.exe" -K curl-check.txt</w:t>
      </w:r>
    </w:p>
    <w:p w14:paraId="08E367B7" w14:textId="77777777" w:rsidR="0083660A" w:rsidRDefault="0083660A">
      <w:pPr>
        <w:keepNext/>
      </w:pPr>
    </w:p>
    <w:p w14:paraId="170E8171" w14:textId="77777777" w:rsidR="0083660A" w:rsidRDefault="00CE1F3D">
      <w:r>
        <w:t>It must print the curl lines of the Required Clean-Run Output. Now press Ctrl+C in Terminal 1; it must show the server lines of the Required Clean-Run Output.</w:t>
      </w:r>
    </w:p>
    <w:p w14:paraId="22889B1A" w14:textId="77777777" w:rsidR="0083660A" w:rsidRDefault="0083660A">
      <w:pPr>
        <w:keepNext/>
      </w:pPr>
    </w:p>
    <w:p w14:paraId="6DB3001F" w14:textId="77777777" w:rsidR="0083660A" w:rsidRDefault="00CE1F3D">
      <w:pPr>
        <w:pStyle w:val="Heading3"/>
      </w:pPr>
      <w:r>
        <w:t>Check Your Results</w:t>
      </w:r>
    </w:p>
    <w:p w14:paraId="071890A3" w14:textId="77777777" w:rsidR="0083660A" w:rsidRDefault="00CE1F3D">
      <w:r>
        <w:t>Terminal 2's client run must show the Production-Minded client lines of the Required Clean-Run Output in Validation Rules, and $LASTEXITCODE must print 0; the curl Check must print the curl lines of the Required Clean-Run Output.</w:t>
      </w:r>
    </w:p>
    <w:p w14:paraId="54717BEE" w14:textId="77777777" w:rsidR="0083660A" w:rsidRDefault="0083660A">
      <w:pPr>
        <w:keepNext/>
      </w:pPr>
    </w:p>
    <w:p w14:paraId="20AC3493" w14:textId="77777777" w:rsidR="0083660A" w:rsidRDefault="00CE1F3D">
      <w:pPr>
        <w:pStyle w:val="ListBullet"/>
      </w:pPr>
      <w:r>
        <w:t>The Sent line and the 201 match the Basic client's, and the GET of the Location shows the stored name with its quotes, written as \" again.</w:t>
      </w:r>
    </w:p>
    <w:p w14:paraId="0969C073" w14:textId="77777777" w:rsidR="0083660A" w:rsidRDefault="00CE1F3D">
      <w:pPr>
        <w:pStyle w:val="ListBullet"/>
      </w:pPr>
      <w:r>
        <w:t>The curl Check proves each refusal in order, exactly as in C: 415 twice, 411 for the chunked body and for a POST with no body, 413 for 16385 bytes, invalid_json six times, and invalid_input for the 16384-byte array.</w:t>
      </w:r>
    </w:p>
    <w:p w14:paraId="3908B579" w14:textId="77777777" w:rsidR="0083660A" w:rsidRDefault="0083660A">
      <w:pPr>
        <w:keepNext/>
      </w:pPr>
    </w:p>
    <w:p w14:paraId="1E26B78E" w14:textId="77777777" w:rsidR="0083660A" w:rsidRDefault="0083660A">
      <w:pPr>
        <w:keepNext/>
      </w:pPr>
    </w:p>
    <w:p w14:paraId="4E5C78D5" w14:textId="77777777" w:rsidR="0083660A" w:rsidRDefault="00CE1F3D">
      <w:pPr>
        <w:pStyle w:val="Heading2"/>
      </w:pPr>
      <w:r>
        <w:t>What to Notice</w:t>
      </w:r>
    </w:p>
    <w:p w14:paraId="4C9470B3" w14:textId="77777777" w:rsidR="0083660A" w:rsidRDefault="00CE1F3D">
      <w:pPr>
        <w:pStyle w:val="ListBullet"/>
      </w:pPr>
      <w:r>
        <w:t>text_is_utf8 follows RFC 3629's table, as C's does: the lead byte says how many continuation bytes follow, and four lead bytes narrow the first one. jb and ja jump when a number is below or above another, read as unsigned, with no sign, as every byte is. A character cut short by the end of the text meets the 0 byte, which is below 0x80, so nothing is read past the end.</w:t>
      </w:r>
    </w:p>
    <w:p w14:paraId="75B45D63" w14:textId="77777777" w:rsidR="0083660A" w:rsidRDefault="00CE1F3D">
      <w:pPr>
        <w:pStyle w:val="ListBullet"/>
      </w:pPr>
      <w:r>
        <w:t>text_is_utf8 and has_raw_control_character call no function, so they need no shadow space and push nothing: they change only rax, rcx, rdx, and r8 to r10, which a caller never expects to keep (Lesson 2.2a).</w:t>
      </w:r>
    </w:p>
    <w:p w14:paraId="236FA16B" w14:textId="77777777" w:rsidR="0083660A" w:rsidRDefault="00CE1F3D">
      <w:pPr>
        <w:pStyle w:val="ListBullet"/>
      </w:pPr>
      <w:r>
        <w:t>movzx eax, byte [r8] reads one byte into eax and fills the rest with zeros, so cmp compares the byte as a number from 0 to 255 (Lesson 2.1a).</w:t>
      </w:r>
    </w:p>
    <w:p w14:paraId="0C90427E" w14:textId="77777777" w:rsidR="0083660A" w:rsidRDefault="00CE1F3D">
      <w:pPr>
        <w:pStyle w:val="ListBullet"/>
      </w:pPr>
      <w:r>
        <w:t>json_request_problem returns three values: the status in eax, the code in rdx, and the message in r8. handle_create_contact moves the message to r9 before the code to r8, because send_error takes the code in r8 and the message in r9; the other order would overwrite the message.</w:t>
      </w:r>
    </w:p>
    <w:p w14:paraId="15538D3B" w14:textId="77777777" w:rsidR="0083660A" w:rsidRDefault="00CE1F3D">
      <w:pPr>
        <w:pStyle w:val="ListBullet"/>
      </w:pPr>
      <w:r>
        <w:t>The Assembly server, like C's, reads the whole body before it answers, so its 413 for a large Content-Length comes after the body has arrived; RequestState keeps only the first 16384 bytes of it, and too_large refuses the rest.</w:t>
      </w:r>
    </w:p>
    <w:p w14:paraId="415DBF6A" w14:textId="77777777" w:rsidR="0083660A" w:rsidRDefault="00CE1F3D">
      <w:pPr>
        <w:pStyle w:val="ListBullet"/>
      </w:pPr>
      <w:r>
        <w:t>contact_request_json gives the cJSON object back with cJSON_Delete as soon as it is printed, and main gives the text back with cJSON_free on every way out, .no_answer's too. main sets r13 to 0 first, so cJSON_free, which does nothing for 0, is safe even before the body exists.</w:t>
      </w:r>
    </w:p>
    <w:p w14:paraId="44851B13" w14:textId="77777777" w:rsidR="0083660A" w:rsidRDefault="0083660A">
      <w:pPr>
        <w:keepNext/>
      </w:pPr>
    </w:p>
    <w:p w14:paraId="416C9260" w14:textId="77777777" w:rsidR="0083660A" w:rsidRDefault="00CE1F3D">
      <w:pPr>
        <w:pStyle w:val="Heading3"/>
      </w:pPr>
      <w:r>
        <w:t>Basic and Production-Minded Comparison</w:t>
      </w:r>
    </w:p>
    <w:p w14:paraId="7D384AFB" w14:textId="77777777" w:rsidR="0083660A" w:rsidRDefault="00CE1F3D">
      <w:r>
        <w:t>Both Assembly servers run the same checks in the same order with the same answers; the Production-Minded one keeps them in json_request_problem and contact_body.asm's body_is_json, beside the unchanged contact store and contact_create, and its client sends through Lesson 6.4a's send_request.</w:t>
      </w:r>
    </w:p>
    <w:p w14:paraId="73A184C7" w14:textId="77777777" w:rsidR="0083660A" w:rsidRDefault="0083660A">
      <w:pPr>
        <w:keepNext/>
      </w:pPr>
    </w:p>
    <w:p w14:paraId="166FC167" w14:textId="77777777" w:rsidR="0083660A" w:rsidRDefault="0083660A">
      <w:pPr>
        <w:keepNext/>
      </w:pPr>
    </w:p>
    <w:p w14:paraId="585B50AD" w14:textId="77777777" w:rsidR="0083660A" w:rsidRDefault="0083660A">
      <w:pPr>
        <w:keepNext/>
      </w:pPr>
    </w:p>
    <w:p w14:paraId="4232E8E5" w14:textId="77777777" w:rsidR="0083660A" w:rsidRDefault="00CE1F3D">
      <w:pPr>
        <w:pStyle w:val="Heading1"/>
      </w:pPr>
      <w:r>
        <w:t>Rust Implementation</w:t>
      </w:r>
    </w:p>
    <w:p w14:paraId="361D702F" w14:textId="77777777" w:rsidR="0083660A" w:rsidRDefault="00CE1F3D">
      <w:r>
        <w:t>Remember, Rust uses axum for the server and ureq for the client, both with rustls, and cargo build builds every program in src/bin (Lesson 6.0a). src/lib.rs makes the project a library, now json_requests, holding your Chapter 5 contacts.rs, Lesson 6.5a's contact_store.rs, Lesson 6.6a's contact_create.rs, and this lesson's contact_body.rs (Lesson 6.5a). Remember, serde's Serialize writes a struct as JSON text, its fields in the order they are declared (Lesson 5.8a).</w:t>
      </w:r>
    </w:p>
    <w:p w14:paraId="2265907F" w14:textId="77777777" w:rsidR="0083660A" w:rsidRDefault="0083660A">
      <w:pPr>
        <w:keepNext/>
      </w:pPr>
    </w:p>
    <w:p w14:paraId="2D650E50" w14:textId="77777777" w:rsidR="0083660A" w:rsidRDefault="0083660A">
      <w:pPr>
        <w:keepNext/>
      </w:pPr>
    </w:p>
    <w:p w14:paraId="18E2D30E" w14:textId="77777777" w:rsidR="0083660A" w:rsidRDefault="00CE1F3D">
      <w:pPr>
        <w:pStyle w:val="Heading2"/>
      </w:pPr>
      <w:r>
        <w:t>Basic Implementation</w:t>
      </w:r>
    </w:p>
    <w:p w14:paraId="50C77835" w14:textId="77777777" w:rsidR="0083660A" w:rsidRDefault="00CE1F3D">
      <w:r>
        <w:t>Start with the most direct versions, after lib.rs. The Basic server's answer now takes HeaderMap, the request's headers, and Body, the body still unread: header_problem checks the headers, to_bytes reads at most MAX_BODY_BYTES, and answer_create, in spawn_blocking, refuses as invalid_json a body that is not UTF-8, starts with a BOM, or is not JSON, before Lesson 6.6a's shape and value checks. The Basic client: main builds a ContactRequest struct, serializes it with serde_json::to_string, prints it, and send</w:t>
      </w:r>
      <w:r>
        <w:t>s it with send_post and the content type application/json. The new steps are commented in full, and the ones from earlier lessons have short reminders. lib.rs declares every module, so save contact_body.rs now too: cargo build compiles every module that lib.rs names, and only the Production-Minded server calls it.</w:t>
      </w:r>
    </w:p>
    <w:p w14:paraId="0F5B64F8" w14:textId="77777777" w:rsidR="0083660A" w:rsidRDefault="0083660A">
      <w:pPr>
        <w:keepNext/>
      </w:pPr>
    </w:p>
    <w:p w14:paraId="403D3E28" w14:textId="77777777" w:rsidR="0083660A" w:rsidRDefault="00CE1F3D">
      <w:pPr>
        <w:pStyle w:val="Heading3"/>
      </w:pPr>
      <w:r>
        <w:t>rust/src/lib.rs</w:t>
      </w:r>
    </w:p>
    <w:p w14:paraId="088669FD" w14:textId="77777777" w:rsidR="0083660A" w:rsidRDefault="00CE1F3D">
      <w:pPr>
        <w:pStyle w:val="SourceCode"/>
        <w:keepNext/>
      </w:pPr>
      <w:r>
        <w:t>// Lesson 6.12a: the project's library, json_requests. Remember, every</w:t>
      </w:r>
    </w:p>
    <w:p w14:paraId="279CC024" w14:textId="77777777" w:rsidR="0083660A" w:rsidRDefault="00CE1F3D">
      <w:pPr>
        <w:pStyle w:val="SourceCode"/>
        <w:keepNext/>
      </w:pPr>
      <w:r>
        <w:t>// module that lib.rs declares with pub mod can be used by every program</w:t>
      </w:r>
    </w:p>
    <w:p w14:paraId="4383E584" w14:textId="77777777" w:rsidR="0083660A" w:rsidRDefault="00CE1F3D">
      <w:pPr>
        <w:pStyle w:val="SourceCode"/>
        <w:keepNext/>
      </w:pPr>
      <w:r>
        <w:t>// in src/bin, as json_requests::name (Lesson 6.5a). Three modules are</w:t>
      </w:r>
    </w:p>
    <w:p w14:paraId="3608DAE3" w14:textId="77777777" w:rsidR="0083660A" w:rsidRDefault="00CE1F3D">
      <w:pPr>
        <w:pStyle w:val="SourceCode"/>
        <w:keepNext/>
      </w:pPr>
      <w:r>
        <w:t>// copied unchanged: your Chapter 5 contacts.rs, Lesson 6.5a's</w:t>
      </w:r>
    </w:p>
    <w:p w14:paraId="0CC1F974" w14:textId="77777777" w:rsidR="0083660A" w:rsidRDefault="00CE1F3D">
      <w:pPr>
        <w:pStyle w:val="SourceCode"/>
        <w:keepNext/>
      </w:pPr>
      <w:r>
        <w:t>// contact_store.rs, and Lesson 6.6a's contact_create.rs. contact_body.rs</w:t>
      </w:r>
    </w:p>
    <w:p w14:paraId="088B9975" w14:textId="77777777" w:rsidR="0083660A" w:rsidRDefault="00CE1F3D">
      <w:pPr>
        <w:pStyle w:val="SourceCode"/>
        <w:keepNext/>
      </w:pPr>
      <w:r>
        <w:t>// is this lesson's.</w:t>
      </w:r>
    </w:p>
    <w:p w14:paraId="6E8AC776" w14:textId="77777777" w:rsidR="0083660A" w:rsidRDefault="00CE1F3D">
      <w:pPr>
        <w:pStyle w:val="SourceCode"/>
        <w:keepNext/>
      </w:pPr>
      <w:r>
        <w:t>pub mod contact_body;</w:t>
      </w:r>
    </w:p>
    <w:p w14:paraId="5D12EF47" w14:textId="77777777" w:rsidR="0083660A" w:rsidRDefault="00CE1F3D">
      <w:pPr>
        <w:pStyle w:val="SourceCode"/>
        <w:keepNext/>
      </w:pPr>
      <w:r>
        <w:t>pub mod contact_create;</w:t>
      </w:r>
    </w:p>
    <w:p w14:paraId="3A7268E9" w14:textId="77777777" w:rsidR="0083660A" w:rsidRDefault="00CE1F3D">
      <w:pPr>
        <w:pStyle w:val="SourceCode"/>
        <w:keepNext/>
      </w:pPr>
      <w:r>
        <w:t>pub mod contact_store;</w:t>
      </w:r>
    </w:p>
    <w:p w14:paraId="522F7E9F" w14:textId="77777777" w:rsidR="0083660A" w:rsidRDefault="00CE1F3D">
      <w:pPr>
        <w:pStyle w:val="SourceCode"/>
      </w:pPr>
      <w:r>
        <w:t>pub mod contacts;</w:t>
      </w:r>
    </w:p>
    <w:p w14:paraId="03197AA6" w14:textId="77777777" w:rsidR="0083660A" w:rsidRDefault="0083660A">
      <w:pPr>
        <w:keepNext/>
      </w:pPr>
    </w:p>
    <w:p w14:paraId="0382E077" w14:textId="77777777" w:rsidR="0083660A" w:rsidRDefault="00CE1F3D">
      <w:pPr>
        <w:pStyle w:val="Heading3"/>
      </w:pPr>
      <w:r>
        <w:t>rust/src/contact_body.rs</w:t>
      </w:r>
    </w:p>
    <w:p w14:paraId="4EE9E483" w14:textId="77777777" w:rsidR="0083660A" w:rsidRDefault="00CE1F3D">
      <w:pPr>
        <w:pStyle w:val="SourceCode"/>
        <w:keepNext/>
      </w:pPr>
      <w:r>
        <w:t>// Lesson 6.12a: the request body check, in a file of its own beside the</w:t>
      </w:r>
    </w:p>
    <w:p w14:paraId="7DF057A8" w14:textId="77777777" w:rsidR="0083660A" w:rsidRDefault="00CE1F3D">
      <w:pPr>
        <w:pStyle w:val="SourceCode"/>
        <w:keepNext/>
      </w:pPr>
      <w:r>
        <w:t>// contact store and Lesson 6.6a's contact_create.rs, which are copied</w:t>
      </w:r>
    </w:p>
    <w:p w14:paraId="085FD666" w14:textId="77777777" w:rsidR="0083660A" w:rsidRDefault="00CE1F3D">
      <w:pPr>
        <w:pStyle w:val="SourceCode"/>
      </w:pPr>
      <w:r>
        <w:t>// unchanged. It never prints and never touches the database.</w:t>
      </w:r>
    </w:p>
    <w:p w14:paraId="5FB0BF06" w14:textId="77777777" w:rsidR="0083660A" w:rsidRDefault="00CE1F3D">
      <w:pPr>
        <w:pStyle w:val="SourceCode"/>
      </w:pPr>
      <w:r>
        <w:t>use serde_json::Value;</w:t>
      </w:r>
    </w:p>
    <w:p w14:paraId="1A9D3D52" w14:textId="77777777" w:rsidR="0083660A" w:rsidRDefault="0083660A">
      <w:pPr>
        <w:pStyle w:val="SourceCode"/>
      </w:pPr>
    </w:p>
    <w:p w14:paraId="1D463B19" w14:textId="77777777" w:rsidR="0083660A" w:rsidRDefault="00CE1F3D">
      <w:pPr>
        <w:pStyle w:val="SourceCode"/>
      </w:pPr>
      <w:r>
        <w:t>// The byte order mark (BOM), U+FEFF: three bytes, EF BB BF, at the start</w:t>
      </w:r>
    </w:p>
    <w:p w14:paraId="2A55EC6D" w14:textId="77777777" w:rsidR="0083660A" w:rsidRDefault="00CE1F3D">
      <w:pPr>
        <w:pStyle w:val="SourceCode"/>
      </w:pPr>
      <w:r>
        <w:t>// of some UTF-8 files (Lesson 5.7a). '\u{FEFF}' writes it as one char.</w:t>
      </w:r>
    </w:p>
    <w:p w14:paraId="3D5BC9DF" w14:textId="77777777" w:rsidR="0083660A" w:rsidRDefault="00CE1F3D">
      <w:pPr>
        <w:pStyle w:val="SourceCode"/>
      </w:pPr>
      <w:r>
        <w:t>const BYTE_ORDER_MARK: char = '\u{FEFF}';</w:t>
      </w:r>
    </w:p>
    <w:p w14:paraId="055C334D" w14:textId="77777777" w:rsidR="0083660A" w:rsidRDefault="0083660A">
      <w:pPr>
        <w:pStyle w:val="SourceCode"/>
      </w:pPr>
    </w:p>
    <w:p w14:paraId="3D28C8CB" w14:textId="77777777" w:rsidR="0083660A" w:rsidRDefault="00CE1F3D">
      <w:pPr>
        <w:pStyle w:val="SourceCode"/>
      </w:pPr>
      <w:r>
        <w:t>// true when the whole body is one JSON value and nothing else. It checks</w:t>
      </w:r>
    </w:p>
    <w:p w14:paraId="60ABF9F2" w14:textId="77777777" w:rsidR="0083660A" w:rsidRDefault="00CE1F3D">
      <w:pPr>
        <w:pStyle w:val="SourceCode"/>
      </w:pPr>
      <w:r>
        <w:t>// the syntax only, never the shape, which is contact_from_json's job. The</w:t>
      </w:r>
    </w:p>
    <w:p w14:paraId="40A0AFD3" w14:textId="77777777" w:rsidR="0083660A" w:rsidRDefault="00CE1F3D">
      <w:pPr>
        <w:pStyle w:val="SourceCode"/>
      </w:pPr>
      <w:r>
        <w:t>// body is already text, a &amp;str, so it is UTF-8: the handler checked that</w:t>
      </w:r>
    </w:p>
    <w:p w14:paraId="6F86159B" w14:textId="77777777" w:rsidR="0083660A" w:rsidRDefault="00CE1F3D">
      <w:pPr>
        <w:pStyle w:val="SourceCode"/>
      </w:pPr>
      <w:r>
        <w:t>// with String::from_utf8 before it called this. A body that starts with a</w:t>
      </w:r>
    </w:p>
    <w:p w14:paraId="05F7C0FD" w14:textId="77777777" w:rsidR="0083660A" w:rsidRDefault="00CE1F3D">
      <w:pPr>
        <w:pStyle w:val="SourceCode"/>
      </w:pPr>
      <w:r>
        <w:t>// BOM is refused: some parsers skip it and some refuse it, so every server</w:t>
      </w:r>
    </w:p>
    <w:p w14:paraId="0CB3701F" w14:textId="77777777" w:rsidR="0083660A" w:rsidRDefault="00CE1F3D">
      <w:pPr>
        <w:pStyle w:val="SourceCode"/>
      </w:pPr>
      <w:r>
        <w:t>// checks for it itself.</w:t>
      </w:r>
    </w:p>
    <w:p w14:paraId="5AE1104E" w14:textId="77777777" w:rsidR="0083660A" w:rsidRDefault="00CE1F3D">
      <w:pPr>
        <w:pStyle w:val="SourceCode"/>
      </w:pPr>
      <w:r>
        <w:t>pub fn body_is_json(json_text: &amp;str) -&gt; bool {</w:t>
      </w:r>
    </w:p>
    <w:p w14:paraId="073B5F46" w14:textId="77777777" w:rsidR="0083660A" w:rsidRDefault="00CE1F3D">
      <w:pPr>
        <w:pStyle w:val="SourceCode"/>
      </w:pPr>
      <w:r>
        <w:t xml:space="preserve">    if json_text.starts_with(BYTE_ORDER_MARK) {</w:t>
      </w:r>
    </w:p>
    <w:p w14:paraId="0BC2B93B" w14:textId="77777777" w:rsidR="0083660A" w:rsidRDefault="00CE1F3D">
      <w:pPr>
        <w:pStyle w:val="SourceCode"/>
      </w:pPr>
      <w:r>
        <w:t xml:space="preserve">        return false;</w:t>
      </w:r>
    </w:p>
    <w:p w14:paraId="4848B3C5" w14:textId="77777777" w:rsidR="0083660A" w:rsidRDefault="00CE1F3D">
      <w:pPr>
        <w:pStyle w:val="SourceCode"/>
      </w:pPr>
      <w:r>
        <w:t xml:space="preserve">    }</w:t>
      </w:r>
    </w:p>
    <w:p w14:paraId="28257445" w14:textId="77777777" w:rsidR="0083660A" w:rsidRDefault="00CE1F3D">
      <w:pPr>
        <w:pStyle w:val="SourceCode"/>
      </w:pPr>
      <w:r>
        <w:t xml:space="preserve">    // Remember, serde_json::from_str is Err for text that is not JSON, and</w:t>
      </w:r>
    </w:p>
    <w:p w14:paraId="3FEA3D87" w14:textId="77777777" w:rsidR="0083660A" w:rsidRDefault="00CE1F3D">
      <w:pPr>
        <w:pStyle w:val="SourceCode"/>
      </w:pPr>
      <w:r>
        <w:t xml:space="preserve">    // for text after the value, such as {}x (Lesson 6.6a). It also refuses</w:t>
      </w:r>
    </w:p>
    <w:p w14:paraId="1847424E" w14:textId="77777777" w:rsidR="0083660A" w:rsidRDefault="00CE1F3D">
      <w:pPr>
        <w:pStyle w:val="SourceCode"/>
      </w:pPr>
      <w:r>
        <w:t xml:space="preserve">    // a raw control character inside a string, such as a tab, and NaN. The</w:t>
      </w:r>
    </w:p>
    <w:p w14:paraId="00C77126" w14:textId="77777777" w:rsidR="0083660A" w:rsidRDefault="00CE1F3D">
      <w:pPr>
        <w:pStyle w:val="SourceCode"/>
      </w:pPr>
      <w:r>
        <w:t xml:space="preserve">    // Value itself is not needed, so is_ok keeps only the yes or no.</w:t>
      </w:r>
    </w:p>
    <w:p w14:paraId="7E4C64DD" w14:textId="77777777" w:rsidR="0083660A" w:rsidRDefault="00CE1F3D">
      <w:pPr>
        <w:pStyle w:val="SourceCode"/>
      </w:pPr>
      <w:r>
        <w:t xml:space="preserve">    let parsed: Result&lt;Value, serde_json::Error&gt; =</w:t>
      </w:r>
    </w:p>
    <w:p w14:paraId="53C67CFA" w14:textId="77777777" w:rsidR="0083660A" w:rsidRDefault="00CE1F3D">
      <w:pPr>
        <w:pStyle w:val="SourceCode"/>
        <w:keepNext/>
      </w:pPr>
      <w:r>
        <w:t xml:space="preserve">        serde_json::from_str(json_text);</w:t>
      </w:r>
    </w:p>
    <w:p w14:paraId="00B57098" w14:textId="77777777" w:rsidR="0083660A" w:rsidRDefault="00CE1F3D">
      <w:pPr>
        <w:pStyle w:val="SourceCode"/>
        <w:keepNext/>
      </w:pPr>
      <w:r>
        <w:t xml:space="preserve">    parsed.is_ok()</w:t>
      </w:r>
    </w:p>
    <w:p w14:paraId="4BAD2EAA" w14:textId="77777777" w:rsidR="0083660A" w:rsidRDefault="00CE1F3D">
      <w:pPr>
        <w:pStyle w:val="SourceCode"/>
      </w:pPr>
      <w:r>
        <w:t>}</w:t>
      </w:r>
    </w:p>
    <w:p w14:paraId="4DE4197B" w14:textId="77777777" w:rsidR="0083660A" w:rsidRDefault="0083660A">
      <w:pPr>
        <w:keepNext/>
      </w:pPr>
    </w:p>
    <w:p w14:paraId="42B2744D" w14:textId="77777777" w:rsidR="0083660A" w:rsidRDefault="00CE1F3D">
      <w:pPr>
        <w:pStyle w:val="Heading3"/>
      </w:pPr>
      <w:r>
        <w:t>rust/src/bin/basic_server.rs</w:t>
      </w:r>
    </w:p>
    <w:p w14:paraId="53248809" w14:textId="77777777" w:rsidR="0083660A" w:rsidRDefault="00CE1F3D">
      <w:pPr>
        <w:pStyle w:val="SourceCode"/>
        <w:keepNext/>
      </w:pPr>
      <w:r>
        <w:t>// Lesson 6.12a Basic: a server that creates a contact from POST</w:t>
      </w:r>
    </w:p>
    <w:p w14:paraId="3B83A7D9" w14:textId="77777777" w:rsidR="0083660A" w:rsidRDefault="00CE1F3D">
      <w:pPr>
        <w:pStyle w:val="SourceCode"/>
        <w:keepNext/>
      </w:pPr>
      <w:r>
        <w:t>// /api/v1/contacts only when the request is JSON: the JSON Content-Type, a</w:t>
      </w:r>
    </w:p>
    <w:p w14:paraId="44CAFCDC" w14:textId="77777777" w:rsidR="0083660A" w:rsidRDefault="00CE1F3D">
      <w:pPr>
        <w:pStyle w:val="SourceCode"/>
      </w:pPr>
      <w:r>
        <w:t>// Content-Length of at most 16384 bytes, and a body that parses as JSON.</w:t>
      </w:r>
    </w:p>
    <w:p w14:paraId="3A535346" w14:textId="77777777" w:rsidR="0083660A" w:rsidRDefault="00CE1F3D">
      <w:pPr>
        <w:pStyle w:val="SourceCode"/>
      </w:pPr>
      <w:r>
        <w:t>// The rest is Lesson 6.6a's Basic server.</w:t>
      </w:r>
    </w:p>
    <w:p w14:paraId="29AE659E" w14:textId="77777777" w:rsidR="0083660A" w:rsidRDefault="00CE1F3D">
      <w:pPr>
        <w:pStyle w:val="SourceCode"/>
      </w:pPr>
      <w:r>
        <w:t>use std::env;</w:t>
      </w:r>
    </w:p>
    <w:p w14:paraId="227D394A" w14:textId="77777777" w:rsidR="0083660A" w:rsidRDefault="00CE1F3D">
      <w:pPr>
        <w:pStyle w:val="SourceCode"/>
      </w:pPr>
      <w:r>
        <w:t>use std::fs;</w:t>
      </w:r>
    </w:p>
    <w:p w14:paraId="390B8C06" w14:textId="77777777" w:rsidR="0083660A" w:rsidRDefault="00CE1F3D">
      <w:pPr>
        <w:pStyle w:val="SourceCode"/>
      </w:pPr>
      <w:r>
        <w:t>use std::net::TcpListener;</w:t>
      </w:r>
    </w:p>
    <w:p w14:paraId="0B07883E" w14:textId="77777777" w:rsidR="0083660A" w:rsidRDefault="00CE1F3D">
      <w:pPr>
        <w:pStyle w:val="SourceCode"/>
      </w:pPr>
      <w:r>
        <w:t>use std::process;</w:t>
      </w:r>
    </w:p>
    <w:p w14:paraId="3B025FA2" w14:textId="77777777" w:rsidR="0083660A" w:rsidRDefault="0083660A">
      <w:pPr>
        <w:pStyle w:val="SourceCode"/>
      </w:pPr>
    </w:p>
    <w:p w14:paraId="651B8AAA" w14:textId="77777777" w:rsidR="0083660A" w:rsidRDefault="00CE1F3D">
      <w:pPr>
        <w:pStyle w:val="SourceCode"/>
      </w:pPr>
      <w:r>
        <w:t>// Remember, axum is the web framework and axum_server runs it over HTTPS</w:t>
      </w:r>
    </w:p>
    <w:p w14:paraId="6CA37A2A" w14:textId="77777777" w:rsidR="0083660A" w:rsidRDefault="00CE1F3D">
      <w:pPr>
        <w:pStyle w:val="SourceCode"/>
      </w:pPr>
      <w:r>
        <w:t>// (Lesson 6.0a). Body is a request's body before it is read, to_bytes</w:t>
      </w:r>
    </w:p>
    <w:p w14:paraId="5692985D" w14:textId="77777777" w:rsidR="0083660A" w:rsidRDefault="00CE1F3D">
      <w:pPr>
        <w:pStyle w:val="SourceCode"/>
      </w:pPr>
      <w:r>
        <w:t>// reads it up to a limit, and Bytes is the body read whole. HeaderMap</w:t>
      </w:r>
    </w:p>
    <w:p w14:paraId="50EC1268" w14:textId="77777777" w:rsidR="0083660A" w:rsidRDefault="00CE1F3D">
      <w:pPr>
        <w:pStyle w:val="SourceCode"/>
      </w:pPr>
      <w:r>
        <w:t>// holds the request's headers.</w:t>
      </w:r>
    </w:p>
    <w:p w14:paraId="0B8B0BD5" w14:textId="77777777" w:rsidR="0083660A" w:rsidRDefault="00CE1F3D">
      <w:pPr>
        <w:pStyle w:val="SourceCode"/>
      </w:pPr>
      <w:r>
        <w:t>use axum::Router;</w:t>
      </w:r>
    </w:p>
    <w:p w14:paraId="70519B01" w14:textId="77777777" w:rsidR="0083660A" w:rsidRDefault="00CE1F3D">
      <w:pPr>
        <w:pStyle w:val="SourceCode"/>
      </w:pPr>
      <w:r>
        <w:t>use axum::body::{Body, Bytes, to_bytes};</w:t>
      </w:r>
    </w:p>
    <w:p w14:paraId="05B47126" w14:textId="77777777" w:rsidR="0083660A" w:rsidRDefault="00CE1F3D">
      <w:pPr>
        <w:pStyle w:val="SourceCode"/>
      </w:pPr>
      <w:r>
        <w:t>use axum::http::{HeaderMap, Method, StatusCode, Uri, header};</w:t>
      </w:r>
    </w:p>
    <w:p w14:paraId="766574FA" w14:textId="77777777" w:rsidR="0083660A" w:rsidRDefault="00CE1F3D">
      <w:pPr>
        <w:pStyle w:val="SourceCode"/>
      </w:pPr>
      <w:r>
        <w:t>use axum::response::{IntoResponse, Response};</w:t>
      </w:r>
    </w:p>
    <w:p w14:paraId="2D45812D" w14:textId="77777777" w:rsidR="0083660A" w:rsidRDefault="00CE1F3D">
      <w:pPr>
        <w:pStyle w:val="SourceCode"/>
      </w:pPr>
      <w:r>
        <w:t>use axum_server::tls_rustls::RustlsConfig;</w:t>
      </w:r>
    </w:p>
    <w:p w14:paraId="5E79539E" w14:textId="77777777" w:rsidR="0083660A" w:rsidRDefault="00CE1F3D">
      <w:pPr>
        <w:pStyle w:val="SourceCode"/>
      </w:pPr>
      <w:r>
        <w:t>use serde::Serialize;</w:t>
      </w:r>
    </w:p>
    <w:p w14:paraId="6F89BE0B" w14:textId="77777777" w:rsidR="0083660A" w:rsidRDefault="00CE1F3D">
      <w:pPr>
        <w:pStyle w:val="SourceCode"/>
      </w:pPr>
      <w:r>
        <w:t>// serde_json::Value is any one JSON value: an object, an array, a text, a</w:t>
      </w:r>
    </w:p>
    <w:p w14:paraId="124CB08C" w14:textId="77777777" w:rsidR="0083660A" w:rsidRDefault="00CE1F3D">
      <w:pPr>
        <w:pStyle w:val="SourceCode"/>
      </w:pPr>
      <w:r>
        <w:t>// number, true or false, or null.</w:t>
      </w:r>
    </w:p>
    <w:p w14:paraId="231DAAC6" w14:textId="77777777" w:rsidR="0083660A" w:rsidRDefault="00CE1F3D">
      <w:pPr>
        <w:pStyle w:val="SourceCode"/>
      </w:pPr>
      <w:r>
        <w:t>use serde_json::Value;</w:t>
      </w:r>
    </w:p>
    <w:p w14:paraId="442D4572" w14:textId="77777777" w:rsidR="0083660A" w:rsidRDefault="0083660A">
      <w:pPr>
        <w:pStyle w:val="SourceCode"/>
      </w:pPr>
    </w:p>
    <w:p w14:paraId="17CE0640" w14:textId="77777777" w:rsidR="0083660A" w:rsidRDefault="00CE1F3D">
      <w:pPr>
        <w:pStyle w:val="SourceCode"/>
      </w:pPr>
      <w:r>
        <w:t>// Your Chapter 5 contacts module, from the project's library,</w:t>
      </w:r>
    </w:p>
    <w:p w14:paraId="55D284F0" w14:textId="77777777" w:rsidR="0083660A" w:rsidRDefault="00CE1F3D">
      <w:pPr>
        <w:pStyle w:val="SourceCode"/>
      </w:pPr>
      <w:r>
        <w:t>// json_requests (src/lib.rs).</w:t>
      </w:r>
    </w:p>
    <w:p w14:paraId="0842D42A" w14:textId="77777777" w:rsidR="0083660A" w:rsidRDefault="00CE1F3D">
      <w:pPr>
        <w:pStyle w:val="SourceCode"/>
      </w:pPr>
      <w:r>
        <w:t>use json_requests::contacts;</w:t>
      </w:r>
    </w:p>
    <w:p w14:paraId="06D21518" w14:textId="77777777" w:rsidR="0083660A" w:rsidRDefault="00CE1F3D">
      <w:pPr>
        <w:pStyle w:val="SourceCode"/>
      </w:pPr>
      <w:r>
        <w:t>use json_requests::contacts::ContactStatus;</w:t>
      </w:r>
    </w:p>
    <w:p w14:paraId="447FF849" w14:textId="77777777" w:rsidR="0083660A" w:rsidRDefault="00CE1F3D">
      <w:pPr>
        <w:pStyle w:val="SourceCode"/>
      </w:pPr>
      <w:r>
        <w:t>// Remember, a \ at a line's end goes on with the next line's text.</w:t>
      </w:r>
    </w:p>
    <w:p w14:paraId="7C64D5B1" w14:textId="77777777" w:rsidR="0083660A" w:rsidRDefault="00CE1F3D">
      <w:pPr>
        <w:pStyle w:val="SourceCode"/>
      </w:pPr>
      <w:r>
        <w:t>const JSON_TYPE: &amp;str = "application/json; charset=utf-8";</w:t>
      </w:r>
    </w:p>
    <w:p w14:paraId="4366EAF3" w14:textId="77777777" w:rsidR="0083660A" w:rsidRDefault="00CE1F3D">
      <w:pPr>
        <w:pStyle w:val="SourceCode"/>
      </w:pPr>
      <w:r>
        <w:t>const DATABASE_FAILURE_JSON: &amp;str = "{\"code\":\"database_failure\",\</w:t>
      </w:r>
    </w:p>
    <w:p w14:paraId="5E504BA9" w14:textId="77777777" w:rsidR="0083660A" w:rsidRDefault="00CE1F3D">
      <w:pPr>
        <w:pStyle w:val="SourceCode"/>
      </w:pPr>
      <w:r>
        <w:t xml:space="preserve">    \"message\":\"the database could not answer\"}";</w:t>
      </w:r>
    </w:p>
    <w:p w14:paraId="49737500" w14:textId="77777777" w:rsidR="0083660A" w:rsidRDefault="00CE1F3D">
      <w:pPr>
        <w:pStyle w:val="SourceCode"/>
      </w:pPr>
      <w:r>
        <w:t>const NOT_FOUND_JSON: &amp;str =</w:t>
      </w:r>
    </w:p>
    <w:p w14:paraId="6D5C5C56" w14:textId="77777777" w:rsidR="0083660A" w:rsidRDefault="00CE1F3D">
      <w:pPr>
        <w:pStyle w:val="SourceCode"/>
      </w:pPr>
      <w:r>
        <w:t xml:space="preserve">    "{\"code\":\"not_found\",\"message\":\"no such path\"}";</w:t>
      </w:r>
    </w:p>
    <w:p w14:paraId="0B4F3932" w14:textId="77777777" w:rsidR="0083660A" w:rsidRDefault="00CE1F3D">
      <w:pPr>
        <w:pStyle w:val="SourceCode"/>
      </w:pPr>
      <w:r>
        <w:t>const BAD_BODY_JSON: &amp;str = "{\"code\":\"invalid_input\",\</w:t>
      </w:r>
    </w:p>
    <w:p w14:paraId="7951E0A4" w14:textId="77777777" w:rsidR="0083660A" w:rsidRDefault="00CE1F3D">
      <w:pPr>
        <w:pStyle w:val="SourceCode"/>
      </w:pPr>
      <w:r>
        <w:t xml:space="preserve">    \"message\":\"body must be a JSON contact object\"}";</w:t>
      </w:r>
    </w:p>
    <w:p w14:paraId="5523FD98" w14:textId="77777777" w:rsidR="0083660A" w:rsidRDefault="00CE1F3D">
      <w:pPr>
        <w:pStyle w:val="SourceCode"/>
      </w:pPr>
      <w:r>
        <w:t>const INVALID_JSON: &amp;str = "{\"code\":\"invalid_json\",\</w:t>
      </w:r>
    </w:p>
    <w:p w14:paraId="60C4A089" w14:textId="77777777" w:rsidR="0083660A" w:rsidRDefault="00CE1F3D">
      <w:pPr>
        <w:pStyle w:val="SourceCode"/>
      </w:pPr>
      <w:r>
        <w:t xml:space="preserve">    \"message\":\"body must be valid JSON\"}";</w:t>
      </w:r>
    </w:p>
    <w:p w14:paraId="724F8C52" w14:textId="77777777" w:rsidR="0083660A" w:rsidRDefault="00CE1F3D">
      <w:pPr>
        <w:pStyle w:val="SourceCode"/>
      </w:pPr>
      <w:r>
        <w:t>// The largest body this server reads, in bytes.</w:t>
      </w:r>
    </w:p>
    <w:p w14:paraId="70C71CD9" w14:textId="77777777" w:rsidR="0083660A" w:rsidRDefault="00CE1F3D">
      <w:pPr>
        <w:pStyle w:val="SourceCode"/>
      </w:pPr>
      <w:r>
        <w:t>const MAX_BODY_BYTES: usize = 16384;</w:t>
      </w:r>
    </w:p>
    <w:p w14:paraId="21AAA2CD" w14:textId="77777777" w:rsidR="0083660A" w:rsidRDefault="0083660A">
      <w:pPr>
        <w:pStyle w:val="SourceCode"/>
      </w:pPr>
    </w:p>
    <w:p w14:paraId="2A345097" w14:textId="77777777" w:rsidR="0083660A" w:rsidRDefault="00CE1F3D">
      <w:pPr>
        <w:pStyle w:val="SourceCode"/>
      </w:pPr>
      <w:r>
        <w:t>// The error body. Remember, serde writes the fields in order, and it</w:t>
      </w:r>
    </w:p>
    <w:p w14:paraId="34047A96" w14:textId="77777777" w:rsidR="0083660A" w:rsidRDefault="00CE1F3D">
      <w:pPr>
        <w:pStyle w:val="SourceCode"/>
      </w:pPr>
      <w:r>
        <w:t>// escapes any quote in the message.</w:t>
      </w:r>
    </w:p>
    <w:p w14:paraId="2ADF9C25" w14:textId="77777777" w:rsidR="0083660A" w:rsidRDefault="00CE1F3D">
      <w:pPr>
        <w:pStyle w:val="SourceCode"/>
      </w:pPr>
      <w:r>
        <w:t>#[derive(Serialize)]</w:t>
      </w:r>
    </w:p>
    <w:p w14:paraId="5F75EE23" w14:textId="77777777" w:rsidR="0083660A" w:rsidRDefault="00CE1F3D">
      <w:pPr>
        <w:pStyle w:val="SourceCode"/>
      </w:pPr>
      <w:r>
        <w:t>struct ErrorBody {</w:t>
      </w:r>
    </w:p>
    <w:p w14:paraId="4A3DA57B" w14:textId="77777777" w:rsidR="0083660A" w:rsidRDefault="00CE1F3D">
      <w:pPr>
        <w:pStyle w:val="SourceCode"/>
      </w:pPr>
      <w:r>
        <w:t xml:space="preserve">    code: String,</w:t>
      </w:r>
    </w:p>
    <w:p w14:paraId="3A0247AF" w14:textId="77777777" w:rsidR="0083660A" w:rsidRDefault="00CE1F3D">
      <w:pPr>
        <w:pStyle w:val="SourceCode"/>
      </w:pPr>
      <w:r>
        <w:t xml:space="preserve">    message: String,</w:t>
      </w:r>
    </w:p>
    <w:p w14:paraId="0484E2EA" w14:textId="77777777" w:rsidR="0083660A" w:rsidRDefault="00CE1F3D">
      <w:pPr>
        <w:pStyle w:val="SourceCode"/>
      </w:pPr>
      <w:r>
        <w:t>}</w:t>
      </w:r>
    </w:p>
    <w:p w14:paraId="7901D26B" w14:textId="77777777" w:rsidR="0083660A" w:rsidRDefault="0083660A">
      <w:pPr>
        <w:pStyle w:val="SourceCode"/>
      </w:pPr>
    </w:p>
    <w:p w14:paraId="55F2418A" w14:textId="77777777" w:rsidR="0083660A" w:rsidRDefault="00CE1F3D">
      <w:pPr>
        <w:pStyle w:val="SourceCode"/>
      </w:pPr>
      <w:r>
        <w:t>// One contact as Lesson 5.8a's JSON object. Remember, rename writes</w:t>
      </w:r>
    </w:p>
    <w:p w14:paraId="49C92FE9" w14:textId="77777777" w:rsidR="0083660A" w:rsidRDefault="00CE1F3D">
      <w:pPr>
        <w:pStyle w:val="SourceCode"/>
      </w:pPr>
      <w:r>
        <w:t>// full_name under the key name, and None is written as null.</w:t>
      </w:r>
    </w:p>
    <w:p w14:paraId="463FE33F" w14:textId="77777777" w:rsidR="0083660A" w:rsidRDefault="00CE1F3D">
      <w:pPr>
        <w:pStyle w:val="SourceCode"/>
      </w:pPr>
      <w:r>
        <w:t>#[derive(Serialize)]</w:t>
      </w:r>
    </w:p>
    <w:p w14:paraId="1BFDCD6B" w14:textId="77777777" w:rsidR="0083660A" w:rsidRDefault="00CE1F3D">
      <w:pPr>
        <w:pStyle w:val="SourceCode"/>
      </w:pPr>
      <w:r>
        <w:t>struct ContactRecord {</w:t>
      </w:r>
    </w:p>
    <w:p w14:paraId="72BE3A11" w14:textId="77777777" w:rsidR="0083660A" w:rsidRDefault="00CE1F3D">
      <w:pPr>
        <w:pStyle w:val="SourceCode"/>
      </w:pPr>
      <w:r>
        <w:t xml:space="preserve">    id: u32,</w:t>
      </w:r>
    </w:p>
    <w:p w14:paraId="06C680DC" w14:textId="77777777" w:rsidR="0083660A" w:rsidRDefault="00CE1F3D">
      <w:pPr>
        <w:pStyle w:val="SourceCode"/>
      </w:pPr>
      <w:r>
        <w:t xml:space="preserve">    #[serde(rename = "name")]</w:t>
      </w:r>
    </w:p>
    <w:p w14:paraId="084A33F1" w14:textId="77777777" w:rsidR="0083660A" w:rsidRDefault="00CE1F3D">
      <w:pPr>
        <w:pStyle w:val="SourceCode"/>
      </w:pPr>
      <w:r>
        <w:t xml:space="preserve">    full_name: String,</w:t>
      </w:r>
    </w:p>
    <w:p w14:paraId="21B76AFC" w14:textId="77777777" w:rsidR="0083660A" w:rsidRDefault="00CE1F3D">
      <w:pPr>
        <w:pStyle w:val="SourceCode"/>
      </w:pPr>
      <w:r>
        <w:t xml:space="preserve">    email: String,</w:t>
      </w:r>
    </w:p>
    <w:p w14:paraId="14901580" w14:textId="77777777" w:rsidR="0083660A" w:rsidRDefault="00CE1F3D">
      <w:pPr>
        <w:pStyle w:val="SourceCode"/>
      </w:pPr>
      <w:r>
        <w:t xml:space="preserve">    phone: Option&lt;String&gt;,</w:t>
      </w:r>
    </w:p>
    <w:p w14:paraId="76957BB4" w14:textId="77777777" w:rsidR="0083660A" w:rsidRDefault="00CE1F3D">
      <w:pPr>
        <w:pStyle w:val="SourceCode"/>
      </w:pPr>
      <w:r>
        <w:t>}</w:t>
      </w:r>
    </w:p>
    <w:p w14:paraId="5FB7AF09" w14:textId="77777777" w:rsidR="0083660A" w:rsidRDefault="0083660A">
      <w:pPr>
        <w:pStyle w:val="SourceCode"/>
      </w:pPr>
    </w:p>
    <w:p w14:paraId="24C2D5D8" w14:textId="77777777" w:rsidR="0083660A" w:rsidRDefault="00CE1F3D">
      <w:pPr>
        <w:pStyle w:val="SourceCode"/>
      </w:pPr>
      <w:r>
        <w:t>// Sends one answer: the status, the Content-Type header, and the body.</w:t>
      </w:r>
    </w:p>
    <w:p w14:paraId="619296AF" w14:textId="77777777" w:rsidR="0083660A" w:rsidRDefault="00CE1F3D">
      <w:pPr>
        <w:pStyle w:val="SourceCode"/>
      </w:pPr>
      <w:r>
        <w:t>fn send_body(status: StatusCode, body: String) -&gt; Response {</w:t>
      </w:r>
    </w:p>
    <w:p w14:paraId="4FABA1E6" w14:textId="77777777" w:rsidR="0083660A" w:rsidRDefault="00CE1F3D">
      <w:pPr>
        <w:pStyle w:val="SourceCode"/>
      </w:pPr>
      <w:r>
        <w:t xml:space="preserve">    let headers = [(header::CONTENT_TYPE, JSON_TYPE)];</w:t>
      </w:r>
    </w:p>
    <w:p w14:paraId="066EC4BB" w14:textId="77777777" w:rsidR="0083660A" w:rsidRDefault="00CE1F3D">
      <w:pPr>
        <w:pStyle w:val="SourceCode"/>
      </w:pPr>
      <w:r>
        <w:t xml:space="preserve">    (status, headers, body).into_response()</w:t>
      </w:r>
    </w:p>
    <w:p w14:paraId="627DFB0B" w14:textId="77777777" w:rsidR="0083660A" w:rsidRDefault="00CE1F3D">
      <w:pPr>
        <w:pStyle w:val="SourceCode"/>
      </w:pPr>
      <w:r>
        <w:t>}</w:t>
      </w:r>
    </w:p>
    <w:p w14:paraId="1614CF48" w14:textId="77777777" w:rsidR="0083660A" w:rsidRDefault="0083660A">
      <w:pPr>
        <w:pStyle w:val="SourceCode"/>
      </w:pPr>
    </w:p>
    <w:p w14:paraId="3760C16B" w14:textId="77777777" w:rsidR="0083660A" w:rsidRDefault="00CE1F3D">
      <w:pPr>
        <w:pStyle w:val="SourceCode"/>
      </w:pPr>
      <w:r>
        <w:t>// Sends {"code":"...","message":"..."} with the status.</w:t>
      </w:r>
    </w:p>
    <w:p w14:paraId="15E8EB8F" w14:textId="77777777" w:rsidR="0083660A" w:rsidRDefault="00CE1F3D">
      <w:pPr>
        <w:pStyle w:val="SourceCode"/>
      </w:pPr>
      <w:r>
        <w:t>fn send_error(status: StatusCode, code: &amp;str, message: &amp;str) -&gt; Response {</w:t>
      </w:r>
    </w:p>
    <w:p w14:paraId="23A17D94" w14:textId="77777777" w:rsidR="0083660A" w:rsidRDefault="00CE1F3D">
      <w:pPr>
        <w:pStyle w:val="SourceCode"/>
      </w:pPr>
      <w:r>
        <w:t xml:space="preserve">    let error_body = ErrorBody {</w:t>
      </w:r>
    </w:p>
    <w:p w14:paraId="055B6C30" w14:textId="77777777" w:rsidR="0083660A" w:rsidRDefault="00CE1F3D">
      <w:pPr>
        <w:pStyle w:val="SourceCode"/>
      </w:pPr>
      <w:r>
        <w:t xml:space="preserve">        code: code.to_string(),</w:t>
      </w:r>
    </w:p>
    <w:p w14:paraId="1F52239D" w14:textId="77777777" w:rsidR="0083660A" w:rsidRDefault="00CE1F3D">
      <w:pPr>
        <w:pStyle w:val="SourceCode"/>
      </w:pPr>
      <w:r>
        <w:t xml:space="preserve">        message: message.to_string(),</w:t>
      </w:r>
    </w:p>
    <w:p w14:paraId="2D2CFE07" w14:textId="77777777" w:rsidR="0083660A" w:rsidRDefault="00CE1F3D">
      <w:pPr>
        <w:pStyle w:val="SourceCode"/>
      </w:pPr>
      <w:r>
        <w:t xml:space="preserve">    };</w:t>
      </w:r>
    </w:p>
    <w:p w14:paraId="321A0AAA" w14:textId="77777777" w:rsidR="0083660A" w:rsidRDefault="00CE1F3D">
      <w:pPr>
        <w:pStyle w:val="SourceCode"/>
      </w:pPr>
      <w:r>
        <w:t xml:space="preserve">    let body = serde_json::to_string(&amp;error_body).expect("JSON text");</w:t>
      </w:r>
    </w:p>
    <w:p w14:paraId="2C17F779" w14:textId="77777777" w:rsidR="0083660A" w:rsidRDefault="00CE1F3D">
      <w:pPr>
        <w:pStyle w:val="SourceCode"/>
      </w:pPr>
      <w:r>
        <w:t xml:space="preserve">    send_body(status, body)</w:t>
      </w:r>
    </w:p>
    <w:p w14:paraId="2E7D9D06" w14:textId="77777777" w:rsidR="0083660A" w:rsidRDefault="00CE1F3D">
      <w:pPr>
        <w:pStyle w:val="SourceCode"/>
      </w:pPr>
      <w:r>
        <w:t>}</w:t>
      </w:r>
    </w:p>
    <w:p w14:paraId="23FDAE45" w14:textId="77777777" w:rsidR="0083660A" w:rsidRDefault="0083660A">
      <w:pPr>
        <w:pStyle w:val="SourceCode"/>
      </w:pPr>
    </w:p>
    <w:p w14:paraId="561364A8" w14:textId="77777777" w:rsidR="0083660A" w:rsidRDefault="00CE1F3D">
      <w:pPr>
        <w:pStyle w:val="SourceCode"/>
      </w:pPr>
      <w:r>
        <w:t>// The answer for a body that is not a JSON contact object: 400.</w:t>
      </w:r>
    </w:p>
    <w:p w14:paraId="410967D5" w14:textId="77777777" w:rsidR="0083660A" w:rsidRDefault="00CE1F3D">
      <w:pPr>
        <w:pStyle w:val="SourceCode"/>
      </w:pPr>
      <w:r>
        <w:t>fn send_bad_body() -&gt; Response {</w:t>
      </w:r>
    </w:p>
    <w:p w14:paraId="20E13850" w14:textId="77777777" w:rsidR="0083660A" w:rsidRDefault="00CE1F3D">
      <w:pPr>
        <w:pStyle w:val="SourceCode"/>
      </w:pPr>
      <w:r>
        <w:t xml:space="preserve">    send_body(StatusCode::BAD_REQUEST, BAD_BODY_JSON.to_string())</w:t>
      </w:r>
    </w:p>
    <w:p w14:paraId="7B3A180C" w14:textId="77777777" w:rsidR="0083660A" w:rsidRDefault="00CE1F3D">
      <w:pPr>
        <w:pStyle w:val="SourceCode"/>
      </w:pPr>
      <w:r>
        <w:t>}</w:t>
      </w:r>
    </w:p>
    <w:p w14:paraId="7EB96D08" w14:textId="77777777" w:rsidR="0083660A" w:rsidRDefault="0083660A">
      <w:pPr>
        <w:pStyle w:val="SourceCode"/>
      </w:pPr>
    </w:p>
    <w:p w14:paraId="2A98C2AB" w14:textId="77777777" w:rsidR="0083660A" w:rsidRDefault="00CE1F3D">
      <w:pPr>
        <w:pStyle w:val="SourceCode"/>
      </w:pPr>
      <w:r>
        <w:t>// The text of one key of the body: Some("") for a missing key or null,</w:t>
      </w:r>
    </w:p>
    <w:p w14:paraId="4170F037" w14:textId="77777777" w:rsidR="0083660A" w:rsidRDefault="00CE1F3D">
      <w:pPr>
        <w:pStyle w:val="SourceCode"/>
      </w:pPr>
      <w:r>
        <w:t>// Some(text) for text, and None for any other value, such as a number.</w:t>
      </w:r>
    </w:p>
    <w:p w14:paraId="24BC3C82" w14:textId="77777777" w:rsidR="0083660A" w:rsidRDefault="00CE1F3D">
      <w:pPr>
        <w:pStyle w:val="SourceCode"/>
      </w:pPr>
      <w:r>
        <w:t>// Remember, get gives Some(value) for a key the object has, or None.</w:t>
      </w:r>
    </w:p>
    <w:p w14:paraId="646A087D" w14:textId="77777777" w:rsidR="0083660A" w:rsidRDefault="00CE1F3D">
      <w:pPr>
        <w:pStyle w:val="SourceCode"/>
      </w:pPr>
      <w:r>
        <w:t>fn text_value(record: &amp;serde_json::Map&lt;String, Value&gt;, key: &amp;str)</w:t>
      </w:r>
    </w:p>
    <w:p w14:paraId="52D48544" w14:textId="77777777" w:rsidR="0083660A" w:rsidRDefault="00CE1F3D">
      <w:pPr>
        <w:pStyle w:val="SourceCode"/>
      </w:pPr>
      <w:r>
        <w:t xml:space="preserve">    -&gt; Option&lt;String&gt; {</w:t>
      </w:r>
    </w:p>
    <w:p w14:paraId="3E096416" w14:textId="77777777" w:rsidR="0083660A" w:rsidRDefault="00CE1F3D">
      <w:pPr>
        <w:pStyle w:val="SourceCode"/>
      </w:pPr>
      <w:r>
        <w:t xml:space="preserve">    match record.get(key) {</w:t>
      </w:r>
    </w:p>
    <w:p w14:paraId="0951666E" w14:textId="77777777" w:rsidR="0083660A" w:rsidRDefault="00CE1F3D">
      <w:pPr>
        <w:pStyle w:val="SourceCode"/>
      </w:pPr>
      <w:r>
        <w:t xml:space="preserve">        None =&gt; Some(String::new()),</w:t>
      </w:r>
    </w:p>
    <w:p w14:paraId="12D3338D" w14:textId="77777777" w:rsidR="0083660A" w:rsidRDefault="00CE1F3D">
      <w:pPr>
        <w:pStyle w:val="SourceCode"/>
      </w:pPr>
      <w:r>
        <w:t xml:space="preserve">        Some(Value::Null) =&gt; Some(String::new()),</w:t>
      </w:r>
    </w:p>
    <w:p w14:paraId="4B6D546E" w14:textId="77777777" w:rsidR="0083660A" w:rsidRDefault="00CE1F3D">
      <w:pPr>
        <w:pStyle w:val="SourceCode"/>
      </w:pPr>
      <w:r>
        <w:t xml:space="preserve">        Some(Value::String(field_text)) =&gt; Some(field_text.clone()),</w:t>
      </w:r>
    </w:p>
    <w:p w14:paraId="3C4CE03F" w14:textId="77777777" w:rsidR="0083660A" w:rsidRDefault="00CE1F3D">
      <w:pPr>
        <w:pStyle w:val="SourceCode"/>
      </w:pPr>
      <w:r>
        <w:t xml:space="preserve">        Some(_) =&gt; None,</w:t>
      </w:r>
    </w:p>
    <w:p w14:paraId="6C439405" w14:textId="77777777" w:rsidR="0083660A" w:rsidRDefault="00CE1F3D">
      <w:pPr>
        <w:pStyle w:val="SourceCode"/>
      </w:pPr>
      <w:r>
        <w:t xml:space="preserve">    }</w:t>
      </w:r>
    </w:p>
    <w:p w14:paraId="77927A6D" w14:textId="77777777" w:rsidR="0083660A" w:rsidRDefault="00CE1F3D">
      <w:pPr>
        <w:pStyle w:val="SourceCode"/>
      </w:pPr>
      <w:r>
        <w:t>}</w:t>
      </w:r>
    </w:p>
    <w:p w14:paraId="496F961E" w14:textId="77777777" w:rsidR="0083660A" w:rsidRDefault="0083660A">
      <w:pPr>
        <w:pStyle w:val="SourceCode"/>
      </w:pPr>
    </w:p>
    <w:p w14:paraId="58DED3BD" w14:textId="77777777" w:rsidR="0083660A" w:rsidRDefault="00CE1F3D">
      <w:pPr>
        <w:pStyle w:val="SourceCode"/>
      </w:pPr>
      <w:r>
        <w:t>// The answer for a body that is not JSON at all: 400 invalid_json.</w:t>
      </w:r>
    </w:p>
    <w:p w14:paraId="776DE781" w14:textId="77777777" w:rsidR="0083660A" w:rsidRDefault="00CE1F3D">
      <w:pPr>
        <w:pStyle w:val="SourceCode"/>
      </w:pPr>
      <w:r>
        <w:t>fn send_invalid_json() -&gt; Response {</w:t>
      </w:r>
    </w:p>
    <w:p w14:paraId="4E5724A4" w14:textId="77777777" w:rsidR="0083660A" w:rsidRDefault="00CE1F3D">
      <w:pPr>
        <w:pStyle w:val="SourceCode"/>
      </w:pPr>
      <w:r>
        <w:t xml:space="preserve">    send_body(StatusCode::BAD_REQUEST, INVALID_JSON.to_string())</w:t>
      </w:r>
    </w:p>
    <w:p w14:paraId="00258D43" w14:textId="77777777" w:rsidR="0083660A" w:rsidRDefault="00CE1F3D">
      <w:pPr>
        <w:pStyle w:val="SourceCode"/>
      </w:pPr>
      <w:r>
        <w:t>}</w:t>
      </w:r>
    </w:p>
    <w:p w14:paraId="3BA8E31C" w14:textId="77777777" w:rsidR="0083660A" w:rsidRDefault="0083660A">
      <w:pPr>
        <w:pStyle w:val="SourceCode"/>
      </w:pPr>
    </w:p>
    <w:p w14:paraId="591D839C" w14:textId="77777777" w:rsidR="0083660A" w:rsidRDefault="00CE1F3D">
      <w:pPr>
        <w:pStyle w:val="SourceCode"/>
      </w:pPr>
      <w:r>
        <w:t>// Checks the request's headers before its body is read, and returns the</w:t>
      </w:r>
    </w:p>
    <w:p w14:paraId="5C4EE91D" w14:textId="77777777" w:rsidR="0083660A" w:rsidRDefault="00CE1F3D">
      <w:pPr>
        <w:pStyle w:val="SourceCode"/>
      </w:pPr>
      <w:r>
        <w:t>// refusal for the first problem, or None when there is none. Remember,</w:t>
      </w:r>
    </w:p>
    <w:p w14:paraId="5A51D786" w14:textId="77777777" w:rsidR="0083660A" w:rsidRDefault="00CE1F3D">
      <w:pPr>
        <w:pStyle w:val="SourceCode"/>
      </w:pPr>
      <w:r>
        <w:t>// headers.get finds a header by name, ignoring case, or gives None.</w:t>
      </w:r>
    </w:p>
    <w:p w14:paraId="10C60F4B" w14:textId="77777777" w:rsidR="0083660A" w:rsidRDefault="00CE1F3D">
      <w:pPr>
        <w:pStyle w:val="SourceCode"/>
      </w:pPr>
      <w:r>
        <w:t>fn header_problem(headers: &amp;HeaderMap) -&gt; Option&lt;Response&gt; {</w:t>
      </w:r>
    </w:p>
    <w:p w14:paraId="19455B08" w14:textId="77777777" w:rsidR="0083660A" w:rsidRDefault="00CE1F3D">
      <w:pPr>
        <w:pStyle w:val="SourceCode"/>
      </w:pPr>
      <w:r>
        <w:t xml:space="preserve">    // The media type is the Content-Type before any ;. It must be</w:t>
      </w:r>
    </w:p>
    <w:p w14:paraId="14C210E2" w14:textId="77777777" w:rsidR="0083660A" w:rsidRDefault="00CE1F3D">
      <w:pPr>
        <w:pStyle w:val="SourceCode"/>
      </w:pPr>
      <w:r>
        <w:t xml:space="preserve">    // application/json, in any letter case: without it, 415 Unsupported</w:t>
      </w:r>
    </w:p>
    <w:p w14:paraId="740E72CF" w14:textId="77777777" w:rsidR="0083660A" w:rsidRDefault="00CE1F3D">
      <w:pPr>
        <w:pStyle w:val="SourceCode"/>
      </w:pPr>
      <w:r>
        <w:t xml:space="preserve">    // Media Type. to_str is Err for a value that is not plain text, and</w:t>
      </w:r>
    </w:p>
    <w:p w14:paraId="69575EB1" w14:textId="77777777" w:rsidR="0083660A" w:rsidRDefault="00CE1F3D">
      <w:pPr>
        <w:pStyle w:val="SourceCode"/>
      </w:pPr>
      <w:r>
        <w:t xml:space="preserve">    // unwrap_or("") turns that into ""; split(';').next() gives the text</w:t>
      </w:r>
    </w:p>
    <w:p w14:paraId="57D890EE" w14:textId="77777777" w:rsidR="0083660A" w:rsidRDefault="00CE1F3D">
      <w:pPr>
        <w:pStyle w:val="SourceCode"/>
      </w:pPr>
      <w:r>
        <w:t xml:space="preserve">    // before the first ;, trim drops the spaces at both ends, and</w:t>
      </w:r>
    </w:p>
    <w:p w14:paraId="2A3CD221" w14:textId="77777777" w:rsidR="0083660A" w:rsidRDefault="00CE1F3D">
      <w:pPr>
        <w:pStyle w:val="SourceCode"/>
      </w:pPr>
      <w:r>
        <w:t xml:space="preserve">    // eq_ignore_ascii_case compares ignoring the case of A to Z.</w:t>
      </w:r>
    </w:p>
    <w:p w14:paraId="7A560364" w14:textId="77777777" w:rsidR="0083660A" w:rsidRDefault="00CE1F3D">
      <w:pPr>
        <w:pStyle w:val="SourceCode"/>
      </w:pPr>
      <w:r>
        <w:t xml:space="preserve">    let content_type = match headers.get(header::CONTENT_TYPE) {</w:t>
      </w:r>
    </w:p>
    <w:p w14:paraId="50CD1780" w14:textId="77777777" w:rsidR="0083660A" w:rsidRDefault="00CE1F3D">
      <w:pPr>
        <w:pStyle w:val="SourceCode"/>
      </w:pPr>
      <w:r>
        <w:t xml:space="preserve">        Some(header_value) =&gt; header_value.to_str().unwrap_or(""),</w:t>
      </w:r>
    </w:p>
    <w:p w14:paraId="670B7339" w14:textId="77777777" w:rsidR="0083660A" w:rsidRDefault="00CE1F3D">
      <w:pPr>
        <w:pStyle w:val="SourceCode"/>
      </w:pPr>
      <w:r>
        <w:t xml:space="preserve">        None =&gt; "",</w:t>
      </w:r>
    </w:p>
    <w:p w14:paraId="3D5036DC" w14:textId="77777777" w:rsidR="0083660A" w:rsidRDefault="00CE1F3D">
      <w:pPr>
        <w:pStyle w:val="SourceCode"/>
      </w:pPr>
      <w:r>
        <w:t xml:space="preserve">    };</w:t>
      </w:r>
    </w:p>
    <w:p w14:paraId="49557801" w14:textId="77777777" w:rsidR="0083660A" w:rsidRDefault="00CE1F3D">
      <w:pPr>
        <w:pStyle w:val="SourceCode"/>
      </w:pPr>
      <w:r>
        <w:t xml:space="preserve">    let media_type = content_type.split(';').next().unwrap_or("");</w:t>
      </w:r>
    </w:p>
    <w:p w14:paraId="6EE98F49" w14:textId="77777777" w:rsidR="0083660A" w:rsidRDefault="00CE1F3D">
      <w:pPr>
        <w:pStyle w:val="SourceCode"/>
      </w:pPr>
      <w:r>
        <w:t xml:space="preserve">    if !media_type.trim().eq_ignore_ascii_case("application/json") {</w:t>
      </w:r>
    </w:p>
    <w:p w14:paraId="112AC3F5" w14:textId="77777777" w:rsidR="0083660A" w:rsidRDefault="00CE1F3D">
      <w:pPr>
        <w:pStyle w:val="SourceCode"/>
      </w:pPr>
      <w:r>
        <w:t xml:space="preserve">        return Some(send_error(</w:t>
      </w:r>
    </w:p>
    <w:p w14:paraId="30AC38CA" w14:textId="77777777" w:rsidR="0083660A" w:rsidRDefault="00CE1F3D">
      <w:pPr>
        <w:pStyle w:val="SourceCode"/>
      </w:pPr>
      <w:r>
        <w:t xml:space="preserve">            StatusCode::UNSUPPORTED_MEDIA_TYPE,</w:t>
      </w:r>
    </w:p>
    <w:p w14:paraId="5A0B6C5B" w14:textId="77777777" w:rsidR="0083660A" w:rsidRDefault="00CE1F3D">
      <w:pPr>
        <w:pStyle w:val="SourceCode"/>
      </w:pPr>
      <w:r>
        <w:t xml:space="preserve">            "unsupported_media_type",</w:t>
      </w:r>
    </w:p>
    <w:p w14:paraId="0348CA23" w14:textId="77777777" w:rsidR="0083660A" w:rsidRDefault="00CE1F3D">
      <w:pPr>
        <w:pStyle w:val="SourceCode"/>
      </w:pPr>
      <w:r>
        <w:t xml:space="preserve">            "body must be application/json",</w:t>
      </w:r>
    </w:p>
    <w:p w14:paraId="1A7F437C" w14:textId="77777777" w:rsidR="0083660A" w:rsidRDefault="00CE1F3D">
      <w:pPr>
        <w:pStyle w:val="SourceCode"/>
      </w:pPr>
      <w:r>
        <w:t xml:space="preserve">        ));</w:t>
      </w:r>
    </w:p>
    <w:p w14:paraId="1F4CAA51" w14:textId="77777777" w:rsidR="0083660A" w:rsidRDefault="00CE1F3D">
      <w:pPr>
        <w:pStyle w:val="SourceCode"/>
      </w:pPr>
      <w:r>
        <w:t xml:space="preserve">    }</w:t>
      </w:r>
    </w:p>
    <w:p w14:paraId="5B2EADBB" w14:textId="77777777" w:rsidR="0083660A" w:rsidRDefault="00CE1F3D">
      <w:pPr>
        <w:pStyle w:val="SourceCode"/>
      </w:pPr>
      <w:r>
        <w:t xml:space="preserve">    // A chunked body has a Transfer-Encoding header, and a POST with no body</w:t>
      </w:r>
    </w:p>
    <w:p w14:paraId="28CBC3A4" w14:textId="77777777" w:rsidR="0083660A" w:rsidRDefault="00CE1F3D">
      <w:pPr>
        <w:pStyle w:val="SourceCode"/>
      </w:pPr>
      <w:r>
        <w:t xml:space="preserve">    // no Content-Length: 411 Length Required. hyper, under axum, has already</w:t>
      </w:r>
    </w:p>
    <w:p w14:paraId="2C1D22DA" w14:textId="77777777" w:rsidR="0083660A" w:rsidRDefault="00CE1F3D">
      <w:pPr>
        <w:pStyle w:val="SourceCode"/>
      </w:pPr>
      <w:r>
        <w:t xml:space="preserve">    // refused a Content-Length that is not a number. if after Ok(length) is a</w:t>
      </w:r>
    </w:p>
    <w:p w14:paraId="74CEC87A" w14:textId="77777777" w:rsidR="0083660A" w:rsidRDefault="00CE1F3D">
      <w:pPr>
        <w:pStyle w:val="SourceCode"/>
      </w:pPr>
      <w:r>
        <w:t xml:space="preserve">    // guard: the arm matches only when the pattern fits and the test is true,</w:t>
      </w:r>
    </w:p>
    <w:p w14:paraId="3BEDF4DE" w14:textId="77777777" w:rsidR="0083660A" w:rsidRDefault="00CE1F3D">
      <w:pPr>
        <w:pStyle w:val="SourceCode"/>
      </w:pPr>
      <w:r>
        <w:t xml:space="preserve">    // so more than MAX_BODY_BYTES is 413 Content Too Large, unread.</w:t>
      </w:r>
    </w:p>
    <w:p w14:paraId="32D7CEED" w14:textId="77777777" w:rsidR="0083660A" w:rsidRDefault="00CE1F3D">
      <w:pPr>
        <w:pStyle w:val="SourceCode"/>
      </w:pPr>
      <w:r>
        <w:t xml:space="preserve">    let length_text = match headers.get(header::CONTENT_LENGTH) {</w:t>
      </w:r>
    </w:p>
    <w:p w14:paraId="1C2A319E" w14:textId="77777777" w:rsidR="0083660A" w:rsidRDefault="00CE1F3D">
      <w:pPr>
        <w:pStyle w:val="SourceCode"/>
      </w:pPr>
      <w:r>
        <w:t xml:space="preserve">        Some(header_value) =&gt; header_value.to_str().unwrap_or(""),</w:t>
      </w:r>
    </w:p>
    <w:p w14:paraId="19BE33DF" w14:textId="77777777" w:rsidR="0083660A" w:rsidRDefault="00CE1F3D">
      <w:pPr>
        <w:pStyle w:val="SourceCode"/>
      </w:pPr>
      <w:r>
        <w:t xml:space="preserve">        None =&gt; "",</w:t>
      </w:r>
    </w:p>
    <w:p w14:paraId="30D8B1B4" w14:textId="77777777" w:rsidR="0083660A" w:rsidRDefault="00CE1F3D">
      <w:pPr>
        <w:pStyle w:val="SourceCode"/>
      </w:pPr>
      <w:r>
        <w:t xml:space="preserve">    };</w:t>
      </w:r>
    </w:p>
    <w:p w14:paraId="04260901" w14:textId="77777777" w:rsidR="0083660A" w:rsidRDefault="00CE1F3D">
      <w:pPr>
        <w:pStyle w:val="SourceCode"/>
      </w:pPr>
      <w:r>
        <w:t xml:space="preserve">    if headers.contains_key(header::TRANSFER_ENCODING) || length_text.is_empty()</w:t>
      </w:r>
    </w:p>
    <w:p w14:paraId="42343132" w14:textId="77777777" w:rsidR="0083660A" w:rsidRDefault="00CE1F3D">
      <w:pPr>
        <w:pStyle w:val="SourceCode"/>
      </w:pPr>
      <w:r>
        <w:t xml:space="preserve">    {</w:t>
      </w:r>
    </w:p>
    <w:p w14:paraId="67503017" w14:textId="77777777" w:rsidR="0083660A" w:rsidRDefault="00CE1F3D">
      <w:pPr>
        <w:pStyle w:val="SourceCode"/>
      </w:pPr>
      <w:r>
        <w:t xml:space="preserve">        return Some(send_error(</w:t>
      </w:r>
    </w:p>
    <w:p w14:paraId="0A51D5E6" w14:textId="77777777" w:rsidR="0083660A" w:rsidRDefault="00CE1F3D">
      <w:pPr>
        <w:pStyle w:val="SourceCode"/>
      </w:pPr>
      <w:r>
        <w:t xml:space="preserve">            StatusCode::LENGTH_REQUIRED,</w:t>
      </w:r>
    </w:p>
    <w:p w14:paraId="00878F7B" w14:textId="77777777" w:rsidR="0083660A" w:rsidRDefault="00CE1F3D">
      <w:pPr>
        <w:pStyle w:val="SourceCode"/>
      </w:pPr>
      <w:r>
        <w:t xml:space="preserve">            "length_required",</w:t>
      </w:r>
    </w:p>
    <w:p w14:paraId="6B981AA0" w14:textId="77777777" w:rsidR="0083660A" w:rsidRDefault="00CE1F3D">
      <w:pPr>
        <w:pStyle w:val="SourceCode"/>
      </w:pPr>
      <w:r>
        <w:t xml:space="preserve">            "Content-Length is required",</w:t>
      </w:r>
    </w:p>
    <w:p w14:paraId="45426E20" w14:textId="77777777" w:rsidR="0083660A" w:rsidRDefault="00CE1F3D">
      <w:pPr>
        <w:pStyle w:val="SourceCode"/>
      </w:pPr>
      <w:r>
        <w:t xml:space="preserve">        ));</w:t>
      </w:r>
    </w:p>
    <w:p w14:paraId="2087ACB3" w14:textId="77777777" w:rsidR="0083660A" w:rsidRDefault="00CE1F3D">
      <w:pPr>
        <w:pStyle w:val="SourceCode"/>
      </w:pPr>
      <w:r>
        <w:t xml:space="preserve">    }</w:t>
      </w:r>
    </w:p>
    <w:p w14:paraId="0FF91829" w14:textId="77777777" w:rsidR="0083660A" w:rsidRDefault="00CE1F3D">
      <w:pPr>
        <w:pStyle w:val="SourceCode"/>
      </w:pPr>
      <w:r>
        <w:t xml:space="preserve">    match length_text.parse::&lt;usize&gt;() {</w:t>
      </w:r>
    </w:p>
    <w:p w14:paraId="62209B28" w14:textId="77777777" w:rsidR="0083660A" w:rsidRDefault="00CE1F3D">
      <w:pPr>
        <w:pStyle w:val="SourceCode"/>
      </w:pPr>
      <w:r>
        <w:t xml:space="preserve">        Ok(length) if length &lt;= MAX_BODY_BYTES =&gt; None,</w:t>
      </w:r>
    </w:p>
    <w:p w14:paraId="17ED4B90" w14:textId="77777777" w:rsidR="0083660A" w:rsidRDefault="00CE1F3D">
      <w:pPr>
        <w:pStyle w:val="SourceCode"/>
      </w:pPr>
      <w:r>
        <w:t xml:space="preserve">        _ =&gt; Some(send_error(</w:t>
      </w:r>
    </w:p>
    <w:p w14:paraId="05789AB9" w14:textId="77777777" w:rsidR="0083660A" w:rsidRDefault="00CE1F3D">
      <w:pPr>
        <w:pStyle w:val="SourceCode"/>
      </w:pPr>
      <w:r>
        <w:t xml:space="preserve">            StatusCode::PAYLOAD_TOO_LARGE,</w:t>
      </w:r>
    </w:p>
    <w:p w14:paraId="7ED462A7" w14:textId="77777777" w:rsidR="0083660A" w:rsidRDefault="00CE1F3D">
      <w:pPr>
        <w:pStyle w:val="SourceCode"/>
      </w:pPr>
      <w:r>
        <w:t xml:space="preserve">            "body_too_large",</w:t>
      </w:r>
    </w:p>
    <w:p w14:paraId="34D98A65" w14:textId="77777777" w:rsidR="0083660A" w:rsidRDefault="00CE1F3D">
      <w:pPr>
        <w:pStyle w:val="SourceCode"/>
      </w:pPr>
      <w:r>
        <w:t xml:space="preserve">            "body must be at most 16384 bytes",</w:t>
      </w:r>
    </w:p>
    <w:p w14:paraId="189F038F" w14:textId="77777777" w:rsidR="0083660A" w:rsidRDefault="00CE1F3D">
      <w:pPr>
        <w:pStyle w:val="SourceCode"/>
      </w:pPr>
      <w:r>
        <w:t xml:space="preserve">        )),</w:t>
      </w:r>
    </w:p>
    <w:p w14:paraId="275847A3" w14:textId="77777777" w:rsidR="0083660A" w:rsidRDefault="00CE1F3D">
      <w:pPr>
        <w:pStyle w:val="SourceCode"/>
      </w:pPr>
      <w:r>
        <w:t xml:space="preserve">    }</w:t>
      </w:r>
    </w:p>
    <w:p w14:paraId="00C10505" w14:textId="77777777" w:rsidR="0083660A" w:rsidRDefault="00CE1F3D">
      <w:pPr>
        <w:pStyle w:val="SourceCode"/>
      </w:pPr>
      <w:r>
        <w:t>}</w:t>
      </w:r>
    </w:p>
    <w:p w14:paraId="07EA4B44" w14:textId="77777777" w:rsidR="0083660A" w:rsidRDefault="0083660A">
      <w:pPr>
        <w:pStyle w:val="SourceCode"/>
      </w:pPr>
    </w:p>
    <w:p w14:paraId="425616E4" w14:textId="77777777" w:rsidR="0083660A" w:rsidRDefault="00CE1F3D">
      <w:pPr>
        <w:pStyle w:val="SourceCode"/>
      </w:pPr>
      <w:r>
        <w:t>// POST /api/v1/contacts: create one contact from the body.</w:t>
      </w:r>
    </w:p>
    <w:p w14:paraId="7BB90E17" w14:textId="77777777" w:rsidR="0083660A" w:rsidRDefault="00CE1F3D">
      <w:pPr>
        <w:pStyle w:val="SourceCode"/>
      </w:pPr>
      <w:r>
        <w:t>fn answer_create(body: Bytes) -&gt; Response {</w:t>
      </w:r>
    </w:p>
    <w:p w14:paraId="055E880A" w14:textId="77777777" w:rsidR="0083660A" w:rsidRDefault="00CE1F3D">
      <w:pPr>
        <w:pStyle w:val="SourceCode"/>
      </w:pPr>
      <w:r>
        <w:t xml:space="preserve">    // The body must be UTF-8 text, and JSON: String::from_utf8 is Err for</w:t>
      </w:r>
    </w:p>
    <w:p w14:paraId="16958887" w14:textId="77777777" w:rsidR="0083660A" w:rsidRDefault="00CE1F3D">
      <w:pPr>
        <w:pStyle w:val="SourceCode"/>
      </w:pPr>
      <w:r>
        <w:t xml:space="preserve">    // bytes that are not UTF-8 (JSON text must be UTF-8); a byte order</w:t>
      </w:r>
    </w:p>
    <w:p w14:paraId="01A372EC" w14:textId="77777777" w:rsidR="0083660A" w:rsidRDefault="00CE1F3D">
      <w:pPr>
        <w:pStyle w:val="SourceCode"/>
      </w:pPr>
      <w:r>
        <w:t xml:space="preserve">    // mark (BOM), U+FEFF, before the JSON is refused, because some parsers</w:t>
      </w:r>
    </w:p>
    <w:p w14:paraId="767C6CF9" w14:textId="77777777" w:rsidR="0083660A" w:rsidRDefault="00CE1F3D">
      <w:pPr>
        <w:pStyle w:val="SourceCode"/>
      </w:pPr>
      <w:r>
        <w:t xml:space="preserve">    // skip it and some refuse it; serde_json::from_str is Err for text that</w:t>
      </w:r>
    </w:p>
    <w:p w14:paraId="1E6D70DD" w14:textId="77777777" w:rsidR="0083660A" w:rsidRDefault="00CE1F3D">
      <w:pPr>
        <w:pStyle w:val="SourceCode"/>
      </w:pPr>
      <w:r>
        <w:t xml:space="preserve">    // is not JSON, or that goes on after the value. All three are</w:t>
      </w:r>
    </w:p>
    <w:p w14:paraId="678F9C95" w14:textId="77777777" w:rsidR="0083660A" w:rsidRDefault="00CE1F3D">
      <w:pPr>
        <w:pStyle w:val="SourceCode"/>
      </w:pPr>
      <w:r>
        <w:t xml:space="preserve">    // invalid_json.</w:t>
      </w:r>
    </w:p>
    <w:p w14:paraId="0B76F937" w14:textId="77777777" w:rsidR="0083660A" w:rsidRDefault="00CE1F3D">
      <w:pPr>
        <w:pStyle w:val="SourceCode"/>
      </w:pPr>
      <w:r>
        <w:t xml:space="preserve">    let body_text = match String::from_utf8(body.to_vec()) {</w:t>
      </w:r>
    </w:p>
    <w:p w14:paraId="6E437AD6" w14:textId="77777777" w:rsidR="0083660A" w:rsidRDefault="00CE1F3D">
      <w:pPr>
        <w:pStyle w:val="SourceCode"/>
      </w:pPr>
      <w:r>
        <w:t xml:space="preserve">        Ok(body_text) =&gt; body_text,</w:t>
      </w:r>
    </w:p>
    <w:p w14:paraId="2DCC4500" w14:textId="77777777" w:rsidR="0083660A" w:rsidRDefault="00CE1F3D">
      <w:pPr>
        <w:pStyle w:val="SourceCode"/>
      </w:pPr>
      <w:r>
        <w:t xml:space="preserve">        Err(_) =&gt; return send_invalid_json(),</w:t>
      </w:r>
    </w:p>
    <w:p w14:paraId="107FE227" w14:textId="77777777" w:rsidR="0083660A" w:rsidRDefault="00CE1F3D">
      <w:pPr>
        <w:pStyle w:val="SourceCode"/>
      </w:pPr>
      <w:r>
        <w:t xml:space="preserve">    };</w:t>
      </w:r>
    </w:p>
    <w:p w14:paraId="15139AC8" w14:textId="77777777" w:rsidR="0083660A" w:rsidRDefault="00CE1F3D">
      <w:pPr>
        <w:pStyle w:val="SourceCode"/>
      </w:pPr>
      <w:r>
        <w:t xml:space="preserve">    if body_text.starts_with('\u{FEFF}') {</w:t>
      </w:r>
    </w:p>
    <w:p w14:paraId="2C25AF5E" w14:textId="77777777" w:rsidR="0083660A" w:rsidRDefault="00CE1F3D">
      <w:pPr>
        <w:pStyle w:val="SourceCode"/>
      </w:pPr>
      <w:r>
        <w:t xml:space="preserve">        return send_invalid_json();</w:t>
      </w:r>
    </w:p>
    <w:p w14:paraId="3CC57247" w14:textId="77777777" w:rsidR="0083660A" w:rsidRDefault="00CE1F3D">
      <w:pPr>
        <w:pStyle w:val="SourceCode"/>
      </w:pPr>
      <w:r>
        <w:t xml:space="preserve">    }</w:t>
      </w:r>
    </w:p>
    <w:p w14:paraId="7DBDF26B" w14:textId="77777777" w:rsidR="0083660A" w:rsidRDefault="00CE1F3D">
      <w:pPr>
        <w:pStyle w:val="SourceCode"/>
      </w:pPr>
      <w:r>
        <w:t xml:space="preserve">    let parsed: Result&lt;Value, serde_json::Error&gt; =</w:t>
      </w:r>
    </w:p>
    <w:p w14:paraId="7B09F0E6" w14:textId="77777777" w:rsidR="0083660A" w:rsidRDefault="00CE1F3D">
      <w:pPr>
        <w:pStyle w:val="SourceCode"/>
      </w:pPr>
      <w:r>
        <w:t xml:space="preserve">        serde_json::from_str(&amp;body_text);</w:t>
      </w:r>
    </w:p>
    <w:p w14:paraId="476B9579" w14:textId="77777777" w:rsidR="0083660A" w:rsidRDefault="00CE1F3D">
      <w:pPr>
        <w:pStyle w:val="SourceCode"/>
      </w:pPr>
      <w:r>
        <w:t xml:space="preserve">    let body_value = match parsed {</w:t>
      </w:r>
    </w:p>
    <w:p w14:paraId="05522EC8" w14:textId="77777777" w:rsidR="0083660A" w:rsidRDefault="00CE1F3D">
      <w:pPr>
        <w:pStyle w:val="SourceCode"/>
      </w:pPr>
      <w:r>
        <w:t xml:space="preserve">        Ok(body_value) =&gt; body_value,</w:t>
      </w:r>
    </w:p>
    <w:p w14:paraId="3CD970BE" w14:textId="77777777" w:rsidR="0083660A" w:rsidRDefault="00CE1F3D">
      <w:pPr>
        <w:pStyle w:val="SourceCode"/>
      </w:pPr>
      <w:r>
        <w:t xml:space="preserve">        Err(_) =&gt; return send_invalid_json(),</w:t>
      </w:r>
    </w:p>
    <w:p w14:paraId="7CC70ACD" w14:textId="77777777" w:rsidR="0083660A" w:rsidRDefault="00CE1F3D">
      <w:pPr>
        <w:pStyle w:val="SourceCode"/>
      </w:pPr>
      <w:r>
        <w:t xml:space="preserve">    };</w:t>
      </w:r>
    </w:p>
    <w:p w14:paraId="7AF65C3F" w14:textId="77777777" w:rsidR="0083660A" w:rsidRDefault="00CE1F3D">
      <w:pPr>
        <w:pStyle w:val="SourceCode"/>
      </w:pPr>
      <w:r>
        <w:t xml:space="preserve">    // Then the shape, as in Lesson 6.6a: one JSON object whose values are</w:t>
      </w:r>
    </w:p>
    <w:p w14:paraId="583DCDCD" w14:textId="77777777" w:rsidR="0083660A" w:rsidRDefault="00CE1F3D">
      <w:pPr>
        <w:pStyle w:val="SourceCode"/>
      </w:pPr>
      <w:r>
        <w:t xml:space="preserve">    // text, null, or missing. as_object is None for a value that is not an</w:t>
      </w:r>
    </w:p>
    <w:p w14:paraId="560D277C" w14:textId="77777777" w:rsidR="0083660A" w:rsidRDefault="00CE1F3D">
      <w:pPr>
        <w:pStyle w:val="SourceCode"/>
      </w:pPr>
      <w:r>
        <w:t xml:space="preserve">    // object; JSON of the wrong shape is invalid_input.</w:t>
      </w:r>
    </w:p>
    <w:p w14:paraId="51B09D1B" w14:textId="77777777" w:rsidR="0083660A" w:rsidRDefault="00CE1F3D">
      <w:pPr>
        <w:pStyle w:val="SourceCode"/>
      </w:pPr>
      <w:r>
        <w:t xml:space="preserve">    let record = match body_value.as_object() {</w:t>
      </w:r>
    </w:p>
    <w:p w14:paraId="7F880592" w14:textId="77777777" w:rsidR="0083660A" w:rsidRDefault="00CE1F3D">
      <w:pPr>
        <w:pStyle w:val="SourceCode"/>
      </w:pPr>
      <w:r>
        <w:t xml:space="preserve">        Some(record) =&gt; record,</w:t>
      </w:r>
    </w:p>
    <w:p w14:paraId="204AC068" w14:textId="77777777" w:rsidR="0083660A" w:rsidRDefault="00CE1F3D">
      <w:pPr>
        <w:pStyle w:val="SourceCode"/>
      </w:pPr>
      <w:r>
        <w:t xml:space="preserve">        None =&gt; return send_bad_body(),</w:t>
      </w:r>
    </w:p>
    <w:p w14:paraId="6EC40DC0" w14:textId="77777777" w:rsidR="0083660A" w:rsidRDefault="00CE1F3D">
      <w:pPr>
        <w:pStyle w:val="SourceCode"/>
      </w:pPr>
      <w:r>
        <w:t xml:space="preserve">    };</w:t>
      </w:r>
    </w:p>
    <w:p w14:paraId="725072E3" w14:textId="77777777" w:rsidR="0083660A" w:rsidRDefault="00CE1F3D">
      <w:pPr>
        <w:pStyle w:val="SourceCode"/>
      </w:pPr>
      <w:r>
        <w:t xml:space="preserve">    // A tuple pattern matches all three at once: every one must be text.</w:t>
      </w:r>
    </w:p>
    <w:p w14:paraId="13545D49" w14:textId="77777777" w:rsidR="0083660A" w:rsidRDefault="00CE1F3D">
      <w:pPr>
        <w:pStyle w:val="SourceCode"/>
      </w:pPr>
      <w:r>
        <w:t xml:space="preserve">    let (full_name, email, phone) = match (</w:t>
      </w:r>
    </w:p>
    <w:p w14:paraId="268B85E0" w14:textId="77777777" w:rsidR="0083660A" w:rsidRDefault="00CE1F3D">
      <w:pPr>
        <w:pStyle w:val="SourceCode"/>
      </w:pPr>
      <w:r>
        <w:t xml:space="preserve">        text_value(record, "name"),</w:t>
      </w:r>
    </w:p>
    <w:p w14:paraId="519B995F" w14:textId="77777777" w:rsidR="0083660A" w:rsidRDefault="00CE1F3D">
      <w:pPr>
        <w:pStyle w:val="SourceCode"/>
      </w:pPr>
      <w:r>
        <w:t xml:space="preserve">        text_value(record, "email"),</w:t>
      </w:r>
    </w:p>
    <w:p w14:paraId="5957B7CA" w14:textId="77777777" w:rsidR="0083660A" w:rsidRDefault="00CE1F3D">
      <w:pPr>
        <w:pStyle w:val="SourceCode"/>
      </w:pPr>
      <w:r>
        <w:t xml:space="preserve">        text_value(record, "phone"),</w:t>
      </w:r>
    </w:p>
    <w:p w14:paraId="153297E7" w14:textId="77777777" w:rsidR="0083660A" w:rsidRDefault="00CE1F3D">
      <w:pPr>
        <w:pStyle w:val="SourceCode"/>
      </w:pPr>
      <w:r>
        <w:t xml:space="preserve">    ) {</w:t>
      </w:r>
    </w:p>
    <w:p w14:paraId="50FA3263" w14:textId="77777777" w:rsidR="0083660A" w:rsidRDefault="00CE1F3D">
      <w:pPr>
        <w:pStyle w:val="SourceCode"/>
      </w:pPr>
      <w:r>
        <w:t xml:space="preserve">        (Some(full_name), Some(email), Some(phone)) =&gt; {</w:t>
      </w:r>
    </w:p>
    <w:p w14:paraId="296BE605" w14:textId="77777777" w:rsidR="0083660A" w:rsidRDefault="00CE1F3D">
      <w:pPr>
        <w:pStyle w:val="SourceCode"/>
      </w:pPr>
      <w:r>
        <w:t xml:space="preserve">            (full_name, email, phone)</w:t>
      </w:r>
    </w:p>
    <w:p w14:paraId="2B64106E" w14:textId="77777777" w:rsidR="0083660A" w:rsidRDefault="00CE1F3D">
      <w:pPr>
        <w:pStyle w:val="SourceCode"/>
      </w:pPr>
      <w:r>
        <w:t xml:space="preserve">        }</w:t>
      </w:r>
    </w:p>
    <w:p w14:paraId="38D711CB" w14:textId="77777777" w:rsidR="0083660A" w:rsidRDefault="00CE1F3D">
      <w:pPr>
        <w:pStyle w:val="SourceCode"/>
      </w:pPr>
      <w:r>
        <w:t xml:space="preserve">        _ =&gt; return send_bad_body(),</w:t>
      </w:r>
    </w:p>
    <w:p w14:paraId="2DD27DAD" w14:textId="77777777" w:rsidR="0083660A" w:rsidRDefault="00CE1F3D">
      <w:pPr>
        <w:pStyle w:val="SourceCode"/>
      </w:pPr>
      <w:r>
        <w:t xml:space="preserve">    };</w:t>
      </w:r>
    </w:p>
    <w:p w14:paraId="7F2C2305" w14:textId="77777777" w:rsidR="0083660A" w:rsidRDefault="0083660A">
      <w:pPr>
        <w:pStyle w:val="SourceCode"/>
      </w:pPr>
    </w:p>
    <w:p w14:paraId="5B487A77" w14:textId="77777777" w:rsidR="0083660A" w:rsidRDefault="00CE1F3D">
      <w:pPr>
        <w:pStyle w:val="SourceCode"/>
      </w:pPr>
      <w:r>
        <w:t xml:space="preserve">    // Chapter 5's add checks: trim, then validate. Remember, let again makes</w:t>
      </w:r>
    </w:p>
    <w:p w14:paraId="068F069E" w14:textId="77777777" w:rsidR="0083660A" w:rsidRDefault="00CE1F3D">
      <w:pPr>
        <w:pStyle w:val="SourceCode"/>
      </w:pPr>
      <w:r>
        <w:t xml:space="preserve">    // a new variable, and validate_contact returns Err with the first problem.</w:t>
      </w:r>
    </w:p>
    <w:p w14:paraId="37FD97A4" w14:textId="77777777" w:rsidR="0083660A" w:rsidRDefault="00CE1F3D">
      <w:pPr>
        <w:pStyle w:val="SourceCode"/>
      </w:pPr>
      <w:r>
        <w:t xml:space="preserve">    let full_name = full_name.trim();</w:t>
      </w:r>
    </w:p>
    <w:p w14:paraId="16AF49EB" w14:textId="77777777" w:rsidR="0083660A" w:rsidRDefault="00CE1F3D">
      <w:pPr>
        <w:pStyle w:val="SourceCode"/>
      </w:pPr>
      <w:r>
        <w:t xml:space="preserve">    let email = email.trim();</w:t>
      </w:r>
    </w:p>
    <w:p w14:paraId="5DB37FF4" w14:textId="77777777" w:rsidR="0083660A" w:rsidRDefault="00CE1F3D">
      <w:pPr>
        <w:pStyle w:val="SourceCode"/>
      </w:pPr>
      <w:r>
        <w:t xml:space="preserve">    let phone = phone.trim();</w:t>
      </w:r>
    </w:p>
    <w:p w14:paraId="4A40ADB3" w14:textId="77777777" w:rsidR="0083660A" w:rsidRDefault="00CE1F3D">
      <w:pPr>
        <w:pStyle w:val="SourceCode"/>
      </w:pPr>
      <w:r>
        <w:t xml:space="preserve">    if let Err(problem) = contacts::validate_contact(full_name, email, phone)</w:t>
      </w:r>
    </w:p>
    <w:p w14:paraId="2E5481BF" w14:textId="77777777" w:rsidR="0083660A" w:rsidRDefault="00CE1F3D">
      <w:pPr>
        <w:pStyle w:val="SourceCode"/>
      </w:pPr>
      <w:r>
        <w:t xml:space="preserve">    {</w:t>
      </w:r>
    </w:p>
    <w:p w14:paraId="7B024E6E" w14:textId="77777777" w:rsidR="0083660A" w:rsidRDefault="00CE1F3D">
      <w:pPr>
        <w:pStyle w:val="SourceCode"/>
      </w:pPr>
      <w:r>
        <w:t xml:space="preserve">        return send_error(StatusCode::BAD_REQUEST, "invalid_input", &amp;problem);</w:t>
      </w:r>
    </w:p>
    <w:p w14:paraId="2287CE32" w14:textId="77777777" w:rsidR="0083660A" w:rsidRDefault="00CE1F3D">
      <w:pPr>
        <w:pStyle w:val="SourceCode"/>
      </w:pPr>
      <w:r>
        <w:t xml:space="preserve">    }</w:t>
      </w:r>
    </w:p>
    <w:p w14:paraId="4EFE0DEF" w14:textId="77777777" w:rsidR="0083660A" w:rsidRDefault="0083660A">
      <w:pPr>
        <w:pStyle w:val="SourceCode"/>
      </w:pPr>
    </w:p>
    <w:p w14:paraId="03696564" w14:textId="77777777" w:rsidR="0083660A" w:rsidRDefault="00CE1F3D">
      <w:pPr>
        <w:pStyle w:val="SourceCode"/>
      </w:pPr>
      <w:r>
        <w:t xml:space="preserve">    // One connection for this one request. Remember, the password comes</w:t>
      </w:r>
    </w:p>
    <w:p w14:paraId="7D635F74" w14:textId="77777777" w:rsidR="0083660A" w:rsidRDefault="00CE1F3D">
      <w:pPr>
        <w:pStyle w:val="SourceCode"/>
      </w:pPr>
      <w:r>
        <w:t xml:space="preserve">    // only from SPA_DB_PASSWORD; an unset variable gives "", which the</w:t>
      </w:r>
    </w:p>
    <w:p w14:paraId="6851D2D5" w14:textId="77777777" w:rsidR="0083660A" w:rsidRDefault="00CE1F3D">
      <w:pPr>
        <w:pStyle w:val="SourceCode"/>
      </w:pPr>
      <w:r>
        <w:t xml:space="preserve">    // database refuses.</w:t>
      </w:r>
    </w:p>
    <w:p w14:paraId="26123296" w14:textId="77777777" w:rsidR="0083660A" w:rsidRDefault="00CE1F3D">
      <w:pPr>
        <w:pStyle w:val="SourceCode"/>
      </w:pPr>
      <w:r>
        <w:t xml:space="preserve">    let password = match env::var("SPA_DB_PASSWORD") {</w:t>
      </w:r>
    </w:p>
    <w:p w14:paraId="232B6BFA" w14:textId="77777777" w:rsidR="0083660A" w:rsidRDefault="00CE1F3D">
      <w:pPr>
        <w:pStyle w:val="SourceCode"/>
      </w:pPr>
      <w:r>
        <w:t xml:space="preserve">        Ok(password) =&gt; password,</w:t>
      </w:r>
    </w:p>
    <w:p w14:paraId="53DA143C" w14:textId="77777777" w:rsidR="0083660A" w:rsidRDefault="00CE1F3D">
      <w:pPr>
        <w:pStyle w:val="SourceCode"/>
      </w:pPr>
      <w:r>
        <w:t xml:space="preserve">        Err(_) =&gt; String::new(),</w:t>
      </w:r>
    </w:p>
    <w:p w14:paraId="70472766" w14:textId="77777777" w:rsidR="0083660A" w:rsidRDefault="00CE1F3D">
      <w:pPr>
        <w:pStyle w:val="SourceCode"/>
      </w:pPr>
      <w:r>
        <w:t xml:space="preserve">    };</w:t>
      </w:r>
    </w:p>
    <w:p w14:paraId="74BF5994" w14:textId="77777777" w:rsidR="0083660A" w:rsidRDefault="00CE1F3D">
      <w:pPr>
        <w:pStyle w:val="SourceCode"/>
      </w:pPr>
      <w:r>
        <w:t xml:space="preserve">    let mut connection = match contacts::connect_database(&amp;password) {</w:t>
      </w:r>
    </w:p>
    <w:p w14:paraId="6BDC87C3" w14:textId="77777777" w:rsidR="0083660A" w:rsidRDefault="00CE1F3D">
      <w:pPr>
        <w:pStyle w:val="SourceCode"/>
      </w:pPr>
      <w:r>
        <w:t xml:space="preserve">        Ok(connection) =&gt; connection,</w:t>
      </w:r>
    </w:p>
    <w:p w14:paraId="06512D91" w14:textId="77777777" w:rsidR="0083660A" w:rsidRDefault="00CE1F3D">
      <w:pPr>
        <w:pStyle w:val="SourceCode"/>
      </w:pPr>
      <w:r>
        <w:t xml:space="preserve">        Err(_) =&gt; {</w:t>
      </w:r>
    </w:p>
    <w:p w14:paraId="734DD28A" w14:textId="77777777" w:rsidR="0083660A" w:rsidRDefault="00CE1F3D">
      <w:pPr>
        <w:pStyle w:val="SourceCode"/>
      </w:pPr>
      <w:r>
        <w:t xml:space="preserve">            let body = DATABASE_FAILURE_JSON.to_string();</w:t>
      </w:r>
    </w:p>
    <w:p w14:paraId="0B92E130" w14:textId="77777777" w:rsidR="0083660A" w:rsidRDefault="00CE1F3D">
      <w:pPr>
        <w:pStyle w:val="SourceCode"/>
      </w:pPr>
      <w:r>
        <w:t xml:space="preserve">            return send_body(StatusCode::INTERNAL_SERVER_ERROR, body);</w:t>
      </w:r>
    </w:p>
    <w:p w14:paraId="1CD59507" w14:textId="77777777" w:rsidR="0083660A" w:rsidRDefault="00CE1F3D">
      <w:pPr>
        <w:pStyle w:val="SourceCode"/>
      </w:pPr>
      <w:r>
        <w:t xml:space="preserve">        }</w:t>
      </w:r>
    </w:p>
    <w:p w14:paraId="48C2F5EC" w14:textId="77777777" w:rsidR="0083660A" w:rsidRDefault="00CE1F3D">
      <w:pPr>
        <w:pStyle w:val="SourceCode"/>
      </w:pPr>
      <w:r>
        <w:t xml:space="preserve">    };</w:t>
      </w:r>
    </w:p>
    <w:p w14:paraId="7A614A67" w14:textId="77777777" w:rsidR="0083660A" w:rsidRDefault="00CE1F3D">
      <w:pPr>
        <w:pStyle w:val="SourceCode"/>
      </w:pPr>
      <w:r>
        <w:t xml:space="preserve">    // Remember, store_contact returns the new id, or the crate's own</w:t>
      </w:r>
    </w:p>
    <w:p w14:paraId="0170524C" w14:textId="77777777" w:rsidR="0083660A" w:rsidRDefault="00CE1F3D">
      <w:pPr>
        <w:pStyle w:val="SourceCode"/>
      </w:pPr>
      <w:r>
        <w:t xml:space="preserve">    // error. handle_database_error sorts the error: a taken email (error</w:t>
      </w:r>
    </w:p>
    <w:p w14:paraId="4D11F145" w14:textId="77777777" w:rsidR="0083660A" w:rsidRDefault="00CE1F3D">
      <w:pPr>
        <w:pStyle w:val="SourceCode"/>
      </w:pPr>
      <w:r>
        <w:t xml:space="preserve">    // 1062) is DuplicateEmail, and status_message gives Chapter 5's words</w:t>
      </w:r>
    </w:p>
    <w:p w14:paraId="4461BEBB" w14:textId="77777777" w:rsidR="0083660A" w:rsidRDefault="00CE1F3D">
      <w:pPr>
        <w:pStyle w:val="SourceCode"/>
      </w:pPr>
      <w:r>
        <w:t xml:space="preserve">    // for it.</w:t>
      </w:r>
    </w:p>
    <w:p w14:paraId="74DEE8FE" w14:textId="77777777" w:rsidR="0083660A" w:rsidRDefault="00CE1F3D">
      <w:pPr>
        <w:pStyle w:val="SourceCode"/>
      </w:pPr>
      <w:r>
        <w:t xml:space="preserve">    let stored_id =</w:t>
      </w:r>
    </w:p>
    <w:p w14:paraId="269D490B" w14:textId="77777777" w:rsidR="0083660A" w:rsidRDefault="00CE1F3D">
      <w:pPr>
        <w:pStyle w:val="SourceCode"/>
      </w:pPr>
      <w:r>
        <w:t xml:space="preserve">        contacts::store_contact(&amp;mut connection, full_name, email, phone);</w:t>
      </w:r>
    </w:p>
    <w:p w14:paraId="7B07ECB4" w14:textId="77777777" w:rsidR="0083660A" w:rsidRDefault="00CE1F3D">
      <w:pPr>
        <w:pStyle w:val="SourceCode"/>
      </w:pPr>
      <w:r>
        <w:t xml:space="preserve">    let new_id = match stored_id {</w:t>
      </w:r>
    </w:p>
    <w:p w14:paraId="7A10C10E" w14:textId="77777777" w:rsidR="0083660A" w:rsidRDefault="00CE1F3D">
      <w:pPr>
        <w:pStyle w:val="SourceCode"/>
      </w:pPr>
      <w:r>
        <w:t xml:space="preserve">        Ok(new_id) =&gt; new_id,</w:t>
      </w:r>
    </w:p>
    <w:p w14:paraId="6FCB261A" w14:textId="77777777" w:rsidR="0083660A" w:rsidRDefault="00CE1F3D">
      <w:pPr>
        <w:pStyle w:val="SourceCode"/>
      </w:pPr>
      <w:r>
        <w:t xml:space="preserve">        Err(error) =&gt; {</w:t>
      </w:r>
    </w:p>
    <w:p w14:paraId="5F81A290" w14:textId="77777777" w:rsidR="0083660A" w:rsidRDefault="00CE1F3D">
      <w:pPr>
        <w:pStyle w:val="SourceCode"/>
      </w:pPr>
      <w:r>
        <w:t xml:space="preserve">            let (status, problem) =</w:t>
      </w:r>
    </w:p>
    <w:p w14:paraId="0B46568B" w14:textId="77777777" w:rsidR="0083660A" w:rsidRDefault="00CE1F3D">
      <w:pPr>
        <w:pStyle w:val="SourceCode"/>
      </w:pPr>
      <w:r>
        <w:t xml:space="preserve">                contacts::handle_database_error("add", error);</w:t>
      </w:r>
    </w:p>
    <w:p w14:paraId="2472B903" w14:textId="77777777" w:rsidR="0083660A" w:rsidRDefault="00CE1F3D">
      <w:pPr>
        <w:pStyle w:val="SourceCode"/>
      </w:pPr>
      <w:r>
        <w:t xml:space="preserve">            if status != ContactStatus::DuplicateEmail {</w:t>
      </w:r>
    </w:p>
    <w:p w14:paraId="60306980" w14:textId="77777777" w:rsidR="0083660A" w:rsidRDefault="00CE1F3D">
      <w:pPr>
        <w:pStyle w:val="SourceCode"/>
      </w:pPr>
      <w:r>
        <w:t xml:space="preserve">                let body = DATABASE_FAILURE_JSON.to_string();</w:t>
      </w:r>
    </w:p>
    <w:p w14:paraId="3C4C434B" w14:textId="77777777" w:rsidR="0083660A" w:rsidRDefault="00CE1F3D">
      <w:pPr>
        <w:pStyle w:val="SourceCode"/>
      </w:pPr>
      <w:r>
        <w:t xml:space="preserve">                return send_body(StatusCode::INTERNAL_SERVER_ERROR, body);</w:t>
      </w:r>
    </w:p>
    <w:p w14:paraId="54BE6E62" w14:textId="77777777" w:rsidR="0083660A" w:rsidRDefault="00CE1F3D">
      <w:pPr>
        <w:pStyle w:val="SourceCode"/>
      </w:pPr>
      <w:r>
        <w:t xml:space="preserve">            }</w:t>
      </w:r>
    </w:p>
    <w:p w14:paraId="289D9326" w14:textId="77777777" w:rsidR="0083660A" w:rsidRDefault="00CE1F3D">
      <w:pPr>
        <w:pStyle w:val="SourceCode"/>
      </w:pPr>
      <w:r>
        <w:t xml:space="preserve">            // The email is already in use: 409 Conflict.</w:t>
      </w:r>
    </w:p>
    <w:p w14:paraId="4022E1B6" w14:textId="77777777" w:rsidR="0083660A" w:rsidRDefault="00CE1F3D">
      <w:pPr>
        <w:pStyle w:val="SourceCode"/>
      </w:pPr>
      <w:r>
        <w:t xml:space="preserve">            let message = contacts::status_message(&amp;status, &amp;problem);</w:t>
      </w:r>
    </w:p>
    <w:p w14:paraId="1539D2D8" w14:textId="77777777" w:rsidR="0083660A" w:rsidRDefault="00CE1F3D">
      <w:pPr>
        <w:pStyle w:val="SourceCode"/>
      </w:pPr>
      <w:r>
        <w:t xml:space="preserve">            let code = "duplicate_email";</w:t>
      </w:r>
    </w:p>
    <w:p w14:paraId="665A6622" w14:textId="77777777" w:rsidR="0083660A" w:rsidRDefault="00CE1F3D">
      <w:pPr>
        <w:pStyle w:val="SourceCode"/>
      </w:pPr>
      <w:r>
        <w:t xml:space="preserve">            return send_error(StatusCode::CONFLICT, code, &amp;message);</w:t>
      </w:r>
    </w:p>
    <w:p w14:paraId="350D1300" w14:textId="77777777" w:rsidR="0083660A" w:rsidRDefault="00CE1F3D">
      <w:pPr>
        <w:pStyle w:val="SourceCode"/>
      </w:pPr>
      <w:r>
        <w:t xml:space="preserve">        }</w:t>
      </w:r>
    </w:p>
    <w:p w14:paraId="519EA903" w14:textId="77777777" w:rsidR="0083660A" w:rsidRDefault="00CE1F3D">
      <w:pPr>
        <w:pStyle w:val="SourceCode"/>
      </w:pPr>
      <w:r>
        <w:t xml:space="preserve">    };</w:t>
      </w:r>
    </w:p>
    <w:p w14:paraId="4EC6B2E7" w14:textId="77777777" w:rsidR="0083660A" w:rsidRDefault="00CE1F3D">
      <w:pPr>
        <w:pStyle w:val="SourceCode"/>
      </w:pPr>
      <w:r>
        <w:t xml:space="preserve">    // Read the row back, so the answer shows what was stored. Remember,</w:t>
      </w:r>
    </w:p>
    <w:p w14:paraId="37CA2774" w14:textId="77777777" w:rsidR="0083660A" w:rsidRDefault="00CE1F3D">
      <w:pPr>
        <w:pStyle w:val="SourceCode"/>
      </w:pPr>
      <w:r>
        <w:t xml:space="preserve">    // get_contact gives Ok(Some(contact)) for a row that exists.</w:t>
      </w:r>
    </w:p>
    <w:p w14:paraId="61585751" w14:textId="77777777" w:rsidR="0083660A" w:rsidRDefault="00CE1F3D">
      <w:pPr>
        <w:pStyle w:val="SourceCode"/>
      </w:pPr>
      <w:r>
        <w:t xml:space="preserve">    let stored = contacts::get_contact(&amp;mut connection, new_id);</w:t>
      </w:r>
    </w:p>
    <w:p w14:paraId="151AB7E3" w14:textId="77777777" w:rsidR="0083660A" w:rsidRDefault="00CE1F3D">
      <w:pPr>
        <w:pStyle w:val="SourceCode"/>
      </w:pPr>
      <w:r>
        <w:t xml:space="preserve">    // Remember, drop closes the connection at once (Lesson 4.2a).</w:t>
      </w:r>
    </w:p>
    <w:p w14:paraId="3D0D43CD" w14:textId="77777777" w:rsidR="0083660A" w:rsidRDefault="00CE1F3D">
      <w:pPr>
        <w:pStyle w:val="SourceCode"/>
      </w:pPr>
      <w:r>
        <w:t xml:space="preserve">    drop(connection);</w:t>
      </w:r>
    </w:p>
    <w:p w14:paraId="40EEDC20" w14:textId="77777777" w:rsidR="0083660A" w:rsidRDefault="00CE1F3D">
      <w:pPr>
        <w:pStyle w:val="SourceCode"/>
      </w:pPr>
      <w:r>
        <w:t xml:space="preserve">    let contact = match stored {</w:t>
      </w:r>
    </w:p>
    <w:p w14:paraId="267F8A7F" w14:textId="77777777" w:rsidR="0083660A" w:rsidRDefault="00CE1F3D">
      <w:pPr>
        <w:pStyle w:val="SourceCode"/>
      </w:pPr>
      <w:r>
        <w:t xml:space="preserve">        Ok(Some(contact)) =&gt; contact,</w:t>
      </w:r>
    </w:p>
    <w:p w14:paraId="05F0FFEF" w14:textId="77777777" w:rsidR="0083660A" w:rsidRDefault="00CE1F3D">
      <w:pPr>
        <w:pStyle w:val="SourceCode"/>
      </w:pPr>
      <w:r>
        <w:t xml:space="preserve">        _ =&gt; {</w:t>
      </w:r>
    </w:p>
    <w:p w14:paraId="0997267B" w14:textId="77777777" w:rsidR="0083660A" w:rsidRDefault="00CE1F3D">
      <w:pPr>
        <w:pStyle w:val="SourceCode"/>
      </w:pPr>
      <w:r>
        <w:t xml:space="preserve">            let body = DATABASE_FAILURE_JSON.to_string();</w:t>
      </w:r>
    </w:p>
    <w:p w14:paraId="06ABE812" w14:textId="77777777" w:rsidR="0083660A" w:rsidRDefault="00CE1F3D">
      <w:pPr>
        <w:pStyle w:val="SourceCode"/>
      </w:pPr>
      <w:r>
        <w:t xml:space="preserve">            return send_body(StatusCode::INTERNAL_SERVER_ERROR, body);</w:t>
      </w:r>
    </w:p>
    <w:p w14:paraId="0BF2B489" w14:textId="77777777" w:rsidR="0083660A" w:rsidRDefault="00CE1F3D">
      <w:pPr>
        <w:pStyle w:val="SourceCode"/>
      </w:pPr>
      <w:r>
        <w:t xml:space="preserve">        }</w:t>
      </w:r>
    </w:p>
    <w:p w14:paraId="7904B5DF" w14:textId="77777777" w:rsidR="0083660A" w:rsidRDefault="00CE1F3D">
      <w:pPr>
        <w:pStyle w:val="SourceCode"/>
      </w:pPr>
      <w:r>
        <w:t xml:space="preserve">    };</w:t>
      </w:r>
    </w:p>
    <w:p w14:paraId="44C21E81" w14:textId="77777777" w:rsidR="0083660A" w:rsidRDefault="0083660A">
      <w:pPr>
        <w:pStyle w:val="SourceCode"/>
      </w:pPr>
    </w:p>
    <w:p w14:paraId="66190351" w14:textId="77777777" w:rsidR="0083660A" w:rsidRDefault="00CE1F3D">
      <w:pPr>
        <w:pStyle w:val="SourceCode"/>
      </w:pPr>
      <w:r>
        <w:t xml:space="preserve">    // The stored contact as Lesson 5.8a's object, and its own path for</w:t>
      </w:r>
    </w:p>
    <w:p w14:paraId="68A12D10" w14:textId="77777777" w:rsidR="0083660A" w:rsidRDefault="00CE1F3D">
      <w:pPr>
        <w:pStyle w:val="SourceCode"/>
      </w:pPr>
      <w:r>
        <w:t xml:space="preserve">    // the Location header.</w:t>
      </w:r>
    </w:p>
    <w:p w14:paraId="0A4ABB92" w14:textId="77777777" w:rsidR="0083660A" w:rsidRDefault="00CE1F3D">
      <w:pPr>
        <w:pStyle w:val="SourceCode"/>
      </w:pPr>
      <w:r>
        <w:t xml:space="preserve">    let location = format!("/api/v1/contacts/{}", contact.id);</w:t>
      </w:r>
    </w:p>
    <w:p w14:paraId="700A9412" w14:textId="77777777" w:rsidR="0083660A" w:rsidRDefault="00CE1F3D">
      <w:pPr>
        <w:pStyle w:val="SourceCode"/>
      </w:pPr>
      <w:r>
        <w:t xml:space="preserve">    let record = ContactRecord {</w:t>
      </w:r>
    </w:p>
    <w:p w14:paraId="60DF740B" w14:textId="77777777" w:rsidR="0083660A" w:rsidRDefault="00CE1F3D">
      <w:pPr>
        <w:pStyle w:val="SourceCode"/>
      </w:pPr>
      <w:r>
        <w:t xml:space="preserve">        id: contact.id,</w:t>
      </w:r>
    </w:p>
    <w:p w14:paraId="7773AD6C" w14:textId="77777777" w:rsidR="0083660A" w:rsidRDefault="00CE1F3D">
      <w:pPr>
        <w:pStyle w:val="SourceCode"/>
      </w:pPr>
      <w:r>
        <w:t xml:space="preserve">        full_name: contact.full_name,</w:t>
      </w:r>
    </w:p>
    <w:p w14:paraId="2BD109DD" w14:textId="77777777" w:rsidR="0083660A" w:rsidRDefault="00CE1F3D">
      <w:pPr>
        <w:pStyle w:val="SourceCode"/>
      </w:pPr>
      <w:r>
        <w:t xml:space="preserve">        email: contact.email,</w:t>
      </w:r>
    </w:p>
    <w:p w14:paraId="0D74200E" w14:textId="77777777" w:rsidR="0083660A" w:rsidRDefault="00CE1F3D">
      <w:pPr>
        <w:pStyle w:val="SourceCode"/>
      </w:pPr>
      <w:r>
        <w:t xml:space="preserve">        phone: contact.phone,</w:t>
      </w:r>
    </w:p>
    <w:p w14:paraId="3AFE787A" w14:textId="77777777" w:rsidR="0083660A" w:rsidRDefault="00CE1F3D">
      <w:pPr>
        <w:pStyle w:val="SourceCode"/>
      </w:pPr>
      <w:r>
        <w:t xml:space="preserve">    };</w:t>
      </w:r>
    </w:p>
    <w:p w14:paraId="4F60AD6C" w14:textId="77777777" w:rsidR="0083660A" w:rsidRDefault="00CE1F3D">
      <w:pPr>
        <w:pStyle w:val="SourceCode"/>
      </w:pPr>
      <w:r>
        <w:t xml:space="preserve">    let body = serde_json::to_string(&amp;record).expect("JSON text");</w:t>
      </w:r>
    </w:p>
    <w:p w14:paraId="4AE9DE8D" w14:textId="77777777" w:rsidR="0083660A" w:rsidRDefault="00CE1F3D">
      <w:pPr>
        <w:pStyle w:val="SourceCode"/>
      </w:pPr>
      <w:r>
        <w:t xml:space="preserve">    // 201 Created: the request made a new resource. Location names it.</w:t>
      </w:r>
    </w:p>
    <w:p w14:paraId="090BAAA8" w14:textId="77777777" w:rsidR="0083660A" w:rsidRDefault="00CE1F3D">
      <w:pPr>
        <w:pStyle w:val="SourceCode"/>
      </w:pPr>
      <w:r>
        <w:t xml:space="preserve">    // Both headers are (name, text) pairs, so one array holds them.</w:t>
      </w:r>
    </w:p>
    <w:p w14:paraId="1F9EA3EF" w14:textId="77777777" w:rsidR="0083660A" w:rsidRDefault="00CE1F3D">
      <w:pPr>
        <w:pStyle w:val="SourceCode"/>
      </w:pPr>
      <w:r>
        <w:t xml:space="preserve">    let headers = [</w:t>
      </w:r>
    </w:p>
    <w:p w14:paraId="2403C471" w14:textId="77777777" w:rsidR="0083660A" w:rsidRDefault="00CE1F3D">
      <w:pPr>
        <w:pStyle w:val="SourceCode"/>
      </w:pPr>
      <w:r>
        <w:t xml:space="preserve">        (header::CONTENT_TYPE, JSON_TYPE.to_string()),</w:t>
      </w:r>
    </w:p>
    <w:p w14:paraId="3F93FADE" w14:textId="77777777" w:rsidR="0083660A" w:rsidRDefault="00CE1F3D">
      <w:pPr>
        <w:pStyle w:val="SourceCode"/>
      </w:pPr>
      <w:r>
        <w:t xml:space="preserve">        (header::LOCATION, location),</w:t>
      </w:r>
    </w:p>
    <w:p w14:paraId="2B0BEBFE" w14:textId="77777777" w:rsidR="0083660A" w:rsidRDefault="00CE1F3D">
      <w:pPr>
        <w:pStyle w:val="SourceCode"/>
      </w:pPr>
      <w:r>
        <w:t xml:space="preserve">    ];</w:t>
      </w:r>
    </w:p>
    <w:p w14:paraId="036944D8" w14:textId="77777777" w:rsidR="0083660A" w:rsidRDefault="00CE1F3D">
      <w:pPr>
        <w:pStyle w:val="SourceCode"/>
      </w:pPr>
      <w:r>
        <w:t xml:space="preserve">    (StatusCode::CREATED, headers, body).into_response()</w:t>
      </w:r>
    </w:p>
    <w:p w14:paraId="7882D693" w14:textId="77777777" w:rsidR="0083660A" w:rsidRDefault="00CE1F3D">
      <w:pPr>
        <w:pStyle w:val="SourceCode"/>
      </w:pPr>
      <w:r>
        <w:t>}</w:t>
      </w:r>
    </w:p>
    <w:p w14:paraId="4E6EC9E0" w14:textId="77777777" w:rsidR="0083660A" w:rsidRDefault="0083660A">
      <w:pPr>
        <w:pStyle w:val="SourceCode"/>
      </w:pPr>
    </w:p>
    <w:p w14:paraId="0B43759D" w14:textId="77777777" w:rsidR="0083660A" w:rsidRDefault="00CE1F3D">
      <w:pPr>
        <w:pStyle w:val="SourceCode"/>
      </w:pPr>
      <w:r>
        <w:t>// Remember, axum calls this async fn for every request, and fills its</w:t>
      </w:r>
    </w:p>
    <w:p w14:paraId="3603B657" w14:textId="77777777" w:rsidR="0083660A" w:rsidRDefault="00CE1F3D">
      <w:pPr>
        <w:pStyle w:val="SourceCode"/>
      </w:pPr>
      <w:r>
        <w:t>// parameters itself; Body comes last, still unread, so the headers are</w:t>
      </w:r>
    </w:p>
    <w:p w14:paraId="47770B2F" w14:textId="77777777" w:rsidR="0083660A" w:rsidRDefault="00CE1F3D">
      <w:pPr>
        <w:pStyle w:val="SourceCode"/>
      </w:pPr>
      <w:r>
        <w:t>// checked first. to_bytes reads every piece, up to MAX_BODY_BYTES: more</w:t>
      </w:r>
    </w:p>
    <w:p w14:paraId="3CF4F346" w14:textId="77777777" w:rsidR="0083660A" w:rsidRDefault="00CE1F3D">
      <w:pPr>
        <w:pStyle w:val="SourceCode"/>
      </w:pPr>
      <w:r>
        <w:t>// is Err, so a body larger than its header said is refused too. The mysql</w:t>
      </w:r>
    </w:p>
    <w:p w14:paraId="1C259F2C" w14:textId="77777777" w:rsidR="0083660A" w:rsidRDefault="00CE1F3D">
      <w:pPr>
        <w:pStyle w:val="SourceCode"/>
      </w:pPr>
      <w:r>
        <w:t>// crate waits for MySQL, so tokio::task::spawn_blocking runs the closure</w:t>
      </w:r>
    </w:p>
    <w:p w14:paraId="6A580D2F" w14:textId="77777777" w:rsidR="0083660A" w:rsidRDefault="00CE1F3D">
      <w:pPr>
        <w:pStyle w:val="SourceCode"/>
      </w:pPr>
      <w:r>
        <w:t>// (|| body: no parameters; move hands it the body) on a thread kept for</w:t>
      </w:r>
    </w:p>
    <w:p w14:paraId="4EFEB8BD" w14:textId="77777777" w:rsidR="0083660A" w:rsidRDefault="00CE1F3D">
      <w:pPr>
        <w:pStyle w:val="SourceCode"/>
      </w:pPr>
      <w:r>
        <w:t>// work that waits, and .await gives back its Response. Err means it</w:t>
      </w:r>
    </w:p>
    <w:p w14:paraId="1D01FD62" w14:textId="77777777" w:rsidR="0083660A" w:rsidRDefault="00CE1F3D">
      <w:pPr>
        <w:pStyle w:val="SourceCode"/>
      </w:pPr>
      <w:r>
        <w:t>// panicked, a bug in this server: the client still gets a JSON 500.</w:t>
      </w:r>
    </w:p>
    <w:p w14:paraId="70626075" w14:textId="77777777" w:rsidR="0083660A" w:rsidRDefault="00CE1F3D">
      <w:pPr>
        <w:pStyle w:val="SourceCode"/>
      </w:pPr>
      <w:r>
        <w:t>async fn answer(method: Method, uri: Uri, headers: HeaderMap, body: Body)</w:t>
      </w:r>
    </w:p>
    <w:p w14:paraId="091B49C4" w14:textId="77777777" w:rsidR="0083660A" w:rsidRDefault="00CE1F3D">
      <w:pPr>
        <w:pStyle w:val="SourceCode"/>
      </w:pPr>
      <w:r>
        <w:t xml:space="preserve">    -&gt; Response {</w:t>
      </w:r>
    </w:p>
    <w:p w14:paraId="76E98EFC" w14:textId="77777777" w:rsidR="0083660A" w:rsidRDefault="00CE1F3D">
      <w:pPr>
        <w:pStyle w:val="SourceCode"/>
      </w:pPr>
      <w:r>
        <w:t xml:space="preserve">    if method != Method::POST || uri.path() != "/api/v1/contacts" {</w:t>
      </w:r>
    </w:p>
    <w:p w14:paraId="791F4EE2" w14:textId="77777777" w:rsidR="0083660A" w:rsidRDefault="00CE1F3D">
      <w:pPr>
        <w:pStyle w:val="SourceCode"/>
      </w:pPr>
      <w:r>
        <w:t xml:space="preserve">        return send_body(StatusCode::NOT_FOUND, NOT_FOUND_JSON.to_string());</w:t>
      </w:r>
    </w:p>
    <w:p w14:paraId="41221F53" w14:textId="77777777" w:rsidR="0083660A" w:rsidRDefault="00CE1F3D">
      <w:pPr>
        <w:pStyle w:val="SourceCode"/>
      </w:pPr>
      <w:r>
        <w:t xml:space="preserve">    }</w:t>
      </w:r>
    </w:p>
    <w:p w14:paraId="55188A4B" w14:textId="77777777" w:rsidR="0083660A" w:rsidRDefault="00CE1F3D">
      <w:pPr>
        <w:pStyle w:val="SourceCode"/>
      </w:pPr>
      <w:r>
        <w:t xml:space="preserve">    if let Some(refusal) = header_problem(&amp;headers) {</w:t>
      </w:r>
    </w:p>
    <w:p w14:paraId="297E429A" w14:textId="77777777" w:rsidR="0083660A" w:rsidRDefault="00CE1F3D">
      <w:pPr>
        <w:pStyle w:val="SourceCode"/>
      </w:pPr>
      <w:r>
        <w:t xml:space="preserve">        return refusal;</w:t>
      </w:r>
    </w:p>
    <w:p w14:paraId="6BCDE23D" w14:textId="77777777" w:rsidR="0083660A" w:rsidRDefault="00CE1F3D">
      <w:pPr>
        <w:pStyle w:val="SourceCode"/>
      </w:pPr>
      <w:r>
        <w:t xml:space="preserve">    }</w:t>
      </w:r>
    </w:p>
    <w:p w14:paraId="546D2543" w14:textId="77777777" w:rsidR="0083660A" w:rsidRDefault="00CE1F3D">
      <w:pPr>
        <w:pStyle w:val="SourceCode"/>
      </w:pPr>
      <w:r>
        <w:t xml:space="preserve">    let body = match to_bytes(body, MAX_BODY_BYTES).await {</w:t>
      </w:r>
    </w:p>
    <w:p w14:paraId="7A3B52C7" w14:textId="77777777" w:rsidR="0083660A" w:rsidRDefault="00CE1F3D">
      <w:pPr>
        <w:pStyle w:val="SourceCode"/>
      </w:pPr>
      <w:r>
        <w:t xml:space="preserve">        Ok(body) =&gt; body,</w:t>
      </w:r>
    </w:p>
    <w:p w14:paraId="50E39B85" w14:textId="77777777" w:rsidR="0083660A" w:rsidRDefault="00CE1F3D">
      <w:pPr>
        <w:pStyle w:val="SourceCode"/>
      </w:pPr>
      <w:r>
        <w:t xml:space="preserve">        Err(_) =&gt; {</w:t>
      </w:r>
    </w:p>
    <w:p w14:paraId="46D227A4" w14:textId="77777777" w:rsidR="0083660A" w:rsidRDefault="00CE1F3D">
      <w:pPr>
        <w:pStyle w:val="SourceCode"/>
      </w:pPr>
      <w:r>
        <w:t xml:space="preserve">            return send_error(</w:t>
      </w:r>
    </w:p>
    <w:p w14:paraId="07478EC1" w14:textId="77777777" w:rsidR="0083660A" w:rsidRDefault="00CE1F3D">
      <w:pPr>
        <w:pStyle w:val="SourceCode"/>
      </w:pPr>
      <w:r>
        <w:t xml:space="preserve">                StatusCode::PAYLOAD_TOO_LARGE,</w:t>
      </w:r>
    </w:p>
    <w:p w14:paraId="5F3C4339" w14:textId="77777777" w:rsidR="0083660A" w:rsidRDefault="00CE1F3D">
      <w:pPr>
        <w:pStyle w:val="SourceCode"/>
      </w:pPr>
      <w:r>
        <w:t xml:space="preserve">                "body_too_large",</w:t>
      </w:r>
    </w:p>
    <w:p w14:paraId="25EBDBFE" w14:textId="77777777" w:rsidR="0083660A" w:rsidRDefault="00CE1F3D">
      <w:pPr>
        <w:pStyle w:val="SourceCode"/>
      </w:pPr>
      <w:r>
        <w:t xml:space="preserve">                "body must be at most 16384 bytes",</w:t>
      </w:r>
    </w:p>
    <w:p w14:paraId="64636388" w14:textId="77777777" w:rsidR="0083660A" w:rsidRDefault="00CE1F3D">
      <w:pPr>
        <w:pStyle w:val="SourceCode"/>
      </w:pPr>
      <w:r>
        <w:t xml:space="preserve">            );</w:t>
      </w:r>
    </w:p>
    <w:p w14:paraId="53EE4474" w14:textId="77777777" w:rsidR="0083660A" w:rsidRDefault="00CE1F3D">
      <w:pPr>
        <w:pStyle w:val="SourceCode"/>
      </w:pPr>
      <w:r>
        <w:t xml:space="preserve">        }</w:t>
      </w:r>
    </w:p>
    <w:p w14:paraId="76C4ED21" w14:textId="77777777" w:rsidR="0083660A" w:rsidRDefault="00CE1F3D">
      <w:pPr>
        <w:pStyle w:val="SourceCode"/>
      </w:pPr>
      <w:r>
        <w:t xml:space="preserve">    };</w:t>
      </w:r>
    </w:p>
    <w:p w14:paraId="7BCA06C4" w14:textId="77777777" w:rsidR="0083660A" w:rsidRDefault="00CE1F3D">
      <w:pPr>
        <w:pStyle w:val="SourceCode"/>
      </w:pPr>
      <w:r>
        <w:t xml:space="preserve">    let answer = tokio::task::spawn_blocking(move || {</w:t>
      </w:r>
    </w:p>
    <w:p w14:paraId="1072901B" w14:textId="77777777" w:rsidR="0083660A" w:rsidRDefault="00CE1F3D">
      <w:pPr>
        <w:pStyle w:val="SourceCode"/>
      </w:pPr>
      <w:r>
        <w:t xml:space="preserve">        answer_create(body)</w:t>
      </w:r>
    </w:p>
    <w:p w14:paraId="160F1BE0" w14:textId="77777777" w:rsidR="0083660A" w:rsidRDefault="00CE1F3D">
      <w:pPr>
        <w:pStyle w:val="SourceCode"/>
      </w:pPr>
      <w:r>
        <w:t xml:space="preserve">    })</w:t>
      </w:r>
    </w:p>
    <w:p w14:paraId="5CAD1F77" w14:textId="77777777" w:rsidR="0083660A" w:rsidRDefault="00CE1F3D">
      <w:pPr>
        <w:pStyle w:val="SourceCode"/>
      </w:pPr>
      <w:r>
        <w:t xml:space="preserve">    .await;</w:t>
      </w:r>
    </w:p>
    <w:p w14:paraId="789CEFD2" w14:textId="77777777" w:rsidR="0083660A" w:rsidRDefault="00CE1F3D">
      <w:pPr>
        <w:pStyle w:val="SourceCode"/>
      </w:pPr>
      <w:r>
        <w:t xml:space="preserve">    match answer {</w:t>
      </w:r>
    </w:p>
    <w:p w14:paraId="37A93217" w14:textId="77777777" w:rsidR="0083660A" w:rsidRDefault="00CE1F3D">
      <w:pPr>
        <w:pStyle w:val="SourceCode"/>
      </w:pPr>
      <w:r>
        <w:t xml:space="preserve">        Ok(response) =&gt; response,</w:t>
      </w:r>
    </w:p>
    <w:p w14:paraId="70F37E49" w14:textId="77777777" w:rsidR="0083660A" w:rsidRDefault="00CE1F3D">
      <w:pPr>
        <w:pStyle w:val="SourceCode"/>
      </w:pPr>
      <w:r>
        <w:t xml:space="preserve">        Err(_) =&gt; {</w:t>
      </w:r>
    </w:p>
    <w:p w14:paraId="48409FDE" w14:textId="77777777" w:rsidR="0083660A" w:rsidRDefault="00CE1F3D">
      <w:pPr>
        <w:pStyle w:val="SourceCode"/>
      </w:pPr>
      <w:r>
        <w:t xml:space="preserve">            let body = DATABASE_FAILURE_JSON.to_string();</w:t>
      </w:r>
    </w:p>
    <w:p w14:paraId="7241F078" w14:textId="77777777" w:rsidR="0083660A" w:rsidRDefault="00CE1F3D">
      <w:pPr>
        <w:pStyle w:val="SourceCode"/>
      </w:pPr>
      <w:r>
        <w:t xml:space="preserve">            send_body(StatusCode::INTERNAL_SERVER_ERROR, body)</w:t>
      </w:r>
    </w:p>
    <w:p w14:paraId="66B33037" w14:textId="77777777" w:rsidR="0083660A" w:rsidRDefault="00CE1F3D">
      <w:pPr>
        <w:pStyle w:val="SourceCode"/>
      </w:pPr>
      <w:r>
        <w:t xml:space="preserve">        }</w:t>
      </w:r>
    </w:p>
    <w:p w14:paraId="034D9B4E" w14:textId="77777777" w:rsidR="0083660A" w:rsidRDefault="00CE1F3D">
      <w:pPr>
        <w:pStyle w:val="SourceCode"/>
      </w:pPr>
      <w:r>
        <w:t xml:space="preserve">    }</w:t>
      </w:r>
    </w:p>
    <w:p w14:paraId="534BB356" w14:textId="77777777" w:rsidR="0083660A" w:rsidRDefault="00CE1F3D">
      <w:pPr>
        <w:pStyle w:val="SourceCode"/>
      </w:pPr>
      <w:r>
        <w:t>}</w:t>
      </w:r>
    </w:p>
    <w:p w14:paraId="1A2BC656" w14:textId="77777777" w:rsidR="0083660A" w:rsidRDefault="0083660A">
      <w:pPr>
        <w:pStyle w:val="SourceCode"/>
      </w:pPr>
    </w:p>
    <w:p w14:paraId="1C647E6D" w14:textId="77777777" w:rsidR="0083660A" w:rsidRDefault="00CE1F3D">
      <w:pPr>
        <w:pStyle w:val="SourceCode"/>
      </w:pPr>
      <w:r>
        <w:t>// Remember, #[tokio::main] lets main be an async fn, and .await waits.</w:t>
      </w:r>
    </w:p>
    <w:p w14:paraId="5652E361" w14:textId="77777777" w:rsidR="0083660A" w:rsidRDefault="00CE1F3D">
      <w:pPr>
        <w:pStyle w:val="SourceCode"/>
      </w:pPr>
      <w:r>
        <w:t>#[tokio::main]</w:t>
      </w:r>
    </w:p>
    <w:p w14:paraId="44E9DA87" w14:textId="77777777" w:rsidR="0083660A" w:rsidRDefault="00CE1F3D">
      <w:pPr>
        <w:pStyle w:val="SourceCode"/>
      </w:pPr>
      <w:r>
        <w:t>async fn main() {</w:t>
      </w:r>
    </w:p>
    <w:p w14:paraId="5A714229" w14:textId="77777777" w:rsidR="0083660A" w:rsidRDefault="00CE1F3D">
      <w:pPr>
        <w:pStyle w:val="SourceCode"/>
      </w:pPr>
      <w:r>
        <w:t xml:space="preserve">    let certificate = fs::read("certs/server.pem").expect("certs/server.pem");</w:t>
      </w:r>
    </w:p>
    <w:p w14:paraId="460405EC" w14:textId="77777777" w:rsidR="0083660A" w:rsidRDefault="00CE1F3D">
      <w:pPr>
        <w:pStyle w:val="SourceCode"/>
      </w:pPr>
      <w:r>
        <w:t xml:space="preserve">    let private_key = fs::read("certs/server.key").expect("certs/server.key");</w:t>
      </w:r>
    </w:p>
    <w:p w14:paraId="2363FF36" w14:textId="77777777" w:rsidR="0083660A" w:rsidRDefault="00CE1F3D">
      <w:pPr>
        <w:pStyle w:val="SourceCode"/>
      </w:pPr>
      <w:r>
        <w:t xml:space="preserve">    let config = RustlsConfig::from_pem(certificate, private_key)</w:t>
      </w:r>
    </w:p>
    <w:p w14:paraId="4E42713D" w14:textId="77777777" w:rsidR="0083660A" w:rsidRDefault="00CE1F3D">
      <w:pPr>
        <w:pStyle w:val="SourceCode"/>
      </w:pPr>
      <w:r>
        <w:t xml:space="preserve">        .await</w:t>
      </w:r>
    </w:p>
    <w:p w14:paraId="65FF1AF5" w14:textId="77777777" w:rsidR="0083660A" w:rsidRDefault="00CE1F3D">
      <w:pPr>
        <w:pStyle w:val="SourceCode"/>
      </w:pPr>
      <w:r>
        <w:t xml:space="preserve">        .expect("a valid certificate and key");</w:t>
      </w:r>
    </w:p>
    <w:p w14:paraId="06BA1521" w14:textId="77777777" w:rsidR="0083660A" w:rsidRDefault="00CE1F3D">
      <w:pPr>
        <w:pStyle w:val="SourceCode"/>
      </w:pPr>
      <w:r>
        <w:t xml:space="preserve">    // Remember, bind is Err when another program already listens on the</w:t>
      </w:r>
    </w:p>
    <w:p w14:paraId="2BC94A96" w14:textId="77777777" w:rsidR="0083660A" w:rsidRDefault="00CE1F3D">
      <w:pPr>
        <w:pStyle w:val="SourceCode"/>
      </w:pPr>
      <w:r>
        <w:t xml:space="preserve">    // port.</w:t>
      </w:r>
    </w:p>
    <w:p w14:paraId="643F2DCA" w14:textId="77777777" w:rsidR="0083660A" w:rsidRDefault="00CE1F3D">
      <w:pPr>
        <w:pStyle w:val="SourceCode"/>
      </w:pPr>
      <w:r>
        <w:t xml:space="preserve">    let listener = match TcpListener::bind("127.0.0.1:8765") {</w:t>
      </w:r>
    </w:p>
    <w:p w14:paraId="66CC7B4B" w14:textId="77777777" w:rsidR="0083660A" w:rsidRDefault="00CE1F3D">
      <w:pPr>
        <w:pStyle w:val="SourceCode"/>
      </w:pPr>
      <w:r>
        <w:t xml:space="preserve">        Ok(listener) =&gt; listener,</w:t>
      </w:r>
    </w:p>
    <w:p w14:paraId="4DA2CF13" w14:textId="77777777" w:rsidR="0083660A" w:rsidRDefault="00CE1F3D">
      <w:pPr>
        <w:pStyle w:val="SourceCode"/>
      </w:pPr>
      <w:r>
        <w:t xml:space="preserve">        Err(_) =&gt; {</w:t>
      </w:r>
    </w:p>
    <w:p w14:paraId="79EEFC24" w14:textId="77777777" w:rsidR="0083660A" w:rsidRDefault="00CE1F3D">
      <w:pPr>
        <w:pStyle w:val="SourceCode"/>
      </w:pPr>
      <w:r>
        <w:t xml:space="preserve">            eprintln!("Error: could not start the server");</w:t>
      </w:r>
    </w:p>
    <w:p w14:paraId="604BF506" w14:textId="77777777" w:rsidR="0083660A" w:rsidRDefault="00CE1F3D">
      <w:pPr>
        <w:pStyle w:val="SourceCode"/>
      </w:pPr>
      <w:r>
        <w:t xml:space="preserve">            process::exit(1);</w:t>
      </w:r>
    </w:p>
    <w:p w14:paraId="5D03E26F" w14:textId="77777777" w:rsidR="0083660A" w:rsidRDefault="00CE1F3D">
      <w:pPr>
        <w:pStyle w:val="SourceCode"/>
      </w:pPr>
      <w:r>
        <w:t xml:space="preserve">        }</w:t>
      </w:r>
    </w:p>
    <w:p w14:paraId="7912B4CE" w14:textId="77777777" w:rsidR="0083660A" w:rsidRDefault="00CE1F3D">
      <w:pPr>
        <w:pStyle w:val="SourceCode"/>
      </w:pPr>
      <w:r>
        <w:t xml:space="preserve">    };</w:t>
      </w:r>
    </w:p>
    <w:p w14:paraId="5DAF4609" w14:textId="77777777" w:rsidR="0083660A" w:rsidRDefault="00CE1F3D">
      <w:pPr>
        <w:pStyle w:val="SourceCode"/>
      </w:pPr>
      <w:r>
        <w:t xml:space="preserve">    // Remember, tokio needs a listener that never makes the program wait.</w:t>
      </w:r>
    </w:p>
    <w:p w14:paraId="281EA335" w14:textId="77777777" w:rsidR="0083660A" w:rsidRDefault="00CE1F3D">
      <w:pPr>
        <w:pStyle w:val="SourceCode"/>
      </w:pPr>
      <w:r>
        <w:t xml:space="preserve">    listener</w:t>
      </w:r>
    </w:p>
    <w:p w14:paraId="3A67FD39" w14:textId="77777777" w:rsidR="0083660A" w:rsidRDefault="00CE1F3D">
      <w:pPr>
        <w:pStyle w:val="SourceCode"/>
      </w:pPr>
      <w:r>
        <w:t xml:space="preserve">        .set_nonblocking(true)</w:t>
      </w:r>
    </w:p>
    <w:p w14:paraId="426A4CCC" w14:textId="77777777" w:rsidR="0083660A" w:rsidRDefault="00CE1F3D">
      <w:pPr>
        <w:pStyle w:val="SourceCode"/>
      </w:pPr>
      <w:r>
        <w:t xml:space="preserve">        .expect("a non-blocking listener");</w:t>
      </w:r>
    </w:p>
    <w:p w14:paraId="031106D4" w14:textId="77777777" w:rsidR="0083660A" w:rsidRDefault="00CE1F3D">
      <w:pPr>
        <w:pStyle w:val="SourceCode"/>
      </w:pPr>
      <w:r>
        <w:t xml:space="preserve">    // Remember, from_tcp_rustls makes the HTTPS server.</w:t>
      </w:r>
    </w:p>
    <w:p w14:paraId="3F3FA8E4" w14:textId="77777777" w:rsidR="0083660A" w:rsidRDefault="00CE1F3D">
      <w:pPr>
        <w:pStyle w:val="SourceCode"/>
      </w:pPr>
      <w:r>
        <w:t xml:space="preserve">    let server =</w:t>
      </w:r>
    </w:p>
    <w:p w14:paraId="083EFD50" w14:textId="77777777" w:rsidR="0083660A" w:rsidRDefault="00CE1F3D">
      <w:pPr>
        <w:pStyle w:val="SourceCode"/>
      </w:pPr>
      <w:r>
        <w:t xml:space="preserve">        axum_server::from_tcp_rustls(listener, config).expect("a server");</w:t>
      </w:r>
    </w:p>
    <w:p w14:paraId="73889F4E" w14:textId="77777777" w:rsidR="0083660A" w:rsidRDefault="00CE1F3D">
      <w:pPr>
        <w:pStyle w:val="SourceCode"/>
      </w:pPr>
      <w:r>
        <w:t xml:space="preserve">    println!("Listening on https://127.0.0.1:8765");</w:t>
      </w:r>
    </w:p>
    <w:p w14:paraId="5B546AD8" w14:textId="77777777" w:rsidR="0083660A" w:rsidRDefault="0083660A">
      <w:pPr>
        <w:pStyle w:val="SourceCode"/>
      </w:pPr>
    </w:p>
    <w:p w14:paraId="5093D5E1" w14:textId="77777777" w:rsidR="0083660A" w:rsidRDefault="00CE1F3D">
      <w:pPr>
        <w:pStyle w:val="SourceCode"/>
      </w:pPr>
      <w:r>
        <w:t xml:space="preserve">    // Remember, fallback sends every request to answer, and serve answers</w:t>
      </w:r>
    </w:p>
    <w:p w14:paraId="52810AC7" w14:textId="77777777" w:rsidR="0083660A" w:rsidRDefault="00CE1F3D">
      <w:pPr>
        <w:pStyle w:val="SourceCode"/>
      </w:pPr>
      <w:r>
        <w:t xml:space="preserve">    // requests until Ctrl+C stops the program.</w:t>
      </w:r>
    </w:p>
    <w:p w14:paraId="3B875FAA" w14:textId="77777777" w:rsidR="0083660A" w:rsidRDefault="00CE1F3D">
      <w:pPr>
        <w:pStyle w:val="SourceCode"/>
        <w:keepNext/>
      </w:pPr>
      <w:r>
        <w:t xml:space="preserve">    let app = Router::new().fallback(answer);</w:t>
      </w:r>
    </w:p>
    <w:p w14:paraId="536DE1C3" w14:textId="77777777" w:rsidR="0083660A" w:rsidRDefault="00CE1F3D">
      <w:pPr>
        <w:pStyle w:val="SourceCode"/>
        <w:keepNext/>
      </w:pPr>
      <w:r>
        <w:t xml:space="preserve">    let _ = server.serve(app.into_make_service()).await;</w:t>
      </w:r>
    </w:p>
    <w:p w14:paraId="397AC9FC" w14:textId="77777777" w:rsidR="0083660A" w:rsidRDefault="00CE1F3D">
      <w:pPr>
        <w:pStyle w:val="SourceCode"/>
      </w:pPr>
      <w:r>
        <w:t>}</w:t>
      </w:r>
    </w:p>
    <w:p w14:paraId="36A3A1B6" w14:textId="77777777" w:rsidR="0083660A" w:rsidRDefault="0083660A">
      <w:pPr>
        <w:keepNext/>
      </w:pPr>
    </w:p>
    <w:p w14:paraId="3E7FA2CD" w14:textId="77777777" w:rsidR="0083660A" w:rsidRDefault="00CE1F3D">
      <w:pPr>
        <w:pStyle w:val="Heading3"/>
      </w:pPr>
      <w:r>
        <w:t>rust/src/bin/basic_client.rs</w:t>
      </w:r>
    </w:p>
    <w:p w14:paraId="41956A97" w14:textId="77777777" w:rsidR="0083660A" w:rsidRDefault="00CE1F3D">
      <w:pPr>
        <w:pStyle w:val="SourceCode"/>
        <w:keepNext/>
      </w:pPr>
      <w:r>
        <w:t>// Lesson 6.12a Basic: build a new contact's JSON body with serde, print</w:t>
      </w:r>
    </w:p>
    <w:p w14:paraId="1C26EDB6" w14:textId="77777777" w:rsidR="0083660A" w:rsidRDefault="00CE1F3D">
      <w:pPr>
        <w:pStyle w:val="SourceCode"/>
        <w:keepNext/>
      </w:pPr>
      <w:r>
        <w:t>// it, and send it with POST and the JSON Content-Type.</w:t>
      </w:r>
    </w:p>
    <w:p w14:paraId="1C7A2434" w14:textId="77777777" w:rsidR="0083660A" w:rsidRDefault="00CE1F3D">
      <w:pPr>
        <w:pStyle w:val="SourceCode"/>
      </w:pPr>
      <w:r>
        <w:t>use std::fs;</w:t>
      </w:r>
    </w:p>
    <w:p w14:paraId="14CBA481" w14:textId="77777777" w:rsidR="0083660A" w:rsidRDefault="00CE1F3D">
      <w:pPr>
        <w:pStyle w:val="SourceCode"/>
      </w:pPr>
      <w:r>
        <w:t>use std::process;</w:t>
      </w:r>
    </w:p>
    <w:p w14:paraId="63729286" w14:textId="77777777" w:rsidR="0083660A" w:rsidRDefault="00CE1F3D">
      <w:pPr>
        <w:pStyle w:val="SourceCode"/>
      </w:pPr>
      <w:r>
        <w:t>use std::time::Duration;</w:t>
      </w:r>
    </w:p>
    <w:p w14:paraId="3D6BF838" w14:textId="77777777" w:rsidR="0083660A" w:rsidRDefault="0083660A">
      <w:pPr>
        <w:pStyle w:val="SourceCode"/>
      </w:pPr>
    </w:p>
    <w:p w14:paraId="721E5881" w14:textId="77777777" w:rsidR="0083660A" w:rsidRDefault="00CE1F3D">
      <w:pPr>
        <w:pStyle w:val="SourceCode"/>
      </w:pPr>
      <w:r>
        <w:t>// Remember, ureq is a small HTTP client crate; its TLS settings live in</w:t>
      </w:r>
    </w:p>
    <w:p w14:paraId="113636BD" w14:textId="77777777" w:rsidR="0083660A" w:rsidRDefault="00CE1F3D">
      <w:pPr>
        <w:pStyle w:val="SourceCode"/>
      </w:pPr>
      <w:r>
        <w:t>// ureq::tls.</w:t>
      </w:r>
    </w:p>
    <w:p w14:paraId="67DEBD76" w14:textId="77777777" w:rsidR="0083660A" w:rsidRDefault="00CE1F3D">
      <w:pPr>
        <w:pStyle w:val="SourceCode"/>
      </w:pPr>
      <w:r>
        <w:t>use ureq::Agent;</w:t>
      </w:r>
    </w:p>
    <w:p w14:paraId="671738AC" w14:textId="77777777" w:rsidR="0083660A" w:rsidRDefault="00CE1F3D">
      <w:pPr>
        <w:pStyle w:val="SourceCode"/>
      </w:pPr>
      <w:r>
        <w:t>use ureq::tls::{Certificate, RootCerts, TlsConfig};</w:t>
      </w:r>
    </w:p>
    <w:p w14:paraId="00E61267" w14:textId="77777777" w:rsidR="0083660A" w:rsidRDefault="00CE1F3D">
      <w:pPr>
        <w:pStyle w:val="SourceCode"/>
      </w:pPr>
      <w:r>
        <w:t>// Remember, Serialize lets serde_json write a struct as JSON text (Lesson</w:t>
      </w:r>
    </w:p>
    <w:p w14:paraId="155CACD2" w14:textId="77777777" w:rsidR="0083660A" w:rsidRDefault="00CE1F3D">
      <w:pPr>
        <w:pStyle w:val="SourceCode"/>
      </w:pPr>
      <w:r>
        <w:t>// 5.8a).</w:t>
      </w:r>
    </w:p>
    <w:p w14:paraId="1F5EBEFF" w14:textId="77777777" w:rsidR="0083660A" w:rsidRDefault="00CE1F3D">
      <w:pPr>
        <w:pStyle w:val="SourceCode"/>
      </w:pPr>
      <w:r>
        <w:t>use serde::Serialize;</w:t>
      </w:r>
    </w:p>
    <w:p w14:paraId="10D1FF4A" w14:textId="77777777" w:rsidR="0083660A" w:rsidRDefault="0083660A">
      <w:pPr>
        <w:pStyle w:val="SourceCode"/>
      </w:pPr>
    </w:p>
    <w:p w14:paraId="633B7004" w14:textId="77777777" w:rsidR="0083660A" w:rsidRDefault="00CE1F3D">
      <w:pPr>
        <w:pStyle w:val="SourceCode"/>
      </w:pPr>
      <w:r>
        <w:t>// A new contact as the API receives it: name, email, and phone. The server</w:t>
      </w:r>
    </w:p>
    <w:p w14:paraId="7A453F80" w14:textId="77777777" w:rsidR="0083660A" w:rsidRDefault="00CE1F3D">
      <w:pPr>
        <w:pStyle w:val="SourceCode"/>
      </w:pPr>
      <w:r>
        <w:t>// chooses the id, so there is none. serde writes the fields in the order</w:t>
      </w:r>
    </w:p>
    <w:p w14:paraId="4DA20530" w14:textId="77777777" w:rsidR="0083660A" w:rsidRDefault="00CE1F3D">
      <w:pPr>
        <w:pStyle w:val="SourceCode"/>
      </w:pPr>
      <w:r>
        <w:t>// they are declared, and escapes every quote and backslash in a value.</w:t>
      </w:r>
    </w:p>
    <w:p w14:paraId="5BADEDA9" w14:textId="77777777" w:rsidR="0083660A" w:rsidRDefault="00CE1F3D">
      <w:pPr>
        <w:pStyle w:val="SourceCode"/>
      </w:pPr>
      <w:r>
        <w:t>#[derive(Serialize)]</w:t>
      </w:r>
    </w:p>
    <w:p w14:paraId="3A834376" w14:textId="77777777" w:rsidR="0083660A" w:rsidRDefault="00CE1F3D">
      <w:pPr>
        <w:pStyle w:val="SourceCode"/>
      </w:pPr>
      <w:r>
        <w:t>struct ContactRequest {</w:t>
      </w:r>
    </w:p>
    <w:p w14:paraId="58BFE241" w14:textId="77777777" w:rsidR="0083660A" w:rsidRDefault="00CE1F3D">
      <w:pPr>
        <w:pStyle w:val="SourceCode"/>
      </w:pPr>
      <w:r>
        <w:t xml:space="preserve">    name: String,</w:t>
      </w:r>
    </w:p>
    <w:p w14:paraId="5457B007" w14:textId="77777777" w:rsidR="0083660A" w:rsidRDefault="00CE1F3D">
      <w:pPr>
        <w:pStyle w:val="SourceCode"/>
      </w:pPr>
      <w:r>
        <w:t xml:space="preserve">    email: String,</w:t>
      </w:r>
    </w:p>
    <w:p w14:paraId="4308E345" w14:textId="77777777" w:rsidR="0083660A" w:rsidRDefault="00CE1F3D">
      <w:pPr>
        <w:pStyle w:val="SourceCode"/>
      </w:pPr>
      <w:r>
        <w:t xml:space="preserve">    phone: String,</w:t>
      </w:r>
    </w:p>
    <w:p w14:paraId="4703A907" w14:textId="77777777" w:rsidR="0083660A" w:rsidRDefault="00CE1F3D">
      <w:pPr>
        <w:pStyle w:val="SourceCode"/>
      </w:pPr>
      <w:r>
        <w:t>}</w:t>
      </w:r>
    </w:p>
    <w:p w14:paraId="72785F03" w14:textId="77777777" w:rsidR="0083660A" w:rsidRDefault="0083660A">
      <w:pPr>
        <w:pStyle w:val="SourceCode"/>
      </w:pPr>
    </w:p>
    <w:p w14:paraId="0EE1DE65" w14:textId="77777777" w:rsidR="0083660A" w:rsidRDefault="00CE1F3D">
      <w:pPr>
        <w:pStyle w:val="SourceCode"/>
      </w:pPr>
      <w:r>
        <w:t>// One header's value, or "" when the answer has none. Remember, ureq's</w:t>
      </w:r>
    </w:p>
    <w:p w14:paraId="0A1D762D" w14:textId="77777777" w:rsidR="0083660A" w:rsidRDefault="00CE1F3D">
      <w:pPr>
        <w:pStyle w:val="SourceCode"/>
      </w:pPr>
      <w:r>
        <w:t>// answer is an http Response holding its Body; headers().get ignores case.</w:t>
      </w:r>
    </w:p>
    <w:p w14:paraId="274B59A4" w14:textId="77777777" w:rsidR="0083660A" w:rsidRDefault="00CE1F3D">
      <w:pPr>
        <w:pStyle w:val="SourceCode"/>
      </w:pPr>
      <w:r>
        <w:t>fn header_text(response: &amp;ureq::http::Response&lt;ureq::Body&gt;, header_name: &amp;str)</w:t>
      </w:r>
    </w:p>
    <w:p w14:paraId="10BAB263" w14:textId="77777777" w:rsidR="0083660A" w:rsidRDefault="00CE1F3D">
      <w:pPr>
        <w:pStyle w:val="SourceCode"/>
      </w:pPr>
      <w:r>
        <w:t xml:space="preserve">    -&gt; String {</w:t>
      </w:r>
    </w:p>
    <w:p w14:paraId="655A3037" w14:textId="77777777" w:rsidR="0083660A" w:rsidRDefault="00CE1F3D">
      <w:pPr>
        <w:pStyle w:val="SourceCode"/>
      </w:pPr>
      <w:r>
        <w:t xml:space="preserve">    match response.headers().get(header_name) {</w:t>
      </w:r>
    </w:p>
    <w:p w14:paraId="4FF8AD48" w14:textId="77777777" w:rsidR="0083660A" w:rsidRDefault="00CE1F3D">
      <w:pPr>
        <w:pStyle w:val="SourceCode"/>
      </w:pPr>
      <w:r>
        <w:t xml:space="preserve">        Some(header_value) =&gt; {</w:t>
      </w:r>
    </w:p>
    <w:p w14:paraId="121C944D" w14:textId="77777777" w:rsidR="0083660A" w:rsidRDefault="00CE1F3D">
      <w:pPr>
        <w:pStyle w:val="SourceCode"/>
      </w:pPr>
      <w:r>
        <w:t xml:space="preserve">            header_value.to_str().expect("a text value").to_string()</w:t>
      </w:r>
    </w:p>
    <w:p w14:paraId="6D720C16" w14:textId="77777777" w:rsidR="0083660A" w:rsidRDefault="00CE1F3D">
      <w:pPr>
        <w:pStyle w:val="SourceCode"/>
      </w:pPr>
      <w:r>
        <w:t xml:space="preserve">        }</w:t>
      </w:r>
    </w:p>
    <w:p w14:paraId="4B469816" w14:textId="77777777" w:rsidR="0083660A" w:rsidRDefault="00CE1F3D">
      <w:pPr>
        <w:pStyle w:val="SourceCode"/>
      </w:pPr>
      <w:r>
        <w:t xml:space="preserve">        None =&gt; String::new(),</w:t>
      </w:r>
    </w:p>
    <w:p w14:paraId="6E4553A3" w14:textId="77777777" w:rsidR="0083660A" w:rsidRDefault="00CE1F3D">
      <w:pPr>
        <w:pStyle w:val="SourceCode"/>
      </w:pPr>
      <w:r>
        <w:t xml:space="preserve">    }</w:t>
      </w:r>
    </w:p>
    <w:p w14:paraId="74A697A3" w14:textId="77777777" w:rsidR="0083660A" w:rsidRDefault="00CE1F3D">
      <w:pPr>
        <w:pStyle w:val="SourceCode"/>
      </w:pPr>
      <w:r>
        <w:t>}</w:t>
      </w:r>
    </w:p>
    <w:p w14:paraId="36143922" w14:textId="77777777" w:rsidR="0083660A" w:rsidRDefault="0083660A">
      <w:pPr>
        <w:pStyle w:val="SourceCode"/>
      </w:pPr>
    </w:p>
    <w:p w14:paraId="40E09D00" w14:textId="77777777" w:rsidR="0083660A" w:rsidRDefault="00CE1F3D">
      <w:pPr>
        <w:pStyle w:val="SourceCode"/>
      </w:pPr>
      <w:r>
        <w:t>// Sends one POST with the JSON body and waits for the whole answer, then</w:t>
      </w:r>
    </w:p>
    <w:p w14:paraId="03F3E611" w14:textId="77777777" w:rsidR="0083660A" w:rsidRDefault="00CE1F3D">
      <w:pPr>
        <w:pStyle w:val="SourceCode"/>
      </w:pPr>
      <w:r>
        <w:t>// prints the status, the Content-Type header's value, and the body, or</w:t>
      </w:r>
    </w:p>
    <w:p w14:paraId="3ECDBE37" w14:textId="77777777" w:rsidR="0083660A" w:rsidRDefault="00CE1F3D">
      <w:pPr>
        <w:pStyle w:val="SourceCode"/>
      </w:pPr>
      <w:r>
        <w:t>// ends the program with an Error line when there is no answer. Remember,</w:t>
      </w:r>
    </w:p>
    <w:p w14:paraId="76072BFA" w14:textId="77777777" w:rsidR="0083660A" w:rsidRDefault="00CE1F3D">
      <w:pPr>
        <w:pStyle w:val="SourceCode"/>
      </w:pPr>
      <w:r>
        <w:t>// post makes a POST, header adds one request header, and send sends the</w:t>
      </w:r>
    </w:p>
    <w:p w14:paraId="0C2F1A86" w14:textId="77777777" w:rsidR="0083660A" w:rsidRDefault="00CE1F3D">
      <w:pPr>
        <w:pStyle w:val="SourceCode"/>
      </w:pPr>
      <w:r>
        <w:t>// body and waits (Lesson 6.6a).</w:t>
      </w:r>
    </w:p>
    <w:p w14:paraId="06192E2C" w14:textId="77777777" w:rsidR="0083660A" w:rsidRDefault="00CE1F3D">
      <w:pPr>
        <w:pStyle w:val="SourceCode"/>
      </w:pPr>
      <w:r>
        <w:t>fn send_post(agent: &amp;Agent, url: &amp;str, json_body: &amp;str) {</w:t>
      </w:r>
    </w:p>
    <w:p w14:paraId="0F0CF6E6" w14:textId="77777777" w:rsidR="0083660A" w:rsidRDefault="00CE1F3D">
      <w:pPr>
        <w:pStyle w:val="SourceCode"/>
      </w:pPr>
      <w:r>
        <w:t xml:space="preserve">    let mut response = match agent</w:t>
      </w:r>
    </w:p>
    <w:p w14:paraId="7F688FC5" w14:textId="77777777" w:rsidR="0083660A" w:rsidRDefault="00CE1F3D">
      <w:pPr>
        <w:pStyle w:val="SourceCode"/>
      </w:pPr>
      <w:r>
        <w:t xml:space="preserve">        .post(url)</w:t>
      </w:r>
    </w:p>
    <w:p w14:paraId="69607DF0" w14:textId="77777777" w:rsidR="0083660A" w:rsidRDefault="00CE1F3D">
      <w:pPr>
        <w:pStyle w:val="SourceCode"/>
      </w:pPr>
      <w:r>
        <w:t xml:space="preserve">        .header("Content-Type", "application/json")</w:t>
      </w:r>
    </w:p>
    <w:p w14:paraId="35CC4651" w14:textId="77777777" w:rsidR="0083660A" w:rsidRDefault="00CE1F3D">
      <w:pPr>
        <w:pStyle w:val="SourceCode"/>
      </w:pPr>
      <w:r>
        <w:t xml:space="preserve">        .send(json_body)</w:t>
      </w:r>
    </w:p>
    <w:p w14:paraId="78B25B01" w14:textId="77777777" w:rsidR="0083660A" w:rsidRDefault="00CE1F3D">
      <w:pPr>
        <w:pStyle w:val="SourceCode"/>
      </w:pPr>
      <w:r>
        <w:t xml:space="preserve">    {</w:t>
      </w:r>
    </w:p>
    <w:p w14:paraId="6D5A1D70" w14:textId="77777777" w:rsidR="0083660A" w:rsidRDefault="00CE1F3D">
      <w:pPr>
        <w:pStyle w:val="SourceCode"/>
      </w:pPr>
      <w:r>
        <w:t xml:space="preserve">        Ok(response) =&gt; response,</w:t>
      </w:r>
    </w:p>
    <w:p w14:paraId="35283711" w14:textId="77777777" w:rsidR="0083660A" w:rsidRDefault="00CE1F3D">
      <w:pPr>
        <w:pStyle w:val="SourceCode"/>
      </w:pPr>
      <w:r>
        <w:t xml:space="preserve">        Err(error) =&gt; {</w:t>
      </w:r>
    </w:p>
    <w:p w14:paraId="62D557DF" w14:textId="77777777" w:rsidR="0083660A" w:rsidRDefault="00CE1F3D">
      <w:pPr>
        <w:pStyle w:val="SourceCode"/>
      </w:pPr>
      <w:r>
        <w:t xml:space="preserve">            eprintln!("Error: {}", error);</w:t>
      </w:r>
    </w:p>
    <w:p w14:paraId="2D98F7E7" w14:textId="77777777" w:rsidR="0083660A" w:rsidRDefault="00CE1F3D">
      <w:pPr>
        <w:pStyle w:val="SourceCode"/>
      </w:pPr>
      <w:r>
        <w:t xml:space="preserve">            process::exit(1);</w:t>
      </w:r>
    </w:p>
    <w:p w14:paraId="606B365A" w14:textId="77777777" w:rsidR="0083660A" w:rsidRDefault="00CE1F3D">
      <w:pPr>
        <w:pStyle w:val="SourceCode"/>
      </w:pPr>
      <w:r>
        <w:t xml:space="preserve">        }</w:t>
      </w:r>
    </w:p>
    <w:p w14:paraId="0C1107F2" w14:textId="77777777" w:rsidR="0083660A" w:rsidRDefault="00CE1F3D">
      <w:pPr>
        <w:pStyle w:val="SourceCode"/>
      </w:pPr>
      <w:r>
        <w:t xml:space="preserve">    };</w:t>
      </w:r>
    </w:p>
    <w:p w14:paraId="046A7BF3" w14:textId="77777777" w:rsidR="0083660A" w:rsidRDefault="00CE1F3D">
      <w:pPr>
        <w:pStyle w:val="SourceCode"/>
      </w:pPr>
      <w:r>
        <w:t xml:space="preserve">    println!("Status: {}", response.status().as_u16());</w:t>
      </w:r>
    </w:p>
    <w:p w14:paraId="0421D320" w14:textId="77777777" w:rsidR="0083660A" w:rsidRDefault="00CE1F3D">
      <w:pPr>
        <w:pStyle w:val="SourceCode"/>
      </w:pPr>
      <w:r>
        <w:t xml:space="preserve">    println!("Content-Type: {}", header_text(&amp;response, "Content-Type"));</w:t>
      </w:r>
    </w:p>
    <w:p w14:paraId="20AD2ECB" w14:textId="77777777" w:rsidR="0083660A" w:rsidRDefault="00CE1F3D">
      <w:pPr>
        <w:pStyle w:val="SourceCode"/>
      </w:pPr>
      <w:r>
        <w:t xml:space="preserve">    let body = match response.body_mut().read_to_string() {</w:t>
      </w:r>
    </w:p>
    <w:p w14:paraId="2EE8F61E" w14:textId="77777777" w:rsidR="0083660A" w:rsidRDefault="00CE1F3D">
      <w:pPr>
        <w:pStyle w:val="SourceCode"/>
      </w:pPr>
      <w:r>
        <w:t xml:space="preserve">        Ok(body) =&gt; body,</w:t>
      </w:r>
    </w:p>
    <w:p w14:paraId="3A36A49B" w14:textId="77777777" w:rsidR="0083660A" w:rsidRDefault="00CE1F3D">
      <w:pPr>
        <w:pStyle w:val="SourceCode"/>
      </w:pPr>
      <w:r>
        <w:t xml:space="preserve">        Err(error) =&gt; {</w:t>
      </w:r>
    </w:p>
    <w:p w14:paraId="5D55A1A1" w14:textId="77777777" w:rsidR="0083660A" w:rsidRDefault="00CE1F3D">
      <w:pPr>
        <w:pStyle w:val="SourceCode"/>
      </w:pPr>
      <w:r>
        <w:t xml:space="preserve">            eprintln!("Error: {}", error);</w:t>
      </w:r>
    </w:p>
    <w:p w14:paraId="392676BB" w14:textId="77777777" w:rsidR="0083660A" w:rsidRDefault="00CE1F3D">
      <w:pPr>
        <w:pStyle w:val="SourceCode"/>
      </w:pPr>
      <w:r>
        <w:t xml:space="preserve">            process::exit(1);</w:t>
      </w:r>
    </w:p>
    <w:p w14:paraId="13A5A43A" w14:textId="77777777" w:rsidR="0083660A" w:rsidRDefault="00CE1F3D">
      <w:pPr>
        <w:pStyle w:val="SourceCode"/>
      </w:pPr>
      <w:r>
        <w:t xml:space="preserve">        }</w:t>
      </w:r>
    </w:p>
    <w:p w14:paraId="5499F2B3" w14:textId="77777777" w:rsidR="0083660A" w:rsidRDefault="00CE1F3D">
      <w:pPr>
        <w:pStyle w:val="SourceCode"/>
      </w:pPr>
      <w:r>
        <w:t xml:space="preserve">    };</w:t>
      </w:r>
    </w:p>
    <w:p w14:paraId="3100AE9F" w14:textId="77777777" w:rsidR="0083660A" w:rsidRDefault="00CE1F3D">
      <w:pPr>
        <w:pStyle w:val="SourceCode"/>
      </w:pPr>
      <w:r>
        <w:t xml:space="preserve">    println!("Body: {}", body);</w:t>
      </w:r>
    </w:p>
    <w:p w14:paraId="0237CB54" w14:textId="77777777" w:rsidR="0083660A" w:rsidRDefault="00CE1F3D">
      <w:pPr>
        <w:pStyle w:val="SourceCode"/>
      </w:pPr>
      <w:r>
        <w:t>}</w:t>
      </w:r>
    </w:p>
    <w:p w14:paraId="31800685" w14:textId="77777777" w:rsidR="0083660A" w:rsidRDefault="0083660A">
      <w:pPr>
        <w:pStyle w:val="SourceCode"/>
      </w:pPr>
    </w:p>
    <w:p w14:paraId="1786EE38" w14:textId="77777777" w:rsidR="0083660A" w:rsidRDefault="00CE1F3D">
      <w:pPr>
        <w:pStyle w:val="SourceCode"/>
      </w:pPr>
      <w:r>
        <w:t>fn main() {</w:t>
      </w:r>
    </w:p>
    <w:p w14:paraId="2E6D92EA" w14:textId="77777777" w:rsidR="0083660A" w:rsidRDefault="00CE1F3D">
      <w:pPr>
        <w:pStyle w:val="SourceCode"/>
      </w:pPr>
      <w:r>
        <w:t xml:space="preserve">    let ca_bytes = fs::read("certs/spa-ca.pem").expect("certs/spa-ca.pem");</w:t>
      </w:r>
    </w:p>
    <w:p w14:paraId="3CA9FA2B" w14:textId="77777777" w:rsidR="0083660A" w:rsidRDefault="00CE1F3D">
      <w:pPr>
        <w:pStyle w:val="SourceCode"/>
      </w:pPr>
      <w:r>
        <w:t xml:space="preserve">    let ca_certificate = Certificate::from_pem(&amp;ca_bytes).expect("a certificate");</w:t>
      </w:r>
    </w:p>
    <w:p w14:paraId="5FEF1152" w14:textId="77777777" w:rsidR="0083660A" w:rsidRDefault="00CE1F3D">
      <w:pPr>
        <w:pStyle w:val="SourceCode"/>
      </w:pPr>
      <w:r>
        <w:t xml:space="preserve">    let tls_config = TlsConfig::builder()</w:t>
      </w:r>
    </w:p>
    <w:p w14:paraId="71785E7D" w14:textId="77777777" w:rsidR="0083660A" w:rsidRDefault="00CE1F3D">
      <w:pPr>
        <w:pStyle w:val="SourceCode"/>
      </w:pPr>
      <w:r>
        <w:t xml:space="preserve">        .root_certs(RootCerts::new_with_certs(&amp;[ca_certificate]))</w:t>
      </w:r>
    </w:p>
    <w:p w14:paraId="31CDCA3C" w14:textId="77777777" w:rsidR="0083660A" w:rsidRDefault="00CE1F3D">
      <w:pPr>
        <w:pStyle w:val="SourceCode"/>
      </w:pPr>
      <w:r>
        <w:t xml:space="preserve">        .build();</w:t>
      </w:r>
    </w:p>
    <w:p w14:paraId="3ED43E22" w14:textId="77777777" w:rsidR="0083660A" w:rsidRDefault="00CE1F3D">
      <w:pPr>
        <w:pStyle w:val="SourceCode"/>
      </w:pPr>
      <w:r>
        <w:t xml:space="preserve">    // Remember, create the client once: it trusts only the course CA, gives</w:t>
      </w:r>
    </w:p>
    <w:p w14:paraId="6F606C20" w14:textId="77777777" w:rsidR="0083660A" w:rsidRDefault="00CE1F3D">
      <w:pPr>
        <w:pStyle w:val="SourceCode"/>
      </w:pPr>
      <w:r>
        <w:t xml:space="preserve">    // up after 10 seconds, takes a 404 as an answer; into() makes the Agent.</w:t>
      </w:r>
    </w:p>
    <w:p w14:paraId="6120F64B" w14:textId="77777777" w:rsidR="0083660A" w:rsidRDefault="00CE1F3D">
      <w:pPr>
        <w:pStyle w:val="SourceCode"/>
      </w:pPr>
      <w:r>
        <w:t xml:space="preserve">    let agent: Agent = Agent::config_builder()</w:t>
      </w:r>
    </w:p>
    <w:p w14:paraId="48958006" w14:textId="77777777" w:rsidR="0083660A" w:rsidRDefault="00CE1F3D">
      <w:pPr>
        <w:pStyle w:val="SourceCode"/>
      </w:pPr>
      <w:r>
        <w:t xml:space="preserve">        .tls_config(tls_config)</w:t>
      </w:r>
    </w:p>
    <w:p w14:paraId="2A5D4BC9" w14:textId="77777777" w:rsidR="0083660A" w:rsidRDefault="00CE1F3D">
      <w:pPr>
        <w:pStyle w:val="SourceCode"/>
      </w:pPr>
      <w:r>
        <w:t xml:space="preserve">        .timeout_global(Some(Duration::from_secs(10)))</w:t>
      </w:r>
    </w:p>
    <w:p w14:paraId="58311D2F" w14:textId="77777777" w:rsidR="0083660A" w:rsidRDefault="00CE1F3D">
      <w:pPr>
        <w:pStyle w:val="SourceCode"/>
      </w:pPr>
      <w:r>
        <w:t xml:space="preserve">        .http_status_as_error(false)</w:t>
      </w:r>
    </w:p>
    <w:p w14:paraId="6F3972A2" w14:textId="77777777" w:rsidR="0083660A" w:rsidRDefault="00CE1F3D">
      <w:pPr>
        <w:pStyle w:val="SourceCode"/>
      </w:pPr>
      <w:r>
        <w:t xml:space="preserve">        .build()</w:t>
      </w:r>
    </w:p>
    <w:p w14:paraId="09EF9389" w14:textId="77777777" w:rsidR="0083660A" w:rsidRDefault="00CE1F3D">
      <w:pPr>
        <w:pStyle w:val="SourceCode"/>
      </w:pPr>
      <w:r>
        <w:t xml:space="preserve">        .into();</w:t>
      </w:r>
    </w:p>
    <w:p w14:paraId="46FBAAC9" w14:textId="77777777" w:rsidR="0083660A" w:rsidRDefault="0083660A">
      <w:pPr>
        <w:pStyle w:val="SourceCode"/>
      </w:pPr>
    </w:p>
    <w:p w14:paraId="3FD3CDD1" w14:textId="77777777" w:rsidR="0083660A" w:rsidRDefault="00CE1F3D">
      <w:pPr>
        <w:pStyle w:val="SourceCode"/>
      </w:pPr>
      <w:r>
        <w:t xml:space="preserve">    // Build the record, then serialize it: serde_json::to_string writes</w:t>
      </w:r>
    </w:p>
    <w:p w14:paraId="3B8B9AE0" w14:textId="77777777" w:rsidR="0083660A" w:rsidRDefault="00CE1F3D">
      <w:pPr>
        <w:pStyle w:val="SourceCode"/>
      </w:pPr>
      <w:r>
        <w:t xml:space="preserve">    // the struct as JSON text, and the quotes inside the name as \". It</w:t>
      </w:r>
    </w:p>
    <w:p w14:paraId="75C155F1" w14:textId="77777777" w:rsidR="0083660A" w:rsidRDefault="00CE1F3D">
      <w:pPr>
        <w:pStyle w:val="SourceCode"/>
      </w:pPr>
      <w:r>
        <w:t xml:space="preserve">    // fails only for values JSON cannot hold, which three Strings never</w:t>
      </w:r>
    </w:p>
    <w:p w14:paraId="150B0533" w14:textId="77777777" w:rsidR="0083660A" w:rsidRDefault="00CE1F3D">
      <w:pPr>
        <w:pStyle w:val="SourceCode"/>
      </w:pPr>
      <w:r>
        <w:t xml:space="preserve">    // are, so expect is safe here.</w:t>
      </w:r>
    </w:p>
    <w:p w14:paraId="62D338BC" w14:textId="77777777" w:rsidR="0083660A" w:rsidRDefault="00CE1F3D">
      <w:pPr>
        <w:pStyle w:val="SourceCode"/>
      </w:pPr>
      <w:r>
        <w:t xml:space="preserve">    let record = ContactRequest {</w:t>
      </w:r>
    </w:p>
    <w:p w14:paraId="5C3481E0" w14:textId="77777777" w:rsidR="0083660A" w:rsidRDefault="00CE1F3D">
      <w:pPr>
        <w:pStyle w:val="SourceCode"/>
      </w:pPr>
      <w:r>
        <w:t xml:space="preserve">        name: "Mae \"Mo\" Lin".to_string(),</w:t>
      </w:r>
    </w:p>
    <w:p w14:paraId="656758B2" w14:textId="77777777" w:rsidR="0083660A" w:rsidRDefault="00CE1F3D">
      <w:pPr>
        <w:pStyle w:val="SourceCode"/>
      </w:pPr>
      <w:r>
        <w:t xml:space="preserve">        email: "mo@example.com".to_string(),</w:t>
      </w:r>
    </w:p>
    <w:p w14:paraId="48C29B33" w14:textId="77777777" w:rsidR="0083660A" w:rsidRDefault="00CE1F3D">
      <w:pPr>
        <w:pStyle w:val="SourceCode"/>
      </w:pPr>
      <w:r>
        <w:t xml:space="preserve">        phone: "555-0105".to_string(),</w:t>
      </w:r>
    </w:p>
    <w:p w14:paraId="6CC8DB00" w14:textId="77777777" w:rsidR="0083660A" w:rsidRDefault="00CE1F3D">
      <w:pPr>
        <w:pStyle w:val="SourceCode"/>
      </w:pPr>
      <w:r>
        <w:t xml:space="preserve">    };</w:t>
      </w:r>
    </w:p>
    <w:p w14:paraId="70868948" w14:textId="77777777" w:rsidR="0083660A" w:rsidRDefault="00CE1F3D">
      <w:pPr>
        <w:pStyle w:val="SourceCode"/>
      </w:pPr>
      <w:r>
        <w:t xml:space="preserve">    let contact_json = serde_json::to_string(&amp;record).expect("JSON text");</w:t>
      </w:r>
    </w:p>
    <w:p w14:paraId="744D79C7" w14:textId="77777777" w:rsidR="0083660A" w:rsidRDefault="00CE1F3D">
      <w:pPr>
        <w:pStyle w:val="SourceCode"/>
      </w:pPr>
      <w:r>
        <w:t xml:space="preserve">    println!("Sent: {}", contact_json);</w:t>
      </w:r>
    </w:p>
    <w:p w14:paraId="5B45B36A" w14:textId="77777777" w:rsidR="0083660A" w:rsidRDefault="0083660A">
      <w:pPr>
        <w:pStyle w:val="SourceCode"/>
      </w:pPr>
    </w:p>
    <w:p w14:paraId="1C00C78C" w14:textId="77777777" w:rsidR="0083660A" w:rsidRDefault="00CE1F3D">
      <w:pPr>
        <w:pStyle w:val="SourceCode"/>
      </w:pPr>
      <w:r>
        <w:t xml:space="preserve">    // POST it to the collection's path with the JSON Content-Type. The</w:t>
      </w:r>
    </w:p>
    <w:p w14:paraId="64F3F7C2" w14:textId="77777777" w:rsidR="0083660A" w:rsidRDefault="00CE1F3D">
      <w:pPr>
        <w:pStyle w:val="SourceCode"/>
        <w:keepNext/>
      </w:pPr>
      <w:r>
        <w:t xml:space="preserve">    // server chooses the id and answers 201 Created.</w:t>
      </w:r>
    </w:p>
    <w:p w14:paraId="7E74CCA0" w14:textId="77777777" w:rsidR="0083660A" w:rsidRDefault="00CE1F3D">
      <w:pPr>
        <w:pStyle w:val="SourceCode"/>
        <w:keepNext/>
      </w:pPr>
      <w:r>
        <w:t xml:space="preserve">    send_post(&amp;agent, "https://127.0.0.1:8765/api/v1/contacts", &amp;contact_json);</w:t>
      </w:r>
    </w:p>
    <w:p w14:paraId="61DB1FB1" w14:textId="77777777" w:rsidR="0083660A" w:rsidRDefault="00CE1F3D">
      <w:pPr>
        <w:pStyle w:val="SourceCode"/>
      </w:pPr>
      <w:r>
        <w:t>}</w:t>
      </w:r>
    </w:p>
    <w:p w14:paraId="2E5BB606" w14:textId="77777777" w:rsidR="0083660A" w:rsidRDefault="0083660A">
      <w:pPr>
        <w:keepNext/>
      </w:pPr>
    </w:p>
    <w:p w14:paraId="0F62CD2A" w14:textId="77777777" w:rsidR="0083660A" w:rsidRDefault="00CE1F3D">
      <w:pPr>
        <w:pStyle w:val="Heading3"/>
      </w:pPr>
      <w:r>
        <w:t>Windows PowerShell Basic Server Build and Run</w:t>
      </w:r>
    </w:p>
    <w:p w14:paraId="5C657496" w14:textId="77777777" w:rsidR="0083660A" w:rsidRDefault="00CE1F3D">
      <w:pPr>
        <w:keepNext/>
      </w:pPr>
      <w:r>
        <w:t>In Terminal 1, in the lesson-6.12-extended folder, after the Data Reset. The first build compiles the crates too, which takes a minute.</w:t>
      </w:r>
    </w:p>
    <w:p w14:paraId="3B367E67" w14:textId="77777777" w:rsidR="0083660A" w:rsidRDefault="0083660A">
      <w:pPr>
        <w:keepNext/>
      </w:pPr>
    </w:p>
    <w:p w14:paraId="349BFC14" w14:textId="77777777" w:rsidR="0083660A" w:rsidRDefault="00CE1F3D">
      <w:pPr>
        <w:pStyle w:val="CommandBlock"/>
        <w:keepNext/>
      </w:pPr>
      <w:r>
        <w:t>cargo build --manifest-path .\rust\Cargo.toml</w:t>
      </w:r>
    </w:p>
    <w:p w14:paraId="5F2249C1" w14:textId="77777777" w:rsidR="0083660A" w:rsidRDefault="00CE1F3D">
      <w:pPr>
        <w:pStyle w:val="CommandBlock"/>
      </w:pPr>
      <w:r>
        <w:t>.\rust\target\debug\basic_server.exe</w:t>
      </w:r>
    </w:p>
    <w:p w14:paraId="41745DAF" w14:textId="77777777" w:rsidR="0083660A" w:rsidRDefault="0083660A">
      <w:pPr>
        <w:keepNext/>
      </w:pPr>
    </w:p>
    <w:p w14:paraId="283AE3FC" w14:textId="77777777" w:rsidR="0083660A" w:rsidRDefault="00CE1F3D">
      <w:r>
        <w:t>The server prints its Listening line and waits. Leave it running.</w:t>
      </w:r>
    </w:p>
    <w:p w14:paraId="7648F31D" w14:textId="77777777" w:rsidR="0083660A" w:rsidRDefault="0083660A">
      <w:pPr>
        <w:keepNext/>
      </w:pPr>
    </w:p>
    <w:p w14:paraId="67A3A50E" w14:textId="77777777" w:rsidR="0083660A" w:rsidRDefault="00CE1F3D">
      <w:pPr>
        <w:pStyle w:val="Heading3"/>
      </w:pPr>
      <w:r>
        <w:t>Windows PowerShell Basic Client Build and Run</w:t>
      </w:r>
    </w:p>
    <w:p w14:paraId="0BFFFE4E" w14:textId="77777777" w:rsidR="0083660A" w:rsidRDefault="00CE1F3D">
      <w:pPr>
        <w:keepNext/>
      </w:pPr>
      <w:r>
        <w:t>In Terminal 2, in the lesson-6.12-extended folder. The lines before the run are the Data Reset's source line again, because every client run creates Mae:</w:t>
      </w:r>
    </w:p>
    <w:p w14:paraId="76CB9F3E" w14:textId="77777777" w:rsidR="0083660A" w:rsidRDefault="0083660A">
      <w:pPr>
        <w:keepNext/>
      </w:pPr>
    </w:p>
    <w:p w14:paraId="7CA91477" w14:textId="77777777" w:rsidR="0083660A" w:rsidRDefault="00CE1F3D">
      <w:pPr>
        <w:pStyle w:val="CommandBlock"/>
        <w:keepNext/>
      </w:pPr>
      <w:r>
        <w:t>cargo build --manifest-path .\rust\Cargo.toml</w:t>
      </w:r>
    </w:p>
    <w:p w14:paraId="7D831EAD" w14:textId="77777777" w:rsidR="0083660A" w:rsidRDefault="00CE1F3D">
      <w:pPr>
        <w:pStyle w:val="CommandBlock"/>
        <w:keepNext/>
      </w:pPr>
      <w:r>
        <w:t>$mysql = "C:\Program Files\MySQL\MySQL Server 26.7\bin\mysql.exe"</w:t>
      </w:r>
    </w:p>
    <w:p w14:paraId="2A3CC005" w14:textId="77777777" w:rsidR="0083660A" w:rsidRDefault="00CE1F3D">
      <w:pPr>
        <w:pStyle w:val="CommandBlock"/>
        <w:keepNext/>
      </w:pPr>
      <w:r>
        <w:t>$env:MYSQL_PWD = $env:SPA_DB_PASSWORD</w:t>
      </w:r>
    </w:p>
    <w:p w14:paraId="779F4C51" w14:textId="77777777" w:rsidR="0083660A" w:rsidRDefault="00CE1F3D">
      <w:pPr>
        <w:pStyle w:val="CommandBlock"/>
        <w:keepNext/>
      </w:pPr>
      <w:r>
        <w:t>&amp; $mysql -u devuser -h 127.0.0.1 -P 3306 -D spa_contacts --commands `</w:t>
      </w:r>
    </w:p>
    <w:p w14:paraId="353FAAB9" w14:textId="77777777" w:rsidR="0083660A" w:rsidRDefault="00CE1F3D">
      <w:pPr>
        <w:pStyle w:val="CommandBlock"/>
        <w:keepNext/>
      </w:pPr>
      <w:r>
        <w:t xml:space="preserve">    -e "source ./sql/reset_contacts_rust.sql"</w:t>
      </w:r>
    </w:p>
    <w:p w14:paraId="6685593D" w14:textId="77777777" w:rsidR="0083660A" w:rsidRDefault="00CE1F3D">
      <w:pPr>
        <w:pStyle w:val="CommandBlock"/>
        <w:keepNext/>
      </w:pPr>
      <w:r>
        <w:t>Remove-Item Env:MYSQL_PWD</w:t>
      </w:r>
    </w:p>
    <w:p w14:paraId="24BD77CA" w14:textId="77777777" w:rsidR="0083660A" w:rsidRDefault="00CE1F3D">
      <w:pPr>
        <w:pStyle w:val="CommandBlock"/>
      </w:pPr>
      <w:r>
        <w:t>.\rust\target\debug\basic_client.exe</w:t>
      </w:r>
    </w:p>
    <w:p w14:paraId="13A9592D" w14:textId="77777777" w:rsidR="0083660A" w:rsidRDefault="0083660A">
      <w:pPr>
        <w:keepNext/>
      </w:pPr>
    </w:p>
    <w:p w14:paraId="62CED030" w14:textId="77777777" w:rsidR="0083660A" w:rsidRDefault="00CE1F3D">
      <w:r>
        <w:t>Then press Ctrl+C in Terminal 1 to stop the server.</w:t>
      </w:r>
    </w:p>
    <w:p w14:paraId="3315AE29" w14:textId="77777777" w:rsidR="0083660A" w:rsidRDefault="0083660A">
      <w:pPr>
        <w:keepNext/>
      </w:pPr>
    </w:p>
    <w:p w14:paraId="61C723DF" w14:textId="77777777" w:rsidR="0083660A" w:rsidRDefault="00CE1F3D">
      <w:pPr>
        <w:pStyle w:val="Heading3"/>
      </w:pPr>
      <w:r>
        <w:t>Linux or macOS Basic Build and Run</w:t>
      </w:r>
    </w:p>
    <w:p w14:paraId="2FB81F11" w14:textId="77777777" w:rsidR="0083660A" w:rsidRDefault="00CE1F3D">
      <w:pPr>
        <w:keepNext/>
      </w:pPr>
      <w:r>
        <w:t>In Terminal 1, then in Terminal 2:</w:t>
      </w:r>
    </w:p>
    <w:p w14:paraId="458CAF15" w14:textId="77777777" w:rsidR="0083660A" w:rsidRDefault="0083660A">
      <w:pPr>
        <w:keepNext/>
      </w:pPr>
    </w:p>
    <w:p w14:paraId="4125A5A6" w14:textId="77777777" w:rsidR="0083660A" w:rsidRDefault="00CE1F3D">
      <w:pPr>
        <w:pStyle w:val="CommandBlock"/>
        <w:keepNext/>
      </w:pPr>
      <w:r>
        <w:t>cargo build --manifest-path ./rust/Cargo.toml</w:t>
      </w:r>
    </w:p>
    <w:p w14:paraId="5C50B628" w14:textId="77777777" w:rsidR="0083660A" w:rsidRDefault="00CE1F3D">
      <w:pPr>
        <w:pStyle w:val="CommandBlock"/>
      </w:pPr>
      <w:r>
        <w:t>./rust/target/debug/basic_server</w:t>
      </w:r>
    </w:p>
    <w:p w14:paraId="1F69091B" w14:textId="77777777" w:rsidR="0083660A" w:rsidRDefault="0083660A">
      <w:pPr>
        <w:keepNext/>
      </w:pPr>
    </w:p>
    <w:p w14:paraId="1B8F0BDB" w14:textId="77777777" w:rsidR="0083660A" w:rsidRDefault="00CE1F3D">
      <w:pPr>
        <w:pStyle w:val="CommandBlock"/>
        <w:keepNext/>
      </w:pPr>
      <w:r>
        <w:t>export MYSQL_PWD="$SPA_DB_PASSWORD"</w:t>
      </w:r>
    </w:p>
    <w:p w14:paraId="59C68921" w14:textId="77777777" w:rsidR="0083660A" w:rsidRDefault="00CE1F3D">
      <w:pPr>
        <w:pStyle w:val="CommandBlock"/>
        <w:keepNext/>
      </w:pPr>
      <w:r>
        <w:t>mysql -u devuser -h 127.0.0.1 -P 3306 -D spa_contacts \</w:t>
      </w:r>
    </w:p>
    <w:p w14:paraId="30879626" w14:textId="77777777" w:rsidR="0083660A" w:rsidRDefault="00CE1F3D">
      <w:pPr>
        <w:pStyle w:val="CommandBlock"/>
        <w:keepNext/>
      </w:pPr>
      <w:r>
        <w:t xml:space="preserve">    &lt; ./sql/reset_contacts_rust.sql</w:t>
      </w:r>
    </w:p>
    <w:p w14:paraId="5C97FD81" w14:textId="77777777" w:rsidR="0083660A" w:rsidRDefault="00CE1F3D">
      <w:pPr>
        <w:pStyle w:val="CommandBlock"/>
        <w:keepNext/>
      </w:pPr>
      <w:r>
        <w:t>unset MYSQL_PWD</w:t>
      </w:r>
    </w:p>
    <w:p w14:paraId="4DE52590" w14:textId="77777777" w:rsidR="0083660A" w:rsidRDefault="00CE1F3D">
      <w:pPr>
        <w:pStyle w:val="CommandBlock"/>
      </w:pPr>
      <w:r>
        <w:t>./rust/target/debug/basic_client</w:t>
      </w:r>
    </w:p>
    <w:p w14:paraId="6ADEEE23" w14:textId="77777777" w:rsidR="0083660A" w:rsidRDefault="0083660A">
      <w:pPr>
        <w:keepNext/>
      </w:pPr>
    </w:p>
    <w:p w14:paraId="056292FB" w14:textId="77777777" w:rsidR="0083660A" w:rsidRDefault="00CE1F3D">
      <w:pPr>
        <w:pStyle w:val="Heading3"/>
      </w:pPr>
      <w:r>
        <w:t>Check Your Results</w:t>
      </w:r>
    </w:p>
    <w:p w14:paraId="31AD47C7" w14:textId="77777777" w:rsidR="0083660A" w:rsidRDefault="00CE1F3D">
      <w:r>
        <w:t>Terminal 2 must show the Basic client lines of the Required Clean-Run Output in Validation Rules, and Terminal 1 only its Listening line.</w:t>
      </w:r>
    </w:p>
    <w:p w14:paraId="5FA777A8" w14:textId="77777777" w:rsidR="0083660A" w:rsidRDefault="0083660A">
      <w:pPr>
        <w:keepNext/>
      </w:pPr>
    </w:p>
    <w:p w14:paraId="36A6441E" w14:textId="77777777" w:rsidR="0083660A" w:rsidRDefault="00CE1F3D">
      <w:pPr>
        <w:pStyle w:val="ListBullet"/>
      </w:pPr>
      <w:r>
        <w:t>The Sent line is serde's work: each quote inside the name is written as \", and the keys come in the order the struct declares its fields. If the client shows Status: 500 instead, see When a Program Run Fails in Project Setup.</w:t>
      </w:r>
    </w:p>
    <w:p w14:paraId="239015CE" w14:textId="77777777" w:rsidR="0083660A" w:rsidRDefault="0083660A">
      <w:pPr>
        <w:keepNext/>
      </w:pPr>
    </w:p>
    <w:p w14:paraId="69A150AE" w14:textId="77777777" w:rsidR="0083660A" w:rsidRDefault="0083660A">
      <w:pPr>
        <w:keepNext/>
      </w:pPr>
    </w:p>
    <w:p w14:paraId="6CA12309" w14:textId="77777777" w:rsidR="0083660A" w:rsidRDefault="00CE1F3D">
      <w:pPr>
        <w:pStyle w:val="Heading2"/>
      </w:pPr>
      <w:r>
        <w:t>Production-Minded Implementation</w:t>
      </w:r>
    </w:p>
    <w:p w14:paraId="7CCA0BD3" w14:textId="77777777" w:rsidR="0083660A" w:rsidRDefault="00CE1F3D">
      <w:r>
        <w:t>The Production-Minded server is Lesson 6.6a's, with the collection's route and handle_list_contacts left out and three changes: handle_get_contact checks its id with Lesson 6.11a's parse_path_id, and contact_id_from_path decodes the segment it finds; route_request takes HeaderMap and Body, and runs json_request_problem and to_bytes before the create handler; and handle_create_contact now refuses with invalid_json a body that is not UTF-8 or that contact_body.rs's body_is_json refuses, before Lesson 6.6a's c</w:t>
      </w:r>
      <w:r>
        <w:t>ontact_from_json, unchanged. The client keeps Lesson 6.4a's functions unchanged and adds ContactRequest and contact_request_json. Read contact_body.rs first (you saved it in the Basic Implementation), then json_request_problem, route_request, and handle_create_contact, then the client's contact_request_json and main.</w:t>
      </w:r>
    </w:p>
    <w:p w14:paraId="6E348BB8" w14:textId="77777777" w:rsidR="0083660A" w:rsidRDefault="0083660A">
      <w:pPr>
        <w:keepNext/>
      </w:pPr>
    </w:p>
    <w:p w14:paraId="70E10B99" w14:textId="77777777" w:rsidR="0083660A" w:rsidRDefault="00CE1F3D">
      <w:pPr>
        <w:pStyle w:val="Heading3"/>
      </w:pPr>
      <w:r>
        <w:t>rust/src/bin/server.rs</w:t>
      </w:r>
    </w:p>
    <w:p w14:paraId="0486F33B" w14:textId="77777777" w:rsidR="0083660A" w:rsidRDefault="00CE1F3D">
      <w:pPr>
        <w:pStyle w:val="SourceCode"/>
        <w:keepNext/>
      </w:pPr>
      <w:r>
        <w:t>// Lesson 6.12a: the Chapter 6 server. POST /api/v1/contacts accepts only</w:t>
      </w:r>
    </w:p>
    <w:p w14:paraId="482DE1A5" w14:textId="77777777" w:rsidR="0083660A" w:rsidRDefault="00CE1F3D">
      <w:pPr>
        <w:pStyle w:val="SourceCode"/>
        <w:keepNext/>
      </w:pPr>
      <w:r>
        <w:t>// a JSON request: the JSON Content-Type, a Content-Length no larger than</w:t>
      </w:r>
    </w:p>
    <w:p w14:paraId="23364E29" w14:textId="77777777" w:rsidR="0083660A" w:rsidRDefault="00CE1F3D">
      <w:pPr>
        <w:pStyle w:val="SourceCode"/>
      </w:pPr>
      <w:r>
        <w:t>// MAX_BODY_BYTES, and a body that is JSON. GET /api/v1/contacts/{id} is</w:t>
      </w:r>
    </w:p>
    <w:p w14:paraId="75613EDA" w14:textId="77777777" w:rsidR="0083660A" w:rsidRDefault="00CE1F3D">
      <w:pPr>
        <w:pStyle w:val="SourceCode"/>
      </w:pPr>
      <w:r>
        <w:t>// Lesson 6.11a's.</w:t>
      </w:r>
    </w:p>
    <w:p w14:paraId="2EB527BC" w14:textId="77777777" w:rsidR="0083660A" w:rsidRDefault="00CE1F3D">
      <w:pPr>
        <w:pStyle w:val="SourceCode"/>
      </w:pPr>
      <w:r>
        <w:t>use std::fs;</w:t>
      </w:r>
    </w:p>
    <w:p w14:paraId="76C2188E" w14:textId="77777777" w:rsidR="0083660A" w:rsidRDefault="00CE1F3D">
      <w:pPr>
        <w:pStyle w:val="SourceCode"/>
      </w:pPr>
      <w:r>
        <w:t>use std::net::TcpListener;</w:t>
      </w:r>
    </w:p>
    <w:p w14:paraId="0F3507CF" w14:textId="77777777" w:rsidR="0083660A" w:rsidRDefault="00CE1F3D">
      <w:pPr>
        <w:pStyle w:val="SourceCode"/>
      </w:pPr>
      <w:r>
        <w:t>use std::process;</w:t>
      </w:r>
    </w:p>
    <w:p w14:paraId="00794C5F" w14:textId="77777777" w:rsidR="0083660A" w:rsidRDefault="0083660A">
      <w:pPr>
        <w:pStyle w:val="SourceCode"/>
      </w:pPr>
    </w:p>
    <w:p w14:paraId="48738684" w14:textId="77777777" w:rsidR="0083660A" w:rsidRDefault="00CE1F3D">
      <w:pPr>
        <w:pStyle w:val="SourceCode"/>
      </w:pPr>
      <w:r>
        <w:t>use axum::Router;</w:t>
      </w:r>
    </w:p>
    <w:p w14:paraId="12FC6407" w14:textId="77777777" w:rsidR="0083660A" w:rsidRDefault="00CE1F3D">
      <w:pPr>
        <w:pStyle w:val="SourceCode"/>
      </w:pPr>
      <w:r>
        <w:t>// Body is a request's body before it is read; to_bytes reads it, up to a</w:t>
      </w:r>
    </w:p>
    <w:p w14:paraId="779618F6" w14:textId="77777777" w:rsidR="0083660A" w:rsidRDefault="00CE1F3D">
      <w:pPr>
        <w:pStyle w:val="SourceCode"/>
      </w:pPr>
      <w:r>
        <w:t>// limit. Bytes is a body that has been read whole. HeaderMap holds the</w:t>
      </w:r>
    </w:p>
    <w:p w14:paraId="54488CF4" w14:textId="77777777" w:rsidR="0083660A" w:rsidRDefault="00CE1F3D">
      <w:pPr>
        <w:pStyle w:val="SourceCode"/>
      </w:pPr>
      <w:r>
        <w:t>// request's headers.</w:t>
      </w:r>
    </w:p>
    <w:p w14:paraId="7E544294" w14:textId="77777777" w:rsidR="0083660A" w:rsidRDefault="00CE1F3D">
      <w:pPr>
        <w:pStyle w:val="SourceCode"/>
      </w:pPr>
      <w:r>
        <w:t>use axum::body::{Body, Bytes, to_bytes};</w:t>
      </w:r>
    </w:p>
    <w:p w14:paraId="018B3516" w14:textId="77777777" w:rsidR="0083660A" w:rsidRDefault="00CE1F3D">
      <w:pPr>
        <w:pStyle w:val="SourceCode"/>
      </w:pPr>
      <w:r>
        <w:t>use axum::http::{HeaderMap, Method, StatusCode, Uri, header};</w:t>
      </w:r>
    </w:p>
    <w:p w14:paraId="54803048" w14:textId="77777777" w:rsidR="0083660A" w:rsidRDefault="00CE1F3D">
      <w:pPr>
        <w:pStyle w:val="SourceCode"/>
      </w:pPr>
      <w:r>
        <w:t>use axum::response::{IntoResponse, Response};</w:t>
      </w:r>
    </w:p>
    <w:p w14:paraId="54C92933" w14:textId="77777777" w:rsidR="0083660A" w:rsidRDefault="00CE1F3D">
      <w:pPr>
        <w:pStyle w:val="SourceCode"/>
      </w:pPr>
      <w:r>
        <w:t>use axum_server::tls_rustls::RustlsConfig;</w:t>
      </w:r>
    </w:p>
    <w:p w14:paraId="443E762C" w14:textId="77777777" w:rsidR="0083660A" w:rsidRDefault="00CE1F3D">
      <w:pPr>
        <w:pStyle w:val="SourceCode"/>
      </w:pPr>
      <w:r>
        <w:t>// Remember, percent_decode_str turns each %XX in a text back into its byte</w:t>
      </w:r>
    </w:p>
    <w:p w14:paraId="2B485E5C" w14:textId="77777777" w:rsidR="0083660A" w:rsidRDefault="00CE1F3D">
      <w:pPr>
        <w:pStyle w:val="SourceCode"/>
      </w:pPr>
      <w:r>
        <w:t>// (Lesson 6.3a).</w:t>
      </w:r>
    </w:p>
    <w:p w14:paraId="1258CA3D" w14:textId="77777777" w:rsidR="0083660A" w:rsidRDefault="00CE1F3D">
      <w:pPr>
        <w:pStyle w:val="SourceCode"/>
      </w:pPr>
      <w:r>
        <w:t>use percent_encoding::percent_decode_str;</w:t>
      </w:r>
    </w:p>
    <w:p w14:paraId="73533F54" w14:textId="77777777" w:rsidR="0083660A" w:rsidRDefault="00CE1F3D">
      <w:pPr>
        <w:pStyle w:val="SourceCode"/>
      </w:pPr>
      <w:r>
        <w:t>use serde::Serialize;</w:t>
      </w:r>
    </w:p>
    <w:p w14:paraId="5BB16A0E" w14:textId="77777777" w:rsidR="0083660A" w:rsidRDefault="0083660A">
      <w:pPr>
        <w:pStyle w:val="SourceCode"/>
      </w:pPr>
    </w:p>
    <w:p w14:paraId="403E94B2" w14:textId="77777777" w:rsidR="0083660A" w:rsidRDefault="00CE1F3D">
      <w:pPr>
        <w:pStyle w:val="SourceCode"/>
      </w:pPr>
      <w:r>
        <w:t>// The project's library, json_requests (src/lib.rs): your Chapter 5</w:t>
      </w:r>
    </w:p>
    <w:p w14:paraId="3BDB42F0" w14:textId="77777777" w:rsidR="0083660A" w:rsidRDefault="00CE1F3D">
      <w:pPr>
        <w:pStyle w:val="SourceCode"/>
      </w:pPr>
      <w:r>
        <w:t>// contacts module, Lesson 6.5a's contact store, Lesson 6.6a's</w:t>
      </w:r>
    </w:p>
    <w:p w14:paraId="65A3B598" w14:textId="77777777" w:rsidR="0083660A" w:rsidRDefault="00CE1F3D">
      <w:pPr>
        <w:pStyle w:val="SourceCode"/>
      </w:pPr>
      <w:r>
        <w:t>// contact_create, and this lesson's contact_body.</w:t>
      </w:r>
    </w:p>
    <w:p w14:paraId="547A8233" w14:textId="77777777" w:rsidR="0083660A" w:rsidRDefault="00CE1F3D">
      <w:pPr>
        <w:pStyle w:val="SourceCode"/>
      </w:pPr>
      <w:r>
        <w:t>use json_requests::contact_body;</w:t>
      </w:r>
    </w:p>
    <w:p w14:paraId="7AE1D3A3" w14:textId="77777777" w:rsidR="0083660A" w:rsidRDefault="00CE1F3D">
      <w:pPr>
        <w:pStyle w:val="SourceCode"/>
      </w:pPr>
      <w:r>
        <w:t>use json_requests::contact_create;</w:t>
      </w:r>
    </w:p>
    <w:p w14:paraId="448110BF" w14:textId="77777777" w:rsidR="0083660A" w:rsidRDefault="00CE1F3D">
      <w:pPr>
        <w:pStyle w:val="SourceCode"/>
      </w:pPr>
      <w:r>
        <w:t>use json_requests::contact_store;</w:t>
      </w:r>
    </w:p>
    <w:p w14:paraId="266C4508" w14:textId="77777777" w:rsidR="0083660A" w:rsidRDefault="00CE1F3D">
      <w:pPr>
        <w:pStyle w:val="SourceCode"/>
      </w:pPr>
      <w:r>
        <w:t>use json_requests::contacts;</w:t>
      </w:r>
    </w:p>
    <w:p w14:paraId="22A10EFD" w14:textId="77777777" w:rsidR="0083660A" w:rsidRDefault="00CE1F3D">
      <w:pPr>
        <w:pStyle w:val="SourceCode"/>
      </w:pPr>
      <w:r>
        <w:t>use json_requests::contacts::ContactStatus;</w:t>
      </w:r>
    </w:p>
    <w:p w14:paraId="17C8B38A" w14:textId="77777777" w:rsidR="0083660A" w:rsidRDefault="0083660A">
      <w:pPr>
        <w:pStyle w:val="SourceCode"/>
      </w:pPr>
    </w:p>
    <w:p w14:paraId="099C6E62" w14:textId="77777777" w:rsidR="0083660A" w:rsidRDefault="00CE1F3D">
      <w:pPr>
        <w:pStyle w:val="SourceCode"/>
      </w:pPr>
      <w:r>
        <w:t>const HOST: &amp;str = "127.0.0.1";</w:t>
      </w:r>
    </w:p>
    <w:p w14:paraId="51435063" w14:textId="77777777" w:rsidR="0083660A" w:rsidRDefault="00CE1F3D">
      <w:pPr>
        <w:pStyle w:val="SourceCode"/>
      </w:pPr>
      <w:r>
        <w:t>const HTTPS_PORT: u16 = 8765;</w:t>
      </w:r>
    </w:p>
    <w:p w14:paraId="1E6FB4F1" w14:textId="77777777" w:rsidR="0083660A" w:rsidRDefault="00CE1F3D">
      <w:pPr>
        <w:pStyle w:val="SourceCode"/>
      </w:pPr>
      <w:r>
        <w:t>const API_PREFIX: &amp;str = "/api/v1";</w:t>
      </w:r>
    </w:p>
    <w:p w14:paraId="3E7D4643" w14:textId="77777777" w:rsidR="0083660A" w:rsidRDefault="00CE1F3D">
      <w:pPr>
        <w:pStyle w:val="SourceCode"/>
      </w:pPr>
      <w:r>
        <w:t>const CERTIFICATE_FILE: &amp;str = "certs/server.pem";</w:t>
      </w:r>
    </w:p>
    <w:p w14:paraId="66FD4178" w14:textId="77777777" w:rsidR="0083660A" w:rsidRDefault="00CE1F3D">
      <w:pPr>
        <w:pStyle w:val="SourceCode"/>
      </w:pPr>
      <w:r>
        <w:t>const KEY_FILE: &amp;str = "certs/server.key";</w:t>
      </w:r>
    </w:p>
    <w:p w14:paraId="1CC57D3A" w14:textId="77777777" w:rsidR="0083660A" w:rsidRDefault="00CE1F3D">
      <w:pPr>
        <w:pStyle w:val="SourceCode"/>
      </w:pPr>
      <w:r>
        <w:t>const JSON_TYPE: &amp;str = "application/json; charset=utf-8";</w:t>
      </w:r>
    </w:p>
    <w:p w14:paraId="5F61CB5F" w14:textId="77777777" w:rsidR="0083660A" w:rsidRDefault="00CE1F3D">
      <w:pPr>
        <w:pStyle w:val="SourceCode"/>
      </w:pPr>
      <w:r>
        <w:t>// The media type a request body must have, compared ignoring case.</w:t>
      </w:r>
    </w:p>
    <w:p w14:paraId="45C3E948" w14:textId="77777777" w:rsidR="0083660A" w:rsidRDefault="00CE1F3D">
      <w:pPr>
        <w:pStyle w:val="SourceCode"/>
      </w:pPr>
      <w:r>
        <w:t>const JSON_MEDIA_TYPE: &amp;str = "application/json";</w:t>
      </w:r>
    </w:p>
    <w:p w14:paraId="07D94CF8" w14:textId="77777777" w:rsidR="0083660A" w:rsidRDefault="00CE1F3D">
      <w:pPr>
        <w:pStyle w:val="SourceCode"/>
      </w:pPr>
      <w:r>
        <w:t>// The largest body this server reads, in bytes: a contact needs about</w:t>
      </w:r>
    </w:p>
    <w:p w14:paraId="366A8975" w14:textId="77777777" w:rsidR="0083660A" w:rsidRDefault="00CE1F3D">
      <w:pPr>
        <w:pStyle w:val="SourceCode"/>
      </w:pPr>
      <w:r>
        <w:t>// 100, so anything larger is a mistake or an attack.</w:t>
      </w:r>
    </w:p>
    <w:p w14:paraId="30280C4C" w14:textId="77777777" w:rsidR="0083660A" w:rsidRDefault="00CE1F3D">
      <w:pPr>
        <w:pStyle w:val="SourceCode"/>
      </w:pPr>
      <w:r>
        <w:t>const MAX_BODY_BYTES: usize = 16384;</w:t>
      </w:r>
    </w:p>
    <w:p w14:paraId="0B6C7B55" w14:textId="77777777" w:rsidR="0083660A" w:rsidRDefault="00CE1F3D">
      <w:pPr>
        <w:pStyle w:val="SourceCode"/>
      </w:pPr>
      <w:r>
        <w:t>const NOT_FOUND_JSON: &amp;str =</w:t>
      </w:r>
    </w:p>
    <w:p w14:paraId="5BC41670" w14:textId="77777777" w:rsidR="0083660A" w:rsidRDefault="00CE1F3D">
      <w:pPr>
        <w:pStyle w:val="SourceCode"/>
      </w:pPr>
      <w:r>
        <w:t xml:space="preserve">    "{\"code\":\"not_found\",\"message\":\"no such path\"}";</w:t>
      </w:r>
    </w:p>
    <w:p w14:paraId="0C9DA720" w14:textId="77777777" w:rsidR="0083660A" w:rsidRDefault="00CE1F3D">
      <w:pPr>
        <w:pStyle w:val="SourceCode"/>
      </w:pPr>
      <w:r>
        <w:t>// The body for a handler that panicked: a bug in this server, so a 500.</w:t>
      </w:r>
    </w:p>
    <w:p w14:paraId="17212156" w14:textId="77777777" w:rsidR="0083660A" w:rsidRDefault="00CE1F3D">
      <w:pPr>
        <w:pStyle w:val="SourceCode"/>
      </w:pPr>
      <w:r>
        <w:t>const HANDLER_FAILED_JSON: &amp;str = "{\"code\":\"database_failure\",\</w:t>
      </w:r>
    </w:p>
    <w:p w14:paraId="6D08A83F" w14:textId="77777777" w:rsidR="0083660A" w:rsidRDefault="00CE1F3D">
      <w:pPr>
        <w:pStyle w:val="SourceCode"/>
      </w:pPr>
      <w:r>
        <w:t xml:space="preserve">    \"message\":\"the database could not answer\"}";</w:t>
      </w:r>
    </w:p>
    <w:p w14:paraId="002B6816" w14:textId="77777777" w:rsidR="0083660A" w:rsidRDefault="00CE1F3D">
      <w:pPr>
        <w:pStyle w:val="SourceCode"/>
      </w:pPr>
      <w:r>
        <w:t>// The words for an id that parse_path_id refuses (Lesson 6.11a).</w:t>
      </w:r>
    </w:p>
    <w:p w14:paraId="1C44B663" w14:textId="77777777" w:rsidR="0083660A" w:rsidRDefault="00CE1F3D">
      <w:pPr>
        <w:pStyle w:val="SourceCode"/>
      </w:pPr>
      <w:r>
        <w:t>const PATH_ID_PROBLEM: &amp;str = "id must be digits only, 1 to 2147483647";</w:t>
      </w:r>
    </w:p>
    <w:p w14:paraId="1315B5C2" w14:textId="77777777" w:rsidR="0083660A" w:rsidRDefault="00CE1F3D">
      <w:pPr>
        <w:pStyle w:val="SourceCode"/>
      </w:pPr>
      <w:r>
        <w:t>const DIGIT_CHARACTERS: &amp;str = "0123456789";</w:t>
      </w:r>
    </w:p>
    <w:p w14:paraId="42EA8168" w14:textId="77777777" w:rsidR="0083660A" w:rsidRDefault="00CE1F3D">
      <w:pPr>
        <w:pStyle w:val="SourceCode"/>
      </w:pPr>
      <w:r>
        <w:t>// The words for JSON of the wrong shape (Lesson 6.6a).</w:t>
      </w:r>
    </w:p>
    <w:p w14:paraId="397359E2" w14:textId="77777777" w:rsidR="0083660A" w:rsidRDefault="00CE1F3D">
      <w:pPr>
        <w:pStyle w:val="SourceCode"/>
      </w:pPr>
      <w:r>
        <w:t>const BODY_PROBLEM: &amp;str = "body must be a JSON contact object";</w:t>
      </w:r>
    </w:p>
    <w:p w14:paraId="194C0A8C" w14:textId="77777777" w:rsidR="0083660A" w:rsidRDefault="00CE1F3D">
      <w:pPr>
        <w:pStyle w:val="SourceCode"/>
      </w:pPr>
      <w:r>
        <w:t>const OUT_OF_MEMORY: &amp;str = "out of memory";</w:t>
      </w:r>
    </w:p>
    <w:p w14:paraId="153D4F5D" w14:textId="77777777" w:rsidR="0083660A" w:rsidRDefault="00CE1F3D">
      <w:pPr>
        <w:pStyle w:val="SourceCode"/>
      </w:pPr>
      <w:r>
        <w:t>const OUT_OF_MEMORY_JSON: &amp;str =</w:t>
      </w:r>
    </w:p>
    <w:p w14:paraId="6C1A6698" w14:textId="77777777" w:rsidR="0083660A" w:rsidRDefault="00CE1F3D">
      <w:pPr>
        <w:pStyle w:val="SourceCode"/>
      </w:pPr>
      <w:r>
        <w:t xml:space="preserve">    "{\"code\":\"database_failure\",\"message\":\"out of memory\"}";</w:t>
      </w:r>
    </w:p>
    <w:p w14:paraId="4BDEBDD1" w14:textId="77777777" w:rsidR="0083660A" w:rsidRDefault="0083660A">
      <w:pPr>
        <w:pStyle w:val="SourceCode"/>
      </w:pPr>
    </w:p>
    <w:p w14:paraId="3B24EAA5" w14:textId="77777777" w:rsidR="0083660A" w:rsidRDefault="00CE1F3D">
      <w:pPr>
        <w:pStyle w:val="SourceCode"/>
      </w:pPr>
      <w:r>
        <w:t>// The one error body: {"code":"...","message":"..."}. serde writes it, so</w:t>
      </w:r>
    </w:p>
    <w:p w14:paraId="124A8F1D" w14:textId="77777777" w:rsidR="0083660A" w:rsidRDefault="00CE1F3D">
      <w:pPr>
        <w:pStyle w:val="SourceCode"/>
      </w:pPr>
      <w:r>
        <w:t>// any quote in the message is escaped. Lesson 6.15a covers it in full.</w:t>
      </w:r>
    </w:p>
    <w:p w14:paraId="516116D6" w14:textId="77777777" w:rsidR="0083660A" w:rsidRDefault="00CE1F3D">
      <w:pPr>
        <w:pStyle w:val="SourceCode"/>
      </w:pPr>
      <w:r>
        <w:t>#[derive(Serialize)]</w:t>
      </w:r>
    </w:p>
    <w:p w14:paraId="14B5FEA4" w14:textId="77777777" w:rsidR="0083660A" w:rsidRDefault="00CE1F3D">
      <w:pPr>
        <w:pStyle w:val="SourceCode"/>
      </w:pPr>
      <w:r>
        <w:t>struct ErrorBody {</w:t>
      </w:r>
    </w:p>
    <w:p w14:paraId="24F68676" w14:textId="77777777" w:rsidR="0083660A" w:rsidRDefault="00CE1F3D">
      <w:pPr>
        <w:pStyle w:val="SourceCode"/>
      </w:pPr>
      <w:r>
        <w:t xml:space="preserve">    code: String,</w:t>
      </w:r>
    </w:p>
    <w:p w14:paraId="20912F24" w14:textId="77777777" w:rsidR="0083660A" w:rsidRDefault="00CE1F3D">
      <w:pPr>
        <w:pStyle w:val="SourceCode"/>
      </w:pPr>
      <w:r>
        <w:t xml:space="preserve">    message: String,</w:t>
      </w:r>
    </w:p>
    <w:p w14:paraId="7CCA3C7C" w14:textId="77777777" w:rsidR="0083660A" w:rsidRDefault="00CE1F3D">
      <w:pPr>
        <w:pStyle w:val="SourceCode"/>
      </w:pPr>
      <w:r>
        <w:t>}</w:t>
      </w:r>
    </w:p>
    <w:p w14:paraId="757F5B07" w14:textId="77777777" w:rsidR="0083660A" w:rsidRDefault="0083660A">
      <w:pPr>
        <w:pStyle w:val="SourceCode"/>
      </w:pPr>
    </w:p>
    <w:p w14:paraId="31D410A8" w14:textId="77777777" w:rsidR="0083660A" w:rsidRDefault="00CE1F3D">
      <w:pPr>
        <w:pStyle w:val="SourceCode"/>
      </w:pPr>
      <w:r>
        <w:t>// Print one line per answered request: GET /api/v1/health -&gt; 200.</w:t>
      </w:r>
    </w:p>
    <w:p w14:paraId="2F8FD346" w14:textId="77777777" w:rsidR="0083660A" w:rsidRDefault="00CE1F3D">
      <w:pPr>
        <w:pStyle w:val="SourceCode"/>
      </w:pPr>
      <w:r>
        <w:t>// Remember, println! sends each line at once.</w:t>
      </w:r>
    </w:p>
    <w:p w14:paraId="3BA900E4" w14:textId="77777777" w:rsidR="0083660A" w:rsidRDefault="00CE1F3D">
      <w:pPr>
        <w:pStyle w:val="SourceCode"/>
      </w:pPr>
      <w:r>
        <w:t>fn log_request(method: &amp;Method, target: &amp;Uri, status: StatusCode) {</w:t>
      </w:r>
    </w:p>
    <w:p w14:paraId="5D940A36" w14:textId="77777777" w:rsidR="0083660A" w:rsidRDefault="00CE1F3D">
      <w:pPr>
        <w:pStyle w:val="SourceCode"/>
      </w:pPr>
      <w:r>
        <w:t xml:space="preserve">    println!("{} {} -&gt; {}", method, target, status.as_u16());</w:t>
      </w:r>
    </w:p>
    <w:p w14:paraId="13589C3A" w14:textId="77777777" w:rsidR="0083660A" w:rsidRDefault="00CE1F3D">
      <w:pPr>
        <w:pStyle w:val="SourceCode"/>
      </w:pPr>
      <w:r>
        <w:t>}</w:t>
      </w:r>
    </w:p>
    <w:p w14:paraId="496E120B" w14:textId="77777777" w:rsidR="0083660A" w:rsidRDefault="0083660A">
      <w:pPr>
        <w:pStyle w:val="SourceCode"/>
      </w:pPr>
    </w:p>
    <w:p w14:paraId="1EB719F2" w14:textId="77777777" w:rsidR="0083660A" w:rsidRDefault="00CE1F3D">
      <w:pPr>
        <w:pStyle w:val="SourceCode"/>
      </w:pPr>
      <w:r>
        <w:t>// Every answer but send_created's 201 comes here and is logged. The target</w:t>
      </w:r>
    </w:p>
    <w:p w14:paraId="716B2C9B" w14:textId="77777777" w:rsidR="0083660A" w:rsidRDefault="00CE1F3D">
      <w:pPr>
        <w:pStyle w:val="SourceCode"/>
      </w:pPr>
      <w:r>
        <w:t>// is the path and the query, as the client sent them.</w:t>
      </w:r>
    </w:p>
    <w:p w14:paraId="379B3264" w14:textId="77777777" w:rsidR="0083660A" w:rsidRDefault="00CE1F3D">
      <w:pPr>
        <w:pStyle w:val="SourceCode"/>
      </w:pPr>
      <w:r>
        <w:t>fn send_json(</w:t>
      </w:r>
    </w:p>
    <w:p w14:paraId="57E8F860" w14:textId="77777777" w:rsidR="0083660A" w:rsidRDefault="00CE1F3D">
      <w:pPr>
        <w:pStyle w:val="SourceCode"/>
      </w:pPr>
      <w:r>
        <w:t xml:space="preserve">    method: &amp;Method,</w:t>
      </w:r>
    </w:p>
    <w:p w14:paraId="1F8D50BF" w14:textId="77777777" w:rsidR="0083660A" w:rsidRDefault="00CE1F3D">
      <w:pPr>
        <w:pStyle w:val="SourceCode"/>
      </w:pPr>
      <w:r>
        <w:t xml:space="preserve">    target: &amp;Uri,</w:t>
      </w:r>
    </w:p>
    <w:p w14:paraId="0B5F6903" w14:textId="77777777" w:rsidR="0083660A" w:rsidRDefault="00CE1F3D">
      <w:pPr>
        <w:pStyle w:val="SourceCode"/>
      </w:pPr>
      <w:r>
        <w:t xml:space="preserve">    status: StatusCode,</w:t>
      </w:r>
    </w:p>
    <w:p w14:paraId="664C3F5A" w14:textId="77777777" w:rsidR="0083660A" w:rsidRDefault="00CE1F3D">
      <w:pPr>
        <w:pStyle w:val="SourceCode"/>
      </w:pPr>
      <w:r>
        <w:t xml:space="preserve">    json_text: &amp;str,</w:t>
      </w:r>
    </w:p>
    <w:p w14:paraId="1627406E" w14:textId="77777777" w:rsidR="0083660A" w:rsidRDefault="00CE1F3D">
      <w:pPr>
        <w:pStyle w:val="SourceCode"/>
      </w:pPr>
      <w:r>
        <w:t>) -&gt; Response {</w:t>
      </w:r>
    </w:p>
    <w:p w14:paraId="7ADF828A" w14:textId="77777777" w:rsidR="0083660A" w:rsidRDefault="00CE1F3D">
      <w:pPr>
        <w:pStyle w:val="SourceCode"/>
      </w:pPr>
      <w:r>
        <w:t xml:space="preserve">    log_request(method, target, status);</w:t>
      </w:r>
    </w:p>
    <w:p w14:paraId="6B9FEC61" w14:textId="77777777" w:rsidR="0083660A" w:rsidRDefault="00CE1F3D">
      <w:pPr>
        <w:pStyle w:val="SourceCode"/>
      </w:pPr>
      <w:r>
        <w:t xml:space="preserve">    // Remember, into_response puts the status, the Content-Type header,</w:t>
      </w:r>
    </w:p>
    <w:p w14:paraId="713C3601" w14:textId="77777777" w:rsidR="0083660A" w:rsidRDefault="00CE1F3D">
      <w:pPr>
        <w:pStyle w:val="SourceCode"/>
      </w:pPr>
      <w:r>
        <w:t xml:space="preserve">    // and the body into one response, and axum adds Content-Length.</w:t>
      </w:r>
    </w:p>
    <w:p w14:paraId="2DF0AC71" w14:textId="77777777" w:rsidR="0083660A" w:rsidRDefault="00CE1F3D">
      <w:pPr>
        <w:pStyle w:val="SourceCode"/>
      </w:pPr>
      <w:r>
        <w:t xml:space="preserve">    let headers = [(header::CONTENT_TYPE, JSON_TYPE)];</w:t>
      </w:r>
    </w:p>
    <w:p w14:paraId="05142A12" w14:textId="77777777" w:rsidR="0083660A" w:rsidRDefault="00CE1F3D">
      <w:pPr>
        <w:pStyle w:val="SourceCode"/>
      </w:pPr>
      <w:r>
        <w:t xml:space="preserve">    (status, headers, json_text.to_string()).into_response()</w:t>
      </w:r>
    </w:p>
    <w:p w14:paraId="719E9ECC" w14:textId="77777777" w:rsidR="0083660A" w:rsidRDefault="00CE1F3D">
      <w:pPr>
        <w:pStyle w:val="SourceCode"/>
      </w:pPr>
      <w:r>
        <w:t>}</w:t>
      </w:r>
    </w:p>
    <w:p w14:paraId="6D3EE308" w14:textId="77777777" w:rsidR="0083660A" w:rsidRDefault="0083660A">
      <w:pPr>
        <w:pStyle w:val="SourceCode"/>
      </w:pPr>
    </w:p>
    <w:p w14:paraId="20988B8A" w14:textId="77777777" w:rsidR="0083660A" w:rsidRDefault="00CE1F3D">
      <w:pPr>
        <w:pStyle w:val="SourceCode"/>
      </w:pPr>
      <w:r>
        <w:t>// send_json's twin for 201 Created: the same steps, plus the Location</w:t>
      </w:r>
    </w:p>
    <w:p w14:paraId="172DFAB0" w14:textId="77777777" w:rsidR="0083660A" w:rsidRDefault="00CE1F3D">
      <w:pPr>
        <w:pStyle w:val="SourceCode"/>
      </w:pPr>
      <w:r>
        <w:t>// header, which names the path of the contact just created. Both headers</w:t>
      </w:r>
    </w:p>
    <w:p w14:paraId="59F6E556" w14:textId="77777777" w:rsidR="0083660A" w:rsidRDefault="00CE1F3D">
      <w:pPr>
        <w:pStyle w:val="SourceCode"/>
      </w:pPr>
      <w:r>
        <w:t>// are (name, text) pairs, so one array holds them.</w:t>
      </w:r>
    </w:p>
    <w:p w14:paraId="6FC9054E" w14:textId="77777777" w:rsidR="0083660A" w:rsidRDefault="00CE1F3D">
      <w:pPr>
        <w:pStyle w:val="SourceCode"/>
      </w:pPr>
      <w:r>
        <w:t>fn send_created(</w:t>
      </w:r>
    </w:p>
    <w:p w14:paraId="0DDD8537" w14:textId="77777777" w:rsidR="0083660A" w:rsidRDefault="00CE1F3D">
      <w:pPr>
        <w:pStyle w:val="SourceCode"/>
      </w:pPr>
      <w:r>
        <w:t xml:space="preserve">    method: &amp;Method,</w:t>
      </w:r>
    </w:p>
    <w:p w14:paraId="064C3679" w14:textId="77777777" w:rsidR="0083660A" w:rsidRDefault="00CE1F3D">
      <w:pPr>
        <w:pStyle w:val="SourceCode"/>
      </w:pPr>
      <w:r>
        <w:t xml:space="preserve">    target: &amp;Uri,</w:t>
      </w:r>
    </w:p>
    <w:p w14:paraId="34D268DE" w14:textId="77777777" w:rsidR="0083660A" w:rsidRDefault="00CE1F3D">
      <w:pPr>
        <w:pStyle w:val="SourceCode"/>
      </w:pPr>
      <w:r>
        <w:t xml:space="preserve">    location: String,</w:t>
      </w:r>
    </w:p>
    <w:p w14:paraId="070DED3C" w14:textId="77777777" w:rsidR="0083660A" w:rsidRDefault="00CE1F3D">
      <w:pPr>
        <w:pStyle w:val="SourceCode"/>
      </w:pPr>
      <w:r>
        <w:t xml:space="preserve">    json_text: &amp;str,</w:t>
      </w:r>
    </w:p>
    <w:p w14:paraId="3C52CF71" w14:textId="77777777" w:rsidR="0083660A" w:rsidRDefault="00CE1F3D">
      <w:pPr>
        <w:pStyle w:val="SourceCode"/>
      </w:pPr>
      <w:r>
        <w:t>) -&gt; Response {</w:t>
      </w:r>
    </w:p>
    <w:p w14:paraId="4FED082D" w14:textId="77777777" w:rsidR="0083660A" w:rsidRDefault="00CE1F3D">
      <w:pPr>
        <w:pStyle w:val="SourceCode"/>
      </w:pPr>
      <w:r>
        <w:t xml:space="preserve">    log_request(method, target, StatusCode::CREATED);</w:t>
      </w:r>
    </w:p>
    <w:p w14:paraId="535F964A" w14:textId="77777777" w:rsidR="0083660A" w:rsidRDefault="00CE1F3D">
      <w:pPr>
        <w:pStyle w:val="SourceCode"/>
      </w:pPr>
      <w:r>
        <w:t xml:space="preserve">    let headers = [</w:t>
      </w:r>
    </w:p>
    <w:p w14:paraId="15157CF6" w14:textId="77777777" w:rsidR="0083660A" w:rsidRDefault="00CE1F3D">
      <w:pPr>
        <w:pStyle w:val="SourceCode"/>
      </w:pPr>
      <w:r>
        <w:t xml:space="preserve">        (header::CONTENT_TYPE, JSON_TYPE.to_string()),</w:t>
      </w:r>
    </w:p>
    <w:p w14:paraId="7467A84E" w14:textId="77777777" w:rsidR="0083660A" w:rsidRDefault="00CE1F3D">
      <w:pPr>
        <w:pStyle w:val="SourceCode"/>
      </w:pPr>
      <w:r>
        <w:t xml:space="preserve">        (header::LOCATION, location),</w:t>
      </w:r>
    </w:p>
    <w:p w14:paraId="47B0A85B" w14:textId="77777777" w:rsidR="0083660A" w:rsidRDefault="00CE1F3D">
      <w:pPr>
        <w:pStyle w:val="SourceCode"/>
      </w:pPr>
      <w:r>
        <w:t xml:space="preserve">    ];</w:t>
      </w:r>
    </w:p>
    <w:p w14:paraId="5F3773D0" w14:textId="77777777" w:rsidR="0083660A" w:rsidRDefault="00CE1F3D">
      <w:pPr>
        <w:pStyle w:val="SourceCode"/>
      </w:pPr>
      <w:r>
        <w:t xml:space="preserve">    (StatusCode::CREATED, headers, json_text.to_string()).into_response()</w:t>
      </w:r>
    </w:p>
    <w:p w14:paraId="6D62DAB6" w14:textId="77777777" w:rsidR="0083660A" w:rsidRDefault="00CE1F3D">
      <w:pPr>
        <w:pStyle w:val="SourceCode"/>
      </w:pPr>
      <w:r>
        <w:t>}</w:t>
      </w:r>
    </w:p>
    <w:p w14:paraId="046D6464" w14:textId="77777777" w:rsidR="0083660A" w:rsidRDefault="0083660A">
      <w:pPr>
        <w:pStyle w:val="SourceCode"/>
      </w:pPr>
    </w:p>
    <w:p w14:paraId="73B115EF" w14:textId="77777777" w:rsidR="0083660A" w:rsidRDefault="00CE1F3D">
      <w:pPr>
        <w:pStyle w:val="SourceCode"/>
      </w:pPr>
      <w:r>
        <w:t>fn handle_health(method: &amp;Method, target: &amp;Uri) -&gt; Response {</w:t>
      </w:r>
    </w:p>
    <w:p w14:paraId="6BA36835" w14:textId="77777777" w:rsidR="0083660A" w:rsidRDefault="00CE1F3D">
      <w:pPr>
        <w:pStyle w:val="SourceCode"/>
      </w:pPr>
      <w:r>
        <w:t xml:space="preserve">    send_json(method, target, StatusCode::OK, "{\"status\":\"ok\"}")</w:t>
      </w:r>
    </w:p>
    <w:p w14:paraId="76E1B927" w14:textId="77777777" w:rsidR="0083660A" w:rsidRDefault="00CE1F3D">
      <w:pPr>
        <w:pStyle w:val="SourceCode"/>
      </w:pPr>
      <w:r>
        <w:t>}</w:t>
      </w:r>
    </w:p>
    <w:p w14:paraId="4C890FC4" w14:textId="77777777" w:rsidR="0083660A" w:rsidRDefault="0083660A">
      <w:pPr>
        <w:pStyle w:val="SourceCode"/>
      </w:pPr>
    </w:p>
    <w:p w14:paraId="412EC31F" w14:textId="77777777" w:rsidR="0083660A" w:rsidRDefault="00CE1F3D">
      <w:pPr>
        <w:pStyle w:val="SourceCode"/>
      </w:pPr>
      <w:r>
        <w:t>// The one place a ContactStatus becomes an HTTP status. Lesson 6.14a</w:t>
      </w:r>
    </w:p>
    <w:p w14:paraId="3A004BD6" w14:textId="77777777" w:rsidR="0083660A" w:rsidRDefault="00CE1F3D">
      <w:pPr>
        <w:pStyle w:val="SourceCode"/>
      </w:pPr>
      <w:r>
        <w:t>// covers every status code. Remember, a match must cover every variant</w:t>
      </w:r>
    </w:p>
    <w:p w14:paraId="386A26D6" w14:textId="77777777" w:rsidR="0083660A" w:rsidRDefault="00CE1F3D">
      <w:pPr>
        <w:pStyle w:val="SourceCode"/>
      </w:pPr>
      <w:r>
        <w:t>// (Lesson 5.9a); _ covers every one not named.</w:t>
      </w:r>
    </w:p>
    <w:p w14:paraId="5B60AE44" w14:textId="77777777" w:rsidR="0083660A" w:rsidRDefault="00CE1F3D">
      <w:pPr>
        <w:pStyle w:val="SourceCode"/>
      </w:pPr>
      <w:r>
        <w:t>fn http_status_for(status: &amp;ContactStatus) -&gt; StatusCode {</w:t>
      </w:r>
    </w:p>
    <w:p w14:paraId="270A4E55" w14:textId="77777777" w:rsidR="0083660A" w:rsidRDefault="00CE1F3D">
      <w:pPr>
        <w:pStyle w:val="SourceCode"/>
      </w:pPr>
      <w:r>
        <w:t xml:space="preserve">    match status {</w:t>
      </w:r>
    </w:p>
    <w:p w14:paraId="516BCE5F" w14:textId="77777777" w:rsidR="0083660A" w:rsidRDefault="00CE1F3D">
      <w:pPr>
        <w:pStyle w:val="SourceCode"/>
      </w:pPr>
      <w:r>
        <w:t xml:space="preserve">        ContactStatus::Success =&gt; StatusCode::OK,</w:t>
      </w:r>
    </w:p>
    <w:p w14:paraId="2FD8F4E5" w14:textId="77777777" w:rsidR="0083660A" w:rsidRDefault="00CE1F3D">
      <w:pPr>
        <w:pStyle w:val="SourceCode"/>
      </w:pPr>
      <w:r>
        <w:t xml:space="preserve">        ContactStatus::InvalidInput =&gt; StatusCode::BAD_REQUEST,</w:t>
      </w:r>
    </w:p>
    <w:p w14:paraId="3137BBA0" w14:textId="77777777" w:rsidR="0083660A" w:rsidRDefault="00CE1F3D">
      <w:pPr>
        <w:pStyle w:val="SourceCode"/>
      </w:pPr>
      <w:r>
        <w:t xml:space="preserve">        ContactStatus::NotFound =&gt; StatusCode::NOT_FOUND,</w:t>
      </w:r>
    </w:p>
    <w:p w14:paraId="4225B913" w14:textId="77777777" w:rsidR="0083660A" w:rsidRDefault="00CE1F3D">
      <w:pPr>
        <w:pStyle w:val="SourceCode"/>
      </w:pPr>
      <w:r>
        <w:t xml:space="preserve">        ContactStatus::DuplicateEmail =&gt; StatusCode::CONFLICT,</w:t>
      </w:r>
    </w:p>
    <w:p w14:paraId="3C39E079" w14:textId="77777777" w:rsidR="0083660A" w:rsidRDefault="00CE1F3D">
      <w:pPr>
        <w:pStyle w:val="SourceCode"/>
      </w:pPr>
      <w:r>
        <w:t xml:space="preserve">        // Every other status is a failure on the server's side.</w:t>
      </w:r>
    </w:p>
    <w:p w14:paraId="1365623E" w14:textId="77777777" w:rsidR="0083660A" w:rsidRDefault="00CE1F3D">
      <w:pPr>
        <w:pStyle w:val="SourceCode"/>
      </w:pPr>
      <w:r>
        <w:t xml:space="preserve">        _ =&gt; StatusCode::INTERNAL_SERVER_ERROR,</w:t>
      </w:r>
    </w:p>
    <w:p w14:paraId="3376A7A9" w14:textId="77777777" w:rsidR="0083660A" w:rsidRDefault="00CE1F3D">
      <w:pPr>
        <w:pStyle w:val="SourceCode"/>
      </w:pPr>
      <w:r>
        <w:t xml:space="preserve">    }</w:t>
      </w:r>
    </w:p>
    <w:p w14:paraId="6A0ACEA4" w14:textId="77777777" w:rsidR="0083660A" w:rsidRDefault="00CE1F3D">
      <w:pPr>
        <w:pStyle w:val="SourceCode"/>
      </w:pPr>
      <w:r>
        <w:t>}</w:t>
      </w:r>
    </w:p>
    <w:p w14:paraId="3BA65806" w14:textId="77777777" w:rsidR="0083660A" w:rsidRDefault="0083660A">
      <w:pPr>
        <w:pStyle w:val="SourceCode"/>
      </w:pPr>
    </w:p>
    <w:p w14:paraId="778BADFA" w14:textId="77777777" w:rsidR="0083660A" w:rsidRDefault="00CE1F3D">
      <w:pPr>
        <w:pStyle w:val="SourceCode"/>
      </w:pPr>
      <w:r>
        <w:t>// The code an error body names for a ContactStatus.</w:t>
      </w:r>
    </w:p>
    <w:p w14:paraId="449E3AD1" w14:textId="77777777" w:rsidR="0083660A" w:rsidRDefault="00CE1F3D">
      <w:pPr>
        <w:pStyle w:val="SourceCode"/>
      </w:pPr>
      <w:r>
        <w:t>fn error_code_for(status: &amp;ContactStatus) -&gt; &amp;str {</w:t>
      </w:r>
    </w:p>
    <w:p w14:paraId="05434C74" w14:textId="77777777" w:rsidR="0083660A" w:rsidRDefault="00CE1F3D">
      <w:pPr>
        <w:pStyle w:val="SourceCode"/>
      </w:pPr>
      <w:r>
        <w:t xml:space="preserve">    match status {</w:t>
      </w:r>
    </w:p>
    <w:p w14:paraId="01D8C088" w14:textId="77777777" w:rsidR="0083660A" w:rsidRDefault="00CE1F3D">
      <w:pPr>
        <w:pStyle w:val="SourceCode"/>
      </w:pPr>
      <w:r>
        <w:t xml:space="preserve">        ContactStatus::InvalidInput =&gt; "invalid_input",</w:t>
      </w:r>
    </w:p>
    <w:p w14:paraId="735ED255" w14:textId="77777777" w:rsidR="0083660A" w:rsidRDefault="00CE1F3D">
      <w:pPr>
        <w:pStyle w:val="SourceCode"/>
      </w:pPr>
      <w:r>
        <w:t xml:space="preserve">        ContactStatus::NotFound =&gt; "not_found",</w:t>
      </w:r>
    </w:p>
    <w:p w14:paraId="17B7F82D" w14:textId="77777777" w:rsidR="0083660A" w:rsidRDefault="00CE1F3D">
      <w:pPr>
        <w:pStyle w:val="SourceCode"/>
      </w:pPr>
      <w:r>
        <w:t xml:space="preserve">        ContactStatus::DuplicateEmail =&gt; "duplicate_email",</w:t>
      </w:r>
    </w:p>
    <w:p w14:paraId="07B8931E" w14:textId="77777777" w:rsidR="0083660A" w:rsidRDefault="00CE1F3D">
      <w:pPr>
        <w:pStyle w:val="SourceCode"/>
      </w:pPr>
      <w:r>
        <w:t xml:space="preserve">        _ =&gt; "database_failure",</w:t>
      </w:r>
    </w:p>
    <w:p w14:paraId="4EF0A54A" w14:textId="77777777" w:rsidR="0083660A" w:rsidRDefault="00CE1F3D">
      <w:pPr>
        <w:pStyle w:val="SourceCode"/>
      </w:pPr>
      <w:r>
        <w:t xml:space="preserve">    }</w:t>
      </w:r>
    </w:p>
    <w:p w14:paraId="0101D4FD" w14:textId="77777777" w:rsidR="0083660A" w:rsidRDefault="00CE1F3D">
      <w:pPr>
        <w:pStyle w:val="SourceCode"/>
      </w:pPr>
      <w:r>
        <w:t>}</w:t>
      </w:r>
    </w:p>
    <w:p w14:paraId="3E549DDD" w14:textId="77777777" w:rsidR="0083660A" w:rsidRDefault="0083660A">
      <w:pPr>
        <w:pStyle w:val="SourceCode"/>
      </w:pPr>
    </w:p>
    <w:p w14:paraId="4F390AB7" w14:textId="77777777" w:rsidR="0083660A" w:rsidRDefault="00CE1F3D">
      <w:pPr>
        <w:pStyle w:val="SourceCode"/>
      </w:pPr>
      <w:r>
        <w:t>fn send_error(</w:t>
      </w:r>
    </w:p>
    <w:p w14:paraId="5A5CF535" w14:textId="77777777" w:rsidR="0083660A" w:rsidRDefault="00CE1F3D">
      <w:pPr>
        <w:pStyle w:val="SourceCode"/>
      </w:pPr>
      <w:r>
        <w:t xml:space="preserve">    method: &amp;Method,</w:t>
      </w:r>
    </w:p>
    <w:p w14:paraId="3B37CD38" w14:textId="77777777" w:rsidR="0083660A" w:rsidRDefault="00CE1F3D">
      <w:pPr>
        <w:pStyle w:val="SourceCode"/>
      </w:pPr>
      <w:r>
        <w:t xml:space="preserve">    target: &amp;Uri,</w:t>
      </w:r>
    </w:p>
    <w:p w14:paraId="66C8A473" w14:textId="77777777" w:rsidR="0083660A" w:rsidRDefault="00CE1F3D">
      <w:pPr>
        <w:pStyle w:val="SourceCode"/>
      </w:pPr>
      <w:r>
        <w:t xml:space="preserve">    status: StatusCode,</w:t>
      </w:r>
    </w:p>
    <w:p w14:paraId="3A59B814" w14:textId="77777777" w:rsidR="0083660A" w:rsidRDefault="00CE1F3D">
      <w:pPr>
        <w:pStyle w:val="SourceCode"/>
      </w:pPr>
      <w:r>
        <w:t xml:space="preserve">    code: &amp;str,</w:t>
      </w:r>
    </w:p>
    <w:p w14:paraId="1EF7AB1D" w14:textId="77777777" w:rsidR="0083660A" w:rsidRDefault="00CE1F3D">
      <w:pPr>
        <w:pStyle w:val="SourceCode"/>
      </w:pPr>
      <w:r>
        <w:t xml:space="preserve">    message: &amp;str,</w:t>
      </w:r>
    </w:p>
    <w:p w14:paraId="1E6C34D4" w14:textId="77777777" w:rsidR="0083660A" w:rsidRDefault="00CE1F3D">
      <w:pPr>
        <w:pStyle w:val="SourceCode"/>
      </w:pPr>
      <w:r>
        <w:t>) -&gt; Response {</w:t>
      </w:r>
    </w:p>
    <w:p w14:paraId="383372D2" w14:textId="77777777" w:rsidR="0083660A" w:rsidRDefault="00CE1F3D">
      <w:pPr>
        <w:pStyle w:val="SourceCode"/>
      </w:pPr>
      <w:r>
        <w:t xml:space="preserve">    let error_body = ErrorBody {</w:t>
      </w:r>
    </w:p>
    <w:p w14:paraId="28C8B8E8" w14:textId="77777777" w:rsidR="0083660A" w:rsidRDefault="00CE1F3D">
      <w:pPr>
        <w:pStyle w:val="SourceCode"/>
      </w:pPr>
      <w:r>
        <w:t xml:space="preserve">        code: code.to_string(),</w:t>
      </w:r>
    </w:p>
    <w:p w14:paraId="376A7539" w14:textId="77777777" w:rsidR="0083660A" w:rsidRDefault="00CE1F3D">
      <w:pPr>
        <w:pStyle w:val="SourceCode"/>
      </w:pPr>
      <w:r>
        <w:t xml:space="preserve">        message: message.to_string(),</w:t>
      </w:r>
    </w:p>
    <w:p w14:paraId="0A1FD67D" w14:textId="77777777" w:rsidR="0083660A" w:rsidRDefault="00CE1F3D">
      <w:pPr>
        <w:pStyle w:val="SourceCode"/>
      </w:pPr>
      <w:r>
        <w:t xml:space="preserve">    };</w:t>
      </w:r>
    </w:p>
    <w:p w14:paraId="02743788" w14:textId="77777777" w:rsidR="0083660A" w:rsidRDefault="00CE1F3D">
      <w:pPr>
        <w:pStyle w:val="SourceCode"/>
      </w:pPr>
      <w:r>
        <w:t xml:space="preserve">    match serde_json::to_string(&amp;error_body) {</w:t>
      </w:r>
    </w:p>
    <w:p w14:paraId="3F82FFC6" w14:textId="77777777" w:rsidR="0083660A" w:rsidRDefault="00CE1F3D">
      <w:pPr>
        <w:pStyle w:val="SourceCode"/>
      </w:pPr>
      <w:r>
        <w:t xml:space="preserve">        Ok(json_text) =&gt; send_json(method, target, status, &amp;json_text),</w:t>
      </w:r>
    </w:p>
    <w:p w14:paraId="1F9B1E95" w14:textId="77777777" w:rsidR="0083660A" w:rsidRDefault="00CE1F3D">
      <w:pPr>
        <w:pStyle w:val="SourceCode"/>
      </w:pPr>
      <w:r>
        <w:t xml:space="preserve">        Err(_) =&gt; send_json(</w:t>
      </w:r>
    </w:p>
    <w:p w14:paraId="1CF107D5" w14:textId="77777777" w:rsidR="0083660A" w:rsidRDefault="00CE1F3D">
      <w:pPr>
        <w:pStyle w:val="SourceCode"/>
      </w:pPr>
      <w:r>
        <w:t xml:space="preserve">            method,</w:t>
      </w:r>
    </w:p>
    <w:p w14:paraId="65C637B7" w14:textId="77777777" w:rsidR="0083660A" w:rsidRDefault="00CE1F3D">
      <w:pPr>
        <w:pStyle w:val="SourceCode"/>
      </w:pPr>
      <w:r>
        <w:t xml:space="preserve">            target,</w:t>
      </w:r>
    </w:p>
    <w:p w14:paraId="0054504F" w14:textId="77777777" w:rsidR="0083660A" w:rsidRDefault="00CE1F3D">
      <w:pPr>
        <w:pStyle w:val="SourceCode"/>
      </w:pPr>
      <w:r>
        <w:t xml:space="preserve">            StatusCode::INTERNAL_SERVER_ERROR,</w:t>
      </w:r>
    </w:p>
    <w:p w14:paraId="3D999E99" w14:textId="77777777" w:rsidR="0083660A" w:rsidRDefault="00CE1F3D">
      <w:pPr>
        <w:pStyle w:val="SourceCode"/>
      </w:pPr>
      <w:r>
        <w:t xml:space="preserve">            OUT_OF_MEMORY_JSON,</w:t>
      </w:r>
    </w:p>
    <w:p w14:paraId="49661A64" w14:textId="77777777" w:rsidR="0083660A" w:rsidRDefault="00CE1F3D">
      <w:pPr>
        <w:pStyle w:val="SourceCode"/>
      </w:pPr>
      <w:r>
        <w:t xml:space="preserve">        ),</w:t>
      </w:r>
    </w:p>
    <w:p w14:paraId="6D0F4924" w14:textId="77777777" w:rsidR="0083660A" w:rsidRDefault="00CE1F3D">
      <w:pPr>
        <w:pStyle w:val="SourceCode"/>
      </w:pPr>
      <w:r>
        <w:t xml:space="preserve">    }</w:t>
      </w:r>
    </w:p>
    <w:p w14:paraId="7E75C99C" w14:textId="77777777" w:rsidR="0083660A" w:rsidRDefault="00CE1F3D">
      <w:pPr>
        <w:pStyle w:val="SourceCode"/>
      </w:pPr>
      <w:r>
        <w:t>}</w:t>
      </w:r>
    </w:p>
    <w:p w14:paraId="07C4564B" w14:textId="77777777" w:rsidR="0083660A" w:rsidRDefault="0083660A">
      <w:pPr>
        <w:pStyle w:val="SourceCode"/>
      </w:pPr>
    </w:p>
    <w:p w14:paraId="122F2F06" w14:textId="77777777" w:rsidR="0083660A" w:rsidRDefault="00CE1F3D">
      <w:pPr>
        <w:pStyle w:val="SourceCode"/>
      </w:pPr>
      <w:r>
        <w:t>// Answers a status that is not Success: its HTTP status, its code, and</w:t>
      </w:r>
    </w:p>
    <w:p w14:paraId="372BC05D" w14:textId="77777777" w:rsidR="0083660A" w:rsidRDefault="00CE1F3D">
      <w:pPr>
        <w:pStyle w:val="SourceCode"/>
      </w:pPr>
      <w:r>
        <w:t>// status_message's words, the same words Chapter 5 printed.</w:t>
      </w:r>
    </w:p>
    <w:p w14:paraId="247F78B1" w14:textId="77777777" w:rsidR="0083660A" w:rsidRDefault="00CE1F3D">
      <w:pPr>
        <w:pStyle w:val="SourceCode"/>
      </w:pPr>
      <w:r>
        <w:t>fn send_failure(</w:t>
      </w:r>
    </w:p>
    <w:p w14:paraId="4945EE06" w14:textId="77777777" w:rsidR="0083660A" w:rsidRDefault="00CE1F3D">
      <w:pPr>
        <w:pStyle w:val="SourceCode"/>
      </w:pPr>
      <w:r>
        <w:t xml:space="preserve">    method: &amp;Method,</w:t>
      </w:r>
    </w:p>
    <w:p w14:paraId="1AC94036" w14:textId="77777777" w:rsidR="0083660A" w:rsidRDefault="00CE1F3D">
      <w:pPr>
        <w:pStyle w:val="SourceCode"/>
      </w:pPr>
      <w:r>
        <w:t xml:space="preserve">    target: &amp;Uri,</w:t>
      </w:r>
    </w:p>
    <w:p w14:paraId="35B11DE7" w14:textId="77777777" w:rsidR="0083660A" w:rsidRDefault="00CE1F3D">
      <w:pPr>
        <w:pStyle w:val="SourceCode"/>
      </w:pPr>
      <w:r>
        <w:t xml:space="preserve">    status: ContactStatus,</w:t>
      </w:r>
    </w:p>
    <w:p w14:paraId="66D4E8EE" w14:textId="77777777" w:rsidR="0083660A" w:rsidRDefault="00CE1F3D">
      <w:pPr>
        <w:pStyle w:val="SourceCode"/>
      </w:pPr>
      <w:r>
        <w:t xml:space="preserve">    problem: &amp;str,</w:t>
      </w:r>
    </w:p>
    <w:p w14:paraId="10F8CD47" w14:textId="77777777" w:rsidR="0083660A" w:rsidRDefault="00CE1F3D">
      <w:pPr>
        <w:pStyle w:val="SourceCode"/>
      </w:pPr>
      <w:r>
        <w:t>) -&gt; Response {</w:t>
      </w:r>
    </w:p>
    <w:p w14:paraId="33E7D5F7" w14:textId="77777777" w:rsidR="0083660A" w:rsidRDefault="00CE1F3D">
      <w:pPr>
        <w:pStyle w:val="SourceCode"/>
      </w:pPr>
      <w:r>
        <w:t xml:space="preserve">    let message = contacts::status_message(&amp;status, problem);</w:t>
      </w:r>
    </w:p>
    <w:p w14:paraId="60082EE8" w14:textId="77777777" w:rsidR="0083660A" w:rsidRDefault="00CE1F3D">
      <w:pPr>
        <w:pStyle w:val="SourceCode"/>
      </w:pPr>
      <w:r>
        <w:t xml:space="preserve">    send_error(</w:t>
      </w:r>
    </w:p>
    <w:p w14:paraId="34FC73BE" w14:textId="77777777" w:rsidR="0083660A" w:rsidRDefault="00CE1F3D">
      <w:pPr>
        <w:pStyle w:val="SourceCode"/>
      </w:pPr>
      <w:r>
        <w:t xml:space="preserve">        method,</w:t>
      </w:r>
    </w:p>
    <w:p w14:paraId="53F1045B" w14:textId="77777777" w:rsidR="0083660A" w:rsidRDefault="00CE1F3D">
      <w:pPr>
        <w:pStyle w:val="SourceCode"/>
      </w:pPr>
      <w:r>
        <w:t xml:space="preserve">        target,</w:t>
      </w:r>
    </w:p>
    <w:p w14:paraId="60410A12" w14:textId="77777777" w:rsidR="0083660A" w:rsidRDefault="00CE1F3D">
      <w:pPr>
        <w:pStyle w:val="SourceCode"/>
      </w:pPr>
      <w:r>
        <w:t xml:space="preserve">        http_status_for(&amp;status),</w:t>
      </w:r>
    </w:p>
    <w:p w14:paraId="3A2C4DC6" w14:textId="77777777" w:rsidR="0083660A" w:rsidRDefault="00CE1F3D">
      <w:pPr>
        <w:pStyle w:val="SourceCode"/>
      </w:pPr>
      <w:r>
        <w:t xml:space="preserve">        error_code_for(&amp;status),</w:t>
      </w:r>
    </w:p>
    <w:p w14:paraId="50B07AB9" w14:textId="77777777" w:rsidR="0083660A" w:rsidRDefault="00CE1F3D">
      <w:pPr>
        <w:pStyle w:val="SourceCode"/>
      </w:pPr>
      <w:r>
        <w:t xml:space="preserve">        &amp;message,</w:t>
      </w:r>
    </w:p>
    <w:p w14:paraId="1D60E439" w14:textId="77777777" w:rsidR="0083660A" w:rsidRDefault="00CE1F3D">
      <w:pPr>
        <w:pStyle w:val="SourceCode"/>
      </w:pPr>
      <w:r>
        <w:t xml:space="preserve">    )</w:t>
      </w:r>
    </w:p>
    <w:p w14:paraId="29203075" w14:textId="77777777" w:rsidR="0083660A" w:rsidRDefault="00CE1F3D">
      <w:pPr>
        <w:pStyle w:val="SourceCode"/>
      </w:pPr>
      <w:r>
        <w:t>}</w:t>
      </w:r>
    </w:p>
    <w:p w14:paraId="52EFB27F" w14:textId="77777777" w:rsidR="0083660A" w:rsidRDefault="0083660A">
      <w:pPr>
        <w:pStyle w:val="SourceCode"/>
      </w:pPr>
    </w:p>
    <w:p w14:paraId="509FA29A" w14:textId="77777777" w:rsidR="0083660A" w:rsidRDefault="00CE1F3D">
      <w:pPr>
        <w:pStyle w:val="SourceCode"/>
      </w:pPr>
      <w:r>
        <w:t>// Sends the JSON text the contact store made, or 500 when it could not</w:t>
      </w:r>
    </w:p>
    <w:p w14:paraId="172DE070" w14:textId="77777777" w:rsidR="0083660A" w:rsidRDefault="00CE1F3D">
      <w:pPr>
        <w:pStyle w:val="SourceCode"/>
      </w:pPr>
      <w:r>
        <w:t>// make it.</w:t>
      </w:r>
    </w:p>
    <w:p w14:paraId="5607F124" w14:textId="77777777" w:rsidR="0083660A" w:rsidRDefault="00CE1F3D">
      <w:pPr>
        <w:pStyle w:val="SourceCode"/>
      </w:pPr>
      <w:r>
        <w:t>fn send_made_json(</w:t>
      </w:r>
    </w:p>
    <w:p w14:paraId="09BAE4B9" w14:textId="77777777" w:rsidR="0083660A" w:rsidRDefault="00CE1F3D">
      <w:pPr>
        <w:pStyle w:val="SourceCode"/>
      </w:pPr>
      <w:r>
        <w:t xml:space="preserve">    method: &amp;Method,</w:t>
      </w:r>
    </w:p>
    <w:p w14:paraId="61E53D3C" w14:textId="77777777" w:rsidR="0083660A" w:rsidRDefault="00CE1F3D">
      <w:pPr>
        <w:pStyle w:val="SourceCode"/>
      </w:pPr>
      <w:r>
        <w:t xml:space="preserve">    target: &amp;Uri,</w:t>
      </w:r>
    </w:p>
    <w:p w14:paraId="326B1132" w14:textId="77777777" w:rsidR="0083660A" w:rsidRDefault="00CE1F3D">
      <w:pPr>
        <w:pStyle w:val="SourceCode"/>
      </w:pPr>
      <w:r>
        <w:t xml:space="preserve">    made_json: Result&lt;String, serde_json::Error&gt;,</w:t>
      </w:r>
    </w:p>
    <w:p w14:paraId="507F824E" w14:textId="77777777" w:rsidR="0083660A" w:rsidRDefault="00CE1F3D">
      <w:pPr>
        <w:pStyle w:val="SourceCode"/>
      </w:pPr>
      <w:r>
        <w:t>) -&gt; Response {</w:t>
      </w:r>
    </w:p>
    <w:p w14:paraId="46B6CDB1" w14:textId="77777777" w:rsidR="0083660A" w:rsidRDefault="00CE1F3D">
      <w:pPr>
        <w:pStyle w:val="SourceCode"/>
      </w:pPr>
      <w:r>
        <w:t xml:space="preserve">    match made_json {</w:t>
      </w:r>
    </w:p>
    <w:p w14:paraId="6DFDD398" w14:textId="77777777" w:rsidR="0083660A" w:rsidRDefault="00CE1F3D">
      <w:pPr>
        <w:pStyle w:val="SourceCode"/>
      </w:pPr>
      <w:r>
        <w:t xml:space="preserve">        Ok(json_text) =&gt; send_json(method, target, StatusCode::OK, &amp;json_text),</w:t>
      </w:r>
    </w:p>
    <w:p w14:paraId="3DAB5552" w14:textId="77777777" w:rsidR="0083660A" w:rsidRDefault="00CE1F3D">
      <w:pPr>
        <w:pStyle w:val="SourceCode"/>
      </w:pPr>
      <w:r>
        <w:t xml:space="preserve">        Err(_) =&gt; send_failure(</w:t>
      </w:r>
    </w:p>
    <w:p w14:paraId="70F5023A" w14:textId="77777777" w:rsidR="0083660A" w:rsidRDefault="00CE1F3D">
      <w:pPr>
        <w:pStyle w:val="SourceCode"/>
      </w:pPr>
      <w:r>
        <w:t xml:space="preserve">            method,</w:t>
      </w:r>
    </w:p>
    <w:p w14:paraId="02636A4D" w14:textId="77777777" w:rsidR="0083660A" w:rsidRDefault="00CE1F3D">
      <w:pPr>
        <w:pStyle w:val="SourceCode"/>
      </w:pPr>
      <w:r>
        <w:t xml:space="preserve">            target,</w:t>
      </w:r>
    </w:p>
    <w:p w14:paraId="3AF1CFEF" w14:textId="77777777" w:rsidR="0083660A" w:rsidRDefault="00CE1F3D">
      <w:pPr>
        <w:pStyle w:val="SourceCode"/>
      </w:pPr>
      <w:r>
        <w:t xml:space="preserve">            ContactStatus::DatabaseFailure,</w:t>
      </w:r>
    </w:p>
    <w:p w14:paraId="69C2D3FF" w14:textId="77777777" w:rsidR="0083660A" w:rsidRDefault="00CE1F3D">
      <w:pPr>
        <w:pStyle w:val="SourceCode"/>
      </w:pPr>
      <w:r>
        <w:t xml:space="preserve">            OUT_OF_MEMORY,</w:t>
      </w:r>
    </w:p>
    <w:p w14:paraId="724BDC1D" w14:textId="77777777" w:rsidR="0083660A" w:rsidRDefault="00CE1F3D">
      <w:pPr>
        <w:pStyle w:val="SourceCode"/>
      </w:pPr>
      <w:r>
        <w:t xml:space="preserve">        ),</w:t>
      </w:r>
    </w:p>
    <w:p w14:paraId="634835C0" w14:textId="77777777" w:rsidR="0083660A" w:rsidRDefault="00CE1F3D">
      <w:pPr>
        <w:pStyle w:val="SourceCode"/>
      </w:pPr>
      <w:r>
        <w:t xml:space="preserve">    }</w:t>
      </w:r>
    </w:p>
    <w:p w14:paraId="6442F245" w14:textId="77777777" w:rsidR="0083660A" w:rsidRDefault="00CE1F3D">
      <w:pPr>
        <w:pStyle w:val="SourceCode"/>
      </w:pPr>
      <w:r>
        <w:t>}</w:t>
      </w:r>
    </w:p>
    <w:p w14:paraId="77553401" w14:textId="77777777" w:rsidR="0083660A" w:rsidRDefault="0083660A">
      <w:pPr>
        <w:pStyle w:val="SourceCode"/>
      </w:pPr>
    </w:p>
    <w:p w14:paraId="1AB8FCA2" w14:textId="77777777" w:rsidR="0083660A" w:rsidRDefault="00CE1F3D">
      <w:pPr>
        <w:pStyle w:val="SourceCode"/>
      </w:pPr>
      <w:r>
        <w:t>// GET /api/v1/contacts/{id}: one contact, or 404 when no contact has that</w:t>
      </w:r>
    </w:p>
    <w:p w14:paraId="45C0867A" w14:textId="77777777" w:rsidR="0083660A" w:rsidRDefault="00CE1F3D">
      <w:pPr>
        <w:pStyle w:val="SourceCode"/>
      </w:pPr>
      <w:r>
        <w:t>// id. Remember, every handler has six steps: the authentication check</w:t>
      </w:r>
    </w:p>
    <w:p w14:paraId="05F3D5EF" w14:textId="77777777" w:rsidR="0083660A" w:rsidRDefault="00CE1F3D">
      <w:pPr>
        <w:pStyle w:val="SourceCode"/>
      </w:pPr>
      <w:r>
        <w:t>// (from Lesson 6.16a), the input checks, open_connection, the contact_store</w:t>
      </w:r>
    </w:p>
    <w:p w14:paraId="7662DC9B" w14:textId="77777777" w:rsidR="0083660A" w:rsidRDefault="00CE1F3D">
      <w:pPr>
        <w:pStyle w:val="SourceCode"/>
      </w:pPr>
      <w:r>
        <w:t>// calls on that one connection, close_connection, then send_failure or the</w:t>
      </w:r>
    </w:p>
    <w:p w14:paraId="49B61BA5" w14:textId="77777777" w:rsidR="0083660A" w:rsidRDefault="00CE1F3D">
      <w:pPr>
        <w:pStyle w:val="SourceCode"/>
      </w:pPr>
      <w:r>
        <w:t>// answer.</w:t>
      </w:r>
    </w:p>
    <w:p w14:paraId="6A4F7429" w14:textId="77777777" w:rsidR="0083660A" w:rsidRDefault="00CE1F3D">
      <w:pPr>
        <w:pStyle w:val="SourceCode"/>
      </w:pPr>
      <w:r>
        <w:t>fn handle_get_contact(method: &amp;Method, target: &amp;Uri, id_text: &amp;str) -&gt; Response {</w:t>
      </w:r>
    </w:p>
    <w:p w14:paraId="05284654" w14:textId="77777777" w:rsidR="0083660A" w:rsidRDefault="00CE1F3D">
      <w:pPr>
        <w:pStyle w:val="SourceCode"/>
      </w:pPr>
      <w:r>
        <w:t xml:space="preserve">    // Step 2, the input check: parse_path_id returns 0 for a segment that</w:t>
      </w:r>
    </w:p>
    <w:p w14:paraId="751EBA89" w14:textId="77777777" w:rsidR="0083660A" w:rsidRDefault="00CE1F3D">
      <w:pPr>
        <w:pStyle w:val="SourceCode"/>
      </w:pPr>
      <w:r>
        <w:t xml:space="preserve">    // is not an id, and the answer is 400 before the database is touched.</w:t>
      </w:r>
    </w:p>
    <w:p w14:paraId="36E7188D" w14:textId="77777777" w:rsidR="0083660A" w:rsidRDefault="00CE1F3D">
      <w:pPr>
        <w:pStyle w:val="SourceCode"/>
      </w:pPr>
      <w:r>
        <w:t xml:space="preserve">    let contact_id = parse_path_id(id_text);</w:t>
      </w:r>
    </w:p>
    <w:p w14:paraId="5AA59996" w14:textId="77777777" w:rsidR="0083660A" w:rsidRDefault="00CE1F3D">
      <w:pPr>
        <w:pStyle w:val="SourceCode"/>
      </w:pPr>
      <w:r>
        <w:t xml:space="preserve">    if contact_id == 0 {</w:t>
      </w:r>
    </w:p>
    <w:p w14:paraId="1E01EA75" w14:textId="77777777" w:rsidR="0083660A" w:rsidRDefault="00CE1F3D">
      <w:pPr>
        <w:pStyle w:val="SourceCode"/>
      </w:pPr>
      <w:r>
        <w:t xml:space="preserve">        let status = ContactStatus::InvalidInput;</w:t>
      </w:r>
    </w:p>
    <w:p w14:paraId="4A8C519C" w14:textId="77777777" w:rsidR="0083660A" w:rsidRDefault="00CE1F3D">
      <w:pPr>
        <w:pStyle w:val="SourceCode"/>
      </w:pPr>
      <w:r>
        <w:t xml:space="preserve">        return send_failure(method, target, status, PATH_ID_PROBLEM);</w:t>
      </w:r>
    </w:p>
    <w:p w14:paraId="0423B5FA" w14:textId="77777777" w:rsidR="0083660A" w:rsidRDefault="00CE1F3D">
      <w:pPr>
        <w:pStyle w:val="SourceCode"/>
      </w:pPr>
      <w:r>
        <w:t xml:space="preserve">    }</w:t>
      </w:r>
    </w:p>
    <w:p w14:paraId="6908E54D" w14:textId="77777777" w:rsidR="0083660A" w:rsidRDefault="00CE1F3D">
      <w:pPr>
        <w:pStyle w:val="SourceCode"/>
      </w:pPr>
      <w:r>
        <w:t xml:space="preserve">    let (status, problem, opened) = contact_store::open_connection();</w:t>
      </w:r>
    </w:p>
    <w:p w14:paraId="15519EA1" w14:textId="77777777" w:rsidR="0083660A" w:rsidRDefault="00CE1F3D">
      <w:pPr>
        <w:pStyle w:val="SourceCode"/>
      </w:pPr>
      <w:r>
        <w:t xml:space="preserve">    let mut connection = match opened {</w:t>
      </w:r>
    </w:p>
    <w:p w14:paraId="773F504A" w14:textId="77777777" w:rsidR="0083660A" w:rsidRDefault="00CE1F3D">
      <w:pPr>
        <w:pStyle w:val="SourceCode"/>
      </w:pPr>
      <w:r>
        <w:t xml:space="preserve">        Some(connection) =&gt; connection,</w:t>
      </w:r>
    </w:p>
    <w:p w14:paraId="52F823DD" w14:textId="77777777" w:rsidR="0083660A" w:rsidRDefault="00CE1F3D">
      <w:pPr>
        <w:pStyle w:val="SourceCode"/>
      </w:pPr>
      <w:r>
        <w:t xml:space="preserve">        None =&gt; return send_failure(method, target, status, &amp;problem),</w:t>
      </w:r>
    </w:p>
    <w:p w14:paraId="1484AE3A" w14:textId="77777777" w:rsidR="0083660A" w:rsidRDefault="00CE1F3D">
      <w:pPr>
        <w:pStyle w:val="SourceCode"/>
      </w:pPr>
      <w:r>
        <w:t xml:space="preserve">    };</w:t>
      </w:r>
    </w:p>
    <w:p w14:paraId="411CB1D9" w14:textId="77777777" w:rsidR="0083660A" w:rsidRDefault="00CE1F3D">
      <w:pPr>
        <w:pStyle w:val="SourceCode"/>
      </w:pPr>
      <w:r>
        <w:t xml:space="preserve">    let (status, problem, found) =</w:t>
      </w:r>
    </w:p>
    <w:p w14:paraId="04DFB651" w14:textId="77777777" w:rsidR="0083660A" w:rsidRDefault="00CE1F3D">
      <w:pPr>
        <w:pStyle w:val="SourceCode"/>
      </w:pPr>
      <w:r>
        <w:t xml:space="preserve">        contact_store::get_contact_record(&amp;mut connection, contact_id);</w:t>
      </w:r>
    </w:p>
    <w:p w14:paraId="1561E4CB" w14:textId="77777777" w:rsidR="0083660A" w:rsidRDefault="00CE1F3D">
      <w:pPr>
        <w:pStyle w:val="SourceCode"/>
      </w:pPr>
      <w:r>
        <w:t xml:space="preserve">    contact_store::close_connection(connection);</w:t>
      </w:r>
    </w:p>
    <w:p w14:paraId="67930F65" w14:textId="77777777" w:rsidR="0083660A" w:rsidRDefault="00CE1F3D">
      <w:pPr>
        <w:pStyle w:val="SourceCode"/>
      </w:pPr>
      <w:r>
        <w:t xml:space="preserve">    // found is Some(contact) exactly when status is Success.</w:t>
      </w:r>
    </w:p>
    <w:p w14:paraId="0FC272C1" w14:textId="77777777" w:rsidR="0083660A" w:rsidRDefault="00CE1F3D">
      <w:pPr>
        <w:pStyle w:val="SourceCode"/>
      </w:pPr>
      <w:r>
        <w:t xml:space="preserve">    match found {</w:t>
      </w:r>
    </w:p>
    <w:p w14:paraId="31B92085" w14:textId="77777777" w:rsidR="0083660A" w:rsidRDefault="00CE1F3D">
      <w:pPr>
        <w:pStyle w:val="SourceCode"/>
      </w:pPr>
      <w:r>
        <w:t xml:space="preserve">        Some(contact) =&gt; {</w:t>
      </w:r>
    </w:p>
    <w:p w14:paraId="26214FF5" w14:textId="77777777" w:rsidR="0083660A" w:rsidRDefault="00CE1F3D">
      <w:pPr>
        <w:pStyle w:val="SourceCode"/>
      </w:pPr>
      <w:r>
        <w:t xml:space="preserve">            let made_json = contact_store::contact_to_json(contact);</w:t>
      </w:r>
    </w:p>
    <w:p w14:paraId="670521F9" w14:textId="77777777" w:rsidR="0083660A" w:rsidRDefault="00CE1F3D">
      <w:pPr>
        <w:pStyle w:val="SourceCode"/>
      </w:pPr>
      <w:r>
        <w:t xml:space="preserve">            send_made_json(method, target, made_json)</w:t>
      </w:r>
    </w:p>
    <w:p w14:paraId="4AF54198" w14:textId="77777777" w:rsidR="0083660A" w:rsidRDefault="00CE1F3D">
      <w:pPr>
        <w:pStyle w:val="SourceCode"/>
      </w:pPr>
      <w:r>
        <w:t xml:space="preserve">        }</w:t>
      </w:r>
    </w:p>
    <w:p w14:paraId="3DE252E3" w14:textId="77777777" w:rsidR="0083660A" w:rsidRDefault="00CE1F3D">
      <w:pPr>
        <w:pStyle w:val="SourceCode"/>
      </w:pPr>
      <w:r>
        <w:t xml:space="preserve">        None =&gt; send_failure(method, target, status, &amp;problem),</w:t>
      </w:r>
    </w:p>
    <w:p w14:paraId="2E92B32B" w14:textId="77777777" w:rsidR="0083660A" w:rsidRDefault="00CE1F3D">
      <w:pPr>
        <w:pStyle w:val="SourceCode"/>
      </w:pPr>
      <w:r>
        <w:t xml:space="preserve">    }</w:t>
      </w:r>
    </w:p>
    <w:p w14:paraId="4CF05741" w14:textId="77777777" w:rsidR="0083660A" w:rsidRDefault="00CE1F3D">
      <w:pPr>
        <w:pStyle w:val="SourceCode"/>
      </w:pPr>
      <w:r>
        <w:t>}</w:t>
      </w:r>
    </w:p>
    <w:p w14:paraId="3B504243" w14:textId="77777777" w:rsidR="0083660A" w:rsidRDefault="0083660A">
      <w:pPr>
        <w:pStyle w:val="SourceCode"/>
      </w:pPr>
    </w:p>
    <w:p w14:paraId="110AE287" w14:textId="77777777" w:rsidR="0083660A" w:rsidRDefault="00CE1F3D">
      <w:pPr>
        <w:pStyle w:val="SourceCode"/>
      </w:pPr>
      <w:r>
        <w:t>// true when content_type names JSON: the media type, the text before any</w:t>
      </w:r>
    </w:p>
    <w:p w14:paraId="69A114E1" w14:textId="77777777" w:rsidR="0083660A" w:rsidRDefault="00CE1F3D">
      <w:pPr>
        <w:pStyle w:val="SourceCode"/>
      </w:pPr>
      <w:r>
        <w:t>// ;, is application/json in any letter case, with spaces around it</w:t>
      </w:r>
    </w:p>
    <w:p w14:paraId="63AAF2A6" w14:textId="77777777" w:rsidR="0083660A" w:rsidRDefault="00CE1F3D">
      <w:pPr>
        <w:pStyle w:val="SourceCode"/>
      </w:pPr>
      <w:r>
        <w:t>// allowed. split(';') cuts the text at each ;, and next() gives the first</w:t>
      </w:r>
    </w:p>
    <w:p w14:paraId="302BAE43" w14:textId="77777777" w:rsidR="0083660A" w:rsidRDefault="00CE1F3D">
      <w:pPr>
        <w:pStyle w:val="SourceCode"/>
      </w:pPr>
      <w:r>
        <w:t>// piece; trim drops the spaces at both ends, and eq_ignore_ascii_case</w:t>
      </w:r>
    </w:p>
    <w:p w14:paraId="16C8FFA8" w14:textId="77777777" w:rsidR="0083660A" w:rsidRDefault="00CE1F3D">
      <w:pPr>
        <w:pStyle w:val="SourceCode"/>
      </w:pPr>
      <w:r>
        <w:t>// compares ignoring the case of the letters A to Z.</w:t>
      </w:r>
    </w:p>
    <w:p w14:paraId="3804962A" w14:textId="77777777" w:rsidR="0083660A" w:rsidRDefault="00CE1F3D">
      <w:pPr>
        <w:pStyle w:val="SourceCode"/>
      </w:pPr>
      <w:r>
        <w:t>fn is_json_content_type(content_type: &amp;str) -&gt; bool {</w:t>
      </w:r>
    </w:p>
    <w:p w14:paraId="2301A3B3" w14:textId="77777777" w:rsidR="0083660A" w:rsidRDefault="00CE1F3D">
      <w:pPr>
        <w:pStyle w:val="SourceCode"/>
      </w:pPr>
      <w:r>
        <w:t xml:space="preserve">    match content_type.split(';').next() {</w:t>
      </w:r>
    </w:p>
    <w:p w14:paraId="10F1C6B9" w14:textId="77777777" w:rsidR="0083660A" w:rsidRDefault="00CE1F3D">
      <w:pPr>
        <w:pStyle w:val="SourceCode"/>
      </w:pPr>
      <w:r>
        <w:t xml:space="preserve">        Some(media_type) =&gt; {</w:t>
      </w:r>
    </w:p>
    <w:p w14:paraId="26615FA1" w14:textId="77777777" w:rsidR="0083660A" w:rsidRDefault="00CE1F3D">
      <w:pPr>
        <w:pStyle w:val="SourceCode"/>
      </w:pPr>
      <w:r>
        <w:t xml:space="preserve">            media_type.trim().eq_ignore_ascii_case(JSON_MEDIA_TYPE)</w:t>
      </w:r>
    </w:p>
    <w:p w14:paraId="009E74B7" w14:textId="77777777" w:rsidR="0083660A" w:rsidRDefault="00CE1F3D">
      <w:pPr>
        <w:pStyle w:val="SourceCode"/>
      </w:pPr>
      <w:r>
        <w:t xml:space="preserve">        }</w:t>
      </w:r>
    </w:p>
    <w:p w14:paraId="59F0400F" w14:textId="77777777" w:rsidR="0083660A" w:rsidRDefault="00CE1F3D">
      <w:pPr>
        <w:pStyle w:val="SourceCode"/>
      </w:pPr>
      <w:r>
        <w:t xml:space="preserve">        None =&gt; false,</w:t>
      </w:r>
    </w:p>
    <w:p w14:paraId="70D66666" w14:textId="77777777" w:rsidR="0083660A" w:rsidRDefault="00CE1F3D">
      <w:pPr>
        <w:pStyle w:val="SourceCode"/>
      </w:pPr>
      <w:r>
        <w:t xml:space="preserve">    }</w:t>
      </w:r>
    </w:p>
    <w:p w14:paraId="6C235262" w14:textId="77777777" w:rsidR="0083660A" w:rsidRDefault="00CE1F3D">
      <w:pPr>
        <w:pStyle w:val="SourceCode"/>
      </w:pPr>
      <w:r>
        <w:t>}</w:t>
      </w:r>
    </w:p>
    <w:p w14:paraId="221C7935" w14:textId="77777777" w:rsidR="0083660A" w:rsidRDefault="0083660A">
      <w:pPr>
        <w:pStyle w:val="SourceCode"/>
      </w:pPr>
    </w:p>
    <w:p w14:paraId="3962A69E" w14:textId="77777777" w:rsidR="0083660A" w:rsidRDefault="00CE1F3D">
      <w:pPr>
        <w:pStyle w:val="SourceCode"/>
      </w:pPr>
      <w:r>
        <w:t>// Checks a JSON request's headers before its body is read, and returns</w:t>
      </w:r>
    </w:p>
    <w:p w14:paraId="189ED65D" w14:textId="77777777" w:rsidR="0083660A" w:rsidRDefault="00CE1F3D">
      <w:pPr>
        <w:pStyle w:val="SourceCode"/>
      </w:pPr>
      <w:r>
        <w:t>// the first problem as (the HTTP status, the code, the message), or None</w:t>
      </w:r>
    </w:p>
    <w:p w14:paraId="209274E5" w14:textId="77777777" w:rsidR="0083660A" w:rsidRDefault="00CE1F3D">
      <w:pPr>
        <w:pStyle w:val="SourceCode"/>
      </w:pPr>
      <w:r>
        <w:t>// when there is none. &amp;'static str is a borrowed text that lives for the</w:t>
      </w:r>
    </w:p>
    <w:p w14:paraId="2D9B3721" w14:textId="77777777" w:rsidR="0083660A" w:rsidRDefault="00CE1F3D">
      <w:pPr>
        <w:pStyle w:val="SourceCode"/>
      </w:pPr>
      <w:r>
        <w:t>// whole run, as text written in the program's source does, so the</w:t>
      </w:r>
    </w:p>
    <w:p w14:paraId="369EC0D5" w14:textId="77777777" w:rsidR="0083660A" w:rsidRDefault="00CE1F3D">
      <w:pPr>
        <w:pStyle w:val="SourceCode"/>
      </w:pPr>
      <w:r>
        <w:t>// function returns its fixed codes and messages without copying them.</w:t>
      </w:r>
    </w:p>
    <w:p w14:paraId="03588F0A" w14:textId="77777777" w:rsidR="0083660A" w:rsidRDefault="00CE1F3D">
      <w:pPr>
        <w:pStyle w:val="SourceCode"/>
      </w:pPr>
      <w:r>
        <w:t>// headers.get finds a header by name, ignoring case, or gives None when</w:t>
      </w:r>
    </w:p>
    <w:p w14:paraId="77741612" w14:textId="77777777" w:rsidR="0083660A" w:rsidRDefault="00CE1F3D">
      <w:pPr>
        <w:pStyle w:val="SourceCode"/>
      </w:pPr>
      <w:r>
        <w:t>// the request did not send it; to_str is Err for a value that is not</w:t>
      </w:r>
    </w:p>
    <w:p w14:paraId="3B7FAD85" w14:textId="77777777" w:rsidR="0083660A" w:rsidRDefault="00CE1F3D">
      <w:pPr>
        <w:pStyle w:val="SourceCode"/>
      </w:pPr>
      <w:r>
        <w:t>// plain text, and unwrap_or("") turns that into "".</w:t>
      </w:r>
    </w:p>
    <w:p w14:paraId="2C30A042" w14:textId="77777777" w:rsidR="0083660A" w:rsidRDefault="00CE1F3D">
      <w:pPr>
        <w:pStyle w:val="SourceCode"/>
      </w:pPr>
      <w:r>
        <w:t>fn json_request_problem(</w:t>
      </w:r>
    </w:p>
    <w:p w14:paraId="6080CEC1" w14:textId="77777777" w:rsidR="0083660A" w:rsidRDefault="00CE1F3D">
      <w:pPr>
        <w:pStyle w:val="SourceCode"/>
      </w:pPr>
      <w:r>
        <w:t xml:space="preserve">    headers: &amp;HeaderMap,</w:t>
      </w:r>
    </w:p>
    <w:p w14:paraId="4888A698" w14:textId="77777777" w:rsidR="0083660A" w:rsidRDefault="00CE1F3D">
      <w:pPr>
        <w:pStyle w:val="SourceCode"/>
      </w:pPr>
      <w:r>
        <w:t>) -&gt; Option&lt;(StatusCode, &amp;'static str, &amp;'static str)&gt; {</w:t>
      </w:r>
    </w:p>
    <w:p w14:paraId="3D6BDEF3" w14:textId="77777777" w:rsidR="0083660A" w:rsidRDefault="00CE1F3D">
      <w:pPr>
        <w:pStyle w:val="SourceCode"/>
      </w:pPr>
      <w:r>
        <w:t xml:space="preserve">    let content_type = match headers.get(header::CONTENT_TYPE) {</w:t>
      </w:r>
    </w:p>
    <w:p w14:paraId="6E54DFEC" w14:textId="77777777" w:rsidR="0083660A" w:rsidRDefault="00CE1F3D">
      <w:pPr>
        <w:pStyle w:val="SourceCode"/>
      </w:pPr>
      <w:r>
        <w:t xml:space="preserve">        Some(header_value) =&gt; header_value.to_str().unwrap_or(""),</w:t>
      </w:r>
    </w:p>
    <w:p w14:paraId="491F6429" w14:textId="77777777" w:rsidR="0083660A" w:rsidRDefault="00CE1F3D">
      <w:pPr>
        <w:pStyle w:val="SourceCode"/>
      </w:pPr>
      <w:r>
        <w:t xml:space="preserve">        None =&gt; "",</w:t>
      </w:r>
    </w:p>
    <w:p w14:paraId="54524373" w14:textId="77777777" w:rsidR="0083660A" w:rsidRDefault="00CE1F3D">
      <w:pPr>
        <w:pStyle w:val="SourceCode"/>
      </w:pPr>
      <w:r>
        <w:t xml:space="preserve">    };</w:t>
      </w:r>
    </w:p>
    <w:p w14:paraId="72F26259" w14:textId="77777777" w:rsidR="0083660A" w:rsidRDefault="00CE1F3D">
      <w:pPr>
        <w:pStyle w:val="SourceCode"/>
      </w:pPr>
      <w:r>
        <w:t xml:space="preserve">    if !is_json_content_type(content_type) {</w:t>
      </w:r>
    </w:p>
    <w:p w14:paraId="57B3ECC9" w14:textId="77777777" w:rsidR="0083660A" w:rsidRDefault="00CE1F3D">
      <w:pPr>
        <w:pStyle w:val="SourceCode"/>
      </w:pPr>
      <w:r>
        <w:t xml:space="preserve">        return Some((</w:t>
      </w:r>
    </w:p>
    <w:p w14:paraId="2C8FCFFC" w14:textId="77777777" w:rsidR="0083660A" w:rsidRDefault="00CE1F3D">
      <w:pPr>
        <w:pStyle w:val="SourceCode"/>
      </w:pPr>
      <w:r>
        <w:t xml:space="preserve">            StatusCode::UNSUPPORTED_MEDIA_TYPE,</w:t>
      </w:r>
    </w:p>
    <w:p w14:paraId="242ABEC8" w14:textId="77777777" w:rsidR="0083660A" w:rsidRDefault="00CE1F3D">
      <w:pPr>
        <w:pStyle w:val="SourceCode"/>
      </w:pPr>
      <w:r>
        <w:t xml:space="preserve">            "unsupported_media_type",</w:t>
      </w:r>
    </w:p>
    <w:p w14:paraId="16E5B608" w14:textId="77777777" w:rsidR="0083660A" w:rsidRDefault="00CE1F3D">
      <w:pPr>
        <w:pStyle w:val="SourceCode"/>
      </w:pPr>
      <w:r>
        <w:t xml:space="preserve">            "body must be application/json",</w:t>
      </w:r>
    </w:p>
    <w:p w14:paraId="05850D4D" w14:textId="77777777" w:rsidR="0083660A" w:rsidRDefault="00CE1F3D">
      <w:pPr>
        <w:pStyle w:val="SourceCode"/>
      </w:pPr>
      <w:r>
        <w:t xml:space="preserve">        ));</w:t>
      </w:r>
    </w:p>
    <w:p w14:paraId="5C5C05E2" w14:textId="77777777" w:rsidR="0083660A" w:rsidRDefault="00CE1F3D">
      <w:pPr>
        <w:pStyle w:val="SourceCode"/>
      </w:pPr>
      <w:r>
        <w:t xml:space="preserve">    }</w:t>
      </w:r>
    </w:p>
    <w:p w14:paraId="515A90CF" w14:textId="77777777" w:rsidR="0083660A" w:rsidRDefault="00CE1F3D">
      <w:pPr>
        <w:pStyle w:val="SourceCode"/>
      </w:pPr>
      <w:r>
        <w:t xml:space="preserve">    // A body sent in chunks has a Transfer-Encoding header, and axum would</w:t>
      </w:r>
    </w:p>
    <w:p w14:paraId="1A7229A5" w14:textId="77777777" w:rsidR="0083660A" w:rsidRDefault="00CE1F3D">
      <w:pPr>
        <w:pStyle w:val="SourceCode"/>
      </w:pPr>
      <w:r>
        <w:t xml:space="preserve">    // read every chunk, whatever Content-Length says. This server refuses</w:t>
      </w:r>
    </w:p>
    <w:p w14:paraId="28B46D9E" w14:textId="77777777" w:rsidR="0083660A" w:rsidRDefault="00CE1F3D">
      <w:pPr>
        <w:pStyle w:val="SourceCode"/>
      </w:pPr>
      <w:r>
        <w:t xml:space="preserve">    // it with 411 Length Required, so every body's size is known before it</w:t>
      </w:r>
    </w:p>
    <w:p w14:paraId="2CDE1599" w14:textId="77777777" w:rsidR="0083660A" w:rsidRDefault="00CE1F3D">
      <w:pPr>
        <w:pStyle w:val="SourceCode"/>
      </w:pPr>
      <w:r>
        <w:t xml:space="preserve">    // is read.</w:t>
      </w:r>
    </w:p>
    <w:p w14:paraId="5EEF6832" w14:textId="77777777" w:rsidR="0083660A" w:rsidRDefault="00CE1F3D">
      <w:pPr>
        <w:pStyle w:val="SourceCode"/>
      </w:pPr>
      <w:r>
        <w:t xml:space="preserve">    let length_required = Some((</w:t>
      </w:r>
    </w:p>
    <w:p w14:paraId="217D294C" w14:textId="77777777" w:rsidR="0083660A" w:rsidRDefault="00CE1F3D">
      <w:pPr>
        <w:pStyle w:val="SourceCode"/>
      </w:pPr>
      <w:r>
        <w:t xml:space="preserve">        StatusCode::LENGTH_REQUIRED,</w:t>
      </w:r>
    </w:p>
    <w:p w14:paraId="59A607FF" w14:textId="77777777" w:rsidR="0083660A" w:rsidRDefault="00CE1F3D">
      <w:pPr>
        <w:pStyle w:val="SourceCode"/>
      </w:pPr>
      <w:r>
        <w:t xml:space="preserve">        "length_required",</w:t>
      </w:r>
    </w:p>
    <w:p w14:paraId="518DB51A" w14:textId="77777777" w:rsidR="0083660A" w:rsidRDefault="00CE1F3D">
      <w:pPr>
        <w:pStyle w:val="SourceCode"/>
      </w:pPr>
      <w:r>
        <w:t xml:space="preserve">        "Content-Length is required",</w:t>
      </w:r>
    </w:p>
    <w:p w14:paraId="44697CC3" w14:textId="77777777" w:rsidR="0083660A" w:rsidRDefault="00CE1F3D">
      <w:pPr>
        <w:pStyle w:val="SourceCode"/>
      </w:pPr>
      <w:r>
        <w:t xml:space="preserve">    ));</w:t>
      </w:r>
    </w:p>
    <w:p w14:paraId="1DE42846" w14:textId="77777777" w:rsidR="0083660A" w:rsidRDefault="00CE1F3D">
      <w:pPr>
        <w:pStyle w:val="SourceCode"/>
      </w:pPr>
      <w:r>
        <w:t xml:space="preserve">    if headers.contains_key(header::TRANSFER_ENCODING) {</w:t>
      </w:r>
    </w:p>
    <w:p w14:paraId="54E9BA54" w14:textId="77777777" w:rsidR="0083660A" w:rsidRDefault="00CE1F3D">
      <w:pPr>
        <w:pStyle w:val="SourceCode"/>
      </w:pPr>
      <w:r>
        <w:t xml:space="preserve">        return length_required;</w:t>
      </w:r>
    </w:p>
    <w:p w14:paraId="259E0B7F" w14:textId="77777777" w:rsidR="0083660A" w:rsidRDefault="00CE1F3D">
      <w:pPr>
        <w:pStyle w:val="SourceCode"/>
      </w:pPr>
      <w:r>
        <w:t xml:space="preserve">    }</w:t>
      </w:r>
    </w:p>
    <w:p w14:paraId="3B2BDEF4" w14:textId="77777777" w:rsidR="0083660A" w:rsidRDefault="00CE1F3D">
      <w:pPr>
        <w:pStyle w:val="SourceCode"/>
      </w:pPr>
      <w:r>
        <w:t xml:space="preserve">    let length_text = match headers.get(header::CONTENT_LENGTH) {</w:t>
      </w:r>
    </w:p>
    <w:p w14:paraId="1D150BFD" w14:textId="77777777" w:rsidR="0083660A" w:rsidRDefault="00CE1F3D">
      <w:pPr>
        <w:pStyle w:val="SourceCode"/>
      </w:pPr>
      <w:r>
        <w:t xml:space="preserve">        Some(header_value) =&gt; header_value.to_str().unwrap_or(""),</w:t>
      </w:r>
    </w:p>
    <w:p w14:paraId="4B79981D" w14:textId="77777777" w:rsidR="0083660A" w:rsidRDefault="00CE1F3D">
      <w:pPr>
        <w:pStyle w:val="SourceCode"/>
      </w:pPr>
      <w:r>
        <w:t xml:space="preserve">        None =&gt; return length_required,</w:t>
      </w:r>
    </w:p>
    <w:p w14:paraId="12CD7B03" w14:textId="77777777" w:rsidR="0083660A" w:rsidRDefault="00CE1F3D">
      <w:pPr>
        <w:pStyle w:val="SourceCode"/>
      </w:pPr>
      <w:r>
        <w:t xml:space="preserve">    };</w:t>
      </w:r>
    </w:p>
    <w:p w14:paraId="6FF4D9D5" w14:textId="77777777" w:rsidR="0083660A" w:rsidRDefault="00CE1F3D">
      <w:pPr>
        <w:pStyle w:val="SourceCode"/>
      </w:pPr>
      <w:r>
        <w:t xml:space="preserve">    // hyper, the HTTP library under axum, has already refused a</w:t>
      </w:r>
    </w:p>
    <w:p w14:paraId="1F55C5FA" w14:textId="77777777" w:rsidR="0083660A" w:rsidRDefault="00CE1F3D">
      <w:pPr>
        <w:pStyle w:val="SourceCode"/>
      </w:pPr>
      <w:r>
        <w:t xml:space="preserve">    // Content-Length that is not a number. parse::&lt;usize&gt;() reads the</w:t>
      </w:r>
    </w:p>
    <w:p w14:paraId="3898DC91" w14:textId="77777777" w:rsidR="0083660A" w:rsidRDefault="00CE1F3D">
      <w:pPr>
        <w:pStyle w:val="SourceCode"/>
      </w:pPr>
      <w:r>
        <w:t xml:space="preserve">    // digits as a whole number; if length &lt;= MAX_BODY_BYTES is a guard,</w:t>
      </w:r>
    </w:p>
    <w:p w14:paraId="5B526ADC" w14:textId="77777777" w:rsidR="0083660A" w:rsidRDefault="00CE1F3D">
      <w:pPr>
        <w:pStyle w:val="SourceCode"/>
      </w:pPr>
      <w:r>
        <w:t xml:space="preserve">    // so the first arm matches only a length within the limit.</w:t>
      </w:r>
    </w:p>
    <w:p w14:paraId="03DA5F01" w14:textId="77777777" w:rsidR="0083660A" w:rsidRDefault="00CE1F3D">
      <w:pPr>
        <w:pStyle w:val="SourceCode"/>
      </w:pPr>
      <w:r>
        <w:t xml:space="preserve">    match length_text.parse::&lt;usize&gt;() {</w:t>
      </w:r>
    </w:p>
    <w:p w14:paraId="6B7B5E1C" w14:textId="77777777" w:rsidR="0083660A" w:rsidRDefault="00CE1F3D">
      <w:pPr>
        <w:pStyle w:val="SourceCode"/>
      </w:pPr>
      <w:r>
        <w:t xml:space="preserve">        Ok(length) if length &lt;= MAX_BODY_BYTES =&gt; None,</w:t>
      </w:r>
    </w:p>
    <w:p w14:paraId="76D65393" w14:textId="77777777" w:rsidR="0083660A" w:rsidRDefault="00CE1F3D">
      <w:pPr>
        <w:pStyle w:val="SourceCode"/>
      </w:pPr>
      <w:r>
        <w:t xml:space="preserve">        _ =&gt; Some((</w:t>
      </w:r>
    </w:p>
    <w:p w14:paraId="175134E7" w14:textId="77777777" w:rsidR="0083660A" w:rsidRDefault="00CE1F3D">
      <w:pPr>
        <w:pStyle w:val="SourceCode"/>
      </w:pPr>
      <w:r>
        <w:t xml:space="preserve">            StatusCode::PAYLOAD_TOO_LARGE,</w:t>
      </w:r>
    </w:p>
    <w:p w14:paraId="21673732" w14:textId="77777777" w:rsidR="0083660A" w:rsidRDefault="00CE1F3D">
      <w:pPr>
        <w:pStyle w:val="SourceCode"/>
      </w:pPr>
      <w:r>
        <w:t xml:space="preserve">            "body_too_large",</w:t>
      </w:r>
    </w:p>
    <w:p w14:paraId="0FBD3243" w14:textId="77777777" w:rsidR="0083660A" w:rsidRDefault="00CE1F3D">
      <w:pPr>
        <w:pStyle w:val="SourceCode"/>
      </w:pPr>
      <w:r>
        <w:t xml:space="preserve">            "body must be at most 16384 bytes",</w:t>
      </w:r>
    </w:p>
    <w:p w14:paraId="683DF78C" w14:textId="77777777" w:rsidR="0083660A" w:rsidRDefault="00CE1F3D">
      <w:pPr>
        <w:pStyle w:val="SourceCode"/>
      </w:pPr>
      <w:r>
        <w:t xml:space="preserve">        )),</w:t>
      </w:r>
    </w:p>
    <w:p w14:paraId="2C4EB371" w14:textId="77777777" w:rsidR="0083660A" w:rsidRDefault="00CE1F3D">
      <w:pPr>
        <w:pStyle w:val="SourceCode"/>
      </w:pPr>
      <w:r>
        <w:t xml:space="preserve">    }</w:t>
      </w:r>
    </w:p>
    <w:p w14:paraId="6246BA02" w14:textId="77777777" w:rsidR="0083660A" w:rsidRDefault="00CE1F3D">
      <w:pPr>
        <w:pStyle w:val="SourceCode"/>
      </w:pPr>
      <w:r>
        <w:t>}</w:t>
      </w:r>
    </w:p>
    <w:p w14:paraId="4E5AD543" w14:textId="77777777" w:rsidR="0083660A" w:rsidRDefault="0083660A">
      <w:pPr>
        <w:pStyle w:val="SourceCode"/>
      </w:pPr>
    </w:p>
    <w:p w14:paraId="0DB452D2" w14:textId="77777777" w:rsidR="0083660A" w:rsidRDefault="00CE1F3D">
      <w:pPr>
        <w:pStyle w:val="SourceCode"/>
      </w:pPr>
      <w:r>
        <w:t>// POST /api/v1/contacts: create one contact from the JSON body, and</w:t>
      </w:r>
    </w:p>
    <w:p w14:paraId="59D9EFD8" w14:textId="77777777" w:rsidR="0083660A" w:rsidRDefault="00CE1F3D">
      <w:pPr>
        <w:pStyle w:val="SourceCode"/>
      </w:pPr>
      <w:r>
        <w:t>// answer 201 with its Location and the stored contact. route_request has</w:t>
      </w:r>
    </w:p>
    <w:p w14:paraId="18D31C18" w14:textId="77777777" w:rsidR="0083660A" w:rsidRDefault="00CE1F3D">
      <w:pPr>
        <w:pStyle w:val="SourceCode"/>
      </w:pPr>
      <w:r>
        <w:t>// already made the first input checks of step 2, on the headers and the</w:t>
      </w:r>
    </w:p>
    <w:p w14:paraId="75E98A66" w14:textId="77777777" w:rsidR="0083660A" w:rsidRDefault="00CE1F3D">
      <w:pPr>
        <w:pStyle w:val="SourceCode"/>
      </w:pPr>
      <w:r>
        <w:t>// body's real size; this function makes the rest: the syntax</w:t>
      </w:r>
    </w:p>
    <w:p w14:paraId="1B6F686A" w14:textId="77777777" w:rsidR="0083660A" w:rsidRDefault="00CE1F3D">
      <w:pPr>
        <w:pStyle w:val="SourceCode"/>
      </w:pPr>
      <w:r>
        <w:t>// (body_is_json), then the shape (contact_from_json). add_contact_record</w:t>
      </w:r>
    </w:p>
    <w:p w14:paraId="1C0559A4" w14:textId="77777777" w:rsidR="0083660A" w:rsidRDefault="00CE1F3D">
      <w:pPr>
        <w:pStyle w:val="SourceCode"/>
      </w:pPr>
      <w:r>
        <w:t>// checks the values.</w:t>
      </w:r>
    </w:p>
    <w:p w14:paraId="144CA5B9" w14:textId="77777777" w:rsidR="0083660A" w:rsidRDefault="00CE1F3D">
      <w:pPr>
        <w:pStyle w:val="SourceCode"/>
      </w:pPr>
      <w:r>
        <w:t>fn handle_create_contact(</w:t>
      </w:r>
    </w:p>
    <w:p w14:paraId="5B7E6613" w14:textId="77777777" w:rsidR="0083660A" w:rsidRDefault="00CE1F3D">
      <w:pPr>
        <w:pStyle w:val="SourceCode"/>
      </w:pPr>
      <w:r>
        <w:t xml:space="preserve">    method: &amp;Method,</w:t>
      </w:r>
    </w:p>
    <w:p w14:paraId="1B1EC5C4" w14:textId="77777777" w:rsidR="0083660A" w:rsidRDefault="00CE1F3D">
      <w:pPr>
        <w:pStyle w:val="SourceCode"/>
      </w:pPr>
      <w:r>
        <w:t xml:space="preserve">    target: &amp;Uri,</w:t>
      </w:r>
    </w:p>
    <w:p w14:paraId="0695A209" w14:textId="77777777" w:rsidR="0083660A" w:rsidRDefault="00CE1F3D">
      <w:pPr>
        <w:pStyle w:val="SourceCode"/>
      </w:pPr>
      <w:r>
        <w:t xml:space="preserve">    body: &amp;Bytes,</w:t>
      </w:r>
    </w:p>
    <w:p w14:paraId="3575DEBB" w14:textId="77777777" w:rsidR="0083660A" w:rsidRDefault="00CE1F3D">
      <w:pPr>
        <w:pStyle w:val="SourceCode"/>
      </w:pPr>
      <w:r>
        <w:t>) -&gt; Response {</w:t>
      </w:r>
    </w:p>
    <w:p w14:paraId="05EE6CE6" w14:textId="77777777" w:rsidR="0083660A" w:rsidRDefault="00CE1F3D">
      <w:pPr>
        <w:pStyle w:val="SourceCode"/>
      </w:pPr>
      <w:r>
        <w:t xml:space="preserve">    // Text that is not JSON at all gets its own code, invalid_json. JSON</w:t>
      </w:r>
    </w:p>
    <w:p w14:paraId="26D4798A" w14:textId="77777777" w:rsidR="0083660A" w:rsidRDefault="00CE1F3D">
      <w:pPr>
        <w:pStyle w:val="SourceCode"/>
      </w:pPr>
      <w:r>
        <w:t xml:space="preserve">    // text must be UTF-8 (RFC 8259), and String::from_utf8 is Err for</w:t>
      </w:r>
    </w:p>
    <w:p w14:paraId="40476FA3" w14:textId="77777777" w:rsidR="0083660A" w:rsidRDefault="00CE1F3D">
      <w:pPr>
        <w:pStyle w:val="SourceCode"/>
      </w:pPr>
      <w:r>
        <w:t xml:space="preserve">    // bytes that are not. The guard, if body_is_json(...), lets the first</w:t>
      </w:r>
    </w:p>
    <w:p w14:paraId="0F928527" w14:textId="77777777" w:rsidR="0083660A" w:rsidRDefault="00CE1F3D">
      <w:pPr>
        <w:pStyle w:val="SourceCode"/>
      </w:pPr>
      <w:r>
        <w:t xml:space="preserve">    // arm match only text that is JSON.</w:t>
      </w:r>
    </w:p>
    <w:p w14:paraId="030AE0D8" w14:textId="77777777" w:rsidR="0083660A" w:rsidRDefault="00CE1F3D">
      <w:pPr>
        <w:pStyle w:val="SourceCode"/>
      </w:pPr>
      <w:r>
        <w:t xml:space="preserve">    let body_text = match String::from_utf8(body.to_vec()) {</w:t>
      </w:r>
    </w:p>
    <w:p w14:paraId="5360705F" w14:textId="77777777" w:rsidR="0083660A" w:rsidRDefault="00CE1F3D">
      <w:pPr>
        <w:pStyle w:val="SourceCode"/>
      </w:pPr>
      <w:r>
        <w:t xml:space="preserve">        Ok(body_text) if contact_body::body_is_json(&amp;body_text) =&gt; body_text,</w:t>
      </w:r>
    </w:p>
    <w:p w14:paraId="35C3C54E" w14:textId="77777777" w:rsidR="0083660A" w:rsidRDefault="00CE1F3D">
      <w:pPr>
        <w:pStyle w:val="SourceCode"/>
      </w:pPr>
      <w:r>
        <w:t xml:space="preserve">        _ =&gt; {</w:t>
      </w:r>
    </w:p>
    <w:p w14:paraId="3275152F" w14:textId="77777777" w:rsidR="0083660A" w:rsidRDefault="00CE1F3D">
      <w:pPr>
        <w:pStyle w:val="SourceCode"/>
      </w:pPr>
      <w:r>
        <w:t xml:space="preserve">            let status = StatusCode::BAD_REQUEST;</w:t>
      </w:r>
    </w:p>
    <w:p w14:paraId="50BA695D" w14:textId="77777777" w:rsidR="0083660A" w:rsidRDefault="00CE1F3D">
      <w:pPr>
        <w:pStyle w:val="SourceCode"/>
      </w:pPr>
      <w:r>
        <w:t xml:space="preserve">            let message = "body must be valid JSON";</w:t>
      </w:r>
    </w:p>
    <w:p w14:paraId="1A6904F5" w14:textId="77777777" w:rsidR="0083660A" w:rsidRDefault="00CE1F3D">
      <w:pPr>
        <w:pStyle w:val="SourceCode"/>
      </w:pPr>
      <w:r>
        <w:t xml:space="preserve">            return send_error(method, target, status, "invalid_json", message);</w:t>
      </w:r>
    </w:p>
    <w:p w14:paraId="49EFDB42" w14:textId="77777777" w:rsidR="0083660A" w:rsidRDefault="00CE1F3D">
      <w:pPr>
        <w:pStyle w:val="SourceCode"/>
      </w:pPr>
      <w:r>
        <w:t xml:space="preserve">        }</w:t>
      </w:r>
    </w:p>
    <w:p w14:paraId="11BB4BEB" w14:textId="77777777" w:rsidR="0083660A" w:rsidRDefault="00CE1F3D">
      <w:pPr>
        <w:pStyle w:val="SourceCode"/>
      </w:pPr>
      <w:r>
        <w:t xml:space="preserve">    };</w:t>
      </w:r>
    </w:p>
    <w:p w14:paraId="595C4126" w14:textId="77777777" w:rsidR="0083660A" w:rsidRDefault="00CE1F3D">
      <w:pPr>
        <w:pStyle w:val="SourceCode"/>
      </w:pPr>
      <w:r>
        <w:t xml:space="preserve">    // JSON of the wrong shape, such as [] or "phone":5, is still Lesson</w:t>
      </w:r>
    </w:p>
    <w:p w14:paraId="433C3349" w14:textId="77777777" w:rsidR="0083660A" w:rsidRDefault="00CE1F3D">
      <w:pPr>
        <w:pStyle w:val="SourceCode"/>
      </w:pPr>
      <w:r>
        <w:t xml:space="preserve">    // 6.6a's invalid_input.</w:t>
      </w:r>
    </w:p>
    <w:p w14:paraId="7788413F" w14:textId="77777777" w:rsidR="0083660A" w:rsidRDefault="00CE1F3D">
      <w:pPr>
        <w:pStyle w:val="SourceCode"/>
      </w:pPr>
      <w:r>
        <w:t xml:space="preserve">    let new_contact = match contact_create::contact_from_json(&amp;body_text) {</w:t>
      </w:r>
    </w:p>
    <w:p w14:paraId="413C03E6" w14:textId="77777777" w:rsidR="0083660A" w:rsidRDefault="00CE1F3D">
      <w:pPr>
        <w:pStyle w:val="SourceCode"/>
      </w:pPr>
      <w:r>
        <w:t xml:space="preserve">        Some(new_contact) =&gt; new_contact,</w:t>
      </w:r>
    </w:p>
    <w:p w14:paraId="366E6BB1" w14:textId="77777777" w:rsidR="0083660A" w:rsidRDefault="00CE1F3D">
      <w:pPr>
        <w:pStyle w:val="SourceCode"/>
      </w:pPr>
      <w:r>
        <w:t xml:space="preserve">        None =&gt; {</w:t>
      </w:r>
    </w:p>
    <w:p w14:paraId="452636AC" w14:textId="77777777" w:rsidR="0083660A" w:rsidRDefault="00CE1F3D">
      <w:pPr>
        <w:pStyle w:val="SourceCode"/>
      </w:pPr>
      <w:r>
        <w:t xml:space="preserve">            let status = ContactStatus::InvalidInput;</w:t>
      </w:r>
    </w:p>
    <w:p w14:paraId="660C485D" w14:textId="77777777" w:rsidR="0083660A" w:rsidRDefault="00CE1F3D">
      <w:pPr>
        <w:pStyle w:val="SourceCode"/>
      </w:pPr>
      <w:r>
        <w:t xml:space="preserve">            return send_failure(method, target, status, BODY_PROBLEM);</w:t>
      </w:r>
    </w:p>
    <w:p w14:paraId="0040F680" w14:textId="77777777" w:rsidR="0083660A" w:rsidRDefault="00CE1F3D">
      <w:pPr>
        <w:pStyle w:val="SourceCode"/>
      </w:pPr>
      <w:r>
        <w:t xml:space="preserve">        }</w:t>
      </w:r>
    </w:p>
    <w:p w14:paraId="573D3064" w14:textId="77777777" w:rsidR="0083660A" w:rsidRDefault="00CE1F3D">
      <w:pPr>
        <w:pStyle w:val="SourceCode"/>
      </w:pPr>
      <w:r>
        <w:t xml:space="preserve">    };</w:t>
      </w:r>
    </w:p>
    <w:p w14:paraId="61764664" w14:textId="77777777" w:rsidR="0083660A" w:rsidRDefault="00CE1F3D">
      <w:pPr>
        <w:pStyle w:val="SourceCode"/>
      </w:pPr>
      <w:r>
        <w:t xml:space="preserve">    let (status, problem, opened) = contact_store::open_connection();</w:t>
      </w:r>
    </w:p>
    <w:p w14:paraId="11775F4B" w14:textId="77777777" w:rsidR="0083660A" w:rsidRDefault="00CE1F3D">
      <w:pPr>
        <w:pStyle w:val="SourceCode"/>
      </w:pPr>
      <w:r>
        <w:t xml:space="preserve">    let mut connection = match opened {</w:t>
      </w:r>
    </w:p>
    <w:p w14:paraId="2B8F887B" w14:textId="77777777" w:rsidR="0083660A" w:rsidRDefault="00CE1F3D">
      <w:pPr>
        <w:pStyle w:val="SourceCode"/>
      </w:pPr>
      <w:r>
        <w:t xml:space="preserve">        Some(connection) =&gt; connection,</w:t>
      </w:r>
    </w:p>
    <w:p w14:paraId="3C738E0E" w14:textId="77777777" w:rsidR="0083660A" w:rsidRDefault="00CE1F3D">
      <w:pPr>
        <w:pStyle w:val="SourceCode"/>
      </w:pPr>
      <w:r>
        <w:t xml:space="preserve">        None =&gt; return send_failure(method, target, status, &amp;problem),</w:t>
      </w:r>
    </w:p>
    <w:p w14:paraId="381D91D8" w14:textId="77777777" w:rsidR="0083660A" w:rsidRDefault="00CE1F3D">
      <w:pPr>
        <w:pStyle w:val="SourceCode"/>
      </w:pPr>
      <w:r>
        <w:t xml:space="preserve">    };</w:t>
      </w:r>
    </w:p>
    <w:p w14:paraId="6170CE61" w14:textId="77777777" w:rsidR="0083660A" w:rsidRDefault="00CE1F3D">
      <w:pPr>
        <w:pStyle w:val="SourceCode"/>
      </w:pPr>
      <w:r>
        <w:t xml:space="preserve">    let (status, problem, stored) =</w:t>
      </w:r>
    </w:p>
    <w:p w14:paraId="3FAA40F2" w14:textId="77777777" w:rsidR="0083660A" w:rsidRDefault="00CE1F3D">
      <w:pPr>
        <w:pStyle w:val="SourceCode"/>
      </w:pPr>
      <w:r>
        <w:t xml:space="preserve">        contact_create::add_contact_record(&amp;mut connection, new_contact);</w:t>
      </w:r>
    </w:p>
    <w:p w14:paraId="018A585D" w14:textId="77777777" w:rsidR="0083660A" w:rsidRDefault="00CE1F3D">
      <w:pPr>
        <w:pStyle w:val="SourceCode"/>
      </w:pPr>
      <w:r>
        <w:t xml:space="preserve">    contact_store::close_connection(connection);</w:t>
      </w:r>
    </w:p>
    <w:p w14:paraId="336C9019" w14:textId="77777777" w:rsidR="0083660A" w:rsidRDefault="00CE1F3D">
      <w:pPr>
        <w:pStyle w:val="SourceCode"/>
      </w:pPr>
      <w:r>
        <w:t xml:space="preserve">    // stored is Some(contact) exactly when status is Success.</w:t>
      </w:r>
    </w:p>
    <w:p w14:paraId="66E0DE48" w14:textId="77777777" w:rsidR="0083660A" w:rsidRDefault="00CE1F3D">
      <w:pPr>
        <w:pStyle w:val="SourceCode"/>
      </w:pPr>
      <w:r>
        <w:t xml:space="preserve">    let contact = match stored {</w:t>
      </w:r>
    </w:p>
    <w:p w14:paraId="5BBC5545" w14:textId="77777777" w:rsidR="0083660A" w:rsidRDefault="00CE1F3D">
      <w:pPr>
        <w:pStyle w:val="SourceCode"/>
      </w:pPr>
      <w:r>
        <w:t xml:space="preserve">        Some(contact) =&gt; contact,</w:t>
      </w:r>
    </w:p>
    <w:p w14:paraId="632029CE" w14:textId="77777777" w:rsidR="0083660A" w:rsidRDefault="00CE1F3D">
      <w:pPr>
        <w:pStyle w:val="SourceCode"/>
      </w:pPr>
      <w:r>
        <w:t xml:space="preserve">        None =&gt; return send_failure(method, target, status, &amp;problem),</w:t>
      </w:r>
    </w:p>
    <w:p w14:paraId="63F0B9B2" w14:textId="77777777" w:rsidR="0083660A" w:rsidRDefault="00CE1F3D">
      <w:pPr>
        <w:pStyle w:val="SourceCode"/>
      </w:pPr>
      <w:r>
        <w:t xml:space="preserve">    };</w:t>
      </w:r>
    </w:p>
    <w:p w14:paraId="2510D727" w14:textId="77777777" w:rsidR="0083660A" w:rsidRDefault="00CE1F3D">
      <w:pPr>
        <w:pStyle w:val="SourceCode"/>
      </w:pPr>
      <w:r>
        <w:t xml:space="preserve">    // The new contact's own path, such as /api/v1/contacts/4.</w:t>
      </w:r>
    </w:p>
    <w:p w14:paraId="121AC5D1" w14:textId="77777777" w:rsidR="0083660A" w:rsidRDefault="00CE1F3D">
      <w:pPr>
        <w:pStyle w:val="SourceCode"/>
      </w:pPr>
      <w:r>
        <w:t xml:space="preserve">    let location = format!("{}/contacts/{}", API_PREFIX, contact.id);</w:t>
      </w:r>
    </w:p>
    <w:p w14:paraId="2823A3D1" w14:textId="77777777" w:rsidR="0083660A" w:rsidRDefault="00CE1F3D">
      <w:pPr>
        <w:pStyle w:val="SourceCode"/>
      </w:pPr>
      <w:r>
        <w:t xml:space="preserve">    match contact_store::contact_to_json(contact) {</w:t>
      </w:r>
    </w:p>
    <w:p w14:paraId="7A5047F0" w14:textId="77777777" w:rsidR="0083660A" w:rsidRDefault="00CE1F3D">
      <w:pPr>
        <w:pStyle w:val="SourceCode"/>
      </w:pPr>
      <w:r>
        <w:t xml:space="preserve">        Ok(json_text) =&gt; send_created(method, target, location, &amp;json_text),</w:t>
      </w:r>
    </w:p>
    <w:p w14:paraId="74E4B92C" w14:textId="77777777" w:rsidR="0083660A" w:rsidRDefault="00CE1F3D">
      <w:pPr>
        <w:pStyle w:val="SourceCode"/>
      </w:pPr>
      <w:r>
        <w:t xml:space="preserve">        Err(_) =&gt; send_failure(</w:t>
      </w:r>
    </w:p>
    <w:p w14:paraId="05A0B7E9" w14:textId="77777777" w:rsidR="0083660A" w:rsidRDefault="00CE1F3D">
      <w:pPr>
        <w:pStyle w:val="SourceCode"/>
      </w:pPr>
      <w:r>
        <w:t xml:space="preserve">            method,</w:t>
      </w:r>
    </w:p>
    <w:p w14:paraId="01BC20EB" w14:textId="77777777" w:rsidR="0083660A" w:rsidRDefault="00CE1F3D">
      <w:pPr>
        <w:pStyle w:val="SourceCode"/>
      </w:pPr>
      <w:r>
        <w:t xml:space="preserve">            target,</w:t>
      </w:r>
    </w:p>
    <w:p w14:paraId="29477E7C" w14:textId="77777777" w:rsidR="0083660A" w:rsidRDefault="00CE1F3D">
      <w:pPr>
        <w:pStyle w:val="SourceCode"/>
      </w:pPr>
      <w:r>
        <w:t xml:space="preserve">            ContactStatus::DatabaseFailure,</w:t>
      </w:r>
    </w:p>
    <w:p w14:paraId="36CC2DD9" w14:textId="77777777" w:rsidR="0083660A" w:rsidRDefault="00CE1F3D">
      <w:pPr>
        <w:pStyle w:val="SourceCode"/>
      </w:pPr>
      <w:r>
        <w:t xml:space="preserve">            OUT_OF_MEMORY,</w:t>
      </w:r>
    </w:p>
    <w:p w14:paraId="52079D4C" w14:textId="77777777" w:rsidR="0083660A" w:rsidRDefault="00CE1F3D">
      <w:pPr>
        <w:pStyle w:val="SourceCode"/>
      </w:pPr>
      <w:r>
        <w:t xml:space="preserve">        ),</w:t>
      </w:r>
    </w:p>
    <w:p w14:paraId="092A40AF" w14:textId="77777777" w:rsidR="0083660A" w:rsidRDefault="00CE1F3D">
      <w:pPr>
        <w:pStyle w:val="SourceCode"/>
      </w:pPr>
      <w:r>
        <w:t xml:space="preserve">    }</w:t>
      </w:r>
    </w:p>
    <w:p w14:paraId="35002569" w14:textId="77777777" w:rsidR="0083660A" w:rsidRDefault="00CE1F3D">
      <w:pPr>
        <w:pStyle w:val="SourceCode"/>
      </w:pPr>
      <w:r>
        <w:t>}</w:t>
      </w:r>
    </w:p>
    <w:p w14:paraId="61A7EA96" w14:textId="77777777" w:rsidR="0083660A" w:rsidRDefault="0083660A">
      <w:pPr>
        <w:pStyle w:val="SourceCode"/>
      </w:pPr>
    </w:p>
    <w:p w14:paraId="01DF543D" w14:textId="77777777" w:rsidR="0083660A" w:rsidRDefault="00CE1F3D">
      <w:pPr>
        <w:pStyle w:val="SourceCode"/>
      </w:pPr>
      <w:r>
        <w:t>// The {id} segment of /api/v1/contacts/{id}, decoded, or None when the</w:t>
      </w:r>
    </w:p>
    <w:p w14:paraId="6FAF502B" w14:textId="77777777" w:rsidR="0083660A" w:rsidRDefault="00CE1F3D">
      <w:pPr>
        <w:pStyle w:val="SourceCode"/>
      </w:pPr>
      <w:r>
        <w:t>// path has another shape (Lesson 6.11a). The segment is found first and</w:t>
      </w:r>
    </w:p>
    <w:p w14:paraId="33A381AD" w14:textId="77777777" w:rsidR="0083660A" w:rsidRDefault="00CE1F3D">
      <w:pPr>
        <w:pStyle w:val="SourceCode"/>
      </w:pPr>
      <w:r>
        <w:t>// decoded last, so %2F becomes a / inside the id, never a new segment.</w:t>
      </w:r>
    </w:p>
    <w:p w14:paraId="22B2A497" w14:textId="77777777" w:rsidR="0083660A" w:rsidRDefault="00CE1F3D">
      <w:pPr>
        <w:pStyle w:val="SourceCode"/>
      </w:pPr>
      <w:r>
        <w:t>fn contact_id_from_path(path: &amp;str) -&gt; Option&lt;String&gt; {</w:t>
      </w:r>
    </w:p>
    <w:p w14:paraId="3A60E70F" w14:textId="77777777" w:rsidR="0083660A" w:rsidRDefault="00CE1F3D">
      <w:pPr>
        <w:pStyle w:val="SourceCode"/>
      </w:pPr>
      <w:r>
        <w:t xml:space="preserve">    let prefix = format!("{}/contacts/", API_PREFIX);</w:t>
      </w:r>
    </w:p>
    <w:p w14:paraId="328CF8C0" w14:textId="77777777" w:rsidR="0083660A" w:rsidRDefault="00CE1F3D">
      <w:pPr>
        <w:pStyle w:val="SourceCode"/>
      </w:pPr>
      <w:r>
        <w:t xml:space="preserve">    if !path.starts_with(prefix.as_str()) {</w:t>
      </w:r>
    </w:p>
    <w:p w14:paraId="652FB078" w14:textId="77777777" w:rsidR="0083660A" w:rsidRDefault="00CE1F3D">
      <w:pPr>
        <w:pStyle w:val="SourceCode"/>
      </w:pPr>
      <w:r>
        <w:t xml:space="preserve">        return None;</w:t>
      </w:r>
    </w:p>
    <w:p w14:paraId="7191D9D0" w14:textId="77777777" w:rsidR="0083660A" w:rsidRDefault="00CE1F3D">
      <w:pPr>
        <w:pStyle w:val="SourceCode"/>
      </w:pPr>
      <w:r>
        <w:t xml:space="preserve">    }</w:t>
      </w:r>
    </w:p>
    <w:p w14:paraId="035DE1D3" w14:textId="77777777" w:rsidR="0083660A" w:rsidRDefault="00CE1F3D">
      <w:pPr>
        <w:pStyle w:val="SourceCode"/>
      </w:pPr>
      <w:r>
        <w:t xml:space="preserve">    let segment = &amp;path[prefix.len()..];</w:t>
      </w:r>
    </w:p>
    <w:p w14:paraId="43AD0670" w14:textId="77777777" w:rsidR="0083660A" w:rsidRDefault="00CE1F3D">
      <w:pPr>
        <w:pStyle w:val="SourceCode"/>
      </w:pPr>
      <w:r>
        <w:t xml:space="preserve">    if segment.is_empty() || segment.contains('/') {</w:t>
      </w:r>
    </w:p>
    <w:p w14:paraId="5FDCC5A9" w14:textId="77777777" w:rsidR="0083660A" w:rsidRDefault="00CE1F3D">
      <w:pPr>
        <w:pStyle w:val="SourceCode"/>
      </w:pPr>
      <w:r>
        <w:t xml:space="preserve">        return None;</w:t>
      </w:r>
    </w:p>
    <w:p w14:paraId="3397CF78" w14:textId="77777777" w:rsidR="0083660A" w:rsidRDefault="00CE1F3D">
      <w:pPr>
        <w:pStyle w:val="SourceCode"/>
      </w:pPr>
      <w:r>
        <w:t xml:space="preserve">    }</w:t>
      </w:r>
    </w:p>
    <w:p w14:paraId="61FEF7B9" w14:textId="77777777" w:rsidR="0083660A" w:rsidRDefault="00CE1F3D">
      <w:pPr>
        <w:pStyle w:val="SourceCode"/>
      </w:pPr>
      <w:r>
        <w:t xml:space="preserve">    Some(percent_decode_str(segment).decode_utf8_lossy().to_string())</w:t>
      </w:r>
    </w:p>
    <w:p w14:paraId="0D7258D7" w14:textId="77777777" w:rsidR="0083660A" w:rsidRDefault="00CE1F3D">
      <w:pPr>
        <w:pStyle w:val="SourceCode"/>
      </w:pPr>
      <w:r>
        <w:t>}</w:t>
      </w:r>
    </w:p>
    <w:p w14:paraId="76C6E168" w14:textId="77777777" w:rsidR="0083660A" w:rsidRDefault="0083660A">
      <w:pPr>
        <w:pStyle w:val="SourceCode"/>
      </w:pPr>
    </w:p>
    <w:p w14:paraId="46C2408D" w14:textId="77777777" w:rsidR="0083660A" w:rsidRDefault="00CE1F3D">
      <w:pPr>
        <w:pStyle w:val="SourceCode"/>
      </w:pPr>
      <w:r>
        <w:t>// The id in a decoded path segment, or 0 when the segment is not an id:</w:t>
      </w:r>
    </w:p>
    <w:p w14:paraId="25333F1C" w14:textId="77777777" w:rsidR="0083660A" w:rsidRDefault="00CE1F3D">
      <w:pPr>
        <w:pStyle w:val="SourceCode"/>
      </w:pPr>
      <w:r>
        <w:t>// no leading 0, every character a digit, then Chapter 5's parse_id for</w:t>
      </w:r>
    </w:p>
    <w:p w14:paraId="3A08DF80" w14:textId="77777777" w:rsidR="0083660A" w:rsidRDefault="00CE1F3D">
      <w:pPr>
        <w:pStyle w:val="SourceCode"/>
      </w:pPr>
      <w:r>
        <w:t>// the length and the range (Lesson 6.11a).</w:t>
      </w:r>
    </w:p>
    <w:p w14:paraId="01731289" w14:textId="77777777" w:rsidR="0083660A" w:rsidRDefault="00CE1F3D">
      <w:pPr>
        <w:pStyle w:val="SourceCode"/>
      </w:pPr>
      <w:r>
        <w:t>fn parse_path_id(id_text: &amp;str) -&gt; u32 {</w:t>
      </w:r>
    </w:p>
    <w:p w14:paraId="369ACDDD" w14:textId="77777777" w:rsidR="0083660A" w:rsidRDefault="00CE1F3D">
      <w:pPr>
        <w:pStyle w:val="SourceCode"/>
      </w:pPr>
      <w:r>
        <w:t xml:space="preserve">    if id_text.starts_with('0') {</w:t>
      </w:r>
    </w:p>
    <w:p w14:paraId="6BD864AF" w14:textId="77777777" w:rsidR="0083660A" w:rsidRDefault="00CE1F3D">
      <w:pPr>
        <w:pStyle w:val="SourceCode"/>
      </w:pPr>
      <w:r>
        <w:t xml:space="preserve">        return 0;</w:t>
      </w:r>
    </w:p>
    <w:p w14:paraId="679B8B3A" w14:textId="77777777" w:rsidR="0083660A" w:rsidRDefault="00CE1F3D">
      <w:pPr>
        <w:pStyle w:val="SourceCode"/>
      </w:pPr>
      <w:r>
        <w:t xml:space="preserve">    }</w:t>
      </w:r>
    </w:p>
    <w:p w14:paraId="55392170" w14:textId="77777777" w:rsidR="0083660A" w:rsidRDefault="00CE1F3D">
      <w:pPr>
        <w:pStyle w:val="SourceCode"/>
      </w:pPr>
      <w:r>
        <w:t xml:space="preserve">    for character in id_text.chars() {</w:t>
      </w:r>
    </w:p>
    <w:p w14:paraId="0BC498B6" w14:textId="77777777" w:rsidR="0083660A" w:rsidRDefault="00CE1F3D">
      <w:pPr>
        <w:pStyle w:val="SourceCode"/>
      </w:pPr>
      <w:r>
        <w:t xml:space="preserve">        if !DIGIT_CHARACTERS.contains(character) {</w:t>
      </w:r>
    </w:p>
    <w:p w14:paraId="10233B7D" w14:textId="77777777" w:rsidR="0083660A" w:rsidRDefault="00CE1F3D">
      <w:pPr>
        <w:pStyle w:val="SourceCode"/>
      </w:pPr>
      <w:r>
        <w:t xml:space="preserve">            return 0;</w:t>
      </w:r>
    </w:p>
    <w:p w14:paraId="32ADD4D2" w14:textId="77777777" w:rsidR="0083660A" w:rsidRDefault="00CE1F3D">
      <w:pPr>
        <w:pStyle w:val="SourceCode"/>
      </w:pPr>
      <w:r>
        <w:t xml:space="preserve">        }</w:t>
      </w:r>
    </w:p>
    <w:p w14:paraId="51CA4EC9" w14:textId="77777777" w:rsidR="0083660A" w:rsidRDefault="00CE1F3D">
      <w:pPr>
        <w:pStyle w:val="SourceCode"/>
      </w:pPr>
      <w:r>
        <w:t xml:space="preserve">    }</w:t>
      </w:r>
    </w:p>
    <w:p w14:paraId="593D4E55" w14:textId="77777777" w:rsidR="0083660A" w:rsidRDefault="00CE1F3D">
      <w:pPr>
        <w:pStyle w:val="SourceCode"/>
      </w:pPr>
      <w:r>
        <w:t xml:space="preserve">    contacts::parse_id(id_text)</w:t>
      </w:r>
    </w:p>
    <w:p w14:paraId="1FF30080" w14:textId="77777777" w:rsidR="0083660A" w:rsidRDefault="00CE1F3D">
      <w:pPr>
        <w:pStyle w:val="SourceCode"/>
      </w:pPr>
      <w:r>
        <w:t>}</w:t>
      </w:r>
    </w:p>
    <w:p w14:paraId="4866FE60" w14:textId="77777777" w:rsidR="0083660A" w:rsidRDefault="0083660A">
      <w:pPr>
        <w:pStyle w:val="SourceCode"/>
      </w:pPr>
    </w:p>
    <w:p w14:paraId="3239747B" w14:textId="77777777" w:rsidR="0083660A" w:rsidRDefault="00CE1F3D">
      <w:pPr>
        <w:pStyle w:val="SourceCode"/>
      </w:pPr>
      <w:r>
        <w:t>// The route table: one check per route, then 404 for the rest. A handler</w:t>
      </w:r>
    </w:p>
    <w:p w14:paraId="613650B9" w14:textId="77777777" w:rsidR="0083660A" w:rsidRDefault="00CE1F3D">
      <w:pPr>
        <w:pStyle w:val="SourceCode"/>
      </w:pPr>
      <w:r>
        <w:t>// that reads the database runs in spawn_blocking (Lesson 6.5a), and one</w:t>
      </w:r>
    </w:p>
    <w:p w14:paraId="7BC3B254" w14:textId="77777777" w:rsidR="0083660A" w:rsidRDefault="00CE1F3D">
      <w:pPr>
        <w:pStyle w:val="SourceCode"/>
      </w:pPr>
      <w:r>
        <w:t>// that panicked gives Err: a bug, answered through send_json, so it is</w:t>
      </w:r>
    </w:p>
    <w:p w14:paraId="1D9D3AA7" w14:textId="77777777" w:rsidR="0083660A" w:rsidRDefault="00CE1F3D">
      <w:pPr>
        <w:pStyle w:val="SourceCode"/>
      </w:pPr>
      <w:r>
        <w:t>// logged as a 500 with a JSON body like every other answer. axum fills</w:t>
      </w:r>
    </w:p>
    <w:p w14:paraId="33DFCF24" w14:textId="77777777" w:rsidR="0083660A" w:rsidRDefault="00CE1F3D">
      <w:pPr>
        <w:pStyle w:val="SourceCode"/>
      </w:pPr>
      <w:r>
        <w:t>// route_request's parameters itself: HeaderMap holds the headers, and</w:t>
      </w:r>
    </w:p>
    <w:p w14:paraId="2C1A73F1" w14:textId="77777777" w:rsidR="0083660A" w:rsidRDefault="00CE1F3D">
      <w:pPr>
        <w:pStyle w:val="SourceCode"/>
      </w:pPr>
      <w:r>
        <w:t>// Body, which comes last, is the body still unread, so json_request_problem</w:t>
      </w:r>
    </w:p>
    <w:p w14:paraId="0DDEB28E" w14:textId="77777777" w:rsidR="0083660A" w:rsidRDefault="00CE1F3D">
      <w:pPr>
        <w:pStyle w:val="SourceCode"/>
      </w:pPr>
      <w:r>
        <w:t>// can refuse a request before a byte of it is read. to_bytes then reads</w:t>
      </w:r>
    </w:p>
    <w:p w14:paraId="3374A86F" w14:textId="77777777" w:rsidR="0083660A" w:rsidRDefault="00CE1F3D">
      <w:pPr>
        <w:pStyle w:val="SourceCode"/>
      </w:pPr>
      <w:r>
        <w:t>// every piece, up to MAX_BODY_BYTES: more than that is Err, so the real</w:t>
      </w:r>
    </w:p>
    <w:p w14:paraId="1D6E82AB" w14:textId="77777777" w:rsidR="0083660A" w:rsidRDefault="00CE1F3D">
      <w:pPr>
        <w:pStyle w:val="SourceCode"/>
      </w:pPr>
      <w:r>
        <w:t>// size is checked too, not only what Content-Length says. Err also comes</w:t>
      </w:r>
    </w:p>
    <w:p w14:paraId="33979384" w14:textId="77777777" w:rsidR="0083660A" w:rsidRDefault="00CE1F3D">
      <w:pPr>
        <w:pStyle w:val="SourceCode"/>
      </w:pPr>
      <w:r>
        <w:t>// when the client stops sending partway; either way the body is not used.</w:t>
      </w:r>
    </w:p>
    <w:p w14:paraId="59030E09" w14:textId="77777777" w:rsidR="0083660A" w:rsidRDefault="00CE1F3D">
      <w:pPr>
        <w:pStyle w:val="SourceCode"/>
      </w:pPr>
      <w:r>
        <w:t>async fn route_request(</w:t>
      </w:r>
    </w:p>
    <w:p w14:paraId="653E5C5D" w14:textId="77777777" w:rsidR="0083660A" w:rsidRDefault="00CE1F3D">
      <w:pPr>
        <w:pStyle w:val="SourceCode"/>
      </w:pPr>
      <w:r>
        <w:t xml:space="preserve">    method: Method,</w:t>
      </w:r>
    </w:p>
    <w:p w14:paraId="246A479C" w14:textId="77777777" w:rsidR="0083660A" w:rsidRDefault="00CE1F3D">
      <w:pPr>
        <w:pStyle w:val="SourceCode"/>
      </w:pPr>
      <w:r>
        <w:t xml:space="preserve">    target: Uri,</w:t>
      </w:r>
    </w:p>
    <w:p w14:paraId="1C49EDC3" w14:textId="77777777" w:rsidR="0083660A" w:rsidRDefault="00CE1F3D">
      <w:pPr>
        <w:pStyle w:val="SourceCode"/>
      </w:pPr>
      <w:r>
        <w:t xml:space="preserve">    headers: HeaderMap,</w:t>
      </w:r>
    </w:p>
    <w:p w14:paraId="5B330D42" w14:textId="77777777" w:rsidR="0083660A" w:rsidRDefault="00CE1F3D">
      <w:pPr>
        <w:pStyle w:val="SourceCode"/>
      </w:pPr>
      <w:r>
        <w:t xml:space="preserve">    body: Body,</w:t>
      </w:r>
    </w:p>
    <w:p w14:paraId="50907863" w14:textId="77777777" w:rsidR="0083660A" w:rsidRDefault="00CE1F3D">
      <w:pPr>
        <w:pStyle w:val="SourceCode"/>
      </w:pPr>
      <w:r>
        <w:t>) -&gt; Response {</w:t>
      </w:r>
    </w:p>
    <w:p w14:paraId="51675EE2" w14:textId="77777777" w:rsidR="0083660A" w:rsidRDefault="00CE1F3D">
      <w:pPr>
        <w:pStyle w:val="SourceCode"/>
      </w:pPr>
      <w:r>
        <w:t xml:space="preserve">    let path = target.path().to_string();</w:t>
      </w:r>
    </w:p>
    <w:p w14:paraId="05AFD3AE" w14:textId="77777777" w:rsidR="0083660A" w:rsidRDefault="00CE1F3D">
      <w:pPr>
        <w:pStyle w:val="SourceCode"/>
      </w:pPr>
      <w:r>
        <w:t xml:space="preserve">    let health_path = format!("{}/health", API_PREFIX);</w:t>
      </w:r>
    </w:p>
    <w:p w14:paraId="455869F1" w14:textId="77777777" w:rsidR="0083660A" w:rsidRDefault="00CE1F3D">
      <w:pPr>
        <w:pStyle w:val="SourceCode"/>
      </w:pPr>
      <w:r>
        <w:t xml:space="preserve">    let contacts_path = format!("{}/contacts", API_PREFIX);</w:t>
      </w:r>
    </w:p>
    <w:p w14:paraId="6BE51113" w14:textId="77777777" w:rsidR="0083660A" w:rsidRDefault="00CE1F3D">
      <w:pPr>
        <w:pStyle w:val="SourceCode"/>
      </w:pPr>
      <w:r>
        <w:t xml:space="preserve">    let is_get = method == Method::GET;</w:t>
      </w:r>
    </w:p>
    <w:p w14:paraId="4DCCED87" w14:textId="77777777" w:rsidR="0083660A" w:rsidRDefault="00CE1F3D">
      <w:pPr>
        <w:pStyle w:val="SourceCode"/>
      </w:pPr>
      <w:r>
        <w:t xml:space="preserve">    if is_get &amp;&amp; path == health_path {</w:t>
      </w:r>
    </w:p>
    <w:p w14:paraId="49C135F9" w14:textId="77777777" w:rsidR="0083660A" w:rsidRDefault="00CE1F3D">
      <w:pPr>
        <w:pStyle w:val="SourceCode"/>
      </w:pPr>
      <w:r>
        <w:t xml:space="preserve">        return handle_health(&amp;method, &amp;target);</w:t>
      </w:r>
    </w:p>
    <w:p w14:paraId="14407ACF" w14:textId="77777777" w:rsidR="0083660A" w:rsidRDefault="00CE1F3D">
      <w:pPr>
        <w:pStyle w:val="SourceCode"/>
      </w:pPr>
      <w:r>
        <w:t xml:space="preserve">    }</w:t>
      </w:r>
    </w:p>
    <w:p w14:paraId="08B41984" w14:textId="77777777" w:rsidR="0083660A" w:rsidRDefault="00CE1F3D">
      <w:pPr>
        <w:pStyle w:val="SourceCode"/>
      </w:pPr>
      <w:r>
        <w:t xml:space="preserve">    if method == Method::POST &amp;&amp; path == contacts_path {</w:t>
      </w:r>
    </w:p>
    <w:p w14:paraId="004386EB" w14:textId="77777777" w:rsidR="0083660A" w:rsidRDefault="00CE1F3D">
      <w:pPr>
        <w:pStyle w:val="SourceCode"/>
      </w:pPr>
      <w:r>
        <w:t xml:space="preserve">        if let Some((status, code, message)) = json_request_problem(&amp;headers) {</w:t>
      </w:r>
    </w:p>
    <w:p w14:paraId="399B8E0F" w14:textId="77777777" w:rsidR="0083660A" w:rsidRDefault="00CE1F3D">
      <w:pPr>
        <w:pStyle w:val="SourceCode"/>
      </w:pPr>
      <w:r>
        <w:t xml:space="preserve">            return send_error(&amp;method, &amp;target, status, code, message);</w:t>
      </w:r>
    </w:p>
    <w:p w14:paraId="1FA5A121" w14:textId="77777777" w:rsidR="0083660A" w:rsidRDefault="00CE1F3D">
      <w:pPr>
        <w:pStyle w:val="SourceCode"/>
      </w:pPr>
      <w:r>
        <w:t xml:space="preserve">        }</w:t>
      </w:r>
    </w:p>
    <w:p w14:paraId="30234262" w14:textId="77777777" w:rsidR="0083660A" w:rsidRDefault="00CE1F3D">
      <w:pPr>
        <w:pStyle w:val="SourceCode"/>
      </w:pPr>
      <w:r>
        <w:t xml:space="preserve">        let body_bytes = match to_bytes(body, MAX_BODY_BYTES).await {</w:t>
      </w:r>
    </w:p>
    <w:p w14:paraId="53B689CF" w14:textId="77777777" w:rsidR="0083660A" w:rsidRDefault="00CE1F3D">
      <w:pPr>
        <w:pStyle w:val="SourceCode"/>
      </w:pPr>
      <w:r>
        <w:t xml:space="preserve">            Ok(body_bytes) =&gt; body_bytes,</w:t>
      </w:r>
    </w:p>
    <w:p w14:paraId="1CD1ACBB" w14:textId="77777777" w:rsidR="0083660A" w:rsidRDefault="00CE1F3D">
      <w:pPr>
        <w:pStyle w:val="SourceCode"/>
      </w:pPr>
      <w:r>
        <w:t xml:space="preserve">            Err(_) =&gt; {</w:t>
      </w:r>
    </w:p>
    <w:p w14:paraId="32DC564E" w14:textId="77777777" w:rsidR="0083660A" w:rsidRDefault="00CE1F3D">
      <w:pPr>
        <w:pStyle w:val="SourceCode"/>
      </w:pPr>
      <w:r>
        <w:t xml:space="preserve">                let status = StatusCode::PAYLOAD_TOO_LARGE;</w:t>
      </w:r>
    </w:p>
    <w:p w14:paraId="49E7B60B" w14:textId="77777777" w:rsidR="0083660A" w:rsidRDefault="00CE1F3D">
      <w:pPr>
        <w:pStyle w:val="SourceCode"/>
      </w:pPr>
      <w:r>
        <w:t xml:space="preserve">                let code = "body_too_large";</w:t>
      </w:r>
    </w:p>
    <w:p w14:paraId="593F9751" w14:textId="77777777" w:rsidR="0083660A" w:rsidRDefault="00CE1F3D">
      <w:pPr>
        <w:pStyle w:val="SourceCode"/>
      </w:pPr>
      <w:r>
        <w:t xml:space="preserve">                let message = "body must be at most 16384 bytes";</w:t>
      </w:r>
    </w:p>
    <w:p w14:paraId="779CD7AA" w14:textId="77777777" w:rsidR="0083660A" w:rsidRDefault="00CE1F3D">
      <w:pPr>
        <w:pStyle w:val="SourceCode"/>
      </w:pPr>
      <w:r>
        <w:t xml:space="preserve">                return send_error(&amp;method, &amp;target, status, code, message);</w:t>
      </w:r>
    </w:p>
    <w:p w14:paraId="570A7B69" w14:textId="77777777" w:rsidR="0083660A" w:rsidRDefault="00CE1F3D">
      <w:pPr>
        <w:pStyle w:val="SourceCode"/>
      </w:pPr>
      <w:r>
        <w:t xml:space="preserve">            }</w:t>
      </w:r>
    </w:p>
    <w:p w14:paraId="482D3F4A" w14:textId="77777777" w:rsidR="0083660A" w:rsidRDefault="00CE1F3D">
      <w:pPr>
        <w:pStyle w:val="SourceCode"/>
      </w:pPr>
      <w:r>
        <w:t xml:space="preserve">        };</w:t>
      </w:r>
    </w:p>
    <w:p w14:paraId="0AE1D30D" w14:textId="77777777" w:rsidR="0083660A" w:rsidRDefault="00CE1F3D">
      <w:pPr>
        <w:pStyle w:val="SourceCode"/>
      </w:pPr>
      <w:r>
        <w:t xml:space="preserve">        let handler_method = method.clone();</w:t>
      </w:r>
    </w:p>
    <w:p w14:paraId="146A530C" w14:textId="77777777" w:rsidR="0083660A" w:rsidRDefault="00CE1F3D">
      <w:pPr>
        <w:pStyle w:val="SourceCode"/>
      </w:pPr>
      <w:r>
        <w:t xml:space="preserve">        let handler_target = target.clone();</w:t>
      </w:r>
    </w:p>
    <w:p w14:paraId="4E00A51C" w14:textId="77777777" w:rsidR="0083660A" w:rsidRDefault="00CE1F3D">
      <w:pPr>
        <w:pStyle w:val="SourceCode"/>
      </w:pPr>
      <w:r>
        <w:t xml:space="preserve">        let answer = tokio::task::spawn_blocking(move || {</w:t>
      </w:r>
    </w:p>
    <w:p w14:paraId="09CB1464" w14:textId="77777777" w:rsidR="0083660A" w:rsidRDefault="00CE1F3D">
      <w:pPr>
        <w:pStyle w:val="SourceCode"/>
      </w:pPr>
      <w:r>
        <w:t xml:space="preserve">            handle_create_contact(&amp;handler_method, &amp;handler_target, &amp;body_bytes)</w:t>
      </w:r>
    </w:p>
    <w:p w14:paraId="4EDA0569" w14:textId="77777777" w:rsidR="0083660A" w:rsidRDefault="00CE1F3D">
      <w:pPr>
        <w:pStyle w:val="SourceCode"/>
      </w:pPr>
      <w:r>
        <w:t xml:space="preserve">        })</w:t>
      </w:r>
    </w:p>
    <w:p w14:paraId="1D0E791E" w14:textId="77777777" w:rsidR="0083660A" w:rsidRDefault="00CE1F3D">
      <w:pPr>
        <w:pStyle w:val="SourceCode"/>
      </w:pPr>
      <w:r>
        <w:t xml:space="preserve">        .await;</w:t>
      </w:r>
    </w:p>
    <w:p w14:paraId="4F4943EC" w14:textId="77777777" w:rsidR="0083660A" w:rsidRDefault="00CE1F3D">
      <w:pPr>
        <w:pStyle w:val="SourceCode"/>
      </w:pPr>
      <w:r>
        <w:t xml:space="preserve">        return match answer {</w:t>
      </w:r>
    </w:p>
    <w:p w14:paraId="48BF8E46" w14:textId="77777777" w:rsidR="0083660A" w:rsidRDefault="00CE1F3D">
      <w:pPr>
        <w:pStyle w:val="SourceCode"/>
      </w:pPr>
      <w:r>
        <w:t xml:space="preserve">            Ok(response) =&gt; response,</w:t>
      </w:r>
    </w:p>
    <w:p w14:paraId="77C1EF97" w14:textId="77777777" w:rsidR="0083660A" w:rsidRDefault="00CE1F3D">
      <w:pPr>
        <w:pStyle w:val="SourceCode"/>
      </w:pPr>
      <w:r>
        <w:t xml:space="preserve">            Err(_) =&gt; send_json(</w:t>
      </w:r>
    </w:p>
    <w:p w14:paraId="66115DBA" w14:textId="77777777" w:rsidR="0083660A" w:rsidRDefault="00CE1F3D">
      <w:pPr>
        <w:pStyle w:val="SourceCode"/>
      </w:pPr>
      <w:r>
        <w:t xml:space="preserve">                &amp;method,</w:t>
      </w:r>
    </w:p>
    <w:p w14:paraId="43459BBC" w14:textId="77777777" w:rsidR="0083660A" w:rsidRDefault="00CE1F3D">
      <w:pPr>
        <w:pStyle w:val="SourceCode"/>
      </w:pPr>
      <w:r>
        <w:t xml:space="preserve">                &amp;target,</w:t>
      </w:r>
    </w:p>
    <w:p w14:paraId="60745C1A" w14:textId="77777777" w:rsidR="0083660A" w:rsidRDefault="00CE1F3D">
      <w:pPr>
        <w:pStyle w:val="SourceCode"/>
      </w:pPr>
      <w:r>
        <w:t xml:space="preserve">                StatusCode::INTERNAL_SERVER_ERROR,</w:t>
      </w:r>
    </w:p>
    <w:p w14:paraId="6AFE455B" w14:textId="77777777" w:rsidR="0083660A" w:rsidRDefault="00CE1F3D">
      <w:pPr>
        <w:pStyle w:val="SourceCode"/>
      </w:pPr>
      <w:r>
        <w:t xml:space="preserve">                HANDLER_FAILED_JSON,</w:t>
      </w:r>
    </w:p>
    <w:p w14:paraId="37B7B430" w14:textId="77777777" w:rsidR="0083660A" w:rsidRDefault="00CE1F3D">
      <w:pPr>
        <w:pStyle w:val="SourceCode"/>
      </w:pPr>
      <w:r>
        <w:t xml:space="preserve">            ),</w:t>
      </w:r>
    </w:p>
    <w:p w14:paraId="1D88604B" w14:textId="77777777" w:rsidR="0083660A" w:rsidRDefault="00CE1F3D">
      <w:pPr>
        <w:pStyle w:val="SourceCode"/>
      </w:pPr>
      <w:r>
        <w:t xml:space="preserve">        };</w:t>
      </w:r>
    </w:p>
    <w:p w14:paraId="13E2E255" w14:textId="77777777" w:rsidR="0083660A" w:rsidRDefault="00CE1F3D">
      <w:pPr>
        <w:pStyle w:val="SourceCode"/>
      </w:pPr>
      <w:r>
        <w:t xml:space="preserve">    }</w:t>
      </w:r>
    </w:p>
    <w:p w14:paraId="02119C7E" w14:textId="77777777" w:rsidR="0083660A" w:rsidRDefault="00CE1F3D">
      <w:pPr>
        <w:pStyle w:val="SourceCode"/>
      </w:pPr>
      <w:r>
        <w:t xml:space="preserve">    if let Some(id_text) = contact_id_from_path(&amp;path) {</w:t>
      </w:r>
    </w:p>
    <w:p w14:paraId="78AD376E" w14:textId="77777777" w:rsidR="0083660A" w:rsidRDefault="00CE1F3D">
      <w:pPr>
        <w:pStyle w:val="SourceCode"/>
      </w:pPr>
      <w:r>
        <w:t xml:space="preserve">        if is_get {</w:t>
      </w:r>
    </w:p>
    <w:p w14:paraId="283476DE" w14:textId="77777777" w:rsidR="0083660A" w:rsidRDefault="00CE1F3D">
      <w:pPr>
        <w:pStyle w:val="SourceCode"/>
      </w:pPr>
      <w:r>
        <w:t xml:space="preserve">            let handler_method = method.clone();</w:t>
      </w:r>
    </w:p>
    <w:p w14:paraId="7FC0EF72" w14:textId="77777777" w:rsidR="0083660A" w:rsidRDefault="00CE1F3D">
      <w:pPr>
        <w:pStyle w:val="SourceCode"/>
      </w:pPr>
      <w:r>
        <w:t xml:space="preserve">            let handler_target = target.clone();</w:t>
      </w:r>
    </w:p>
    <w:p w14:paraId="27AEEF96" w14:textId="77777777" w:rsidR="0083660A" w:rsidRDefault="00CE1F3D">
      <w:pPr>
        <w:pStyle w:val="SourceCode"/>
      </w:pPr>
      <w:r>
        <w:t xml:space="preserve">            let answer = tokio::task::spawn_blocking(move || {</w:t>
      </w:r>
    </w:p>
    <w:p w14:paraId="7D2A1B0A" w14:textId="77777777" w:rsidR="0083660A" w:rsidRDefault="00CE1F3D">
      <w:pPr>
        <w:pStyle w:val="SourceCode"/>
      </w:pPr>
      <w:r>
        <w:t xml:space="preserve">                handle_get_contact(&amp;handler_method, &amp;handler_target, &amp;id_text)</w:t>
      </w:r>
    </w:p>
    <w:p w14:paraId="535C4EC2" w14:textId="77777777" w:rsidR="0083660A" w:rsidRDefault="00CE1F3D">
      <w:pPr>
        <w:pStyle w:val="SourceCode"/>
      </w:pPr>
      <w:r>
        <w:t xml:space="preserve">            })</w:t>
      </w:r>
    </w:p>
    <w:p w14:paraId="174659B2" w14:textId="77777777" w:rsidR="0083660A" w:rsidRDefault="00CE1F3D">
      <w:pPr>
        <w:pStyle w:val="SourceCode"/>
      </w:pPr>
      <w:r>
        <w:t xml:space="preserve">            .await;</w:t>
      </w:r>
    </w:p>
    <w:p w14:paraId="00EBC6C1" w14:textId="77777777" w:rsidR="0083660A" w:rsidRDefault="00CE1F3D">
      <w:pPr>
        <w:pStyle w:val="SourceCode"/>
      </w:pPr>
      <w:r>
        <w:t xml:space="preserve">            return match answer {</w:t>
      </w:r>
    </w:p>
    <w:p w14:paraId="7034795B" w14:textId="77777777" w:rsidR="0083660A" w:rsidRDefault="00CE1F3D">
      <w:pPr>
        <w:pStyle w:val="SourceCode"/>
      </w:pPr>
      <w:r>
        <w:t xml:space="preserve">                Ok(response) =&gt; response,</w:t>
      </w:r>
    </w:p>
    <w:p w14:paraId="28208E73" w14:textId="77777777" w:rsidR="0083660A" w:rsidRDefault="00CE1F3D">
      <w:pPr>
        <w:pStyle w:val="SourceCode"/>
      </w:pPr>
      <w:r>
        <w:t xml:space="preserve">                Err(_) =&gt; send_json(</w:t>
      </w:r>
    </w:p>
    <w:p w14:paraId="0405907F" w14:textId="77777777" w:rsidR="0083660A" w:rsidRDefault="00CE1F3D">
      <w:pPr>
        <w:pStyle w:val="SourceCode"/>
      </w:pPr>
      <w:r>
        <w:t xml:space="preserve">                    &amp;method,</w:t>
      </w:r>
    </w:p>
    <w:p w14:paraId="64850CE2" w14:textId="77777777" w:rsidR="0083660A" w:rsidRDefault="00CE1F3D">
      <w:pPr>
        <w:pStyle w:val="SourceCode"/>
      </w:pPr>
      <w:r>
        <w:t xml:space="preserve">                    &amp;target,</w:t>
      </w:r>
    </w:p>
    <w:p w14:paraId="5F4C3582" w14:textId="77777777" w:rsidR="0083660A" w:rsidRDefault="00CE1F3D">
      <w:pPr>
        <w:pStyle w:val="SourceCode"/>
      </w:pPr>
      <w:r>
        <w:t xml:space="preserve">                    StatusCode::INTERNAL_SERVER_ERROR,</w:t>
      </w:r>
    </w:p>
    <w:p w14:paraId="09AD9C4A" w14:textId="77777777" w:rsidR="0083660A" w:rsidRDefault="00CE1F3D">
      <w:pPr>
        <w:pStyle w:val="SourceCode"/>
      </w:pPr>
      <w:r>
        <w:t xml:space="preserve">                    HANDLER_FAILED_JSON,</w:t>
      </w:r>
    </w:p>
    <w:p w14:paraId="6451711D" w14:textId="77777777" w:rsidR="0083660A" w:rsidRDefault="00CE1F3D">
      <w:pPr>
        <w:pStyle w:val="SourceCode"/>
      </w:pPr>
      <w:r>
        <w:t xml:space="preserve">                ),</w:t>
      </w:r>
    </w:p>
    <w:p w14:paraId="236D4226" w14:textId="77777777" w:rsidR="0083660A" w:rsidRDefault="00CE1F3D">
      <w:pPr>
        <w:pStyle w:val="SourceCode"/>
      </w:pPr>
      <w:r>
        <w:t xml:space="preserve">            };</w:t>
      </w:r>
    </w:p>
    <w:p w14:paraId="318F72C3" w14:textId="77777777" w:rsidR="0083660A" w:rsidRDefault="00CE1F3D">
      <w:pPr>
        <w:pStyle w:val="SourceCode"/>
      </w:pPr>
      <w:r>
        <w:t xml:space="preserve">        }</w:t>
      </w:r>
    </w:p>
    <w:p w14:paraId="67327D34" w14:textId="77777777" w:rsidR="0083660A" w:rsidRDefault="00CE1F3D">
      <w:pPr>
        <w:pStyle w:val="SourceCode"/>
      </w:pPr>
      <w:r>
        <w:t xml:space="preserve">    }</w:t>
      </w:r>
    </w:p>
    <w:p w14:paraId="16FA0FFB" w14:textId="77777777" w:rsidR="0083660A" w:rsidRDefault="00CE1F3D">
      <w:pPr>
        <w:pStyle w:val="SourceCode"/>
      </w:pPr>
      <w:r>
        <w:t xml:space="preserve">    send_json(&amp;method, &amp;target, StatusCode::NOT_FOUND, NOT_FOUND_JSON)</w:t>
      </w:r>
    </w:p>
    <w:p w14:paraId="1243CCBB" w14:textId="77777777" w:rsidR="0083660A" w:rsidRDefault="00CE1F3D">
      <w:pPr>
        <w:pStyle w:val="SourceCode"/>
      </w:pPr>
      <w:r>
        <w:t>}</w:t>
      </w:r>
    </w:p>
    <w:p w14:paraId="4E11CC6B" w14:textId="77777777" w:rsidR="0083660A" w:rsidRDefault="0083660A">
      <w:pPr>
        <w:pStyle w:val="SourceCode"/>
      </w:pPr>
    </w:p>
    <w:p w14:paraId="1BDBFE57" w14:textId="77777777" w:rsidR="0083660A" w:rsidRDefault="00CE1F3D">
      <w:pPr>
        <w:pStyle w:val="SourceCode"/>
      </w:pPr>
      <w:r>
        <w:t>fn report_start_failure(reason: &amp;str) {</w:t>
      </w:r>
    </w:p>
    <w:p w14:paraId="61B8FE6F" w14:textId="77777777" w:rsidR="0083660A" w:rsidRDefault="00CE1F3D">
      <w:pPr>
        <w:pStyle w:val="SourceCode"/>
      </w:pPr>
      <w:r>
        <w:t xml:space="preserve">    eprintln!(</w:t>
      </w:r>
    </w:p>
    <w:p w14:paraId="1105D652" w14:textId="77777777" w:rsidR="0083660A" w:rsidRDefault="00CE1F3D">
      <w:pPr>
        <w:pStyle w:val="SourceCode"/>
      </w:pPr>
      <w:r>
        <w:t xml:space="preserve">        "Error: could not start the server on {}:{}",</w:t>
      </w:r>
    </w:p>
    <w:p w14:paraId="27FBD425" w14:textId="77777777" w:rsidR="0083660A" w:rsidRDefault="00CE1F3D">
      <w:pPr>
        <w:pStyle w:val="SourceCode"/>
      </w:pPr>
      <w:r>
        <w:t xml:space="preserve">        HOST, HTTPS_PORT</w:t>
      </w:r>
    </w:p>
    <w:p w14:paraId="03064671" w14:textId="77777777" w:rsidR="0083660A" w:rsidRDefault="00CE1F3D">
      <w:pPr>
        <w:pStyle w:val="SourceCode"/>
      </w:pPr>
      <w:r>
        <w:t xml:space="preserve">    );</w:t>
      </w:r>
    </w:p>
    <w:p w14:paraId="22C91CF7" w14:textId="77777777" w:rsidR="0083660A" w:rsidRDefault="00CE1F3D">
      <w:pPr>
        <w:pStyle w:val="SourceCode"/>
      </w:pPr>
      <w:r>
        <w:t xml:space="preserve">    eprintln!("Reason: {}", reason);</w:t>
      </w:r>
    </w:p>
    <w:p w14:paraId="18690740" w14:textId="77777777" w:rsidR="0083660A" w:rsidRDefault="00CE1F3D">
      <w:pPr>
        <w:pStyle w:val="SourceCode"/>
      </w:pPr>
      <w:r>
        <w:t>}</w:t>
      </w:r>
    </w:p>
    <w:p w14:paraId="1047F2BA" w14:textId="77777777" w:rsidR="0083660A" w:rsidRDefault="0083660A">
      <w:pPr>
        <w:pStyle w:val="SourceCode"/>
      </w:pPr>
    </w:p>
    <w:p w14:paraId="33378032" w14:textId="77777777" w:rsidR="0083660A" w:rsidRDefault="00CE1F3D">
      <w:pPr>
        <w:pStyle w:val="SourceCode"/>
      </w:pPr>
      <w:r>
        <w:t>// Remember, #[tokio::main] lets main be an async fn.</w:t>
      </w:r>
    </w:p>
    <w:p w14:paraId="733DC199" w14:textId="77777777" w:rsidR="0083660A" w:rsidRDefault="00CE1F3D">
      <w:pPr>
        <w:pStyle w:val="SourceCode"/>
      </w:pPr>
      <w:r>
        <w:t>#[tokio::main]</w:t>
      </w:r>
    </w:p>
    <w:p w14:paraId="2338F6B5" w14:textId="77777777" w:rsidR="0083660A" w:rsidRDefault="00CE1F3D">
      <w:pPr>
        <w:pStyle w:val="SourceCode"/>
      </w:pPr>
      <w:r>
        <w:t>async fn main() {</w:t>
      </w:r>
    </w:p>
    <w:p w14:paraId="5B5D356D" w14:textId="77777777" w:rsidR="0083660A" w:rsidRDefault="00CE1F3D">
      <w:pPr>
        <w:pStyle w:val="SourceCode"/>
      </w:pPr>
      <w:r>
        <w:t xml:space="preserve">    // Remember, a failed read reports the file and ends with exit code 1</w:t>
      </w:r>
    </w:p>
    <w:p w14:paraId="21D76EDE" w14:textId="77777777" w:rsidR="0083660A" w:rsidRDefault="00CE1F3D">
      <w:pPr>
        <w:pStyle w:val="SourceCode"/>
      </w:pPr>
      <w:r>
        <w:t xml:space="preserve">    // (Lesson 3.16a).</w:t>
      </w:r>
    </w:p>
    <w:p w14:paraId="60C4ED13" w14:textId="77777777" w:rsidR="0083660A" w:rsidRDefault="00CE1F3D">
      <w:pPr>
        <w:pStyle w:val="SourceCode"/>
      </w:pPr>
      <w:r>
        <w:t xml:space="preserve">    let certificate = match fs::read(CERTIFICATE_FILE) {</w:t>
      </w:r>
    </w:p>
    <w:p w14:paraId="7DC7D51B" w14:textId="77777777" w:rsidR="0083660A" w:rsidRDefault="00CE1F3D">
      <w:pPr>
        <w:pStyle w:val="SourceCode"/>
      </w:pPr>
      <w:r>
        <w:t xml:space="preserve">        Ok(bytes) =&gt; bytes,</w:t>
      </w:r>
    </w:p>
    <w:p w14:paraId="76475987" w14:textId="77777777" w:rsidR="0083660A" w:rsidRDefault="00CE1F3D">
      <w:pPr>
        <w:pStyle w:val="SourceCode"/>
      </w:pPr>
      <w:r>
        <w:t xml:space="preserve">        Err(_) =&gt; {</w:t>
      </w:r>
    </w:p>
    <w:p w14:paraId="2A427F77" w14:textId="77777777" w:rsidR="0083660A" w:rsidRDefault="00CE1F3D">
      <w:pPr>
        <w:pStyle w:val="SourceCode"/>
      </w:pPr>
      <w:r>
        <w:t xml:space="preserve">            report_start_failure(&amp;format!(</w:t>
      </w:r>
    </w:p>
    <w:p w14:paraId="5420AF9A" w14:textId="77777777" w:rsidR="0083660A" w:rsidRDefault="00CE1F3D">
      <w:pPr>
        <w:pStyle w:val="SourceCode"/>
      </w:pPr>
      <w:r>
        <w:t xml:space="preserve">                "could not read {}",</w:t>
      </w:r>
    </w:p>
    <w:p w14:paraId="04FD89B4" w14:textId="77777777" w:rsidR="0083660A" w:rsidRDefault="00CE1F3D">
      <w:pPr>
        <w:pStyle w:val="SourceCode"/>
      </w:pPr>
      <w:r>
        <w:t xml:space="preserve">                CERTIFICATE_FILE</w:t>
      </w:r>
    </w:p>
    <w:p w14:paraId="0D98814E" w14:textId="77777777" w:rsidR="0083660A" w:rsidRDefault="00CE1F3D">
      <w:pPr>
        <w:pStyle w:val="SourceCode"/>
      </w:pPr>
      <w:r>
        <w:t xml:space="preserve">            ));</w:t>
      </w:r>
    </w:p>
    <w:p w14:paraId="2EA548AE" w14:textId="77777777" w:rsidR="0083660A" w:rsidRDefault="00CE1F3D">
      <w:pPr>
        <w:pStyle w:val="SourceCode"/>
      </w:pPr>
      <w:r>
        <w:t xml:space="preserve">            process::exit(1);</w:t>
      </w:r>
    </w:p>
    <w:p w14:paraId="15E20FA8" w14:textId="77777777" w:rsidR="0083660A" w:rsidRDefault="00CE1F3D">
      <w:pPr>
        <w:pStyle w:val="SourceCode"/>
      </w:pPr>
      <w:r>
        <w:t xml:space="preserve">        }</w:t>
      </w:r>
    </w:p>
    <w:p w14:paraId="1C7F6EB5" w14:textId="77777777" w:rsidR="0083660A" w:rsidRDefault="00CE1F3D">
      <w:pPr>
        <w:pStyle w:val="SourceCode"/>
      </w:pPr>
      <w:r>
        <w:t xml:space="preserve">    };</w:t>
      </w:r>
    </w:p>
    <w:p w14:paraId="5FC6E4F4" w14:textId="77777777" w:rsidR="0083660A" w:rsidRDefault="00CE1F3D">
      <w:pPr>
        <w:pStyle w:val="SourceCode"/>
      </w:pPr>
      <w:r>
        <w:t xml:space="preserve">    let private_key = match fs::read(KEY_FILE) {</w:t>
      </w:r>
    </w:p>
    <w:p w14:paraId="6C4A3E41" w14:textId="77777777" w:rsidR="0083660A" w:rsidRDefault="00CE1F3D">
      <w:pPr>
        <w:pStyle w:val="SourceCode"/>
      </w:pPr>
      <w:r>
        <w:t xml:space="preserve">        Ok(bytes) =&gt; bytes,</w:t>
      </w:r>
    </w:p>
    <w:p w14:paraId="774326BE" w14:textId="77777777" w:rsidR="0083660A" w:rsidRDefault="00CE1F3D">
      <w:pPr>
        <w:pStyle w:val="SourceCode"/>
      </w:pPr>
      <w:r>
        <w:t xml:space="preserve">        Err(_) =&gt; {</w:t>
      </w:r>
    </w:p>
    <w:p w14:paraId="66322CD9" w14:textId="77777777" w:rsidR="0083660A" w:rsidRDefault="00CE1F3D">
      <w:pPr>
        <w:pStyle w:val="SourceCode"/>
      </w:pPr>
      <w:r>
        <w:t xml:space="preserve">            report_start_failure(&amp;format!("could not read {}", KEY_FILE));</w:t>
      </w:r>
    </w:p>
    <w:p w14:paraId="2DEF7B57" w14:textId="77777777" w:rsidR="0083660A" w:rsidRDefault="00CE1F3D">
      <w:pPr>
        <w:pStyle w:val="SourceCode"/>
      </w:pPr>
      <w:r>
        <w:t xml:space="preserve">            process::exit(1);</w:t>
      </w:r>
    </w:p>
    <w:p w14:paraId="575B91C5" w14:textId="77777777" w:rsidR="0083660A" w:rsidRDefault="00CE1F3D">
      <w:pPr>
        <w:pStyle w:val="SourceCode"/>
      </w:pPr>
      <w:r>
        <w:t xml:space="preserve">        }</w:t>
      </w:r>
    </w:p>
    <w:p w14:paraId="6EF4123F" w14:textId="77777777" w:rsidR="0083660A" w:rsidRDefault="00CE1F3D">
      <w:pPr>
        <w:pStyle w:val="SourceCode"/>
      </w:pPr>
      <w:r>
        <w:t xml:space="preserve">    };</w:t>
      </w:r>
    </w:p>
    <w:p w14:paraId="246CF95E" w14:textId="77777777" w:rsidR="0083660A" w:rsidRDefault="00CE1F3D">
      <w:pPr>
        <w:pStyle w:val="SourceCode"/>
      </w:pPr>
      <w:r>
        <w:t xml:space="preserve">    let config = match RustlsConfig::from_pem(certificate, private_key).await {</w:t>
      </w:r>
    </w:p>
    <w:p w14:paraId="03A75601" w14:textId="77777777" w:rsidR="0083660A" w:rsidRDefault="00CE1F3D">
      <w:pPr>
        <w:pStyle w:val="SourceCode"/>
      </w:pPr>
      <w:r>
        <w:t xml:space="preserve">        Ok(config) =&gt; config,</w:t>
      </w:r>
    </w:p>
    <w:p w14:paraId="459B2972" w14:textId="77777777" w:rsidR="0083660A" w:rsidRDefault="00CE1F3D">
      <w:pPr>
        <w:pStyle w:val="SourceCode"/>
      </w:pPr>
      <w:r>
        <w:t xml:space="preserve">        Err(error) =&gt; {</w:t>
      </w:r>
    </w:p>
    <w:p w14:paraId="6C91E662" w14:textId="77777777" w:rsidR="0083660A" w:rsidRDefault="00CE1F3D">
      <w:pPr>
        <w:pStyle w:val="SourceCode"/>
      </w:pPr>
      <w:r>
        <w:t xml:space="preserve">            report_start_failure(&amp;error.to_string());</w:t>
      </w:r>
    </w:p>
    <w:p w14:paraId="344033FD" w14:textId="77777777" w:rsidR="0083660A" w:rsidRDefault="00CE1F3D">
      <w:pPr>
        <w:pStyle w:val="SourceCode"/>
      </w:pPr>
      <w:r>
        <w:t xml:space="preserve">            process::exit(1);</w:t>
      </w:r>
    </w:p>
    <w:p w14:paraId="1E174A74" w14:textId="77777777" w:rsidR="0083660A" w:rsidRDefault="00CE1F3D">
      <w:pPr>
        <w:pStyle w:val="SourceCode"/>
      </w:pPr>
      <w:r>
        <w:t xml:space="preserve">        }</w:t>
      </w:r>
    </w:p>
    <w:p w14:paraId="7E8FF9F0" w14:textId="77777777" w:rsidR="0083660A" w:rsidRDefault="00CE1F3D">
      <w:pPr>
        <w:pStyle w:val="SourceCode"/>
      </w:pPr>
      <w:r>
        <w:t xml:space="preserve">    };</w:t>
      </w:r>
    </w:p>
    <w:p w14:paraId="7474560F" w14:textId="77777777" w:rsidR="0083660A" w:rsidRDefault="00CE1F3D">
      <w:pPr>
        <w:pStyle w:val="SourceCode"/>
      </w:pPr>
      <w:r>
        <w:t xml:space="preserve">    // The error says why the server cannot start, such as a port in use.</w:t>
      </w:r>
    </w:p>
    <w:p w14:paraId="2E16709E" w14:textId="77777777" w:rsidR="0083660A" w:rsidRDefault="00CE1F3D">
      <w:pPr>
        <w:pStyle w:val="SourceCode"/>
      </w:pPr>
      <w:r>
        <w:t xml:space="preserve">    let address = format!("{}:{}", HOST, HTTPS_PORT);</w:t>
      </w:r>
    </w:p>
    <w:p w14:paraId="2DEB17EB" w14:textId="77777777" w:rsidR="0083660A" w:rsidRDefault="00CE1F3D">
      <w:pPr>
        <w:pStyle w:val="SourceCode"/>
      </w:pPr>
      <w:r>
        <w:t xml:space="preserve">    let listener = match TcpListener::bind(address.as_str()) {</w:t>
      </w:r>
    </w:p>
    <w:p w14:paraId="2F0166E4" w14:textId="77777777" w:rsidR="0083660A" w:rsidRDefault="00CE1F3D">
      <w:pPr>
        <w:pStyle w:val="SourceCode"/>
      </w:pPr>
      <w:r>
        <w:t xml:space="preserve">        Ok(listener) =&gt; listener,</w:t>
      </w:r>
    </w:p>
    <w:p w14:paraId="63D50E78" w14:textId="77777777" w:rsidR="0083660A" w:rsidRDefault="00CE1F3D">
      <w:pPr>
        <w:pStyle w:val="SourceCode"/>
      </w:pPr>
      <w:r>
        <w:t xml:space="preserve">        Err(error) =&gt; {</w:t>
      </w:r>
    </w:p>
    <w:p w14:paraId="7F990308" w14:textId="77777777" w:rsidR="0083660A" w:rsidRDefault="00CE1F3D">
      <w:pPr>
        <w:pStyle w:val="SourceCode"/>
      </w:pPr>
      <w:r>
        <w:t xml:space="preserve">            report_start_failure(&amp;error.to_string());</w:t>
      </w:r>
    </w:p>
    <w:p w14:paraId="2C164A43" w14:textId="77777777" w:rsidR="0083660A" w:rsidRDefault="00CE1F3D">
      <w:pPr>
        <w:pStyle w:val="SourceCode"/>
      </w:pPr>
      <w:r>
        <w:t xml:space="preserve">            process::exit(1);</w:t>
      </w:r>
    </w:p>
    <w:p w14:paraId="6E2BA5A8" w14:textId="77777777" w:rsidR="0083660A" w:rsidRDefault="00CE1F3D">
      <w:pPr>
        <w:pStyle w:val="SourceCode"/>
      </w:pPr>
      <w:r>
        <w:t xml:space="preserve">        }</w:t>
      </w:r>
    </w:p>
    <w:p w14:paraId="1B7F1C83" w14:textId="77777777" w:rsidR="0083660A" w:rsidRDefault="00CE1F3D">
      <w:pPr>
        <w:pStyle w:val="SourceCode"/>
      </w:pPr>
      <w:r>
        <w:t xml:space="preserve">    };</w:t>
      </w:r>
    </w:p>
    <w:p w14:paraId="76759871" w14:textId="77777777" w:rsidR="0083660A" w:rsidRDefault="00CE1F3D">
      <w:pPr>
        <w:pStyle w:val="SourceCode"/>
      </w:pPr>
      <w:r>
        <w:t xml:space="preserve">    // Remember, tokio needs a listener that never makes the program wait.</w:t>
      </w:r>
    </w:p>
    <w:p w14:paraId="18661280" w14:textId="77777777" w:rsidR="0083660A" w:rsidRDefault="00CE1F3D">
      <w:pPr>
        <w:pStyle w:val="SourceCode"/>
      </w:pPr>
      <w:r>
        <w:t xml:space="preserve">    if let Err(error) = listener.set_nonblocking(true) {</w:t>
      </w:r>
    </w:p>
    <w:p w14:paraId="1EE07E43" w14:textId="77777777" w:rsidR="0083660A" w:rsidRDefault="00CE1F3D">
      <w:pPr>
        <w:pStyle w:val="SourceCode"/>
      </w:pPr>
      <w:r>
        <w:t xml:space="preserve">        report_start_failure(&amp;error.to_string());</w:t>
      </w:r>
    </w:p>
    <w:p w14:paraId="255887F0" w14:textId="77777777" w:rsidR="0083660A" w:rsidRDefault="00CE1F3D">
      <w:pPr>
        <w:pStyle w:val="SourceCode"/>
      </w:pPr>
      <w:r>
        <w:t xml:space="preserve">        process::exit(1);</w:t>
      </w:r>
    </w:p>
    <w:p w14:paraId="5063D37C" w14:textId="77777777" w:rsidR="0083660A" w:rsidRDefault="00CE1F3D">
      <w:pPr>
        <w:pStyle w:val="SourceCode"/>
      </w:pPr>
      <w:r>
        <w:t xml:space="preserve">    }</w:t>
      </w:r>
    </w:p>
    <w:p w14:paraId="20B518F6" w14:textId="77777777" w:rsidR="0083660A" w:rsidRDefault="00CE1F3D">
      <w:pPr>
        <w:pStyle w:val="SourceCode"/>
      </w:pPr>
      <w:r>
        <w:t xml:space="preserve">    // Remember, from_tcp_rustls makes the HTTPS server from the listener</w:t>
      </w:r>
    </w:p>
    <w:p w14:paraId="5E8B51D5" w14:textId="77777777" w:rsidR="0083660A" w:rsidRDefault="00CE1F3D">
      <w:pPr>
        <w:pStyle w:val="SourceCode"/>
      </w:pPr>
      <w:r>
        <w:t xml:space="preserve">    // and the TLS settings.</w:t>
      </w:r>
    </w:p>
    <w:p w14:paraId="21CF48A0" w14:textId="77777777" w:rsidR="0083660A" w:rsidRDefault="00CE1F3D">
      <w:pPr>
        <w:pStyle w:val="SourceCode"/>
      </w:pPr>
      <w:r>
        <w:t xml:space="preserve">    let server = match axum_server::from_tcp_rustls(listener, config) {</w:t>
      </w:r>
    </w:p>
    <w:p w14:paraId="2821D959" w14:textId="77777777" w:rsidR="0083660A" w:rsidRDefault="00CE1F3D">
      <w:pPr>
        <w:pStyle w:val="SourceCode"/>
      </w:pPr>
      <w:r>
        <w:t xml:space="preserve">        Ok(server) =&gt; server,</w:t>
      </w:r>
    </w:p>
    <w:p w14:paraId="359C0027" w14:textId="77777777" w:rsidR="0083660A" w:rsidRDefault="00CE1F3D">
      <w:pPr>
        <w:pStyle w:val="SourceCode"/>
      </w:pPr>
      <w:r>
        <w:t xml:space="preserve">        Err(error) =&gt; {</w:t>
      </w:r>
    </w:p>
    <w:p w14:paraId="3CBEA352" w14:textId="77777777" w:rsidR="0083660A" w:rsidRDefault="00CE1F3D">
      <w:pPr>
        <w:pStyle w:val="SourceCode"/>
      </w:pPr>
      <w:r>
        <w:t xml:space="preserve">            report_start_failure(&amp;error.to_string());</w:t>
      </w:r>
    </w:p>
    <w:p w14:paraId="788C61BE" w14:textId="77777777" w:rsidR="0083660A" w:rsidRDefault="00CE1F3D">
      <w:pPr>
        <w:pStyle w:val="SourceCode"/>
      </w:pPr>
      <w:r>
        <w:t xml:space="preserve">            process::exit(1);</w:t>
      </w:r>
    </w:p>
    <w:p w14:paraId="3C8EB7E0" w14:textId="77777777" w:rsidR="0083660A" w:rsidRDefault="00CE1F3D">
      <w:pPr>
        <w:pStyle w:val="SourceCode"/>
      </w:pPr>
      <w:r>
        <w:t xml:space="preserve">        }</w:t>
      </w:r>
    </w:p>
    <w:p w14:paraId="4A30DDF9" w14:textId="77777777" w:rsidR="0083660A" w:rsidRDefault="00CE1F3D">
      <w:pPr>
        <w:pStyle w:val="SourceCode"/>
      </w:pPr>
      <w:r>
        <w:t xml:space="preserve">    };</w:t>
      </w:r>
    </w:p>
    <w:p w14:paraId="4FC06BE1" w14:textId="77777777" w:rsidR="0083660A" w:rsidRDefault="00CE1F3D">
      <w:pPr>
        <w:pStyle w:val="SourceCode"/>
      </w:pPr>
      <w:r>
        <w:t xml:space="preserve">    println!("Listening on https://{}:{}", HOST, HTTPS_PORT);</w:t>
      </w:r>
    </w:p>
    <w:p w14:paraId="23F76916" w14:textId="77777777" w:rsidR="0083660A" w:rsidRDefault="00CE1F3D">
      <w:pPr>
        <w:pStyle w:val="SourceCode"/>
      </w:pPr>
      <w:r>
        <w:t xml:space="preserve">    // Remember, fallback sends every request to one function: here, the</w:t>
      </w:r>
    </w:p>
    <w:p w14:paraId="65873C5E" w14:textId="77777777" w:rsidR="0083660A" w:rsidRDefault="00CE1F3D">
      <w:pPr>
        <w:pStyle w:val="SourceCode"/>
      </w:pPr>
      <w:r>
        <w:t xml:space="preserve">    // route table. serve returns only if the listener itself fails, which</w:t>
      </w:r>
    </w:p>
    <w:p w14:paraId="1023D804" w14:textId="77777777" w:rsidR="0083660A" w:rsidRDefault="00CE1F3D">
      <w:pPr>
        <w:pStyle w:val="SourceCode"/>
      </w:pPr>
      <w:r>
        <w:t xml:space="preserve">    // ends the program with two Error lines.</w:t>
      </w:r>
    </w:p>
    <w:p w14:paraId="4A22BA37" w14:textId="77777777" w:rsidR="0083660A" w:rsidRDefault="00CE1F3D">
      <w:pPr>
        <w:pStyle w:val="SourceCode"/>
      </w:pPr>
      <w:r>
        <w:t xml:space="preserve">    let app = Router::new().fallback(route_request);</w:t>
      </w:r>
    </w:p>
    <w:p w14:paraId="314EA2A1" w14:textId="77777777" w:rsidR="0083660A" w:rsidRDefault="00CE1F3D">
      <w:pPr>
        <w:pStyle w:val="SourceCode"/>
      </w:pPr>
      <w:r>
        <w:t xml:space="preserve">    if let Err(error) = server.serve(app.into_make_service()).await {</w:t>
      </w:r>
    </w:p>
    <w:p w14:paraId="30C1BB61" w14:textId="77777777" w:rsidR="0083660A" w:rsidRDefault="00CE1F3D">
      <w:pPr>
        <w:pStyle w:val="SourceCode"/>
      </w:pPr>
      <w:r>
        <w:t xml:space="preserve">        eprintln!("Error: the server stopped");</w:t>
      </w:r>
    </w:p>
    <w:p w14:paraId="133E3742" w14:textId="77777777" w:rsidR="0083660A" w:rsidRDefault="00CE1F3D">
      <w:pPr>
        <w:pStyle w:val="SourceCode"/>
      </w:pPr>
      <w:r>
        <w:t xml:space="preserve">        eprintln!("Reason: {}", error);</w:t>
      </w:r>
    </w:p>
    <w:p w14:paraId="54DA893C" w14:textId="77777777" w:rsidR="0083660A" w:rsidRDefault="00CE1F3D">
      <w:pPr>
        <w:pStyle w:val="SourceCode"/>
        <w:keepNext/>
      </w:pPr>
      <w:r>
        <w:t xml:space="preserve">        process::exit(1);</w:t>
      </w:r>
    </w:p>
    <w:p w14:paraId="5ECFADB8" w14:textId="77777777" w:rsidR="0083660A" w:rsidRDefault="00CE1F3D">
      <w:pPr>
        <w:pStyle w:val="SourceCode"/>
        <w:keepNext/>
      </w:pPr>
      <w:r>
        <w:t xml:space="preserve">    }</w:t>
      </w:r>
    </w:p>
    <w:p w14:paraId="60484D66" w14:textId="77777777" w:rsidR="0083660A" w:rsidRDefault="00CE1F3D">
      <w:pPr>
        <w:pStyle w:val="SourceCode"/>
      </w:pPr>
      <w:r>
        <w:t>}</w:t>
      </w:r>
    </w:p>
    <w:p w14:paraId="50CE2EED" w14:textId="77777777" w:rsidR="0083660A" w:rsidRDefault="0083660A">
      <w:pPr>
        <w:keepNext/>
      </w:pPr>
    </w:p>
    <w:p w14:paraId="10EB1105" w14:textId="77777777" w:rsidR="0083660A" w:rsidRDefault="00CE1F3D">
      <w:pPr>
        <w:pStyle w:val="Heading3"/>
      </w:pPr>
      <w:r>
        <w:t>rust/src/bin/client.rs</w:t>
      </w:r>
    </w:p>
    <w:p w14:paraId="24F894E8" w14:textId="77777777" w:rsidR="0083660A" w:rsidRDefault="00CE1F3D">
      <w:pPr>
        <w:pStyle w:val="SourceCode"/>
        <w:keepNext/>
      </w:pPr>
      <w:r>
        <w:t>// Lesson 6.12a: the Chapter 6 client builds a new contact's request body</w:t>
      </w:r>
    </w:p>
    <w:p w14:paraId="6F754293" w14:textId="77777777" w:rsidR="0083660A" w:rsidRDefault="00CE1F3D">
      <w:pPr>
        <w:pStyle w:val="SourceCode"/>
        <w:keepNext/>
      </w:pPr>
      <w:r>
        <w:t>// with serde, sends it with POST, and fetches the contact from its</w:t>
      </w:r>
    </w:p>
    <w:p w14:paraId="0087E762" w14:textId="77777777" w:rsidR="0083660A" w:rsidRDefault="00CE1F3D">
      <w:pPr>
        <w:pStyle w:val="SourceCode"/>
      </w:pPr>
      <w:r>
        <w:t>// Location. send_request, response_header, and print_response are Lesson</w:t>
      </w:r>
    </w:p>
    <w:p w14:paraId="78C45651" w14:textId="77777777" w:rsidR="0083660A" w:rsidRDefault="00CE1F3D">
      <w:pPr>
        <w:pStyle w:val="SourceCode"/>
      </w:pPr>
      <w:r>
        <w:t>// 6.4a's, unchanged.</w:t>
      </w:r>
    </w:p>
    <w:p w14:paraId="1F3058B7" w14:textId="77777777" w:rsidR="0083660A" w:rsidRDefault="00CE1F3D">
      <w:pPr>
        <w:pStyle w:val="SourceCode"/>
      </w:pPr>
      <w:r>
        <w:t>use std::fs;</w:t>
      </w:r>
    </w:p>
    <w:p w14:paraId="1CC82A17" w14:textId="77777777" w:rsidR="0083660A" w:rsidRDefault="00CE1F3D">
      <w:pPr>
        <w:pStyle w:val="SourceCode"/>
      </w:pPr>
      <w:r>
        <w:t>use std::io;</w:t>
      </w:r>
    </w:p>
    <w:p w14:paraId="46038461" w14:textId="77777777" w:rsidR="0083660A" w:rsidRDefault="00CE1F3D">
      <w:pPr>
        <w:pStyle w:val="SourceCode"/>
      </w:pPr>
      <w:r>
        <w:t>use std::process;</w:t>
      </w:r>
    </w:p>
    <w:p w14:paraId="0FFA56C8" w14:textId="77777777" w:rsidR="0083660A" w:rsidRDefault="00CE1F3D">
      <w:pPr>
        <w:pStyle w:val="SourceCode"/>
      </w:pPr>
      <w:r>
        <w:t>use std::time::Duration;</w:t>
      </w:r>
    </w:p>
    <w:p w14:paraId="11DFEC75" w14:textId="77777777" w:rsidR="0083660A" w:rsidRDefault="0083660A">
      <w:pPr>
        <w:pStyle w:val="SourceCode"/>
      </w:pPr>
    </w:p>
    <w:p w14:paraId="567F0803" w14:textId="77777777" w:rsidR="0083660A" w:rsidRDefault="00CE1F3D">
      <w:pPr>
        <w:pStyle w:val="SourceCode"/>
      </w:pPr>
      <w:r>
        <w:t>// ureq::http is the http crate, which ureq uses for its requests and</w:t>
      </w:r>
    </w:p>
    <w:p w14:paraId="62634E2E" w14:textId="77777777" w:rsidR="0083660A" w:rsidRDefault="00CE1F3D">
      <w:pPr>
        <w:pStyle w:val="SourceCode"/>
      </w:pPr>
      <w:r>
        <w:t>// responses: Request, its Builder, and Response. Body is ureq's own body.</w:t>
      </w:r>
    </w:p>
    <w:p w14:paraId="16BB148E" w14:textId="77777777" w:rsidR="0083660A" w:rsidRDefault="00CE1F3D">
      <w:pPr>
        <w:pStyle w:val="SourceCode"/>
      </w:pPr>
      <w:r>
        <w:t>use ureq::http::request::Builder;</w:t>
      </w:r>
    </w:p>
    <w:p w14:paraId="221036E6" w14:textId="77777777" w:rsidR="0083660A" w:rsidRDefault="00CE1F3D">
      <w:pPr>
        <w:pStyle w:val="SourceCode"/>
      </w:pPr>
      <w:r>
        <w:t>use ureq::http::{Request, Response};</w:t>
      </w:r>
    </w:p>
    <w:p w14:paraId="6316C894" w14:textId="77777777" w:rsidR="0083660A" w:rsidRDefault="00CE1F3D">
      <w:pPr>
        <w:pStyle w:val="SourceCode"/>
      </w:pPr>
      <w:r>
        <w:t>use ureq::tls::{Certificate, RootCerts, TlsConfig};</w:t>
      </w:r>
    </w:p>
    <w:p w14:paraId="7C19CA5A" w14:textId="77777777" w:rsidR="0083660A" w:rsidRDefault="00CE1F3D">
      <w:pPr>
        <w:pStyle w:val="SourceCode"/>
      </w:pPr>
      <w:r>
        <w:t>use ureq::{Agent, Body};</w:t>
      </w:r>
    </w:p>
    <w:p w14:paraId="0474D0D1" w14:textId="77777777" w:rsidR="0083660A" w:rsidRDefault="00CE1F3D">
      <w:pPr>
        <w:pStyle w:val="SourceCode"/>
      </w:pPr>
      <w:r>
        <w:t>// Remember, Serialize lets serde_json write a struct as JSON text (Lesson</w:t>
      </w:r>
    </w:p>
    <w:p w14:paraId="107B879E" w14:textId="77777777" w:rsidR="0083660A" w:rsidRDefault="00CE1F3D">
      <w:pPr>
        <w:pStyle w:val="SourceCode"/>
      </w:pPr>
      <w:r>
        <w:t>// 5.8a).</w:t>
      </w:r>
    </w:p>
    <w:p w14:paraId="6E0E79E2" w14:textId="77777777" w:rsidR="0083660A" w:rsidRDefault="00CE1F3D">
      <w:pPr>
        <w:pStyle w:val="SourceCode"/>
      </w:pPr>
      <w:r>
        <w:t>use serde::Serialize;</w:t>
      </w:r>
    </w:p>
    <w:p w14:paraId="3C66C9DD" w14:textId="77777777" w:rsidR="0083660A" w:rsidRDefault="0083660A">
      <w:pPr>
        <w:pStyle w:val="SourceCode"/>
      </w:pPr>
    </w:p>
    <w:p w14:paraId="4E5AF961" w14:textId="77777777" w:rsidR="0083660A" w:rsidRDefault="00CE1F3D">
      <w:pPr>
        <w:pStyle w:val="SourceCode"/>
      </w:pPr>
      <w:r>
        <w:t>const SERVER_ORIGIN: &amp;str = "https://127.0.0.1:8765";</w:t>
      </w:r>
    </w:p>
    <w:p w14:paraId="131DCCC4" w14:textId="77777777" w:rsidR="0083660A" w:rsidRDefault="00CE1F3D">
      <w:pPr>
        <w:pStyle w:val="SourceCode"/>
      </w:pPr>
      <w:r>
        <w:t>const API_PREFIX: &amp;str = "/api/v1";</w:t>
      </w:r>
    </w:p>
    <w:p w14:paraId="79453C76" w14:textId="77777777" w:rsidR="0083660A" w:rsidRDefault="00CE1F3D">
      <w:pPr>
        <w:pStyle w:val="SourceCode"/>
      </w:pPr>
      <w:r>
        <w:t>const CA_FILE: &amp;str = "certs/spa-ca.pem";</w:t>
      </w:r>
    </w:p>
    <w:p w14:paraId="702D8316" w14:textId="77777777" w:rsidR="0083660A" w:rsidRDefault="00CE1F3D">
      <w:pPr>
        <w:pStyle w:val="SourceCode"/>
      </w:pPr>
      <w:r>
        <w:t>const TIMEOUT_SECONDS: u64 = 10;</w:t>
      </w:r>
    </w:p>
    <w:p w14:paraId="1D0AC586" w14:textId="77777777" w:rsidR="0083660A" w:rsidRDefault="00CE1F3D">
      <w:pPr>
        <w:pStyle w:val="SourceCode"/>
      </w:pPr>
      <w:r>
        <w:t>const USER_AGENT: &amp;str = "spa-api-client";</w:t>
      </w:r>
    </w:p>
    <w:p w14:paraId="41487A20" w14:textId="77777777" w:rsidR="0083660A" w:rsidRDefault="00CE1F3D">
      <w:pPr>
        <w:pStyle w:val="SourceCode"/>
      </w:pPr>
      <w:r>
        <w:t>const JSON_TYPE: &amp;str = "application/json; charset=utf-8";</w:t>
      </w:r>
    </w:p>
    <w:p w14:paraId="1481EC4D" w14:textId="77777777" w:rsidR="0083660A" w:rsidRDefault="0083660A">
      <w:pPr>
        <w:pStyle w:val="SourceCode"/>
      </w:pPr>
    </w:p>
    <w:p w14:paraId="5753152C" w14:textId="77777777" w:rsidR="0083660A" w:rsidRDefault="00CE1F3D">
      <w:pPr>
        <w:pStyle w:val="SourceCode"/>
      </w:pPr>
      <w:r>
        <w:t>// A new contact as the API receives it: name, email, and phone. The server</w:t>
      </w:r>
    </w:p>
    <w:p w14:paraId="2960129A" w14:textId="77777777" w:rsidR="0083660A" w:rsidRDefault="00CE1F3D">
      <w:pPr>
        <w:pStyle w:val="SourceCode"/>
      </w:pPr>
      <w:r>
        <w:t>// chooses the id, so there is none. serde writes the fields in the order</w:t>
      </w:r>
    </w:p>
    <w:p w14:paraId="65B65AB6" w14:textId="77777777" w:rsidR="0083660A" w:rsidRDefault="00CE1F3D">
      <w:pPr>
        <w:pStyle w:val="SourceCode"/>
      </w:pPr>
      <w:r>
        <w:t>// they are declared, and escapes every quote and backslash in a value.</w:t>
      </w:r>
    </w:p>
    <w:p w14:paraId="1FC2DDDF" w14:textId="77777777" w:rsidR="0083660A" w:rsidRDefault="00CE1F3D">
      <w:pPr>
        <w:pStyle w:val="SourceCode"/>
      </w:pPr>
      <w:r>
        <w:t>#[derive(Serialize)]</w:t>
      </w:r>
    </w:p>
    <w:p w14:paraId="11C6811E" w14:textId="77777777" w:rsidR="0083660A" w:rsidRDefault="00CE1F3D">
      <w:pPr>
        <w:pStyle w:val="SourceCode"/>
      </w:pPr>
      <w:r>
        <w:t>struct ContactRequest {</w:t>
      </w:r>
    </w:p>
    <w:p w14:paraId="07540BDB" w14:textId="77777777" w:rsidR="0083660A" w:rsidRDefault="00CE1F3D">
      <w:pPr>
        <w:pStyle w:val="SourceCode"/>
      </w:pPr>
      <w:r>
        <w:t xml:space="preserve">    name: String,</w:t>
      </w:r>
    </w:p>
    <w:p w14:paraId="3E578DA0" w14:textId="77777777" w:rsidR="0083660A" w:rsidRDefault="00CE1F3D">
      <w:pPr>
        <w:pStyle w:val="SourceCode"/>
      </w:pPr>
      <w:r>
        <w:t xml:space="preserve">    email: String,</w:t>
      </w:r>
    </w:p>
    <w:p w14:paraId="3FE10E63" w14:textId="77777777" w:rsidR="0083660A" w:rsidRDefault="00CE1F3D">
      <w:pPr>
        <w:pStyle w:val="SourceCode"/>
      </w:pPr>
      <w:r>
        <w:t xml:space="preserve">    phone: String,</w:t>
      </w:r>
    </w:p>
    <w:p w14:paraId="37F1CEF2" w14:textId="77777777" w:rsidR="0083660A" w:rsidRDefault="00CE1F3D">
      <w:pPr>
        <w:pStyle w:val="SourceCode"/>
      </w:pPr>
      <w:r>
        <w:t>}</w:t>
      </w:r>
    </w:p>
    <w:p w14:paraId="529CF1BB" w14:textId="77777777" w:rsidR="0083660A" w:rsidRDefault="0083660A">
      <w:pPr>
        <w:pStyle w:val="SourceCode"/>
      </w:pPr>
    </w:p>
    <w:p w14:paraId="69F26846" w14:textId="77777777" w:rsidR="0083660A" w:rsidRDefault="00CE1F3D">
      <w:pPr>
        <w:pStyle w:val="SourceCode"/>
      </w:pPr>
      <w:r>
        <w:t>// One answer from the server. status_code is 0 when there was no answer,</w:t>
      </w:r>
    </w:p>
    <w:p w14:paraId="1397415D" w14:textId="77777777" w:rsidR="0083660A" w:rsidRDefault="00CE1F3D">
      <w:pPr>
        <w:pStyle w:val="SourceCode"/>
      </w:pPr>
      <w:r>
        <w:t>// and failure then names why: "timeout", "refused", "certificate", or</w:t>
      </w:r>
    </w:p>
    <w:p w14:paraId="2CB350E5" w14:textId="77777777" w:rsidR="0083660A" w:rsidRDefault="00CE1F3D">
      <w:pPr>
        <w:pStyle w:val="SourceCode"/>
      </w:pPr>
      <w:r>
        <w:t>// "other"; it is "" when there was an answer. headers holds each header's</w:t>
      </w:r>
    </w:p>
    <w:p w14:paraId="76333F4C" w14:textId="77777777" w:rsidR="0083660A" w:rsidRDefault="00CE1F3D">
      <w:pPr>
        <w:pStyle w:val="SourceCode"/>
      </w:pPr>
      <w:r>
        <w:t>// name and value, as a pair.</w:t>
      </w:r>
    </w:p>
    <w:p w14:paraId="27104C35" w14:textId="77777777" w:rsidR="0083660A" w:rsidRDefault="00CE1F3D">
      <w:pPr>
        <w:pStyle w:val="SourceCode"/>
      </w:pPr>
      <w:r>
        <w:t>struct ApiResponse {</w:t>
      </w:r>
    </w:p>
    <w:p w14:paraId="37486200" w14:textId="77777777" w:rsidR="0083660A" w:rsidRDefault="00CE1F3D">
      <w:pPr>
        <w:pStyle w:val="SourceCode"/>
      </w:pPr>
      <w:r>
        <w:t xml:space="preserve">    status_code: u16,</w:t>
      </w:r>
    </w:p>
    <w:p w14:paraId="6EE45E2F" w14:textId="77777777" w:rsidR="0083660A" w:rsidRDefault="00CE1F3D">
      <w:pPr>
        <w:pStyle w:val="SourceCode"/>
      </w:pPr>
      <w:r>
        <w:t xml:space="preserve">    body: String,</w:t>
      </w:r>
    </w:p>
    <w:p w14:paraId="49FE1627" w14:textId="77777777" w:rsidR="0083660A" w:rsidRDefault="00CE1F3D">
      <w:pPr>
        <w:pStyle w:val="SourceCode"/>
      </w:pPr>
      <w:r>
        <w:t xml:space="preserve">    headers: Vec&lt;(String, String)&gt;,</w:t>
      </w:r>
    </w:p>
    <w:p w14:paraId="33A4B15B" w14:textId="77777777" w:rsidR="0083660A" w:rsidRDefault="00CE1F3D">
      <w:pPr>
        <w:pStyle w:val="SourceCode"/>
      </w:pPr>
      <w:r>
        <w:t xml:space="preserve">    failure: String,</w:t>
      </w:r>
    </w:p>
    <w:p w14:paraId="5034CC12" w14:textId="77777777" w:rsidR="0083660A" w:rsidRDefault="00CE1F3D">
      <w:pPr>
        <w:pStyle w:val="SourceCode"/>
      </w:pPr>
      <w:r>
        <w:t>}</w:t>
      </w:r>
    </w:p>
    <w:p w14:paraId="1485AA7B" w14:textId="77777777" w:rsidR="0083660A" w:rsidRDefault="0083660A">
      <w:pPr>
        <w:pStyle w:val="SourceCode"/>
      </w:pPr>
    </w:p>
    <w:p w14:paraId="66E9DF49" w14:textId="77777777" w:rsidR="0083660A" w:rsidRDefault="00CE1F3D">
      <w:pPr>
        <w:pStyle w:val="SourceCode"/>
      </w:pPr>
      <w:r>
        <w:t>// The value of the header called header_name, ignoring case, or "" when</w:t>
      </w:r>
    </w:p>
    <w:p w14:paraId="3527F2F9" w14:textId="77777777" w:rsidR="0083660A" w:rsidRDefault="00CE1F3D">
      <w:pPr>
        <w:pStyle w:val="SourceCode"/>
      </w:pPr>
      <w:r>
        <w:t>// the answer has no such header. eq_ignore_ascii_case compares two texts</w:t>
      </w:r>
    </w:p>
    <w:p w14:paraId="58A1132C" w14:textId="77777777" w:rsidR="0083660A" w:rsidRDefault="00CE1F3D">
      <w:pPr>
        <w:pStyle w:val="SourceCode"/>
      </w:pPr>
      <w:r>
        <w:t>// ignoring the case of the letters A to Z.</w:t>
      </w:r>
    </w:p>
    <w:p w14:paraId="36695B39" w14:textId="77777777" w:rsidR="0083660A" w:rsidRDefault="00CE1F3D">
      <w:pPr>
        <w:pStyle w:val="SourceCode"/>
      </w:pPr>
      <w:r>
        <w:t>fn response_header(response: &amp;ApiResponse, header_name: &amp;str) -&gt; String {</w:t>
      </w:r>
    </w:p>
    <w:p w14:paraId="02DD6431" w14:textId="77777777" w:rsidR="0083660A" w:rsidRDefault="00CE1F3D">
      <w:pPr>
        <w:pStyle w:val="SourceCode"/>
      </w:pPr>
      <w:r>
        <w:t xml:space="preserve">    for (stored_name, stored_value) in &amp;response.headers {</w:t>
      </w:r>
    </w:p>
    <w:p w14:paraId="02594E0C" w14:textId="77777777" w:rsidR="0083660A" w:rsidRDefault="00CE1F3D">
      <w:pPr>
        <w:pStyle w:val="SourceCode"/>
      </w:pPr>
      <w:r>
        <w:t xml:space="preserve">        if stored_name.eq_ignore_ascii_case(header_name) {</w:t>
      </w:r>
    </w:p>
    <w:p w14:paraId="3713D637" w14:textId="77777777" w:rsidR="0083660A" w:rsidRDefault="00CE1F3D">
      <w:pPr>
        <w:pStyle w:val="SourceCode"/>
      </w:pPr>
      <w:r>
        <w:t xml:space="preserve">            return stored_value.clone();</w:t>
      </w:r>
    </w:p>
    <w:p w14:paraId="0F0DBAC5" w14:textId="77777777" w:rsidR="0083660A" w:rsidRDefault="00CE1F3D">
      <w:pPr>
        <w:pStyle w:val="SourceCode"/>
      </w:pPr>
      <w:r>
        <w:t xml:space="preserve">        }</w:t>
      </w:r>
    </w:p>
    <w:p w14:paraId="1CC2CBA5" w14:textId="77777777" w:rsidR="0083660A" w:rsidRDefault="00CE1F3D">
      <w:pPr>
        <w:pStyle w:val="SourceCode"/>
      </w:pPr>
      <w:r>
        <w:t xml:space="preserve">    }</w:t>
      </w:r>
    </w:p>
    <w:p w14:paraId="780B35A1" w14:textId="77777777" w:rsidR="0083660A" w:rsidRDefault="00CE1F3D">
      <w:pPr>
        <w:pStyle w:val="SourceCode"/>
      </w:pPr>
      <w:r>
        <w:t xml:space="preserve">    String::new()</w:t>
      </w:r>
    </w:p>
    <w:p w14:paraId="611566A2" w14:textId="77777777" w:rsidR="0083660A" w:rsidRDefault="00CE1F3D">
      <w:pPr>
        <w:pStyle w:val="SourceCode"/>
      </w:pPr>
      <w:r>
        <w:t>}</w:t>
      </w:r>
    </w:p>
    <w:p w14:paraId="0D0F4C84" w14:textId="77777777" w:rsidR="0083660A" w:rsidRDefault="0083660A">
      <w:pPr>
        <w:pStyle w:val="SourceCode"/>
      </w:pPr>
    </w:p>
    <w:p w14:paraId="1EF71A81" w14:textId="77777777" w:rsidR="0083660A" w:rsidRDefault="00CE1F3D">
      <w:pPr>
        <w:pStyle w:val="SourceCode"/>
      </w:pPr>
      <w:r>
        <w:t>// The kind of failure an error is. Each ureq::Error variant is one kind,</w:t>
      </w:r>
    </w:p>
    <w:p w14:paraId="08C08356" w14:textId="77777777" w:rsidR="0083660A" w:rsidRDefault="00CE1F3D">
      <w:pPr>
        <w:pStyle w:val="SourceCode"/>
      </w:pPr>
      <w:r>
        <w:t>// and Io's io::Error has a kind too: rustls makes a refused certificate</w:t>
      </w:r>
    </w:p>
    <w:p w14:paraId="5C7B1DC2" w14:textId="77777777" w:rsidR="0083660A" w:rsidRDefault="00CE1F3D">
      <w:pPr>
        <w:pStyle w:val="SourceCode"/>
      </w:pPr>
      <w:r>
        <w:t>// InvalidData. Remember, if let runs its block only when the value fits.</w:t>
      </w:r>
    </w:p>
    <w:p w14:paraId="7A31790F" w14:textId="77777777" w:rsidR="0083660A" w:rsidRDefault="00CE1F3D">
      <w:pPr>
        <w:pStyle w:val="SourceCode"/>
      </w:pPr>
      <w:r>
        <w:t>fn failure_kind(error: &amp;ureq::Error) -&gt; String {</w:t>
      </w:r>
    </w:p>
    <w:p w14:paraId="56FE2FA1" w14:textId="77777777" w:rsidR="0083660A" w:rsidRDefault="00CE1F3D">
      <w:pPr>
        <w:pStyle w:val="SourceCode"/>
      </w:pPr>
      <w:r>
        <w:t xml:space="preserve">    if let ureq::Error::Timeout(_) = error {</w:t>
      </w:r>
    </w:p>
    <w:p w14:paraId="70762501" w14:textId="77777777" w:rsidR="0083660A" w:rsidRDefault="00CE1F3D">
      <w:pPr>
        <w:pStyle w:val="SourceCode"/>
      </w:pPr>
      <w:r>
        <w:t xml:space="preserve">        return "timeout".to_string();</w:t>
      </w:r>
    </w:p>
    <w:p w14:paraId="7F767851" w14:textId="77777777" w:rsidR="0083660A" w:rsidRDefault="00CE1F3D">
      <w:pPr>
        <w:pStyle w:val="SourceCode"/>
      </w:pPr>
      <w:r>
        <w:t xml:space="preserve">    }</w:t>
      </w:r>
    </w:p>
    <w:p w14:paraId="7EF2BD6C" w14:textId="77777777" w:rsidR="0083660A" w:rsidRDefault="00CE1F3D">
      <w:pPr>
        <w:pStyle w:val="SourceCode"/>
      </w:pPr>
      <w:r>
        <w:t xml:space="preserve">    if let ureq::Error::Io(io_error) = error {</w:t>
      </w:r>
    </w:p>
    <w:p w14:paraId="4159DE22" w14:textId="77777777" w:rsidR="0083660A" w:rsidRDefault="00CE1F3D">
      <w:pPr>
        <w:pStyle w:val="SourceCode"/>
      </w:pPr>
      <w:r>
        <w:t xml:space="preserve">        if io_error.kind() == io::ErrorKind::ConnectionRefused {</w:t>
      </w:r>
    </w:p>
    <w:p w14:paraId="2FAB889B" w14:textId="77777777" w:rsidR="0083660A" w:rsidRDefault="00CE1F3D">
      <w:pPr>
        <w:pStyle w:val="SourceCode"/>
      </w:pPr>
      <w:r>
        <w:t xml:space="preserve">            return "refused".to_string();</w:t>
      </w:r>
    </w:p>
    <w:p w14:paraId="62A47C5F" w14:textId="77777777" w:rsidR="0083660A" w:rsidRDefault="00CE1F3D">
      <w:pPr>
        <w:pStyle w:val="SourceCode"/>
      </w:pPr>
      <w:r>
        <w:t xml:space="preserve">        }</w:t>
      </w:r>
    </w:p>
    <w:p w14:paraId="5B442F16" w14:textId="77777777" w:rsidR="0083660A" w:rsidRDefault="00CE1F3D">
      <w:pPr>
        <w:pStyle w:val="SourceCode"/>
      </w:pPr>
      <w:r>
        <w:t xml:space="preserve">        if io_error.kind() == io::ErrorKind::InvalidData {</w:t>
      </w:r>
    </w:p>
    <w:p w14:paraId="61CF5261" w14:textId="77777777" w:rsidR="0083660A" w:rsidRDefault="00CE1F3D">
      <w:pPr>
        <w:pStyle w:val="SourceCode"/>
      </w:pPr>
      <w:r>
        <w:t xml:space="preserve">            return "certificate".to_string();</w:t>
      </w:r>
    </w:p>
    <w:p w14:paraId="699848F3" w14:textId="77777777" w:rsidR="0083660A" w:rsidRDefault="00CE1F3D">
      <w:pPr>
        <w:pStyle w:val="SourceCode"/>
      </w:pPr>
      <w:r>
        <w:t xml:space="preserve">        }</w:t>
      </w:r>
    </w:p>
    <w:p w14:paraId="123379D5" w14:textId="77777777" w:rsidR="0083660A" w:rsidRDefault="00CE1F3D">
      <w:pPr>
        <w:pStyle w:val="SourceCode"/>
      </w:pPr>
      <w:r>
        <w:t xml:space="preserve">    }</w:t>
      </w:r>
    </w:p>
    <w:p w14:paraId="5BD594E7" w14:textId="77777777" w:rsidR="0083660A" w:rsidRDefault="00CE1F3D">
      <w:pPr>
        <w:pStyle w:val="SourceCode"/>
      </w:pPr>
      <w:r>
        <w:t xml:space="preserve">    "other".to_string()</w:t>
      </w:r>
    </w:p>
    <w:p w14:paraId="2BBE486C" w14:textId="77777777" w:rsidR="0083660A" w:rsidRDefault="00CE1F3D">
      <w:pPr>
        <w:pStyle w:val="SourceCode"/>
      </w:pPr>
      <w:r>
        <w:t>}</w:t>
      </w:r>
    </w:p>
    <w:p w14:paraId="3DED1D4B" w14:textId="77777777" w:rsidR="0083660A" w:rsidRDefault="0083660A">
      <w:pPr>
        <w:pStyle w:val="SourceCode"/>
      </w:pPr>
    </w:p>
    <w:p w14:paraId="4C8999B7" w14:textId="77777777" w:rsidR="0083660A" w:rsidRDefault="00CE1F3D">
      <w:pPr>
        <w:pStyle w:val="SourceCode"/>
      </w:pPr>
      <w:r>
        <w:t>// The answer, or no answer: Ok holds the response, and Err the error. A</w:t>
      </w:r>
    </w:p>
    <w:p w14:paraId="55DAE8A8" w14:textId="77777777" w:rsidR="0083660A" w:rsidRDefault="00CE1F3D">
      <w:pPr>
        <w:pStyle w:val="SourceCode"/>
      </w:pPr>
      <w:r>
        <w:t>// request with no body is given (), Rust's empty value, as its body.</w:t>
      </w:r>
    </w:p>
    <w:p w14:paraId="4A1C5371" w14:textId="77777777" w:rsidR="0083660A" w:rsidRDefault="00CE1F3D">
      <w:pPr>
        <w:pStyle w:val="SourceCode"/>
      </w:pPr>
      <w:r>
        <w:t>// Remember, ? returns the Err at once (Lesson 2.11a); here it also turns</w:t>
      </w:r>
    </w:p>
    <w:p w14:paraId="3BB9EACC" w14:textId="77777777" w:rsidR="0083660A" w:rsidRDefault="00CE1F3D">
      <w:pPr>
        <w:pStyle w:val="SourceCode"/>
      </w:pPr>
      <w:r>
        <w:t>// body's http::Error into a ureq::Error, because ureq says how.</w:t>
      </w:r>
    </w:p>
    <w:p w14:paraId="6671584B" w14:textId="77777777" w:rsidR="0083660A" w:rsidRDefault="00CE1F3D">
      <w:pPr>
        <w:pStyle w:val="SourceCode"/>
      </w:pPr>
      <w:r>
        <w:t>fn run_request(</w:t>
      </w:r>
    </w:p>
    <w:p w14:paraId="25551A54" w14:textId="77777777" w:rsidR="0083660A" w:rsidRDefault="00CE1F3D">
      <w:pPr>
        <w:pStyle w:val="SourceCode"/>
      </w:pPr>
      <w:r>
        <w:t xml:space="preserve">    agent: &amp;Agent,</w:t>
      </w:r>
    </w:p>
    <w:p w14:paraId="4CDFBD44" w14:textId="77777777" w:rsidR="0083660A" w:rsidRDefault="00CE1F3D">
      <w:pPr>
        <w:pStyle w:val="SourceCode"/>
      </w:pPr>
      <w:r>
        <w:t xml:space="preserve">    builder: Builder,</w:t>
      </w:r>
    </w:p>
    <w:p w14:paraId="3E6CAEBF" w14:textId="77777777" w:rsidR="0083660A" w:rsidRDefault="00CE1F3D">
      <w:pPr>
        <w:pStyle w:val="SourceCode"/>
      </w:pPr>
      <w:r>
        <w:t xml:space="preserve">    json_body: &amp;str,</w:t>
      </w:r>
    </w:p>
    <w:p w14:paraId="6A78B571" w14:textId="77777777" w:rsidR="0083660A" w:rsidRDefault="00CE1F3D">
      <w:pPr>
        <w:pStyle w:val="SourceCode"/>
      </w:pPr>
      <w:r>
        <w:t>) -&gt; Result&lt;Response&lt;Body&gt;, ureq::Error&gt; {</w:t>
      </w:r>
    </w:p>
    <w:p w14:paraId="33D5AB02" w14:textId="77777777" w:rsidR="0083660A" w:rsidRDefault="00CE1F3D">
      <w:pPr>
        <w:pStyle w:val="SourceCode"/>
      </w:pPr>
      <w:r>
        <w:t xml:space="preserve">    if json_body.is_empty() {</w:t>
      </w:r>
    </w:p>
    <w:p w14:paraId="270E4857" w14:textId="77777777" w:rsidR="0083660A" w:rsidRDefault="00CE1F3D">
      <w:pPr>
        <w:pStyle w:val="SourceCode"/>
      </w:pPr>
      <w:r>
        <w:t xml:space="preserve">        let request = builder.body(())?;</w:t>
      </w:r>
    </w:p>
    <w:p w14:paraId="69F9F88F" w14:textId="77777777" w:rsidR="0083660A" w:rsidRDefault="00CE1F3D">
      <w:pPr>
        <w:pStyle w:val="SourceCode"/>
      </w:pPr>
      <w:r>
        <w:t xml:space="preserve">        agent.run(request)</w:t>
      </w:r>
    </w:p>
    <w:p w14:paraId="35C186AD" w14:textId="77777777" w:rsidR="0083660A" w:rsidRDefault="00CE1F3D">
      <w:pPr>
        <w:pStyle w:val="SourceCode"/>
      </w:pPr>
      <w:r>
        <w:t xml:space="preserve">    } else {</w:t>
      </w:r>
    </w:p>
    <w:p w14:paraId="5C5876EF" w14:textId="77777777" w:rsidR="0083660A" w:rsidRDefault="00CE1F3D">
      <w:pPr>
        <w:pStyle w:val="SourceCode"/>
      </w:pPr>
      <w:r>
        <w:t xml:space="preserve">        let request = builder</w:t>
      </w:r>
    </w:p>
    <w:p w14:paraId="48D791BB" w14:textId="77777777" w:rsidR="0083660A" w:rsidRDefault="00CE1F3D">
      <w:pPr>
        <w:pStyle w:val="SourceCode"/>
      </w:pPr>
      <w:r>
        <w:t xml:space="preserve">            .header("Content-Type", JSON_TYPE)</w:t>
      </w:r>
    </w:p>
    <w:p w14:paraId="10FE83C9" w14:textId="77777777" w:rsidR="0083660A" w:rsidRDefault="00CE1F3D">
      <w:pPr>
        <w:pStyle w:val="SourceCode"/>
      </w:pPr>
      <w:r>
        <w:t xml:space="preserve">            .body(json_body)?;</w:t>
      </w:r>
    </w:p>
    <w:p w14:paraId="0F126920" w14:textId="77777777" w:rsidR="0083660A" w:rsidRDefault="00CE1F3D">
      <w:pPr>
        <w:pStyle w:val="SourceCode"/>
      </w:pPr>
      <w:r>
        <w:t xml:space="preserve">        agent.run(request)</w:t>
      </w:r>
    </w:p>
    <w:p w14:paraId="50579F74" w14:textId="77777777" w:rsidR="0083660A" w:rsidRDefault="00CE1F3D">
      <w:pPr>
        <w:pStyle w:val="SourceCode"/>
      </w:pPr>
      <w:r>
        <w:t xml:space="preserve">    }</w:t>
      </w:r>
    </w:p>
    <w:p w14:paraId="4C8D1323" w14:textId="77777777" w:rsidR="0083660A" w:rsidRDefault="00CE1F3D">
      <w:pPr>
        <w:pStyle w:val="SourceCode"/>
      </w:pPr>
      <w:r>
        <w:t>}</w:t>
      </w:r>
    </w:p>
    <w:p w14:paraId="5B23F211" w14:textId="77777777" w:rsidR="0083660A" w:rsidRDefault="0083660A">
      <w:pPr>
        <w:pStyle w:val="SourceCode"/>
      </w:pPr>
    </w:p>
    <w:p w14:paraId="0D0A538A" w14:textId="77777777" w:rsidR="0083660A" w:rsidRDefault="00CE1F3D">
      <w:pPr>
        <w:pStyle w:val="SourceCode"/>
      </w:pPr>
      <w:r>
        <w:t>// Send one request with the client and return the answer. key "" sends no</w:t>
      </w:r>
    </w:p>
    <w:p w14:paraId="6033950C" w14:textId="77777777" w:rsidR="0083660A" w:rsidRDefault="00CE1F3D">
      <w:pPr>
        <w:pStyle w:val="SourceCode"/>
      </w:pPr>
      <w:r>
        <w:t>// Authorization header, and json_body "" sends no body. A 4xx or 5xx is an</w:t>
      </w:r>
    </w:p>
    <w:p w14:paraId="35E9C4E0" w14:textId="77777777" w:rsidR="0083660A" w:rsidRDefault="00CE1F3D">
      <w:pPr>
        <w:pStyle w:val="SourceCode"/>
      </w:pPr>
      <w:r>
        <w:t>// answer like any other; no answer, or a body that cannot be read, gives</w:t>
      </w:r>
    </w:p>
    <w:p w14:paraId="6432A535" w14:textId="77777777" w:rsidR="0083660A" w:rsidRDefault="00CE1F3D">
      <w:pPr>
        <w:pStyle w:val="SourceCode"/>
      </w:pPr>
      <w:r>
        <w:t>// status_code 0 after two Error lines.</w:t>
      </w:r>
    </w:p>
    <w:p w14:paraId="05F8C84F" w14:textId="77777777" w:rsidR="0083660A" w:rsidRDefault="00CE1F3D">
      <w:pPr>
        <w:pStyle w:val="SourceCode"/>
      </w:pPr>
      <w:r>
        <w:t>fn send_request(</w:t>
      </w:r>
    </w:p>
    <w:p w14:paraId="34294150" w14:textId="77777777" w:rsidR="0083660A" w:rsidRDefault="00CE1F3D">
      <w:pPr>
        <w:pStyle w:val="SourceCode"/>
      </w:pPr>
      <w:r>
        <w:t xml:space="preserve">    agent: &amp;Agent,</w:t>
      </w:r>
    </w:p>
    <w:p w14:paraId="2DBB5FE6" w14:textId="77777777" w:rsidR="0083660A" w:rsidRDefault="00CE1F3D">
      <w:pPr>
        <w:pStyle w:val="SourceCode"/>
      </w:pPr>
      <w:r>
        <w:t xml:space="preserve">    method: &amp;str,</w:t>
      </w:r>
    </w:p>
    <w:p w14:paraId="085AB920" w14:textId="77777777" w:rsidR="0083660A" w:rsidRDefault="00CE1F3D">
      <w:pPr>
        <w:pStyle w:val="SourceCode"/>
      </w:pPr>
      <w:r>
        <w:t xml:space="preserve">    path: &amp;str,</w:t>
      </w:r>
    </w:p>
    <w:p w14:paraId="1B7CA771" w14:textId="77777777" w:rsidR="0083660A" w:rsidRDefault="00CE1F3D">
      <w:pPr>
        <w:pStyle w:val="SourceCode"/>
      </w:pPr>
      <w:r>
        <w:t xml:space="preserve">    key: &amp;str,</w:t>
      </w:r>
    </w:p>
    <w:p w14:paraId="183050FA" w14:textId="77777777" w:rsidR="0083660A" w:rsidRDefault="00CE1F3D">
      <w:pPr>
        <w:pStyle w:val="SourceCode"/>
      </w:pPr>
      <w:r>
        <w:t xml:space="preserve">    json_body: &amp;str,</w:t>
      </w:r>
    </w:p>
    <w:p w14:paraId="109F3FC5" w14:textId="77777777" w:rsidR="0083660A" w:rsidRDefault="00CE1F3D">
      <w:pPr>
        <w:pStyle w:val="SourceCode"/>
      </w:pPr>
      <w:r>
        <w:t>) -&gt; ApiResponse {</w:t>
      </w:r>
    </w:p>
    <w:p w14:paraId="485E1DD7" w14:textId="77777777" w:rsidR="0083660A" w:rsidRDefault="00CE1F3D">
      <w:pPr>
        <w:pStyle w:val="SourceCode"/>
      </w:pPr>
      <w:r>
        <w:t xml:space="preserve">    let url = format!("{}{}", SERVER_ORIGIN, path);</w:t>
      </w:r>
    </w:p>
    <w:p w14:paraId="5DABA090" w14:textId="77777777" w:rsidR="0083660A" w:rsidRDefault="00CE1F3D">
      <w:pPr>
        <w:pStyle w:val="SourceCode"/>
      </w:pPr>
      <w:r>
        <w:t xml:space="preserve">    // Request::builder sets one part of the request per call: the method,</w:t>
      </w:r>
    </w:p>
    <w:p w14:paraId="1C3B9DE4" w14:textId="77777777" w:rsidR="0083660A" w:rsidRDefault="00CE1F3D">
      <w:pPr>
        <w:pStyle w:val="SourceCode"/>
      </w:pPr>
      <w:r>
        <w:t xml:space="preserve">    // the URL, and each header.</w:t>
      </w:r>
    </w:p>
    <w:p w14:paraId="3624E4AF" w14:textId="77777777" w:rsidR="0083660A" w:rsidRDefault="00CE1F3D">
      <w:pPr>
        <w:pStyle w:val="SourceCode"/>
      </w:pPr>
      <w:r>
        <w:t xml:space="preserve">    let mut builder = Request::builder()</w:t>
      </w:r>
    </w:p>
    <w:p w14:paraId="4065D189" w14:textId="77777777" w:rsidR="0083660A" w:rsidRDefault="00CE1F3D">
      <w:pPr>
        <w:pStyle w:val="SourceCode"/>
      </w:pPr>
      <w:r>
        <w:t xml:space="preserve">        .method(method)</w:t>
      </w:r>
    </w:p>
    <w:p w14:paraId="1D2444F2" w14:textId="77777777" w:rsidR="0083660A" w:rsidRDefault="00CE1F3D">
      <w:pPr>
        <w:pStyle w:val="SourceCode"/>
      </w:pPr>
      <w:r>
        <w:t xml:space="preserve">        .uri(url.as_str())</w:t>
      </w:r>
    </w:p>
    <w:p w14:paraId="1375B908" w14:textId="77777777" w:rsidR="0083660A" w:rsidRDefault="00CE1F3D">
      <w:pPr>
        <w:pStyle w:val="SourceCode"/>
      </w:pPr>
      <w:r>
        <w:t xml:space="preserve">        .header("Accept", "application/json")</w:t>
      </w:r>
    </w:p>
    <w:p w14:paraId="26481577" w14:textId="77777777" w:rsidR="0083660A" w:rsidRDefault="00CE1F3D">
      <w:pPr>
        <w:pStyle w:val="SourceCode"/>
      </w:pPr>
      <w:r>
        <w:t xml:space="preserve">        .header("User-Agent", USER_AGENT);</w:t>
      </w:r>
    </w:p>
    <w:p w14:paraId="366C3A7E" w14:textId="77777777" w:rsidR="0083660A" w:rsidRDefault="00CE1F3D">
      <w:pPr>
        <w:pStyle w:val="SourceCode"/>
      </w:pPr>
      <w:r>
        <w:t xml:space="preserve">    if !key.is_empty() {</w:t>
      </w:r>
    </w:p>
    <w:p w14:paraId="710CB974" w14:textId="77777777" w:rsidR="0083660A" w:rsidRDefault="00CE1F3D">
      <w:pPr>
        <w:pStyle w:val="SourceCode"/>
      </w:pPr>
      <w:r>
        <w:t xml:space="preserve">        builder = builder.header("Authorization", format!("Bearer {}", key));</w:t>
      </w:r>
    </w:p>
    <w:p w14:paraId="10339480" w14:textId="77777777" w:rsidR="0083660A" w:rsidRDefault="00CE1F3D">
      <w:pPr>
        <w:pStyle w:val="SourceCode"/>
      </w:pPr>
      <w:r>
        <w:t xml:space="preserve">    }</w:t>
      </w:r>
    </w:p>
    <w:p w14:paraId="25D4A1A2" w14:textId="77777777" w:rsidR="0083660A" w:rsidRDefault="00CE1F3D">
      <w:pPr>
        <w:pStyle w:val="SourceCode"/>
      </w:pPr>
      <w:r>
        <w:t xml:space="preserve">    let mut answer = match run_request(agent, builder, json_body) {</w:t>
      </w:r>
    </w:p>
    <w:p w14:paraId="694980FE" w14:textId="77777777" w:rsidR="0083660A" w:rsidRDefault="00CE1F3D">
      <w:pPr>
        <w:pStyle w:val="SourceCode"/>
      </w:pPr>
      <w:r>
        <w:t xml:space="preserve">        Ok(response) =&gt; response,</w:t>
      </w:r>
    </w:p>
    <w:p w14:paraId="43E67281" w14:textId="77777777" w:rsidR="0083660A" w:rsidRDefault="00CE1F3D">
      <w:pPr>
        <w:pStyle w:val="SourceCode"/>
      </w:pPr>
      <w:r>
        <w:t xml:space="preserve">        Err(error) =&gt; return report_failure(&amp;error),</w:t>
      </w:r>
    </w:p>
    <w:p w14:paraId="7AC39DB8" w14:textId="77777777" w:rsidR="0083660A" w:rsidRDefault="00CE1F3D">
      <w:pPr>
        <w:pStyle w:val="SourceCode"/>
      </w:pPr>
      <w:r>
        <w:t xml:space="preserve">    };</w:t>
      </w:r>
    </w:p>
    <w:p w14:paraId="3D869A66" w14:textId="77777777" w:rsidR="0083660A" w:rsidRDefault="00CE1F3D">
      <w:pPr>
        <w:pStyle w:val="SourceCode"/>
      </w:pPr>
      <w:r>
        <w:t xml:space="preserve">    let status_code = answer.status().as_u16();</w:t>
      </w:r>
    </w:p>
    <w:p w14:paraId="6FDE0CF3" w14:textId="77777777" w:rsidR="0083660A" w:rsidRDefault="00CE1F3D">
      <w:pPr>
        <w:pStyle w:val="SourceCode"/>
      </w:pPr>
      <w:r>
        <w:t xml:space="preserve">    // headers() lists each header; ureq gives the names in lowercase.</w:t>
      </w:r>
    </w:p>
    <w:p w14:paraId="34A3B493" w14:textId="77777777" w:rsidR="0083660A" w:rsidRDefault="00CE1F3D">
      <w:pPr>
        <w:pStyle w:val="SourceCode"/>
      </w:pPr>
      <w:r>
        <w:t xml:space="preserve">    // to_str is Err for a value that is not plain text; unwrap_or("")</w:t>
      </w:r>
    </w:p>
    <w:p w14:paraId="07532D45" w14:textId="77777777" w:rsidR="0083660A" w:rsidRDefault="00CE1F3D">
      <w:pPr>
        <w:pStyle w:val="SourceCode"/>
      </w:pPr>
      <w:r>
        <w:t xml:space="preserve">    // gives the Ok value, or "" for an Err.</w:t>
      </w:r>
    </w:p>
    <w:p w14:paraId="1CFC5695" w14:textId="77777777" w:rsidR="0083660A" w:rsidRDefault="00CE1F3D">
      <w:pPr>
        <w:pStyle w:val="SourceCode"/>
      </w:pPr>
      <w:r>
        <w:t xml:space="preserve">    let mut headers = Vec::new();</w:t>
      </w:r>
    </w:p>
    <w:p w14:paraId="1792538B" w14:textId="77777777" w:rsidR="0083660A" w:rsidRDefault="00CE1F3D">
      <w:pPr>
        <w:pStyle w:val="SourceCode"/>
      </w:pPr>
      <w:r>
        <w:t xml:space="preserve">    for (header_name, header_value) in answer.headers() {</w:t>
      </w:r>
    </w:p>
    <w:p w14:paraId="639BC4ED" w14:textId="77777777" w:rsidR="0083660A" w:rsidRDefault="00CE1F3D">
      <w:pPr>
        <w:pStyle w:val="SourceCode"/>
      </w:pPr>
      <w:r>
        <w:t xml:space="preserve">        let value_text = header_value.to_str().unwrap_or("");</w:t>
      </w:r>
    </w:p>
    <w:p w14:paraId="69DE923C" w14:textId="77777777" w:rsidR="0083660A" w:rsidRDefault="00CE1F3D">
      <w:pPr>
        <w:pStyle w:val="SourceCode"/>
      </w:pPr>
      <w:r>
        <w:t xml:space="preserve">        headers.push((header_name.as_str().to_string(), value_text.to_string()));</w:t>
      </w:r>
    </w:p>
    <w:p w14:paraId="1A9CF558" w14:textId="77777777" w:rsidR="0083660A" w:rsidRDefault="00CE1F3D">
      <w:pPr>
        <w:pStyle w:val="SourceCode"/>
      </w:pPr>
      <w:r>
        <w:t xml:space="preserve">    }</w:t>
      </w:r>
    </w:p>
    <w:p w14:paraId="127CF9E1" w14:textId="77777777" w:rsidR="0083660A" w:rsidRDefault="00CE1F3D">
      <w:pPr>
        <w:pStyle w:val="SourceCode"/>
      </w:pPr>
      <w:r>
        <w:t xml:space="preserve">    // Remember, body_mut().read_to_string() reads the whole body as text.</w:t>
      </w:r>
    </w:p>
    <w:p w14:paraId="5F8AD619" w14:textId="77777777" w:rsidR="0083660A" w:rsidRDefault="00CE1F3D">
      <w:pPr>
        <w:pStyle w:val="SourceCode"/>
      </w:pPr>
      <w:r>
        <w:t xml:space="preserve">    // A body that breaks off, or is longer than ureq's 10 MB limit, is</w:t>
      </w:r>
    </w:p>
    <w:p w14:paraId="6C44611C" w14:textId="77777777" w:rsidR="0083660A" w:rsidRDefault="00CE1F3D">
      <w:pPr>
        <w:pStyle w:val="SourceCode"/>
      </w:pPr>
      <w:r>
        <w:t xml:space="preserve">    // not "could not reach": the server did answer.</w:t>
      </w:r>
    </w:p>
    <w:p w14:paraId="164E5BD2" w14:textId="77777777" w:rsidR="0083660A" w:rsidRDefault="00CE1F3D">
      <w:pPr>
        <w:pStyle w:val="SourceCode"/>
      </w:pPr>
      <w:r>
        <w:t xml:space="preserve">    let body = match answer.body_mut().read_to_string() {</w:t>
      </w:r>
    </w:p>
    <w:p w14:paraId="57254973" w14:textId="77777777" w:rsidR="0083660A" w:rsidRDefault="00CE1F3D">
      <w:pPr>
        <w:pStyle w:val="SourceCode"/>
      </w:pPr>
      <w:r>
        <w:t xml:space="preserve">        Ok(body) =&gt; body,</w:t>
      </w:r>
    </w:p>
    <w:p w14:paraId="4C7FA987" w14:textId="77777777" w:rsidR="0083660A" w:rsidRDefault="00CE1F3D">
      <w:pPr>
        <w:pStyle w:val="SourceCode"/>
      </w:pPr>
      <w:r>
        <w:t xml:space="preserve">        Err(error) =&gt; {</w:t>
      </w:r>
    </w:p>
    <w:p w14:paraId="58977755" w14:textId="77777777" w:rsidR="0083660A" w:rsidRDefault="00CE1F3D">
      <w:pPr>
        <w:pStyle w:val="SourceCode"/>
      </w:pPr>
      <w:r>
        <w:t xml:space="preserve">            eprintln!("Error: could not read the response body");</w:t>
      </w:r>
    </w:p>
    <w:p w14:paraId="45C9E92C" w14:textId="77777777" w:rsidR="0083660A" w:rsidRDefault="00CE1F3D">
      <w:pPr>
        <w:pStyle w:val="SourceCode"/>
      </w:pPr>
      <w:r>
        <w:t xml:space="preserve">            eprintln!("Reason: {}", error);</w:t>
      </w:r>
    </w:p>
    <w:p w14:paraId="6E030909" w14:textId="77777777" w:rsidR="0083660A" w:rsidRDefault="00CE1F3D">
      <w:pPr>
        <w:pStyle w:val="SourceCode"/>
      </w:pPr>
      <w:r>
        <w:t xml:space="preserve">            return ApiResponse {</w:t>
      </w:r>
    </w:p>
    <w:p w14:paraId="057E8620" w14:textId="77777777" w:rsidR="0083660A" w:rsidRDefault="00CE1F3D">
      <w:pPr>
        <w:pStyle w:val="SourceCode"/>
      </w:pPr>
      <w:r>
        <w:t xml:space="preserve">                status_code: 0,</w:t>
      </w:r>
    </w:p>
    <w:p w14:paraId="61EC23CF" w14:textId="77777777" w:rsidR="0083660A" w:rsidRDefault="00CE1F3D">
      <w:pPr>
        <w:pStyle w:val="SourceCode"/>
      </w:pPr>
      <w:r>
        <w:t xml:space="preserve">                body: String::new(),</w:t>
      </w:r>
    </w:p>
    <w:p w14:paraId="3B26A027" w14:textId="77777777" w:rsidR="0083660A" w:rsidRDefault="00CE1F3D">
      <w:pPr>
        <w:pStyle w:val="SourceCode"/>
      </w:pPr>
      <w:r>
        <w:t xml:space="preserve">                headers: Vec::new(),</w:t>
      </w:r>
    </w:p>
    <w:p w14:paraId="53DADDD8" w14:textId="77777777" w:rsidR="0083660A" w:rsidRDefault="00CE1F3D">
      <w:pPr>
        <w:pStyle w:val="SourceCode"/>
      </w:pPr>
      <w:r>
        <w:t xml:space="preserve">                failure: failure_kind(&amp;error),</w:t>
      </w:r>
    </w:p>
    <w:p w14:paraId="0E7D93F8" w14:textId="77777777" w:rsidR="0083660A" w:rsidRDefault="00CE1F3D">
      <w:pPr>
        <w:pStyle w:val="SourceCode"/>
      </w:pPr>
      <w:r>
        <w:t xml:space="preserve">            };</w:t>
      </w:r>
    </w:p>
    <w:p w14:paraId="02A2452C" w14:textId="77777777" w:rsidR="0083660A" w:rsidRDefault="00CE1F3D">
      <w:pPr>
        <w:pStyle w:val="SourceCode"/>
      </w:pPr>
      <w:r>
        <w:t xml:space="preserve">        }</w:t>
      </w:r>
    </w:p>
    <w:p w14:paraId="264465AE" w14:textId="77777777" w:rsidR="0083660A" w:rsidRDefault="00CE1F3D">
      <w:pPr>
        <w:pStyle w:val="SourceCode"/>
      </w:pPr>
      <w:r>
        <w:t xml:space="preserve">    };</w:t>
      </w:r>
    </w:p>
    <w:p w14:paraId="28FD7CA3" w14:textId="77777777" w:rsidR="0083660A" w:rsidRDefault="00CE1F3D">
      <w:pPr>
        <w:pStyle w:val="SourceCode"/>
      </w:pPr>
      <w:r>
        <w:t xml:space="preserve">    ApiResponse { // Remember, body alone = body: body.</w:t>
      </w:r>
    </w:p>
    <w:p w14:paraId="1FA33B14" w14:textId="77777777" w:rsidR="0083660A" w:rsidRDefault="00CE1F3D">
      <w:pPr>
        <w:pStyle w:val="SourceCode"/>
      </w:pPr>
      <w:r>
        <w:t xml:space="preserve">        status_code,</w:t>
      </w:r>
    </w:p>
    <w:p w14:paraId="541E3B24" w14:textId="77777777" w:rsidR="0083660A" w:rsidRDefault="00CE1F3D">
      <w:pPr>
        <w:pStyle w:val="SourceCode"/>
      </w:pPr>
      <w:r>
        <w:t xml:space="preserve">        body,</w:t>
      </w:r>
    </w:p>
    <w:p w14:paraId="26CFBBDB" w14:textId="77777777" w:rsidR="0083660A" w:rsidRDefault="00CE1F3D">
      <w:pPr>
        <w:pStyle w:val="SourceCode"/>
      </w:pPr>
      <w:r>
        <w:t xml:space="preserve">        headers,</w:t>
      </w:r>
    </w:p>
    <w:p w14:paraId="0A6689FE" w14:textId="77777777" w:rsidR="0083660A" w:rsidRDefault="00CE1F3D">
      <w:pPr>
        <w:pStyle w:val="SourceCode"/>
      </w:pPr>
      <w:r>
        <w:t xml:space="preserve">        failure: String::new(),</w:t>
      </w:r>
    </w:p>
    <w:p w14:paraId="1AC8890D" w14:textId="77777777" w:rsidR="0083660A" w:rsidRDefault="00CE1F3D">
      <w:pPr>
        <w:pStyle w:val="SourceCode"/>
      </w:pPr>
      <w:r>
        <w:t xml:space="preserve">    }</w:t>
      </w:r>
    </w:p>
    <w:p w14:paraId="1A3E7EE8" w14:textId="77777777" w:rsidR="0083660A" w:rsidRDefault="00CE1F3D">
      <w:pPr>
        <w:pStyle w:val="SourceCode"/>
      </w:pPr>
      <w:r>
        <w:t>}</w:t>
      </w:r>
    </w:p>
    <w:p w14:paraId="6A97532F" w14:textId="77777777" w:rsidR="0083660A" w:rsidRDefault="0083660A">
      <w:pPr>
        <w:pStyle w:val="SourceCode"/>
      </w:pPr>
    </w:p>
    <w:p w14:paraId="4A5F2829" w14:textId="77777777" w:rsidR="0083660A" w:rsidRDefault="00CE1F3D">
      <w:pPr>
        <w:pStyle w:val="SourceCode"/>
      </w:pPr>
      <w:r>
        <w:t>// No answer: two lines on the error stream, and status_code 0.</w:t>
      </w:r>
    </w:p>
    <w:p w14:paraId="3F9490ED" w14:textId="77777777" w:rsidR="0083660A" w:rsidRDefault="00CE1F3D">
      <w:pPr>
        <w:pStyle w:val="SourceCode"/>
      </w:pPr>
      <w:r>
        <w:t>fn report_failure(error: &amp;ureq::Error) -&gt; ApiResponse {</w:t>
      </w:r>
    </w:p>
    <w:p w14:paraId="41889A61" w14:textId="77777777" w:rsidR="0083660A" w:rsidRDefault="00CE1F3D">
      <w:pPr>
        <w:pStyle w:val="SourceCode"/>
      </w:pPr>
      <w:r>
        <w:t xml:space="preserve">    eprintln!("Error: could not reach {}", SERVER_ORIGIN);</w:t>
      </w:r>
    </w:p>
    <w:p w14:paraId="3097639D" w14:textId="77777777" w:rsidR="0083660A" w:rsidRDefault="00CE1F3D">
      <w:pPr>
        <w:pStyle w:val="SourceCode"/>
      </w:pPr>
      <w:r>
        <w:t xml:space="preserve">    eprintln!("Reason: {}", error);</w:t>
      </w:r>
    </w:p>
    <w:p w14:paraId="3AD558D9" w14:textId="77777777" w:rsidR="0083660A" w:rsidRDefault="00CE1F3D">
      <w:pPr>
        <w:pStyle w:val="SourceCode"/>
      </w:pPr>
      <w:r>
        <w:t xml:space="preserve">    ApiResponse {</w:t>
      </w:r>
    </w:p>
    <w:p w14:paraId="25BE5C5E" w14:textId="77777777" w:rsidR="0083660A" w:rsidRDefault="00CE1F3D">
      <w:pPr>
        <w:pStyle w:val="SourceCode"/>
      </w:pPr>
      <w:r>
        <w:t xml:space="preserve">        status_code: 0,</w:t>
      </w:r>
    </w:p>
    <w:p w14:paraId="12EA4C55" w14:textId="77777777" w:rsidR="0083660A" w:rsidRDefault="00CE1F3D">
      <w:pPr>
        <w:pStyle w:val="SourceCode"/>
      </w:pPr>
      <w:r>
        <w:t xml:space="preserve">        body: String::new(),</w:t>
      </w:r>
    </w:p>
    <w:p w14:paraId="417F059D" w14:textId="77777777" w:rsidR="0083660A" w:rsidRDefault="00CE1F3D">
      <w:pPr>
        <w:pStyle w:val="SourceCode"/>
      </w:pPr>
      <w:r>
        <w:t xml:space="preserve">        headers: Vec::new(),</w:t>
      </w:r>
    </w:p>
    <w:p w14:paraId="41071C5F" w14:textId="77777777" w:rsidR="0083660A" w:rsidRDefault="00CE1F3D">
      <w:pPr>
        <w:pStyle w:val="SourceCode"/>
      </w:pPr>
      <w:r>
        <w:t xml:space="preserve">        failure: failure_kind(error),</w:t>
      </w:r>
    </w:p>
    <w:p w14:paraId="48D8352A" w14:textId="77777777" w:rsidR="0083660A" w:rsidRDefault="00CE1F3D">
      <w:pPr>
        <w:pStyle w:val="SourceCode"/>
      </w:pPr>
      <w:r>
        <w:t xml:space="preserve">    }</w:t>
      </w:r>
    </w:p>
    <w:p w14:paraId="297C5F21" w14:textId="77777777" w:rsidR="0083660A" w:rsidRDefault="00CE1F3D">
      <w:pPr>
        <w:pStyle w:val="SourceCode"/>
      </w:pPr>
      <w:r>
        <w:t>}</w:t>
      </w:r>
    </w:p>
    <w:p w14:paraId="235A4AC9" w14:textId="77777777" w:rsidR="0083660A" w:rsidRDefault="0083660A">
      <w:pPr>
        <w:pStyle w:val="SourceCode"/>
      </w:pPr>
    </w:p>
    <w:p w14:paraId="59F3B3AB" w14:textId="77777777" w:rsidR="0083660A" w:rsidRDefault="00CE1F3D">
      <w:pPr>
        <w:pStyle w:val="SourceCode"/>
      </w:pPr>
      <w:r>
        <w:t>fn print_response(response: &amp;ApiResponse) {</w:t>
      </w:r>
    </w:p>
    <w:p w14:paraId="75409F3A" w14:textId="77777777" w:rsidR="0083660A" w:rsidRDefault="00CE1F3D">
      <w:pPr>
        <w:pStyle w:val="SourceCode"/>
      </w:pPr>
      <w:r>
        <w:t xml:space="preserve">    println!("Status: {}", response.status_code);</w:t>
      </w:r>
    </w:p>
    <w:p w14:paraId="4B297ACB" w14:textId="77777777" w:rsidR="0083660A" w:rsidRDefault="00CE1F3D">
      <w:pPr>
        <w:pStyle w:val="SourceCode"/>
      </w:pPr>
      <w:r>
        <w:t xml:space="preserve">    println!("Content-Type: {}", response_header(response, "Content-Type"));</w:t>
      </w:r>
    </w:p>
    <w:p w14:paraId="11588801" w14:textId="77777777" w:rsidR="0083660A" w:rsidRDefault="00CE1F3D">
      <w:pPr>
        <w:pStyle w:val="SourceCode"/>
      </w:pPr>
      <w:r>
        <w:t xml:space="preserve">    println!("Body: {}", response.body);</w:t>
      </w:r>
    </w:p>
    <w:p w14:paraId="0C664211" w14:textId="77777777" w:rsidR="0083660A" w:rsidRDefault="00CE1F3D">
      <w:pPr>
        <w:pStyle w:val="SourceCode"/>
      </w:pPr>
      <w:r>
        <w:t>}</w:t>
      </w:r>
    </w:p>
    <w:p w14:paraId="4A014664" w14:textId="77777777" w:rsidR="0083660A" w:rsidRDefault="0083660A">
      <w:pPr>
        <w:pStyle w:val="SourceCode"/>
      </w:pPr>
    </w:p>
    <w:p w14:paraId="2DF6375B" w14:textId="77777777" w:rsidR="0083660A" w:rsidRDefault="00CE1F3D">
      <w:pPr>
        <w:pStyle w:val="SourceCode"/>
      </w:pPr>
      <w:r>
        <w:t>// A new contact as a JSON request body, written by serde_json::to_string.</w:t>
      </w:r>
    </w:p>
    <w:p w14:paraId="59B66D68" w14:textId="77777777" w:rsidR="0083660A" w:rsidRDefault="00CE1F3D">
      <w:pPr>
        <w:pStyle w:val="SourceCode"/>
      </w:pPr>
      <w:r>
        <w:t>// to_string fails only for values JSON cannot hold, and a struct of three</w:t>
      </w:r>
    </w:p>
    <w:p w14:paraId="46901655" w14:textId="77777777" w:rsidR="0083660A" w:rsidRDefault="00CE1F3D">
      <w:pPr>
        <w:pStyle w:val="SourceCode"/>
      </w:pPr>
      <w:r>
        <w:t>// Strings is never one, so its Err gives "" here, which send_request would</w:t>
      </w:r>
    </w:p>
    <w:p w14:paraId="20B595C5" w14:textId="77777777" w:rsidR="0083660A" w:rsidRDefault="00CE1F3D">
      <w:pPr>
        <w:pStyle w:val="SourceCode"/>
      </w:pPr>
      <w:r>
        <w:t>// send as no body at all.</w:t>
      </w:r>
    </w:p>
    <w:p w14:paraId="713F66B4" w14:textId="77777777" w:rsidR="0083660A" w:rsidRDefault="00CE1F3D">
      <w:pPr>
        <w:pStyle w:val="SourceCode"/>
      </w:pPr>
      <w:r>
        <w:t>fn contact_request_json(full_name: &amp;str, email: &amp;str, phone: &amp;str) -&gt; String {</w:t>
      </w:r>
    </w:p>
    <w:p w14:paraId="2853F3D0" w14:textId="77777777" w:rsidR="0083660A" w:rsidRDefault="00CE1F3D">
      <w:pPr>
        <w:pStyle w:val="SourceCode"/>
      </w:pPr>
      <w:r>
        <w:t xml:space="preserve">    let record = ContactRequest {</w:t>
      </w:r>
    </w:p>
    <w:p w14:paraId="37BD461C" w14:textId="77777777" w:rsidR="0083660A" w:rsidRDefault="00CE1F3D">
      <w:pPr>
        <w:pStyle w:val="SourceCode"/>
      </w:pPr>
      <w:r>
        <w:t xml:space="preserve">        name: full_name.to_string(),</w:t>
      </w:r>
    </w:p>
    <w:p w14:paraId="733767F3" w14:textId="77777777" w:rsidR="0083660A" w:rsidRDefault="00CE1F3D">
      <w:pPr>
        <w:pStyle w:val="SourceCode"/>
      </w:pPr>
      <w:r>
        <w:t xml:space="preserve">        email: email.to_string(),</w:t>
      </w:r>
    </w:p>
    <w:p w14:paraId="2F9BD5EE" w14:textId="77777777" w:rsidR="0083660A" w:rsidRDefault="00CE1F3D">
      <w:pPr>
        <w:pStyle w:val="SourceCode"/>
      </w:pPr>
      <w:r>
        <w:t xml:space="preserve">        phone: phone.to_string(),</w:t>
      </w:r>
    </w:p>
    <w:p w14:paraId="086AE0A8" w14:textId="77777777" w:rsidR="0083660A" w:rsidRDefault="00CE1F3D">
      <w:pPr>
        <w:pStyle w:val="SourceCode"/>
      </w:pPr>
      <w:r>
        <w:t xml:space="preserve">    };</w:t>
      </w:r>
    </w:p>
    <w:p w14:paraId="073954AB" w14:textId="77777777" w:rsidR="0083660A" w:rsidRDefault="00CE1F3D">
      <w:pPr>
        <w:pStyle w:val="SourceCode"/>
      </w:pPr>
      <w:r>
        <w:t xml:space="preserve">    match serde_json::to_string(&amp;record) {</w:t>
      </w:r>
    </w:p>
    <w:p w14:paraId="3D71CA1C" w14:textId="77777777" w:rsidR="0083660A" w:rsidRDefault="00CE1F3D">
      <w:pPr>
        <w:pStyle w:val="SourceCode"/>
      </w:pPr>
      <w:r>
        <w:t xml:space="preserve">        Ok(json_text) =&gt; json_text,</w:t>
      </w:r>
    </w:p>
    <w:p w14:paraId="51637188" w14:textId="77777777" w:rsidR="0083660A" w:rsidRDefault="00CE1F3D">
      <w:pPr>
        <w:pStyle w:val="SourceCode"/>
      </w:pPr>
      <w:r>
        <w:t xml:space="preserve">        Err(_) =&gt; String::new(),</w:t>
      </w:r>
    </w:p>
    <w:p w14:paraId="6F0754AE" w14:textId="77777777" w:rsidR="0083660A" w:rsidRDefault="00CE1F3D">
      <w:pPr>
        <w:pStyle w:val="SourceCode"/>
      </w:pPr>
      <w:r>
        <w:t xml:space="preserve">    }</w:t>
      </w:r>
    </w:p>
    <w:p w14:paraId="07489518" w14:textId="77777777" w:rsidR="0083660A" w:rsidRDefault="00CE1F3D">
      <w:pPr>
        <w:pStyle w:val="SourceCode"/>
      </w:pPr>
      <w:r>
        <w:t>}</w:t>
      </w:r>
    </w:p>
    <w:p w14:paraId="068C7331" w14:textId="77777777" w:rsidR="0083660A" w:rsidRDefault="0083660A">
      <w:pPr>
        <w:pStyle w:val="SourceCode"/>
      </w:pPr>
    </w:p>
    <w:p w14:paraId="552BDE7D" w14:textId="77777777" w:rsidR="0083660A" w:rsidRDefault="00CE1F3D">
      <w:pPr>
        <w:pStyle w:val="SourceCode"/>
      </w:pPr>
      <w:r>
        <w:t>fn main() {</w:t>
      </w:r>
    </w:p>
    <w:p w14:paraId="0F034A63" w14:textId="77777777" w:rsidR="0083660A" w:rsidRDefault="00CE1F3D">
      <w:pPr>
        <w:pStyle w:val="SourceCode"/>
      </w:pPr>
      <w:r>
        <w:t xml:space="preserve">    let ca_bytes = match fs::read(CA_FILE) {</w:t>
      </w:r>
    </w:p>
    <w:p w14:paraId="0C497DCD" w14:textId="77777777" w:rsidR="0083660A" w:rsidRDefault="00CE1F3D">
      <w:pPr>
        <w:pStyle w:val="SourceCode"/>
      </w:pPr>
      <w:r>
        <w:t xml:space="preserve">        Ok(bytes) =&gt; bytes,</w:t>
      </w:r>
    </w:p>
    <w:p w14:paraId="7A6BE009" w14:textId="77777777" w:rsidR="0083660A" w:rsidRDefault="00CE1F3D">
      <w:pPr>
        <w:pStyle w:val="SourceCode"/>
      </w:pPr>
      <w:r>
        <w:t xml:space="preserve">        Err(error) =&gt; {</w:t>
      </w:r>
    </w:p>
    <w:p w14:paraId="177EACD0" w14:textId="77777777" w:rsidR="0083660A" w:rsidRDefault="00CE1F3D">
      <w:pPr>
        <w:pStyle w:val="SourceCode"/>
      </w:pPr>
      <w:r>
        <w:t xml:space="preserve">            eprintln!("Error: could not read {}", CA_FILE);</w:t>
      </w:r>
    </w:p>
    <w:p w14:paraId="71B85EA2" w14:textId="77777777" w:rsidR="0083660A" w:rsidRDefault="00CE1F3D">
      <w:pPr>
        <w:pStyle w:val="SourceCode"/>
      </w:pPr>
      <w:r>
        <w:t xml:space="preserve">            eprintln!("Reason: {}", error);</w:t>
      </w:r>
    </w:p>
    <w:p w14:paraId="49135A19" w14:textId="77777777" w:rsidR="0083660A" w:rsidRDefault="00CE1F3D">
      <w:pPr>
        <w:pStyle w:val="SourceCode"/>
      </w:pPr>
      <w:r>
        <w:t xml:space="preserve">            process::exit(1);</w:t>
      </w:r>
    </w:p>
    <w:p w14:paraId="067444A2" w14:textId="77777777" w:rsidR="0083660A" w:rsidRDefault="00CE1F3D">
      <w:pPr>
        <w:pStyle w:val="SourceCode"/>
      </w:pPr>
      <w:r>
        <w:t xml:space="preserve">        }</w:t>
      </w:r>
    </w:p>
    <w:p w14:paraId="35799C45" w14:textId="77777777" w:rsidR="0083660A" w:rsidRDefault="00CE1F3D">
      <w:pPr>
        <w:pStyle w:val="SourceCode"/>
      </w:pPr>
      <w:r>
        <w:t xml:space="preserve">    };</w:t>
      </w:r>
    </w:p>
    <w:p w14:paraId="156CDD5C" w14:textId="77777777" w:rsidR="0083660A" w:rsidRDefault="00CE1F3D">
      <w:pPr>
        <w:pStyle w:val="SourceCode"/>
      </w:pPr>
      <w:r>
        <w:t xml:space="preserve">    let ca_certificate = match Certificate::from_pem(&amp;ca_bytes) {</w:t>
      </w:r>
    </w:p>
    <w:p w14:paraId="0C74C12E" w14:textId="77777777" w:rsidR="0083660A" w:rsidRDefault="00CE1F3D">
      <w:pPr>
        <w:pStyle w:val="SourceCode"/>
      </w:pPr>
      <w:r>
        <w:t xml:space="preserve">        Ok(certificate) =&gt; certificate,</w:t>
      </w:r>
    </w:p>
    <w:p w14:paraId="7623C25F" w14:textId="77777777" w:rsidR="0083660A" w:rsidRDefault="00CE1F3D">
      <w:pPr>
        <w:pStyle w:val="SourceCode"/>
      </w:pPr>
      <w:r>
        <w:t xml:space="preserve">        Err(error) =&gt; {</w:t>
      </w:r>
    </w:p>
    <w:p w14:paraId="54E4AD59" w14:textId="77777777" w:rsidR="0083660A" w:rsidRDefault="00CE1F3D">
      <w:pPr>
        <w:pStyle w:val="SourceCode"/>
      </w:pPr>
      <w:r>
        <w:t xml:space="preserve">            eprintln!("Error: {} holds no certificate", CA_FILE);</w:t>
      </w:r>
    </w:p>
    <w:p w14:paraId="63DB0C77" w14:textId="77777777" w:rsidR="0083660A" w:rsidRDefault="00CE1F3D">
      <w:pPr>
        <w:pStyle w:val="SourceCode"/>
      </w:pPr>
      <w:r>
        <w:t xml:space="preserve">            eprintln!("Reason: {}", error);</w:t>
      </w:r>
    </w:p>
    <w:p w14:paraId="657A28F7" w14:textId="77777777" w:rsidR="0083660A" w:rsidRDefault="00CE1F3D">
      <w:pPr>
        <w:pStyle w:val="SourceCode"/>
      </w:pPr>
      <w:r>
        <w:t xml:space="preserve">            process::exit(1);</w:t>
      </w:r>
    </w:p>
    <w:p w14:paraId="1A826F9D" w14:textId="77777777" w:rsidR="0083660A" w:rsidRDefault="00CE1F3D">
      <w:pPr>
        <w:pStyle w:val="SourceCode"/>
      </w:pPr>
      <w:r>
        <w:t xml:space="preserve">        }</w:t>
      </w:r>
    </w:p>
    <w:p w14:paraId="19009262" w14:textId="77777777" w:rsidR="0083660A" w:rsidRDefault="00CE1F3D">
      <w:pPr>
        <w:pStyle w:val="SourceCode"/>
      </w:pPr>
      <w:r>
        <w:t xml:space="preserve">    };</w:t>
      </w:r>
    </w:p>
    <w:p w14:paraId="45FC83DB" w14:textId="77777777" w:rsidR="0083660A" w:rsidRDefault="00CE1F3D">
      <w:pPr>
        <w:pStyle w:val="SourceCode"/>
      </w:pPr>
      <w:r>
        <w:t xml:space="preserve">    let tls_config = TlsConfig::builder()</w:t>
      </w:r>
    </w:p>
    <w:p w14:paraId="035B42A0" w14:textId="77777777" w:rsidR="0083660A" w:rsidRDefault="00CE1F3D">
      <w:pPr>
        <w:pStyle w:val="SourceCode"/>
      </w:pPr>
      <w:r>
        <w:t xml:space="preserve">        .root_certs(RootCerts::new_with_certs(&amp;[ca_certificate]))</w:t>
      </w:r>
    </w:p>
    <w:p w14:paraId="5F17B456" w14:textId="77777777" w:rsidR="0083660A" w:rsidRDefault="00CE1F3D">
      <w:pPr>
        <w:pStyle w:val="SourceCode"/>
      </w:pPr>
      <w:r>
        <w:t xml:space="preserve">        .build();</w:t>
      </w:r>
    </w:p>
    <w:p w14:paraId="2B6E3AA2" w14:textId="77777777" w:rsidR="0083660A" w:rsidRDefault="00CE1F3D">
      <w:pPr>
        <w:pStyle w:val="SourceCode"/>
      </w:pPr>
      <w:r>
        <w:t xml:space="preserve">    // Create the client once, with the settings every request shares: the</w:t>
      </w:r>
    </w:p>
    <w:p w14:paraId="3ECC2833" w14:textId="77777777" w:rsidR="0083660A" w:rsidRDefault="00CE1F3D">
      <w:pPr>
        <w:pStyle w:val="SourceCode"/>
      </w:pPr>
      <w:r>
        <w:t xml:space="preserve">    // one certificate authority it trusts, the timeout, and no redirects.</w:t>
      </w:r>
    </w:p>
    <w:p w14:paraId="392F1414" w14:textId="77777777" w:rsidR="0083660A" w:rsidRDefault="00CE1F3D">
      <w:pPr>
        <w:pStyle w:val="SourceCode"/>
      </w:pPr>
      <w:r>
        <w:t xml:space="preserve">    // max_redirects(0) never follows a redirect: a 3xx is an answer like</w:t>
      </w:r>
    </w:p>
    <w:p w14:paraId="5E221E27" w14:textId="77777777" w:rsidR="0083660A" w:rsidRDefault="00CE1F3D">
      <w:pPr>
        <w:pStyle w:val="SourceCode"/>
      </w:pPr>
      <w:r>
        <w:t xml:space="preserve">    // any other.</w:t>
      </w:r>
    </w:p>
    <w:p w14:paraId="5DEBA4AB" w14:textId="77777777" w:rsidR="0083660A" w:rsidRDefault="00CE1F3D">
      <w:pPr>
        <w:pStyle w:val="SourceCode"/>
      </w:pPr>
      <w:r>
        <w:t xml:space="preserve">    let agent: Agent = Agent::config_builder()</w:t>
      </w:r>
    </w:p>
    <w:p w14:paraId="3419208B" w14:textId="77777777" w:rsidR="0083660A" w:rsidRDefault="00CE1F3D">
      <w:pPr>
        <w:pStyle w:val="SourceCode"/>
      </w:pPr>
      <w:r>
        <w:t xml:space="preserve">        .tls_config(tls_config)</w:t>
      </w:r>
    </w:p>
    <w:p w14:paraId="430247F7" w14:textId="77777777" w:rsidR="0083660A" w:rsidRDefault="00CE1F3D">
      <w:pPr>
        <w:pStyle w:val="SourceCode"/>
      </w:pPr>
      <w:r>
        <w:t xml:space="preserve">        .timeout_global(Some(Duration::from_secs(TIMEOUT_SECONDS)))</w:t>
      </w:r>
    </w:p>
    <w:p w14:paraId="498FB5E8" w14:textId="77777777" w:rsidR="0083660A" w:rsidRDefault="00CE1F3D">
      <w:pPr>
        <w:pStyle w:val="SourceCode"/>
      </w:pPr>
      <w:r>
        <w:t xml:space="preserve">        .http_status_as_error(false)</w:t>
      </w:r>
    </w:p>
    <w:p w14:paraId="294263B1" w14:textId="77777777" w:rsidR="0083660A" w:rsidRDefault="00CE1F3D">
      <w:pPr>
        <w:pStyle w:val="SourceCode"/>
      </w:pPr>
      <w:r>
        <w:t xml:space="preserve">        .max_redirects(0)</w:t>
      </w:r>
    </w:p>
    <w:p w14:paraId="72F7520B" w14:textId="77777777" w:rsidR="0083660A" w:rsidRDefault="00CE1F3D">
      <w:pPr>
        <w:pStyle w:val="SourceCode"/>
      </w:pPr>
      <w:r>
        <w:t xml:space="preserve">        .build()</w:t>
      </w:r>
    </w:p>
    <w:p w14:paraId="15135A8C" w14:textId="77777777" w:rsidR="0083660A" w:rsidRDefault="00CE1F3D">
      <w:pPr>
        <w:pStyle w:val="SourceCode"/>
      </w:pPr>
      <w:r>
        <w:t xml:space="preserve">        .into();</w:t>
      </w:r>
    </w:p>
    <w:p w14:paraId="22856BBA" w14:textId="77777777" w:rsidR="0083660A" w:rsidRDefault="0083660A">
      <w:pPr>
        <w:pStyle w:val="SourceCode"/>
      </w:pPr>
    </w:p>
    <w:p w14:paraId="73828141" w14:textId="77777777" w:rsidR="0083660A" w:rsidRDefault="00CE1F3D">
      <w:pPr>
        <w:pStyle w:val="SourceCode"/>
      </w:pPr>
      <w:r>
        <w:t xml:space="preserve">    // Build the body from values, never by joining text: the name holds</w:t>
      </w:r>
    </w:p>
    <w:p w14:paraId="70A58DC7" w14:textId="77777777" w:rsidR="0083660A" w:rsidRDefault="00CE1F3D">
      <w:pPr>
        <w:pStyle w:val="SourceCode"/>
      </w:pPr>
      <w:r>
        <w:t xml:space="preserve">    // quotes, which serde writes as \".</w:t>
      </w:r>
    </w:p>
    <w:p w14:paraId="1A3CEC2E" w14:textId="77777777" w:rsidR="0083660A" w:rsidRDefault="00CE1F3D">
      <w:pPr>
        <w:pStyle w:val="SourceCode"/>
      </w:pPr>
      <w:r>
        <w:t xml:space="preserve">    let contact_json =</w:t>
      </w:r>
    </w:p>
    <w:p w14:paraId="2E3D4EF1" w14:textId="77777777" w:rsidR="0083660A" w:rsidRDefault="00CE1F3D">
      <w:pPr>
        <w:pStyle w:val="SourceCode"/>
      </w:pPr>
      <w:r>
        <w:t xml:space="preserve">        contact_request_json("Mae \"Mo\" Lin", "mo@example.com", "555-0105");</w:t>
      </w:r>
    </w:p>
    <w:p w14:paraId="010A502B" w14:textId="77777777" w:rsidR="0083660A" w:rsidRDefault="00CE1F3D">
      <w:pPr>
        <w:pStyle w:val="SourceCode"/>
      </w:pPr>
      <w:r>
        <w:t xml:space="preserve">    println!("Sent: {}", contact_json);</w:t>
      </w:r>
    </w:p>
    <w:p w14:paraId="03B22238" w14:textId="77777777" w:rsidR="0083660A" w:rsidRDefault="00CE1F3D">
      <w:pPr>
        <w:pStyle w:val="SourceCode"/>
      </w:pPr>
      <w:r>
        <w:t xml:space="preserve">    // Remember, send_request adds Content-Type: application/json;</w:t>
      </w:r>
    </w:p>
    <w:p w14:paraId="63D77258" w14:textId="77777777" w:rsidR="0083660A" w:rsidRDefault="00CE1F3D">
      <w:pPr>
        <w:pStyle w:val="SourceCode"/>
      </w:pPr>
      <w:r>
        <w:t xml:space="preserve">    // charset=utf-8 whenever it sends a body (Lesson 6.4a).</w:t>
      </w:r>
    </w:p>
    <w:p w14:paraId="5B4A818D" w14:textId="77777777" w:rsidR="0083660A" w:rsidRDefault="00CE1F3D">
      <w:pPr>
        <w:pStyle w:val="SourceCode"/>
      </w:pPr>
      <w:r>
        <w:t xml:space="preserve">    let contacts_path = format!("{}/contacts", API_PREFIX);</w:t>
      </w:r>
    </w:p>
    <w:p w14:paraId="5458E82C" w14:textId="77777777" w:rsidR="0083660A" w:rsidRDefault="00CE1F3D">
      <w:pPr>
        <w:pStyle w:val="SourceCode"/>
      </w:pPr>
      <w:r>
        <w:t xml:space="preserve">    let created_response =</w:t>
      </w:r>
    </w:p>
    <w:p w14:paraId="71CFB3AD" w14:textId="77777777" w:rsidR="0083660A" w:rsidRDefault="00CE1F3D">
      <w:pPr>
        <w:pStyle w:val="SourceCode"/>
      </w:pPr>
      <w:r>
        <w:t xml:space="preserve">        send_request(&amp;agent, "POST", &amp;contacts_path, "", &amp;contact_json);</w:t>
      </w:r>
    </w:p>
    <w:p w14:paraId="482CEFEE" w14:textId="77777777" w:rsidR="0083660A" w:rsidRDefault="00CE1F3D">
      <w:pPr>
        <w:pStyle w:val="SourceCode"/>
      </w:pPr>
      <w:r>
        <w:t xml:space="preserve">    // Remember, failure is "" exactly when there was an answer.</w:t>
      </w:r>
    </w:p>
    <w:p w14:paraId="7EFD4F81" w14:textId="77777777" w:rsidR="0083660A" w:rsidRDefault="00CE1F3D">
      <w:pPr>
        <w:pStyle w:val="SourceCode"/>
      </w:pPr>
      <w:r>
        <w:t xml:space="preserve">    if !created_response.failure.is_empty() {</w:t>
      </w:r>
    </w:p>
    <w:p w14:paraId="56E00418" w14:textId="77777777" w:rsidR="0083660A" w:rsidRDefault="00CE1F3D">
      <w:pPr>
        <w:pStyle w:val="SourceCode"/>
      </w:pPr>
      <w:r>
        <w:t xml:space="preserve">        process::exit(1);</w:t>
      </w:r>
    </w:p>
    <w:p w14:paraId="6B09ECD9" w14:textId="77777777" w:rsidR="0083660A" w:rsidRDefault="00CE1F3D">
      <w:pPr>
        <w:pStyle w:val="SourceCode"/>
      </w:pPr>
      <w:r>
        <w:t xml:space="preserve">    }</w:t>
      </w:r>
    </w:p>
    <w:p w14:paraId="76D042C1" w14:textId="77777777" w:rsidR="0083660A" w:rsidRDefault="00CE1F3D">
      <w:pPr>
        <w:pStyle w:val="SourceCode"/>
      </w:pPr>
      <w:r>
        <w:t xml:space="preserve">    print_response(&amp;created_response);</w:t>
      </w:r>
    </w:p>
    <w:p w14:paraId="2E9DE51E" w14:textId="77777777" w:rsidR="0083660A" w:rsidRDefault="00CE1F3D">
      <w:pPr>
        <w:pStyle w:val="SourceCode"/>
      </w:pPr>
      <w:r>
        <w:t xml:space="preserve">    // Remember, Location is the new contact's own path (Lesson 6.6a).</w:t>
      </w:r>
    </w:p>
    <w:p w14:paraId="7A6B853D" w14:textId="77777777" w:rsidR="0083660A" w:rsidRDefault="00CE1F3D">
      <w:pPr>
        <w:pStyle w:val="SourceCode"/>
      </w:pPr>
      <w:r>
        <w:t xml:space="preserve">    let location = response_header(&amp;created_response, "Location");</w:t>
      </w:r>
    </w:p>
    <w:p w14:paraId="09E37118" w14:textId="77777777" w:rsidR="0083660A" w:rsidRDefault="00CE1F3D">
      <w:pPr>
        <w:pStyle w:val="SourceCode"/>
      </w:pPr>
      <w:r>
        <w:t xml:space="preserve">    println!("Location: {}", location);</w:t>
      </w:r>
    </w:p>
    <w:p w14:paraId="757669FA" w14:textId="77777777" w:rsidR="0083660A" w:rsidRDefault="0083660A">
      <w:pPr>
        <w:pStyle w:val="SourceCode"/>
      </w:pPr>
    </w:p>
    <w:p w14:paraId="5ACC87DE" w14:textId="77777777" w:rsidR="0083660A" w:rsidRDefault="00CE1F3D">
      <w:pPr>
        <w:pStyle w:val="SourceCode"/>
      </w:pPr>
      <w:r>
        <w:t xml:space="preserve">    // GET the new contact back: the quotes arrived and were stored as</w:t>
      </w:r>
    </w:p>
    <w:p w14:paraId="738526CA" w14:textId="77777777" w:rsidR="0083660A" w:rsidRDefault="00CE1F3D">
      <w:pPr>
        <w:pStyle w:val="SourceCode"/>
      </w:pPr>
      <w:r>
        <w:t xml:space="preserve">    // quotes, so the server writes them as \" again.</w:t>
      </w:r>
    </w:p>
    <w:p w14:paraId="562DF6BD" w14:textId="77777777" w:rsidR="0083660A" w:rsidRDefault="00CE1F3D">
      <w:pPr>
        <w:pStyle w:val="SourceCode"/>
      </w:pPr>
      <w:r>
        <w:t xml:space="preserve">    let stored_response = send_request(&amp;agent, "GET", &amp;location, "", "");</w:t>
      </w:r>
    </w:p>
    <w:p w14:paraId="3C5F851B" w14:textId="77777777" w:rsidR="0083660A" w:rsidRDefault="00CE1F3D">
      <w:pPr>
        <w:pStyle w:val="SourceCode"/>
      </w:pPr>
      <w:r>
        <w:t xml:space="preserve">    if !stored_response.failure.is_empty() {</w:t>
      </w:r>
    </w:p>
    <w:p w14:paraId="37822B7C" w14:textId="77777777" w:rsidR="0083660A" w:rsidRDefault="00CE1F3D">
      <w:pPr>
        <w:pStyle w:val="SourceCode"/>
      </w:pPr>
      <w:r>
        <w:t xml:space="preserve">        process::exit(1);</w:t>
      </w:r>
    </w:p>
    <w:p w14:paraId="17CB0340" w14:textId="77777777" w:rsidR="0083660A" w:rsidRDefault="00CE1F3D">
      <w:pPr>
        <w:pStyle w:val="SourceCode"/>
        <w:keepNext/>
      </w:pPr>
      <w:r>
        <w:t xml:space="preserve">    }</w:t>
      </w:r>
    </w:p>
    <w:p w14:paraId="62486180" w14:textId="77777777" w:rsidR="0083660A" w:rsidRDefault="00CE1F3D">
      <w:pPr>
        <w:pStyle w:val="SourceCode"/>
        <w:keepNext/>
      </w:pPr>
      <w:r>
        <w:t xml:space="preserve">    print_response(&amp;stored_response);</w:t>
      </w:r>
    </w:p>
    <w:p w14:paraId="0DD14EA2" w14:textId="77777777" w:rsidR="0083660A" w:rsidRDefault="00CE1F3D">
      <w:pPr>
        <w:pStyle w:val="SourceCode"/>
      </w:pPr>
      <w:r>
        <w:t>}</w:t>
      </w:r>
    </w:p>
    <w:p w14:paraId="31C25C3E" w14:textId="77777777" w:rsidR="0083660A" w:rsidRDefault="0083660A">
      <w:pPr>
        <w:keepNext/>
      </w:pPr>
    </w:p>
    <w:p w14:paraId="085983A1" w14:textId="77777777" w:rsidR="0083660A" w:rsidRDefault="00CE1F3D">
      <w:pPr>
        <w:pStyle w:val="Heading3"/>
      </w:pPr>
      <w:r>
        <w:t>Windows PowerShell Server Build and Run</w:t>
      </w:r>
    </w:p>
    <w:p w14:paraId="6D1B6771" w14:textId="77777777" w:rsidR="0083660A" w:rsidRDefault="00CE1F3D">
      <w:pPr>
        <w:keepNext/>
      </w:pPr>
      <w:r>
        <w:t>In Terminal 1:</w:t>
      </w:r>
    </w:p>
    <w:p w14:paraId="4F5C3D7B" w14:textId="77777777" w:rsidR="0083660A" w:rsidRDefault="0083660A">
      <w:pPr>
        <w:keepNext/>
      </w:pPr>
    </w:p>
    <w:p w14:paraId="20AF7306" w14:textId="77777777" w:rsidR="0083660A" w:rsidRDefault="00CE1F3D">
      <w:pPr>
        <w:pStyle w:val="CommandBlock"/>
        <w:keepNext/>
      </w:pPr>
      <w:r>
        <w:t>cargo build --manifest-path .\rust\Cargo.toml</w:t>
      </w:r>
    </w:p>
    <w:p w14:paraId="05DC70C5" w14:textId="77777777" w:rsidR="0083660A" w:rsidRDefault="00CE1F3D">
      <w:pPr>
        <w:pStyle w:val="CommandBlock"/>
      </w:pPr>
      <w:r>
        <w:t>.\rust\target\debug\server.exe</w:t>
      </w:r>
    </w:p>
    <w:p w14:paraId="74DEE2E5" w14:textId="77777777" w:rsidR="0083660A" w:rsidRDefault="0083660A">
      <w:pPr>
        <w:keepNext/>
      </w:pPr>
    </w:p>
    <w:p w14:paraId="25B36746" w14:textId="77777777" w:rsidR="0083660A" w:rsidRDefault="00CE1F3D">
      <w:pPr>
        <w:pStyle w:val="Heading3"/>
      </w:pPr>
      <w:r>
        <w:t>Windows PowerShell Client Build and Run</w:t>
      </w:r>
    </w:p>
    <w:p w14:paraId="6E8DBA79" w14:textId="77777777" w:rsidR="0083660A" w:rsidRDefault="00CE1F3D">
      <w:pPr>
        <w:keepNext/>
      </w:pPr>
      <w:r>
        <w:t>In Terminal 2, again with the reset's source line first:</w:t>
      </w:r>
    </w:p>
    <w:p w14:paraId="4E37B030" w14:textId="77777777" w:rsidR="0083660A" w:rsidRDefault="0083660A">
      <w:pPr>
        <w:keepNext/>
      </w:pPr>
    </w:p>
    <w:p w14:paraId="496F0192" w14:textId="77777777" w:rsidR="0083660A" w:rsidRDefault="00CE1F3D">
      <w:pPr>
        <w:pStyle w:val="CommandBlock"/>
        <w:keepNext/>
      </w:pPr>
      <w:r>
        <w:t>cargo build --manifest-path .\rust\Cargo.toml</w:t>
      </w:r>
    </w:p>
    <w:p w14:paraId="429C199A" w14:textId="77777777" w:rsidR="0083660A" w:rsidRDefault="00CE1F3D">
      <w:pPr>
        <w:pStyle w:val="CommandBlock"/>
        <w:keepNext/>
      </w:pPr>
      <w:r>
        <w:t>$mysql = "C:\Program Files\MySQL\MySQL Server 26.7\bin\mysql.exe"</w:t>
      </w:r>
    </w:p>
    <w:p w14:paraId="798F016F" w14:textId="77777777" w:rsidR="0083660A" w:rsidRDefault="00CE1F3D">
      <w:pPr>
        <w:pStyle w:val="CommandBlock"/>
        <w:keepNext/>
      </w:pPr>
      <w:r>
        <w:t>$env:MYSQL_PWD = $env:SPA_DB_PASSWORD</w:t>
      </w:r>
    </w:p>
    <w:p w14:paraId="7E36ED04" w14:textId="77777777" w:rsidR="0083660A" w:rsidRDefault="00CE1F3D">
      <w:pPr>
        <w:pStyle w:val="CommandBlock"/>
        <w:keepNext/>
      </w:pPr>
      <w:r>
        <w:t>&amp; $mysql -u devuser -h 127.0.0.1 -P 3306 -D spa_contacts --commands `</w:t>
      </w:r>
    </w:p>
    <w:p w14:paraId="1C2FAFA9" w14:textId="77777777" w:rsidR="0083660A" w:rsidRDefault="00CE1F3D">
      <w:pPr>
        <w:pStyle w:val="CommandBlock"/>
        <w:keepNext/>
      </w:pPr>
      <w:r>
        <w:t xml:space="preserve">    -e "source ./sql/reset_contacts_rust.sql"</w:t>
      </w:r>
    </w:p>
    <w:p w14:paraId="6C72ADF3" w14:textId="77777777" w:rsidR="0083660A" w:rsidRDefault="00CE1F3D">
      <w:pPr>
        <w:pStyle w:val="CommandBlock"/>
        <w:keepNext/>
      </w:pPr>
      <w:r>
        <w:t>Remove-Item Env:MYSQL_PWD</w:t>
      </w:r>
    </w:p>
    <w:p w14:paraId="06882F07" w14:textId="77777777" w:rsidR="0083660A" w:rsidRDefault="00CE1F3D">
      <w:pPr>
        <w:pStyle w:val="CommandBlock"/>
        <w:keepNext/>
      </w:pPr>
      <w:r>
        <w:t>.\rust\target\debug\client.exe</w:t>
      </w:r>
    </w:p>
    <w:p w14:paraId="3180DAD0" w14:textId="77777777" w:rsidR="0083660A" w:rsidRDefault="00CE1F3D">
      <w:pPr>
        <w:pStyle w:val="CommandBlock"/>
      </w:pPr>
      <w:r>
        <w:t>$LASTEXITCODE</w:t>
      </w:r>
    </w:p>
    <w:p w14:paraId="37572B0A" w14:textId="77777777" w:rsidR="0083660A" w:rsidRDefault="0083660A">
      <w:pPr>
        <w:keepNext/>
      </w:pPr>
    </w:p>
    <w:p w14:paraId="261AF16E" w14:textId="77777777" w:rsidR="0083660A" w:rsidRDefault="00CE1F3D">
      <w:pPr>
        <w:pStyle w:val="Heading3"/>
      </w:pPr>
      <w:r>
        <w:t>Windows PowerShell curl Check</w:t>
      </w:r>
    </w:p>
    <w:p w14:paraId="72ACD7C8" w14:textId="77777777" w:rsidR="0083660A" w:rsidRDefault="00CE1F3D">
      <w:pPr>
        <w:keepNext/>
      </w:pPr>
      <w:r>
        <w:t>Still in Terminal 2, run the curl Check:</w:t>
      </w:r>
    </w:p>
    <w:p w14:paraId="6BDF1727" w14:textId="77777777" w:rsidR="0083660A" w:rsidRDefault="0083660A">
      <w:pPr>
        <w:keepNext/>
      </w:pPr>
    </w:p>
    <w:p w14:paraId="68882AFA" w14:textId="77777777" w:rsidR="0083660A" w:rsidRDefault="00CE1F3D">
      <w:pPr>
        <w:pStyle w:val="CommandBlock"/>
      </w:pPr>
      <w:r>
        <w:t>&amp; "$env:SystemRoot\System32\curl.exe" -K curl-check.txt</w:t>
      </w:r>
    </w:p>
    <w:p w14:paraId="4AE5A3BE" w14:textId="77777777" w:rsidR="0083660A" w:rsidRDefault="0083660A">
      <w:pPr>
        <w:keepNext/>
      </w:pPr>
    </w:p>
    <w:p w14:paraId="66C79194" w14:textId="77777777" w:rsidR="0083660A" w:rsidRDefault="00CE1F3D">
      <w:r>
        <w:t>Now press Ctrl+C in Terminal 1; it must show the server lines of the Required Clean-Run Output.</w:t>
      </w:r>
    </w:p>
    <w:p w14:paraId="1128C7A4" w14:textId="77777777" w:rsidR="0083660A" w:rsidRDefault="0083660A">
      <w:pPr>
        <w:keepNext/>
      </w:pPr>
    </w:p>
    <w:p w14:paraId="647F8F21" w14:textId="77777777" w:rsidR="0083660A" w:rsidRDefault="00CE1F3D">
      <w:pPr>
        <w:pStyle w:val="Heading3"/>
      </w:pPr>
      <w:r>
        <w:t>Linux or macOS Build and Run</w:t>
      </w:r>
    </w:p>
    <w:p w14:paraId="0CA2D9CE" w14:textId="77777777" w:rsidR="0083660A" w:rsidRDefault="00CE1F3D">
      <w:pPr>
        <w:keepNext/>
      </w:pPr>
      <w:r>
        <w:t>In Terminal 1, then in Terminal 2:</w:t>
      </w:r>
    </w:p>
    <w:p w14:paraId="5E8A6E21" w14:textId="77777777" w:rsidR="0083660A" w:rsidRDefault="0083660A">
      <w:pPr>
        <w:keepNext/>
      </w:pPr>
    </w:p>
    <w:p w14:paraId="7FAFCDF6" w14:textId="77777777" w:rsidR="0083660A" w:rsidRDefault="00CE1F3D">
      <w:pPr>
        <w:pStyle w:val="CommandBlock"/>
        <w:keepNext/>
      </w:pPr>
      <w:r>
        <w:t>cargo build --manifest-path ./rust/Cargo.toml</w:t>
      </w:r>
    </w:p>
    <w:p w14:paraId="167D5EBD" w14:textId="77777777" w:rsidR="0083660A" w:rsidRDefault="00CE1F3D">
      <w:pPr>
        <w:pStyle w:val="CommandBlock"/>
      </w:pPr>
      <w:r>
        <w:t>./rust/target/debug/server</w:t>
      </w:r>
    </w:p>
    <w:p w14:paraId="62A8429D" w14:textId="77777777" w:rsidR="0083660A" w:rsidRDefault="0083660A">
      <w:pPr>
        <w:keepNext/>
      </w:pPr>
    </w:p>
    <w:p w14:paraId="6C106596" w14:textId="77777777" w:rsidR="0083660A" w:rsidRDefault="00CE1F3D">
      <w:pPr>
        <w:pStyle w:val="CommandBlock"/>
        <w:keepNext/>
      </w:pPr>
      <w:r>
        <w:t>export MYSQL_PWD="$SPA_DB_PASSWORD"</w:t>
      </w:r>
    </w:p>
    <w:p w14:paraId="4C16228E" w14:textId="77777777" w:rsidR="0083660A" w:rsidRDefault="00CE1F3D">
      <w:pPr>
        <w:pStyle w:val="CommandBlock"/>
        <w:keepNext/>
      </w:pPr>
      <w:r>
        <w:t>mysql -u devuser -h 127.0.0.1 -P 3306 -D spa_contacts \</w:t>
      </w:r>
    </w:p>
    <w:p w14:paraId="08386D31" w14:textId="77777777" w:rsidR="0083660A" w:rsidRDefault="00CE1F3D">
      <w:pPr>
        <w:pStyle w:val="CommandBlock"/>
        <w:keepNext/>
      </w:pPr>
      <w:r>
        <w:t xml:space="preserve">    &lt; ./sql/reset_contacts_rust.sql</w:t>
      </w:r>
    </w:p>
    <w:p w14:paraId="77C1AED7" w14:textId="77777777" w:rsidR="0083660A" w:rsidRDefault="00CE1F3D">
      <w:pPr>
        <w:pStyle w:val="CommandBlock"/>
        <w:keepNext/>
      </w:pPr>
      <w:r>
        <w:t>unset MYSQL_PWD</w:t>
      </w:r>
    </w:p>
    <w:p w14:paraId="5C5D573A" w14:textId="77777777" w:rsidR="0083660A" w:rsidRDefault="00CE1F3D">
      <w:pPr>
        <w:pStyle w:val="CommandBlock"/>
        <w:keepNext/>
      </w:pPr>
      <w:r>
        <w:t>./rust/target/debug/client</w:t>
      </w:r>
    </w:p>
    <w:p w14:paraId="03E84648" w14:textId="77777777" w:rsidR="0083660A" w:rsidRDefault="00CE1F3D">
      <w:pPr>
        <w:pStyle w:val="CommandBlock"/>
      </w:pPr>
      <w:r>
        <w:t>echo $?</w:t>
      </w:r>
    </w:p>
    <w:p w14:paraId="00DCF574" w14:textId="77777777" w:rsidR="0083660A" w:rsidRDefault="0083660A">
      <w:pPr>
        <w:keepNext/>
      </w:pPr>
    </w:p>
    <w:p w14:paraId="37C10695" w14:textId="77777777" w:rsidR="0083660A" w:rsidRDefault="00CE1F3D">
      <w:r>
        <w:t>For the curl Check, type curl -K curl-check.txt, after leaving out ssl-revoke-best-effort in the file (Lesson 6.12).</w:t>
      </w:r>
    </w:p>
    <w:p w14:paraId="032658C0" w14:textId="77777777" w:rsidR="0083660A" w:rsidRDefault="0083660A">
      <w:pPr>
        <w:keepNext/>
      </w:pPr>
    </w:p>
    <w:p w14:paraId="71277BCA" w14:textId="77777777" w:rsidR="0083660A" w:rsidRDefault="00CE1F3D">
      <w:pPr>
        <w:pStyle w:val="Heading3"/>
      </w:pPr>
      <w:r>
        <w:t>Check Your Results</w:t>
      </w:r>
    </w:p>
    <w:p w14:paraId="12C4DD83" w14:textId="77777777" w:rsidR="0083660A" w:rsidRDefault="00CE1F3D">
      <w:r>
        <w:t>Terminal 2's client run must show the Production-Minded client lines of the Required Clean-Run Output in Validation Rules, and $LASTEXITCODE (echo $? on Linux or macOS) must print 0; the curl Check must print the curl lines of the Required Clean-Run Output.</w:t>
      </w:r>
    </w:p>
    <w:p w14:paraId="2572AF00" w14:textId="77777777" w:rsidR="0083660A" w:rsidRDefault="0083660A">
      <w:pPr>
        <w:keepNext/>
      </w:pPr>
    </w:p>
    <w:p w14:paraId="3BB0669F" w14:textId="77777777" w:rsidR="0083660A" w:rsidRDefault="00CE1F3D">
      <w:pPr>
        <w:pStyle w:val="ListBullet"/>
      </w:pPr>
      <w:r>
        <w:t>The curl Check's 413 comes from the Content-Length header, before to_bytes has read a byte of the body; the 411 for the chunked body comes from its Transfer-Encoding header.</w:t>
      </w:r>
    </w:p>
    <w:p w14:paraId="795DB082" w14:textId="77777777" w:rsidR="0083660A" w:rsidRDefault="0083660A">
      <w:pPr>
        <w:keepNext/>
      </w:pPr>
    </w:p>
    <w:p w14:paraId="1A4967C3" w14:textId="77777777" w:rsidR="0083660A" w:rsidRDefault="0083660A">
      <w:pPr>
        <w:keepNext/>
      </w:pPr>
    </w:p>
    <w:p w14:paraId="0D1E531F" w14:textId="77777777" w:rsidR="0083660A" w:rsidRDefault="00CE1F3D">
      <w:pPr>
        <w:pStyle w:val="Heading2"/>
      </w:pPr>
      <w:r>
        <w:t>What to Notice</w:t>
      </w:r>
    </w:p>
    <w:p w14:paraId="5F679757" w14:textId="77777777" w:rsidR="0083660A" w:rsidRDefault="00CE1F3D">
      <w:pPr>
        <w:pStyle w:val="ListBullet"/>
      </w:pPr>
      <w:r>
        <w:t>route_request names Body last among its parameters: axum fills them in order, and only the last may read the body. Body is still unread when json_request_problem runs, so a refused request's body is never read, and axum's default limit of 2 MB, which applies only when a handler asks for Bytes, never comes into play.</w:t>
      </w:r>
    </w:p>
    <w:p w14:paraId="2425BE99" w14:textId="77777777" w:rsidR="0083660A" w:rsidRDefault="00CE1F3D">
      <w:pPr>
        <w:pStyle w:val="ListBullet"/>
      </w:pPr>
      <w:r>
        <w:t>to_bytes(body, MAX_BODY_BYTES) reads every piece, chunks included, and is Err once more than 16384 bytes arrive, or when the client stops sending partway; either way the body is never used, and the answer is 413.</w:t>
      </w:r>
    </w:p>
    <w:p w14:paraId="570DACD3" w14:textId="77777777" w:rsidR="0083660A" w:rsidRDefault="00CE1F3D">
      <w:pPr>
        <w:pStyle w:val="ListBullet"/>
      </w:pPr>
      <w:r>
        <w:t>Ok(length) if length &lt;= MAX_BODY_BYTES =&gt; None is a match arm with a guard: if and a condition after the pattern, so the arm matches only when the pattern fits and the condition is true. Every other value falls to _ and gets 413.</w:t>
      </w:r>
    </w:p>
    <w:p w14:paraId="42AC122A" w14:textId="77777777" w:rsidR="0083660A" w:rsidRDefault="00CE1F3D">
      <w:pPr>
        <w:pStyle w:val="ListBullet"/>
      </w:pPr>
      <w:r>
        <w:t>unwrap_or("") gives the Ok value, or "" for an Err: a header value that is not plain text is treated as no value, so it fails its check.</w:t>
      </w:r>
    </w:p>
    <w:p w14:paraId="5E41A43B" w14:textId="77777777" w:rsidR="0083660A" w:rsidRDefault="00CE1F3D">
      <w:pPr>
        <w:pStyle w:val="ListBullet"/>
      </w:pPr>
      <w:r>
        <w:t>body_is_json takes &amp;str, text Rust already knows is UTF-8: String::from_utf8 is the UTF-8 check, and the match's guard calls body_is_json only on text that passed it.</w:t>
      </w:r>
    </w:p>
    <w:p w14:paraId="17465682" w14:textId="77777777" w:rsidR="0083660A" w:rsidRDefault="00CE1F3D">
      <w:pPr>
        <w:pStyle w:val="ListBullet"/>
      </w:pPr>
      <w:r>
        <w:t>contact_request_json's Err arm gives "", because serde_json::to_string fails only for values JSON cannot hold, and three Strings never are; the Basic client uses expect for the same reason.</w:t>
      </w:r>
    </w:p>
    <w:p w14:paraId="0071825C" w14:textId="77777777" w:rsidR="0083660A" w:rsidRDefault="0083660A">
      <w:pPr>
        <w:keepNext/>
      </w:pPr>
    </w:p>
    <w:p w14:paraId="1DA2C1B1" w14:textId="77777777" w:rsidR="0083660A" w:rsidRDefault="00CE1F3D">
      <w:pPr>
        <w:pStyle w:val="Heading3"/>
      </w:pPr>
      <w:r>
        <w:t>Basic and Production-Minded Comparison</w:t>
      </w:r>
    </w:p>
    <w:p w14:paraId="07ED549C" w14:textId="77777777" w:rsidR="0083660A" w:rsidRDefault="00CE1F3D">
      <w:r>
        <w:t>Both Rust servers check the headers before reading the body, read it with to_bytes, and refuse the same bodies; the Production-Minded one keeps the checks in json_request_problem and contact_body.rs, beside the unchanged contact store and contact_create, runs its handlers in spawn_blocking, and its client sends through Lesson 6.4a's send_request.</w:t>
      </w:r>
    </w:p>
    <w:p w14:paraId="36D39138" w14:textId="77777777" w:rsidR="0083660A" w:rsidRDefault="0083660A">
      <w:pPr>
        <w:keepNext/>
      </w:pPr>
    </w:p>
    <w:p w14:paraId="6D76D770" w14:textId="77777777" w:rsidR="0083660A" w:rsidRDefault="0083660A">
      <w:pPr>
        <w:keepNext/>
      </w:pPr>
    </w:p>
    <w:p w14:paraId="0333CDCA" w14:textId="77777777" w:rsidR="0083660A" w:rsidRDefault="0083660A">
      <w:pPr>
        <w:keepNext/>
      </w:pPr>
    </w:p>
    <w:p w14:paraId="756A79A6" w14:textId="77777777" w:rsidR="0083660A" w:rsidRDefault="00CE1F3D">
      <w:pPr>
        <w:pStyle w:val="Heading1"/>
      </w:pPr>
      <w:r>
        <w:t>Erlang Implementation</w:t>
      </w:r>
    </w:p>
    <w:p w14:paraId="10C9C926" w14:textId="77777777" w:rsidR="0083660A" w:rsidRDefault="00CE1F3D">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 Remember, json:encode_key_value_list writes a list of {Key, Value} pairs as one JSON object, in the list's order (Lesson 3.15a).</w:t>
      </w:r>
    </w:p>
    <w:p w14:paraId="28367A51" w14:textId="77777777" w:rsidR="0083660A" w:rsidRDefault="0083660A">
      <w:pPr>
        <w:keepNext/>
      </w:pPr>
    </w:p>
    <w:p w14:paraId="4CFF4227" w14:textId="77777777" w:rsidR="0083660A" w:rsidRDefault="0083660A">
      <w:pPr>
        <w:keepNext/>
      </w:pPr>
    </w:p>
    <w:p w14:paraId="7799AC01" w14:textId="77777777" w:rsidR="0083660A" w:rsidRDefault="00CE1F3D">
      <w:pPr>
        <w:pStyle w:val="Heading2"/>
      </w:pPr>
      <w:r>
        <w:t>Basic Implementation</w:t>
      </w:r>
    </w:p>
    <w:p w14:paraId="5D689A66" w14:textId="77777777" w:rsidR="0083660A" w:rsidRDefault="00CE1F3D">
      <w:r>
        <w:t>Start with the most direct versions. The Basic server's settings add {max_body_size, 65536}, and its do/1 calls header_problem before answer_create: header_problem reads three headers with proplists:get_value and checks the real body's length too, and answer_create refuses as invalid_json a body that starts with a BOM or that json:decode refuses. The Basic client: main builds the body with json:encode_key_value_list, prints it, and sends it with send_post and the content type application/json. The new steps</w:t>
      </w:r>
      <w:r>
        <w:t xml:space="preserve"> are commented in full, and the ones from earlier lessons have short reminders.</w:t>
      </w:r>
    </w:p>
    <w:p w14:paraId="10F81499" w14:textId="77777777" w:rsidR="0083660A" w:rsidRDefault="0083660A">
      <w:pPr>
        <w:keepNext/>
      </w:pPr>
    </w:p>
    <w:p w14:paraId="183AE762" w14:textId="77777777" w:rsidR="0083660A" w:rsidRDefault="00CE1F3D">
      <w:pPr>
        <w:pStyle w:val="Heading3"/>
      </w:pPr>
      <w:r>
        <w:t>erlang/basic_server.erl</w:t>
      </w:r>
    </w:p>
    <w:p w14:paraId="26CB5E1D" w14:textId="77777777" w:rsidR="0083660A" w:rsidRDefault="00CE1F3D">
      <w:pPr>
        <w:pStyle w:val="SourceCode"/>
        <w:keepNext/>
      </w:pPr>
      <w:r>
        <w:t>%% Lesson 6.12a Basic: a server that creates a contact from POST</w:t>
      </w:r>
    </w:p>
    <w:p w14:paraId="62E64B43" w14:textId="77777777" w:rsidR="0083660A" w:rsidRDefault="00CE1F3D">
      <w:pPr>
        <w:pStyle w:val="SourceCode"/>
        <w:keepNext/>
      </w:pPr>
      <w:r>
        <w:t>%% /api/v1/contacts only when the request is JSON: the JSON Content-Type, a</w:t>
      </w:r>
    </w:p>
    <w:p w14:paraId="37E2232E" w14:textId="77777777" w:rsidR="0083660A" w:rsidRDefault="00CE1F3D">
      <w:pPr>
        <w:pStyle w:val="SourceCode"/>
      </w:pPr>
      <w:r>
        <w:t>%% Content-Length of at most 16384 bytes, and a body that parses as JSON.</w:t>
      </w:r>
    </w:p>
    <w:p w14:paraId="796C6D61" w14:textId="77777777" w:rsidR="0083660A" w:rsidRDefault="00CE1F3D">
      <w:pPr>
        <w:pStyle w:val="SourceCode"/>
      </w:pPr>
      <w:r>
        <w:t>%% The rest is Lesson 6.6a's Basic server.</w:t>
      </w:r>
    </w:p>
    <w:p w14:paraId="4FAD21FE" w14:textId="77777777" w:rsidR="0083660A" w:rsidRDefault="00CE1F3D">
      <w:pPr>
        <w:pStyle w:val="SourceCode"/>
      </w:pPr>
      <w:r>
        <w:t>-module(basic_server).</w:t>
      </w:r>
    </w:p>
    <w:p w14:paraId="3FFDDB93" w14:textId="77777777" w:rsidR="0083660A" w:rsidRDefault="00CE1F3D">
      <w:pPr>
        <w:pStyle w:val="SourceCode"/>
      </w:pPr>
      <w:r>
        <w:t>%% Remember, do/1 is exported too, because inets calls it.</w:t>
      </w:r>
    </w:p>
    <w:p w14:paraId="08DD6920" w14:textId="77777777" w:rsidR="0083660A" w:rsidRDefault="00CE1F3D">
      <w:pPr>
        <w:pStyle w:val="SourceCode"/>
      </w:pPr>
      <w:r>
        <w:t>-export([main/0, do/1]).</w:t>
      </w:r>
    </w:p>
    <w:p w14:paraId="3116B87C" w14:textId="77777777" w:rsidR="0083660A" w:rsidRDefault="00CE1F3D">
      <w:pPr>
        <w:pStyle w:val="SourceCode"/>
      </w:pPr>
      <w:r>
        <w:t>%% Remember, httpd.hrl defines the mod record of one request, and</w:t>
      </w:r>
    </w:p>
    <w:p w14:paraId="4FB027F1" w14:textId="77777777" w:rsidR="0083660A" w:rsidRDefault="00CE1F3D">
      <w:pPr>
        <w:pStyle w:val="SourceCode"/>
      </w:pPr>
      <w:r>
        <w:t>%% contacts.hrl the contact record your Chapter 5 module fills.</w:t>
      </w:r>
    </w:p>
    <w:p w14:paraId="33F9198D" w14:textId="77777777" w:rsidR="0083660A" w:rsidRDefault="00CE1F3D">
      <w:pPr>
        <w:pStyle w:val="SourceCode"/>
      </w:pPr>
      <w:r>
        <w:t>-include_lib("inets/include/httpd.hrl").</w:t>
      </w:r>
    </w:p>
    <w:p w14:paraId="7655F742" w14:textId="77777777" w:rsidR="0083660A" w:rsidRDefault="00CE1F3D">
      <w:pPr>
        <w:pStyle w:val="SourceCode"/>
      </w:pPr>
      <w:r>
        <w:t>-include("contacts.hrl").</w:t>
      </w:r>
    </w:p>
    <w:p w14:paraId="5AFB924A" w14:textId="77777777" w:rsidR="0083660A" w:rsidRDefault="00CE1F3D">
      <w:pPr>
        <w:pStyle w:val="SourceCode"/>
      </w:pPr>
      <w:r>
        <w:t>%% Remember, \" writes a double quote in a text, and adjacent texts join.</w:t>
      </w:r>
    </w:p>
    <w:p w14:paraId="00280FB5" w14:textId="77777777" w:rsidR="0083660A" w:rsidRDefault="00CE1F3D">
      <w:pPr>
        <w:pStyle w:val="SourceCode"/>
      </w:pPr>
      <w:r>
        <w:t>-define(DATABASE_FAILURE_JSON,</w:t>
      </w:r>
    </w:p>
    <w:p w14:paraId="1BEF38AC" w14:textId="77777777" w:rsidR="0083660A" w:rsidRDefault="00CE1F3D">
      <w:pPr>
        <w:pStyle w:val="SourceCode"/>
      </w:pPr>
      <w:r>
        <w:t xml:space="preserve">        "{\"code\":\"database_failure\","</w:t>
      </w:r>
    </w:p>
    <w:p w14:paraId="435DCE84" w14:textId="77777777" w:rsidR="0083660A" w:rsidRDefault="00CE1F3D">
      <w:pPr>
        <w:pStyle w:val="SourceCode"/>
      </w:pPr>
      <w:r>
        <w:t xml:space="preserve">        "\"message\":\"the database could not answer\"}").</w:t>
      </w:r>
    </w:p>
    <w:p w14:paraId="00C87061" w14:textId="77777777" w:rsidR="0083660A" w:rsidRDefault="00CE1F3D">
      <w:pPr>
        <w:pStyle w:val="SourceCode"/>
      </w:pPr>
      <w:r>
        <w:t>-define(NOT_FOUND_JSON, "{\"code\":\"not_found\",\"message\":\"no such path\"}").</w:t>
      </w:r>
    </w:p>
    <w:p w14:paraId="248BE539" w14:textId="77777777" w:rsidR="0083660A" w:rsidRDefault="00CE1F3D">
      <w:pPr>
        <w:pStyle w:val="SourceCode"/>
      </w:pPr>
      <w:r>
        <w:t>-define(BAD_BODY_JSON, "{\"code\":\"invalid_input\","</w:t>
      </w:r>
    </w:p>
    <w:p w14:paraId="25E58717" w14:textId="77777777" w:rsidR="0083660A" w:rsidRDefault="00CE1F3D">
      <w:pPr>
        <w:pStyle w:val="SourceCode"/>
      </w:pPr>
      <w:r>
        <w:t xml:space="preserve">                       "\"message\":\"body must be a JSON contact object\"}").</w:t>
      </w:r>
    </w:p>
    <w:p w14:paraId="717C31FD" w14:textId="77777777" w:rsidR="0083660A" w:rsidRDefault="00CE1F3D">
      <w:pPr>
        <w:pStyle w:val="SourceCode"/>
      </w:pPr>
      <w:r>
        <w:t>-define(INVALID_JSON, "{\"code\":\"invalid_json\","</w:t>
      </w:r>
    </w:p>
    <w:p w14:paraId="4496BB0C" w14:textId="77777777" w:rsidR="0083660A" w:rsidRDefault="00CE1F3D">
      <w:pPr>
        <w:pStyle w:val="SourceCode"/>
      </w:pPr>
      <w:r>
        <w:t xml:space="preserve">                      "\"message\":\"body must be valid JSON\"}").</w:t>
      </w:r>
    </w:p>
    <w:p w14:paraId="65928E74" w14:textId="77777777" w:rsidR="0083660A" w:rsidRDefault="00CE1F3D">
      <w:pPr>
        <w:pStyle w:val="SourceCode"/>
      </w:pPr>
      <w:r>
        <w:t>%% The largest body this server accepts, in bytes.</w:t>
      </w:r>
    </w:p>
    <w:p w14:paraId="426FE2D7" w14:textId="77777777" w:rsidR="0083660A" w:rsidRDefault="00CE1F3D">
      <w:pPr>
        <w:pStyle w:val="SourceCode"/>
      </w:pPr>
      <w:r>
        <w:t>-define(MAX_BODY_BYTES, 16384).</w:t>
      </w:r>
    </w:p>
    <w:p w14:paraId="595E1EC2" w14:textId="77777777" w:rsidR="0083660A" w:rsidRDefault="0083660A">
      <w:pPr>
        <w:pStyle w:val="SourceCode"/>
      </w:pPr>
    </w:p>
    <w:p w14:paraId="0ACECB5A" w14:textId="77777777" w:rsidR="0083660A" w:rsidRDefault="00CE1F3D">
      <w:pPr>
        <w:pStyle w:val="SourceCode"/>
      </w:pPr>
      <w:r>
        <w:t>main() -&gt;</w:t>
      </w:r>
    </w:p>
    <w:p w14:paraId="3A5BEB20" w14:textId="77777777" w:rsidR="0083660A" w:rsidRDefault="00CE1F3D">
      <w:pPr>
        <w:pStyle w:val="SourceCode"/>
      </w:pPr>
      <w:r>
        <w:t xml:space="preserve">    %% Remember, level none turns the logger's reports off (Lesson 3.18a).</w:t>
      </w:r>
    </w:p>
    <w:p w14:paraId="735803A3" w14:textId="77777777" w:rsidR="0083660A" w:rsidRDefault="00CE1F3D">
      <w:pPr>
        <w:pStyle w:val="SourceCode"/>
      </w:pPr>
      <w:r>
        <w:t xml:space="preserve">    logger:set_primary_config(level, none),</w:t>
      </w:r>
    </w:p>
    <w:p w14:paraId="12907C54" w14:textId="77777777" w:rsidR="0083660A" w:rsidRDefault="00CE1F3D">
      <w:pPr>
        <w:pStyle w:val="SourceCode"/>
      </w:pPr>
      <w:r>
        <w:t xml:space="preserve">    %% Remember, ssl and inets must be started first; inets holds httpd.</w:t>
      </w:r>
    </w:p>
    <w:p w14:paraId="4BFE5C96" w14:textId="77777777" w:rsidR="0083660A" w:rsidRDefault="00CE1F3D">
      <w:pPr>
        <w:pStyle w:val="SourceCode"/>
      </w:pPr>
      <w:r>
        <w:t xml:space="preserve">    ok = ssl:start(),</w:t>
      </w:r>
    </w:p>
    <w:p w14:paraId="7832B790" w14:textId="77777777" w:rsidR="0083660A" w:rsidRDefault="00CE1F3D">
      <w:pPr>
        <w:pStyle w:val="SourceCode"/>
      </w:pPr>
      <w:r>
        <w:t xml:space="preserve">    ok = inets:start(),</w:t>
      </w:r>
    </w:p>
    <w:p w14:paraId="4CB8FDAE" w14:textId="77777777" w:rsidR="0083660A" w:rsidRDefault="00CE1F3D">
      <w:pPr>
        <w:pStyle w:val="SourceCode"/>
      </w:pPr>
      <w:r>
        <w:t xml:space="preserve">    %% Remember, bind_address keeps the server on 127.0.0.1, socket_type</w:t>
      </w:r>
    </w:p>
    <w:p w14:paraId="6FE8EB7A" w14:textId="77777777" w:rsidR="0083660A" w:rsidRDefault="00CE1F3D">
      <w:pPr>
        <w:pStyle w:val="SourceCode"/>
      </w:pPr>
      <w:r>
        <w:t xml:space="preserve">    %% {ssl, ...} turns on HTTPS, and modules names the one module that</w:t>
      </w:r>
    </w:p>
    <w:p w14:paraId="559E9D68" w14:textId="77777777" w:rsidR="0083660A" w:rsidRDefault="00CE1F3D">
      <w:pPr>
        <w:pStyle w:val="SourceCode"/>
      </w:pPr>
      <w:r>
        <w:t xml:space="preserve">    %% answers requests, this one. httpd reads every body whole before it</w:t>
      </w:r>
    </w:p>
    <w:p w14:paraId="410982D0" w14:textId="77777777" w:rsidR="0083660A" w:rsidRDefault="00CE1F3D">
      <w:pPr>
        <w:pStyle w:val="SourceCode"/>
      </w:pPr>
      <w:r>
        <w:t xml:space="preserve">    %% calls do/1, so max_body_size makes httpd itself refuse a body over</w:t>
      </w:r>
    </w:p>
    <w:p w14:paraId="24EC2BD9" w14:textId="77777777" w:rsidR="0083660A" w:rsidRDefault="00CE1F3D">
      <w:pPr>
        <w:pStyle w:val="SourceCode"/>
      </w:pPr>
      <w:r>
        <w:t xml:space="preserve">    %% 65536 bytes, four times the limit, with 413 and its own HTML page,</w:t>
      </w:r>
    </w:p>
    <w:p w14:paraId="135AE5D9" w14:textId="77777777" w:rsidR="0083660A" w:rsidRDefault="00CE1F3D">
      <w:pPr>
        <w:pStyle w:val="SourceCode"/>
      </w:pPr>
      <w:r>
        <w:t xml:space="preserve">    %% before it is read; do/1 answers every smaller body.</w:t>
      </w:r>
    </w:p>
    <w:p w14:paraId="21306A49" w14:textId="77777777" w:rsidR="0083660A" w:rsidRDefault="00CE1F3D">
      <w:pPr>
        <w:pStyle w:val="SourceCode"/>
      </w:pPr>
      <w:r>
        <w:t xml:space="preserve">    Settings = [{port, 8765},</w:t>
      </w:r>
    </w:p>
    <w:p w14:paraId="596A2BB0" w14:textId="77777777" w:rsidR="0083660A" w:rsidRDefault="00CE1F3D">
      <w:pPr>
        <w:pStyle w:val="SourceCode"/>
      </w:pPr>
      <w:r>
        <w:t xml:space="preserve">                {bind_address, {127, 0, 0, 1}},</w:t>
      </w:r>
    </w:p>
    <w:p w14:paraId="591AEF7B" w14:textId="77777777" w:rsidR="0083660A" w:rsidRDefault="00CE1F3D">
      <w:pPr>
        <w:pStyle w:val="SourceCode"/>
      </w:pPr>
      <w:r>
        <w:t xml:space="preserve">                {server_name, "127.0.0.1"},</w:t>
      </w:r>
    </w:p>
    <w:p w14:paraId="796214C7" w14:textId="77777777" w:rsidR="0083660A" w:rsidRDefault="00CE1F3D">
      <w:pPr>
        <w:pStyle w:val="SourceCode"/>
      </w:pPr>
      <w:r>
        <w:t xml:space="preserve">                {server_root, "."},</w:t>
      </w:r>
    </w:p>
    <w:p w14:paraId="42C400FE" w14:textId="77777777" w:rsidR="0083660A" w:rsidRDefault="00CE1F3D">
      <w:pPr>
        <w:pStyle w:val="SourceCode"/>
      </w:pPr>
      <w:r>
        <w:t xml:space="preserve">                {document_root, "."},</w:t>
      </w:r>
    </w:p>
    <w:p w14:paraId="7466DCEC" w14:textId="77777777" w:rsidR="0083660A" w:rsidRDefault="00CE1F3D">
      <w:pPr>
        <w:pStyle w:val="SourceCode"/>
      </w:pPr>
      <w:r>
        <w:t xml:space="preserve">                {max_body_size, 65536},</w:t>
      </w:r>
    </w:p>
    <w:p w14:paraId="293642F8" w14:textId="77777777" w:rsidR="0083660A" w:rsidRDefault="00CE1F3D">
      <w:pPr>
        <w:pStyle w:val="SourceCode"/>
      </w:pPr>
      <w:r>
        <w:t xml:space="preserve">                {socket_type, {ssl, [{certfile, "certs/server.pem"},</w:t>
      </w:r>
    </w:p>
    <w:p w14:paraId="21B3FA0A" w14:textId="77777777" w:rsidR="0083660A" w:rsidRDefault="00CE1F3D">
      <w:pPr>
        <w:pStyle w:val="SourceCode"/>
      </w:pPr>
      <w:r>
        <w:t xml:space="preserve">                                     {keyfile, "certs/server.key"}]}},</w:t>
      </w:r>
    </w:p>
    <w:p w14:paraId="108C1239" w14:textId="77777777" w:rsidR="0083660A" w:rsidRDefault="00CE1F3D">
      <w:pPr>
        <w:pStyle w:val="SourceCode"/>
      </w:pPr>
      <w:r>
        <w:t xml:space="preserve">                {modules, [basic_server]}],</w:t>
      </w:r>
    </w:p>
    <w:p w14:paraId="68A3DE36" w14:textId="77777777" w:rsidR="0083660A" w:rsidRDefault="00CE1F3D">
      <w:pPr>
        <w:pStyle w:val="SourceCode"/>
      </w:pPr>
      <w:r>
        <w:t xml:space="preserve">    case inets:start(httpd, Settings) of</w:t>
      </w:r>
    </w:p>
    <w:p w14:paraId="71909EB9" w14:textId="77777777" w:rsidR="0083660A" w:rsidRDefault="00CE1F3D">
      <w:pPr>
        <w:pStyle w:val="SourceCode"/>
      </w:pPr>
      <w:r>
        <w:t xml:space="preserve">        {ok, _Server} -&gt;</w:t>
      </w:r>
    </w:p>
    <w:p w14:paraId="542608A1" w14:textId="77777777" w:rsidR="0083660A" w:rsidRDefault="00CE1F3D">
      <w:pPr>
        <w:pStyle w:val="SourceCode"/>
      </w:pPr>
      <w:r>
        <w:t xml:space="preserve">            io:format("Listening on https://127.0.0.1:8765~n");</w:t>
      </w:r>
    </w:p>
    <w:p w14:paraId="5225F835" w14:textId="77777777" w:rsidR="0083660A" w:rsidRDefault="00CE1F3D">
      <w:pPr>
        <w:pStyle w:val="SourceCode"/>
      </w:pPr>
      <w:r>
        <w:t xml:space="preserve">        {error, _Reason} -&gt;</w:t>
      </w:r>
    </w:p>
    <w:p w14:paraId="15AFDC6D" w14:textId="77777777" w:rsidR="0083660A" w:rsidRDefault="00CE1F3D">
      <w:pPr>
        <w:pStyle w:val="SourceCode"/>
      </w:pPr>
      <w:r>
        <w:t xml:space="preserve">            io:format(standard_error, "Error: could not start the server~n",</w:t>
      </w:r>
    </w:p>
    <w:p w14:paraId="16A80CE7" w14:textId="77777777" w:rsidR="0083660A" w:rsidRDefault="00CE1F3D">
      <w:pPr>
        <w:pStyle w:val="SourceCode"/>
      </w:pPr>
      <w:r>
        <w:t xml:space="preserve">                      []),</w:t>
      </w:r>
    </w:p>
    <w:p w14:paraId="4803C273" w14:textId="77777777" w:rsidR="0083660A" w:rsidRDefault="00CE1F3D">
      <w:pPr>
        <w:pStyle w:val="SourceCode"/>
      </w:pPr>
      <w:r>
        <w:t xml:space="preserve">            init:stop(1)</w:t>
      </w:r>
    </w:p>
    <w:p w14:paraId="53478906" w14:textId="77777777" w:rsidR="0083660A" w:rsidRDefault="00CE1F3D">
      <w:pPr>
        <w:pStyle w:val="SourceCode"/>
      </w:pPr>
      <w:r>
        <w:t xml:space="preserve">    end.</w:t>
      </w:r>
    </w:p>
    <w:p w14:paraId="7A607D73" w14:textId="77777777" w:rsidR="0083660A" w:rsidRDefault="0083660A">
      <w:pPr>
        <w:pStyle w:val="SourceCode"/>
      </w:pPr>
    </w:p>
    <w:p w14:paraId="62B98F8C" w14:textId="77777777" w:rsidR="0083660A" w:rsidRDefault="00CE1F3D">
      <w:pPr>
        <w:pStyle w:val="SourceCode"/>
      </w:pPr>
      <w:r>
        <w:t>%% The answer httpd sends: the status, the headers, the body's size in</w:t>
      </w:r>
    </w:p>
    <w:p w14:paraId="03C4E7EC" w14:textId="77777777" w:rsidR="0083660A" w:rsidRDefault="00CE1F3D">
      <w:pPr>
        <w:pStyle w:val="SourceCode"/>
      </w:pPr>
      <w:r>
        <w:t>%% bytes, and the body. Remember, iolist_to_binary joins json's pieces, and</w:t>
      </w:r>
    </w:p>
    <w:p w14:paraId="3401F817" w14:textId="77777777" w:rsidR="0083660A" w:rsidRDefault="00CE1F3D">
      <w:pPr>
        <w:pStyle w:val="SourceCode"/>
      </w:pPr>
      <w:r>
        <w:t>%% binary_to_list gives one list item per byte, so length counts the bytes.</w:t>
      </w:r>
    </w:p>
    <w:p w14:paraId="4A975C67" w14:textId="77777777" w:rsidR="0083660A" w:rsidRDefault="00CE1F3D">
      <w:pPr>
        <w:pStyle w:val="SourceCode"/>
      </w:pPr>
      <w:r>
        <w:t>send_body(Status, ExtraHeaders, Body) -&gt;</w:t>
      </w:r>
    </w:p>
    <w:p w14:paraId="2BC0B14A" w14:textId="77777777" w:rsidR="0083660A" w:rsidRDefault="00CE1F3D">
      <w:pPr>
        <w:pStyle w:val="SourceCode"/>
      </w:pPr>
      <w:r>
        <w:t xml:space="preserve">    Headers = [{code, Status},</w:t>
      </w:r>
    </w:p>
    <w:p w14:paraId="1A5E1D81" w14:textId="77777777" w:rsidR="0083660A" w:rsidRDefault="00CE1F3D">
      <w:pPr>
        <w:pStyle w:val="SourceCode"/>
      </w:pPr>
      <w:r>
        <w:t xml:space="preserve">               {content_type, "application/json; charset=utf-8"},</w:t>
      </w:r>
    </w:p>
    <w:p w14:paraId="279EAB7E" w14:textId="77777777" w:rsidR="0083660A" w:rsidRDefault="00CE1F3D">
      <w:pPr>
        <w:pStyle w:val="SourceCode"/>
      </w:pPr>
      <w:r>
        <w:t xml:space="preserve">               {content_length, integer_to_list(length(Body))}] ++</w:t>
      </w:r>
    </w:p>
    <w:p w14:paraId="0D25BB25" w14:textId="77777777" w:rsidR="0083660A" w:rsidRDefault="00CE1F3D">
      <w:pPr>
        <w:pStyle w:val="SourceCode"/>
      </w:pPr>
      <w:r>
        <w:t xml:space="preserve">        ExtraHeaders,</w:t>
      </w:r>
    </w:p>
    <w:p w14:paraId="7B894105" w14:textId="77777777" w:rsidR="0083660A" w:rsidRDefault="00CE1F3D">
      <w:pPr>
        <w:pStyle w:val="SourceCode"/>
      </w:pPr>
      <w:r>
        <w:t xml:space="preserve">    {proceed, [{response, {response, Headers, Body}}]}.</w:t>
      </w:r>
    </w:p>
    <w:p w14:paraId="5B906110" w14:textId="77777777" w:rsidR="0083660A" w:rsidRDefault="0083660A">
      <w:pPr>
        <w:pStyle w:val="SourceCode"/>
      </w:pPr>
    </w:p>
    <w:p w14:paraId="4CE89394" w14:textId="77777777" w:rsidR="0083660A" w:rsidRDefault="00CE1F3D">
      <w:pPr>
        <w:pStyle w:val="SourceCode"/>
      </w:pPr>
      <w:r>
        <w:t>%% The body {"code":"...","message":"..."}. Remember, json writes it, so a</w:t>
      </w:r>
    </w:p>
    <w:p w14:paraId="11727CC5" w14:textId="77777777" w:rsidR="0083660A" w:rsidRDefault="00CE1F3D">
      <w:pPr>
        <w:pStyle w:val="SourceCode"/>
      </w:pPr>
      <w:r>
        <w:t>%% quote in the message is escaped, and each text becomes a binary first.</w:t>
      </w:r>
    </w:p>
    <w:p w14:paraId="70294989" w14:textId="77777777" w:rsidR="0083660A" w:rsidRDefault="00CE1F3D">
      <w:pPr>
        <w:pStyle w:val="SourceCode"/>
      </w:pPr>
      <w:r>
        <w:t>error_body(Code, Message) -&gt;</w:t>
      </w:r>
    </w:p>
    <w:p w14:paraId="7AF700E8" w14:textId="77777777" w:rsidR="0083660A" w:rsidRDefault="00CE1F3D">
      <w:pPr>
        <w:pStyle w:val="SourceCode"/>
      </w:pPr>
      <w:r>
        <w:t xml:space="preserve">    Json = json:encode_key_value_list(</w:t>
      </w:r>
    </w:p>
    <w:p w14:paraId="70EAB319" w14:textId="77777777" w:rsidR="0083660A" w:rsidRDefault="00CE1F3D">
      <w:pPr>
        <w:pStyle w:val="SourceCode"/>
      </w:pPr>
      <w:r>
        <w:t xml:space="preserve">             [{code, unicode:characters_to_binary(Code)},</w:t>
      </w:r>
    </w:p>
    <w:p w14:paraId="76E5B8CB" w14:textId="77777777" w:rsidR="0083660A" w:rsidRDefault="00CE1F3D">
      <w:pPr>
        <w:pStyle w:val="SourceCode"/>
      </w:pPr>
      <w:r>
        <w:t xml:space="preserve">              {message, unicode:characters_to_binary(Message)}],</w:t>
      </w:r>
    </w:p>
    <w:p w14:paraId="65EF478B" w14:textId="77777777" w:rsidR="0083660A" w:rsidRDefault="00CE1F3D">
      <w:pPr>
        <w:pStyle w:val="SourceCode"/>
      </w:pPr>
      <w:r>
        <w:t xml:space="preserve">             fun json:encode_value/2),</w:t>
      </w:r>
    </w:p>
    <w:p w14:paraId="27988CD1" w14:textId="77777777" w:rsidR="0083660A" w:rsidRDefault="00CE1F3D">
      <w:pPr>
        <w:pStyle w:val="SourceCode"/>
      </w:pPr>
      <w:r>
        <w:t xml:space="preserve">    binary_to_list(iolist_to_binary(Json)).</w:t>
      </w:r>
    </w:p>
    <w:p w14:paraId="225F084B" w14:textId="77777777" w:rsidR="0083660A" w:rsidRDefault="0083660A">
      <w:pPr>
        <w:pStyle w:val="SourceCode"/>
      </w:pPr>
    </w:p>
    <w:p w14:paraId="32CDDAF9" w14:textId="77777777" w:rsidR="0083660A" w:rsidRDefault="00CE1F3D">
      <w:pPr>
        <w:pStyle w:val="SourceCode"/>
      </w:pPr>
      <w:r>
        <w:t>%% The text of one key of the body: "" for a missing key or null, the text</w:t>
      </w:r>
    </w:p>
    <w:p w14:paraId="1E563F00" w14:textId="77777777" w:rsidR="0083660A" w:rsidRDefault="00CE1F3D">
      <w:pPr>
        <w:pStyle w:val="SourceCode"/>
      </w:pPr>
      <w:r>
        <w:t>%% for a JSON text, and not_text for any other value, such as a number.</w:t>
      </w:r>
    </w:p>
    <w:p w14:paraId="6DBBB3D8" w14:textId="77777777" w:rsidR="0083660A" w:rsidRDefault="00CE1F3D">
      <w:pPr>
        <w:pStyle w:val="SourceCode"/>
      </w:pPr>
      <w:r>
        <w:t>%% Remember, maps:get with a third value returns it for a missing key, and</w:t>
      </w:r>
    </w:p>
    <w:p w14:paraId="54EF654C" w14:textId="77777777" w:rsidR="0083660A" w:rsidRDefault="00CE1F3D">
      <w:pPr>
        <w:pStyle w:val="SourceCode"/>
      </w:pPr>
      <w:r>
        <w:t>%% json:decode gives a binary, which unicode:characters_to_list makes a string.</w:t>
      </w:r>
    </w:p>
    <w:p w14:paraId="7F0DE9F3" w14:textId="77777777" w:rsidR="0083660A" w:rsidRDefault="00CE1F3D">
      <w:pPr>
        <w:pStyle w:val="SourceCode"/>
      </w:pPr>
      <w:r>
        <w:t>text_value(Record, Key) -&gt;</w:t>
      </w:r>
    </w:p>
    <w:p w14:paraId="53D50B35" w14:textId="77777777" w:rsidR="0083660A" w:rsidRDefault="00CE1F3D">
      <w:pPr>
        <w:pStyle w:val="SourceCode"/>
      </w:pPr>
      <w:r>
        <w:t xml:space="preserve">    case maps:get(Key, Record, null) of</w:t>
      </w:r>
    </w:p>
    <w:p w14:paraId="2F1BDAE1" w14:textId="77777777" w:rsidR="0083660A" w:rsidRDefault="00CE1F3D">
      <w:pPr>
        <w:pStyle w:val="SourceCode"/>
      </w:pPr>
      <w:r>
        <w:t xml:space="preserve">        null -&gt; "";</w:t>
      </w:r>
    </w:p>
    <w:p w14:paraId="5AA8AF6C" w14:textId="77777777" w:rsidR="0083660A" w:rsidRDefault="00CE1F3D">
      <w:pPr>
        <w:pStyle w:val="SourceCode"/>
      </w:pPr>
      <w:r>
        <w:t xml:space="preserve">        FieldText when is_binary(FieldText) -&gt;</w:t>
      </w:r>
    </w:p>
    <w:p w14:paraId="145E993B" w14:textId="77777777" w:rsidR="0083660A" w:rsidRDefault="00CE1F3D">
      <w:pPr>
        <w:pStyle w:val="SourceCode"/>
      </w:pPr>
      <w:r>
        <w:t xml:space="preserve">            unicode:characters_to_list(FieldText);</w:t>
      </w:r>
    </w:p>
    <w:p w14:paraId="0C291B7E" w14:textId="77777777" w:rsidR="0083660A" w:rsidRDefault="00CE1F3D">
      <w:pPr>
        <w:pStyle w:val="SourceCode"/>
      </w:pPr>
      <w:r>
        <w:t xml:space="preserve">        _OtherValue -&gt; not_text</w:t>
      </w:r>
    </w:p>
    <w:p w14:paraId="201066F3" w14:textId="77777777" w:rsidR="0083660A" w:rsidRDefault="00CE1F3D">
      <w:pPr>
        <w:pStyle w:val="SourceCode"/>
      </w:pPr>
      <w:r>
        <w:t xml:space="preserve">    end.</w:t>
      </w:r>
    </w:p>
    <w:p w14:paraId="304A3844" w14:textId="77777777" w:rsidR="0083660A" w:rsidRDefault="0083660A">
      <w:pPr>
        <w:pStyle w:val="SourceCode"/>
      </w:pPr>
    </w:p>
    <w:p w14:paraId="2A5D6730" w14:textId="77777777" w:rsidR="0083660A" w:rsidRDefault="00CE1F3D">
      <w:pPr>
        <w:pStyle w:val="SourceCode"/>
      </w:pPr>
      <w:r>
        <w:t>%% Checks the request's headers, and the real body's size, before the body</w:t>
      </w:r>
    </w:p>
    <w:p w14:paraId="5C4C7826" w14:textId="77777777" w:rsidR="0083660A" w:rsidRDefault="00CE1F3D">
      <w:pPr>
        <w:pStyle w:val="SourceCode"/>
      </w:pPr>
      <w:r>
        <w:t>%% is used: the refusal for the first problem, or none. Remember,</w:t>
      </w:r>
    </w:p>
    <w:p w14:paraId="7CAA303A" w14:textId="77777777" w:rsidR="0083660A" w:rsidRDefault="00CE1F3D">
      <w:pPr>
        <w:pStyle w:val="SourceCode"/>
      </w:pPr>
      <w:r>
        <w:t>%% proplists:get_value finds a header by its lower-case name, or gives the</w:t>
      </w:r>
    </w:p>
    <w:p w14:paraId="28092CE3" w14:textId="77777777" w:rsidR="0083660A" w:rsidRDefault="00CE1F3D">
      <w:pPr>
        <w:pStyle w:val="SourceCode"/>
      </w:pPr>
      <w:r>
        <w:t>%% third value, here "", when the request did not send it (Lesson 6.2a).</w:t>
      </w:r>
    </w:p>
    <w:p w14:paraId="030BD836" w14:textId="77777777" w:rsidR="0083660A" w:rsidRDefault="00CE1F3D">
      <w:pPr>
        <w:pStyle w:val="SourceCode"/>
      </w:pPr>
      <w:r>
        <w:t>header_problem(Request) -&gt;</w:t>
      </w:r>
    </w:p>
    <w:p w14:paraId="787237A0" w14:textId="77777777" w:rsidR="0083660A" w:rsidRDefault="00CE1F3D">
      <w:pPr>
        <w:pStyle w:val="SourceCode"/>
      </w:pPr>
      <w:r>
        <w:t xml:space="preserve">    Headers = Request#mod.parsed_header,</w:t>
      </w:r>
    </w:p>
    <w:p w14:paraId="50CCF52E" w14:textId="77777777" w:rsidR="0083660A" w:rsidRDefault="00CE1F3D">
      <w:pPr>
        <w:pStyle w:val="SourceCode"/>
      </w:pPr>
      <w:r>
        <w:t xml:space="preserve">    ContentType = proplists:get_value("content-type", Headers, ""),</w:t>
      </w:r>
    </w:p>
    <w:p w14:paraId="61E6C073" w14:textId="77777777" w:rsidR="0083660A" w:rsidRDefault="00CE1F3D">
      <w:pPr>
        <w:pStyle w:val="SourceCode"/>
      </w:pPr>
      <w:r>
        <w:t xml:space="preserve">    TransferEncoding = proplists:get_value("transfer-encoding", Headers, ""),</w:t>
      </w:r>
    </w:p>
    <w:p w14:paraId="6C71D457" w14:textId="77777777" w:rsidR="0083660A" w:rsidRDefault="00CE1F3D">
      <w:pPr>
        <w:pStyle w:val="SourceCode"/>
      </w:pPr>
      <w:r>
        <w:t xml:space="preserve">    LengthText = proplists:get_value("content-length", Headers, ""),</w:t>
      </w:r>
    </w:p>
    <w:p w14:paraId="65EC0244" w14:textId="77777777" w:rsidR="0083660A" w:rsidRDefault="00CE1F3D">
      <w:pPr>
        <w:pStyle w:val="SourceCode"/>
      </w:pPr>
      <w:r>
        <w:t xml:space="preserve">    %% The media type is the Content-Type before any ;. It must be</w:t>
      </w:r>
    </w:p>
    <w:p w14:paraId="2A1FE3DD" w14:textId="77777777" w:rsidR="0083660A" w:rsidRDefault="00CE1F3D">
      <w:pPr>
        <w:pStyle w:val="SourceCode"/>
      </w:pPr>
      <w:r>
        <w:t xml:space="preserve">    %% application/json, in any letter case: without it, 415 Unsupported</w:t>
      </w:r>
    </w:p>
    <w:p w14:paraId="2475641D" w14:textId="77777777" w:rsidR="0083660A" w:rsidRDefault="00CE1F3D">
      <w:pPr>
        <w:pStyle w:val="SourceCode"/>
      </w:pPr>
      <w:r>
        <w:t xml:space="preserve">    %% Media Type. string:split's first piece is the text before the first</w:t>
      </w:r>
    </w:p>
    <w:p w14:paraId="468E634F" w14:textId="77777777" w:rsidR="0083660A" w:rsidRDefault="00CE1F3D">
      <w:pPr>
        <w:pStyle w:val="SourceCode"/>
      </w:pPr>
      <w:r>
        <w:t xml:space="preserve">    %% ;, string:trim drops the spaces, and string:lowercase makes the</w:t>
      </w:r>
    </w:p>
    <w:p w14:paraId="5F849F12" w14:textId="77777777" w:rsidR="0083660A" w:rsidRDefault="00CE1F3D">
      <w:pPr>
        <w:pStyle w:val="SourceCode"/>
      </w:pPr>
      <w:r>
        <w:t xml:space="preserve">    %% letters small. An if tests only guards, so the answer is bound</w:t>
      </w:r>
    </w:p>
    <w:p w14:paraId="7DD7596A" w14:textId="77777777" w:rsidR="0083660A" w:rsidRDefault="00CE1F3D">
      <w:pPr>
        <w:pStyle w:val="SourceCode"/>
      </w:pPr>
      <w:r>
        <w:t xml:space="preserve">    %% first (Lesson 2.7a).</w:t>
      </w:r>
    </w:p>
    <w:p w14:paraId="498E3C95" w14:textId="77777777" w:rsidR="0083660A" w:rsidRDefault="00CE1F3D">
      <w:pPr>
        <w:pStyle w:val="SourceCode"/>
      </w:pPr>
      <w:r>
        <w:t xml:space="preserve">    [MediaType | _Parameters] = string:split(ContentType, ";"),</w:t>
      </w:r>
    </w:p>
    <w:p w14:paraId="70B6EA61" w14:textId="77777777" w:rsidR="0083660A" w:rsidRDefault="00CE1F3D">
      <w:pPr>
        <w:pStyle w:val="SourceCode"/>
      </w:pPr>
      <w:r>
        <w:t xml:space="preserve">    IsJson = string:lowercase(string:trim(MediaType)) =:= "application/json",</w:t>
      </w:r>
    </w:p>
    <w:p w14:paraId="344A8BAB" w14:textId="77777777" w:rsidR="0083660A" w:rsidRDefault="00CE1F3D">
      <w:pPr>
        <w:pStyle w:val="SourceCode"/>
      </w:pPr>
      <w:r>
        <w:t xml:space="preserve">    if</w:t>
      </w:r>
    </w:p>
    <w:p w14:paraId="2ADCDF7C" w14:textId="77777777" w:rsidR="0083660A" w:rsidRDefault="00CE1F3D">
      <w:pPr>
        <w:pStyle w:val="SourceCode"/>
      </w:pPr>
      <w:r>
        <w:t xml:space="preserve">        not IsJson -&gt;</w:t>
      </w:r>
    </w:p>
    <w:p w14:paraId="76767302" w14:textId="77777777" w:rsidR="0083660A" w:rsidRDefault="00CE1F3D">
      <w:pPr>
        <w:pStyle w:val="SourceCode"/>
      </w:pPr>
      <w:r>
        <w:t xml:space="preserve">            send_body(415, [], error_body("unsupported_media_type",</w:t>
      </w:r>
    </w:p>
    <w:p w14:paraId="39270133" w14:textId="77777777" w:rsidR="0083660A" w:rsidRDefault="00CE1F3D">
      <w:pPr>
        <w:pStyle w:val="SourceCode"/>
      </w:pPr>
      <w:r>
        <w:t xml:space="preserve">                                          "body must be application/json"));</w:t>
      </w:r>
    </w:p>
    <w:p w14:paraId="2865C38A" w14:textId="77777777" w:rsidR="0083660A" w:rsidRDefault="00CE1F3D">
      <w:pPr>
        <w:pStyle w:val="SourceCode"/>
      </w:pPr>
      <w:r>
        <w:t xml:space="preserve">        %% A body sent in chunks has a Transfer-Encoding header, and a POST</w:t>
      </w:r>
    </w:p>
    <w:p w14:paraId="630B5FF2" w14:textId="77777777" w:rsidR="0083660A" w:rsidRDefault="00CE1F3D">
      <w:pPr>
        <w:pStyle w:val="SourceCode"/>
      </w:pPr>
      <w:r>
        <w:t xml:space="preserve">        %% with no body has no Content-Length: 411 Length Required, so the</w:t>
      </w:r>
    </w:p>
    <w:p w14:paraId="466CA673" w14:textId="77777777" w:rsidR="0083660A" w:rsidRDefault="00CE1F3D">
      <w:pPr>
        <w:pStyle w:val="SourceCode"/>
      </w:pPr>
      <w:r>
        <w:t xml:space="preserve">        %% size of every body is known.</w:t>
      </w:r>
    </w:p>
    <w:p w14:paraId="513A53F5" w14:textId="77777777" w:rsidR="0083660A" w:rsidRDefault="00CE1F3D">
      <w:pPr>
        <w:pStyle w:val="SourceCode"/>
      </w:pPr>
      <w:r>
        <w:t xml:space="preserve">        TransferEncoding =/= "" orelse LengthText =:= "" -&gt;</w:t>
      </w:r>
    </w:p>
    <w:p w14:paraId="45B3B119" w14:textId="77777777" w:rsidR="0083660A" w:rsidRDefault="00CE1F3D">
      <w:pPr>
        <w:pStyle w:val="SourceCode"/>
      </w:pPr>
      <w:r>
        <w:t xml:space="preserve">            send_body(411, [], error_body("length_required",</w:t>
      </w:r>
    </w:p>
    <w:p w14:paraId="199DF6C8" w14:textId="77777777" w:rsidR="0083660A" w:rsidRDefault="00CE1F3D">
      <w:pPr>
        <w:pStyle w:val="SourceCode"/>
      </w:pPr>
      <w:r>
        <w:t xml:space="preserve">                                          "Content-Length is required"));</w:t>
      </w:r>
    </w:p>
    <w:p w14:paraId="5C11234E" w14:textId="77777777" w:rsidR="0083660A" w:rsidRDefault="00CE1F3D">
      <w:pPr>
        <w:pStyle w:val="SourceCode"/>
      </w:pPr>
      <w:r>
        <w:t xml:space="preserve">        true -&gt;</w:t>
      </w:r>
    </w:p>
    <w:p w14:paraId="18846093" w14:textId="77777777" w:rsidR="0083660A" w:rsidRDefault="00CE1F3D">
      <w:pPr>
        <w:pStyle w:val="SourceCode"/>
      </w:pPr>
      <w:r>
        <w:t xml:space="preserve">            %% httpd has already refused a Content-Length that is not a</w:t>
      </w:r>
    </w:p>
    <w:p w14:paraId="297996D5" w14:textId="77777777" w:rsidR="0083660A" w:rsidRDefault="00CE1F3D">
      <w:pPr>
        <w:pStyle w:val="SourceCode"/>
      </w:pPr>
      <w:r>
        <w:t xml:space="preserve">            %% number. More than 16384 bytes, by the header or by the</w:t>
      </w:r>
    </w:p>
    <w:p w14:paraId="389C4265" w14:textId="77777777" w:rsidR="0083660A" w:rsidRDefault="00CE1F3D">
      <w:pPr>
        <w:pStyle w:val="SourceCode"/>
      </w:pPr>
      <w:r>
        <w:t xml:space="preserve">            %% bytes httpd read, is 413 Content Too Large.</w:t>
      </w:r>
    </w:p>
    <w:p w14:paraId="5DABEE70" w14:textId="77777777" w:rsidR="0083660A" w:rsidRDefault="00CE1F3D">
      <w:pPr>
        <w:pStyle w:val="SourceCode"/>
      </w:pPr>
      <w:r>
        <w:t xml:space="preserve">            Length = list_to_integer(LengthText),</w:t>
      </w:r>
    </w:p>
    <w:p w14:paraId="27E71F0C" w14:textId="77777777" w:rsidR="0083660A" w:rsidRDefault="00CE1F3D">
      <w:pPr>
        <w:pStyle w:val="SourceCode"/>
      </w:pPr>
      <w:r>
        <w:t xml:space="preserve">            BodyLength = length(Request#mod.entity_body),</w:t>
      </w:r>
    </w:p>
    <w:p w14:paraId="689ED976" w14:textId="77777777" w:rsidR="0083660A" w:rsidRDefault="00CE1F3D">
      <w:pPr>
        <w:pStyle w:val="SourceCode"/>
      </w:pPr>
      <w:r>
        <w:t xml:space="preserve">            if</w:t>
      </w:r>
    </w:p>
    <w:p w14:paraId="3109765C" w14:textId="77777777" w:rsidR="0083660A" w:rsidRDefault="00CE1F3D">
      <w:pPr>
        <w:pStyle w:val="SourceCode"/>
      </w:pPr>
      <w:r>
        <w:t xml:space="preserve">                Length &gt; ?MAX_BODY_BYTES orelse</w:t>
      </w:r>
    </w:p>
    <w:p w14:paraId="530E6FE0" w14:textId="77777777" w:rsidR="0083660A" w:rsidRDefault="00CE1F3D">
      <w:pPr>
        <w:pStyle w:val="SourceCode"/>
      </w:pPr>
      <w:r>
        <w:t xml:space="preserve">                BodyLength &gt; ?MAX_BODY_BYTES -&gt;</w:t>
      </w:r>
    </w:p>
    <w:p w14:paraId="6BE6D703" w14:textId="77777777" w:rsidR="0083660A" w:rsidRDefault="00CE1F3D">
      <w:pPr>
        <w:pStyle w:val="SourceCode"/>
      </w:pPr>
      <w:r>
        <w:t xml:space="preserve">                    send_body(413, [], error_body("body_too_large",</w:t>
      </w:r>
    </w:p>
    <w:p w14:paraId="11D38AD9" w14:textId="77777777" w:rsidR="0083660A" w:rsidRDefault="00CE1F3D">
      <w:pPr>
        <w:pStyle w:val="SourceCode"/>
      </w:pPr>
      <w:r>
        <w:t xml:space="preserve">                        "body must be at most 16384 bytes"));</w:t>
      </w:r>
    </w:p>
    <w:p w14:paraId="7B826AF0" w14:textId="77777777" w:rsidR="0083660A" w:rsidRDefault="00CE1F3D">
      <w:pPr>
        <w:pStyle w:val="SourceCode"/>
      </w:pPr>
      <w:r>
        <w:t xml:space="preserve">                true -&gt;</w:t>
      </w:r>
    </w:p>
    <w:p w14:paraId="554D7DA9" w14:textId="77777777" w:rsidR="0083660A" w:rsidRDefault="00CE1F3D">
      <w:pPr>
        <w:pStyle w:val="SourceCode"/>
      </w:pPr>
      <w:r>
        <w:t xml:space="preserve">                    none</w:t>
      </w:r>
    </w:p>
    <w:p w14:paraId="18DA9BA2" w14:textId="77777777" w:rsidR="0083660A" w:rsidRDefault="00CE1F3D">
      <w:pPr>
        <w:pStyle w:val="SourceCode"/>
      </w:pPr>
      <w:r>
        <w:t xml:space="preserve">            end</w:t>
      </w:r>
    </w:p>
    <w:p w14:paraId="15914429" w14:textId="77777777" w:rsidR="0083660A" w:rsidRDefault="00CE1F3D">
      <w:pPr>
        <w:pStyle w:val="SourceCode"/>
      </w:pPr>
      <w:r>
        <w:t xml:space="preserve">    end.</w:t>
      </w:r>
    </w:p>
    <w:p w14:paraId="00F0961D" w14:textId="77777777" w:rsidR="0083660A" w:rsidRDefault="0083660A">
      <w:pPr>
        <w:pStyle w:val="SourceCode"/>
      </w:pPr>
    </w:p>
    <w:p w14:paraId="28BB995F" w14:textId="77777777" w:rsidR="0083660A" w:rsidRDefault="00CE1F3D">
      <w:pPr>
        <w:pStyle w:val="SourceCode"/>
      </w:pPr>
      <w:r>
        <w:t>%% POST /api/v1/contacts: create one contact from the body, once its</w:t>
      </w:r>
    </w:p>
    <w:p w14:paraId="3FF7AC40" w14:textId="77777777" w:rsidR="0083660A" w:rsidRDefault="00CE1F3D">
      <w:pPr>
        <w:pStyle w:val="SourceCode"/>
      </w:pPr>
      <w:r>
        <w:t>%% headers have passed. A byte order mark (BOM), the bytes EF BB BF</w:t>
      </w:r>
    </w:p>
    <w:p w14:paraId="1B97F752" w14:textId="77777777" w:rsidR="0083660A" w:rsidRDefault="00CE1F3D">
      <w:pPr>
        <w:pStyle w:val="SourceCode"/>
      </w:pPr>
      <w:r>
        <w:t>%% (Lesson 5.7a), before the JSON is refused: some parsers skip it and</w:t>
      </w:r>
    </w:p>
    <w:p w14:paraId="2FF7BB57" w14:textId="77777777" w:rsidR="0083660A" w:rsidRDefault="00CE1F3D">
      <w:pPr>
        <w:pStyle w:val="SourceCode"/>
      </w:pPr>
      <w:r>
        <w:t>%% some refuse it, so the server checks for it. The first clause matches a</w:t>
      </w:r>
    </w:p>
    <w:p w14:paraId="4DDAB512" w14:textId="77777777" w:rsidR="0083660A" w:rsidRDefault="00CE1F3D">
      <w:pPr>
        <w:pStyle w:val="SourceCode"/>
      </w:pPr>
      <w:r>
        <w:t>%% list whose first three items are those bytes, whatever follows, and</w:t>
      </w:r>
    </w:p>
    <w:p w14:paraId="5A6163C8" w14:textId="77777777" w:rsidR="0083660A" w:rsidRDefault="00CE1F3D">
      <w:pPr>
        <w:pStyle w:val="SourceCode"/>
      </w:pPr>
      <w:r>
        <w:t>%% 16#EF writes a number in base 16 (Lesson 3.16a). Remember, json:decode</w:t>
      </w:r>
    </w:p>
    <w:p w14:paraId="653DCD3D" w14:textId="77777777" w:rsidR="0083660A" w:rsidRDefault="00CE1F3D">
      <w:pPr>
        <w:pStyle w:val="SourceCode"/>
      </w:pPr>
      <w:r>
        <w:t>%% reads a binary, which list_to_binary makes; it raises an error for text</w:t>
      </w:r>
    </w:p>
    <w:p w14:paraId="0EF79858" w14:textId="77777777" w:rsidR="0083660A" w:rsidRDefault="00CE1F3D">
      <w:pPr>
        <w:pStyle w:val="SourceCode"/>
      </w:pPr>
      <w:r>
        <w:t>%% that is not JSON, or that goes on after the value, or bytes that are not</w:t>
      </w:r>
    </w:p>
    <w:p w14:paraId="4B9C331F" w14:textId="77777777" w:rsidR="0083660A" w:rsidRDefault="00CE1F3D">
      <w:pPr>
        <w:pStyle w:val="SourceCode"/>
      </w:pPr>
      <w:r>
        <w:t>%% UTF-8, and try turns the error into not_json. All three are</w:t>
      </w:r>
    </w:p>
    <w:p w14:paraId="42620D38" w14:textId="77777777" w:rsidR="0083660A" w:rsidRDefault="00CE1F3D">
      <w:pPr>
        <w:pStyle w:val="SourceCode"/>
      </w:pPr>
      <w:r>
        <w:t>%% invalid_json. Then the shape, as in Lesson 6.6a: one JSON object whose</w:t>
      </w:r>
    </w:p>
    <w:p w14:paraId="46A1F8D5" w14:textId="77777777" w:rsidR="0083660A" w:rsidRDefault="00CE1F3D">
      <w:pPr>
        <w:pStyle w:val="SourceCode"/>
      </w:pPr>
      <w:r>
        <w:t>%% values are text, null, or missing; JSON of the wrong shape is invalid_input.</w:t>
      </w:r>
    </w:p>
    <w:p w14:paraId="4ED3D4E6" w14:textId="77777777" w:rsidR="0083660A" w:rsidRDefault="00CE1F3D">
      <w:pPr>
        <w:pStyle w:val="SourceCode"/>
      </w:pPr>
      <w:r>
        <w:t>answer_create([16#EF, 16#BB, 16#BF | _Rest]) -&gt;</w:t>
      </w:r>
    </w:p>
    <w:p w14:paraId="2F9B6D5F" w14:textId="77777777" w:rsidR="0083660A" w:rsidRDefault="00CE1F3D">
      <w:pPr>
        <w:pStyle w:val="SourceCode"/>
      </w:pPr>
      <w:r>
        <w:t xml:space="preserve">    send_body(400, [], ?INVALID_JSON);</w:t>
      </w:r>
    </w:p>
    <w:p w14:paraId="78BFABFA" w14:textId="77777777" w:rsidR="0083660A" w:rsidRDefault="00CE1F3D">
      <w:pPr>
        <w:pStyle w:val="SourceCode"/>
      </w:pPr>
      <w:r>
        <w:t>answer_create(Body) -&gt;</w:t>
      </w:r>
    </w:p>
    <w:p w14:paraId="6C35872F" w14:textId="77777777" w:rsidR="0083660A" w:rsidRDefault="00CE1F3D">
      <w:pPr>
        <w:pStyle w:val="SourceCode"/>
      </w:pPr>
      <w:r>
        <w:t xml:space="preserve">    Decoded = try json:decode(list_to_binary(Body))</w:t>
      </w:r>
    </w:p>
    <w:p w14:paraId="5C900F88" w14:textId="77777777" w:rsidR="0083660A" w:rsidRDefault="00CE1F3D">
      <w:pPr>
        <w:pStyle w:val="SourceCode"/>
      </w:pPr>
      <w:r>
        <w:t xml:space="preserve">              catch</w:t>
      </w:r>
    </w:p>
    <w:p w14:paraId="1DB0BF2E" w14:textId="77777777" w:rsidR="0083660A" w:rsidRDefault="00CE1F3D">
      <w:pPr>
        <w:pStyle w:val="SourceCode"/>
      </w:pPr>
      <w:r>
        <w:t xml:space="preserve">                  error:_ -&gt; not_json</w:t>
      </w:r>
    </w:p>
    <w:p w14:paraId="20A31B55" w14:textId="77777777" w:rsidR="0083660A" w:rsidRDefault="00CE1F3D">
      <w:pPr>
        <w:pStyle w:val="SourceCode"/>
      </w:pPr>
      <w:r>
        <w:t xml:space="preserve">              end,</w:t>
      </w:r>
    </w:p>
    <w:p w14:paraId="2C5C5AA1" w14:textId="77777777" w:rsidR="0083660A" w:rsidRDefault="00CE1F3D">
      <w:pPr>
        <w:pStyle w:val="SourceCode"/>
      </w:pPr>
      <w:r>
        <w:t xml:space="preserve">    case Decoded of</w:t>
      </w:r>
    </w:p>
    <w:p w14:paraId="6E0DA8A7" w14:textId="77777777" w:rsidR="0083660A" w:rsidRDefault="00CE1F3D">
      <w:pPr>
        <w:pStyle w:val="SourceCode"/>
      </w:pPr>
      <w:r>
        <w:t xml:space="preserve">        not_json -&gt;</w:t>
      </w:r>
    </w:p>
    <w:p w14:paraId="1D0C0A87" w14:textId="77777777" w:rsidR="0083660A" w:rsidRDefault="00CE1F3D">
      <w:pPr>
        <w:pStyle w:val="SourceCode"/>
      </w:pPr>
      <w:r>
        <w:t xml:space="preserve">            send_body(400, [], ?INVALID_JSON);</w:t>
      </w:r>
    </w:p>
    <w:p w14:paraId="71FC9A42" w14:textId="77777777" w:rsidR="0083660A" w:rsidRDefault="00CE1F3D">
      <w:pPr>
        <w:pStyle w:val="SourceCode"/>
      </w:pPr>
      <w:r>
        <w:t xml:space="preserve">        Record when is_map(Record) -&gt;</w:t>
      </w:r>
    </w:p>
    <w:p w14:paraId="02B6BF2E" w14:textId="77777777" w:rsidR="0083660A" w:rsidRDefault="00CE1F3D">
      <w:pPr>
        <w:pStyle w:val="SourceCode"/>
      </w:pPr>
      <w:r>
        <w:t xml:space="preserve">            check_contact(text_value(Record, &lt;&lt;"name"&gt;&gt;),</w:t>
      </w:r>
    </w:p>
    <w:p w14:paraId="37D0FC16" w14:textId="77777777" w:rsidR="0083660A" w:rsidRDefault="00CE1F3D">
      <w:pPr>
        <w:pStyle w:val="SourceCode"/>
      </w:pPr>
      <w:r>
        <w:t xml:space="preserve">                          text_value(Record, &lt;&lt;"email"&gt;&gt;),</w:t>
      </w:r>
    </w:p>
    <w:p w14:paraId="6763B08F" w14:textId="77777777" w:rsidR="0083660A" w:rsidRDefault="00CE1F3D">
      <w:pPr>
        <w:pStyle w:val="SourceCode"/>
      </w:pPr>
      <w:r>
        <w:t xml:space="preserve">                          text_value(Record, &lt;&lt;"phone"&gt;&gt;));</w:t>
      </w:r>
    </w:p>
    <w:p w14:paraId="76794340" w14:textId="77777777" w:rsidR="0083660A" w:rsidRDefault="00CE1F3D">
      <w:pPr>
        <w:pStyle w:val="SourceCode"/>
      </w:pPr>
      <w:r>
        <w:t xml:space="preserve">        _ -&gt;</w:t>
      </w:r>
    </w:p>
    <w:p w14:paraId="2515DE45" w14:textId="77777777" w:rsidR="0083660A" w:rsidRDefault="00CE1F3D">
      <w:pPr>
        <w:pStyle w:val="SourceCode"/>
      </w:pPr>
      <w:r>
        <w:t xml:space="preserve">            send_body(400, [], ?BAD_BODY_JSON)</w:t>
      </w:r>
    </w:p>
    <w:p w14:paraId="52FCC5D2" w14:textId="77777777" w:rsidR="0083660A" w:rsidRDefault="00CE1F3D">
      <w:pPr>
        <w:pStyle w:val="SourceCode"/>
      </w:pPr>
      <w:r>
        <w:t xml:space="preserve">    end.</w:t>
      </w:r>
    </w:p>
    <w:p w14:paraId="463DF170" w14:textId="77777777" w:rsidR="0083660A" w:rsidRDefault="0083660A">
      <w:pPr>
        <w:pStyle w:val="SourceCode"/>
      </w:pPr>
    </w:p>
    <w:p w14:paraId="516441F5" w14:textId="77777777" w:rsidR="0083660A" w:rsidRDefault="00CE1F3D">
      <w:pPr>
        <w:pStyle w:val="SourceCode"/>
      </w:pPr>
      <w:r>
        <w:t>%% The same checks as Chapter 5's add: every value must be text, then</w:t>
      </w:r>
    </w:p>
    <w:p w14:paraId="0E433FE7" w14:textId="77777777" w:rsidR="0083660A" w:rsidRDefault="00CE1F3D">
      <w:pPr>
        <w:pStyle w:val="SourceCode"/>
      </w:pPr>
      <w:r>
        <w:t>%% trim, then validate. Remember, validate_contact returns the first</w:t>
      </w:r>
    </w:p>
    <w:p w14:paraId="44F749F9" w14:textId="77777777" w:rsidR="0083660A" w:rsidRDefault="00CE1F3D">
      <w:pPr>
        <w:pStyle w:val="SourceCode"/>
      </w:pPr>
      <w:r>
        <w:t>%% problem, or "".</w:t>
      </w:r>
    </w:p>
    <w:p w14:paraId="5DDDB31E" w14:textId="77777777" w:rsidR="0083660A" w:rsidRDefault="00CE1F3D">
      <w:pPr>
        <w:pStyle w:val="SourceCode"/>
      </w:pPr>
      <w:r>
        <w:t>check_contact(RawName, RawEmail, RawPhone) -&gt;</w:t>
      </w:r>
    </w:p>
    <w:p w14:paraId="1D2D61B0" w14:textId="77777777" w:rsidR="0083660A" w:rsidRDefault="00CE1F3D">
      <w:pPr>
        <w:pStyle w:val="SourceCode"/>
      </w:pPr>
      <w:r>
        <w:t xml:space="preserve">    if</w:t>
      </w:r>
    </w:p>
    <w:p w14:paraId="710963F8" w14:textId="77777777" w:rsidR="0083660A" w:rsidRDefault="00CE1F3D">
      <w:pPr>
        <w:pStyle w:val="SourceCode"/>
      </w:pPr>
      <w:r>
        <w:t xml:space="preserve">        RawName =:= not_text orelse RawEmail =:= not_text orelse</w:t>
      </w:r>
    </w:p>
    <w:p w14:paraId="104D026E" w14:textId="77777777" w:rsidR="0083660A" w:rsidRDefault="00CE1F3D">
      <w:pPr>
        <w:pStyle w:val="SourceCode"/>
      </w:pPr>
      <w:r>
        <w:t xml:space="preserve">        RawPhone =:= not_text -&gt;</w:t>
      </w:r>
    </w:p>
    <w:p w14:paraId="7562E7A3" w14:textId="77777777" w:rsidR="0083660A" w:rsidRDefault="00CE1F3D">
      <w:pPr>
        <w:pStyle w:val="SourceCode"/>
      </w:pPr>
      <w:r>
        <w:t xml:space="preserve">            send_body(400, [], ?BAD_BODY_JSON);</w:t>
      </w:r>
    </w:p>
    <w:p w14:paraId="6E5D4276" w14:textId="77777777" w:rsidR="0083660A" w:rsidRDefault="00CE1F3D">
      <w:pPr>
        <w:pStyle w:val="SourceCode"/>
      </w:pPr>
      <w:r>
        <w:t xml:space="preserve">        true -&gt;</w:t>
      </w:r>
    </w:p>
    <w:p w14:paraId="0ACB9897" w14:textId="77777777" w:rsidR="0083660A" w:rsidRDefault="00CE1F3D">
      <w:pPr>
        <w:pStyle w:val="SourceCode"/>
      </w:pPr>
      <w:r>
        <w:t xml:space="preserve">            FullName = string:trim(RawName),</w:t>
      </w:r>
    </w:p>
    <w:p w14:paraId="3FA985BD" w14:textId="77777777" w:rsidR="0083660A" w:rsidRDefault="00CE1F3D">
      <w:pPr>
        <w:pStyle w:val="SourceCode"/>
      </w:pPr>
      <w:r>
        <w:t xml:space="preserve">            Email = string:trim(RawEmail),</w:t>
      </w:r>
    </w:p>
    <w:p w14:paraId="657C75EE" w14:textId="77777777" w:rsidR="0083660A" w:rsidRDefault="00CE1F3D">
      <w:pPr>
        <w:pStyle w:val="SourceCode"/>
      </w:pPr>
      <w:r>
        <w:t xml:space="preserve">            Phone = string:trim(RawPhone),</w:t>
      </w:r>
    </w:p>
    <w:p w14:paraId="72C5163B" w14:textId="77777777" w:rsidR="0083660A" w:rsidRDefault="00CE1F3D">
      <w:pPr>
        <w:pStyle w:val="SourceCode"/>
      </w:pPr>
      <w:r>
        <w:t xml:space="preserve">            case contacts:validate_contact(FullName, Email, Phone) of</w:t>
      </w:r>
    </w:p>
    <w:p w14:paraId="0DF2CF6C" w14:textId="77777777" w:rsidR="0083660A" w:rsidRDefault="00CE1F3D">
      <w:pPr>
        <w:pStyle w:val="SourceCode"/>
      </w:pPr>
      <w:r>
        <w:t xml:space="preserve">                "" -&gt;</w:t>
      </w:r>
    </w:p>
    <w:p w14:paraId="370C0A9F" w14:textId="77777777" w:rsidR="0083660A" w:rsidRDefault="00CE1F3D">
      <w:pPr>
        <w:pStyle w:val="SourceCode"/>
      </w:pPr>
      <w:r>
        <w:t xml:space="preserve">                    create_contact(FullName, Email, Phone);</w:t>
      </w:r>
    </w:p>
    <w:p w14:paraId="64004BED" w14:textId="77777777" w:rsidR="0083660A" w:rsidRDefault="00CE1F3D">
      <w:pPr>
        <w:pStyle w:val="SourceCode"/>
      </w:pPr>
      <w:r>
        <w:t xml:space="preserve">                Problem -&gt;</w:t>
      </w:r>
    </w:p>
    <w:p w14:paraId="7A6DBEF3" w14:textId="77777777" w:rsidR="0083660A" w:rsidRDefault="00CE1F3D">
      <w:pPr>
        <w:pStyle w:val="SourceCode"/>
      </w:pPr>
      <w:r>
        <w:t xml:space="preserve">                    send_body(400, [], error_body("invalid_input", Problem))</w:t>
      </w:r>
    </w:p>
    <w:p w14:paraId="5F437A25" w14:textId="77777777" w:rsidR="0083660A" w:rsidRDefault="00CE1F3D">
      <w:pPr>
        <w:pStyle w:val="SourceCode"/>
      </w:pPr>
      <w:r>
        <w:t xml:space="preserve">            end</w:t>
      </w:r>
    </w:p>
    <w:p w14:paraId="3AB1BFAC" w14:textId="77777777" w:rsidR="0083660A" w:rsidRDefault="00CE1F3D">
      <w:pPr>
        <w:pStyle w:val="SourceCode"/>
      </w:pPr>
      <w:r>
        <w:t xml:space="preserve">    end.</w:t>
      </w:r>
    </w:p>
    <w:p w14:paraId="50130858" w14:textId="77777777" w:rsidR="0083660A" w:rsidRDefault="0083660A">
      <w:pPr>
        <w:pStyle w:val="SourceCode"/>
      </w:pPr>
    </w:p>
    <w:p w14:paraId="0533F02A" w14:textId="77777777" w:rsidR="0083660A" w:rsidRDefault="00CE1F3D">
      <w:pPr>
        <w:pStyle w:val="SourceCode"/>
      </w:pPr>
      <w:r>
        <w:t>%% One connection for this one request. Remember, the password comes only</w:t>
      </w:r>
    </w:p>
    <w:p w14:paraId="349126B8" w14:textId="77777777" w:rsidR="0083660A" w:rsidRDefault="00CE1F3D">
      <w:pPr>
        <w:pStyle w:val="SourceCode"/>
      </w:pPr>
      <w:r>
        <w:t>%% from SPA_DB_PASSWORD, trap_exit lets a failed connect return {error,</w:t>
      </w:r>
    </w:p>
    <w:p w14:paraId="3F8721CF" w14:textId="77777777" w:rsidR="0083660A" w:rsidRDefault="00CE1F3D">
      <w:pPr>
        <w:pStyle w:val="SourceCode"/>
      </w:pPr>
      <w:r>
        <w:t>%% Reason}, unlink keeps a stopped connection from stopping this request's</w:t>
      </w:r>
    </w:p>
    <w:p w14:paraId="3E28C82F" w14:textId="77777777" w:rsidR="0083660A" w:rsidRDefault="00CE1F3D">
      <w:pPr>
        <w:pStyle w:val="SourceCode"/>
      </w:pPr>
      <w:r>
        <w:t>%% process, and mysql:stop closes the connection.</w:t>
      </w:r>
    </w:p>
    <w:p w14:paraId="3D947F94" w14:textId="77777777" w:rsidR="0083660A" w:rsidRDefault="00CE1F3D">
      <w:pPr>
        <w:pStyle w:val="SourceCode"/>
      </w:pPr>
      <w:r>
        <w:t>create_contact(FullName, Email, Phone) -&gt;</w:t>
      </w:r>
    </w:p>
    <w:p w14:paraId="04EF15B4" w14:textId="77777777" w:rsidR="0083660A" w:rsidRDefault="00CE1F3D">
      <w:pPr>
        <w:pStyle w:val="SourceCode"/>
      </w:pPr>
      <w:r>
        <w:t xml:space="preserve">    Password = os:getenv("SPA_DB_PASSWORD", ""),</w:t>
      </w:r>
    </w:p>
    <w:p w14:paraId="6320520F" w14:textId="77777777" w:rsidR="0083660A" w:rsidRDefault="00CE1F3D">
      <w:pPr>
        <w:pStyle w:val="SourceCode"/>
      </w:pPr>
      <w:r>
        <w:t xml:space="preserve">    OldTrapExit = process_flag(trap_exit, true),</w:t>
      </w:r>
    </w:p>
    <w:p w14:paraId="69F90813" w14:textId="77777777" w:rsidR="0083660A" w:rsidRDefault="00CE1F3D">
      <w:pPr>
        <w:pStyle w:val="SourceCode"/>
      </w:pPr>
      <w:r>
        <w:t xml:space="preserve">    ConnectResult = contacts:connect_database(Password),</w:t>
      </w:r>
    </w:p>
    <w:p w14:paraId="11B7C00F" w14:textId="77777777" w:rsidR="0083660A" w:rsidRDefault="00CE1F3D">
      <w:pPr>
        <w:pStyle w:val="SourceCode"/>
      </w:pPr>
      <w:r>
        <w:t xml:space="preserve">    process_flag(trap_exit, OldTrapExit),</w:t>
      </w:r>
    </w:p>
    <w:p w14:paraId="514FBC4A" w14:textId="77777777" w:rsidR="0083660A" w:rsidRDefault="00CE1F3D">
      <w:pPr>
        <w:pStyle w:val="SourceCode"/>
      </w:pPr>
      <w:r>
        <w:t xml:space="preserve">    case ConnectResult of</w:t>
      </w:r>
    </w:p>
    <w:p w14:paraId="7AF74F9A" w14:textId="77777777" w:rsidR="0083660A" w:rsidRDefault="00CE1F3D">
      <w:pPr>
        <w:pStyle w:val="SourceCode"/>
      </w:pPr>
      <w:r>
        <w:t xml:space="preserve">        {ok, Connection} -&gt;</w:t>
      </w:r>
    </w:p>
    <w:p w14:paraId="7CB5B649" w14:textId="77777777" w:rsidR="0083660A" w:rsidRDefault="00CE1F3D">
      <w:pPr>
        <w:pStyle w:val="SourceCode"/>
      </w:pPr>
      <w:r>
        <w:t xml:space="preserve">            unlink(Connection),</w:t>
      </w:r>
    </w:p>
    <w:p w14:paraId="621F0BB9" w14:textId="77777777" w:rsidR="0083660A" w:rsidRDefault="00CE1F3D">
      <w:pPr>
        <w:pStyle w:val="SourceCode"/>
      </w:pPr>
      <w:r>
        <w:t xml:space="preserve">            Answer = store_and_answer(Connection, FullName, Email, Phone),</w:t>
      </w:r>
    </w:p>
    <w:p w14:paraId="5C11A620" w14:textId="77777777" w:rsidR="0083660A" w:rsidRDefault="00CE1F3D">
      <w:pPr>
        <w:pStyle w:val="SourceCode"/>
      </w:pPr>
      <w:r>
        <w:t xml:space="preserve">            mysql:stop(Connection),</w:t>
      </w:r>
    </w:p>
    <w:p w14:paraId="2C1F0560" w14:textId="77777777" w:rsidR="0083660A" w:rsidRDefault="00CE1F3D">
      <w:pPr>
        <w:pStyle w:val="SourceCode"/>
      </w:pPr>
      <w:r>
        <w:t xml:space="preserve">            Answer;</w:t>
      </w:r>
    </w:p>
    <w:p w14:paraId="3D1DEEFE" w14:textId="77777777" w:rsidR="0083660A" w:rsidRDefault="00CE1F3D">
      <w:pPr>
        <w:pStyle w:val="SourceCode"/>
      </w:pPr>
      <w:r>
        <w:t xml:space="preserve">        {error, _ConnectReason} -&gt;</w:t>
      </w:r>
    </w:p>
    <w:p w14:paraId="40666C2D" w14:textId="77777777" w:rsidR="0083660A" w:rsidRDefault="00CE1F3D">
      <w:pPr>
        <w:pStyle w:val="SourceCode"/>
      </w:pPr>
      <w:r>
        <w:t xml:space="preserve">            send_body(500, [], ?DATABASE_FAILURE_JSON)</w:t>
      </w:r>
    </w:p>
    <w:p w14:paraId="3450D563" w14:textId="77777777" w:rsidR="0083660A" w:rsidRDefault="00CE1F3D">
      <w:pPr>
        <w:pStyle w:val="SourceCode"/>
      </w:pPr>
      <w:r>
        <w:t xml:space="preserve">    end.</w:t>
      </w:r>
    </w:p>
    <w:p w14:paraId="1C17050B" w14:textId="77777777" w:rsidR="0083660A" w:rsidRDefault="0083660A">
      <w:pPr>
        <w:pStyle w:val="SourceCode"/>
      </w:pPr>
    </w:p>
    <w:p w14:paraId="3A2934D0" w14:textId="77777777" w:rsidR="0083660A" w:rsidRDefault="00CE1F3D">
      <w:pPr>
        <w:pStyle w:val="SourceCode"/>
      </w:pPr>
      <w:r>
        <w:t>%% Remember, store_contact returns {ok, NewId} or {error, Reason}.</w:t>
      </w:r>
    </w:p>
    <w:p w14:paraId="59DBE3C8" w14:textId="77777777" w:rsidR="0083660A" w:rsidRDefault="00CE1F3D">
      <w:pPr>
        <w:pStyle w:val="SourceCode"/>
      </w:pPr>
      <w:r>
        <w:t>%% handle_database_error sorts the reason: a taken email (error 1062) is</w:t>
      </w:r>
    </w:p>
    <w:p w14:paraId="63BE4FCA" w14:textId="77777777" w:rsidR="0083660A" w:rsidRDefault="00CE1F3D">
      <w:pPr>
        <w:pStyle w:val="SourceCode"/>
      </w:pPr>
      <w:r>
        <w:t>%% duplicate_email, and status_message gives Chapter 5's words for it.</w:t>
      </w:r>
    </w:p>
    <w:p w14:paraId="1707D3F3" w14:textId="77777777" w:rsidR="0083660A" w:rsidRDefault="00CE1F3D">
      <w:pPr>
        <w:pStyle w:val="SourceCode"/>
      </w:pPr>
      <w:r>
        <w:t>store_and_answer(Connection, FullName, Email, Phone) -&gt;</w:t>
      </w:r>
    </w:p>
    <w:p w14:paraId="225AC368" w14:textId="77777777" w:rsidR="0083660A" w:rsidRDefault="00CE1F3D">
      <w:pPr>
        <w:pStyle w:val="SourceCode"/>
      </w:pPr>
      <w:r>
        <w:t xml:space="preserve">    case contacts:store_contact(Connection, FullName, Email, Phone) of</w:t>
      </w:r>
    </w:p>
    <w:p w14:paraId="0F07341E" w14:textId="77777777" w:rsidR="0083660A" w:rsidRDefault="00CE1F3D">
      <w:pPr>
        <w:pStyle w:val="SourceCode"/>
      </w:pPr>
      <w:r>
        <w:t xml:space="preserve">        {ok, NewId} -&gt;</w:t>
      </w:r>
    </w:p>
    <w:p w14:paraId="22671361" w14:textId="77777777" w:rsidR="0083660A" w:rsidRDefault="00CE1F3D">
      <w:pPr>
        <w:pStyle w:val="SourceCode"/>
      </w:pPr>
      <w:r>
        <w:t xml:space="preserve">            answer_stored(Connection, NewId);</w:t>
      </w:r>
    </w:p>
    <w:p w14:paraId="675F37B8" w14:textId="77777777" w:rsidR="0083660A" w:rsidRDefault="00CE1F3D">
      <w:pPr>
        <w:pStyle w:val="SourceCode"/>
      </w:pPr>
      <w:r>
        <w:t xml:space="preserve">        {error, InsertReason} -&gt;</w:t>
      </w:r>
    </w:p>
    <w:p w14:paraId="4AE9729F" w14:textId="77777777" w:rsidR="0083660A" w:rsidRDefault="00CE1F3D">
      <w:pPr>
        <w:pStyle w:val="SourceCode"/>
      </w:pPr>
      <w:r>
        <w:t xml:space="preserve">            case contacts:handle_database_error("add", InsertReason) of</w:t>
      </w:r>
    </w:p>
    <w:p w14:paraId="78DF235D" w14:textId="77777777" w:rsidR="0083660A" w:rsidRDefault="00CE1F3D">
      <w:pPr>
        <w:pStyle w:val="SourceCode"/>
      </w:pPr>
      <w:r>
        <w:t xml:space="preserve">                {duplicate_email, Problem} -&gt;</w:t>
      </w:r>
    </w:p>
    <w:p w14:paraId="235C8C51" w14:textId="77777777" w:rsidR="0083660A" w:rsidRDefault="00CE1F3D">
      <w:pPr>
        <w:pStyle w:val="SourceCode"/>
      </w:pPr>
      <w:r>
        <w:t xml:space="preserve">                    %% The email is already in use: 409 Conflict.</w:t>
      </w:r>
    </w:p>
    <w:p w14:paraId="307FB7B3" w14:textId="77777777" w:rsidR="0083660A" w:rsidRDefault="00CE1F3D">
      <w:pPr>
        <w:pStyle w:val="SourceCode"/>
      </w:pPr>
      <w:r>
        <w:t xml:space="preserve">                    Message = contacts:status_message(duplicate_email,</w:t>
      </w:r>
    </w:p>
    <w:p w14:paraId="2EB71150" w14:textId="77777777" w:rsidR="0083660A" w:rsidRDefault="00CE1F3D">
      <w:pPr>
        <w:pStyle w:val="SourceCode"/>
      </w:pPr>
      <w:r>
        <w:t xml:space="preserve">                                                      Problem),</w:t>
      </w:r>
    </w:p>
    <w:p w14:paraId="4020083F" w14:textId="77777777" w:rsidR="0083660A" w:rsidRDefault="00CE1F3D">
      <w:pPr>
        <w:pStyle w:val="SourceCode"/>
      </w:pPr>
      <w:r>
        <w:t xml:space="preserve">                    send_body(409, [],</w:t>
      </w:r>
    </w:p>
    <w:p w14:paraId="27E93F17" w14:textId="77777777" w:rsidR="0083660A" w:rsidRDefault="00CE1F3D">
      <w:pPr>
        <w:pStyle w:val="SourceCode"/>
      </w:pPr>
      <w:r>
        <w:t xml:space="preserve">                              error_body("duplicate_email", Message));</w:t>
      </w:r>
    </w:p>
    <w:p w14:paraId="3A2625E7" w14:textId="77777777" w:rsidR="0083660A" w:rsidRDefault="00CE1F3D">
      <w:pPr>
        <w:pStyle w:val="SourceCode"/>
      </w:pPr>
      <w:r>
        <w:t xml:space="preserve">                _OtherFailure -&gt;</w:t>
      </w:r>
    </w:p>
    <w:p w14:paraId="6488F2DF" w14:textId="77777777" w:rsidR="0083660A" w:rsidRDefault="00CE1F3D">
      <w:pPr>
        <w:pStyle w:val="SourceCode"/>
      </w:pPr>
      <w:r>
        <w:t xml:space="preserve">                    send_body(500, [], ?DATABASE_FAILURE_JSON)</w:t>
      </w:r>
    </w:p>
    <w:p w14:paraId="74DA3AB0" w14:textId="77777777" w:rsidR="0083660A" w:rsidRDefault="00CE1F3D">
      <w:pPr>
        <w:pStyle w:val="SourceCode"/>
      </w:pPr>
      <w:r>
        <w:t xml:space="preserve">            end</w:t>
      </w:r>
    </w:p>
    <w:p w14:paraId="730A5E6E" w14:textId="77777777" w:rsidR="0083660A" w:rsidRDefault="00CE1F3D">
      <w:pPr>
        <w:pStyle w:val="SourceCode"/>
      </w:pPr>
      <w:r>
        <w:t xml:space="preserve">    end.</w:t>
      </w:r>
    </w:p>
    <w:p w14:paraId="6FD5A2C3" w14:textId="77777777" w:rsidR="0083660A" w:rsidRDefault="0083660A">
      <w:pPr>
        <w:pStyle w:val="SourceCode"/>
      </w:pPr>
    </w:p>
    <w:p w14:paraId="71D1F5F8" w14:textId="77777777" w:rsidR="0083660A" w:rsidRDefault="00CE1F3D">
      <w:pPr>
        <w:pStyle w:val="SourceCode"/>
      </w:pPr>
      <w:r>
        <w:t>%% Read the row back, so the answer shows what was stored, as Lesson</w:t>
      </w:r>
    </w:p>
    <w:p w14:paraId="1ED610EC" w14:textId="77777777" w:rsidR="0083660A" w:rsidRDefault="00CE1F3D">
      <w:pPr>
        <w:pStyle w:val="SourceCode"/>
      </w:pPr>
      <w:r>
        <w:t>%% 5.8a's object, with its own path in the Location header. Remember,</w:t>
      </w:r>
    </w:p>
    <w:p w14:paraId="155401E2" w14:textId="77777777" w:rsidR="0083660A" w:rsidRDefault="00CE1F3D">
      <w:pPr>
        <w:pStyle w:val="SourceCode"/>
      </w:pPr>
      <w:r>
        <w:t>%% json:encode_value/2 writes the atom null as null. 201 Created: the</w:t>
      </w:r>
    </w:p>
    <w:p w14:paraId="52D8EDE7" w14:textId="77777777" w:rsidR="0083660A" w:rsidRDefault="00CE1F3D">
      <w:pPr>
        <w:pStyle w:val="SourceCode"/>
      </w:pPr>
      <w:r>
        <w:t>%% request made a new resource.</w:t>
      </w:r>
    </w:p>
    <w:p w14:paraId="672B9699" w14:textId="77777777" w:rsidR="0083660A" w:rsidRDefault="00CE1F3D">
      <w:pPr>
        <w:pStyle w:val="SourceCode"/>
      </w:pPr>
      <w:r>
        <w:t>answer_stored(Connection, NewId) -&gt;</w:t>
      </w:r>
    </w:p>
    <w:p w14:paraId="0E3D6A10" w14:textId="77777777" w:rsidR="0083660A" w:rsidRDefault="00CE1F3D">
      <w:pPr>
        <w:pStyle w:val="SourceCode"/>
      </w:pPr>
      <w:r>
        <w:t xml:space="preserve">    case contacts:get_contact(Connection, NewId) of</w:t>
      </w:r>
    </w:p>
    <w:p w14:paraId="651AB2AA" w14:textId="77777777" w:rsidR="0083660A" w:rsidRDefault="00CE1F3D">
      <w:pPr>
        <w:pStyle w:val="SourceCode"/>
      </w:pPr>
      <w:r>
        <w:t xml:space="preserve">        {ok, Contact} -&gt;</w:t>
      </w:r>
    </w:p>
    <w:p w14:paraId="4C450F34" w14:textId="77777777" w:rsidR="0083660A" w:rsidRDefault="00CE1F3D">
      <w:pPr>
        <w:pStyle w:val="SourceCode"/>
      </w:pPr>
      <w:r>
        <w:t xml:space="preserve">            Json = json:encode_key_value_list(</w:t>
      </w:r>
    </w:p>
    <w:p w14:paraId="106529DE" w14:textId="77777777" w:rsidR="0083660A" w:rsidRDefault="00CE1F3D">
      <w:pPr>
        <w:pStyle w:val="SourceCode"/>
      </w:pPr>
      <w:r>
        <w:t xml:space="preserve">                     [{id, Contact#contact.id},</w:t>
      </w:r>
    </w:p>
    <w:p w14:paraId="1403D350" w14:textId="77777777" w:rsidR="0083660A" w:rsidRDefault="00CE1F3D">
      <w:pPr>
        <w:pStyle w:val="SourceCode"/>
      </w:pPr>
      <w:r>
        <w:t xml:space="preserve">                      {name, Contact#contact.full_name},</w:t>
      </w:r>
    </w:p>
    <w:p w14:paraId="71CE573C" w14:textId="77777777" w:rsidR="0083660A" w:rsidRDefault="00CE1F3D">
      <w:pPr>
        <w:pStyle w:val="SourceCode"/>
      </w:pPr>
      <w:r>
        <w:t xml:space="preserve">                      {email, Contact#contact.email},</w:t>
      </w:r>
    </w:p>
    <w:p w14:paraId="13F59B53" w14:textId="77777777" w:rsidR="0083660A" w:rsidRDefault="00CE1F3D">
      <w:pPr>
        <w:pStyle w:val="SourceCode"/>
      </w:pPr>
      <w:r>
        <w:t xml:space="preserve">                      {phone, Contact#contact.phone}],</w:t>
      </w:r>
    </w:p>
    <w:p w14:paraId="505482D0" w14:textId="77777777" w:rsidR="0083660A" w:rsidRDefault="00CE1F3D">
      <w:pPr>
        <w:pStyle w:val="SourceCode"/>
      </w:pPr>
      <w:r>
        <w:t xml:space="preserve">                     fun json:encode_value/2),</w:t>
      </w:r>
    </w:p>
    <w:p w14:paraId="552B403A" w14:textId="77777777" w:rsidR="0083660A" w:rsidRDefault="00CE1F3D">
      <w:pPr>
        <w:pStyle w:val="SourceCode"/>
      </w:pPr>
      <w:r>
        <w:t xml:space="preserve">            Location = "/api/v1/contacts/" ++ integer_to_list(NewId),</w:t>
      </w:r>
    </w:p>
    <w:p w14:paraId="774BC2AA" w14:textId="77777777" w:rsidR="0083660A" w:rsidRDefault="00CE1F3D">
      <w:pPr>
        <w:pStyle w:val="SourceCode"/>
      </w:pPr>
      <w:r>
        <w:t xml:space="preserve">            send_body(201, [{location, Location}],</w:t>
      </w:r>
    </w:p>
    <w:p w14:paraId="3077EC8B" w14:textId="77777777" w:rsidR="0083660A" w:rsidRDefault="00CE1F3D">
      <w:pPr>
        <w:pStyle w:val="SourceCode"/>
      </w:pPr>
      <w:r>
        <w:t xml:space="preserve">                      binary_to_list(iolist_to_binary(Json)));</w:t>
      </w:r>
    </w:p>
    <w:p w14:paraId="03BA62D9" w14:textId="77777777" w:rsidR="0083660A" w:rsidRDefault="00CE1F3D">
      <w:pPr>
        <w:pStyle w:val="SourceCode"/>
      </w:pPr>
      <w:r>
        <w:t xml:space="preserve">        _NotRead -&gt;</w:t>
      </w:r>
    </w:p>
    <w:p w14:paraId="206EC3D9" w14:textId="77777777" w:rsidR="0083660A" w:rsidRDefault="00CE1F3D">
      <w:pPr>
        <w:pStyle w:val="SourceCode"/>
      </w:pPr>
      <w:r>
        <w:t xml:space="preserve">            send_body(500, [], ?DATABASE_FAILURE_JSON)</w:t>
      </w:r>
    </w:p>
    <w:p w14:paraId="545C2B54" w14:textId="77777777" w:rsidR="0083660A" w:rsidRDefault="00CE1F3D">
      <w:pPr>
        <w:pStyle w:val="SourceCode"/>
      </w:pPr>
      <w:r>
        <w:t xml:space="preserve">    end.</w:t>
      </w:r>
    </w:p>
    <w:p w14:paraId="6EF72B00" w14:textId="77777777" w:rsidR="0083660A" w:rsidRDefault="0083660A">
      <w:pPr>
        <w:pStyle w:val="SourceCode"/>
      </w:pPr>
    </w:p>
    <w:p w14:paraId="1B399803" w14:textId="77777777" w:rsidR="0083660A" w:rsidRDefault="00CE1F3D">
      <w:pPr>
        <w:pStyle w:val="SourceCode"/>
      </w:pPr>
      <w:r>
        <w:t>%% Remember, httpd calls do(Request) once for every request, and</w:t>
      </w:r>
    </w:p>
    <w:p w14:paraId="0B896C0E" w14:textId="77777777" w:rsidR="0083660A" w:rsidRDefault="00CE1F3D">
      <w:pPr>
        <w:pStyle w:val="SourceCode"/>
      </w:pPr>
      <w:r>
        <w:t>%% #mod.entity_body is the whole body, every piece already read. Only POST</w:t>
      </w:r>
    </w:p>
    <w:p w14:paraId="32031B12" w14:textId="77777777" w:rsidR="0083660A" w:rsidRDefault="00CE1F3D">
      <w:pPr>
        <w:pStyle w:val="SourceCode"/>
      </w:pPr>
      <w:r>
        <w:t>%% /api/v1/contacts is answered here; every other request gets 404.</w:t>
      </w:r>
    </w:p>
    <w:p w14:paraId="3C324E0B" w14:textId="77777777" w:rsidR="0083660A" w:rsidRDefault="00CE1F3D">
      <w:pPr>
        <w:pStyle w:val="SourceCode"/>
      </w:pPr>
      <w:r>
        <w:t>do(Request) -&gt;</w:t>
      </w:r>
    </w:p>
    <w:p w14:paraId="70E8C0ED" w14:textId="77777777" w:rsidR="0083660A" w:rsidRDefault="00CE1F3D">
      <w:pPr>
        <w:pStyle w:val="SourceCode"/>
      </w:pPr>
      <w:r>
        <w:t xml:space="preserve">    %% Remember, hd gives the part before the first ?: the path alone.</w:t>
      </w:r>
    </w:p>
    <w:p w14:paraId="2C3E487F" w14:textId="77777777" w:rsidR="0083660A" w:rsidRDefault="00CE1F3D">
      <w:pPr>
        <w:pStyle w:val="SourceCode"/>
      </w:pPr>
      <w:r>
        <w:t xml:space="preserve">    Path = hd(string:split(Request#mod.request_uri, "?")),</w:t>
      </w:r>
    </w:p>
    <w:p w14:paraId="6C70087A" w14:textId="77777777" w:rsidR="0083660A" w:rsidRDefault="00CE1F3D">
      <w:pPr>
        <w:pStyle w:val="SourceCode"/>
      </w:pPr>
      <w:r>
        <w:t xml:space="preserve">    case {Request#mod.method, Path} of</w:t>
      </w:r>
    </w:p>
    <w:p w14:paraId="21021015" w14:textId="77777777" w:rsidR="0083660A" w:rsidRDefault="00CE1F3D">
      <w:pPr>
        <w:pStyle w:val="SourceCode"/>
      </w:pPr>
      <w:r>
        <w:t xml:space="preserve">        {"POST", "/api/v1/contacts"} -&gt;</w:t>
      </w:r>
    </w:p>
    <w:p w14:paraId="672FAE7F" w14:textId="77777777" w:rsidR="0083660A" w:rsidRDefault="00CE1F3D">
      <w:pPr>
        <w:pStyle w:val="SourceCode"/>
      </w:pPr>
      <w:r>
        <w:t xml:space="preserve">            case header_problem(Request) of</w:t>
      </w:r>
    </w:p>
    <w:p w14:paraId="2B46392C" w14:textId="77777777" w:rsidR="0083660A" w:rsidRDefault="00CE1F3D">
      <w:pPr>
        <w:pStyle w:val="SourceCode"/>
      </w:pPr>
      <w:r>
        <w:t xml:space="preserve">                none -&gt; answer_create(Request#mod.entity_body);</w:t>
      </w:r>
    </w:p>
    <w:p w14:paraId="400C0A33" w14:textId="77777777" w:rsidR="0083660A" w:rsidRDefault="00CE1F3D">
      <w:pPr>
        <w:pStyle w:val="SourceCode"/>
      </w:pPr>
      <w:r>
        <w:t xml:space="preserve">                Refusal -&gt; Refusal</w:t>
      </w:r>
    </w:p>
    <w:p w14:paraId="28F02FBA" w14:textId="77777777" w:rsidR="0083660A" w:rsidRDefault="00CE1F3D">
      <w:pPr>
        <w:pStyle w:val="SourceCode"/>
      </w:pPr>
      <w:r>
        <w:t xml:space="preserve">            end;</w:t>
      </w:r>
    </w:p>
    <w:p w14:paraId="2163CD50" w14:textId="77777777" w:rsidR="0083660A" w:rsidRDefault="00CE1F3D">
      <w:pPr>
        <w:pStyle w:val="SourceCode"/>
        <w:keepNext/>
      </w:pPr>
      <w:r>
        <w:t xml:space="preserve">        _ -&gt;</w:t>
      </w:r>
    </w:p>
    <w:p w14:paraId="0CC82845" w14:textId="77777777" w:rsidR="0083660A" w:rsidRDefault="00CE1F3D">
      <w:pPr>
        <w:pStyle w:val="SourceCode"/>
        <w:keepNext/>
      </w:pPr>
      <w:r>
        <w:t xml:space="preserve">            send_body(404, [], ?NOT_FOUND_JSON)</w:t>
      </w:r>
    </w:p>
    <w:p w14:paraId="75BD8700" w14:textId="77777777" w:rsidR="0083660A" w:rsidRDefault="00CE1F3D">
      <w:pPr>
        <w:pStyle w:val="SourceCode"/>
      </w:pPr>
      <w:r>
        <w:t xml:space="preserve">    end.</w:t>
      </w:r>
    </w:p>
    <w:p w14:paraId="02F10417" w14:textId="77777777" w:rsidR="0083660A" w:rsidRDefault="0083660A">
      <w:pPr>
        <w:keepNext/>
      </w:pPr>
    </w:p>
    <w:p w14:paraId="733687D8" w14:textId="77777777" w:rsidR="0083660A" w:rsidRDefault="00CE1F3D">
      <w:pPr>
        <w:pStyle w:val="Heading3"/>
      </w:pPr>
      <w:r>
        <w:t>erlang/basic_client.erl</w:t>
      </w:r>
    </w:p>
    <w:p w14:paraId="0E067118" w14:textId="77777777" w:rsidR="0083660A" w:rsidRDefault="00CE1F3D">
      <w:pPr>
        <w:pStyle w:val="SourceCode"/>
        <w:keepNext/>
      </w:pPr>
      <w:r>
        <w:t>%% Lesson 6.12a Basic: build a new contact's JSON body with the json</w:t>
      </w:r>
    </w:p>
    <w:p w14:paraId="282D676F" w14:textId="77777777" w:rsidR="0083660A" w:rsidRDefault="00CE1F3D">
      <w:pPr>
        <w:pStyle w:val="SourceCode"/>
        <w:keepNext/>
      </w:pPr>
      <w:r>
        <w:t>%% module, print it, and send it with POST and the JSON Content-Type.</w:t>
      </w:r>
    </w:p>
    <w:p w14:paraId="70E5CC43" w14:textId="77777777" w:rsidR="0083660A" w:rsidRDefault="00CE1F3D">
      <w:pPr>
        <w:pStyle w:val="SourceCode"/>
      </w:pPr>
      <w:r>
        <w:t>-module(basic_client).</w:t>
      </w:r>
    </w:p>
    <w:p w14:paraId="3ADA165C" w14:textId="77777777" w:rsidR="0083660A" w:rsidRDefault="00CE1F3D">
      <w:pPr>
        <w:pStyle w:val="SourceCode"/>
      </w:pPr>
      <w:r>
        <w:t>-export([main/0]).</w:t>
      </w:r>
    </w:p>
    <w:p w14:paraId="5B98902D" w14:textId="77777777" w:rsidR="0083660A" w:rsidRDefault="0083660A">
      <w:pPr>
        <w:pStyle w:val="SourceCode"/>
      </w:pPr>
    </w:p>
    <w:p w14:paraId="06DFF680" w14:textId="77777777" w:rsidR="0083660A" w:rsidRDefault="00CE1F3D">
      <w:pPr>
        <w:pStyle w:val="SourceCode"/>
      </w:pPr>
      <w:r>
        <w:t>%% Sends one POST with the JSON body and waits for the whole answer, then</w:t>
      </w:r>
    </w:p>
    <w:p w14:paraId="59005268" w14:textId="77777777" w:rsidR="0083660A" w:rsidRDefault="00CE1F3D">
      <w:pPr>
        <w:pStyle w:val="SourceCode"/>
      </w:pPr>
      <w:r>
        <w:t>%% prints the status, the Content-Type header's value, and the body.</w:t>
      </w:r>
    </w:p>
    <w:p w14:paraId="7C664BAD" w14:textId="77777777" w:rsidR="0083660A" w:rsidRDefault="00CE1F3D">
      <w:pPr>
        <w:pStyle w:val="SourceCode"/>
      </w:pPr>
      <w:r>
        <w:t>%% Remember, a request with a body is {Url, Headers, ContentType, Body},</w:t>
      </w:r>
    </w:p>
    <w:p w14:paraId="7B721B43" w14:textId="77777777" w:rsidR="0083660A" w:rsidRDefault="00CE1F3D">
      <w:pPr>
        <w:pStyle w:val="SourceCode"/>
      </w:pPr>
      <w:r>
        <w:t>%% verify_peer with cacertfile trusts only the course CA, and the timeout</w:t>
      </w:r>
    </w:p>
    <w:p w14:paraId="638CDD70" w14:textId="77777777" w:rsidR="0083660A" w:rsidRDefault="00CE1F3D">
      <w:pPr>
        <w:pStyle w:val="SourceCode"/>
      </w:pPr>
      <w:r>
        <w:t>%% gives up after 10,000 milliseconds (Lesson 6.6a).</w:t>
      </w:r>
    </w:p>
    <w:p w14:paraId="2E17F485" w14:textId="77777777" w:rsidR="0083660A" w:rsidRDefault="00CE1F3D">
      <w:pPr>
        <w:pStyle w:val="SourceCode"/>
      </w:pPr>
      <w:r>
        <w:t>send_post(Client, Url, JsonBody) -&gt;</w:t>
      </w:r>
    </w:p>
    <w:p w14:paraId="680C5C32" w14:textId="77777777" w:rsidR="0083660A" w:rsidRDefault="00CE1F3D">
      <w:pPr>
        <w:pStyle w:val="SourceCode"/>
      </w:pPr>
      <w:r>
        <w:t xml:space="preserve">    HttpOptions = [{ssl, [{verify, verify_peer},</w:t>
      </w:r>
    </w:p>
    <w:p w14:paraId="3D39C7C0" w14:textId="77777777" w:rsidR="0083660A" w:rsidRDefault="00CE1F3D">
      <w:pPr>
        <w:pStyle w:val="SourceCode"/>
      </w:pPr>
      <w:r>
        <w:t xml:space="preserve">                          {cacertfile, "certs/spa-ca.pem"}]},</w:t>
      </w:r>
    </w:p>
    <w:p w14:paraId="6CB0E591" w14:textId="77777777" w:rsidR="0083660A" w:rsidRDefault="00CE1F3D">
      <w:pPr>
        <w:pStyle w:val="SourceCode"/>
      </w:pPr>
      <w:r>
        <w:t xml:space="preserve">                   {timeout, 10000}],</w:t>
      </w:r>
    </w:p>
    <w:p w14:paraId="5963DD31" w14:textId="77777777" w:rsidR="0083660A" w:rsidRDefault="00CE1F3D">
      <w:pPr>
        <w:pStyle w:val="SourceCode"/>
      </w:pPr>
      <w:r>
        <w:t xml:space="preserve">    Request = {Url, [], "application/json", JsonBody},</w:t>
      </w:r>
    </w:p>
    <w:p w14:paraId="672981D5" w14:textId="77777777" w:rsidR="0083660A" w:rsidRDefault="00CE1F3D">
      <w:pPr>
        <w:pStyle w:val="SourceCode"/>
      </w:pPr>
      <w:r>
        <w:t xml:space="preserve">    {ok, {{_Version, Status, _ReasonWords}, Headers, Body}} =</w:t>
      </w:r>
    </w:p>
    <w:p w14:paraId="3E66AAD6" w14:textId="77777777" w:rsidR="0083660A" w:rsidRDefault="00CE1F3D">
      <w:pPr>
        <w:pStyle w:val="SourceCode"/>
      </w:pPr>
      <w:r>
        <w:t xml:space="preserve">        httpc:request(post, Request, HttpOptions, [], Client),</w:t>
      </w:r>
    </w:p>
    <w:p w14:paraId="03B4A126" w14:textId="77777777" w:rsidR="0083660A" w:rsidRDefault="00CE1F3D">
      <w:pPr>
        <w:pStyle w:val="SourceCode"/>
      </w:pPr>
      <w:r>
        <w:t xml:space="preserve">    %% Remember, httpc gives every header name in lowercase.</w:t>
      </w:r>
    </w:p>
    <w:p w14:paraId="4396D445" w14:textId="77777777" w:rsidR="0083660A" w:rsidRDefault="00CE1F3D">
      <w:pPr>
        <w:pStyle w:val="SourceCode"/>
      </w:pPr>
      <w:r>
        <w:t xml:space="preserve">    io:format("Status: ~B~n", [Status]),</w:t>
      </w:r>
    </w:p>
    <w:p w14:paraId="0C5A2E04" w14:textId="77777777" w:rsidR="0083660A" w:rsidRDefault="00CE1F3D">
      <w:pPr>
        <w:pStyle w:val="SourceCode"/>
      </w:pPr>
      <w:r>
        <w:t xml:space="preserve">    io:format("Content-Type: ~s~n",</w:t>
      </w:r>
    </w:p>
    <w:p w14:paraId="7AA405D9" w14:textId="77777777" w:rsidR="0083660A" w:rsidRDefault="00CE1F3D">
      <w:pPr>
        <w:pStyle w:val="SourceCode"/>
      </w:pPr>
      <w:r>
        <w:t xml:space="preserve">              [proplists:get_value("content-type", Headers, "")]),</w:t>
      </w:r>
    </w:p>
    <w:p w14:paraId="01815118" w14:textId="77777777" w:rsidR="0083660A" w:rsidRDefault="00CE1F3D">
      <w:pPr>
        <w:pStyle w:val="SourceCode"/>
      </w:pPr>
      <w:r>
        <w:t xml:space="preserve">    io:format("Body: ~s~n", [Body]).</w:t>
      </w:r>
    </w:p>
    <w:p w14:paraId="5910B18D" w14:textId="77777777" w:rsidR="0083660A" w:rsidRDefault="0083660A">
      <w:pPr>
        <w:pStyle w:val="SourceCode"/>
      </w:pPr>
    </w:p>
    <w:p w14:paraId="70785207" w14:textId="77777777" w:rsidR="0083660A" w:rsidRDefault="00CE1F3D">
      <w:pPr>
        <w:pStyle w:val="SourceCode"/>
      </w:pPr>
      <w:r>
        <w:t>main() -&gt;</w:t>
      </w:r>
    </w:p>
    <w:p w14:paraId="52EFB9BF" w14:textId="77777777" w:rsidR="0083660A" w:rsidRDefault="00CE1F3D">
      <w:pPr>
        <w:pStyle w:val="SourceCode"/>
      </w:pPr>
      <w:r>
        <w:t xml:space="preserve">    %% Remember, ssl and inets must be started first; inets holds httpc.</w:t>
      </w:r>
    </w:p>
    <w:p w14:paraId="51B5C11B" w14:textId="77777777" w:rsidR="0083660A" w:rsidRDefault="00CE1F3D">
      <w:pPr>
        <w:pStyle w:val="SourceCode"/>
      </w:pPr>
      <w:r>
        <w:t xml:space="preserve">    ok = ssl:start(),</w:t>
      </w:r>
    </w:p>
    <w:p w14:paraId="44BE1827" w14:textId="77777777" w:rsidR="0083660A" w:rsidRDefault="00CE1F3D">
      <w:pPr>
        <w:pStyle w:val="SourceCode"/>
      </w:pPr>
      <w:r>
        <w:t xml:space="preserve">    ok = inets:start(),</w:t>
      </w:r>
    </w:p>
    <w:p w14:paraId="4BB166DC" w14:textId="77777777" w:rsidR="0083660A" w:rsidRDefault="00CE1F3D">
      <w:pPr>
        <w:pStyle w:val="SourceCode"/>
      </w:pPr>
      <w:r>
        <w:t xml:space="preserve">    %% Remember, create the client once: a profile, which every request</w:t>
      </w:r>
    </w:p>
    <w:p w14:paraId="6FC3E5D4" w14:textId="77777777" w:rsidR="0083660A" w:rsidRDefault="00CE1F3D">
      <w:pPr>
        <w:pStyle w:val="SourceCode"/>
      </w:pPr>
      <w:r>
        <w:t xml:space="preserve">    %% names as httpc:request's fifth value.</w:t>
      </w:r>
    </w:p>
    <w:p w14:paraId="4954E309" w14:textId="77777777" w:rsidR="0083660A" w:rsidRDefault="00CE1F3D">
      <w:pPr>
        <w:pStyle w:val="SourceCode"/>
      </w:pPr>
      <w:r>
        <w:t xml:space="preserve">    {ok, Client} = inets:start(httpc, [{profile, basic_client}]),</w:t>
      </w:r>
    </w:p>
    <w:p w14:paraId="5896B532" w14:textId="77777777" w:rsidR="0083660A" w:rsidRDefault="0083660A">
      <w:pPr>
        <w:pStyle w:val="SourceCode"/>
      </w:pPr>
    </w:p>
    <w:p w14:paraId="28B232B5" w14:textId="77777777" w:rsidR="0083660A" w:rsidRDefault="00CE1F3D">
      <w:pPr>
        <w:pStyle w:val="SourceCode"/>
      </w:pPr>
      <w:r>
        <w:t xml:space="preserve">    %% Build the record, then serialize it: json:encode_key_value_list</w:t>
      </w:r>
    </w:p>
    <w:p w14:paraId="575000AD" w14:textId="77777777" w:rsidR="0083660A" w:rsidRDefault="00CE1F3D">
      <w:pPr>
        <w:pStyle w:val="SourceCode"/>
      </w:pPr>
      <w:r>
        <w:t xml:space="preserve">    %% writes the {Key, Value} pairs as one JSON object, in the list's</w:t>
      </w:r>
    </w:p>
    <w:p w14:paraId="3336CC28" w14:textId="77777777" w:rsidR="0083660A" w:rsidRDefault="00CE1F3D">
      <w:pPr>
        <w:pStyle w:val="SourceCode"/>
      </w:pPr>
      <w:r>
        <w:t xml:space="preserve">    %% order, and writes the quotes inside the name as \". Each text</w:t>
      </w:r>
    </w:p>
    <w:p w14:paraId="5842F62B" w14:textId="77777777" w:rsidR="0083660A" w:rsidRDefault="00CE1F3D">
      <w:pPr>
        <w:pStyle w:val="SourceCode"/>
      </w:pPr>
      <w:r>
        <w:t xml:space="preserve">    %% becomes a binary first, because json:encode_value writes a list as a</w:t>
      </w:r>
    </w:p>
    <w:p w14:paraId="1BEAAF15" w14:textId="77777777" w:rsidR="0083660A" w:rsidRDefault="00CE1F3D">
      <w:pPr>
        <w:pStyle w:val="SourceCode"/>
      </w:pPr>
      <w:r>
        <w:t xml:space="preserve">    %% JSON array; iolist_to_binary joins the pieces json returns.</w:t>
      </w:r>
    </w:p>
    <w:p w14:paraId="154B7BD8" w14:textId="77777777" w:rsidR="0083660A" w:rsidRDefault="00CE1F3D">
      <w:pPr>
        <w:pStyle w:val="SourceCode"/>
      </w:pPr>
      <w:r>
        <w:t xml:space="preserve">    Json = json:encode_key_value_list(</w:t>
      </w:r>
    </w:p>
    <w:p w14:paraId="0BDABE53" w14:textId="77777777" w:rsidR="0083660A" w:rsidRDefault="00CE1F3D">
      <w:pPr>
        <w:pStyle w:val="SourceCode"/>
      </w:pPr>
      <w:r>
        <w:t xml:space="preserve">             [{name, &lt;&lt;"Mae \"Mo\" Lin"&gt;&gt;},</w:t>
      </w:r>
    </w:p>
    <w:p w14:paraId="61C43A1C" w14:textId="77777777" w:rsidR="0083660A" w:rsidRDefault="00CE1F3D">
      <w:pPr>
        <w:pStyle w:val="SourceCode"/>
      </w:pPr>
      <w:r>
        <w:t xml:space="preserve">              {email, &lt;&lt;"mo@example.com"&gt;&gt;},</w:t>
      </w:r>
    </w:p>
    <w:p w14:paraId="3FF63AB5" w14:textId="77777777" w:rsidR="0083660A" w:rsidRDefault="00CE1F3D">
      <w:pPr>
        <w:pStyle w:val="SourceCode"/>
      </w:pPr>
      <w:r>
        <w:t xml:space="preserve">              {phone, &lt;&lt;"555-0105"&gt;&gt;}],</w:t>
      </w:r>
    </w:p>
    <w:p w14:paraId="6437193A" w14:textId="77777777" w:rsidR="0083660A" w:rsidRDefault="00CE1F3D">
      <w:pPr>
        <w:pStyle w:val="SourceCode"/>
      </w:pPr>
      <w:r>
        <w:t xml:space="preserve">             fun json:encode_value/2),</w:t>
      </w:r>
    </w:p>
    <w:p w14:paraId="30CFC05B" w14:textId="77777777" w:rsidR="0083660A" w:rsidRDefault="00CE1F3D">
      <w:pPr>
        <w:pStyle w:val="SourceCode"/>
      </w:pPr>
      <w:r>
        <w:t xml:space="preserve">    ContactJson = binary_to_list(iolist_to_binary(Json)),</w:t>
      </w:r>
    </w:p>
    <w:p w14:paraId="2D132752" w14:textId="77777777" w:rsidR="0083660A" w:rsidRDefault="00CE1F3D">
      <w:pPr>
        <w:pStyle w:val="SourceCode"/>
      </w:pPr>
      <w:r>
        <w:t xml:space="preserve">    io:format("Sent: ~s~n", [ContactJson]),</w:t>
      </w:r>
    </w:p>
    <w:p w14:paraId="52D83A79" w14:textId="77777777" w:rsidR="0083660A" w:rsidRDefault="0083660A">
      <w:pPr>
        <w:pStyle w:val="SourceCode"/>
      </w:pPr>
    </w:p>
    <w:p w14:paraId="4C480AF3" w14:textId="77777777" w:rsidR="0083660A" w:rsidRDefault="00CE1F3D">
      <w:pPr>
        <w:pStyle w:val="SourceCode"/>
        <w:keepNext/>
      </w:pPr>
      <w:r>
        <w:t xml:space="preserve">    %% POST it to the collection's path with the JSON Content-Type. The</w:t>
      </w:r>
    </w:p>
    <w:p w14:paraId="02D8E1B3" w14:textId="77777777" w:rsidR="0083660A" w:rsidRDefault="00CE1F3D">
      <w:pPr>
        <w:pStyle w:val="SourceCode"/>
        <w:keepNext/>
      </w:pPr>
      <w:r>
        <w:t xml:space="preserve">    %% server chooses the id and answers 201 Created.</w:t>
      </w:r>
    </w:p>
    <w:p w14:paraId="55574633" w14:textId="77777777" w:rsidR="0083660A" w:rsidRDefault="00CE1F3D">
      <w:pPr>
        <w:pStyle w:val="SourceCode"/>
      </w:pPr>
      <w:r>
        <w:t xml:space="preserve">    send_post(Client, "https://127.0.0.1:8765/api/v1/contacts", ContactJson).</w:t>
      </w:r>
    </w:p>
    <w:p w14:paraId="102CF8E3" w14:textId="77777777" w:rsidR="0083660A" w:rsidRDefault="0083660A">
      <w:pPr>
        <w:keepNext/>
      </w:pPr>
    </w:p>
    <w:p w14:paraId="2854C53A" w14:textId="77777777" w:rsidR="0083660A" w:rsidRDefault="00CE1F3D">
      <w:pPr>
        <w:pStyle w:val="Heading3"/>
      </w:pPr>
      <w:r>
        <w:t>Windows PowerShell Basic Server Build and Run</w:t>
      </w:r>
    </w:p>
    <w:p w14:paraId="571F14B7" w14:textId="77777777" w:rsidR="0083660A" w:rsidRDefault="00CE1F3D">
      <w:pPr>
        <w:keepNext/>
      </w:pPr>
      <w:r>
        <w:t>In Terminal 1, in the lesson-6.12-extended folder, after the Data Reset:</w:t>
      </w:r>
    </w:p>
    <w:p w14:paraId="5E6A97BB" w14:textId="77777777" w:rsidR="0083660A" w:rsidRDefault="0083660A">
      <w:pPr>
        <w:keepNext/>
      </w:pPr>
    </w:p>
    <w:p w14:paraId="3A4BC650" w14:textId="77777777" w:rsidR="0083660A" w:rsidRDefault="00CE1F3D">
      <w:pPr>
        <w:pStyle w:val="CommandBlock"/>
        <w:keepNext/>
      </w:pPr>
      <w:r>
        <w:t>erlc -o .\erlang -I .\vendor\mysql\include .\vendor\mysql\src\mysql.erl `</w:t>
      </w:r>
    </w:p>
    <w:p w14:paraId="0803BBB0" w14:textId="77777777" w:rsidR="0083660A" w:rsidRDefault="00CE1F3D">
      <w:pPr>
        <w:pStyle w:val="CommandBlock"/>
        <w:keepNext/>
      </w:pPr>
      <w:r>
        <w:t xml:space="preserve">    .\vendor\mysql\src\mysql_cache.erl .\vendor\mysql\src\mysql_conn.erl `</w:t>
      </w:r>
    </w:p>
    <w:p w14:paraId="12441380" w14:textId="77777777" w:rsidR="0083660A" w:rsidRDefault="00CE1F3D">
      <w:pPr>
        <w:pStyle w:val="CommandBlock"/>
        <w:keepNext/>
      </w:pPr>
      <w:r>
        <w:t xml:space="preserve">    .\vendor\mysql\src\mysql_encode.erl .\vendor\mysql\src\mysql_protocol.erl `</w:t>
      </w:r>
    </w:p>
    <w:p w14:paraId="58ACD0B1" w14:textId="77777777" w:rsidR="0083660A" w:rsidRDefault="00CE1F3D">
      <w:pPr>
        <w:pStyle w:val="CommandBlock"/>
        <w:keepNext/>
      </w:pPr>
      <w:r>
        <w:t xml:space="preserve">    .\erlang\contacts.erl .\erlang\basic_server.erl</w:t>
      </w:r>
    </w:p>
    <w:p w14:paraId="78CF032B" w14:textId="77777777" w:rsidR="0083660A" w:rsidRDefault="00CE1F3D">
      <w:pPr>
        <w:pStyle w:val="CommandBlock"/>
      </w:pPr>
      <w:r>
        <w:t>erl +B -noshell -pa .\erlang -s basic_server main</w:t>
      </w:r>
    </w:p>
    <w:p w14:paraId="38B985E7" w14:textId="77777777" w:rsidR="0083660A" w:rsidRDefault="0083660A">
      <w:pPr>
        <w:keepNext/>
      </w:pPr>
    </w:p>
    <w:p w14:paraId="4052BD5E" w14:textId="77777777" w:rsidR="0083660A" w:rsidRDefault="00CE1F3D">
      <w:r>
        <w:t>The server prints its Listening line and waits. Leave it running.</w:t>
      </w:r>
    </w:p>
    <w:p w14:paraId="41379FCE" w14:textId="77777777" w:rsidR="0083660A" w:rsidRDefault="0083660A">
      <w:pPr>
        <w:keepNext/>
      </w:pPr>
    </w:p>
    <w:p w14:paraId="0DFA87D1" w14:textId="77777777" w:rsidR="0083660A" w:rsidRDefault="00CE1F3D">
      <w:pPr>
        <w:pStyle w:val="Heading3"/>
      </w:pPr>
      <w:r>
        <w:t>Windows PowerShell Basic Client Build and Run</w:t>
      </w:r>
    </w:p>
    <w:p w14:paraId="5F391891" w14:textId="77777777" w:rsidR="0083660A" w:rsidRDefault="00CE1F3D">
      <w:pPr>
        <w:keepNext/>
      </w:pPr>
      <w:r>
        <w:t>In Terminal 2, in the lesson-6.12-extended folder. The lines before the run are the Data Reset's source line again, because every client run creates Mae:</w:t>
      </w:r>
    </w:p>
    <w:p w14:paraId="2C7062FF" w14:textId="77777777" w:rsidR="0083660A" w:rsidRDefault="0083660A">
      <w:pPr>
        <w:keepNext/>
      </w:pPr>
    </w:p>
    <w:p w14:paraId="6E928ED3" w14:textId="77777777" w:rsidR="0083660A" w:rsidRDefault="00CE1F3D">
      <w:pPr>
        <w:pStyle w:val="CommandBlock"/>
        <w:keepNext/>
      </w:pPr>
      <w:r>
        <w:t>erlc -o .\erlang .\erlang\basic_client.erl</w:t>
      </w:r>
    </w:p>
    <w:p w14:paraId="077E2BB8" w14:textId="77777777" w:rsidR="0083660A" w:rsidRDefault="00CE1F3D">
      <w:pPr>
        <w:pStyle w:val="CommandBlock"/>
        <w:keepNext/>
      </w:pPr>
      <w:r>
        <w:t>$mysql = "C:\Program Files\MySQL\MySQL Server 26.7\bin\mysql.exe"</w:t>
      </w:r>
    </w:p>
    <w:p w14:paraId="0E5FD716" w14:textId="77777777" w:rsidR="0083660A" w:rsidRDefault="00CE1F3D">
      <w:pPr>
        <w:pStyle w:val="CommandBlock"/>
        <w:keepNext/>
      </w:pPr>
      <w:r>
        <w:t>$env:MYSQL_PWD = $env:SPA_DB_PASSWORD</w:t>
      </w:r>
    </w:p>
    <w:p w14:paraId="0DCB2509" w14:textId="77777777" w:rsidR="0083660A" w:rsidRDefault="00CE1F3D">
      <w:pPr>
        <w:pStyle w:val="CommandBlock"/>
        <w:keepNext/>
      </w:pPr>
      <w:r>
        <w:t>&amp; $mysql -u devuser -h 127.0.0.1 -P 3306 -D spa_contacts --commands `</w:t>
      </w:r>
    </w:p>
    <w:p w14:paraId="45588D08" w14:textId="77777777" w:rsidR="0083660A" w:rsidRDefault="00CE1F3D">
      <w:pPr>
        <w:pStyle w:val="CommandBlock"/>
        <w:keepNext/>
      </w:pPr>
      <w:r>
        <w:t xml:space="preserve">    -e "source ./sql/reset_contacts_erlang.sql"</w:t>
      </w:r>
    </w:p>
    <w:p w14:paraId="71273FAC" w14:textId="77777777" w:rsidR="0083660A" w:rsidRDefault="00CE1F3D">
      <w:pPr>
        <w:pStyle w:val="CommandBlock"/>
        <w:keepNext/>
      </w:pPr>
      <w:r>
        <w:t>Remove-Item Env:MYSQL_PWD</w:t>
      </w:r>
    </w:p>
    <w:p w14:paraId="09C2AC8A" w14:textId="77777777" w:rsidR="0083660A" w:rsidRDefault="00CE1F3D">
      <w:pPr>
        <w:pStyle w:val="CommandBlock"/>
      </w:pPr>
      <w:r>
        <w:t>erl -noshell -pa .\erlang -s basic_client main -s init stop</w:t>
      </w:r>
    </w:p>
    <w:p w14:paraId="0C61D1C6" w14:textId="77777777" w:rsidR="0083660A" w:rsidRDefault="0083660A">
      <w:pPr>
        <w:keepNext/>
      </w:pPr>
    </w:p>
    <w:p w14:paraId="1FB94FC8" w14:textId="77777777" w:rsidR="0083660A" w:rsidRDefault="00CE1F3D">
      <w:r>
        <w:t>Then press Ctrl+C in Terminal 1 to stop the server.</w:t>
      </w:r>
    </w:p>
    <w:p w14:paraId="23365DA3" w14:textId="77777777" w:rsidR="0083660A" w:rsidRDefault="0083660A">
      <w:pPr>
        <w:keepNext/>
      </w:pPr>
    </w:p>
    <w:p w14:paraId="77B2EF9B" w14:textId="77777777" w:rsidR="0083660A" w:rsidRDefault="00CE1F3D">
      <w:pPr>
        <w:pStyle w:val="Heading3"/>
      </w:pPr>
      <w:r>
        <w:t>Linux or macOS Basic Build and Run</w:t>
      </w:r>
    </w:p>
    <w:p w14:paraId="269F12C2" w14:textId="77777777" w:rsidR="0083660A" w:rsidRDefault="00CE1F3D">
      <w:pPr>
        <w:keepNext/>
      </w:pPr>
      <w:r>
        <w:t>In Terminal 1, then in Terminal 2:</w:t>
      </w:r>
    </w:p>
    <w:p w14:paraId="3F9F6349" w14:textId="77777777" w:rsidR="0083660A" w:rsidRDefault="0083660A">
      <w:pPr>
        <w:keepNext/>
      </w:pPr>
    </w:p>
    <w:p w14:paraId="60B0B3F2" w14:textId="77777777" w:rsidR="0083660A" w:rsidRDefault="00CE1F3D">
      <w:pPr>
        <w:pStyle w:val="CommandBlock"/>
        <w:keepNext/>
      </w:pPr>
      <w:r>
        <w:t>erlc -o ./erlang -I ./vendor/mysql/include ./vendor/mysql/src/*.erl \</w:t>
      </w:r>
    </w:p>
    <w:p w14:paraId="75F42F3D" w14:textId="77777777" w:rsidR="0083660A" w:rsidRDefault="00CE1F3D">
      <w:pPr>
        <w:pStyle w:val="CommandBlock"/>
        <w:keepNext/>
      </w:pPr>
      <w:r>
        <w:t xml:space="preserve">    ./erlang/contacts.erl ./erlang/basic_server.erl</w:t>
      </w:r>
    </w:p>
    <w:p w14:paraId="33C53FAE" w14:textId="77777777" w:rsidR="0083660A" w:rsidRDefault="00CE1F3D">
      <w:pPr>
        <w:pStyle w:val="CommandBlock"/>
      </w:pPr>
      <w:r>
        <w:t>erl +B -noshell -pa ./erlang -s basic_server main</w:t>
      </w:r>
    </w:p>
    <w:p w14:paraId="3128CE41" w14:textId="77777777" w:rsidR="0083660A" w:rsidRDefault="0083660A">
      <w:pPr>
        <w:keepNext/>
      </w:pPr>
    </w:p>
    <w:p w14:paraId="057D5781" w14:textId="77777777" w:rsidR="0083660A" w:rsidRDefault="00CE1F3D">
      <w:pPr>
        <w:pStyle w:val="CommandBlock"/>
        <w:keepNext/>
      </w:pPr>
      <w:r>
        <w:t>erlc -o ./erlang ./erlang/basic_client.erl</w:t>
      </w:r>
    </w:p>
    <w:p w14:paraId="349292B5" w14:textId="77777777" w:rsidR="0083660A" w:rsidRDefault="00CE1F3D">
      <w:pPr>
        <w:pStyle w:val="CommandBlock"/>
        <w:keepNext/>
      </w:pPr>
      <w:r>
        <w:t>export MYSQL_PWD="$SPA_DB_PASSWORD"</w:t>
      </w:r>
    </w:p>
    <w:p w14:paraId="7612EEFC" w14:textId="77777777" w:rsidR="0083660A" w:rsidRDefault="00CE1F3D">
      <w:pPr>
        <w:pStyle w:val="CommandBlock"/>
        <w:keepNext/>
      </w:pPr>
      <w:r>
        <w:t>mysql -u devuser -h 127.0.0.1 -P 3306 -D spa_contacts \</w:t>
      </w:r>
    </w:p>
    <w:p w14:paraId="4F673374" w14:textId="77777777" w:rsidR="0083660A" w:rsidRDefault="00CE1F3D">
      <w:pPr>
        <w:pStyle w:val="CommandBlock"/>
        <w:keepNext/>
      </w:pPr>
      <w:r>
        <w:t xml:space="preserve">    &lt; ./sql/reset_contacts_erlang.sql</w:t>
      </w:r>
    </w:p>
    <w:p w14:paraId="452DD75C" w14:textId="77777777" w:rsidR="0083660A" w:rsidRDefault="00CE1F3D">
      <w:pPr>
        <w:pStyle w:val="CommandBlock"/>
        <w:keepNext/>
      </w:pPr>
      <w:r>
        <w:t>unset MYSQL_PWD</w:t>
      </w:r>
    </w:p>
    <w:p w14:paraId="0AABC5AF" w14:textId="77777777" w:rsidR="0083660A" w:rsidRDefault="00CE1F3D">
      <w:pPr>
        <w:pStyle w:val="CommandBlock"/>
      </w:pPr>
      <w:r>
        <w:t>erl -noshell -pa ./erlang -s basic_client main -s init stop</w:t>
      </w:r>
    </w:p>
    <w:p w14:paraId="7ACB7535" w14:textId="77777777" w:rsidR="0083660A" w:rsidRDefault="0083660A">
      <w:pPr>
        <w:keepNext/>
      </w:pPr>
    </w:p>
    <w:p w14:paraId="6A5C59A7" w14:textId="77777777" w:rsidR="0083660A" w:rsidRDefault="00CE1F3D">
      <w:pPr>
        <w:pStyle w:val="Heading3"/>
      </w:pPr>
      <w:r>
        <w:t>Check Your Results</w:t>
      </w:r>
    </w:p>
    <w:p w14:paraId="73E84EFB" w14:textId="77777777" w:rsidR="0083660A" w:rsidRDefault="00CE1F3D">
      <w:r>
        <w:t>Terminal 2 must show the Basic client lines of the Required Clean-Run Output in Validation Rules, and Terminal 1 only its Listening line.</w:t>
      </w:r>
    </w:p>
    <w:p w14:paraId="322AE1EE" w14:textId="77777777" w:rsidR="0083660A" w:rsidRDefault="0083660A">
      <w:pPr>
        <w:keepNext/>
      </w:pPr>
    </w:p>
    <w:p w14:paraId="322A2CEC" w14:textId="77777777" w:rsidR="0083660A" w:rsidRDefault="00CE1F3D">
      <w:pPr>
        <w:pStyle w:val="ListBullet"/>
      </w:pPr>
      <w:r>
        <w:t>The Sent line is the json module's work: each quote inside the name is written as \", and the keys come in the list's order. If the client shows Status: 500 instead, see When a Program Run Fails in Project Setup.</w:t>
      </w:r>
    </w:p>
    <w:p w14:paraId="170A1BD3" w14:textId="77777777" w:rsidR="0083660A" w:rsidRDefault="0083660A">
      <w:pPr>
        <w:keepNext/>
      </w:pPr>
    </w:p>
    <w:p w14:paraId="79DA2911" w14:textId="77777777" w:rsidR="0083660A" w:rsidRDefault="0083660A">
      <w:pPr>
        <w:keepNext/>
      </w:pPr>
    </w:p>
    <w:p w14:paraId="416672F4" w14:textId="77777777" w:rsidR="0083660A" w:rsidRDefault="00CE1F3D">
      <w:pPr>
        <w:pStyle w:val="Heading2"/>
      </w:pPr>
      <w:r>
        <w:t>Production-Minded Implementation</w:t>
      </w:r>
    </w:p>
    <w:p w14:paraId="1254C533" w14:textId="77777777" w:rsidR="0083660A" w:rsidRDefault="00CE1F3D">
      <w:r>
        <w:t>The Production-Minded server is Lesson 6.6a's, with the collection's route and handle_list_contacts left out and three changes: handle_get_contact checks its id with Lesson 6.11a's parse_path_id, and route_request decodes the segment with uri_string:unquote; start_server adds {max_body_size, ?READ_LIMIT_BYTES}; and handle_create_contact now calls json_request_problem, then contact_body.erl's body_is_json, then Lesson 6.6a's contact_from_json, unchanged. The client keeps Lesson 6.4a's functions unchanged and</w:t>
      </w:r>
      <w:r>
        <w:t xml:space="preserve"> adds contact_request_json. Read contact_body.erl first, then json_request_problem and handle_create_contact, then start_server, then the client's contact_request_json and main.</w:t>
      </w:r>
    </w:p>
    <w:p w14:paraId="591DDEBD" w14:textId="77777777" w:rsidR="0083660A" w:rsidRDefault="0083660A">
      <w:pPr>
        <w:keepNext/>
      </w:pPr>
    </w:p>
    <w:p w14:paraId="69F6CEC0" w14:textId="77777777" w:rsidR="0083660A" w:rsidRDefault="00CE1F3D">
      <w:pPr>
        <w:pStyle w:val="Heading3"/>
      </w:pPr>
      <w:r>
        <w:t>erlang/contact_body.erl</w:t>
      </w:r>
    </w:p>
    <w:p w14:paraId="3C6690A4" w14:textId="77777777" w:rsidR="0083660A" w:rsidRDefault="00CE1F3D">
      <w:pPr>
        <w:pStyle w:val="SourceCode"/>
        <w:keepNext/>
      </w:pPr>
      <w:r>
        <w:t>%% Lesson 6.12a: the request body check, in a module of its own beside the</w:t>
      </w:r>
    </w:p>
    <w:p w14:paraId="45C7A4D7" w14:textId="77777777" w:rsidR="0083660A" w:rsidRDefault="00CE1F3D">
      <w:pPr>
        <w:pStyle w:val="SourceCode"/>
        <w:keepNext/>
      </w:pPr>
      <w:r>
        <w:t>%% contact store and Lesson 6.6a's contact_create, which are copied</w:t>
      </w:r>
    </w:p>
    <w:p w14:paraId="170BADF7" w14:textId="77777777" w:rsidR="0083660A" w:rsidRDefault="00CE1F3D">
      <w:pPr>
        <w:pStyle w:val="SourceCode"/>
      </w:pPr>
      <w:r>
        <w:t>%% unchanged. It never prints and never touches the database.</w:t>
      </w:r>
    </w:p>
    <w:p w14:paraId="361D98C0" w14:textId="77777777" w:rsidR="0083660A" w:rsidRDefault="00CE1F3D">
      <w:pPr>
        <w:pStyle w:val="SourceCode"/>
      </w:pPr>
      <w:r>
        <w:t>-module(contact_body).</w:t>
      </w:r>
    </w:p>
    <w:p w14:paraId="2879C42F" w14:textId="77777777" w:rsidR="0083660A" w:rsidRDefault="00CE1F3D">
      <w:pPr>
        <w:pStyle w:val="SourceCode"/>
      </w:pPr>
      <w:r>
        <w:t>-export([body_is_json/1]).</w:t>
      </w:r>
    </w:p>
    <w:p w14:paraId="62680F05" w14:textId="77777777" w:rsidR="0083660A" w:rsidRDefault="0083660A">
      <w:pPr>
        <w:pStyle w:val="SourceCode"/>
      </w:pPr>
    </w:p>
    <w:p w14:paraId="4D152BC0" w14:textId="77777777" w:rsidR="0083660A" w:rsidRDefault="00CE1F3D">
      <w:pPr>
        <w:pStyle w:val="SourceCode"/>
      </w:pPr>
      <w:r>
        <w:t>%% true when the whole body is one JSON value and nothing else, or false.</w:t>
      </w:r>
    </w:p>
    <w:p w14:paraId="403C4508" w14:textId="77777777" w:rsidR="0083660A" w:rsidRDefault="00CE1F3D">
      <w:pPr>
        <w:pStyle w:val="SourceCode"/>
      </w:pPr>
      <w:r>
        <w:t>%% It checks the syntax only, never the shape, which is contact_from_json's</w:t>
      </w:r>
    </w:p>
    <w:p w14:paraId="63312D67" w14:textId="77777777" w:rsidR="0083660A" w:rsidRDefault="00CE1F3D">
      <w:pPr>
        <w:pStyle w:val="SourceCode"/>
      </w:pPr>
      <w:r>
        <w:t>%% job. JsonText is #mod.entity_body, one list item per byte. The clauses</w:t>
      </w:r>
    </w:p>
    <w:p w14:paraId="70A7BF07" w14:textId="77777777" w:rsidR="0083660A" w:rsidRDefault="00CE1F3D">
      <w:pPr>
        <w:pStyle w:val="SourceCode"/>
      </w:pPr>
      <w:r>
        <w:t>%% are tried in order: a body that starts with a byte order mark (BOM),</w:t>
      </w:r>
    </w:p>
    <w:p w14:paraId="6E585DFC" w14:textId="77777777" w:rsidR="0083660A" w:rsidRDefault="00CE1F3D">
      <w:pPr>
        <w:pStyle w:val="SourceCode"/>
      </w:pPr>
      <w:r>
        <w:t>%% the three bytes EF BB BF (Lesson 5.7a), is refused by the first,</w:t>
      </w:r>
    </w:p>
    <w:p w14:paraId="4F1A82DC" w14:textId="77777777" w:rsidR="0083660A" w:rsidRDefault="00CE1F3D">
      <w:pPr>
        <w:pStyle w:val="SourceCode"/>
      </w:pPr>
      <w:r>
        <w:t>%% because some parsers skip it and some refuse it, so every server checks</w:t>
      </w:r>
    </w:p>
    <w:p w14:paraId="471B0491" w14:textId="77777777" w:rsidR="0083660A" w:rsidRDefault="00CE1F3D">
      <w:pPr>
        <w:pStyle w:val="SourceCode"/>
      </w:pPr>
      <w:r>
        <w:t>%% for it itself. 16#EF writes a number in base 16 (Lesson 3.16a).</w:t>
      </w:r>
    </w:p>
    <w:p w14:paraId="728B15ED" w14:textId="77777777" w:rsidR="0083660A" w:rsidRDefault="00CE1F3D">
      <w:pPr>
        <w:pStyle w:val="SourceCode"/>
      </w:pPr>
      <w:r>
        <w:t>body_is_json([16#EF, 16#BB, 16#BF | _Rest]) -&gt;</w:t>
      </w:r>
    </w:p>
    <w:p w14:paraId="5CD50A79" w14:textId="77777777" w:rsidR="0083660A" w:rsidRDefault="00CE1F3D">
      <w:pPr>
        <w:pStyle w:val="SourceCode"/>
      </w:pPr>
      <w:r>
        <w:t xml:space="preserve">    false;</w:t>
      </w:r>
    </w:p>
    <w:p w14:paraId="73FFBB04" w14:textId="77777777" w:rsidR="0083660A" w:rsidRDefault="00CE1F3D">
      <w:pPr>
        <w:pStyle w:val="SourceCode"/>
      </w:pPr>
      <w:r>
        <w:t>body_is_json(JsonText) -&gt;</w:t>
      </w:r>
    </w:p>
    <w:p w14:paraId="34B67A58" w14:textId="77777777" w:rsidR="0083660A" w:rsidRDefault="00CE1F3D">
      <w:pPr>
        <w:pStyle w:val="SourceCode"/>
      </w:pPr>
      <w:r>
        <w:t xml:space="preserve">    %% Remember, json:decode raises an error for text that is not JSON and</w:t>
      </w:r>
    </w:p>
    <w:p w14:paraId="57805F67" w14:textId="77777777" w:rsidR="0083660A" w:rsidRDefault="00CE1F3D">
      <w:pPr>
        <w:pStyle w:val="SourceCode"/>
      </w:pPr>
      <w:r>
        <w:t xml:space="preserve">    %% for text after the value (Lesson 6.6a). It also refuses bytes that</w:t>
      </w:r>
    </w:p>
    <w:p w14:paraId="72D8DFA9" w14:textId="77777777" w:rsidR="0083660A" w:rsidRDefault="00CE1F3D">
      <w:pPr>
        <w:pStyle w:val="SourceCode"/>
      </w:pPr>
      <w:r>
        <w:t xml:space="preserve">    %% are not UTF-8, a raw control character inside a string, such as a</w:t>
      </w:r>
    </w:p>
    <w:p w14:paraId="05095028" w14:textId="77777777" w:rsidR="0083660A" w:rsidRDefault="00CE1F3D">
      <w:pPr>
        <w:pStyle w:val="SourceCode"/>
      </w:pPr>
      <w:r>
        <w:t xml:space="preserve">    %% tab, and NaN. The value itself is not needed, so the of part keeps</w:t>
      </w:r>
    </w:p>
    <w:p w14:paraId="5154C873" w14:textId="77777777" w:rsidR="0083660A" w:rsidRDefault="00CE1F3D">
      <w:pPr>
        <w:pStyle w:val="SourceCode"/>
      </w:pPr>
      <w:r>
        <w:t xml:space="preserve">    %% only the yes.</w:t>
      </w:r>
    </w:p>
    <w:p w14:paraId="3C9ACD47" w14:textId="77777777" w:rsidR="0083660A" w:rsidRDefault="00CE1F3D">
      <w:pPr>
        <w:pStyle w:val="SourceCode"/>
      </w:pPr>
      <w:r>
        <w:t xml:space="preserve">    try json:decode(list_to_binary(JsonText)) of</w:t>
      </w:r>
    </w:p>
    <w:p w14:paraId="19C1ED0B" w14:textId="77777777" w:rsidR="0083660A" w:rsidRDefault="00CE1F3D">
      <w:pPr>
        <w:pStyle w:val="SourceCode"/>
      </w:pPr>
      <w:r>
        <w:t xml:space="preserve">        _JsonValue -&gt; true</w:t>
      </w:r>
    </w:p>
    <w:p w14:paraId="3FAF8714" w14:textId="77777777" w:rsidR="0083660A" w:rsidRDefault="00CE1F3D">
      <w:pPr>
        <w:pStyle w:val="SourceCode"/>
        <w:keepNext/>
      </w:pPr>
      <w:r>
        <w:t xml:space="preserve">    catch</w:t>
      </w:r>
    </w:p>
    <w:p w14:paraId="4BDDDA10" w14:textId="77777777" w:rsidR="0083660A" w:rsidRDefault="00CE1F3D">
      <w:pPr>
        <w:pStyle w:val="SourceCode"/>
        <w:keepNext/>
      </w:pPr>
      <w:r>
        <w:t xml:space="preserve">        error:_Reason -&gt; false</w:t>
      </w:r>
    </w:p>
    <w:p w14:paraId="190382D0" w14:textId="77777777" w:rsidR="0083660A" w:rsidRDefault="00CE1F3D">
      <w:pPr>
        <w:pStyle w:val="SourceCode"/>
      </w:pPr>
      <w:r>
        <w:t xml:space="preserve">    end.</w:t>
      </w:r>
    </w:p>
    <w:p w14:paraId="36BE27BA" w14:textId="77777777" w:rsidR="0083660A" w:rsidRDefault="0083660A">
      <w:pPr>
        <w:keepNext/>
      </w:pPr>
    </w:p>
    <w:p w14:paraId="3806CCF5" w14:textId="77777777" w:rsidR="0083660A" w:rsidRDefault="00CE1F3D">
      <w:pPr>
        <w:pStyle w:val="Heading3"/>
      </w:pPr>
      <w:r>
        <w:t>erlang/server.erl</w:t>
      </w:r>
    </w:p>
    <w:p w14:paraId="77F1AA4B" w14:textId="77777777" w:rsidR="0083660A" w:rsidRDefault="00CE1F3D">
      <w:pPr>
        <w:pStyle w:val="SourceCode"/>
        <w:keepNext/>
      </w:pPr>
      <w:r>
        <w:t>%% Lesson 6.12a: the Chapter 6 server. POST /api/v1/contacts accepts only a</w:t>
      </w:r>
    </w:p>
    <w:p w14:paraId="0D1EF08B" w14:textId="77777777" w:rsidR="0083660A" w:rsidRDefault="00CE1F3D">
      <w:pPr>
        <w:pStyle w:val="SourceCode"/>
        <w:keepNext/>
      </w:pPr>
      <w:r>
        <w:t>%% JSON request: the JSON Content-Type, a Content-Length no larger than</w:t>
      </w:r>
    </w:p>
    <w:p w14:paraId="76FEAA2F" w14:textId="77777777" w:rsidR="0083660A" w:rsidRDefault="00CE1F3D">
      <w:pPr>
        <w:pStyle w:val="SourceCode"/>
      </w:pPr>
      <w:r>
        <w:t>%% MAX_BODY_BYTES, and a body that is JSON. GET /api/v1/contacts/{id} is</w:t>
      </w:r>
    </w:p>
    <w:p w14:paraId="22D3B4ED" w14:textId="77777777" w:rsidR="0083660A" w:rsidRDefault="00CE1F3D">
      <w:pPr>
        <w:pStyle w:val="SourceCode"/>
      </w:pPr>
      <w:r>
        <w:t>%% Lesson 6.11a's.</w:t>
      </w:r>
    </w:p>
    <w:p w14:paraId="2ED0B8A6" w14:textId="77777777" w:rsidR="0083660A" w:rsidRDefault="00CE1F3D">
      <w:pPr>
        <w:pStyle w:val="SourceCode"/>
      </w:pPr>
      <w:r>
        <w:t>-module(server).</w:t>
      </w:r>
    </w:p>
    <w:p w14:paraId="184875E6" w14:textId="77777777" w:rsidR="0083660A" w:rsidRDefault="00CE1F3D">
      <w:pPr>
        <w:pStyle w:val="SourceCode"/>
      </w:pPr>
      <w:r>
        <w:t>-export([main/0, do/1]).</w:t>
      </w:r>
    </w:p>
    <w:p w14:paraId="2EDFB7DF" w14:textId="77777777" w:rsidR="0083660A" w:rsidRDefault="00CE1F3D">
      <w:pPr>
        <w:pStyle w:val="SourceCode"/>
      </w:pPr>
      <w:r>
        <w:t>%% Remember, httpd.hrl defines the mod record of one request, and</w:t>
      </w:r>
    </w:p>
    <w:p w14:paraId="579DAC25" w14:textId="77777777" w:rsidR="0083660A" w:rsidRDefault="00CE1F3D">
      <w:pPr>
        <w:pStyle w:val="SourceCode"/>
      </w:pPr>
      <w:r>
        <w:t>%% contacts.hrl the contact record.</w:t>
      </w:r>
    </w:p>
    <w:p w14:paraId="56E1E1E1" w14:textId="77777777" w:rsidR="0083660A" w:rsidRDefault="00CE1F3D">
      <w:pPr>
        <w:pStyle w:val="SourceCode"/>
      </w:pPr>
      <w:r>
        <w:t>-include_lib("inets/include/httpd.hrl").</w:t>
      </w:r>
    </w:p>
    <w:p w14:paraId="32A357CB" w14:textId="77777777" w:rsidR="0083660A" w:rsidRDefault="00CE1F3D">
      <w:pPr>
        <w:pStyle w:val="SourceCode"/>
      </w:pPr>
      <w:r>
        <w:t>-include("contacts.hrl").</w:t>
      </w:r>
    </w:p>
    <w:p w14:paraId="3F6BE588" w14:textId="77777777" w:rsidR="0083660A" w:rsidRDefault="0083660A">
      <w:pPr>
        <w:pStyle w:val="SourceCode"/>
      </w:pPr>
    </w:p>
    <w:p w14:paraId="295163A1" w14:textId="77777777" w:rsidR="0083660A" w:rsidRDefault="00CE1F3D">
      <w:pPr>
        <w:pStyle w:val="SourceCode"/>
      </w:pPr>
      <w:r>
        <w:t>%% Remember, -define names a constant, used as ?NAME (Lesson 2.1a).</w:t>
      </w:r>
    </w:p>
    <w:p w14:paraId="3267ED6F" w14:textId="77777777" w:rsidR="0083660A" w:rsidRDefault="00CE1F3D">
      <w:pPr>
        <w:pStyle w:val="SourceCode"/>
      </w:pPr>
      <w:r>
        <w:t>-define(HOST, "127.0.0.1").</w:t>
      </w:r>
    </w:p>
    <w:p w14:paraId="580C7BE9" w14:textId="77777777" w:rsidR="0083660A" w:rsidRDefault="00CE1F3D">
      <w:pPr>
        <w:pStyle w:val="SourceCode"/>
      </w:pPr>
      <w:r>
        <w:t>-define(HTTPS_PORT, 8765).</w:t>
      </w:r>
    </w:p>
    <w:p w14:paraId="71FA8982" w14:textId="77777777" w:rsidR="0083660A" w:rsidRDefault="00CE1F3D">
      <w:pPr>
        <w:pStyle w:val="SourceCode"/>
      </w:pPr>
      <w:r>
        <w:t>-define(API_PREFIX, "/api/v1").</w:t>
      </w:r>
    </w:p>
    <w:p w14:paraId="337A47B3" w14:textId="77777777" w:rsidR="0083660A" w:rsidRDefault="00CE1F3D">
      <w:pPr>
        <w:pStyle w:val="SourceCode"/>
      </w:pPr>
      <w:r>
        <w:t>-define(CONTACTS_PATH, ?API_PREFIX ++ "/contacts").</w:t>
      </w:r>
    </w:p>
    <w:p w14:paraId="751D6116" w14:textId="77777777" w:rsidR="0083660A" w:rsidRDefault="00CE1F3D">
      <w:pPr>
        <w:pStyle w:val="SourceCode"/>
      </w:pPr>
      <w:r>
        <w:t>-define(CERTIFICATE_FILE, "certs/server.pem").</w:t>
      </w:r>
    </w:p>
    <w:p w14:paraId="032278A4" w14:textId="77777777" w:rsidR="0083660A" w:rsidRDefault="00CE1F3D">
      <w:pPr>
        <w:pStyle w:val="SourceCode"/>
      </w:pPr>
      <w:r>
        <w:t>-define(KEY_FILE, "certs/server.key").</w:t>
      </w:r>
    </w:p>
    <w:p w14:paraId="5C7AD191" w14:textId="77777777" w:rsidR="0083660A" w:rsidRDefault="00CE1F3D">
      <w:pPr>
        <w:pStyle w:val="SourceCode"/>
      </w:pPr>
      <w:r>
        <w:t>-define(JSON_TYPE, "application/json; charset=utf-8").</w:t>
      </w:r>
    </w:p>
    <w:p w14:paraId="6EC68509" w14:textId="77777777" w:rsidR="0083660A" w:rsidRDefault="00CE1F3D">
      <w:pPr>
        <w:pStyle w:val="SourceCode"/>
      </w:pPr>
      <w:r>
        <w:t>%% The media type a request body must have, compared ignoring case.</w:t>
      </w:r>
    </w:p>
    <w:p w14:paraId="50EAA78D" w14:textId="77777777" w:rsidR="0083660A" w:rsidRDefault="00CE1F3D">
      <w:pPr>
        <w:pStyle w:val="SourceCode"/>
      </w:pPr>
      <w:r>
        <w:t>-define(JSON_MEDIA_TYPE, "application/json").</w:t>
      </w:r>
    </w:p>
    <w:p w14:paraId="552A9AAC" w14:textId="77777777" w:rsidR="0083660A" w:rsidRDefault="00CE1F3D">
      <w:pPr>
        <w:pStyle w:val="SourceCode"/>
      </w:pPr>
      <w:r>
        <w:t>%% The largest body this server accepts, in bytes: a contact needs about</w:t>
      </w:r>
    </w:p>
    <w:p w14:paraId="5E7C9924" w14:textId="77777777" w:rsidR="0083660A" w:rsidRDefault="00CE1F3D">
      <w:pPr>
        <w:pStyle w:val="SourceCode"/>
      </w:pPr>
      <w:r>
        <w:t>%% 100, so anything larger is a mistake or an attack.</w:t>
      </w:r>
    </w:p>
    <w:p w14:paraId="6D0BE00E" w14:textId="77777777" w:rsidR="0083660A" w:rsidRDefault="00CE1F3D">
      <w:pPr>
        <w:pStyle w:val="SourceCode"/>
      </w:pPr>
      <w:r>
        <w:t>-define(MAX_BODY_BYTES, 16384).</w:t>
      </w:r>
    </w:p>
    <w:p w14:paraId="7B9F5B17" w14:textId="77777777" w:rsidR="0083660A" w:rsidRDefault="00CE1F3D">
      <w:pPr>
        <w:pStyle w:val="SourceCode"/>
      </w:pPr>
      <w:r>
        <w:t>%% The most httpd itself reads before it calls do/1: four times the limit.</w:t>
      </w:r>
    </w:p>
    <w:p w14:paraId="2B7671AD" w14:textId="77777777" w:rsidR="0083660A" w:rsidRDefault="00CE1F3D">
      <w:pPr>
        <w:pStyle w:val="SourceCode"/>
      </w:pPr>
      <w:r>
        <w:t>%% A larger body is refused by httpd, unread (see start_server).</w:t>
      </w:r>
    </w:p>
    <w:p w14:paraId="79F3B81C" w14:textId="77777777" w:rsidR="0083660A" w:rsidRDefault="00CE1F3D">
      <w:pPr>
        <w:pStyle w:val="SourceCode"/>
      </w:pPr>
      <w:r>
        <w:t>-define(READ_LIMIT_BYTES, 65536).</w:t>
      </w:r>
    </w:p>
    <w:p w14:paraId="15EB0834" w14:textId="77777777" w:rsidR="0083660A" w:rsidRDefault="00CE1F3D">
      <w:pPr>
        <w:pStyle w:val="SourceCode"/>
      </w:pPr>
      <w:r>
        <w:t>-define(NOT_FOUND_JSON, "{\"code\":\"not_found\",\"message\":\"no such path\"}").</w:t>
      </w:r>
    </w:p>
    <w:p w14:paraId="74A67A72" w14:textId="77777777" w:rsidR="0083660A" w:rsidRDefault="00CE1F3D">
      <w:pPr>
        <w:pStyle w:val="SourceCode"/>
      </w:pPr>
      <w:r>
        <w:t>%% The words for an id that parse_path_id refuses (Lesson 6.11a).</w:t>
      </w:r>
    </w:p>
    <w:p w14:paraId="31B4532A" w14:textId="77777777" w:rsidR="0083660A" w:rsidRDefault="00CE1F3D">
      <w:pPr>
        <w:pStyle w:val="SourceCode"/>
      </w:pPr>
      <w:r>
        <w:t>-define(PATH_ID_PROBLEM, "id must be digits only, 1 to 2147483647").</w:t>
      </w:r>
    </w:p>
    <w:p w14:paraId="6DE72D86" w14:textId="77777777" w:rsidR="0083660A" w:rsidRDefault="00CE1F3D">
      <w:pPr>
        <w:pStyle w:val="SourceCode"/>
      </w:pPr>
      <w:r>
        <w:t>-define(DIGIT_CHARACTERS, "0123456789").</w:t>
      </w:r>
    </w:p>
    <w:p w14:paraId="58CA6185" w14:textId="77777777" w:rsidR="0083660A" w:rsidRDefault="00CE1F3D">
      <w:pPr>
        <w:pStyle w:val="SourceCode"/>
      </w:pPr>
      <w:r>
        <w:t>%% The words for JSON of the wrong shape (Lesson 6.6a).</w:t>
      </w:r>
    </w:p>
    <w:p w14:paraId="670BFE43" w14:textId="77777777" w:rsidR="0083660A" w:rsidRDefault="00CE1F3D">
      <w:pPr>
        <w:pStyle w:val="SourceCode"/>
      </w:pPr>
      <w:r>
        <w:t>-define(BODY_PROBLEM, "body must be a JSON contact object").</w:t>
      </w:r>
    </w:p>
    <w:p w14:paraId="52262D1A" w14:textId="77777777" w:rsidR="0083660A" w:rsidRDefault="0083660A">
      <w:pPr>
        <w:pStyle w:val="SourceCode"/>
      </w:pPr>
    </w:p>
    <w:p w14:paraId="1D9D1357" w14:textId="77777777" w:rsidR="0083660A" w:rsidRDefault="00CE1F3D">
      <w:pPr>
        <w:pStyle w:val="SourceCode"/>
      </w:pPr>
      <w:r>
        <w:t>%% Print one line per answered request: GET /api/v1/health -&gt; 200.</w:t>
      </w:r>
    </w:p>
    <w:p w14:paraId="2DFBC2BA" w14:textId="77777777" w:rsidR="0083660A" w:rsidRDefault="00CE1F3D">
      <w:pPr>
        <w:pStyle w:val="SourceCode"/>
      </w:pPr>
      <w:r>
        <w:t>%% io:format writes each line at once, even into a pipe or a file.</w:t>
      </w:r>
    </w:p>
    <w:p w14:paraId="2E6A3668" w14:textId="77777777" w:rsidR="0083660A" w:rsidRDefault="00CE1F3D">
      <w:pPr>
        <w:pStyle w:val="SourceCode"/>
      </w:pPr>
      <w:r>
        <w:t>log_request(Method, Target, Status) -&gt;</w:t>
      </w:r>
    </w:p>
    <w:p w14:paraId="3BB60FA5" w14:textId="77777777" w:rsidR="0083660A" w:rsidRDefault="00CE1F3D">
      <w:pPr>
        <w:pStyle w:val="SourceCode"/>
      </w:pPr>
      <w:r>
        <w:t xml:space="preserve">    io:format("~s ~s -&gt; ~B~n", [Method, Target, Status]).</w:t>
      </w:r>
    </w:p>
    <w:p w14:paraId="5282FAF1" w14:textId="77777777" w:rsidR="0083660A" w:rsidRDefault="0083660A">
      <w:pPr>
        <w:pStyle w:val="SourceCode"/>
      </w:pPr>
    </w:p>
    <w:p w14:paraId="05E1CCC4" w14:textId="77777777" w:rsidR="0083660A" w:rsidRDefault="00CE1F3D">
      <w:pPr>
        <w:pStyle w:val="SourceCode"/>
      </w:pPr>
      <w:r>
        <w:t>%% Every answer but send_created's 201 comes here and is logged. Remember,</w:t>
      </w:r>
    </w:p>
    <w:p w14:paraId="42792D2E" w14:textId="77777777" w:rsidR="0083660A" w:rsidRDefault="00CE1F3D">
      <w:pPr>
        <w:pStyle w:val="SourceCode"/>
      </w:pPr>
      <w:r>
        <w:t>%% code becomes the status line, content_type the Content-Type header, and</w:t>
      </w:r>
    </w:p>
    <w:p w14:paraId="3DC71D78" w14:textId="77777777" w:rsidR="0083660A" w:rsidRDefault="00CE1F3D">
      <w:pPr>
        <w:pStyle w:val="SourceCode"/>
      </w:pPr>
      <w:r>
        <w:t>%% content_length the body's size in bytes; JsonText holds one list item</w:t>
      </w:r>
    </w:p>
    <w:p w14:paraId="1AC263AE" w14:textId="77777777" w:rsidR="0083660A" w:rsidRDefault="00CE1F3D">
      <w:pPr>
        <w:pStyle w:val="SourceCode"/>
      </w:pPr>
      <w:r>
        <w:t>%% per byte, so length counts them.</w:t>
      </w:r>
    </w:p>
    <w:p w14:paraId="2E76D0F2" w14:textId="77777777" w:rsidR="0083660A" w:rsidRDefault="00CE1F3D">
      <w:pPr>
        <w:pStyle w:val="SourceCode"/>
      </w:pPr>
      <w:r>
        <w:t>send_json(Request, Status, JsonText) -&gt;</w:t>
      </w:r>
    </w:p>
    <w:p w14:paraId="1F3A9960" w14:textId="77777777" w:rsidR="0083660A" w:rsidRDefault="00CE1F3D">
      <w:pPr>
        <w:pStyle w:val="SourceCode"/>
      </w:pPr>
      <w:r>
        <w:t xml:space="preserve">    Headers = [{code, Status},</w:t>
      </w:r>
    </w:p>
    <w:p w14:paraId="261AB9F7" w14:textId="77777777" w:rsidR="0083660A" w:rsidRDefault="00CE1F3D">
      <w:pPr>
        <w:pStyle w:val="SourceCode"/>
      </w:pPr>
      <w:r>
        <w:t xml:space="preserve">               {content_type, ?JSON_TYPE},</w:t>
      </w:r>
    </w:p>
    <w:p w14:paraId="6A5CF425" w14:textId="77777777" w:rsidR="0083660A" w:rsidRDefault="00CE1F3D">
      <w:pPr>
        <w:pStyle w:val="SourceCode"/>
      </w:pPr>
      <w:r>
        <w:t xml:space="preserve">               {content_length, integer_to_list(length(JsonText))}],</w:t>
      </w:r>
    </w:p>
    <w:p w14:paraId="0B0F3139" w14:textId="77777777" w:rsidR="0083660A" w:rsidRDefault="00CE1F3D">
      <w:pPr>
        <w:pStyle w:val="SourceCode"/>
      </w:pPr>
      <w:r>
        <w:t xml:space="preserve">    log_request(Request#mod.method, Request#mod.request_uri, Status),</w:t>
      </w:r>
    </w:p>
    <w:p w14:paraId="60DFFBE5" w14:textId="77777777" w:rsidR="0083660A" w:rsidRDefault="00CE1F3D">
      <w:pPr>
        <w:pStyle w:val="SourceCode"/>
      </w:pPr>
      <w:r>
        <w:t xml:space="preserve">    {proceed, [{response, {response, Headers, JsonText}}]}.</w:t>
      </w:r>
    </w:p>
    <w:p w14:paraId="0BCF7622" w14:textId="77777777" w:rsidR="0083660A" w:rsidRDefault="0083660A">
      <w:pPr>
        <w:pStyle w:val="SourceCode"/>
      </w:pPr>
    </w:p>
    <w:p w14:paraId="30F3A615" w14:textId="77777777" w:rsidR="0083660A" w:rsidRDefault="00CE1F3D">
      <w:pPr>
        <w:pStyle w:val="SourceCode"/>
      </w:pPr>
      <w:r>
        <w:t>%% send_json's twin for 201 Created: the same steps, plus the Location</w:t>
      </w:r>
    </w:p>
    <w:p w14:paraId="0E374228" w14:textId="77777777" w:rsidR="0083660A" w:rsidRDefault="00CE1F3D">
      <w:pPr>
        <w:pStyle w:val="SourceCode"/>
      </w:pPr>
      <w:r>
        <w:t>%% header, which names the path of the contact just created.</w:t>
      </w:r>
    </w:p>
    <w:p w14:paraId="78F1B9CA" w14:textId="77777777" w:rsidR="0083660A" w:rsidRDefault="00CE1F3D">
      <w:pPr>
        <w:pStyle w:val="SourceCode"/>
      </w:pPr>
      <w:r>
        <w:t>send_created(Request, Location, JsonText) -&gt;</w:t>
      </w:r>
    </w:p>
    <w:p w14:paraId="6C71829A" w14:textId="77777777" w:rsidR="0083660A" w:rsidRDefault="00CE1F3D">
      <w:pPr>
        <w:pStyle w:val="SourceCode"/>
      </w:pPr>
      <w:r>
        <w:t xml:space="preserve">    Headers = [{code, 201},</w:t>
      </w:r>
    </w:p>
    <w:p w14:paraId="59AC307A" w14:textId="77777777" w:rsidR="0083660A" w:rsidRDefault="00CE1F3D">
      <w:pPr>
        <w:pStyle w:val="SourceCode"/>
      </w:pPr>
      <w:r>
        <w:t xml:space="preserve">               {content_type, ?JSON_TYPE},</w:t>
      </w:r>
    </w:p>
    <w:p w14:paraId="3DCC8CC4" w14:textId="77777777" w:rsidR="0083660A" w:rsidRDefault="00CE1F3D">
      <w:pPr>
        <w:pStyle w:val="SourceCode"/>
      </w:pPr>
      <w:r>
        <w:t xml:space="preserve">               {content_length, integer_to_list(length(JsonText))},</w:t>
      </w:r>
    </w:p>
    <w:p w14:paraId="6B4109E0" w14:textId="77777777" w:rsidR="0083660A" w:rsidRDefault="00CE1F3D">
      <w:pPr>
        <w:pStyle w:val="SourceCode"/>
      </w:pPr>
      <w:r>
        <w:t xml:space="preserve">               {location, Location}],</w:t>
      </w:r>
    </w:p>
    <w:p w14:paraId="3924CBF0" w14:textId="77777777" w:rsidR="0083660A" w:rsidRDefault="00CE1F3D">
      <w:pPr>
        <w:pStyle w:val="SourceCode"/>
      </w:pPr>
      <w:r>
        <w:t xml:space="preserve">    log_request(Request#mod.method, Request#mod.request_uri, 201),</w:t>
      </w:r>
    </w:p>
    <w:p w14:paraId="53B08FE0" w14:textId="77777777" w:rsidR="0083660A" w:rsidRDefault="00CE1F3D">
      <w:pPr>
        <w:pStyle w:val="SourceCode"/>
      </w:pPr>
      <w:r>
        <w:t xml:space="preserve">    {proceed, [{response, {response, Headers, JsonText}}]}.</w:t>
      </w:r>
    </w:p>
    <w:p w14:paraId="378C6E79" w14:textId="77777777" w:rsidR="0083660A" w:rsidRDefault="0083660A">
      <w:pPr>
        <w:pStyle w:val="SourceCode"/>
      </w:pPr>
    </w:p>
    <w:p w14:paraId="2176F997" w14:textId="77777777" w:rsidR="0083660A" w:rsidRDefault="00CE1F3D">
      <w:pPr>
        <w:pStyle w:val="SourceCode"/>
      </w:pPr>
      <w:r>
        <w:t>handle_health(Request) -&gt;</w:t>
      </w:r>
    </w:p>
    <w:p w14:paraId="6C51E354" w14:textId="77777777" w:rsidR="0083660A" w:rsidRDefault="00CE1F3D">
      <w:pPr>
        <w:pStyle w:val="SourceCode"/>
      </w:pPr>
      <w:r>
        <w:t xml:space="preserve">    send_json(Request, 200, "{\"status\":\"ok\"}").</w:t>
      </w:r>
    </w:p>
    <w:p w14:paraId="1C8B06AD" w14:textId="77777777" w:rsidR="0083660A" w:rsidRDefault="0083660A">
      <w:pPr>
        <w:pStyle w:val="SourceCode"/>
      </w:pPr>
    </w:p>
    <w:p w14:paraId="1C8BE9C0" w14:textId="77777777" w:rsidR="0083660A" w:rsidRDefault="00CE1F3D">
      <w:pPr>
        <w:pStyle w:val="SourceCode"/>
      </w:pPr>
      <w:r>
        <w:t>%% The one place a status becomes an HTTP status. Lesson 6.14a covers</w:t>
      </w:r>
    </w:p>
    <w:p w14:paraId="3E93287E" w14:textId="77777777" w:rsidR="0083660A" w:rsidRDefault="00CE1F3D">
      <w:pPr>
        <w:pStyle w:val="SourceCode"/>
      </w:pPr>
      <w:r>
        <w:t>%% every status code. Remember, the clauses are tried in order.</w:t>
      </w:r>
    </w:p>
    <w:p w14:paraId="2E853707" w14:textId="77777777" w:rsidR="0083660A" w:rsidRDefault="00CE1F3D">
      <w:pPr>
        <w:pStyle w:val="SourceCode"/>
      </w:pPr>
      <w:r>
        <w:t>http_status_for(success) -&gt; 200;</w:t>
      </w:r>
    </w:p>
    <w:p w14:paraId="479CC56F" w14:textId="77777777" w:rsidR="0083660A" w:rsidRDefault="00CE1F3D">
      <w:pPr>
        <w:pStyle w:val="SourceCode"/>
      </w:pPr>
      <w:r>
        <w:t>http_status_for(invalid_input) -&gt; 400;</w:t>
      </w:r>
    </w:p>
    <w:p w14:paraId="644F0E83" w14:textId="77777777" w:rsidR="0083660A" w:rsidRDefault="00CE1F3D">
      <w:pPr>
        <w:pStyle w:val="SourceCode"/>
      </w:pPr>
      <w:r>
        <w:t>http_status_for(not_found) -&gt; 404;</w:t>
      </w:r>
    </w:p>
    <w:p w14:paraId="47EC939A" w14:textId="77777777" w:rsidR="0083660A" w:rsidRDefault="00CE1F3D">
      <w:pPr>
        <w:pStyle w:val="SourceCode"/>
      </w:pPr>
      <w:r>
        <w:t>http_status_for(duplicate_email) -&gt; 409;</w:t>
      </w:r>
    </w:p>
    <w:p w14:paraId="59E756E2" w14:textId="77777777" w:rsidR="0083660A" w:rsidRDefault="00CE1F3D">
      <w:pPr>
        <w:pStyle w:val="SourceCode"/>
      </w:pPr>
      <w:r>
        <w:t>%% Every other status is a failure on the server's side.</w:t>
      </w:r>
    </w:p>
    <w:p w14:paraId="1AFCF113" w14:textId="77777777" w:rsidR="0083660A" w:rsidRDefault="00CE1F3D">
      <w:pPr>
        <w:pStyle w:val="SourceCode"/>
      </w:pPr>
      <w:r>
        <w:t>http_status_for(_OtherStatus) -&gt; 500.</w:t>
      </w:r>
    </w:p>
    <w:p w14:paraId="74B918A0" w14:textId="77777777" w:rsidR="0083660A" w:rsidRDefault="0083660A">
      <w:pPr>
        <w:pStyle w:val="SourceCode"/>
      </w:pPr>
    </w:p>
    <w:p w14:paraId="7BF2B133" w14:textId="77777777" w:rsidR="0083660A" w:rsidRDefault="00CE1F3D">
      <w:pPr>
        <w:pStyle w:val="SourceCode"/>
      </w:pPr>
      <w:r>
        <w:t>%% The code an error body names for a status.</w:t>
      </w:r>
    </w:p>
    <w:p w14:paraId="2884F421" w14:textId="77777777" w:rsidR="0083660A" w:rsidRDefault="00CE1F3D">
      <w:pPr>
        <w:pStyle w:val="SourceCode"/>
      </w:pPr>
      <w:r>
        <w:t>error_code_for(invalid_input) -&gt; "invalid_input";</w:t>
      </w:r>
    </w:p>
    <w:p w14:paraId="0F96608C" w14:textId="77777777" w:rsidR="0083660A" w:rsidRDefault="00CE1F3D">
      <w:pPr>
        <w:pStyle w:val="SourceCode"/>
      </w:pPr>
      <w:r>
        <w:t>error_code_for(not_found) -&gt; "not_found";</w:t>
      </w:r>
    </w:p>
    <w:p w14:paraId="17028413" w14:textId="77777777" w:rsidR="0083660A" w:rsidRDefault="00CE1F3D">
      <w:pPr>
        <w:pStyle w:val="SourceCode"/>
      </w:pPr>
      <w:r>
        <w:t>error_code_for(duplicate_email) -&gt; "duplicate_email";</w:t>
      </w:r>
    </w:p>
    <w:p w14:paraId="56917CA1" w14:textId="77777777" w:rsidR="0083660A" w:rsidRDefault="00CE1F3D">
      <w:pPr>
        <w:pStyle w:val="SourceCode"/>
      </w:pPr>
      <w:r>
        <w:t>error_code_for(_OtherStatus) -&gt; "database_failure".</w:t>
      </w:r>
    </w:p>
    <w:p w14:paraId="26672161" w14:textId="77777777" w:rsidR="0083660A" w:rsidRDefault="0083660A">
      <w:pPr>
        <w:pStyle w:val="SourceCode"/>
      </w:pPr>
    </w:p>
    <w:p w14:paraId="5D784780" w14:textId="77777777" w:rsidR="0083660A" w:rsidRDefault="00CE1F3D">
      <w:pPr>
        <w:pStyle w:val="SourceCode"/>
      </w:pPr>
      <w:r>
        <w:t>%% The one error body: {"code":"...","message":"..."}. Lesson 6.15a covers</w:t>
      </w:r>
    </w:p>
    <w:p w14:paraId="6A5BDB5B" w14:textId="77777777" w:rsidR="0083660A" w:rsidRDefault="00CE1F3D">
      <w:pPr>
        <w:pStyle w:val="SourceCode"/>
      </w:pPr>
      <w:r>
        <w:t>%% it in full. json writes it, so any quote in the message is escaped;</w:t>
      </w:r>
    </w:p>
    <w:p w14:paraId="60FB1470" w14:textId="77777777" w:rsidR="0083660A" w:rsidRDefault="00CE1F3D">
      <w:pPr>
        <w:pStyle w:val="SourceCode"/>
      </w:pPr>
      <w:r>
        <w:t>%% each text becomes a binary first, because json:encode_value writes a</w:t>
      </w:r>
    </w:p>
    <w:p w14:paraId="1B4BF97C" w14:textId="77777777" w:rsidR="0083660A" w:rsidRDefault="00CE1F3D">
      <w:pPr>
        <w:pStyle w:val="SourceCode"/>
      </w:pPr>
      <w:r>
        <w:t>%% list as a JSON array. unicode:characters_to_binary turns any text,</w:t>
      </w:r>
    </w:p>
    <w:p w14:paraId="4CAED9FF" w14:textId="77777777" w:rsidR="0083660A" w:rsidRDefault="00CE1F3D">
      <w:pPr>
        <w:pStyle w:val="SourceCode"/>
      </w:pPr>
      <w:r>
        <w:t>%% even one made of pieces, into one binary.</w:t>
      </w:r>
    </w:p>
    <w:p w14:paraId="6AEDDE35" w14:textId="77777777" w:rsidR="0083660A" w:rsidRDefault="00CE1F3D">
      <w:pPr>
        <w:pStyle w:val="SourceCode"/>
      </w:pPr>
      <w:r>
        <w:t>send_error(Request, Status, Code, Message) -&gt;</w:t>
      </w:r>
    </w:p>
    <w:p w14:paraId="42727789" w14:textId="77777777" w:rsidR="0083660A" w:rsidRDefault="00CE1F3D">
      <w:pPr>
        <w:pStyle w:val="SourceCode"/>
      </w:pPr>
      <w:r>
        <w:t xml:space="preserve">    ErrorBody = json:encode_key_value_list(</w:t>
      </w:r>
    </w:p>
    <w:p w14:paraId="3C60AC58" w14:textId="77777777" w:rsidR="0083660A" w:rsidRDefault="00CE1F3D">
      <w:pPr>
        <w:pStyle w:val="SourceCode"/>
      </w:pPr>
      <w:r>
        <w:t xml:space="preserve">                  [{code, unicode:characters_to_binary(Code)},</w:t>
      </w:r>
    </w:p>
    <w:p w14:paraId="63C0832F" w14:textId="77777777" w:rsidR="0083660A" w:rsidRDefault="00CE1F3D">
      <w:pPr>
        <w:pStyle w:val="SourceCode"/>
      </w:pPr>
      <w:r>
        <w:t xml:space="preserve">                   {message, unicode:characters_to_binary(Message)}],</w:t>
      </w:r>
    </w:p>
    <w:p w14:paraId="6B758C65" w14:textId="77777777" w:rsidR="0083660A" w:rsidRDefault="00CE1F3D">
      <w:pPr>
        <w:pStyle w:val="SourceCode"/>
      </w:pPr>
      <w:r>
        <w:t xml:space="preserve">                  fun json:encode_value/2),</w:t>
      </w:r>
    </w:p>
    <w:p w14:paraId="1797F53B" w14:textId="77777777" w:rsidR="0083660A" w:rsidRDefault="00CE1F3D">
      <w:pPr>
        <w:pStyle w:val="SourceCode"/>
      </w:pPr>
      <w:r>
        <w:t xml:space="preserve">    send_json(Request, Status, binary_to_list(iolist_to_binary(ErrorBody))).</w:t>
      </w:r>
    </w:p>
    <w:p w14:paraId="3BA799B2" w14:textId="77777777" w:rsidR="0083660A" w:rsidRDefault="0083660A">
      <w:pPr>
        <w:pStyle w:val="SourceCode"/>
      </w:pPr>
    </w:p>
    <w:p w14:paraId="27C02386" w14:textId="77777777" w:rsidR="0083660A" w:rsidRDefault="00CE1F3D">
      <w:pPr>
        <w:pStyle w:val="SourceCode"/>
      </w:pPr>
      <w:r>
        <w:t>%% Answers a status that is not success: its HTTP status, its code, and</w:t>
      </w:r>
    </w:p>
    <w:p w14:paraId="111F87B3" w14:textId="77777777" w:rsidR="0083660A" w:rsidRDefault="00CE1F3D">
      <w:pPr>
        <w:pStyle w:val="SourceCode"/>
      </w:pPr>
      <w:r>
        <w:t>%% status_message's words, the same words Chapter 5 printed.</w:t>
      </w:r>
    </w:p>
    <w:p w14:paraId="01A5A477" w14:textId="77777777" w:rsidR="0083660A" w:rsidRDefault="00CE1F3D">
      <w:pPr>
        <w:pStyle w:val="SourceCode"/>
      </w:pPr>
      <w:r>
        <w:t>send_failure(Request, Status, Problem) -&gt;</w:t>
      </w:r>
    </w:p>
    <w:p w14:paraId="4AA312D1" w14:textId="77777777" w:rsidR="0083660A" w:rsidRDefault="00CE1F3D">
      <w:pPr>
        <w:pStyle w:val="SourceCode"/>
      </w:pPr>
      <w:r>
        <w:t xml:space="preserve">    Message = contacts:status_message(Status, Problem),</w:t>
      </w:r>
    </w:p>
    <w:p w14:paraId="6D15AE7F" w14:textId="77777777" w:rsidR="0083660A" w:rsidRDefault="00CE1F3D">
      <w:pPr>
        <w:pStyle w:val="SourceCode"/>
      </w:pPr>
      <w:r>
        <w:t xml:space="preserve">    send_error(Request, http_status_for(Status), error_code_for(Status),</w:t>
      </w:r>
    </w:p>
    <w:p w14:paraId="73D429E1" w14:textId="77777777" w:rsidR="0083660A" w:rsidRDefault="00CE1F3D">
      <w:pPr>
        <w:pStyle w:val="SourceCode"/>
      </w:pPr>
      <w:r>
        <w:t xml:space="preserve">               Message).</w:t>
      </w:r>
    </w:p>
    <w:p w14:paraId="2D57A4BC" w14:textId="77777777" w:rsidR="0083660A" w:rsidRDefault="0083660A">
      <w:pPr>
        <w:pStyle w:val="SourceCode"/>
      </w:pPr>
    </w:p>
    <w:p w14:paraId="16578DDA" w14:textId="77777777" w:rsidR="0083660A" w:rsidRDefault="00CE1F3D">
      <w:pPr>
        <w:pStyle w:val="SourceCode"/>
      </w:pPr>
      <w:r>
        <w:t>%% GET /api/v1/contacts/{id}: one contact, or 404 when no contact has that</w:t>
      </w:r>
    </w:p>
    <w:p w14:paraId="37E99799" w14:textId="77777777" w:rsidR="0083660A" w:rsidRDefault="00CE1F3D">
      <w:pPr>
        <w:pStyle w:val="SourceCode"/>
      </w:pPr>
      <w:r>
        <w:t>%% id. Remember, every handler has six steps: the authentication check</w:t>
      </w:r>
    </w:p>
    <w:p w14:paraId="1769934A" w14:textId="77777777" w:rsidR="0083660A" w:rsidRDefault="00CE1F3D">
      <w:pPr>
        <w:pStyle w:val="SourceCode"/>
      </w:pPr>
      <w:r>
        <w:t>%% (from Lesson 6.16a), the input checks, open_connection, the contact_store</w:t>
      </w:r>
    </w:p>
    <w:p w14:paraId="48443508" w14:textId="77777777" w:rsidR="0083660A" w:rsidRDefault="00CE1F3D">
      <w:pPr>
        <w:pStyle w:val="SourceCode"/>
      </w:pPr>
      <w:r>
        <w:t>%% calls on that one connection, close_connection, then send_failure or the</w:t>
      </w:r>
    </w:p>
    <w:p w14:paraId="7BB341C1" w14:textId="77777777" w:rsidR="0083660A" w:rsidRDefault="00CE1F3D">
      <w:pPr>
        <w:pStyle w:val="SourceCode"/>
      </w:pPr>
      <w:r>
        <w:t>%% answer.</w:t>
      </w:r>
    </w:p>
    <w:p w14:paraId="26EE7EC1" w14:textId="77777777" w:rsidR="0083660A" w:rsidRDefault="00CE1F3D">
      <w:pPr>
        <w:pStyle w:val="SourceCode"/>
      </w:pPr>
      <w:r>
        <w:t>handle_get_contact(Request, IdText) -&gt;</w:t>
      </w:r>
    </w:p>
    <w:p w14:paraId="26816C7C" w14:textId="77777777" w:rsidR="0083660A" w:rsidRDefault="00CE1F3D">
      <w:pPr>
        <w:pStyle w:val="SourceCode"/>
      </w:pPr>
      <w:r>
        <w:t xml:space="preserve">    %% Step 2, the input check: parse_path_id returns 0 for a segment that</w:t>
      </w:r>
    </w:p>
    <w:p w14:paraId="4E2B97A1" w14:textId="77777777" w:rsidR="0083660A" w:rsidRDefault="00CE1F3D">
      <w:pPr>
        <w:pStyle w:val="SourceCode"/>
      </w:pPr>
      <w:r>
        <w:t xml:space="preserve">    %% is not an id, and the answer is 400 before the database is touched.</w:t>
      </w:r>
    </w:p>
    <w:p w14:paraId="7964D95F" w14:textId="77777777" w:rsidR="0083660A" w:rsidRDefault="00CE1F3D">
      <w:pPr>
        <w:pStyle w:val="SourceCode"/>
      </w:pPr>
      <w:r>
        <w:t xml:space="preserve">    case parse_path_id(IdText) of</w:t>
      </w:r>
    </w:p>
    <w:p w14:paraId="2CF40235" w14:textId="77777777" w:rsidR="0083660A" w:rsidRDefault="00CE1F3D">
      <w:pPr>
        <w:pStyle w:val="SourceCode"/>
      </w:pPr>
      <w:r>
        <w:t xml:space="preserve">        0 -&gt;</w:t>
      </w:r>
    </w:p>
    <w:p w14:paraId="280565ED" w14:textId="77777777" w:rsidR="0083660A" w:rsidRDefault="00CE1F3D">
      <w:pPr>
        <w:pStyle w:val="SourceCode"/>
      </w:pPr>
      <w:r>
        <w:t xml:space="preserve">            send_failure(Request, invalid_input, ?PATH_ID_PROBLEM);</w:t>
      </w:r>
    </w:p>
    <w:p w14:paraId="7223F130" w14:textId="77777777" w:rsidR="0083660A" w:rsidRDefault="00CE1F3D">
      <w:pPr>
        <w:pStyle w:val="SourceCode"/>
      </w:pPr>
      <w:r>
        <w:t xml:space="preserve">        ContactId -&gt;</w:t>
      </w:r>
    </w:p>
    <w:p w14:paraId="67E8B233" w14:textId="77777777" w:rsidR="0083660A" w:rsidRDefault="00CE1F3D">
      <w:pPr>
        <w:pStyle w:val="SourceCode"/>
      </w:pPr>
      <w:r>
        <w:t xml:space="preserve">            read_one_contact(Request, ContactId)</w:t>
      </w:r>
    </w:p>
    <w:p w14:paraId="650940CB" w14:textId="77777777" w:rsidR="0083660A" w:rsidRDefault="00CE1F3D">
      <w:pPr>
        <w:pStyle w:val="SourceCode"/>
      </w:pPr>
      <w:r>
        <w:t xml:space="preserve">    end.</w:t>
      </w:r>
    </w:p>
    <w:p w14:paraId="2F0785A9" w14:textId="77777777" w:rsidR="0083660A" w:rsidRDefault="0083660A">
      <w:pPr>
        <w:pStyle w:val="SourceCode"/>
      </w:pPr>
    </w:p>
    <w:p w14:paraId="4E9F7D09" w14:textId="77777777" w:rsidR="0083660A" w:rsidRDefault="00CE1F3D">
      <w:pPr>
        <w:pStyle w:val="SourceCode"/>
      </w:pPr>
      <w:r>
        <w:t>%% The id in a decoded path segment, or 0 when the segment is not an id:</w:t>
      </w:r>
    </w:p>
    <w:p w14:paraId="578C9789" w14:textId="77777777" w:rsidR="0083660A" w:rsidRDefault="00CE1F3D">
      <w:pPr>
        <w:pStyle w:val="SourceCode"/>
      </w:pPr>
      <w:r>
        <w:t>%% no leading 0, every character a digit, then Chapter 5's parse_id for</w:t>
      </w:r>
    </w:p>
    <w:p w14:paraId="479E57BC" w14:textId="77777777" w:rsidR="0083660A" w:rsidRDefault="00CE1F3D">
      <w:pPr>
        <w:pStyle w:val="SourceCode"/>
      </w:pPr>
      <w:r>
        <w:t>%% the length and the range (Lesson 6.11a). The last clause refuses</w:t>
      </w:r>
    </w:p>
    <w:p w14:paraId="20988F88" w14:textId="77777777" w:rsidR="0083660A" w:rsidRDefault="00CE1F3D">
      <w:pPr>
        <w:pStyle w:val="SourceCode"/>
      </w:pPr>
      <w:r>
        <w:t>%% uri_string:unquote's {error, Kind, Text}.</w:t>
      </w:r>
    </w:p>
    <w:p w14:paraId="17C70BC8" w14:textId="77777777" w:rsidR="0083660A" w:rsidRDefault="00CE1F3D">
      <w:pPr>
        <w:pStyle w:val="SourceCode"/>
      </w:pPr>
      <w:r>
        <w:t>parse_path_id([$0 | _Rest]) -&gt;</w:t>
      </w:r>
    </w:p>
    <w:p w14:paraId="4A1BB40C" w14:textId="77777777" w:rsidR="0083660A" w:rsidRDefault="00CE1F3D">
      <w:pPr>
        <w:pStyle w:val="SourceCode"/>
      </w:pPr>
      <w:r>
        <w:t xml:space="preserve">    0;</w:t>
      </w:r>
    </w:p>
    <w:p w14:paraId="23D719A3" w14:textId="77777777" w:rsidR="0083660A" w:rsidRDefault="00CE1F3D">
      <w:pPr>
        <w:pStyle w:val="SourceCode"/>
      </w:pPr>
      <w:r>
        <w:t>parse_path_id(IdText) when is_list(IdText) -&gt;</w:t>
      </w:r>
    </w:p>
    <w:p w14:paraId="0DFF3D90" w14:textId="77777777" w:rsidR="0083660A" w:rsidRDefault="00CE1F3D">
      <w:pPr>
        <w:pStyle w:val="SourceCode"/>
      </w:pPr>
      <w:r>
        <w:t xml:space="preserve">    case string:take(IdText, ?DIGIT_CHARACTERS) of</w:t>
      </w:r>
    </w:p>
    <w:p w14:paraId="13E96B65" w14:textId="77777777" w:rsidR="0083660A" w:rsidRDefault="00CE1F3D">
      <w:pPr>
        <w:pStyle w:val="SourceCode"/>
      </w:pPr>
      <w:r>
        <w:t xml:space="preserve">        {_Digits, ""} -&gt; contacts:parse_id(IdText);</w:t>
      </w:r>
    </w:p>
    <w:p w14:paraId="7CC9D05D" w14:textId="77777777" w:rsidR="0083660A" w:rsidRDefault="00CE1F3D">
      <w:pPr>
        <w:pStyle w:val="SourceCode"/>
      </w:pPr>
      <w:r>
        <w:t xml:space="preserve">        {_Digits, _NotDigitRest} -&gt; 0</w:t>
      </w:r>
    </w:p>
    <w:p w14:paraId="654B7558" w14:textId="77777777" w:rsidR="0083660A" w:rsidRDefault="00CE1F3D">
      <w:pPr>
        <w:pStyle w:val="SourceCode"/>
      </w:pPr>
      <w:r>
        <w:t xml:space="preserve">    end;</w:t>
      </w:r>
    </w:p>
    <w:p w14:paraId="1AE1B106" w14:textId="77777777" w:rsidR="0083660A" w:rsidRDefault="00CE1F3D">
      <w:pPr>
        <w:pStyle w:val="SourceCode"/>
      </w:pPr>
      <w:r>
        <w:t>parse_path_id(_NotText) -&gt;</w:t>
      </w:r>
    </w:p>
    <w:p w14:paraId="5F50F6EA" w14:textId="77777777" w:rsidR="0083660A" w:rsidRDefault="00CE1F3D">
      <w:pPr>
        <w:pStyle w:val="SourceCode"/>
      </w:pPr>
      <w:r>
        <w:t xml:space="preserve">    0.</w:t>
      </w:r>
    </w:p>
    <w:p w14:paraId="401D50A4" w14:textId="77777777" w:rsidR="0083660A" w:rsidRDefault="0083660A">
      <w:pPr>
        <w:pStyle w:val="SourceCode"/>
      </w:pPr>
    </w:p>
    <w:p w14:paraId="3FAB710E" w14:textId="77777777" w:rsidR="0083660A" w:rsidRDefault="00CE1F3D">
      <w:pPr>
        <w:pStyle w:val="SourceCode"/>
      </w:pPr>
      <w:r>
        <w:t>%% The open, read, close, and answer steps of handle_get_contact.</w:t>
      </w:r>
    </w:p>
    <w:p w14:paraId="2F1CF8E2" w14:textId="77777777" w:rsidR="0083660A" w:rsidRDefault="00CE1F3D">
      <w:pPr>
        <w:pStyle w:val="SourceCode"/>
      </w:pPr>
      <w:r>
        <w:t>read_one_contact(Request, ContactId) -&gt;</w:t>
      </w:r>
    </w:p>
    <w:p w14:paraId="0584C4EE" w14:textId="77777777" w:rsidR="0083660A" w:rsidRDefault="00CE1F3D">
      <w:pPr>
        <w:pStyle w:val="SourceCode"/>
      </w:pPr>
      <w:r>
        <w:t xml:space="preserve">    case contact_store:open_connection() of</w:t>
      </w:r>
    </w:p>
    <w:p w14:paraId="5183953C" w14:textId="77777777" w:rsidR="0083660A" w:rsidRDefault="00CE1F3D">
      <w:pPr>
        <w:pStyle w:val="SourceCode"/>
      </w:pPr>
      <w:r>
        <w:t xml:space="preserve">        {success, _NoProblem, Connection} -&gt;</w:t>
      </w:r>
    </w:p>
    <w:p w14:paraId="4000F02B" w14:textId="77777777" w:rsidR="0083660A" w:rsidRDefault="00CE1F3D">
      <w:pPr>
        <w:pStyle w:val="SourceCode"/>
      </w:pPr>
      <w:r>
        <w:t xml:space="preserve">            {Status, Problem, Contact} =</w:t>
      </w:r>
    </w:p>
    <w:p w14:paraId="7F0A857F" w14:textId="77777777" w:rsidR="0083660A" w:rsidRDefault="00CE1F3D">
      <w:pPr>
        <w:pStyle w:val="SourceCode"/>
      </w:pPr>
      <w:r>
        <w:t xml:space="preserve">                contact_store:get_contact_record(Connection, ContactId),</w:t>
      </w:r>
    </w:p>
    <w:p w14:paraId="51B05E35" w14:textId="77777777" w:rsidR="0083660A" w:rsidRDefault="00CE1F3D">
      <w:pPr>
        <w:pStyle w:val="SourceCode"/>
      </w:pPr>
      <w:r>
        <w:t xml:space="preserve">            contact_store:close_connection(Connection),</w:t>
      </w:r>
    </w:p>
    <w:p w14:paraId="761B07DE" w14:textId="77777777" w:rsidR="0083660A" w:rsidRDefault="00CE1F3D">
      <w:pPr>
        <w:pStyle w:val="SourceCode"/>
      </w:pPr>
      <w:r>
        <w:t xml:space="preserve">            case Status of</w:t>
      </w:r>
    </w:p>
    <w:p w14:paraId="0609D014" w14:textId="77777777" w:rsidR="0083660A" w:rsidRDefault="00CE1F3D">
      <w:pPr>
        <w:pStyle w:val="SourceCode"/>
      </w:pPr>
      <w:r>
        <w:t xml:space="preserve">                success -&gt;</w:t>
      </w:r>
    </w:p>
    <w:p w14:paraId="41804FA1" w14:textId="77777777" w:rsidR="0083660A" w:rsidRDefault="00CE1F3D">
      <w:pPr>
        <w:pStyle w:val="SourceCode"/>
      </w:pPr>
      <w:r>
        <w:t xml:space="preserve">                    send_json(Request, 200,</w:t>
      </w:r>
    </w:p>
    <w:p w14:paraId="727BAE73" w14:textId="77777777" w:rsidR="0083660A" w:rsidRDefault="00CE1F3D">
      <w:pPr>
        <w:pStyle w:val="SourceCode"/>
      </w:pPr>
      <w:r>
        <w:t xml:space="preserve">                              contact_store:contact_to_json(Contact));</w:t>
      </w:r>
    </w:p>
    <w:p w14:paraId="0DE05F40" w14:textId="77777777" w:rsidR="0083660A" w:rsidRDefault="00CE1F3D">
      <w:pPr>
        <w:pStyle w:val="SourceCode"/>
      </w:pPr>
      <w:r>
        <w:t xml:space="preserve">                _ -&gt;</w:t>
      </w:r>
    </w:p>
    <w:p w14:paraId="73B2DC42" w14:textId="77777777" w:rsidR="0083660A" w:rsidRDefault="00CE1F3D">
      <w:pPr>
        <w:pStyle w:val="SourceCode"/>
      </w:pPr>
      <w:r>
        <w:t xml:space="preserve">                    send_failure(Request, Status, Problem)</w:t>
      </w:r>
    </w:p>
    <w:p w14:paraId="2FB8D127" w14:textId="77777777" w:rsidR="0083660A" w:rsidRDefault="00CE1F3D">
      <w:pPr>
        <w:pStyle w:val="SourceCode"/>
      </w:pPr>
      <w:r>
        <w:t xml:space="preserve">            end;</w:t>
      </w:r>
    </w:p>
    <w:p w14:paraId="603CA4B3" w14:textId="77777777" w:rsidR="0083660A" w:rsidRDefault="00CE1F3D">
      <w:pPr>
        <w:pStyle w:val="SourceCode"/>
      </w:pPr>
      <w:r>
        <w:t xml:space="preserve">        {OpenStatus, OpenProblem, none} -&gt;</w:t>
      </w:r>
    </w:p>
    <w:p w14:paraId="11875793" w14:textId="77777777" w:rsidR="0083660A" w:rsidRDefault="00CE1F3D">
      <w:pPr>
        <w:pStyle w:val="SourceCode"/>
      </w:pPr>
      <w:r>
        <w:t xml:space="preserve">            send_failure(Request, OpenStatus, OpenProblem)</w:t>
      </w:r>
    </w:p>
    <w:p w14:paraId="10374F23" w14:textId="77777777" w:rsidR="0083660A" w:rsidRDefault="00CE1F3D">
      <w:pPr>
        <w:pStyle w:val="SourceCode"/>
      </w:pPr>
      <w:r>
        <w:t xml:space="preserve">    end.</w:t>
      </w:r>
    </w:p>
    <w:p w14:paraId="34E3B60D" w14:textId="77777777" w:rsidR="0083660A" w:rsidRDefault="0083660A">
      <w:pPr>
        <w:pStyle w:val="SourceCode"/>
      </w:pPr>
    </w:p>
    <w:p w14:paraId="1ECBDD60" w14:textId="77777777" w:rsidR="0083660A" w:rsidRDefault="00CE1F3D">
      <w:pPr>
        <w:pStyle w:val="SourceCode"/>
      </w:pPr>
      <w:r>
        <w:t>%% true when ContentType names JSON: the media type, the text before any</w:t>
      </w:r>
    </w:p>
    <w:p w14:paraId="0DF87EC0" w14:textId="77777777" w:rsidR="0083660A" w:rsidRDefault="00CE1F3D">
      <w:pPr>
        <w:pStyle w:val="SourceCode"/>
      </w:pPr>
      <w:r>
        <w:t>%% ;, is application/json in any letter case, with spaces around it</w:t>
      </w:r>
    </w:p>
    <w:p w14:paraId="11233B2F" w14:textId="77777777" w:rsidR="0083660A" w:rsidRDefault="00CE1F3D">
      <w:pPr>
        <w:pStyle w:val="SourceCode"/>
      </w:pPr>
      <w:r>
        <w:t>%% allowed. string:split cuts the text at the first ;, and its first</w:t>
      </w:r>
    </w:p>
    <w:p w14:paraId="0FA22CBB" w14:textId="77777777" w:rsidR="0083660A" w:rsidRDefault="00CE1F3D">
      <w:pPr>
        <w:pStyle w:val="SourceCode"/>
      </w:pPr>
      <w:r>
        <w:t>%% piece is the media type, even when there is no ;. string:trim drops</w:t>
      </w:r>
    </w:p>
    <w:p w14:paraId="5B9AAD51" w14:textId="77777777" w:rsidR="0083660A" w:rsidRDefault="00CE1F3D">
      <w:pPr>
        <w:pStyle w:val="SourceCode"/>
      </w:pPr>
      <w:r>
        <w:t>%% the spaces at both ends, and string:lowercase makes the letters small.</w:t>
      </w:r>
    </w:p>
    <w:p w14:paraId="57F7DCC8" w14:textId="77777777" w:rsidR="0083660A" w:rsidRDefault="00CE1F3D">
      <w:pPr>
        <w:pStyle w:val="SourceCode"/>
      </w:pPr>
      <w:r>
        <w:t>is_json_content_type(ContentType) -&gt;</w:t>
      </w:r>
    </w:p>
    <w:p w14:paraId="5ADDD51F" w14:textId="77777777" w:rsidR="0083660A" w:rsidRDefault="00CE1F3D">
      <w:pPr>
        <w:pStyle w:val="SourceCode"/>
      </w:pPr>
      <w:r>
        <w:t xml:space="preserve">    [MediaType | _Parameters] = string:split(ContentType, ";"),</w:t>
      </w:r>
    </w:p>
    <w:p w14:paraId="0B45F8C1" w14:textId="77777777" w:rsidR="0083660A" w:rsidRDefault="00CE1F3D">
      <w:pPr>
        <w:pStyle w:val="SourceCode"/>
      </w:pPr>
      <w:r>
        <w:t xml:space="preserve">    string:lowercase(string:trim(MediaType)) =:= ?JSON_MEDIA_TYPE.</w:t>
      </w:r>
    </w:p>
    <w:p w14:paraId="1664CC92" w14:textId="77777777" w:rsidR="0083660A" w:rsidRDefault="0083660A">
      <w:pPr>
        <w:pStyle w:val="SourceCode"/>
      </w:pPr>
    </w:p>
    <w:p w14:paraId="3408C951" w14:textId="77777777" w:rsidR="0083660A" w:rsidRDefault="00CE1F3D">
      <w:pPr>
        <w:pStyle w:val="SourceCode"/>
      </w:pPr>
      <w:r>
        <w:t>%% Checks a JSON request before its body is used, and returns the first</w:t>
      </w:r>
    </w:p>
    <w:p w14:paraId="501FFED1" w14:textId="77777777" w:rsidR="0083660A" w:rsidRDefault="00CE1F3D">
      <w:pPr>
        <w:pStyle w:val="SourceCode"/>
      </w:pPr>
      <w:r>
        <w:t>%% problem as {HTTP status, code, message}, or none. Remember,</w:t>
      </w:r>
    </w:p>
    <w:p w14:paraId="767F8252" w14:textId="77777777" w:rsidR="0083660A" w:rsidRDefault="00CE1F3D">
      <w:pPr>
        <w:pStyle w:val="SourceCode"/>
      </w:pPr>
      <w:r>
        <w:t>%% proplists:get_value finds a header by its lower-case name in</w:t>
      </w:r>
    </w:p>
    <w:p w14:paraId="14B7814C" w14:textId="77777777" w:rsidR="0083660A" w:rsidRDefault="00CE1F3D">
      <w:pPr>
        <w:pStyle w:val="SourceCode"/>
      </w:pPr>
      <w:r>
        <w:t>%% #mod.parsed_header, and gives the third value, here "", when the</w:t>
      </w:r>
    </w:p>
    <w:p w14:paraId="5EE7FDAD" w14:textId="77777777" w:rsidR="0083660A" w:rsidRDefault="00CE1F3D">
      <w:pPr>
        <w:pStyle w:val="SourceCode"/>
      </w:pPr>
      <w:r>
        <w:t>%% request did not send it (Lesson 6.2a).</w:t>
      </w:r>
    </w:p>
    <w:p w14:paraId="04FBB11D" w14:textId="77777777" w:rsidR="0083660A" w:rsidRDefault="00CE1F3D">
      <w:pPr>
        <w:pStyle w:val="SourceCode"/>
      </w:pPr>
      <w:r>
        <w:t>json_request_problem(Request) -&gt;</w:t>
      </w:r>
    </w:p>
    <w:p w14:paraId="46C66227" w14:textId="77777777" w:rsidR="0083660A" w:rsidRDefault="00CE1F3D">
      <w:pPr>
        <w:pStyle w:val="SourceCode"/>
      </w:pPr>
      <w:r>
        <w:t xml:space="preserve">    Headers = Request#mod.parsed_header,</w:t>
      </w:r>
    </w:p>
    <w:p w14:paraId="43B049FC" w14:textId="77777777" w:rsidR="0083660A" w:rsidRDefault="00CE1F3D">
      <w:pPr>
        <w:pStyle w:val="SourceCode"/>
      </w:pPr>
      <w:r>
        <w:t xml:space="preserve">    ContentType = proplists:get_value("content-type", Headers, ""),</w:t>
      </w:r>
    </w:p>
    <w:p w14:paraId="5D131DE4" w14:textId="77777777" w:rsidR="0083660A" w:rsidRDefault="00CE1F3D">
      <w:pPr>
        <w:pStyle w:val="SourceCode"/>
      </w:pPr>
      <w:r>
        <w:t xml:space="preserve">    TransferEncoding = proplists:get_value("transfer-encoding", Headers, ""),</w:t>
      </w:r>
    </w:p>
    <w:p w14:paraId="416E8965" w14:textId="77777777" w:rsidR="0083660A" w:rsidRDefault="00CE1F3D">
      <w:pPr>
        <w:pStyle w:val="SourceCode"/>
      </w:pPr>
      <w:r>
        <w:t xml:space="preserve">    LengthText = proplists:get_value("content-length", Headers, ""),</w:t>
      </w:r>
    </w:p>
    <w:p w14:paraId="4899D22A" w14:textId="77777777" w:rsidR="0083660A" w:rsidRDefault="00CE1F3D">
      <w:pPr>
        <w:pStyle w:val="SourceCode"/>
      </w:pPr>
      <w:r>
        <w:t xml:space="preserve">    %% A body sent in chunks has a Transfer-Encoding header and no</w:t>
      </w:r>
    </w:p>
    <w:p w14:paraId="5020735E" w14:textId="77777777" w:rsidR="0083660A" w:rsidRDefault="00CE1F3D">
      <w:pPr>
        <w:pStyle w:val="SourceCode"/>
      </w:pPr>
      <w:r>
        <w:t xml:space="preserve">    %% Content-Length; a POST with no body has neither. Both are refused</w:t>
      </w:r>
    </w:p>
    <w:p w14:paraId="07F6BC63" w14:textId="77777777" w:rsidR="0083660A" w:rsidRDefault="00CE1F3D">
      <w:pPr>
        <w:pStyle w:val="SourceCode"/>
      </w:pPr>
      <w:r>
        <w:t xml:space="preserve">    %% with 411 Length Required, so every body's size is known first.</w:t>
      </w:r>
    </w:p>
    <w:p w14:paraId="1FA5D046" w14:textId="77777777" w:rsidR="0083660A" w:rsidRDefault="00CE1F3D">
      <w:pPr>
        <w:pStyle w:val="SourceCode"/>
      </w:pPr>
      <w:r>
        <w:t xml:space="preserve">    %% httpd has already refused a Content-Length that is not a number, so</w:t>
      </w:r>
    </w:p>
    <w:p w14:paraId="3733CAA6" w14:textId="77777777" w:rsidR="0083660A" w:rsidRDefault="00CE1F3D">
      <w:pPr>
        <w:pStyle w:val="SourceCode"/>
      </w:pPr>
      <w:r>
        <w:t xml:space="preserve">    %% list_to_integer can read it. The real body's length is checked too,</w:t>
      </w:r>
    </w:p>
    <w:p w14:paraId="58F20524" w14:textId="77777777" w:rsidR="0083660A" w:rsidRDefault="00CE1F3D">
      <w:pPr>
        <w:pStyle w:val="SourceCode"/>
      </w:pPr>
      <w:r>
        <w:t xml:space="preserve">    %% not only the header's: length counts the bytes httpd read.</w:t>
      </w:r>
    </w:p>
    <w:p w14:paraId="57BC10D1" w14:textId="77777777" w:rsidR="0083660A" w:rsidRDefault="00CE1F3D">
      <w:pPr>
        <w:pStyle w:val="SourceCode"/>
      </w:pPr>
      <w:r>
        <w:t xml:space="preserve">    IsJson = is_json_content_type(ContentType),</w:t>
      </w:r>
    </w:p>
    <w:p w14:paraId="64DDFA7D" w14:textId="77777777" w:rsidR="0083660A" w:rsidRDefault="00CE1F3D">
      <w:pPr>
        <w:pStyle w:val="SourceCode"/>
      </w:pPr>
      <w:r>
        <w:t xml:space="preserve">    NoLength = TransferEncoding =/= "" orelse LengthText =:= "",</w:t>
      </w:r>
    </w:p>
    <w:p w14:paraId="32DF8213" w14:textId="77777777" w:rsidR="0083660A" w:rsidRDefault="00CE1F3D">
      <w:pPr>
        <w:pStyle w:val="SourceCode"/>
      </w:pPr>
      <w:r>
        <w:t xml:space="preserve">    %% Remember, an if tests only guards, so the call's answer is kept in</w:t>
      </w:r>
    </w:p>
    <w:p w14:paraId="438DE5A0" w14:textId="77777777" w:rsidR="0083660A" w:rsidRDefault="00CE1F3D">
      <w:pPr>
        <w:pStyle w:val="SourceCode"/>
      </w:pPr>
      <w:r>
        <w:t xml:space="preserve">    %% IsJson first (Lesson 2.7a).</w:t>
      </w:r>
    </w:p>
    <w:p w14:paraId="35AEF2FB" w14:textId="77777777" w:rsidR="0083660A" w:rsidRDefault="00CE1F3D">
      <w:pPr>
        <w:pStyle w:val="SourceCode"/>
      </w:pPr>
      <w:r>
        <w:t xml:space="preserve">    if</w:t>
      </w:r>
    </w:p>
    <w:p w14:paraId="13AC6872" w14:textId="77777777" w:rsidR="0083660A" w:rsidRDefault="00CE1F3D">
      <w:pPr>
        <w:pStyle w:val="SourceCode"/>
      </w:pPr>
      <w:r>
        <w:t xml:space="preserve">        not IsJson -&gt;</w:t>
      </w:r>
    </w:p>
    <w:p w14:paraId="582F880C" w14:textId="77777777" w:rsidR="0083660A" w:rsidRDefault="00CE1F3D">
      <w:pPr>
        <w:pStyle w:val="SourceCode"/>
      </w:pPr>
      <w:r>
        <w:t xml:space="preserve">            {415, "unsupported_media_type", "body must be application/json"};</w:t>
      </w:r>
    </w:p>
    <w:p w14:paraId="32831BC3" w14:textId="77777777" w:rsidR="0083660A" w:rsidRDefault="00CE1F3D">
      <w:pPr>
        <w:pStyle w:val="SourceCode"/>
      </w:pPr>
      <w:r>
        <w:t xml:space="preserve">        NoLength -&gt;</w:t>
      </w:r>
    </w:p>
    <w:p w14:paraId="6ACCD4CA" w14:textId="77777777" w:rsidR="0083660A" w:rsidRDefault="00CE1F3D">
      <w:pPr>
        <w:pStyle w:val="SourceCode"/>
      </w:pPr>
      <w:r>
        <w:t xml:space="preserve">            {411, "length_required", "Content-Length is required"};</w:t>
      </w:r>
    </w:p>
    <w:p w14:paraId="4F0C3820" w14:textId="77777777" w:rsidR="0083660A" w:rsidRDefault="00CE1F3D">
      <w:pPr>
        <w:pStyle w:val="SourceCode"/>
      </w:pPr>
      <w:r>
        <w:t xml:space="preserve">        true -&gt;</w:t>
      </w:r>
    </w:p>
    <w:p w14:paraId="22D20F73" w14:textId="77777777" w:rsidR="0083660A" w:rsidRDefault="00CE1F3D">
      <w:pPr>
        <w:pStyle w:val="SourceCode"/>
      </w:pPr>
      <w:r>
        <w:t xml:space="preserve">            Length = list_to_integer(LengthText),</w:t>
      </w:r>
    </w:p>
    <w:p w14:paraId="6FA770DD" w14:textId="77777777" w:rsidR="0083660A" w:rsidRDefault="00CE1F3D">
      <w:pPr>
        <w:pStyle w:val="SourceCode"/>
      </w:pPr>
      <w:r>
        <w:t xml:space="preserve">            BodyLength = length(Request#mod.entity_body),</w:t>
      </w:r>
    </w:p>
    <w:p w14:paraId="05A1B012" w14:textId="77777777" w:rsidR="0083660A" w:rsidRDefault="00CE1F3D">
      <w:pPr>
        <w:pStyle w:val="SourceCode"/>
      </w:pPr>
      <w:r>
        <w:t xml:space="preserve">            if</w:t>
      </w:r>
    </w:p>
    <w:p w14:paraId="26EC57AA" w14:textId="77777777" w:rsidR="0083660A" w:rsidRDefault="00CE1F3D">
      <w:pPr>
        <w:pStyle w:val="SourceCode"/>
      </w:pPr>
      <w:r>
        <w:t xml:space="preserve">                Length &gt; ?MAX_BODY_BYTES orelse BodyLength &gt; ?MAX_BODY_BYTES -&gt;</w:t>
      </w:r>
    </w:p>
    <w:p w14:paraId="53EBE647" w14:textId="77777777" w:rsidR="0083660A" w:rsidRDefault="00CE1F3D">
      <w:pPr>
        <w:pStyle w:val="SourceCode"/>
      </w:pPr>
      <w:r>
        <w:t xml:space="preserve">                    {413, "body_too_large", "body must be at most 16384 bytes"};</w:t>
      </w:r>
    </w:p>
    <w:p w14:paraId="1BEE239D" w14:textId="77777777" w:rsidR="0083660A" w:rsidRDefault="00CE1F3D">
      <w:pPr>
        <w:pStyle w:val="SourceCode"/>
      </w:pPr>
      <w:r>
        <w:t xml:space="preserve">                true -&gt;</w:t>
      </w:r>
    </w:p>
    <w:p w14:paraId="19D8EE24" w14:textId="77777777" w:rsidR="0083660A" w:rsidRDefault="00CE1F3D">
      <w:pPr>
        <w:pStyle w:val="SourceCode"/>
      </w:pPr>
      <w:r>
        <w:t xml:space="preserve">                    none</w:t>
      </w:r>
    </w:p>
    <w:p w14:paraId="3234A615" w14:textId="77777777" w:rsidR="0083660A" w:rsidRDefault="00CE1F3D">
      <w:pPr>
        <w:pStyle w:val="SourceCode"/>
      </w:pPr>
      <w:r>
        <w:t xml:space="preserve">            end</w:t>
      </w:r>
    </w:p>
    <w:p w14:paraId="28D446A7" w14:textId="77777777" w:rsidR="0083660A" w:rsidRDefault="00CE1F3D">
      <w:pPr>
        <w:pStyle w:val="SourceCode"/>
      </w:pPr>
      <w:r>
        <w:t xml:space="preserve">    end.</w:t>
      </w:r>
    </w:p>
    <w:p w14:paraId="72A73208" w14:textId="77777777" w:rsidR="0083660A" w:rsidRDefault="0083660A">
      <w:pPr>
        <w:pStyle w:val="SourceCode"/>
      </w:pPr>
    </w:p>
    <w:p w14:paraId="1337540C" w14:textId="77777777" w:rsidR="0083660A" w:rsidRDefault="00CE1F3D">
      <w:pPr>
        <w:pStyle w:val="SourceCode"/>
      </w:pPr>
      <w:r>
        <w:t>%% POST /api/v1/contacts: create one contact from the JSON body, and</w:t>
      </w:r>
    </w:p>
    <w:p w14:paraId="4C9FFCA4" w14:textId="77777777" w:rsidR="0083660A" w:rsidRDefault="00CE1F3D">
      <w:pPr>
        <w:pStyle w:val="SourceCode"/>
      </w:pPr>
      <w:r>
        <w:t>%% answer 201 with its Location and the stored contact. Step 2, the input</w:t>
      </w:r>
    </w:p>
    <w:p w14:paraId="30AC06D5" w14:textId="77777777" w:rsidR="0083660A" w:rsidRDefault="00CE1F3D">
      <w:pPr>
        <w:pStyle w:val="SourceCode"/>
      </w:pPr>
      <w:r>
        <w:t>%% checks, now runs three checks in order: the headers</w:t>
      </w:r>
    </w:p>
    <w:p w14:paraId="528ED865" w14:textId="77777777" w:rsidR="0083660A" w:rsidRDefault="00CE1F3D">
      <w:pPr>
        <w:pStyle w:val="SourceCode"/>
      </w:pPr>
      <w:r>
        <w:t>%% (json_request_problem), the syntax (body_is_json), then the shape</w:t>
      </w:r>
    </w:p>
    <w:p w14:paraId="4D106B50" w14:textId="77777777" w:rsidR="0083660A" w:rsidRDefault="00CE1F3D">
      <w:pPr>
        <w:pStyle w:val="SourceCode"/>
      </w:pPr>
      <w:r>
        <w:t>%% (contact_from_json). add_contact_record checks the values.</w:t>
      </w:r>
    </w:p>
    <w:p w14:paraId="09F1C6FD" w14:textId="77777777" w:rsidR="0083660A" w:rsidRDefault="00CE1F3D">
      <w:pPr>
        <w:pStyle w:val="SourceCode"/>
      </w:pPr>
      <w:r>
        <w:t>handle_create_contact(Request) -&gt;</w:t>
      </w:r>
    </w:p>
    <w:p w14:paraId="1B6B931B" w14:textId="77777777" w:rsidR="0083660A" w:rsidRDefault="00CE1F3D">
      <w:pPr>
        <w:pStyle w:val="SourceCode"/>
      </w:pPr>
      <w:r>
        <w:t xml:space="preserve">    case json_request_problem(Request) of</w:t>
      </w:r>
    </w:p>
    <w:p w14:paraId="08F73952" w14:textId="77777777" w:rsidR="0083660A" w:rsidRDefault="00CE1F3D">
      <w:pPr>
        <w:pStyle w:val="SourceCode"/>
      </w:pPr>
      <w:r>
        <w:t xml:space="preserve">        {Status, Code, Message} -&gt;</w:t>
      </w:r>
    </w:p>
    <w:p w14:paraId="0F5EAF59" w14:textId="77777777" w:rsidR="0083660A" w:rsidRDefault="00CE1F3D">
      <w:pPr>
        <w:pStyle w:val="SourceCode"/>
      </w:pPr>
      <w:r>
        <w:t xml:space="preserve">            send_error(Request, Status, Code, Message);</w:t>
      </w:r>
    </w:p>
    <w:p w14:paraId="3E79916B" w14:textId="77777777" w:rsidR="0083660A" w:rsidRDefault="00CE1F3D">
      <w:pPr>
        <w:pStyle w:val="SourceCode"/>
      </w:pPr>
      <w:r>
        <w:t xml:space="preserve">        none -&gt;</w:t>
      </w:r>
    </w:p>
    <w:p w14:paraId="58CC9687" w14:textId="77777777" w:rsidR="0083660A" w:rsidRDefault="00CE1F3D">
      <w:pPr>
        <w:pStyle w:val="SourceCode"/>
      </w:pPr>
      <w:r>
        <w:t xml:space="preserve">            check_json_body(Request)</w:t>
      </w:r>
    </w:p>
    <w:p w14:paraId="3BB79F05" w14:textId="77777777" w:rsidR="0083660A" w:rsidRDefault="00CE1F3D">
      <w:pPr>
        <w:pStyle w:val="SourceCode"/>
      </w:pPr>
      <w:r>
        <w:t xml:space="preserve">    end.</w:t>
      </w:r>
    </w:p>
    <w:p w14:paraId="0E5C64D3" w14:textId="77777777" w:rsidR="0083660A" w:rsidRDefault="0083660A">
      <w:pPr>
        <w:pStyle w:val="SourceCode"/>
      </w:pPr>
    </w:p>
    <w:p w14:paraId="0994BC9C" w14:textId="77777777" w:rsidR="0083660A" w:rsidRDefault="00CE1F3D">
      <w:pPr>
        <w:pStyle w:val="SourceCode"/>
      </w:pPr>
      <w:r>
        <w:t>%% The syntax and shape checks of handle_create_contact. Text that is not</w:t>
      </w:r>
    </w:p>
    <w:p w14:paraId="2A146ADD" w14:textId="77777777" w:rsidR="0083660A" w:rsidRDefault="00CE1F3D">
      <w:pPr>
        <w:pStyle w:val="SourceCode"/>
      </w:pPr>
      <w:r>
        <w:t>%% JSON at all gets its own code, invalid_json; JSON of the wrong shape,</w:t>
      </w:r>
    </w:p>
    <w:p w14:paraId="6C5470FB" w14:textId="77777777" w:rsidR="0083660A" w:rsidRDefault="00CE1F3D">
      <w:pPr>
        <w:pStyle w:val="SourceCode"/>
      </w:pPr>
      <w:r>
        <w:t>%% such as [] or "phone":5, is still Lesson 6.6a's invalid_input.</w:t>
      </w:r>
    </w:p>
    <w:p w14:paraId="7E7F3F12" w14:textId="77777777" w:rsidR="0083660A" w:rsidRDefault="00CE1F3D">
      <w:pPr>
        <w:pStyle w:val="SourceCode"/>
      </w:pPr>
      <w:r>
        <w:t>check_json_body(Request) -&gt;</w:t>
      </w:r>
    </w:p>
    <w:p w14:paraId="72A39956" w14:textId="77777777" w:rsidR="0083660A" w:rsidRDefault="00CE1F3D">
      <w:pPr>
        <w:pStyle w:val="SourceCode"/>
      </w:pPr>
      <w:r>
        <w:t xml:space="preserve">    Body = Request#mod.entity_body,</w:t>
      </w:r>
    </w:p>
    <w:p w14:paraId="093E6591" w14:textId="77777777" w:rsidR="0083660A" w:rsidRDefault="00CE1F3D">
      <w:pPr>
        <w:pStyle w:val="SourceCode"/>
      </w:pPr>
      <w:r>
        <w:t xml:space="preserve">    case contact_body:body_is_json(Body) of</w:t>
      </w:r>
    </w:p>
    <w:p w14:paraId="39CB1FC0" w14:textId="77777777" w:rsidR="0083660A" w:rsidRDefault="00CE1F3D">
      <w:pPr>
        <w:pStyle w:val="SourceCode"/>
      </w:pPr>
      <w:r>
        <w:t xml:space="preserve">        false -&gt;</w:t>
      </w:r>
    </w:p>
    <w:p w14:paraId="408DEBCE" w14:textId="77777777" w:rsidR="0083660A" w:rsidRDefault="00CE1F3D">
      <w:pPr>
        <w:pStyle w:val="SourceCode"/>
      </w:pPr>
      <w:r>
        <w:t xml:space="preserve">            send_error(Request, 400, "invalid_json", "body must be valid JSON");</w:t>
      </w:r>
    </w:p>
    <w:p w14:paraId="1F9C1C9F" w14:textId="77777777" w:rsidR="0083660A" w:rsidRDefault="00CE1F3D">
      <w:pPr>
        <w:pStyle w:val="SourceCode"/>
      </w:pPr>
      <w:r>
        <w:t xml:space="preserve">        true -&gt;</w:t>
      </w:r>
    </w:p>
    <w:p w14:paraId="4302D0FC" w14:textId="77777777" w:rsidR="0083660A" w:rsidRDefault="00CE1F3D">
      <w:pPr>
        <w:pStyle w:val="SourceCode"/>
      </w:pPr>
      <w:r>
        <w:t xml:space="preserve">            case contact_create:contact_from_json(Body) of</w:t>
      </w:r>
    </w:p>
    <w:p w14:paraId="5E18297D" w14:textId="77777777" w:rsidR="0083660A" w:rsidRDefault="00CE1F3D">
      <w:pPr>
        <w:pStyle w:val="SourceCode"/>
      </w:pPr>
      <w:r>
        <w:t xml:space="preserve">                none -&gt;</w:t>
      </w:r>
    </w:p>
    <w:p w14:paraId="5FFC875C" w14:textId="77777777" w:rsidR="0083660A" w:rsidRDefault="00CE1F3D">
      <w:pPr>
        <w:pStyle w:val="SourceCode"/>
      </w:pPr>
      <w:r>
        <w:t xml:space="preserve">                    send_failure(Request, invalid_input, ?BODY_PROBLEM);</w:t>
      </w:r>
    </w:p>
    <w:p w14:paraId="75E1C449" w14:textId="77777777" w:rsidR="0083660A" w:rsidRDefault="00CE1F3D">
      <w:pPr>
        <w:pStyle w:val="SourceCode"/>
      </w:pPr>
      <w:r>
        <w:t xml:space="preserve">                NewContact -&gt;</w:t>
      </w:r>
    </w:p>
    <w:p w14:paraId="71342BFD" w14:textId="77777777" w:rsidR="0083660A" w:rsidRDefault="00CE1F3D">
      <w:pPr>
        <w:pStyle w:val="SourceCode"/>
      </w:pPr>
      <w:r>
        <w:t xml:space="preserve">                    create_contact_record(Request, NewContact)</w:t>
      </w:r>
    </w:p>
    <w:p w14:paraId="79887255" w14:textId="77777777" w:rsidR="0083660A" w:rsidRDefault="00CE1F3D">
      <w:pPr>
        <w:pStyle w:val="SourceCode"/>
      </w:pPr>
      <w:r>
        <w:t xml:space="preserve">            end</w:t>
      </w:r>
    </w:p>
    <w:p w14:paraId="0297169A" w14:textId="77777777" w:rsidR="0083660A" w:rsidRDefault="00CE1F3D">
      <w:pPr>
        <w:pStyle w:val="SourceCode"/>
      </w:pPr>
      <w:r>
        <w:t xml:space="preserve">    end.</w:t>
      </w:r>
    </w:p>
    <w:p w14:paraId="794ABED3" w14:textId="77777777" w:rsidR="0083660A" w:rsidRDefault="0083660A">
      <w:pPr>
        <w:pStyle w:val="SourceCode"/>
      </w:pPr>
    </w:p>
    <w:p w14:paraId="43879D4A" w14:textId="77777777" w:rsidR="0083660A" w:rsidRDefault="00CE1F3D">
      <w:pPr>
        <w:pStyle w:val="SourceCode"/>
      </w:pPr>
      <w:r>
        <w:t>%% The open, store, close, and answer steps of handle_create_contact.</w:t>
      </w:r>
    </w:p>
    <w:p w14:paraId="44A9FB5F" w14:textId="77777777" w:rsidR="0083660A" w:rsidRDefault="00CE1F3D">
      <w:pPr>
        <w:pStyle w:val="SourceCode"/>
      </w:pPr>
      <w:r>
        <w:t>create_contact_record(Request, NewContact) -&gt;</w:t>
      </w:r>
    </w:p>
    <w:p w14:paraId="481D3D09" w14:textId="77777777" w:rsidR="0083660A" w:rsidRDefault="00CE1F3D">
      <w:pPr>
        <w:pStyle w:val="SourceCode"/>
      </w:pPr>
      <w:r>
        <w:t xml:space="preserve">    case contact_store:open_connection() of</w:t>
      </w:r>
    </w:p>
    <w:p w14:paraId="24BB4DB9" w14:textId="77777777" w:rsidR="0083660A" w:rsidRDefault="00CE1F3D">
      <w:pPr>
        <w:pStyle w:val="SourceCode"/>
      </w:pPr>
      <w:r>
        <w:t xml:space="preserve">        {success, _NoProblem, Connection} -&gt;</w:t>
      </w:r>
    </w:p>
    <w:p w14:paraId="40A188AD" w14:textId="77777777" w:rsidR="0083660A" w:rsidRDefault="00CE1F3D">
      <w:pPr>
        <w:pStyle w:val="SourceCode"/>
      </w:pPr>
      <w:r>
        <w:t xml:space="preserve">            {Status, Problem, Contact} =</w:t>
      </w:r>
    </w:p>
    <w:p w14:paraId="10051FDB" w14:textId="77777777" w:rsidR="0083660A" w:rsidRDefault="00CE1F3D">
      <w:pPr>
        <w:pStyle w:val="SourceCode"/>
      </w:pPr>
      <w:r>
        <w:t xml:space="preserve">                contact_create:add_contact_record(Connection, NewContact),</w:t>
      </w:r>
    </w:p>
    <w:p w14:paraId="2FA3C138" w14:textId="77777777" w:rsidR="0083660A" w:rsidRDefault="00CE1F3D">
      <w:pPr>
        <w:pStyle w:val="SourceCode"/>
      </w:pPr>
      <w:r>
        <w:t xml:space="preserve">            contact_store:close_connection(Connection),</w:t>
      </w:r>
    </w:p>
    <w:p w14:paraId="38383EB6" w14:textId="77777777" w:rsidR="0083660A" w:rsidRDefault="00CE1F3D">
      <w:pPr>
        <w:pStyle w:val="SourceCode"/>
      </w:pPr>
      <w:r>
        <w:t xml:space="preserve">            case Status of</w:t>
      </w:r>
    </w:p>
    <w:p w14:paraId="60CA9CE3" w14:textId="77777777" w:rsidR="0083660A" w:rsidRDefault="00CE1F3D">
      <w:pPr>
        <w:pStyle w:val="SourceCode"/>
      </w:pPr>
      <w:r>
        <w:t xml:space="preserve">                success -&gt;</w:t>
      </w:r>
    </w:p>
    <w:p w14:paraId="57F1A953" w14:textId="77777777" w:rsidR="0083660A" w:rsidRDefault="00CE1F3D">
      <w:pPr>
        <w:pStyle w:val="SourceCode"/>
      </w:pPr>
      <w:r>
        <w:t xml:space="preserve">                    %% The new contact's own path, such as</w:t>
      </w:r>
    </w:p>
    <w:p w14:paraId="6CF9AE77" w14:textId="77777777" w:rsidR="0083660A" w:rsidRDefault="00CE1F3D">
      <w:pPr>
        <w:pStyle w:val="SourceCode"/>
      </w:pPr>
      <w:r>
        <w:t xml:space="preserve">                    %% /api/v1/contacts/4.</w:t>
      </w:r>
    </w:p>
    <w:p w14:paraId="41A6F8DA" w14:textId="77777777" w:rsidR="0083660A" w:rsidRDefault="00CE1F3D">
      <w:pPr>
        <w:pStyle w:val="SourceCode"/>
      </w:pPr>
      <w:r>
        <w:t xml:space="preserve">                    Location = ?CONTACTS_PATH ++ "/" ++</w:t>
      </w:r>
    </w:p>
    <w:p w14:paraId="3DA59325" w14:textId="77777777" w:rsidR="0083660A" w:rsidRDefault="00CE1F3D">
      <w:pPr>
        <w:pStyle w:val="SourceCode"/>
      </w:pPr>
      <w:r>
        <w:t xml:space="preserve">                        integer_to_list(Contact#contact.id),</w:t>
      </w:r>
    </w:p>
    <w:p w14:paraId="140AC504" w14:textId="77777777" w:rsidR="0083660A" w:rsidRDefault="00CE1F3D">
      <w:pPr>
        <w:pStyle w:val="SourceCode"/>
      </w:pPr>
      <w:r>
        <w:t xml:space="preserve">                    send_created(Request, Location,</w:t>
      </w:r>
    </w:p>
    <w:p w14:paraId="7C34E45F" w14:textId="77777777" w:rsidR="0083660A" w:rsidRDefault="00CE1F3D">
      <w:pPr>
        <w:pStyle w:val="SourceCode"/>
      </w:pPr>
      <w:r>
        <w:t xml:space="preserve">                                 contact_store:contact_to_json(Contact));</w:t>
      </w:r>
    </w:p>
    <w:p w14:paraId="1429FA04" w14:textId="77777777" w:rsidR="0083660A" w:rsidRDefault="00CE1F3D">
      <w:pPr>
        <w:pStyle w:val="SourceCode"/>
      </w:pPr>
      <w:r>
        <w:t xml:space="preserve">                _ -&gt;</w:t>
      </w:r>
    </w:p>
    <w:p w14:paraId="29691557" w14:textId="77777777" w:rsidR="0083660A" w:rsidRDefault="00CE1F3D">
      <w:pPr>
        <w:pStyle w:val="SourceCode"/>
      </w:pPr>
      <w:r>
        <w:t xml:space="preserve">                    send_failure(Request, Status, Problem)</w:t>
      </w:r>
    </w:p>
    <w:p w14:paraId="3F6472B0" w14:textId="77777777" w:rsidR="0083660A" w:rsidRDefault="00CE1F3D">
      <w:pPr>
        <w:pStyle w:val="SourceCode"/>
      </w:pPr>
      <w:r>
        <w:t xml:space="preserve">            end;</w:t>
      </w:r>
    </w:p>
    <w:p w14:paraId="0B9099BD" w14:textId="77777777" w:rsidR="0083660A" w:rsidRDefault="00CE1F3D">
      <w:pPr>
        <w:pStyle w:val="SourceCode"/>
      </w:pPr>
      <w:r>
        <w:t xml:space="preserve">        {OpenStatus, OpenProblem, none} -&gt;</w:t>
      </w:r>
    </w:p>
    <w:p w14:paraId="4566AC4B" w14:textId="77777777" w:rsidR="0083660A" w:rsidRDefault="00CE1F3D">
      <w:pPr>
        <w:pStyle w:val="SourceCode"/>
      </w:pPr>
      <w:r>
        <w:t xml:space="preserve">            send_failure(Request, OpenStatus, OpenProblem)</w:t>
      </w:r>
    </w:p>
    <w:p w14:paraId="0EECA1C6" w14:textId="77777777" w:rsidR="0083660A" w:rsidRDefault="00CE1F3D">
      <w:pPr>
        <w:pStyle w:val="SourceCode"/>
      </w:pPr>
      <w:r>
        <w:t xml:space="preserve">    end.</w:t>
      </w:r>
    </w:p>
    <w:p w14:paraId="2706EB51" w14:textId="77777777" w:rsidR="0083660A" w:rsidRDefault="0083660A">
      <w:pPr>
        <w:pStyle w:val="SourceCode"/>
      </w:pPr>
    </w:p>
    <w:p w14:paraId="4F7E59B7" w14:textId="77777777" w:rsidR="0083660A" w:rsidRDefault="00CE1F3D">
      <w:pPr>
        <w:pStyle w:val="SourceCode"/>
      </w:pPr>
      <w:r>
        <w:t>%% The route table: one branch per route, then 404 for the rest. Routes</w:t>
      </w:r>
    </w:p>
    <w:p w14:paraId="3D44B2C6" w14:textId="77777777" w:rsidR="0083660A" w:rsidRDefault="00CE1F3D">
      <w:pPr>
        <w:pStyle w:val="SourceCode"/>
      </w:pPr>
      <w:r>
        <w:t>%% match the path alone; remember, hd gives the part before the first ?.</w:t>
      </w:r>
    </w:p>
    <w:p w14:paraId="0F8B21FC" w14:textId="77777777" w:rsidR="0083660A" w:rsidRDefault="00CE1F3D">
      <w:pPr>
        <w:pStyle w:val="SourceCode"/>
      </w:pPr>
      <w:r>
        <w:t>%% string:split with all splits the path at every / (a final / gives "",</w:t>
      </w:r>
    </w:p>
    <w:p w14:paraId="67A38208" w14:textId="77777777" w:rsidR="0083660A" w:rsidRDefault="00CE1F3D">
      <w:pPr>
        <w:pStyle w:val="SourceCode"/>
      </w:pPr>
      <w:r>
        <w:t>%% left to the 404), and the {id} segment is found first and decoded last,</w:t>
      </w:r>
    </w:p>
    <w:p w14:paraId="06C063AC" w14:textId="77777777" w:rsidR="0083660A" w:rsidRDefault="00CE1F3D">
      <w:pPr>
        <w:pStyle w:val="SourceCode"/>
      </w:pPr>
      <w:r>
        <w:t>%% with uri_string:unquote (Lesson 6.11a).</w:t>
      </w:r>
    </w:p>
    <w:p w14:paraId="1DBC6D24" w14:textId="77777777" w:rsidR="0083660A" w:rsidRDefault="00CE1F3D">
      <w:pPr>
        <w:pStyle w:val="SourceCode"/>
      </w:pPr>
      <w:r>
        <w:t>route_request(Request) -&gt;</w:t>
      </w:r>
    </w:p>
    <w:p w14:paraId="60B3C5A2" w14:textId="77777777" w:rsidR="0083660A" w:rsidRDefault="00CE1F3D">
      <w:pPr>
        <w:pStyle w:val="SourceCode"/>
      </w:pPr>
      <w:r>
        <w:t xml:space="preserve">    Path = hd(string:split(Request#mod.request_uri, "?")),</w:t>
      </w:r>
    </w:p>
    <w:p w14:paraId="6BB1C399" w14:textId="77777777" w:rsidR="0083660A" w:rsidRDefault="00CE1F3D">
      <w:pPr>
        <w:pStyle w:val="SourceCode"/>
      </w:pPr>
      <w:r>
        <w:t xml:space="preserve">    HealthPath = ?API_PREFIX ++ "/health",</w:t>
      </w:r>
    </w:p>
    <w:p w14:paraId="1DA9A611" w14:textId="77777777" w:rsidR="0083660A" w:rsidRDefault="00CE1F3D">
      <w:pPr>
        <w:pStyle w:val="SourceCode"/>
      </w:pPr>
      <w:r>
        <w:t xml:space="preserve">    ContactsPath = ?CONTACTS_PATH,</w:t>
      </w:r>
    </w:p>
    <w:p w14:paraId="105499CB" w14:textId="77777777" w:rsidR="0083660A" w:rsidRDefault="00CE1F3D">
      <w:pPr>
        <w:pStyle w:val="SourceCode"/>
      </w:pPr>
      <w:r>
        <w:t xml:space="preserve">    %% Remember, a variable that already has a value matches only that</w:t>
      </w:r>
    </w:p>
    <w:p w14:paraId="189CBC64" w14:textId="77777777" w:rsidR="0083660A" w:rsidRDefault="00CE1F3D">
      <w:pPr>
        <w:pStyle w:val="SourceCode"/>
      </w:pPr>
      <w:r>
        <w:t xml:space="preserve">    %% value in a pattern.</w:t>
      </w:r>
    </w:p>
    <w:p w14:paraId="4FF41248" w14:textId="77777777" w:rsidR="0083660A" w:rsidRDefault="00CE1F3D">
      <w:pPr>
        <w:pStyle w:val="SourceCode"/>
      </w:pPr>
      <w:r>
        <w:t xml:space="preserve">    case {Request#mod.method, Path} of</w:t>
      </w:r>
    </w:p>
    <w:p w14:paraId="616E38B5" w14:textId="77777777" w:rsidR="0083660A" w:rsidRDefault="00CE1F3D">
      <w:pPr>
        <w:pStyle w:val="SourceCode"/>
      </w:pPr>
      <w:r>
        <w:t xml:space="preserve">        {"GET", HealthPath} -&gt;</w:t>
      </w:r>
    </w:p>
    <w:p w14:paraId="5C826ED0" w14:textId="77777777" w:rsidR="0083660A" w:rsidRDefault="00CE1F3D">
      <w:pPr>
        <w:pStyle w:val="SourceCode"/>
      </w:pPr>
      <w:r>
        <w:t xml:space="preserve">            handle_health(Request);</w:t>
      </w:r>
    </w:p>
    <w:p w14:paraId="12E21375" w14:textId="77777777" w:rsidR="0083660A" w:rsidRDefault="00CE1F3D">
      <w:pPr>
        <w:pStyle w:val="SourceCode"/>
      </w:pPr>
      <w:r>
        <w:t xml:space="preserve">        {"POST", ContactsPath} -&gt;</w:t>
      </w:r>
    </w:p>
    <w:p w14:paraId="06112694" w14:textId="77777777" w:rsidR="0083660A" w:rsidRDefault="00CE1F3D">
      <w:pPr>
        <w:pStyle w:val="SourceCode"/>
      </w:pPr>
      <w:r>
        <w:t xml:space="preserve">            handle_create_contact(Request);</w:t>
      </w:r>
    </w:p>
    <w:p w14:paraId="5B01C2A5" w14:textId="77777777" w:rsidR="0083660A" w:rsidRDefault="00CE1F3D">
      <w:pPr>
        <w:pStyle w:val="SourceCode"/>
      </w:pPr>
      <w:r>
        <w:t xml:space="preserve">        _ -&gt;</w:t>
      </w:r>
    </w:p>
    <w:p w14:paraId="6D952DB3" w14:textId="77777777" w:rsidR="0083660A" w:rsidRDefault="00CE1F3D">
      <w:pPr>
        <w:pStyle w:val="SourceCode"/>
      </w:pPr>
      <w:r>
        <w:t xml:space="preserve">            case {Request#mod.method, string:split(Path, "/", all)} of</w:t>
      </w:r>
    </w:p>
    <w:p w14:paraId="0F070C3D" w14:textId="77777777" w:rsidR="0083660A" w:rsidRDefault="00CE1F3D">
      <w:pPr>
        <w:pStyle w:val="SourceCode"/>
      </w:pPr>
      <w:r>
        <w:t xml:space="preserve">                {"GET", ["", "api", "v1", "contacts", IdSegment]}</w:t>
      </w:r>
    </w:p>
    <w:p w14:paraId="1C6D3C54" w14:textId="77777777" w:rsidR="0083660A" w:rsidRDefault="00CE1F3D">
      <w:pPr>
        <w:pStyle w:val="SourceCode"/>
      </w:pPr>
      <w:r>
        <w:t xml:space="preserve">                  when IdSegment =/= "" -&gt;</w:t>
      </w:r>
    </w:p>
    <w:p w14:paraId="25B036E3" w14:textId="77777777" w:rsidR="0083660A" w:rsidRDefault="00CE1F3D">
      <w:pPr>
        <w:pStyle w:val="SourceCode"/>
      </w:pPr>
      <w:r>
        <w:t xml:space="preserve">                    handle_get_contact(Request,</w:t>
      </w:r>
    </w:p>
    <w:p w14:paraId="74366A2B" w14:textId="77777777" w:rsidR="0083660A" w:rsidRDefault="00CE1F3D">
      <w:pPr>
        <w:pStyle w:val="SourceCode"/>
      </w:pPr>
      <w:r>
        <w:t xml:space="preserve">                                       uri_string:unquote(IdSegment));</w:t>
      </w:r>
    </w:p>
    <w:p w14:paraId="6693ED4D" w14:textId="77777777" w:rsidR="0083660A" w:rsidRDefault="00CE1F3D">
      <w:pPr>
        <w:pStyle w:val="SourceCode"/>
      </w:pPr>
      <w:r>
        <w:t xml:space="preserve">                _ -&gt;</w:t>
      </w:r>
    </w:p>
    <w:p w14:paraId="5403A293" w14:textId="77777777" w:rsidR="0083660A" w:rsidRDefault="00CE1F3D">
      <w:pPr>
        <w:pStyle w:val="SourceCode"/>
      </w:pPr>
      <w:r>
        <w:t xml:space="preserve">                    send_json(Request, 404, ?NOT_FOUND_JSON)</w:t>
      </w:r>
    </w:p>
    <w:p w14:paraId="2A80C80E" w14:textId="77777777" w:rsidR="0083660A" w:rsidRDefault="00CE1F3D">
      <w:pPr>
        <w:pStyle w:val="SourceCode"/>
      </w:pPr>
      <w:r>
        <w:t xml:space="preserve">            end</w:t>
      </w:r>
    </w:p>
    <w:p w14:paraId="29879515" w14:textId="77777777" w:rsidR="0083660A" w:rsidRDefault="00CE1F3D">
      <w:pPr>
        <w:pStyle w:val="SourceCode"/>
      </w:pPr>
      <w:r>
        <w:t xml:space="preserve">    end.</w:t>
      </w:r>
    </w:p>
    <w:p w14:paraId="516F11DB" w14:textId="77777777" w:rsidR="0083660A" w:rsidRDefault="0083660A">
      <w:pPr>
        <w:pStyle w:val="SourceCode"/>
      </w:pPr>
    </w:p>
    <w:p w14:paraId="2D0CE67C" w14:textId="77777777" w:rsidR="0083660A" w:rsidRDefault="00CE1F3D">
      <w:pPr>
        <w:pStyle w:val="SourceCode"/>
      </w:pPr>
      <w:r>
        <w:t>%% Remember, httpd calls do/1 once for every request, in the process that</w:t>
      </w:r>
    </w:p>
    <w:p w14:paraId="62F2FA69" w14:textId="77777777" w:rsidR="0083660A" w:rsidRDefault="00CE1F3D">
      <w:pPr>
        <w:pStyle w:val="SourceCode"/>
      </w:pPr>
      <w:r>
        <w:t>%% serves its connection.</w:t>
      </w:r>
    </w:p>
    <w:p w14:paraId="1E7D8668" w14:textId="77777777" w:rsidR="0083660A" w:rsidRDefault="00CE1F3D">
      <w:pPr>
        <w:pStyle w:val="SourceCode"/>
      </w:pPr>
      <w:r>
        <w:t>do(Request) -&gt;</w:t>
      </w:r>
    </w:p>
    <w:p w14:paraId="509A0BB6" w14:textId="77777777" w:rsidR="0083660A" w:rsidRDefault="00CE1F3D">
      <w:pPr>
        <w:pStyle w:val="SourceCode"/>
      </w:pPr>
      <w:r>
        <w:t xml:space="preserve">    route_request(Request).</w:t>
      </w:r>
    </w:p>
    <w:p w14:paraId="40C02D58" w14:textId="77777777" w:rsidR="0083660A" w:rsidRDefault="0083660A">
      <w:pPr>
        <w:pStyle w:val="SourceCode"/>
      </w:pPr>
    </w:p>
    <w:p w14:paraId="279855D9" w14:textId="77777777" w:rsidR="0083660A" w:rsidRDefault="00CE1F3D">
      <w:pPr>
        <w:pStyle w:val="SourceCode"/>
      </w:pPr>
      <w:r>
        <w:t>report_start_failure(Reason) -&gt;</w:t>
      </w:r>
    </w:p>
    <w:p w14:paraId="1A22273F" w14:textId="77777777" w:rsidR="0083660A" w:rsidRDefault="00CE1F3D">
      <w:pPr>
        <w:pStyle w:val="SourceCode"/>
      </w:pPr>
      <w:r>
        <w:t xml:space="preserve">    io:format(standard_error, "Error: could not start the server on ~s:~B~n",</w:t>
      </w:r>
    </w:p>
    <w:p w14:paraId="2B486551" w14:textId="77777777" w:rsidR="0083660A" w:rsidRDefault="00CE1F3D">
      <w:pPr>
        <w:pStyle w:val="SourceCode"/>
      </w:pPr>
      <w:r>
        <w:t xml:space="preserve">              [?HOST, ?HTTPS_PORT]),</w:t>
      </w:r>
    </w:p>
    <w:p w14:paraId="1363AE91" w14:textId="77777777" w:rsidR="0083660A" w:rsidRDefault="00CE1F3D">
      <w:pPr>
        <w:pStyle w:val="SourceCode"/>
      </w:pPr>
      <w:r>
        <w:t xml:space="preserve">    io:format(standard_error, "Reason: ~s~n", [Reason]),</w:t>
      </w:r>
    </w:p>
    <w:p w14:paraId="722CB7DB" w14:textId="77777777" w:rsidR="0083660A" w:rsidRDefault="00CE1F3D">
      <w:pPr>
        <w:pStyle w:val="SourceCode"/>
      </w:pPr>
      <w:r>
        <w:t xml:space="preserve">    init:stop(1).</w:t>
      </w:r>
    </w:p>
    <w:p w14:paraId="38963BD4" w14:textId="77777777" w:rsidR="0083660A" w:rsidRDefault="0083660A">
      <w:pPr>
        <w:pStyle w:val="SourceCode"/>
      </w:pPr>
    </w:p>
    <w:p w14:paraId="768203D0" w14:textId="77777777" w:rsidR="0083660A" w:rsidRDefault="00CE1F3D">
      <w:pPr>
        <w:pStyle w:val="SourceCode"/>
      </w:pPr>
      <w:r>
        <w:t>main() -&gt;</w:t>
      </w:r>
    </w:p>
    <w:p w14:paraId="74D92D8F" w14:textId="77777777" w:rsidR="0083660A" w:rsidRDefault="00CE1F3D">
      <w:pPr>
        <w:pStyle w:val="SourceCode"/>
      </w:pPr>
      <w:r>
        <w:t xml:space="preserve">    %% Remember, level none turns the logger's reports off (Lesson 3.18a).</w:t>
      </w:r>
    </w:p>
    <w:p w14:paraId="4AB5AF79" w14:textId="77777777" w:rsidR="0083660A" w:rsidRDefault="00CE1F3D">
      <w:pPr>
        <w:pStyle w:val="SourceCode"/>
      </w:pPr>
      <w:r>
        <w:t xml:space="preserve">    logger:set_primary_config(level, none),</w:t>
      </w:r>
    </w:p>
    <w:p w14:paraId="37199DC8" w14:textId="77777777" w:rsidR="0083660A" w:rsidRDefault="00CE1F3D">
      <w:pPr>
        <w:pStyle w:val="SourceCode"/>
      </w:pPr>
      <w:r>
        <w:t xml:space="preserve">    ok = ssl:start(),</w:t>
      </w:r>
    </w:p>
    <w:p w14:paraId="6CC6DFEA" w14:textId="77777777" w:rsidR="0083660A" w:rsidRDefault="00CE1F3D">
      <w:pPr>
        <w:pStyle w:val="SourceCode"/>
      </w:pPr>
      <w:r>
        <w:t xml:space="preserve">    ok = inets:start(),</w:t>
      </w:r>
    </w:p>
    <w:p w14:paraId="2489012E" w14:textId="77777777" w:rsidR="0083660A" w:rsidRDefault="00CE1F3D">
      <w:pPr>
        <w:pStyle w:val="SourceCode"/>
      </w:pPr>
      <w:r>
        <w:t xml:space="preserve">    %% Remember, the two files are checked first, for a clear Reason line.</w:t>
      </w:r>
    </w:p>
    <w:p w14:paraId="36FF0E37" w14:textId="77777777" w:rsidR="0083660A" w:rsidRDefault="00CE1F3D">
      <w:pPr>
        <w:pStyle w:val="SourceCode"/>
      </w:pPr>
      <w:r>
        <w:t xml:space="preserve">    CertificateFound = filelib:is_file(?CERTIFICATE_FILE),</w:t>
      </w:r>
    </w:p>
    <w:p w14:paraId="71D118E9" w14:textId="77777777" w:rsidR="0083660A" w:rsidRDefault="00CE1F3D">
      <w:pPr>
        <w:pStyle w:val="SourceCode"/>
      </w:pPr>
      <w:r>
        <w:t xml:space="preserve">    KeyFound = filelib:is_file(?KEY_FILE),</w:t>
      </w:r>
    </w:p>
    <w:p w14:paraId="7DB5A70A" w14:textId="77777777" w:rsidR="0083660A" w:rsidRDefault="00CE1F3D">
      <w:pPr>
        <w:pStyle w:val="SourceCode"/>
      </w:pPr>
      <w:r>
        <w:t xml:space="preserve">    if</w:t>
      </w:r>
    </w:p>
    <w:p w14:paraId="3CD62956" w14:textId="77777777" w:rsidR="0083660A" w:rsidRDefault="00CE1F3D">
      <w:pPr>
        <w:pStyle w:val="SourceCode"/>
      </w:pPr>
      <w:r>
        <w:t xml:space="preserve">        not CertificateFound -&gt;</w:t>
      </w:r>
    </w:p>
    <w:p w14:paraId="7EFCA812" w14:textId="77777777" w:rsidR="0083660A" w:rsidRDefault="00CE1F3D">
      <w:pPr>
        <w:pStyle w:val="SourceCode"/>
      </w:pPr>
      <w:r>
        <w:t xml:space="preserve">            report_start_failure("could not read " ++ ?CERTIFICATE_FILE);</w:t>
      </w:r>
    </w:p>
    <w:p w14:paraId="3DC8C6F5" w14:textId="77777777" w:rsidR="0083660A" w:rsidRDefault="00CE1F3D">
      <w:pPr>
        <w:pStyle w:val="SourceCode"/>
      </w:pPr>
      <w:r>
        <w:t xml:space="preserve">        not KeyFound -&gt;</w:t>
      </w:r>
    </w:p>
    <w:p w14:paraId="5A8567C4" w14:textId="77777777" w:rsidR="0083660A" w:rsidRDefault="00CE1F3D">
      <w:pPr>
        <w:pStyle w:val="SourceCode"/>
      </w:pPr>
      <w:r>
        <w:t xml:space="preserve">            report_start_failure("could not read " ++ ?KEY_FILE);</w:t>
      </w:r>
    </w:p>
    <w:p w14:paraId="4AEA9DF9" w14:textId="77777777" w:rsidR="0083660A" w:rsidRDefault="00CE1F3D">
      <w:pPr>
        <w:pStyle w:val="SourceCode"/>
      </w:pPr>
      <w:r>
        <w:t xml:space="preserve">        true -&gt;</w:t>
      </w:r>
    </w:p>
    <w:p w14:paraId="25BB3625" w14:textId="77777777" w:rsidR="0083660A" w:rsidRDefault="00CE1F3D">
      <w:pPr>
        <w:pStyle w:val="SourceCode"/>
      </w:pPr>
      <w:r>
        <w:t xml:space="preserve">            start_server()</w:t>
      </w:r>
    </w:p>
    <w:p w14:paraId="1A18F75F" w14:textId="77777777" w:rsidR="0083660A" w:rsidRDefault="00CE1F3D">
      <w:pPr>
        <w:pStyle w:val="SourceCode"/>
      </w:pPr>
      <w:r>
        <w:t xml:space="preserve">    end.</w:t>
      </w:r>
    </w:p>
    <w:p w14:paraId="4AD6A764" w14:textId="77777777" w:rsidR="0083660A" w:rsidRDefault="0083660A">
      <w:pPr>
        <w:pStyle w:val="SourceCode"/>
      </w:pPr>
    </w:p>
    <w:p w14:paraId="27E083CB" w14:textId="77777777" w:rsidR="0083660A" w:rsidRDefault="00CE1F3D">
      <w:pPr>
        <w:pStyle w:val="SourceCode"/>
      </w:pPr>
      <w:r>
        <w:t>%% httpd reads the whole body before it calls do/1, so do/1's checks come</w:t>
      </w:r>
    </w:p>
    <w:p w14:paraId="6B2CBBC4" w14:textId="77777777" w:rsidR="0083660A" w:rsidRDefault="00CE1F3D">
      <w:pPr>
        <w:pStyle w:val="SourceCode"/>
      </w:pPr>
      <w:r>
        <w:t>%% after the reading, and httpd sets no limit of its own. max_body_size</w:t>
      </w:r>
    </w:p>
    <w:p w14:paraId="2E2C30CF" w14:textId="77777777" w:rsidR="0083660A" w:rsidRDefault="00CE1F3D">
      <w:pPr>
        <w:pStyle w:val="SourceCode"/>
      </w:pPr>
      <w:r>
        <w:t>%% gives it one: a body larger than READ_LIMIT_BYTES, by its</w:t>
      </w:r>
    </w:p>
    <w:p w14:paraId="70595089" w14:textId="77777777" w:rsidR="0083660A" w:rsidRDefault="00CE1F3D">
      <w:pPr>
        <w:pStyle w:val="SourceCode"/>
      </w:pPr>
      <w:r>
        <w:t>%% Content-Length or by its chunks, is refused by httpd itself, with 413</w:t>
      </w:r>
    </w:p>
    <w:p w14:paraId="2D7381B8" w14:textId="77777777" w:rsidR="0083660A" w:rsidRDefault="00CE1F3D">
      <w:pPr>
        <w:pStyle w:val="SourceCode"/>
      </w:pPr>
      <w:r>
        <w:t>%% and an HTML page of its own, before it is read. Every body up to that</w:t>
      </w:r>
    </w:p>
    <w:p w14:paraId="434443B0" w14:textId="77777777" w:rsidR="0083660A" w:rsidRDefault="00CE1F3D">
      <w:pPr>
        <w:pStyle w:val="SourceCode"/>
      </w:pPr>
      <w:r>
        <w:t>%% size reaches do/1, which answers with this API's JSON.</w:t>
      </w:r>
    </w:p>
    <w:p w14:paraId="2CE59A98" w14:textId="77777777" w:rsidR="0083660A" w:rsidRDefault="00CE1F3D">
      <w:pPr>
        <w:pStyle w:val="SourceCode"/>
      </w:pPr>
      <w:r>
        <w:t>start_server() -&gt;</w:t>
      </w:r>
    </w:p>
    <w:p w14:paraId="7F688305" w14:textId="77777777" w:rsidR="0083660A" w:rsidRDefault="00CE1F3D">
      <w:pPr>
        <w:pStyle w:val="SourceCode"/>
      </w:pPr>
      <w:r>
        <w:t xml:space="preserve">    Settings = [{port, ?HTTPS_PORT},</w:t>
      </w:r>
    </w:p>
    <w:p w14:paraId="677753CB" w14:textId="77777777" w:rsidR="0083660A" w:rsidRDefault="00CE1F3D">
      <w:pPr>
        <w:pStyle w:val="SourceCode"/>
      </w:pPr>
      <w:r>
        <w:t xml:space="preserve">                {bind_address, {127, 0, 0, 1}},</w:t>
      </w:r>
    </w:p>
    <w:p w14:paraId="67D6920C" w14:textId="77777777" w:rsidR="0083660A" w:rsidRDefault="00CE1F3D">
      <w:pPr>
        <w:pStyle w:val="SourceCode"/>
      </w:pPr>
      <w:r>
        <w:t xml:space="preserve">                {server_name, ?HOST},</w:t>
      </w:r>
    </w:p>
    <w:p w14:paraId="2DADC781" w14:textId="77777777" w:rsidR="0083660A" w:rsidRDefault="00CE1F3D">
      <w:pPr>
        <w:pStyle w:val="SourceCode"/>
      </w:pPr>
      <w:r>
        <w:t xml:space="preserve">                {server_root, "."},</w:t>
      </w:r>
    </w:p>
    <w:p w14:paraId="7ECB5DFA" w14:textId="77777777" w:rsidR="0083660A" w:rsidRDefault="00CE1F3D">
      <w:pPr>
        <w:pStyle w:val="SourceCode"/>
      </w:pPr>
      <w:r>
        <w:t xml:space="preserve">                {document_root, "."},</w:t>
      </w:r>
    </w:p>
    <w:p w14:paraId="5AE12FE9" w14:textId="77777777" w:rsidR="0083660A" w:rsidRDefault="00CE1F3D">
      <w:pPr>
        <w:pStyle w:val="SourceCode"/>
      </w:pPr>
      <w:r>
        <w:t xml:space="preserve">                {max_body_size, ?READ_LIMIT_BYTES},</w:t>
      </w:r>
    </w:p>
    <w:p w14:paraId="0BF7F3A9" w14:textId="77777777" w:rsidR="0083660A" w:rsidRDefault="00CE1F3D">
      <w:pPr>
        <w:pStyle w:val="SourceCode"/>
      </w:pPr>
      <w:r>
        <w:t xml:space="preserve">                {socket_type, {ssl, [{certfile, ?CERTIFICATE_FILE},</w:t>
      </w:r>
    </w:p>
    <w:p w14:paraId="424B5118" w14:textId="77777777" w:rsidR="0083660A" w:rsidRDefault="00CE1F3D">
      <w:pPr>
        <w:pStyle w:val="SourceCode"/>
      </w:pPr>
      <w:r>
        <w:t xml:space="preserve">                                     {keyfile, ?KEY_FILE}]}},</w:t>
      </w:r>
    </w:p>
    <w:p w14:paraId="5E72D01F" w14:textId="77777777" w:rsidR="0083660A" w:rsidRDefault="00CE1F3D">
      <w:pPr>
        <w:pStyle w:val="SourceCode"/>
      </w:pPr>
      <w:r>
        <w:t xml:space="preserve">                {modules, [server]}],</w:t>
      </w:r>
    </w:p>
    <w:p w14:paraId="75A71D42" w14:textId="77777777" w:rsidR="0083660A" w:rsidRDefault="00CE1F3D">
      <w:pPr>
        <w:pStyle w:val="SourceCode"/>
      </w:pPr>
      <w:r>
        <w:t xml:space="preserve">    case inets:start(httpd, Settings) of</w:t>
      </w:r>
    </w:p>
    <w:p w14:paraId="271A71AD" w14:textId="77777777" w:rsidR="0083660A" w:rsidRDefault="00CE1F3D">
      <w:pPr>
        <w:pStyle w:val="SourceCode"/>
      </w:pPr>
      <w:r>
        <w:t xml:space="preserve">        {ok, _Server} -&gt;</w:t>
      </w:r>
    </w:p>
    <w:p w14:paraId="3C87C7B3" w14:textId="77777777" w:rsidR="0083660A" w:rsidRDefault="00CE1F3D">
      <w:pPr>
        <w:pStyle w:val="SourceCode"/>
      </w:pPr>
      <w:r>
        <w:t xml:space="preserve">            io:format("Listening on https://~s:~B~n", [?HOST, ?HTTPS_PORT]);</w:t>
      </w:r>
    </w:p>
    <w:p w14:paraId="4004ED4D" w14:textId="77777777" w:rsidR="0083660A" w:rsidRDefault="00CE1F3D">
      <w:pPr>
        <w:pStyle w:val="SourceCode"/>
      </w:pPr>
      <w:r>
        <w:t xml:space="preserve">        {error, _Details} -&gt;</w:t>
      </w:r>
    </w:p>
    <w:p w14:paraId="1810838F" w14:textId="77777777" w:rsidR="0083660A" w:rsidRDefault="00CE1F3D">
      <w:pPr>
        <w:pStyle w:val="SourceCode"/>
        <w:keepNext/>
      </w:pPr>
      <w:r>
        <w:t xml:space="preserve">            report_start_failure("the port is in use, or the certificate "</w:t>
      </w:r>
    </w:p>
    <w:p w14:paraId="4C93BD98" w14:textId="77777777" w:rsidR="0083660A" w:rsidRDefault="00CE1F3D">
      <w:pPr>
        <w:pStyle w:val="SourceCode"/>
        <w:keepNext/>
      </w:pPr>
      <w:r>
        <w:t xml:space="preserve">                                 "files are not valid")</w:t>
      </w:r>
    </w:p>
    <w:p w14:paraId="5ADD5658" w14:textId="77777777" w:rsidR="0083660A" w:rsidRDefault="00CE1F3D">
      <w:pPr>
        <w:pStyle w:val="SourceCode"/>
      </w:pPr>
      <w:r>
        <w:t xml:space="preserve">    end.</w:t>
      </w:r>
    </w:p>
    <w:p w14:paraId="78465DE9" w14:textId="77777777" w:rsidR="0083660A" w:rsidRDefault="0083660A">
      <w:pPr>
        <w:keepNext/>
      </w:pPr>
    </w:p>
    <w:p w14:paraId="3E8D9BB8" w14:textId="77777777" w:rsidR="0083660A" w:rsidRDefault="00CE1F3D">
      <w:pPr>
        <w:pStyle w:val="Heading3"/>
      </w:pPr>
      <w:r>
        <w:t>erlang/client.erl</w:t>
      </w:r>
    </w:p>
    <w:p w14:paraId="599BC738" w14:textId="77777777" w:rsidR="0083660A" w:rsidRDefault="00CE1F3D">
      <w:pPr>
        <w:pStyle w:val="SourceCode"/>
        <w:keepNext/>
      </w:pPr>
      <w:r>
        <w:t>%% Lesson 6.12a: the Chapter 6 client builds a new contact's request body</w:t>
      </w:r>
    </w:p>
    <w:p w14:paraId="4836A654" w14:textId="77777777" w:rsidR="0083660A" w:rsidRDefault="00CE1F3D">
      <w:pPr>
        <w:pStyle w:val="SourceCode"/>
        <w:keepNext/>
      </w:pPr>
      <w:r>
        <w:t>%% with the json module, sends it with POST, and fetches the contact from</w:t>
      </w:r>
    </w:p>
    <w:p w14:paraId="7397CF6F" w14:textId="77777777" w:rsidR="0083660A" w:rsidRDefault="00CE1F3D">
      <w:pPr>
        <w:pStyle w:val="SourceCode"/>
      </w:pPr>
      <w:r>
        <w:t>%% its Location. send_request, response_header, and print_response are</w:t>
      </w:r>
    </w:p>
    <w:p w14:paraId="21FDDD3F" w14:textId="77777777" w:rsidR="0083660A" w:rsidRDefault="00CE1F3D">
      <w:pPr>
        <w:pStyle w:val="SourceCode"/>
      </w:pPr>
      <w:r>
        <w:t>%% Lesson 6.4a's, unchanged.</w:t>
      </w:r>
    </w:p>
    <w:p w14:paraId="231D808C" w14:textId="77777777" w:rsidR="0083660A" w:rsidRDefault="00CE1F3D">
      <w:pPr>
        <w:pStyle w:val="SourceCode"/>
      </w:pPr>
      <w:r>
        <w:t>-module(client).</w:t>
      </w:r>
    </w:p>
    <w:p w14:paraId="3DD9395A" w14:textId="77777777" w:rsidR="0083660A" w:rsidRDefault="00CE1F3D">
      <w:pPr>
        <w:pStyle w:val="SourceCode"/>
      </w:pPr>
      <w:r>
        <w:t>-export([main/0]).</w:t>
      </w:r>
    </w:p>
    <w:p w14:paraId="5179F7E7" w14:textId="77777777" w:rsidR="0083660A" w:rsidRDefault="0083660A">
      <w:pPr>
        <w:pStyle w:val="SourceCode"/>
      </w:pPr>
    </w:p>
    <w:p w14:paraId="4F283A53" w14:textId="77777777" w:rsidR="0083660A" w:rsidRDefault="00CE1F3D">
      <w:pPr>
        <w:pStyle w:val="SourceCode"/>
      </w:pPr>
      <w:r>
        <w:t>-define(SERVER_ORIGIN, "https://127.0.0.1:8765").</w:t>
      </w:r>
    </w:p>
    <w:p w14:paraId="55526116" w14:textId="77777777" w:rsidR="0083660A" w:rsidRDefault="00CE1F3D">
      <w:pPr>
        <w:pStyle w:val="SourceCode"/>
      </w:pPr>
      <w:r>
        <w:t>-define(API_PREFIX, "/api/v1").</w:t>
      </w:r>
    </w:p>
    <w:p w14:paraId="54636826" w14:textId="77777777" w:rsidR="0083660A" w:rsidRDefault="00CE1F3D">
      <w:pPr>
        <w:pStyle w:val="SourceCode"/>
      </w:pPr>
      <w:r>
        <w:t>-define(CA_FILE, "certs/spa-ca.pem").</w:t>
      </w:r>
    </w:p>
    <w:p w14:paraId="049F6DDF" w14:textId="77777777" w:rsidR="0083660A" w:rsidRDefault="00CE1F3D">
      <w:pPr>
        <w:pStyle w:val="SourceCode"/>
      </w:pPr>
      <w:r>
        <w:t>-define(TIMEOUT_SECONDS, 10).</w:t>
      </w:r>
    </w:p>
    <w:p w14:paraId="7346C559" w14:textId="77777777" w:rsidR="0083660A" w:rsidRDefault="00CE1F3D">
      <w:pPr>
        <w:pStyle w:val="SourceCode"/>
      </w:pPr>
      <w:r>
        <w:t>-define(USER_AGENT, "spa-api-client").</w:t>
      </w:r>
    </w:p>
    <w:p w14:paraId="7D0DD027" w14:textId="77777777" w:rsidR="0083660A" w:rsidRDefault="00CE1F3D">
      <w:pPr>
        <w:pStyle w:val="SourceCode"/>
      </w:pPr>
      <w:r>
        <w:t>-define(JSON_TYPE, "application/json; charset=utf-8").</w:t>
      </w:r>
    </w:p>
    <w:p w14:paraId="15F76CDE" w14:textId="77777777" w:rsidR="0083660A" w:rsidRDefault="00CE1F3D">
      <w:pPr>
        <w:pStyle w:val="SourceCode"/>
      </w:pPr>
      <w:r>
        <w:t>-define(CLIENT_PROFILE, spa_api_client).</w:t>
      </w:r>
    </w:p>
    <w:p w14:paraId="50184E80" w14:textId="77777777" w:rsidR="0083660A" w:rsidRDefault="0083660A">
      <w:pPr>
        <w:pStyle w:val="SourceCode"/>
      </w:pPr>
    </w:p>
    <w:p w14:paraId="4F8853C6" w14:textId="77777777" w:rsidR="0083660A" w:rsidRDefault="00CE1F3D">
      <w:pPr>
        <w:pStyle w:val="SourceCode"/>
      </w:pPr>
      <w:r>
        <w:t>%% One answer from the server. Remember, #api_response{...} makes a record</w:t>
      </w:r>
    </w:p>
    <w:p w14:paraId="3C02B383" w14:textId="77777777" w:rsidR="0083660A" w:rsidRDefault="00CE1F3D">
      <w:pPr>
        <w:pStyle w:val="SourceCode"/>
      </w:pPr>
      <w:r>
        <w:t>%% and R#api_response.body reads a field. status_code 0 means no answer,</w:t>
      </w:r>
    </w:p>
    <w:p w14:paraId="4EAD8799" w14:textId="77777777" w:rsidR="0083660A" w:rsidRDefault="00CE1F3D">
      <w:pPr>
        <w:pStyle w:val="SourceCode"/>
      </w:pPr>
      <w:r>
        <w:t>%% and failure then names why: "timeout", "refused", "certificate", or</w:t>
      </w:r>
    </w:p>
    <w:p w14:paraId="7237DEB5" w14:textId="77777777" w:rsidR="0083660A" w:rsidRDefault="00CE1F3D">
      <w:pPr>
        <w:pStyle w:val="SourceCode"/>
      </w:pPr>
      <w:r>
        <w:t>%% "other" ("" with an answer). headers: {Name, Value} pairs, lowercase.</w:t>
      </w:r>
    </w:p>
    <w:p w14:paraId="6467B5B2" w14:textId="77777777" w:rsidR="0083660A" w:rsidRDefault="00CE1F3D">
      <w:pPr>
        <w:pStyle w:val="SourceCode"/>
      </w:pPr>
      <w:r>
        <w:t>-record(api_response, {status_code, body, headers, failure}).</w:t>
      </w:r>
    </w:p>
    <w:p w14:paraId="79B255E3" w14:textId="77777777" w:rsidR="0083660A" w:rsidRDefault="0083660A">
      <w:pPr>
        <w:pStyle w:val="SourceCode"/>
      </w:pPr>
    </w:p>
    <w:p w14:paraId="4995D8B4" w14:textId="77777777" w:rsidR="0083660A" w:rsidRDefault="00CE1F3D">
      <w:pPr>
        <w:pStyle w:val="SourceCode"/>
      </w:pPr>
      <w:r>
        <w:t>%% The value of the header called HeaderName, ignoring case, or "" when the</w:t>
      </w:r>
    </w:p>
    <w:p w14:paraId="14A75952" w14:textId="77777777" w:rsidR="0083660A" w:rsidRDefault="00CE1F3D">
      <w:pPr>
        <w:pStyle w:val="SourceCode"/>
      </w:pPr>
      <w:r>
        <w:t>%% answer has no such header. httpc gives every name in lowercase, so the</w:t>
      </w:r>
    </w:p>
    <w:p w14:paraId="731A4FCA" w14:textId="77777777" w:rsidR="0083660A" w:rsidRDefault="00CE1F3D">
      <w:pPr>
        <w:pStyle w:val="SourceCode"/>
      </w:pPr>
      <w:r>
        <w:t>%% name asked for is lowercased too. Remember, proplists:get_value gives a</w:t>
      </w:r>
    </w:p>
    <w:p w14:paraId="5373F0A4" w14:textId="77777777" w:rsidR="0083660A" w:rsidRDefault="00CE1F3D">
      <w:pPr>
        <w:pStyle w:val="SourceCode"/>
      </w:pPr>
      <w:r>
        <w:t>%% key's value, or the default when the key is not there.</w:t>
      </w:r>
    </w:p>
    <w:p w14:paraId="21E3B1F3" w14:textId="77777777" w:rsidR="0083660A" w:rsidRDefault="00CE1F3D">
      <w:pPr>
        <w:pStyle w:val="SourceCode"/>
      </w:pPr>
      <w:r>
        <w:t>response_header(Response, HeaderName) -&gt;</w:t>
      </w:r>
    </w:p>
    <w:p w14:paraId="372E801C" w14:textId="77777777" w:rsidR="0083660A" w:rsidRDefault="00CE1F3D">
      <w:pPr>
        <w:pStyle w:val="SourceCode"/>
      </w:pPr>
      <w:r>
        <w:t xml:space="preserve">    proplists:get_value(string:lowercase(HeaderName),</w:t>
      </w:r>
    </w:p>
    <w:p w14:paraId="0DF57AEE" w14:textId="77777777" w:rsidR="0083660A" w:rsidRDefault="00CE1F3D">
      <w:pPr>
        <w:pStyle w:val="SourceCode"/>
      </w:pPr>
      <w:r>
        <w:t xml:space="preserve">                        Response#api_response.headers, "").</w:t>
      </w:r>
    </w:p>
    <w:p w14:paraId="1D79BE40" w14:textId="77777777" w:rsidR="0083660A" w:rsidRDefault="0083660A">
      <w:pPr>
        <w:pStyle w:val="SourceCode"/>
      </w:pPr>
    </w:p>
    <w:p w14:paraId="62846328" w14:textId="77777777" w:rsidR="0083660A" w:rsidRDefault="00CE1F3D">
      <w:pPr>
        <w:pStyle w:val="SourceCode"/>
      </w:pPr>
      <w:r>
        <w:t>%% The kind of failure a reason is. Remember, httpc reports a failed</w:t>
      </w:r>
    </w:p>
    <w:p w14:paraId="0BDCE16E" w14:textId="77777777" w:rsidR="0083660A" w:rsidRDefault="00CE1F3D">
      <w:pPr>
        <w:pStyle w:val="SourceCode"/>
      </w:pPr>
      <w:r>
        <w:t>%% connection as {failed_connect, [{to_address, Address}, {inet, Options,</w:t>
      </w:r>
    </w:p>
    <w:p w14:paraId="33C10204" w14:textId="77777777" w:rsidR="0083660A" w:rsidRDefault="00CE1F3D">
      <w:pPr>
        <w:pStyle w:val="SourceCode"/>
      </w:pPr>
      <w:r>
        <w:t>%% Cause}]}, and a TLS refusal's Cause is {tls_alert, ...}.</w:t>
      </w:r>
    </w:p>
    <w:p w14:paraId="0E77311E" w14:textId="77777777" w:rsidR="0083660A" w:rsidRDefault="00CE1F3D">
      <w:pPr>
        <w:pStyle w:val="SourceCode"/>
      </w:pPr>
      <w:r>
        <w:t>failure_kind(Reason) -&gt;</w:t>
      </w:r>
    </w:p>
    <w:p w14:paraId="0DA40153" w14:textId="77777777" w:rsidR="0083660A" w:rsidRDefault="00CE1F3D">
      <w:pPr>
        <w:pStyle w:val="SourceCode"/>
      </w:pPr>
      <w:r>
        <w:t xml:space="preserve">    case Reason of</w:t>
      </w:r>
    </w:p>
    <w:p w14:paraId="67D3942F" w14:textId="77777777" w:rsidR="0083660A" w:rsidRDefault="00CE1F3D">
      <w:pPr>
        <w:pStyle w:val="SourceCode"/>
      </w:pPr>
      <w:r>
        <w:t xml:space="preserve">        timeout -&gt; "timeout";</w:t>
      </w:r>
    </w:p>
    <w:p w14:paraId="3AE8B068" w14:textId="77777777" w:rsidR="0083660A" w:rsidRDefault="00CE1F3D">
      <w:pPr>
        <w:pStyle w:val="SourceCode"/>
      </w:pPr>
      <w:r>
        <w:t xml:space="preserve">        {failed_connect, [_Address, {inet, _Options, timeout}]} -&gt;</w:t>
      </w:r>
    </w:p>
    <w:p w14:paraId="0BC45DC0" w14:textId="77777777" w:rsidR="0083660A" w:rsidRDefault="00CE1F3D">
      <w:pPr>
        <w:pStyle w:val="SourceCode"/>
      </w:pPr>
      <w:r>
        <w:t xml:space="preserve">            "timeout";</w:t>
      </w:r>
    </w:p>
    <w:p w14:paraId="074D4BAC" w14:textId="77777777" w:rsidR="0083660A" w:rsidRDefault="00CE1F3D">
      <w:pPr>
        <w:pStyle w:val="SourceCode"/>
      </w:pPr>
      <w:r>
        <w:t xml:space="preserve">        {failed_connect, [_Address, {inet, _Options, econnrefused}]} -&gt;</w:t>
      </w:r>
    </w:p>
    <w:p w14:paraId="3B5CAC73" w14:textId="77777777" w:rsidR="0083660A" w:rsidRDefault="00CE1F3D">
      <w:pPr>
        <w:pStyle w:val="SourceCode"/>
      </w:pPr>
      <w:r>
        <w:t xml:space="preserve">            "refused";</w:t>
      </w:r>
    </w:p>
    <w:p w14:paraId="6D507CA2" w14:textId="77777777" w:rsidR="0083660A" w:rsidRDefault="00CE1F3D">
      <w:pPr>
        <w:pStyle w:val="SourceCode"/>
      </w:pPr>
      <w:r>
        <w:t xml:space="preserve">        {failed_connect, [_Address, {inet, _Options, {tls_alert, _Alert}}]} -&gt;</w:t>
      </w:r>
    </w:p>
    <w:p w14:paraId="43CA5048" w14:textId="77777777" w:rsidR="0083660A" w:rsidRDefault="00CE1F3D">
      <w:pPr>
        <w:pStyle w:val="SourceCode"/>
      </w:pPr>
      <w:r>
        <w:t xml:space="preserve">            "certificate";</w:t>
      </w:r>
    </w:p>
    <w:p w14:paraId="4376B6B1" w14:textId="77777777" w:rsidR="0083660A" w:rsidRDefault="00CE1F3D">
      <w:pPr>
        <w:pStyle w:val="SourceCode"/>
      </w:pPr>
      <w:r>
        <w:t xml:space="preserve">        _ -&gt; "other"</w:t>
      </w:r>
    </w:p>
    <w:p w14:paraId="3C4B8AA7" w14:textId="77777777" w:rsidR="0083660A" w:rsidRDefault="00CE1F3D">
      <w:pPr>
        <w:pStyle w:val="SourceCode"/>
      </w:pPr>
      <w:r>
        <w:t xml:space="preserve">    end.</w:t>
      </w:r>
    </w:p>
    <w:p w14:paraId="39130727" w14:textId="77777777" w:rsidR="0083660A" w:rsidRDefault="0083660A">
      <w:pPr>
        <w:pStyle w:val="SourceCode"/>
      </w:pPr>
    </w:p>
    <w:p w14:paraId="2A063EE2" w14:textId="77777777" w:rsidR="0083660A" w:rsidRDefault="00CE1F3D">
      <w:pPr>
        <w:pStyle w:val="SourceCode"/>
      </w:pPr>
      <w:r>
        <w:t>%% Remember, the Reason line's words: ssl's own words for a TLS refusal,</w:t>
      </w:r>
    </w:p>
    <w:p w14:paraId="4CA7242A" w14:textId="77777777" w:rsidR="0083660A" w:rsidRDefault="00CE1F3D">
      <w:pPr>
        <w:pStyle w:val="SourceCode"/>
      </w:pPr>
      <w:r>
        <w:t>%% and the cause or the whole reason otherwise.</w:t>
      </w:r>
    </w:p>
    <w:p w14:paraId="432344B6" w14:textId="77777777" w:rsidR="0083660A" w:rsidRDefault="00CE1F3D">
      <w:pPr>
        <w:pStyle w:val="SourceCode"/>
      </w:pPr>
      <w:r>
        <w:t>reason_text(Reason) -&gt;</w:t>
      </w:r>
    </w:p>
    <w:p w14:paraId="3B0FD1B6" w14:textId="77777777" w:rsidR="0083660A" w:rsidRDefault="00CE1F3D">
      <w:pPr>
        <w:pStyle w:val="SourceCode"/>
      </w:pPr>
      <w:r>
        <w:t xml:space="preserve">    case Reason of</w:t>
      </w:r>
    </w:p>
    <w:p w14:paraId="68ECF38E" w14:textId="77777777" w:rsidR="0083660A" w:rsidRDefault="00CE1F3D">
      <w:pPr>
        <w:pStyle w:val="SourceCode"/>
      </w:pPr>
      <w:r>
        <w:t xml:space="preserve">        {failed_connect,</w:t>
      </w:r>
    </w:p>
    <w:p w14:paraId="65487084" w14:textId="77777777" w:rsidR="0083660A" w:rsidRDefault="00CE1F3D">
      <w:pPr>
        <w:pStyle w:val="SourceCode"/>
      </w:pPr>
      <w:r>
        <w:t xml:space="preserve">         [_Address, {inet, _Options, {tls_alert, {_AlertKind, Words}}}]} -&gt;</w:t>
      </w:r>
    </w:p>
    <w:p w14:paraId="2711614E" w14:textId="77777777" w:rsidR="0083660A" w:rsidRDefault="00CE1F3D">
      <w:pPr>
        <w:pStyle w:val="SourceCode"/>
      </w:pPr>
      <w:r>
        <w:t xml:space="preserve">            string:trim(Words);</w:t>
      </w:r>
    </w:p>
    <w:p w14:paraId="60CEAFA5" w14:textId="77777777" w:rsidR="0083660A" w:rsidRDefault="00CE1F3D">
      <w:pPr>
        <w:pStyle w:val="SourceCode"/>
      </w:pPr>
      <w:r>
        <w:t xml:space="preserve">        {failed_connect, [_Address, {inet, _Options, Cause}]} -&gt;</w:t>
      </w:r>
    </w:p>
    <w:p w14:paraId="743543A0" w14:textId="77777777" w:rsidR="0083660A" w:rsidRDefault="00CE1F3D">
      <w:pPr>
        <w:pStyle w:val="SourceCode"/>
      </w:pPr>
      <w:r>
        <w:t xml:space="preserve">            io_lib:format("~p", [Cause]);</w:t>
      </w:r>
    </w:p>
    <w:p w14:paraId="3A70468A" w14:textId="77777777" w:rsidR="0083660A" w:rsidRDefault="00CE1F3D">
      <w:pPr>
        <w:pStyle w:val="SourceCode"/>
      </w:pPr>
      <w:r>
        <w:t xml:space="preserve">        _ -&gt;</w:t>
      </w:r>
    </w:p>
    <w:p w14:paraId="004EE7E4" w14:textId="77777777" w:rsidR="0083660A" w:rsidRDefault="00CE1F3D">
      <w:pPr>
        <w:pStyle w:val="SourceCode"/>
      </w:pPr>
      <w:r>
        <w:t xml:space="preserve">            io_lib:format("~p", [Reason])</w:t>
      </w:r>
    </w:p>
    <w:p w14:paraId="6E22BB71" w14:textId="77777777" w:rsidR="0083660A" w:rsidRDefault="00CE1F3D">
      <w:pPr>
        <w:pStyle w:val="SourceCode"/>
      </w:pPr>
      <w:r>
        <w:t xml:space="preserve">    end.</w:t>
      </w:r>
    </w:p>
    <w:p w14:paraId="457DBEEF" w14:textId="77777777" w:rsidR="0083660A" w:rsidRDefault="0083660A">
      <w:pPr>
        <w:pStyle w:val="SourceCode"/>
      </w:pPr>
    </w:p>
    <w:p w14:paraId="0412B9CF" w14:textId="77777777" w:rsidR="0083660A" w:rsidRDefault="00CE1F3D">
      <w:pPr>
        <w:pStyle w:val="SourceCode"/>
      </w:pPr>
      <w:r>
        <w:t>%% The headers every request sends, plus Authorization only with a key.</w:t>
      </w:r>
    </w:p>
    <w:p w14:paraId="5D6EEBA7" w14:textId="77777777" w:rsidR="0083660A" w:rsidRDefault="00CE1F3D">
      <w:pPr>
        <w:pStyle w:val="SourceCode"/>
      </w:pPr>
      <w:r>
        <w:t>request_headers(Key) -&gt;</w:t>
      </w:r>
    </w:p>
    <w:p w14:paraId="03533B04" w14:textId="77777777" w:rsidR="0083660A" w:rsidRDefault="00CE1F3D">
      <w:pPr>
        <w:pStyle w:val="SourceCode"/>
      </w:pPr>
      <w:r>
        <w:t xml:space="preserve">    Headers = [{"accept", "application/json"}, {"user-agent", ?USER_AGENT}],</w:t>
      </w:r>
    </w:p>
    <w:p w14:paraId="2B0BB7A9" w14:textId="77777777" w:rsidR="0083660A" w:rsidRDefault="00CE1F3D">
      <w:pPr>
        <w:pStyle w:val="SourceCode"/>
      </w:pPr>
      <w:r>
        <w:t xml:space="preserve">    case Key of</w:t>
      </w:r>
    </w:p>
    <w:p w14:paraId="7B919281" w14:textId="77777777" w:rsidR="0083660A" w:rsidRDefault="00CE1F3D">
      <w:pPr>
        <w:pStyle w:val="SourceCode"/>
      </w:pPr>
      <w:r>
        <w:t xml:space="preserve">        "" -&gt; Headers;</w:t>
      </w:r>
    </w:p>
    <w:p w14:paraId="1AAE53FB" w14:textId="77777777" w:rsidR="0083660A" w:rsidRDefault="00CE1F3D">
      <w:pPr>
        <w:pStyle w:val="SourceCode"/>
      </w:pPr>
      <w:r>
        <w:t xml:space="preserve">        _ -&gt; Headers ++ [{"authorization", "Bearer " ++ Key}]</w:t>
      </w:r>
    </w:p>
    <w:p w14:paraId="2CD87410" w14:textId="77777777" w:rsidR="0083660A" w:rsidRDefault="00CE1F3D">
      <w:pPr>
        <w:pStyle w:val="SourceCode"/>
      </w:pPr>
      <w:r>
        <w:t xml:space="preserve">    end.</w:t>
      </w:r>
    </w:p>
    <w:p w14:paraId="06E96647" w14:textId="77777777" w:rsidR="0083660A" w:rsidRDefault="0083660A">
      <w:pPr>
        <w:pStyle w:val="SourceCode"/>
      </w:pPr>
    </w:p>
    <w:p w14:paraId="43056AD0" w14:textId="77777777" w:rsidR="0083660A" w:rsidRDefault="00CE1F3D">
      <w:pPr>
        <w:pStyle w:val="SourceCode"/>
      </w:pPr>
      <w:r>
        <w:t>%% Send one request with the client and return the answer. Key "" sends no</w:t>
      </w:r>
    </w:p>
    <w:p w14:paraId="41DF902B" w14:textId="77777777" w:rsidR="0083660A" w:rsidRDefault="00CE1F3D">
      <w:pPr>
        <w:pStyle w:val="SourceCode"/>
      </w:pPr>
      <w:r>
        <w:t>%% Authorization header, and JsonBody "" sends no body. A 4xx or 5xx is an</w:t>
      </w:r>
    </w:p>
    <w:p w14:paraId="38AA9CF6" w14:textId="77777777" w:rsidR="0083660A" w:rsidRDefault="00CE1F3D">
      <w:pPr>
        <w:pStyle w:val="SourceCode"/>
      </w:pPr>
      <w:r>
        <w:t>%% answer like any other; only no answer at all gives status_code 0, with</w:t>
      </w:r>
    </w:p>
    <w:p w14:paraId="04544CF5" w14:textId="77777777" w:rsidR="0083660A" w:rsidRDefault="00CE1F3D">
      <w:pPr>
        <w:pStyle w:val="SourceCode"/>
      </w:pPr>
      <w:r>
        <w:t>%% two Error lines.</w:t>
      </w:r>
    </w:p>
    <w:p w14:paraId="31190056" w14:textId="77777777" w:rsidR="0083660A" w:rsidRDefault="00CE1F3D">
      <w:pPr>
        <w:pStyle w:val="SourceCode"/>
      </w:pPr>
      <w:r>
        <w:t>send_request(Client, Method, Path, Key, JsonBody) -&gt;</w:t>
      </w:r>
    </w:p>
    <w:p w14:paraId="272EB8F6" w14:textId="77777777" w:rsidR="0083660A" w:rsidRDefault="00CE1F3D">
      <w:pPr>
        <w:pStyle w:val="SourceCode"/>
      </w:pPr>
      <w:r>
        <w:t xml:space="preserve">    Url = ?SERVER_ORIGIN ++ Path,</w:t>
      </w:r>
    </w:p>
    <w:p w14:paraId="467A876A" w14:textId="77777777" w:rsidR="0083660A" w:rsidRDefault="00CE1F3D">
      <w:pPr>
        <w:pStyle w:val="SourceCode"/>
      </w:pPr>
      <w:r>
        <w:t xml:space="preserve">    Headers = request_headers(Key),</w:t>
      </w:r>
    </w:p>
    <w:p w14:paraId="65A9C360" w14:textId="77777777" w:rsidR="0083660A" w:rsidRDefault="00CE1F3D">
      <w:pPr>
        <w:pStyle w:val="SourceCode"/>
      </w:pPr>
      <w:r>
        <w:t xml:space="preserve">    %% A request without a body is {Url, Headers}; one with a body also</w:t>
      </w:r>
    </w:p>
    <w:p w14:paraId="3CB919DC" w14:textId="77777777" w:rsidR="0083660A" w:rsidRDefault="00CE1F3D">
      <w:pPr>
        <w:pStyle w:val="SourceCode"/>
      </w:pPr>
      <w:r>
        <w:t xml:space="preserve">    %% names its content type: {Url, Headers, ContentType, Body}.</w:t>
      </w:r>
    </w:p>
    <w:p w14:paraId="2421DA8D" w14:textId="77777777" w:rsidR="0083660A" w:rsidRDefault="00CE1F3D">
      <w:pPr>
        <w:pStyle w:val="SourceCode"/>
      </w:pPr>
      <w:r>
        <w:t xml:space="preserve">    Request = case JsonBody of</w:t>
      </w:r>
    </w:p>
    <w:p w14:paraId="41CA0D98" w14:textId="77777777" w:rsidR="0083660A" w:rsidRDefault="00CE1F3D">
      <w:pPr>
        <w:pStyle w:val="SourceCode"/>
      </w:pPr>
      <w:r>
        <w:t xml:space="preserve">                  "" -&gt; {Url, Headers};</w:t>
      </w:r>
    </w:p>
    <w:p w14:paraId="7F7846CC" w14:textId="77777777" w:rsidR="0083660A" w:rsidRDefault="00CE1F3D">
      <w:pPr>
        <w:pStyle w:val="SourceCode"/>
      </w:pPr>
      <w:r>
        <w:t xml:space="preserve">                  _ -&gt; {Url, Headers, ?JSON_TYPE, JsonBody}</w:t>
      </w:r>
    </w:p>
    <w:p w14:paraId="4441045C" w14:textId="77777777" w:rsidR="0083660A" w:rsidRDefault="00CE1F3D">
      <w:pPr>
        <w:pStyle w:val="SourceCode"/>
      </w:pPr>
      <w:r>
        <w:t xml:space="preserve">              end,</w:t>
      </w:r>
    </w:p>
    <w:p w14:paraId="0D5107D4" w14:textId="77777777" w:rsidR="0083660A" w:rsidRDefault="00CE1F3D">
      <w:pPr>
        <w:pStyle w:val="SourceCode"/>
      </w:pPr>
      <w:r>
        <w:t xml:space="preserve">    %% httpc takes these settings with each request, not with the client:</w:t>
      </w:r>
    </w:p>
    <w:p w14:paraId="78A611A6" w14:textId="77777777" w:rsidR="0083660A" w:rsidRDefault="00CE1F3D">
      <w:pPr>
        <w:pStyle w:val="SourceCode"/>
      </w:pPr>
      <w:r>
        <w:t xml:space="preserve">    %% the one certificate authority it trusts, the timeout in</w:t>
      </w:r>
    </w:p>
    <w:p w14:paraId="16001201" w14:textId="77777777" w:rsidR="0083660A" w:rsidRDefault="00CE1F3D">
      <w:pPr>
        <w:pStyle w:val="SourceCode"/>
      </w:pPr>
      <w:r>
        <w:t xml:space="preserve">    %% milliseconds, and autoredirect false, which never follows a</w:t>
      </w:r>
    </w:p>
    <w:p w14:paraId="1BBF7E37" w14:textId="77777777" w:rsidR="0083660A" w:rsidRDefault="00CE1F3D">
      <w:pPr>
        <w:pStyle w:val="SourceCode"/>
      </w:pPr>
      <w:r>
        <w:t xml:space="preserve">    %% redirect, so a 3xx is an answer like any other.</w:t>
      </w:r>
    </w:p>
    <w:p w14:paraId="1C59D342" w14:textId="77777777" w:rsidR="0083660A" w:rsidRDefault="00CE1F3D">
      <w:pPr>
        <w:pStyle w:val="SourceCode"/>
      </w:pPr>
      <w:r>
        <w:t xml:space="preserve">    HttpOptions = [{ssl, [{verify, verify_peer}, {cacertfile, ?CA_FILE}]},</w:t>
      </w:r>
    </w:p>
    <w:p w14:paraId="3D0A4532" w14:textId="77777777" w:rsidR="0083660A" w:rsidRDefault="00CE1F3D">
      <w:pPr>
        <w:pStyle w:val="SourceCode"/>
      </w:pPr>
      <w:r>
        <w:t xml:space="preserve">                   {timeout, ?TIMEOUT_SECONDS * 1000},</w:t>
      </w:r>
    </w:p>
    <w:p w14:paraId="4E0D6E2C" w14:textId="77777777" w:rsidR="0083660A" w:rsidRDefault="00CE1F3D">
      <w:pPr>
        <w:pStyle w:val="SourceCode"/>
      </w:pPr>
      <w:r>
        <w:t xml:space="preserve">                   {autoredirect, false}],</w:t>
      </w:r>
    </w:p>
    <w:p w14:paraId="7448741C" w14:textId="77777777" w:rsidR="0083660A" w:rsidRDefault="00CE1F3D">
      <w:pPr>
        <w:pStyle w:val="SourceCode"/>
      </w:pPr>
      <w:r>
        <w:t xml:space="preserve">    %% httpc names each method with a lowercase atom, such as get;</w:t>
      </w:r>
    </w:p>
    <w:p w14:paraId="1A9B461E" w14:textId="77777777" w:rsidR="0083660A" w:rsidRDefault="00CE1F3D">
      <w:pPr>
        <w:pStyle w:val="SourceCode"/>
      </w:pPr>
      <w:r>
        <w:t xml:space="preserve">    %% list_to_atom makes the atom from its text.</w:t>
      </w:r>
    </w:p>
    <w:p w14:paraId="51DDAEC2" w14:textId="77777777" w:rsidR="0083660A" w:rsidRDefault="00CE1F3D">
      <w:pPr>
        <w:pStyle w:val="SourceCode"/>
      </w:pPr>
      <w:r>
        <w:t xml:space="preserve">    MethodName = list_to_atom(string:lowercase(Method)),</w:t>
      </w:r>
    </w:p>
    <w:p w14:paraId="40863BB7" w14:textId="77777777" w:rsidR="0083660A" w:rsidRDefault="00CE1F3D">
      <w:pPr>
        <w:pStyle w:val="SourceCode"/>
      </w:pPr>
      <w:r>
        <w:t xml:space="preserve">    %% The fifth value names the client to send with.</w:t>
      </w:r>
    </w:p>
    <w:p w14:paraId="78ADC341" w14:textId="77777777" w:rsidR="0083660A" w:rsidRDefault="00CE1F3D">
      <w:pPr>
        <w:pStyle w:val="SourceCode"/>
      </w:pPr>
      <w:r>
        <w:t xml:space="preserve">    Answer = httpc:request(MethodName, Request, HttpOptions, [], Client),</w:t>
      </w:r>
    </w:p>
    <w:p w14:paraId="3D288468" w14:textId="77777777" w:rsidR="0083660A" w:rsidRDefault="00CE1F3D">
      <w:pPr>
        <w:pStyle w:val="SourceCode"/>
      </w:pPr>
      <w:r>
        <w:t xml:space="preserve">    case Answer of</w:t>
      </w:r>
    </w:p>
    <w:p w14:paraId="566C63EB" w14:textId="77777777" w:rsidR="0083660A" w:rsidRDefault="00CE1F3D">
      <w:pPr>
        <w:pStyle w:val="SourceCode"/>
      </w:pPr>
      <w:r>
        <w:t xml:space="preserve">        {ok, {{_Version, Status, _ReasonWords}, AnswerHeaders, Body}} -&gt;</w:t>
      </w:r>
    </w:p>
    <w:p w14:paraId="17421BEB" w14:textId="77777777" w:rsidR="0083660A" w:rsidRDefault="00CE1F3D">
      <w:pPr>
        <w:pStyle w:val="SourceCode"/>
      </w:pPr>
      <w:r>
        <w:t xml:space="preserve">            #api_response{status_code = Status, body = Body,</w:t>
      </w:r>
    </w:p>
    <w:p w14:paraId="5E35CF46" w14:textId="77777777" w:rsidR="0083660A" w:rsidRDefault="00CE1F3D">
      <w:pPr>
        <w:pStyle w:val="SourceCode"/>
      </w:pPr>
      <w:r>
        <w:t xml:space="preserve">                          headers = AnswerHeaders, failure = ""};</w:t>
      </w:r>
    </w:p>
    <w:p w14:paraId="515DA684" w14:textId="77777777" w:rsidR="0083660A" w:rsidRDefault="00CE1F3D">
      <w:pPr>
        <w:pStyle w:val="SourceCode"/>
      </w:pPr>
      <w:r>
        <w:t xml:space="preserve">        {error, Reason} -&gt;</w:t>
      </w:r>
    </w:p>
    <w:p w14:paraId="10C9F9FC" w14:textId="77777777" w:rsidR="0083660A" w:rsidRDefault="00CE1F3D">
      <w:pPr>
        <w:pStyle w:val="SourceCode"/>
      </w:pPr>
      <w:r>
        <w:t xml:space="preserve">            io:format(standard_error, "Error: could not reach ~s~n",</w:t>
      </w:r>
    </w:p>
    <w:p w14:paraId="2F87FED5" w14:textId="77777777" w:rsidR="0083660A" w:rsidRDefault="00CE1F3D">
      <w:pPr>
        <w:pStyle w:val="SourceCode"/>
      </w:pPr>
      <w:r>
        <w:t xml:space="preserve">                      [?SERVER_ORIGIN]),</w:t>
      </w:r>
    </w:p>
    <w:p w14:paraId="0F47F365" w14:textId="77777777" w:rsidR="0083660A" w:rsidRDefault="00CE1F3D">
      <w:pPr>
        <w:pStyle w:val="SourceCode"/>
      </w:pPr>
      <w:r>
        <w:t xml:space="preserve">            io:format(standard_error, "Reason: ~s~n", [reason_text(Reason)]),</w:t>
      </w:r>
    </w:p>
    <w:p w14:paraId="56511E24" w14:textId="77777777" w:rsidR="0083660A" w:rsidRDefault="00CE1F3D">
      <w:pPr>
        <w:pStyle w:val="SourceCode"/>
      </w:pPr>
      <w:r>
        <w:t xml:space="preserve">            #api_response{status_code = 0, body = "", headers = [],</w:t>
      </w:r>
    </w:p>
    <w:p w14:paraId="00FE2A9E" w14:textId="77777777" w:rsidR="0083660A" w:rsidRDefault="00CE1F3D">
      <w:pPr>
        <w:pStyle w:val="SourceCode"/>
      </w:pPr>
      <w:r>
        <w:t xml:space="preserve">                          failure = failure_kind(Reason)}</w:t>
      </w:r>
    </w:p>
    <w:p w14:paraId="31B59337" w14:textId="77777777" w:rsidR="0083660A" w:rsidRDefault="00CE1F3D">
      <w:pPr>
        <w:pStyle w:val="SourceCode"/>
      </w:pPr>
      <w:r>
        <w:t xml:space="preserve">    end.</w:t>
      </w:r>
    </w:p>
    <w:p w14:paraId="1DDD7814" w14:textId="77777777" w:rsidR="0083660A" w:rsidRDefault="0083660A">
      <w:pPr>
        <w:pStyle w:val="SourceCode"/>
      </w:pPr>
    </w:p>
    <w:p w14:paraId="5454671A" w14:textId="77777777" w:rsidR="0083660A" w:rsidRDefault="00CE1F3D">
      <w:pPr>
        <w:pStyle w:val="SourceCode"/>
      </w:pPr>
      <w:r>
        <w:t>print_response(Response) -&gt;</w:t>
      </w:r>
    </w:p>
    <w:p w14:paraId="45042BBF" w14:textId="77777777" w:rsidR="0083660A" w:rsidRDefault="00CE1F3D">
      <w:pPr>
        <w:pStyle w:val="SourceCode"/>
      </w:pPr>
      <w:r>
        <w:t xml:space="preserve">    io:format("Status: ~B~n", [Response#api_response.status_code]),</w:t>
      </w:r>
    </w:p>
    <w:p w14:paraId="4C0F11B5" w14:textId="77777777" w:rsidR="0083660A" w:rsidRDefault="00CE1F3D">
      <w:pPr>
        <w:pStyle w:val="SourceCode"/>
      </w:pPr>
      <w:r>
        <w:t xml:space="preserve">    io:format("Content-Type: ~s~n", [response_header(Response, "Content-Type")]),</w:t>
      </w:r>
    </w:p>
    <w:p w14:paraId="792725FE" w14:textId="77777777" w:rsidR="0083660A" w:rsidRDefault="00CE1F3D">
      <w:pPr>
        <w:pStyle w:val="SourceCode"/>
      </w:pPr>
      <w:r>
        <w:t xml:space="preserve">    io:format("Body: ~s~n", [Response#api_response.body]).</w:t>
      </w:r>
    </w:p>
    <w:p w14:paraId="6DE967EC" w14:textId="77777777" w:rsidR="0083660A" w:rsidRDefault="0083660A">
      <w:pPr>
        <w:pStyle w:val="SourceCode"/>
      </w:pPr>
    </w:p>
    <w:p w14:paraId="2E44C33E" w14:textId="77777777" w:rsidR="0083660A" w:rsidRDefault="00CE1F3D">
      <w:pPr>
        <w:pStyle w:val="SourceCode"/>
      </w:pPr>
      <w:r>
        <w:t>%% A new contact as a JSON request body: name, email, and phone, in that</w:t>
      </w:r>
    </w:p>
    <w:p w14:paraId="1F02FAC4" w14:textId="77777777" w:rsidR="0083660A" w:rsidRDefault="00CE1F3D">
      <w:pPr>
        <w:pStyle w:val="SourceCode"/>
      </w:pPr>
      <w:r>
        <w:t>%% order. The server chooses the id, so there is none. Remember,</w:t>
      </w:r>
    </w:p>
    <w:p w14:paraId="505AF17E" w14:textId="77777777" w:rsidR="0083660A" w:rsidRDefault="00CE1F3D">
      <w:pPr>
        <w:pStyle w:val="SourceCode"/>
      </w:pPr>
      <w:r>
        <w:t>%% json:encode_key_value_list writes a list of {Key, Value} pairs as one</w:t>
      </w:r>
    </w:p>
    <w:p w14:paraId="4BEF42C5" w14:textId="77777777" w:rsidR="0083660A" w:rsidRDefault="00CE1F3D">
      <w:pPr>
        <w:pStyle w:val="SourceCode"/>
      </w:pPr>
      <w:r>
        <w:t>%% JSON object, in the list's order, and escapes every quote and</w:t>
      </w:r>
    </w:p>
    <w:p w14:paraId="34E14ACC" w14:textId="77777777" w:rsidR="0083660A" w:rsidRDefault="00CE1F3D">
      <w:pPr>
        <w:pStyle w:val="SourceCode"/>
      </w:pPr>
      <w:r>
        <w:t>%% backslash in a value; each text becomes a binary first, because</w:t>
      </w:r>
    </w:p>
    <w:p w14:paraId="41FF35AC" w14:textId="77777777" w:rsidR="0083660A" w:rsidRDefault="00CE1F3D">
      <w:pPr>
        <w:pStyle w:val="SourceCode"/>
      </w:pPr>
      <w:r>
        <w:t>%% json:encode_value writes a list as a JSON array (Lesson 3.15a).</w:t>
      </w:r>
    </w:p>
    <w:p w14:paraId="76BADED9" w14:textId="77777777" w:rsidR="0083660A" w:rsidRDefault="00CE1F3D">
      <w:pPr>
        <w:pStyle w:val="SourceCode"/>
      </w:pPr>
      <w:r>
        <w:t>contact_request_json(FullName, Email, Phone) -&gt;</w:t>
      </w:r>
    </w:p>
    <w:p w14:paraId="7A042317" w14:textId="77777777" w:rsidR="0083660A" w:rsidRDefault="00CE1F3D">
      <w:pPr>
        <w:pStyle w:val="SourceCode"/>
      </w:pPr>
      <w:r>
        <w:t xml:space="preserve">    Json = json:encode_key_value_list(</w:t>
      </w:r>
    </w:p>
    <w:p w14:paraId="0BC317BA" w14:textId="77777777" w:rsidR="0083660A" w:rsidRDefault="00CE1F3D">
      <w:pPr>
        <w:pStyle w:val="SourceCode"/>
      </w:pPr>
      <w:r>
        <w:t xml:space="preserve">             [{name, unicode:characters_to_binary(FullName)},</w:t>
      </w:r>
    </w:p>
    <w:p w14:paraId="56720379" w14:textId="77777777" w:rsidR="0083660A" w:rsidRDefault="00CE1F3D">
      <w:pPr>
        <w:pStyle w:val="SourceCode"/>
      </w:pPr>
      <w:r>
        <w:t xml:space="preserve">              {email, unicode:characters_to_binary(Email)},</w:t>
      </w:r>
    </w:p>
    <w:p w14:paraId="6EFC2F0B" w14:textId="77777777" w:rsidR="0083660A" w:rsidRDefault="00CE1F3D">
      <w:pPr>
        <w:pStyle w:val="SourceCode"/>
      </w:pPr>
      <w:r>
        <w:t xml:space="preserve">              {phone, unicode:characters_to_binary(Phone)}],</w:t>
      </w:r>
    </w:p>
    <w:p w14:paraId="5BA59D06" w14:textId="77777777" w:rsidR="0083660A" w:rsidRDefault="00CE1F3D">
      <w:pPr>
        <w:pStyle w:val="SourceCode"/>
      </w:pPr>
      <w:r>
        <w:t xml:space="preserve">             fun json:encode_value/2),</w:t>
      </w:r>
    </w:p>
    <w:p w14:paraId="7B85DBE6" w14:textId="77777777" w:rsidR="0083660A" w:rsidRDefault="00CE1F3D">
      <w:pPr>
        <w:pStyle w:val="SourceCode"/>
      </w:pPr>
      <w:r>
        <w:t xml:space="preserve">    binary_to_list(iolist_to_binary(Json)).</w:t>
      </w:r>
    </w:p>
    <w:p w14:paraId="5951F5E6" w14:textId="77777777" w:rsidR="0083660A" w:rsidRDefault="0083660A">
      <w:pPr>
        <w:pStyle w:val="SourceCode"/>
      </w:pPr>
    </w:p>
    <w:p w14:paraId="38534F66" w14:textId="77777777" w:rsidR="0083660A" w:rsidRDefault="00CE1F3D">
      <w:pPr>
        <w:pStyle w:val="SourceCode"/>
      </w:pPr>
      <w:r>
        <w:t>main() -&gt;</w:t>
      </w:r>
    </w:p>
    <w:p w14:paraId="6F19C389" w14:textId="77777777" w:rsidR="0083660A" w:rsidRDefault="00CE1F3D">
      <w:pPr>
        <w:pStyle w:val="SourceCode"/>
      </w:pPr>
      <w:r>
        <w:t xml:space="preserve">    %% Remember, level none turns the logger's reports off (Lesson 3.18a).</w:t>
      </w:r>
    </w:p>
    <w:p w14:paraId="4A6F438C" w14:textId="77777777" w:rsidR="0083660A" w:rsidRDefault="00CE1F3D">
      <w:pPr>
        <w:pStyle w:val="SourceCode"/>
      </w:pPr>
      <w:r>
        <w:t xml:space="preserve">    logger:set_primary_config(level, none),</w:t>
      </w:r>
    </w:p>
    <w:p w14:paraId="297F378A" w14:textId="77777777" w:rsidR="0083660A" w:rsidRDefault="00CE1F3D">
      <w:pPr>
        <w:pStyle w:val="SourceCode"/>
      </w:pPr>
      <w:r>
        <w:t xml:space="preserve">    ok = ssl:start(),</w:t>
      </w:r>
    </w:p>
    <w:p w14:paraId="10826F45" w14:textId="77777777" w:rsidR="0083660A" w:rsidRDefault="00CE1F3D">
      <w:pPr>
        <w:pStyle w:val="SourceCode"/>
      </w:pPr>
      <w:r>
        <w:t xml:space="preserve">    ok = inets:start(),</w:t>
      </w:r>
    </w:p>
    <w:p w14:paraId="76F35E23" w14:textId="77777777" w:rsidR="0083660A" w:rsidRDefault="00CE1F3D">
      <w:pPr>
        <w:pStyle w:val="SourceCode"/>
      </w:pPr>
      <w:r>
        <w:t xml:space="preserve">    %% Create the client once: inets:start(httpc, ...) starts a client of</w:t>
      </w:r>
    </w:p>
    <w:p w14:paraId="716F6E21" w14:textId="77777777" w:rsidR="0083660A" w:rsidRDefault="00CE1F3D">
      <w:pPr>
        <w:pStyle w:val="SourceCode"/>
      </w:pPr>
      <w:r>
        <w:t xml:space="preserve">    %% its own, a profile, which keeps its connections open between</w:t>
      </w:r>
    </w:p>
    <w:p w14:paraId="5AE0ED49" w14:textId="77777777" w:rsidR="0083660A" w:rsidRDefault="00CE1F3D">
      <w:pPr>
        <w:pStyle w:val="SourceCode"/>
      </w:pPr>
      <w:r>
        <w:t xml:space="preserve">    %% requests and is passed to every request.</w:t>
      </w:r>
    </w:p>
    <w:p w14:paraId="01FBE8C2" w14:textId="77777777" w:rsidR="0083660A" w:rsidRDefault="00CE1F3D">
      <w:pPr>
        <w:pStyle w:val="SourceCode"/>
      </w:pPr>
      <w:r>
        <w:t xml:space="preserve">    {ok, Client} = inets:start(httpc, [{profile, ?CLIENT_PROFILE}]),</w:t>
      </w:r>
    </w:p>
    <w:p w14:paraId="381D08C8" w14:textId="77777777" w:rsidR="0083660A" w:rsidRDefault="00CE1F3D">
      <w:pPr>
        <w:pStyle w:val="SourceCode"/>
      </w:pPr>
      <w:r>
        <w:t xml:space="preserve">    %% Build the body from values, never by joining text: the name holds</w:t>
      </w:r>
    </w:p>
    <w:p w14:paraId="4CE6C43D" w14:textId="77777777" w:rsidR="0083660A" w:rsidRDefault="00CE1F3D">
      <w:pPr>
        <w:pStyle w:val="SourceCode"/>
      </w:pPr>
      <w:r>
        <w:t xml:space="preserve">    %% quotes, which json writes as \".</w:t>
      </w:r>
    </w:p>
    <w:p w14:paraId="4C033200" w14:textId="77777777" w:rsidR="0083660A" w:rsidRDefault="00CE1F3D">
      <w:pPr>
        <w:pStyle w:val="SourceCode"/>
      </w:pPr>
      <w:r>
        <w:t xml:space="preserve">    ContactJson = contact_request_json("Mae \"Mo\" Lin", "mo@example.com",</w:t>
      </w:r>
    </w:p>
    <w:p w14:paraId="31A1FBAC" w14:textId="77777777" w:rsidR="0083660A" w:rsidRDefault="00CE1F3D">
      <w:pPr>
        <w:pStyle w:val="SourceCode"/>
      </w:pPr>
      <w:r>
        <w:t xml:space="preserve">                                       "555-0105"),</w:t>
      </w:r>
    </w:p>
    <w:p w14:paraId="2E40CEE0" w14:textId="77777777" w:rsidR="0083660A" w:rsidRDefault="00CE1F3D">
      <w:pPr>
        <w:pStyle w:val="SourceCode"/>
      </w:pPr>
      <w:r>
        <w:t xml:space="preserve">    io:format("Sent: ~s~n", [ContactJson]),</w:t>
      </w:r>
    </w:p>
    <w:p w14:paraId="074D359B" w14:textId="77777777" w:rsidR="0083660A" w:rsidRDefault="00CE1F3D">
      <w:pPr>
        <w:pStyle w:val="SourceCode"/>
      </w:pPr>
      <w:r>
        <w:t xml:space="preserve">    %% Remember, send_request adds Content-Type: application/json;</w:t>
      </w:r>
    </w:p>
    <w:p w14:paraId="380E20B3" w14:textId="77777777" w:rsidR="0083660A" w:rsidRDefault="00CE1F3D">
      <w:pPr>
        <w:pStyle w:val="SourceCode"/>
      </w:pPr>
      <w:r>
        <w:t xml:space="preserve">    %% charset=utf-8 whenever it sends a body (Lesson 6.4a).</w:t>
      </w:r>
    </w:p>
    <w:p w14:paraId="11093F02" w14:textId="77777777" w:rsidR="0083660A" w:rsidRDefault="00CE1F3D">
      <w:pPr>
        <w:pStyle w:val="SourceCode"/>
      </w:pPr>
      <w:r>
        <w:t xml:space="preserve">    ContactsPath = ?API_PREFIX ++ "/contacts",</w:t>
      </w:r>
    </w:p>
    <w:p w14:paraId="2AC2EA3F" w14:textId="77777777" w:rsidR="0083660A" w:rsidRDefault="00CE1F3D">
      <w:pPr>
        <w:pStyle w:val="SourceCode"/>
      </w:pPr>
      <w:r>
        <w:t xml:space="preserve">    CreatedResponse = send_request(Client, "POST", ContactsPath, "",</w:t>
      </w:r>
    </w:p>
    <w:p w14:paraId="12A14769" w14:textId="77777777" w:rsidR="0083660A" w:rsidRDefault="00CE1F3D">
      <w:pPr>
        <w:pStyle w:val="SourceCode"/>
      </w:pPr>
      <w:r>
        <w:t xml:space="preserve">                                   ContactJson),</w:t>
      </w:r>
    </w:p>
    <w:p w14:paraId="503D366C" w14:textId="77777777" w:rsidR="0083660A" w:rsidRDefault="00CE1F3D">
      <w:pPr>
        <w:pStyle w:val="SourceCode"/>
      </w:pPr>
      <w:r>
        <w:t xml:space="preserve">    %% Remember, init:stop(1) does not stop at once, so each next request</w:t>
      </w:r>
    </w:p>
    <w:p w14:paraId="575DBEAD" w14:textId="77777777" w:rsidR="0083660A" w:rsidRDefault="00CE1F3D">
      <w:pPr>
        <w:pStyle w:val="SourceCode"/>
      </w:pPr>
      <w:r>
        <w:t xml:space="preserve">    %% goes in the branch where there was an answer (Lesson 6.4a).</w:t>
      </w:r>
    </w:p>
    <w:p w14:paraId="4268CCD6" w14:textId="77777777" w:rsidR="0083660A" w:rsidRDefault="00CE1F3D">
      <w:pPr>
        <w:pStyle w:val="SourceCode"/>
      </w:pPr>
      <w:r>
        <w:t xml:space="preserve">    case CreatedResponse#api_response.status_code of</w:t>
      </w:r>
    </w:p>
    <w:p w14:paraId="49870D5A" w14:textId="77777777" w:rsidR="0083660A" w:rsidRDefault="00CE1F3D">
      <w:pPr>
        <w:pStyle w:val="SourceCode"/>
      </w:pPr>
      <w:r>
        <w:t xml:space="preserve">        0 -&gt; init:stop(1);</w:t>
      </w:r>
    </w:p>
    <w:p w14:paraId="5D1806D7" w14:textId="77777777" w:rsidR="0083660A" w:rsidRDefault="00CE1F3D">
      <w:pPr>
        <w:pStyle w:val="SourceCode"/>
      </w:pPr>
      <w:r>
        <w:t xml:space="preserve">        _ -&gt;</w:t>
      </w:r>
    </w:p>
    <w:p w14:paraId="7DCB5B71" w14:textId="77777777" w:rsidR="0083660A" w:rsidRDefault="00CE1F3D">
      <w:pPr>
        <w:pStyle w:val="SourceCode"/>
      </w:pPr>
      <w:r>
        <w:t xml:space="preserve">            print_response(CreatedResponse),</w:t>
      </w:r>
    </w:p>
    <w:p w14:paraId="7D7FE91F" w14:textId="77777777" w:rsidR="0083660A" w:rsidRDefault="00CE1F3D">
      <w:pPr>
        <w:pStyle w:val="SourceCode"/>
      </w:pPr>
      <w:r>
        <w:t xml:space="preserve">            %% Remember, Location is the new contact's own path (Lesson</w:t>
      </w:r>
    </w:p>
    <w:p w14:paraId="2F1F39D5" w14:textId="77777777" w:rsidR="0083660A" w:rsidRDefault="00CE1F3D">
      <w:pPr>
        <w:pStyle w:val="SourceCode"/>
      </w:pPr>
      <w:r>
        <w:t xml:space="preserve">            %% 6.6a).</w:t>
      </w:r>
    </w:p>
    <w:p w14:paraId="5BFA65B0" w14:textId="77777777" w:rsidR="0083660A" w:rsidRDefault="00CE1F3D">
      <w:pPr>
        <w:pStyle w:val="SourceCode"/>
      </w:pPr>
      <w:r>
        <w:t xml:space="preserve">            Location = response_header(CreatedResponse, "Location"),</w:t>
      </w:r>
    </w:p>
    <w:p w14:paraId="301BEB74" w14:textId="77777777" w:rsidR="0083660A" w:rsidRDefault="00CE1F3D">
      <w:pPr>
        <w:pStyle w:val="SourceCode"/>
      </w:pPr>
      <w:r>
        <w:t xml:space="preserve">            io:format("Location: ~s~n", [Location]),</w:t>
      </w:r>
    </w:p>
    <w:p w14:paraId="3A2484CD" w14:textId="77777777" w:rsidR="0083660A" w:rsidRDefault="00CE1F3D">
      <w:pPr>
        <w:pStyle w:val="SourceCode"/>
      </w:pPr>
      <w:r>
        <w:t xml:space="preserve">            %% GET the new contact back: the quotes arrived and were</w:t>
      </w:r>
    </w:p>
    <w:p w14:paraId="26078723" w14:textId="77777777" w:rsidR="0083660A" w:rsidRDefault="00CE1F3D">
      <w:pPr>
        <w:pStyle w:val="SourceCode"/>
      </w:pPr>
      <w:r>
        <w:t xml:space="preserve">            %% stored as quotes, so the server writes them as \" again.</w:t>
      </w:r>
    </w:p>
    <w:p w14:paraId="09D81B51" w14:textId="77777777" w:rsidR="0083660A" w:rsidRDefault="00CE1F3D">
      <w:pPr>
        <w:pStyle w:val="SourceCode"/>
      </w:pPr>
      <w:r>
        <w:t xml:space="preserve">            StoredResponse = send_request(Client, "GET", Location, "", ""),</w:t>
      </w:r>
    </w:p>
    <w:p w14:paraId="429C9E7C" w14:textId="77777777" w:rsidR="0083660A" w:rsidRDefault="00CE1F3D">
      <w:pPr>
        <w:pStyle w:val="SourceCode"/>
      </w:pPr>
      <w:r>
        <w:t xml:space="preserve">            case StoredResponse#api_response.status_code of</w:t>
      </w:r>
    </w:p>
    <w:p w14:paraId="0D78CD65" w14:textId="77777777" w:rsidR="0083660A" w:rsidRDefault="00CE1F3D">
      <w:pPr>
        <w:pStyle w:val="SourceCode"/>
      </w:pPr>
      <w:r>
        <w:t xml:space="preserve">                0 -&gt; init:stop(1);</w:t>
      </w:r>
    </w:p>
    <w:p w14:paraId="6E6C6711" w14:textId="77777777" w:rsidR="0083660A" w:rsidRDefault="00CE1F3D">
      <w:pPr>
        <w:pStyle w:val="SourceCode"/>
        <w:keepNext/>
      </w:pPr>
      <w:r>
        <w:t xml:space="preserve">                _ -&gt; print_response(StoredResponse)</w:t>
      </w:r>
    </w:p>
    <w:p w14:paraId="4FBAED0A" w14:textId="77777777" w:rsidR="0083660A" w:rsidRDefault="00CE1F3D">
      <w:pPr>
        <w:pStyle w:val="SourceCode"/>
        <w:keepNext/>
      </w:pPr>
      <w:r>
        <w:t xml:space="preserve">            end</w:t>
      </w:r>
    </w:p>
    <w:p w14:paraId="512467D5" w14:textId="77777777" w:rsidR="0083660A" w:rsidRDefault="00CE1F3D">
      <w:pPr>
        <w:pStyle w:val="SourceCode"/>
      </w:pPr>
      <w:r>
        <w:t xml:space="preserve">    end.</w:t>
      </w:r>
    </w:p>
    <w:p w14:paraId="7CB02FFD" w14:textId="77777777" w:rsidR="0083660A" w:rsidRDefault="0083660A">
      <w:pPr>
        <w:keepNext/>
      </w:pPr>
    </w:p>
    <w:p w14:paraId="0E2E0668" w14:textId="77777777" w:rsidR="0083660A" w:rsidRDefault="00CE1F3D">
      <w:pPr>
        <w:pStyle w:val="Heading3"/>
      </w:pPr>
      <w:r>
        <w:t>Windows PowerShell Server Build and Run</w:t>
      </w:r>
    </w:p>
    <w:p w14:paraId="16B88340" w14:textId="77777777" w:rsidR="0083660A" w:rsidRDefault="00CE1F3D">
      <w:pPr>
        <w:keepNext/>
      </w:pPr>
      <w:r>
        <w:t>In Terminal 1:</w:t>
      </w:r>
    </w:p>
    <w:p w14:paraId="3F8FDBF5" w14:textId="77777777" w:rsidR="0083660A" w:rsidRDefault="0083660A">
      <w:pPr>
        <w:keepNext/>
      </w:pPr>
    </w:p>
    <w:p w14:paraId="0CF61834" w14:textId="77777777" w:rsidR="0083660A" w:rsidRDefault="00CE1F3D">
      <w:pPr>
        <w:pStyle w:val="CommandBlock"/>
        <w:keepNext/>
      </w:pPr>
      <w:r>
        <w:t>erlc -o .\erlang -I .\vendor\mysql\include .\vendor\mysql\src\mysql.erl `</w:t>
      </w:r>
    </w:p>
    <w:p w14:paraId="580B4055" w14:textId="77777777" w:rsidR="0083660A" w:rsidRDefault="00CE1F3D">
      <w:pPr>
        <w:pStyle w:val="CommandBlock"/>
        <w:keepNext/>
      </w:pPr>
      <w:r>
        <w:t xml:space="preserve">    .\vendor\mysql\src\mysql_cache.erl .\vendor\mysql\src\mysql_conn.erl `</w:t>
      </w:r>
    </w:p>
    <w:p w14:paraId="42AFD49F" w14:textId="77777777" w:rsidR="0083660A" w:rsidRDefault="00CE1F3D">
      <w:pPr>
        <w:pStyle w:val="CommandBlock"/>
        <w:keepNext/>
      </w:pPr>
      <w:r>
        <w:t xml:space="preserve">    .\vendor\mysql\src\mysql_encode.erl .\vendor\mysql\src\mysql_protocol.erl `</w:t>
      </w:r>
    </w:p>
    <w:p w14:paraId="6E7CA622" w14:textId="77777777" w:rsidR="0083660A" w:rsidRDefault="00CE1F3D">
      <w:pPr>
        <w:pStyle w:val="CommandBlock"/>
        <w:keepNext/>
      </w:pPr>
      <w:r>
        <w:t xml:space="preserve">    .\erlang\contacts.erl .\erlang\contact_store.erl .\erlang\contact_create.erl `</w:t>
      </w:r>
    </w:p>
    <w:p w14:paraId="3EFE6668" w14:textId="77777777" w:rsidR="0083660A" w:rsidRDefault="00CE1F3D">
      <w:pPr>
        <w:pStyle w:val="CommandBlock"/>
        <w:keepNext/>
      </w:pPr>
      <w:r>
        <w:t xml:space="preserve">    .\erlang\contact_body.erl .\erlang\server.erl</w:t>
      </w:r>
    </w:p>
    <w:p w14:paraId="40AB6797" w14:textId="77777777" w:rsidR="0083660A" w:rsidRDefault="00CE1F3D">
      <w:pPr>
        <w:pStyle w:val="CommandBlock"/>
      </w:pPr>
      <w:r>
        <w:t>erl +B -noshell -pa .\erlang -s server main</w:t>
      </w:r>
    </w:p>
    <w:p w14:paraId="0AB1F475" w14:textId="77777777" w:rsidR="0083660A" w:rsidRDefault="0083660A">
      <w:pPr>
        <w:keepNext/>
      </w:pPr>
    </w:p>
    <w:p w14:paraId="67FBF5DB" w14:textId="77777777" w:rsidR="0083660A" w:rsidRDefault="00CE1F3D">
      <w:pPr>
        <w:pStyle w:val="Heading3"/>
      </w:pPr>
      <w:r>
        <w:t>Windows PowerShell Client Build and Run</w:t>
      </w:r>
    </w:p>
    <w:p w14:paraId="4813CC18" w14:textId="77777777" w:rsidR="0083660A" w:rsidRDefault="00CE1F3D">
      <w:pPr>
        <w:keepNext/>
      </w:pPr>
      <w:r>
        <w:t>In Terminal 2, again with the reset's source line first:</w:t>
      </w:r>
    </w:p>
    <w:p w14:paraId="3A898006" w14:textId="77777777" w:rsidR="0083660A" w:rsidRDefault="0083660A">
      <w:pPr>
        <w:keepNext/>
      </w:pPr>
    </w:p>
    <w:p w14:paraId="48012EB6" w14:textId="77777777" w:rsidR="0083660A" w:rsidRDefault="00CE1F3D">
      <w:pPr>
        <w:pStyle w:val="CommandBlock"/>
        <w:keepNext/>
      </w:pPr>
      <w:r>
        <w:t>erlc -o .\erlang .\erlang\client.erl</w:t>
      </w:r>
    </w:p>
    <w:p w14:paraId="7069CF5C" w14:textId="77777777" w:rsidR="0083660A" w:rsidRDefault="00CE1F3D">
      <w:pPr>
        <w:pStyle w:val="CommandBlock"/>
        <w:keepNext/>
      </w:pPr>
      <w:r>
        <w:t>$mysql = "C:\Program Files\MySQL\MySQL Server 26.7\bin\mysql.exe"</w:t>
      </w:r>
    </w:p>
    <w:p w14:paraId="2644F50F" w14:textId="77777777" w:rsidR="0083660A" w:rsidRDefault="00CE1F3D">
      <w:pPr>
        <w:pStyle w:val="CommandBlock"/>
        <w:keepNext/>
      </w:pPr>
      <w:r>
        <w:t>$env:MYSQL_PWD = $env:SPA_DB_PASSWORD</w:t>
      </w:r>
    </w:p>
    <w:p w14:paraId="3E7A0502" w14:textId="77777777" w:rsidR="0083660A" w:rsidRDefault="00CE1F3D">
      <w:pPr>
        <w:pStyle w:val="CommandBlock"/>
        <w:keepNext/>
      </w:pPr>
      <w:r>
        <w:t>&amp; $mysql -u devuser -h 127.0.0.1 -P 3306 -D spa_contacts --commands `</w:t>
      </w:r>
    </w:p>
    <w:p w14:paraId="6A1EFF48" w14:textId="77777777" w:rsidR="0083660A" w:rsidRDefault="00CE1F3D">
      <w:pPr>
        <w:pStyle w:val="CommandBlock"/>
        <w:keepNext/>
      </w:pPr>
      <w:r>
        <w:t xml:space="preserve">    -e "source ./sql/reset_contacts_erlang.sql"</w:t>
      </w:r>
    </w:p>
    <w:p w14:paraId="42345A07" w14:textId="77777777" w:rsidR="0083660A" w:rsidRDefault="00CE1F3D">
      <w:pPr>
        <w:pStyle w:val="CommandBlock"/>
        <w:keepNext/>
      </w:pPr>
      <w:r>
        <w:t>Remove-Item Env:MYSQL_PWD</w:t>
      </w:r>
    </w:p>
    <w:p w14:paraId="6D6E9575" w14:textId="77777777" w:rsidR="0083660A" w:rsidRDefault="00CE1F3D">
      <w:pPr>
        <w:pStyle w:val="CommandBlock"/>
        <w:keepNext/>
      </w:pPr>
      <w:r>
        <w:t>erl -noshell -pa .\erlang -s client main -s init stop</w:t>
      </w:r>
    </w:p>
    <w:p w14:paraId="46689E51" w14:textId="77777777" w:rsidR="0083660A" w:rsidRDefault="00CE1F3D">
      <w:pPr>
        <w:pStyle w:val="CommandBlock"/>
      </w:pPr>
      <w:r>
        <w:t>$LASTEXITCODE</w:t>
      </w:r>
    </w:p>
    <w:p w14:paraId="368E6A29" w14:textId="77777777" w:rsidR="0083660A" w:rsidRDefault="0083660A">
      <w:pPr>
        <w:keepNext/>
      </w:pPr>
    </w:p>
    <w:p w14:paraId="108B6D7B" w14:textId="77777777" w:rsidR="0083660A" w:rsidRDefault="00CE1F3D">
      <w:pPr>
        <w:pStyle w:val="Heading3"/>
      </w:pPr>
      <w:r>
        <w:t>Windows PowerShell curl Check</w:t>
      </w:r>
    </w:p>
    <w:p w14:paraId="4FF3BF34" w14:textId="77777777" w:rsidR="0083660A" w:rsidRDefault="00CE1F3D">
      <w:pPr>
        <w:keepNext/>
      </w:pPr>
      <w:r>
        <w:t>Still in Terminal 2, run the curl Check:</w:t>
      </w:r>
    </w:p>
    <w:p w14:paraId="54FB1E95" w14:textId="77777777" w:rsidR="0083660A" w:rsidRDefault="0083660A">
      <w:pPr>
        <w:keepNext/>
      </w:pPr>
    </w:p>
    <w:p w14:paraId="40D11B29" w14:textId="77777777" w:rsidR="0083660A" w:rsidRDefault="00CE1F3D">
      <w:pPr>
        <w:pStyle w:val="CommandBlock"/>
      </w:pPr>
      <w:r>
        <w:t>&amp; "$env:SystemRoot\System32\curl.exe" -K curl-check.txt</w:t>
      </w:r>
    </w:p>
    <w:p w14:paraId="310BD65A" w14:textId="77777777" w:rsidR="0083660A" w:rsidRDefault="0083660A">
      <w:pPr>
        <w:keepNext/>
      </w:pPr>
    </w:p>
    <w:p w14:paraId="2E2B0819" w14:textId="77777777" w:rsidR="0083660A" w:rsidRDefault="00CE1F3D">
      <w:r>
        <w:t>Now press Ctrl+C in Terminal 1; it must show the server lines of the Required Clean-Run Output.</w:t>
      </w:r>
    </w:p>
    <w:p w14:paraId="43E272E9" w14:textId="77777777" w:rsidR="0083660A" w:rsidRDefault="0083660A">
      <w:pPr>
        <w:keepNext/>
      </w:pPr>
    </w:p>
    <w:p w14:paraId="615F2797" w14:textId="77777777" w:rsidR="0083660A" w:rsidRDefault="00CE1F3D">
      <w:pPr>
        <w:pStyle w:val="Heading3"/>
      </w:pPr>
      <w:r>
        <w:t>Linux or macOS Build and Run</w:t>
      </w:r>
    </w:p>
    <w:p w14:paraId="1A7EA89F" w14:textId="77777777" w:rsidR="0083660A" w:rsidRDefault="00CE1F3D">
      <w:pPr>
        <w:keepNext/>
      </w:pPr>
      <w:r>
        <w:t>In Terminal 1, then in Terminal 2:</w:t>
      </w:r>
    </w:p>
    <w:p w14:paraId="08178A4C" w14:textId="77777777" w:rsidR="0083660A" w:rsidRDefault="0083660A">
      <w:pPr>
        <w:keepNext/>
      </w:pPr>
    </w:p>
    <w:p w14:paraId="0A21315F" w14:textId="77777777" w:rsidR="0083660A" w:rsidRDefault="00CE1F3D">
      <w:pPr>
        <w:pStyle w:val="CommandBlock"/>
        <w:keepNext/>
      </w:pPr>
      <w:r>
        <w:t>erlc -o ./erlang -I ./vendor/mysql/include ./vendor/mysql/src/*.erl \</w:t>
      </w:r>
    </w:p>
    <w:p w14:paraId="366FBFFC" w14:textId="77777777" w:rsidR="0083660A" w:rsidRDefault="00CE1F3D">
      <w:pPr>
        <w:pStyle w:val="CommandBlock"/>
        <w:keepNext/>
      </w:pPr>
      <w:r>
        <w:t xml:space="preserve">    ./erlang/contacts.erl ./erlang/contact_store.erl ./erlang/contact_create.erl \</w:t>
      </w:r>
    </w:p>
    <w:p w14:paraId="78250268" w14:textId="77777777" w:rsidR="0083660A" w:rsidRDefault="00CE1F3D">
      <w:pPr>
        <w:pStyle w:val="CommandBlock"/>
        <w:keepNext/>
      </w:pPr>
      <w:r>
        <w:t xml:space="preserve">    ./erlang/contact_body.erl ./erlang/server.erl</w:t>
      </w:r>
    </w:p>
    <w:p w14:paraId="3EDA4425" w14:textId="77777777" w:rsidR="0083660A" w:rsidRDefault="00CE1F3D">
      <w:pPr>
        <w:pStyle w:val="CommandBlock"/>
      </w:pPr>
      <w:r>
        <w:t>erl +B -noshell -pa ./erlang -s server main</w:t>
      </w:r>
    </w:p>
    <w:p w14:paraId="56751CBA" w14:textId="77777777" w:rsidR="0083660A" w:rsidRDefault="0083660A">
      <w:pPr>
        <w:keepNext/>
      </w:pPr>
    </w:p>
    <w:p w14:paraId="65DBEAE1" w14:textId="77777777" w:rsidR="0083660A" w:rsidRDefault="00CE1F3D">
      <w:pPr>
        <w:pStyle w:val="CommandBlock"/>
        <w:keepNext/>
      </w:pPr>
      <w:r>
        <w:t>erlc -o ./erlang ./erlang/client.erl</w:t>
      </w:r>
    </w:p>
    <w:p w14:paraId="40CE9560" w14:textId="77777777" w:rsidR="0083660A" w:rsidRDefault="00CE1F3D">
      <w:pPr>
        <w:pStyle w:val="CommandBlock"/>
        <w:keepNext/>
      </w:pPr>
      <w:r>
        <w:t>export MYSQL_PWD="$SPA_DB_PASSWORD"</w:t>
      </w:r>
    </w:p>
    <w:p w14:paraId="50456355" w14:textId="77777777" w:rsidR="0083660A" w:rsidRDefault="00CE1F3D">
      <w:pPr>
        <w:pStyle w:val="CommandBlock"/>
        <w:keepNext/>
      </w:pPr>
      <w:r>
        <w:t>mysql -u devuser -h 127.0.0.1 -P 3306 -D spa_contacts \</w:t>
      </w:r>
    </w:p>
    <w:p w14:paraId="11009D75" w14:textId="77777777" w:rsidR="0083660A" w:rsidRDefault="00CE1F3D">
      <w:pPr>
        <w:pStyle w:val="CommandBlock"/>
        <w:keepNext/>
      </w:pPr>
      <w:r>
        <w:t xml:space="preserve">    &lt; ./sql/reset_contacts_erlang.sql</w:t>
      </w:r>
    </w:p>
    <w:p w14:paraId="5FA5425B" w14:textId="77777777" w:rsidR="0083660A" w:rsidRDefault="00CE1F3D">
      <w:pPr>
        <w:pStyle w:val="CommandBlock"/>
        <w:keepNext/>
      </w:pPr>
      <w:r>
        <w:t>unset MYSQL_PWD</w:t>
      </w:r>
    </w:p>
    <w:p w14:paraId="61EF8761" w14:textId="77777777" w:rsidR="0083660A" w:rsidRDefault="00CE1F3D">
      <w:pPr>
        <w:pStyle w:val="CommandBlock"/>
        <w:keepNext/>
      </w:pPr>
      <w:r>
        <w:t>erl -noshell -pa ./erlang -s client main -s init stop</w:t>
      </w:r>
    </w:p>
    <w:p w14:paraId="3D298AC6" w14:textId="77777777" w:rsidR="0083660A" w:rsidRDefault="00CE1F3D">
      <w:pPr>
        <w:pStyle w:val="CommandBlock"/>
      </w:pPr>
      <w:r>
        <w:t>echo $?</w:t>
      </w:r>
    </w:p>
    <w:p w14:paraId="7DBDB567" w14:textId="77777777" w:rsidR="0083660A" w:rsidRDefault="0083660A">
      <w:pPr>
        <w:keepNext/>
      </w:pPr>
    </w:p>
    <w:p w14:paraId="71E52AB3" w14:textId="77777777" w:rsidR="0083660A" w:rsidRDefault="00CE1F3D">
      <w:r>
        <w:t>For the curl Check, type curl -K curl-check.txt, after leaving out ssl-revoke-best-effort in the file (Lesson 6.12).</w:t>
      </w:r>
    </w:p>
    <w:p w14:paraId="7FA3FFA6" w14:textId="77777777" w:rsidR="0083660A" w:rsidRDefault="0083660A">
      <w:pPr>
        <w:keepNext/>
      </w:pPr>
    </w:p>
    <w:p w14:paraId="51936F6D" w14:textId="77777777" w:rsidR="0083660A" w:rsidRDefault="00CE1F3D">
      <w:pPr>
        <w:pStyle w:val="Heading3"/>
      </w:pPr>
      <w:r>
        <w:t>Check Your Results</w:t>
      </w:r>
    </w:p>
    <w:p w14:paraId="202686A3" w14:textId="77777777" w:rsidR="0083660A" w:rsidRDefault="00CE1F3D">
      <w:r>
        <w:t>Terminal 2's client run must show the Production-Minded client lines of the Required Clean-Run Output in Validation Rules, and $LASTEXITCODE (echo $? on Linux or macOS) must print 0; the curl Check must print the curl lines of the Required Clean-Run Output.</w:t>
      </w:r>
    </w:p>
    <w:p w14:paraId="0107CD1F" w14:textId="77777777" w:rsidR="0083660A" w:rsidRDefault="0083660A">
      <w:pPr>
        <w:keepNext/>
      </w:pPr>
    </w:p>
    <w:p w14:paraId="2354D0B1" w14:textId="77777777" w:rsidR="0083660A" w:rsidRDefault="00CE1F3D">
      <w:pPr>
        <w:pStyle w:val="ListBullet"/>
      </w:pPr>
      <w:r>
        <w:t>The curl Check's 413 is this API's JSON, from do/1: 16385 bytes is under httpd's own limit of 65536, so httpd read the body and handed it on.</w:t>
      </w:r>
    </w:p>
    <w:p w14:paraId="07D6D326" w14:textId="77777777" w:rsidR="0083660A" w:rsidRDefault="0083660A">
      <w:pPr>
        <w:keepNext/>
      </w:pPr>
    </w:p>
    <w:p w14:paraId="576F044D" w14:textId="77777777" w:rsidR="0083660A" w:rsidRDefault="0083660A">
      <w:pPr>
        <w:keepNext/>
      </w:pPr>
    </w:p>
    <w:p w14:paraId="5904D59A" w14:textId="77777777" w:rsidR="0083660A" w:rsidRDefault="00CE1F3D">
      <w:pPr>
        <w:pStyle w:val="Heading2"/>
      </w:pPr>
      <w:r>
        <w:t>What to Notice</w:t>
      </w:r>
    </w:p>
    <w:p w14:paraId="29834C04" w14:textId="77777777" w:rsidR="0083660A" w:rsidRDefault="00CE1F3D">
      <w:pPr>
        <w:pStyle w:val="ListBullet"/>
      </w:pPr>
      <w:r>
        <w:t>body_is_json's first clause matches a list whose first three items are the bytes 16#EF, 16#BB, 16#BF, whatever follows, as parse_path_id's [$0 | _Rest] matches a first character (Lesson 6.11a). 16#EF writes a number in base 16 (Lesson 3.16a).</w:t>
      </w:r>
    </w:p>
    <w:p w14:paraId="2D07EB7A" w14:textId="77777777" w:rsidR="0083660A" w:rsidRDefault="00CE1F3D">
      <w:pPr>
        <w:pStyle w:val="ListBullet"/>
      </w:pPr>
      <w:r>
        <w:t>json:decode already refuses bytes that are not UTF-8, a raw tab, NaN, and text after the value, each with an error that try catches, so Erlang needs no check of its own for them; the BOM clause is there so the rule never depends on the parser.</w:t>
      </w:r>
    </w:p>
    <w:p w14:paraId="23E17FBD" w14:textId="77777777" w:rsidR="0083660A" w:rsidRDefault="00CE1F3D">
      <w:pPr>
        <w:pStyle w:val="ListBullet"/>
      </w:pPr>
      <w:r>
        <w:t>json_request_problem binds IsJson and NoLength before its if, because an if tests only guards, and a guard cannot call is_json_content_type (Lesson 2.7a). orelse is or that skips its right side when its left side is true.</w:t>
      </w:r>
    </w:p>
    <w:p w14:paraId="1CEE3607" w14:textId="77777777" w:rsidR="0083660A" w:rsidRDefault="00CE1F3D">
      <w:pPr>
        <w:pStyle w:val="ListBullet"/>
      </w:pPr>
      <w:r>
        <w:t>[MediaType | _Parameters] = string:split(ContentType, ";") always matches: string:split gives the whole text as its first piece when there is no ;.</w:t>
      </w:r>
    </w:p>
    <w:p w14:paraId="799B5F24" w14:textId="77777777" w:rsidR="0083660A" w:rsidRDefault="00CE1F3D">
      <w:pPr>
        <w:pStyle w:val="ListBullet"/>
      </w:pPr>
      <w:r>
        <w:t>After httpd decodes a chunked body, it keeps the transfer-encoding header in #mod.parsed_header, so do/1 sees that the body came in chunks and answers 411.</w:t>
      </w:r>
    </w:p>
    <w:p w14:paraId="589DD58C" w14:textId="77777777" w:rsidR="0083660A" w:rsidRDefault="00CE1F3D">
      <w:pPr>
        <w:pStyle w:val="ListBullet"/>
      </w:pPr>
      <w:r>
        <w:t>contact_request_json writes each text as a binary, as send_error does, because json:encode_value would write a list, which is what an Erlang text is, as a JSON array (Lesson 3.15a).</w:t>
      </w:r>
    </w:p>
    <w:p w14:paraId="3A16443C" w14:textId="77777777" w:rsidR="0083660A" w:rsidRDefault="0083660A">
      <w:pPr>
        <w:keepNext/>
      </w:pPr>
    </w:p>
    <w:p w14:paraId="03448C9D" w14:textId="77777777" w:rsidR="0083660A" w:rsidRDefault="00CE1F3D">
      <w:pPr>
        <w:pStyle w:val="Heading3"/>
      </w:pPr>
      <w:r>
        <w:t>Basic and Production-Minded Comparison</w:t>
      </w:r>
    </w:p>
    <w:p w14:paraId="77D31C34" w14:textId="77777777" w:rsidR="0083660A" w:rsidRDefault="00CE1F3D">
      <w:r>
        <w:t>Both Erlang servers set max_body_size, check the headers and the real size, and refuse the same bodies; the Production-Minded one keeps the checks in json_request_problem and contact_body.erl, beside the unchanged contact store and contact_create, and its client sends through Lesson 6.4a's send_request.</w:t>
      </w:r>
    </w:p>
    <w:p w14:paraId="78EDE76F" w14:textId="77777777" w:rsidR="0083660A" w:rsidRDefault="0083660A">
      <w:pPr>
        <w:keepNext/>
      </w:pPr>
    </w:p>
    <w:p w14:paraId="59D4777F" w14:textId="77777777" w:rsidR="0083660A" w:rsidRDefault="0083660A">
      <w:pPr>
        <w:keepNext/>
      </w:pPr>
    </w:p>
    <w:p w14:paraId="46F92BD0" w14:textId="77777777" w:rsidR="0083660A" w:rsidRDefault="0083660A">
      <w:pPr>
        <w:keepNext/>
      </w:pPr>
    </w:p>
    <w:p w14:paraId="60129AE2" w14:textId="77777777" w:rsidR="0083660A" w:rsidRDefault="00CE1F3D">
      <w:pPr>
        <w:pStyle w:val="Heading1"/>
      </w:pPr>
      <w:r>
        <w:t>Solidity Implementation</w:t>
      </w:r>
    </w:p>
    <w:p w14:paraId="44CCC584" w14:textId="77777777" w:rsidR="0083660A" w:rsidRDefault="00CE1F3D">
      <w:r>
        <w:t>Solidity's section maps Lesson 6.12 onto the honest counterpart that Concept describes: the contracts are Lesson 6.6a's, copied unchanged, because a contract receives no JSON and needs none of the new checks; cast serializes Mae "Mo" Lin with the ABI; and the Node Check sends anvil, the server process, the JSON requests it does check. Remember, cast send sends a transaction, --json makes it print the receipt, which ConvertFrom-Json reads, and cast to-dec writes the ContactCreated event's id as a number (Les</w:t>
      </w:r>
      <w:r>
        <w:t>son 6.6a). Every Solidity block runs in the lesson-6.12-extended folder.</w:t>
      </w:r>
    </w:p>
    <w:p w14:paraId="7EC224A1" w14:textId="77777777" w:rsidR="0083660A" w:rsidRDefault="0083660A">
      <w:pPr>
        <w:keepNext/>
      </w:pPr>
    </w:p>
    <w:p w14:paraId="79041FDB" w14:textId="77777777" w:rsidR="0083660A" w:rsidRDefault="0083660A">
      <w:pPr>
        <w:keepNext/>
      </w:pPr>
    </w:p>
    <w:p w14:paraId="2E472000" w14:textId="77777777" w:rsidR="0083660A" w:rsidRDefault="00CE1F3D">
      <w:pPr>
        <w:pStyle w:val="Heading2"/>
      </w:pPr>
      <w:r>
        <w:t>Basic Implementation</w:t>
      </w:r>
    </w:p>
    <w:p w14:paraId="79A37B2F" w14:textId="77777777" w:rsidR="0083660A" w:rsidRDefault="00CE1F3D">
      <w:r>
        <w:t>The Basic contract is Lesson 6.6a's BasicContactApi, copied in step 1: addContact checks the contact with ContactRules, stores it, and emits ContactCreated. DeployBasicContactApi puts it on the chain and stores the three known contacts. The client is one cast send, which serializes Mae "Mo" Lin with the ABI.</w:t>
      </w:r>
    </w:p>
    <w:p w14:paraId="0FB9BC74" w14:textId="77777777" w:rsidR="0083660A" w:rsidRDefault="0083660A">
      <w:pPr>
        <w:keepNext/>
      </w:pPr>
    </w:p>
    <w:p w14:paraId="637F63B6" w14:textId="77777777" w:rsidR="0083660A" w:rsidRDefault="00CE1F3D">
      <w:pPr>
        <w:pStyle w:val="Heading3"/>
      </w:pPr>
      <w:r>
        <w:t>Windows PowerShell Basic Start the Chain</w:t>
      </w:r>
    </w:p>
    <w:p w14:paraId="29213873" w14:textId="77777777" w:rsidR="0083660A" w:rsidRDefault="00CE1F3D">
      <w:pPr>
        <w:keepNext/>
      </w:pPr>
      <w:r>
        <w:t>In Terminal 1, in the lesson-6.12-extended folder:</w:t>
      </w:r>
    </w:p>
    <w:p w14:paraId="7A7F6CDD" w14:textId="77777777" w:rsidR="0083660A" w:rsidRDefault="0083660A">
      <w:pPr>
        <w:keepNext/>
      </w:pPr>
    </w:p>
    <w:p w14:paraId="0580595E" w14:textId="77777777" w:rsidR="0083660A" w:rsidRDefault="00CE1F3D">
      <w:pPr>
        <w:pStyle w:val="CommandBlock"/>
      </w:pPr>
      <w:r>
        <w:t>anvil</w:t>
      </w:r>
    </w:p>
    <w:p w14:paraId="27F12106" w14:textId="77777777" w:rsidR="0083660A" w:rsidRDefault="0083660A">
      <w:pPr>
        <w:keepNext/>
      </w:pPr>
    </w:p>
    <w:p w14:paraId="688CADA8" w14:textId="77777777" w:rsidR="0083660A" w:rsidRDefault="00CE1F3D">
      <w:r>
        <w:t>anvil prints its banner, then Listening on 127.0.0.1:8545, then one line for each request it answers. Leave it running.</w:t>
      </w:r>
    </w:p>
    <w:p w14:paraId="77EEF4FF" w14:textId="77777777" w:rsidR="0083660A" w:rsidRDefault="0083660A">
      <w:pPr>
        <w:keepNext/>
      </w:pPr>
    </w:p>
    <w:p w14:paraId="2539DB37" w14:textId="77777777" w:rsidR="0083660A" w:rsidRDefault="00CE1F3D">
      <w:pPr>
        <w:pStyle w:val="Heading3"/>
      </w:pPr>
      <w:r>
        <w:t>Windows PowerShell Basic Contract Deploy</w:t>
      </w:r>
    </w:p>
    <w:p w14:paraId="379B9B22" w14:textId="77777777" w:rsidR="0083660A" w:rsidRDefault="00CE1F3D">
      <w:pPr>
        <w:keepNext/>
      </w:pPr>
      <w:r>
        <w:t>In Terminal 2, in the lesson-6.12-extended folder:</w:t>
      </w:r>
    </w:p>
    <w:p w14:paraId="679B2C22" w14:textId="77777777" w:rsidR="0083660A" w:rsidRDefault="0083660A">
      <w:pPr>
        <w:keepNext/>
      </w:pPr>
    </w:p>
    <w:p w14:paraId="46F90AD0" w14:textId="77777777" w:rsidR="0083660A" w:rsidRDefault="00CE1F3D">
      <w:pPr>
        <w:pStyle w:val="CommandBlock"/>
        <w:keepNext/>
      </w:pPr>
      <w:r>
        <w:t>forge build --root .\solidity</w:t>
      </w:r>
    </w:p>
    <w:p w14:paraId="5B20AE12" w14:textId="77777777" w:rsidR="0083660A" w:rsidRDefault="00CE1F3D">
      <w:pPr>
        <w:pStyle w:val="CommandBlock"/>
        <w:keepNext/>
      </w:pPr>
      <w:r>
        <w:t>forge script --root .\solidity .\solidity\script\DeployBasicContactApi.s.sol `</w:t>
      </w:r>
    </w:p>
    <w:p w14:paraId="0FC2C095" w14:textId="77777777" w:rsidR="0083660A" w:rsidRDefault="00CE1F3D">
      <w:pPr>
        <w:pStyle w:val="CommandBlock"/>
        <w:keepNext/>
      </w:pPr>
      <w:r>
        <w:t xml:space="preserve">    --rpc-url http://127.0.0.1:8545 --broadcast --unlocked `</w:t>
      </w:r>
    </w:p>
    <w:p w14:paraId="3D62D804" w14:textId="77777777" w:rsidR="0083660A" w:rsidRDefault="00CE1F3D">
      <w:pPr>
        <w:pStyle w:val="CommandBlock"/>
      </w:pPr>
      <w:r>
        <w:t xml:space="preserve">    --sender 0xf39Fd6e51aad88F6F4ce6aB8827279cffFb92266</w:t>
      </w:r>
    </w:p>
    <w:p w14:paraId="1405DAA9" w14:textId="77777777" w:rsidR="0083660A" w:rsidRDefault="0083660A">
      <w:pPr>
        <w:keepNext/>
      </w:pPr>
    </w:p>
    <w:p w14:paraId="3FA24AA1" w14:textId="77777777" w:rsidR="0083660A" w:rsidRDefault="00CE1F3D">
      <w:r>
        <w:t>Under == Logs ==, forge logs Contract ready: BasicContactApi at 0x5FbDB2315678afecb367f032d93F642f64180aa3.</w:t>
      </w:r>
    </w:p>
    <w:p w14:paraId="5015D608" w14:textId="77777777" w:rsidR="0083660A" w:rsidRDefault="0083660A">
      <w:pPr>
        <w:keepNext/>
      </w:pPr>
    </w:p>
    <w:p w14:paraId="70C0DF0C" w14:textId="77777777" w:rsidR="0083660A" w:rsidRDefault="00CE1F3D">
      <w:pPr>
        <w:pStyle w:val="Heading3"/>
      </w:pPr>
      <w:r>
        <w:t>Windows PowerShell Basic Client Run</w:t>
      </w:r>
    </w:p>
    <w:p w14:paraId="3239D003" w14:textId="77777777" w:rsidR="0083660A" w:rsidRDefault="00CE1F3D">
      <w:pPr>
        <w:keepNext/>
      </w:pPr>
      <w:r>
        <w:t>Still in Terminal 2, add Mae "Mo" Lin. The name is written 'Mae \"Mo\" Lin': the single quotes keep it one text, and \" keeps each double quote, which Windows PowerShell 5.1 would otherwise remove on the way to cast (Concept).</w:t>
      </w:r>
    </w:p>
    <w:p w14:paraId="6EEDD848" w14:textId="77777777" w:rsidR="0083660A" w:rsidRDefault="0083660A">
      <w:pPr>
        <w:keepNext/>
      </w:pPr>
    </w:p>
    <w:p w14:paraId="358F3027" w14:textId="77777777" w:rsidR="0083660A" w:rsidRDefault="00CE1F3D">
      <w:pPr>
        <w:pStyle w:val="CommandBlock"/>
        <w:keepNext/>
      </w:pPr>
      <w:r>
        <w:t>cast send 0x5FbDB2315678afecb367f032d93F642f64180aa3 `</w:t>
      </w:r>
    </w:p>
    <w:p w14:paraId="51371485" w14:textId="77777777" w:rsidR="0083660A" w:rsidRDefault="00CE1F3D">
      <w:pPr>
        <w:pStyle w:val="CommandBlock"/>
        <w:keepNext/>
      </w:pPr>
      <w:r>
        <w:t xml:space="preserve">    "addContact(string,string,string)" 'Mae \"Mo\" Lin' "mo@example.com" `</w:t>
      </w:r>
    </w:p>
    <w:p w14:paraId="491B0FAD" w14:textId="77777777" w:rsidR="0083660A" w:rsidRDefault="00CE1F3D">
      <w:pPr>
        <w:pStyle w:val="CommandBlock"/>
        <w:keepNext/>
      </w:pPr>
      <w:r>
        <w:t xml:space="preserve">    "555-0105" --rpc-url http://127.0.0.1:8545 --rpc-timeout 10 `</w:t>
      </w:r>
    </w:p>
    <w:p w14:paraId="2E354620" w14:textId="77777777" w:rsidR="0083660A" w:rsidRDefault="00CE1F3D">
      <w:pPr>
        <w:pStyle w:val="CommandBlock"/>
        <w:keepNext/>
      </w:pPr>
      <w:r>
        <w:t xml:space="preserve">    --unlocked --from 0xf39Fd6e51aad88F6F4ce6aB8827279cffFb92266 `</w:t>
      </w:r>
    </w:p>
    <w:p w14:paraId="4CD01124" w14:textId="77777777" w:rsidR="0083660A" w:rsidRDefault="00CE1F3D">
      <w:pPr>
        <w:pStyle w:val="CommandBlock"/>
        <w:keepNext/>
      </w:pPr>
      <w:r>
        <w:t xml:space="preserve">    --json | ConvertFrom-Json | ForEach-Object { "Status: " + $_.status; `</w:t>
      </w:r>
    </w:p>
    <w:p w14:paraId="652E71E9" w14:textId="77777777" w:rsidR="0083660A" w:rsidRDefault="00CE1F3D">
      <w:pPr>
        <w:pStyle w:val="CommandBlock"/>
      </w:pPr>
      <w:r>
        <w:t xml:space="preserve">    "New id: " + (cast to-dec $_.logs[0].topics[1]) }</w:t>
      </w:r>
    </w:p>
    <w:p w14:paraId="41D4DDB2" w14:textId="77777777" w:rsidR="0083660A" w:rsidRDefault="0083660A">
      <w:pPr>
        <w:keepNext/>
      </w:pPr>
    </w:p>
    <w:p w14:paraId="1E49DEA4" w14:textId="77777777" w:rsidR="0083660A" w:rsidRDefault="00CE1F3D">
      <w:r>
        <w:t>Now press Ctrl+C in Terminal 1 to stop anvil.</w:t>
      </w:r>
    </w:p>
    <w:p w14:paraId="12EEFF6A" w14:textId="77777777" w:rsidR="0083660A" w:rsidRDefault="0083660A">
      <w:pPr>
        <w:keepNext/>
      </w:pPr>
    </w:p>
    <w:p w14:paraId="75C94412" w14:textId="77777777" w:rsidR="0083660A" w:rsidRDefault="00CE1F3D">
      <w:pPr>
        <w:pStyle w:val="Heading3"/>
      </w:pPr>
      <w:r>
        <w:t>Linux or macOS Basic Build and Run</w:t>
      </w:r>
    </w:p>
    <w:p w14:paraId="45455A14" w14:textId="77777777" w:rsidR="0083660A" w:rsidRDefault="00CE1F3D">
      <w:pPr>
        <w:keepNext/>
      </w:pPr>
      <w:r>
        <w:t>In Terminal 1, then in Terminal 2. Remember, jq does ConvertFrom-Json's work, and $( ) puts a command's output into the line (Lesson 6.6a). In bash, single quotes keep the double quotes in the name as they are, with no \.</w:t>
      </w:r>
    </w:p>
    <w:p w14:paraId="109D8EB4" w14:textId="77777777" w:rsidR="0083660A" w:rsidRDefault="0083660A">
      <w:pPr>
        <w:keepNext/>
      </w:pPr>
    </w:p>
    <w:p w14:paraId="07785647" w14:textId="77777777" w:rsidR="0083660A" w:rsidRDefault="00CE1F3D">
      <w:pPr>
        <w:pStyle w:val="CommandBlock"/>
      </w:pPr>
      <w:r>
        <w:t>anvil</w:t>
      </w:r>
    </w:p>
    <w:p w14:paraId="2E928ED4" w14:textId="77777777" w:rsidR="0083660A" w:rsidRDefault="0083660A">
      <w:pPr>
        <w:keepNext/>
      </w:pPr>
    </w:p>
    <w:p w14:paraId="477E14DC" w14:textId="77777777" w:rsidR="0083660A" w:rsidRDefault="00CE1F3D">
      <w:pPr>
        <w:pStyle w:val="CommandBlock"/>
        <w:keepNext/>
      </w:pPr>
      <w:r>
        <w:t>forge build --root ./solidity</w:t>
      </w:r>
    </w:p>
    <w:p w14:paraId="4AF31E74" w14:textId="77777777" w:rsidR="0083660A" w:rsidRDefault="00CE1F3D">
      <w:pPr>
        <w:pStyle w:val="CommandBlock"/>
        <w:keepNext/>
      </w:pPr>
      <w:r>
        <w:t>forge script --root ./solidity ./solidity/script/DeployBasicContactApi.s.sol \</w:t>
      </w:r>
    </w:p>
    <w:p w14:paraId="6BE41C82" w14:textId="77777777" w:rsidR="0083660A" w:rsidRDefault="00CE1F3D">
      <w:pPr>
        <w:pStyle w:val="CommandBlock"/>
        <w:keepNext/>
      </w:pPr>
      <w:r>
        <w:t xml:space="preserve">    --rpc-url http://127.0.0.1:8545 --broadcast --unlocked \</w:t>
      </w:r>
    </w:p>
    <w:p w14:paraId="2926954C" w14:textId="77777777" w:rsidR="0083660A" w:rsidRDefault="00CE1F3D">
      <w:pPr>
        <w:pStyle w:val="CommandBlock"/>
        <w:keepNext/>
      </w:pPr>
      <w:r>
        <w:t xml:space="preserve">    --sender 0xf39Fd6e51aad88F6F4ce6aB8827279cffFb92266</w:t>
      </w:r>
    </w:p>
    <w:p w14:paraId="483A5801" w14:textId="77777777" w:rsidR="0083660A" w:rsidRDefault="00CE1F3D">
      <w:pPr>
        <w:pStyle w:val="CommandBlock"/>
        <w:keepNext/>
      </w:pPr>
      <w:r>
        <w:t>receipt=$(cast send 0x5FbDB2315678afecb367f032d93F642f64180aa3 \</w:t>
      </w:r>
    </w:p>
    <w:p w14:paraId="014EFE93" w14:textId="77777777" w:rsidR="0083660A" w:rsidRDefault="00CE1F3D">
      <w:pPr>
        <w:pStyle w:val="CommandBlock"/>
        <w:keepNext/>
      </w:pPr>
      <w:r>
        <w:t xml:space="preserve">    "addContact(string,string,string)" 'Mae "Mo" Lin' "mo@example.com" \</w:t>
      </w:r>
    </w:p>
    <w:p w14:paraId="4E890992" w14:textId="77777777" w:rsidR="0083660A" w:rsidRDefault="00CE1F3D">
      <w:pPr>
        <w:pStyle w:val="CommandBlock"/>
        <w:keepNext/>
      </w:pPr>
      <w:r>
        <w:t xml:space="preserve">    "555-0105" --rpc-url http://127.0.0.1:8545 --rpc-timeout 10 \</w:t>
      </w:r>
    </w:p>
    <w:p w14:paraId="7A40FA68" w14:textId="77777777" w:rsidR="0083660A" w:rsidRDefault="00CE1F3D">
      <w:pPr>
        <w:pStyle w:val="CommandBlock"/>
        <w:keepNext/>
      </w:pPr>
      <w:r>
        <w:t xml:space="preserve">    --unlocked --from 0xf39Fd6e51aad88F6F4ce6aB8827279cffFb92266 --json)</w:t>
      </w:r>
    </w:p>
    <w:p w14:paraId="29D36151" w14:textId="77777777" w:rsidR="0083660A" w:rsidRDefault="00CE1F3D">
      <w:pPr>
        <w:pStyle w:val="CommandBlock"/>
        <w:keepNext/>
      </w:pPr>
      <w:r>
        <w:t>echo "Status: $(echo "$receipt" | jq -r .status)"</w:t>
      </w:r>
    </w:p>
    <w:p w14:paraId="2D492BE1" w14:textId="77777777" w:rsidR="0083660A" w:rsidRDefault="00CE1F3D">
      <w:pPr>
        <w:pStyle w:val="CommandBlock"/>
      </w:pPr>
      <w:r>
        <w:t>echo "New id: $(cast to-dec "$(echo "$receipt" | jq -r '.logs[0].topics[1]')")"</w:t>
      </w:r>
    </w:p>
    <w:p w14:paraId="6B252D34" w14:textId="77777777" w:rsidR="0083660A" w:rsidRDefault="0083660A">
      <w:pPr>
        <w:keepNext/>
      </w:pPr>
    </w:p>
    <w:p w14:paraId="0C441543" w14:textId="77777777" w:rsidR="0083660A" w:rsidRDefault="00CE1F3D">
      <w:pPr>
        <w:pStyle w:val="Heading3"/>
      </w:pPr>
      <w:r>
        <w:t>Check Your Results</w:t>
      </w:r>
    </w:p>
    <w:p w14:paraId="2AF05813" w14:textId="77777777" w:rsidR="0083660A" w:rsidRDefault="00CE1F3D">
      <w:r>
        <w:t>The Client Run must print the first two Solidity lines of the Required Clean-Run Output in Validation Rules: Status: 0x1 and New id: 4.</w:t>
      </w:r>
    </w:p>
    <w:p w14:paraId="616F953C" w14:textId="77777777" w:rsidR="0083660A" w:rsidRDefault="0083660A">
      <w:pPr>
        <w:keepNext/>
      </w:pPr>
    </w:p>
    <w:p w14:paraId="10BD11D1" w14:textId="77777777" w:rsidR="0083660A" w:rsidRDefault="00CE1F3D">
      <w:pPr>
        <w:pStyle w:val="ListBullet"/>
      </w:pPr>
      <w:r>
        <w:t>New id: 4 proves the contract stored Mae: cast encoded her name, quotes and all, as one text of 12 bytes, which needs no escape at all.</w:t>
      </w:r>
    </w:p>
    <w:p w14:paraId="40612B6F" w14:textId="77777777" w:rsidR="0083660A" w:rsidRDefault="0083660A">
      <w:pPr>
        <w:keepNext/>
      </w:pPr>
    </w:p>
    <w:p w14:paraId="6ACC171D" w14:textId="77777777" w:rsidR="0083660A" w:rsidRDefault="0083660A">
      <w:pPr>
        <w:keepNext/>
      </w:pPr>
    </w:p>
    <w:p w14:paraId="329FB2EA" w14:textId="77777777" w:rsidR="0083660A" w:rsidRDefault="00CE1F3D">
      <w:pPr>
        <w:pStyle w:val="Heading2"/>
      </w:pPr>
      <w:r>
        <w:t>Production-Minded Implementation</w:t>
      </w:r>
    </w:p>
    <w:p w14:paraId="339F8CC1" w14:textId="77777777" w:rsidR="0083660A" w:rsidRDefault="00CE1F3D">
      <w:r>
        <w:t>The Production-Minded contract is Lesson 6.6a's ContactApi, copied in step 1, with getContact, which writes every text with jsonString, so a quote in a name is escaped as \". DeployContactApi stores the three contacts. The Client Run adds Mae and reads her back, and the Node Check sends anvil six JSON-RPC requests, each breaking one of this lesson's rules, from node-check.txt, this lesson's one new Solidity file. Save it in the solidity folder.</w:t>
      </w:r>
    </w:p>
    <w:p w14:paraId="0AE7A87A" w14:textId="77777777" w:rsidR="0083660A" w:rsidRDefault="0083660A">
      <w:pPr>
        <w:keepNext/>
      </w:pPr>
    </w:p>
    <w:p w14:paraId="7436F40F" w14:textId="77777777" w:rsidR="0083660A" w:rsidRDefault="00CE1F3D">
      <w:pPr>
        <w:pStyle w:val="Heading3"/>
      </w:pPr>
      <w:r>
        <w:t>solidity/node-check.txt</w:t>
      </w:r>
    </w:p>
    <w:p w14:paraId="7B3DD5F0" w14:textId="77777777" w:rsidR="0083660A" w:rsidRDefault="00CE1F3D">
      <w:pPr>
        <w:pStyle w:val="SourceCode"/>
        <w:keepNext/>
      </w:pPr>
      <w:r>
        <w:t># The Node Check's options: curl.exe -K reads them from this file, one</w:t>
      </w:r>
    </w:p>
    <w:p w14:paraId="0E454703" w14:textId="77777777" w:rsidR="0083660A" w:rsidRDefault="00CE1F3D">
      <w:pPr>
        <w:pStyle w:val="SourceCode"/>
        <w:keepNext/>
      </w:pPr>
      <w:r>
        <w:t># option per line, and next starts the options of one more request. Each</w:t>
      </w:r>
    </w:p>
    <w:p w14:paraId="12C1E415" w14:textId="77777777" w:rsidR="0083660A" w:rsidRDefault="00CE1F3D">
      <w:pPr>
        <w:pStyle w:val="SourceCode"/>
      </w:pPr>
      <w:r>
        <w:t># request is a JSON-RPC request to anvil, which is plain HTTP on</w:t>
      </w:r>
    </w:p>
    <w:p w14:paraId="3357B0A1" w14:textId="77777777" w:rsidR="0083660A" w:rsidRDefault="00CE1F3D">
      <w:pPr>
        <w:pStyle w:val="SourceCode"/>
      </w:pPr>
      <w:r>
        <w:t># 127.0.0.1:8545, and write-out prints the status and content type after</w:t>
      </w:r>
    </w:p>
    <w:p w14:paraId="461FD067" w14:textId="77777777" w:rsidR="0083660A" w:rsidRDefault="00CE1F3D">
      <w:pPr>
        <w:pStyle w:val="SourceCode"/>
      </w:pPr>
      <w:r>
        <w:t># each body. eth_chainId asks for the chain's id, which anvil answers</w:t>
      </w:r>
    </w:p>
    <w:p w14:paraId="4D8AD6EF" w14:textId="77777777" w:rsidR="0083660A" w:rsidRDefault="00CE1F3D">
      <w:pPr>
        <w:pStyle w:val="SourceCode"/>
      </w:pPr>
      <w:r>
        <w:t># with 0x7a69, 31337.</w:t>
      </w:r>
    </w:p>
    <w:p w14:paraId="62646EA8" w14:textId="77777777" w:rsidR="0083660A" w:rsidRDefault="00CE1F3D">
      <w:pPr>
        <w:pStyle w:val="SourceCode"/>
      </w:pPr>
      <w:r>
        <w:t># 1. data-raw sends the text as the body, with curl's own default</w:t>
      </w:r>
    </w:p>
    <w:p w14:paraId="41F60915" w14:textId="77777777" w:rsidR="0083660A" w:rsidRDefault="00CE1F3D">
      <w:pPr>
        <w:pStyle w:val="SourceCode"/>
      </w:pPr>
      <w:r>
        <w:t># Content-Type, application/x-www-form-urlencoded.</w:t>
      </w:r>
    </w:p>
    <w:p w14:paraId="16C7539B" w14:textId="77777777" w:rsidR="0083660A" w:rsidRDefault="00CE1F3D">
      <w:pPr>
        <w:pStyle w:val="SourceCode"/>
      </w:pPr>
      <w:r>
        <w:t>silent</w:t>
      </w:r>
    </w:p>
    <w:p w14:paraId="77DF2724" w14:textId="77777777" w:rsidR="0083660A" w:rsidRDefault="00CE1F3D">
      <w:pPr>
        <w:pStyle w:val="SourceCode"/>
      </w:pPr>
      <w:r>
        <w:t>show-error</w:t>
      </w:r>
    </w:p>
    <w:p w14:paraId="46ED7502" w14:textId="77777777" w:rsidR="0083660A" w:rsidRDefault="00CE1F3D">
      <w:pPr>
        <w:pStyle w:val="SourceCode"/>
      </w:pPr>
      <w:r>
        <w:t>write-out = "\n%{http_code} %{content_type}\n"</w:t>
      </w:r>
    </w:p>
    <w:p w14:paraId="1EAE9AFB" w14:textId="77777777" w:rsidR="0083660A" w:rsidRDefault="00CE1F3D">
      <w:pPr>
        <w:pStyle w:val="SourceCode"/>
      </w:pPr>
      <w:r>
        <w:t>url = "http://127.0.0.1:8545"</w:t>
      </w:r>
    </w:p>
    <w:p w14:paraId="2B7C4D13" w14:textId="77777777" w:rsidR="0083660A" w:rsidRDefault="00CE1F3D">
      <w:pPr>
        <w:pStyle w:val="SourceCode"/>
      </w:pPr>
      <w:r>
        <w:t>data-raw = "{\"jsonrpc\":\"2.0\",\"id\":1,\"method\":\"eth_chainId\"}"</w:t>
      </w:r>
    </w:p>
    <w:p w14:paraId="5AA5AD17" w14:textId="77777777" w:rsidR="0083660A" w:rsidRDefault="00CE1F3D">
      <w:pPr>
        <w:pStyle w:val="SourceCode"/>
      </w:pPr>
      <w:r>
        <w:t># 2. The same request with the JSON Content-Type, sent in chunks, with no</w:t>
      </w:r>
    </w:p>
    <w:p w14:paraId="20EE275F" w14:textId="77777777" w:rsidR="0083660A" w:rsidRDefault="00CE1F3D">
      <w:pPr>
        <w:pStyle w:val="SourceCode"/>
      </w:pPr>
      <w:r>
        <w:t># Content-Length.</w:t>
      </w:r>
    </w:p>
    <w:p w14:paraId="6B691D15" w14:textId="77777777" w:rsidR="0083660A" w:rsidRDefault="00CE1F3D">
      <w:pPr>
        <w:pStyle w:val="SourceCode"/>
      </w:pPr>
      <w:r>
        <w:t>next</w:t>
      </w:r>
    </w:p>
    <w:p w14:paraId="3A8DA9F6" w14:textId="77777777" w:rsidR="0083660A" w:rsidRDefault="00CE1F3D">
      <w:pPr>
        <w:pStyle w:val="SourceCode"/>
      </w:pPr>
      <w:r>
        <w:t>write-out = "\n%{http_code} %{content_type}\n"</w:t>
      </w:r>
    </w:p>
    <w:p w14:paraId="67BE1B9B" w14:textId="77777777" w:rsidR="0083660A" w:rsidRDefault="00CE1F3D">
      <w:pPr>
        <w:pStyle w:val="SourceCode"/>
      </w:pPr>
      <w:r>
        <w:t>url = "http://127.0.0.1:8545"</w:t>
      </w:r>
    </w:p>
    <w:p w14:paraId="0335EFF7" w14:textId="77777777" w:rsidR="0083660A" w:rsidRDefault="00CE1F3D">
      <w:pPr>
        <w:pStyle w:val="SourceCode"/>
      </w:pPr>
      <w:r>
        <w:t>header = "Content-Type: application/json"</w:t>
      </w:r>
    </w:p>
    <w:p w14:paraId="4743845D" w14:textId="77777777" w:rsidR="0083660A" w:rsidRDefault="00CE1F3D">
      <w:pPr>
        <w:pStyle w:val="SourceCode"/>
      </w:pPr>
      <w:r>
        <w:t>header = "Transfer-Encoding: chunked"</w:t>
      </w:r>
    </w:p>
    <w:p w14:paraId="0439AF05" w14:textId="77777777" w:rsidR="0083660A" w:rsidRDefault="00CE1F3D">
      <w:pPr>
        <w:pStyle w:val="SourceCode"/>
      </w:pPr>
      <w:r>
        <w:t>data-raw = "{\"jsonrpc\":\"2.0\",\"id\":1,\"method\":\"eth_chainId\"}"</w:t>
      </w:r>
    </w:p>
    <w:p w14:paraId="33FC0505" w14:textId="77777777" w:rsidR="0083660A" w:rsidRDefault="00CE1F3D">
      <w:pPr>
        <w:pStyle w:val="SourceCode"/>
      </w:pPr>
      <w:r>
        <w:t># 3. The closing } is missing: not JSON.</w:t>
      </w:r>
    </w:p>
    <w:p w14:paraId="66595F1D" w14:textId="77777777" w:rsidR="0083660A" w:rsidRDefault="00CE1F3D">
      <w:pPr>
        <w:pStyle w:val="SourceCode"/>
      </w:pPr>
      <w:r>
        <w:t>next</w:t>
      </w:r>
    </w:p>
    <w:p w14:paraId="0DA2D49F" w14:textId="77777777" w:rsidR="0083660A" w:rsidRDefault="00CE1F3D">
      <w:pPr>
        <w:pStyle w:val="SourceCode"/>
      </w:pPr>
      <w:r>
        <w:t>write-out = "\n%{http_code} %{content_type}\n"</w:t>
      </w:r>
    </w:p>
    <w:p w14:paraId="3AC39F9E" w14:textId="77777777" w:rsidR="0083660A" w:rsidRDefault="00CE1F3D">
      <w:pPr>
        <w:pStyle w:val="SourceCode"/>
      </w:pPr>
      <w:r>
        <w:t>url = "http://127.0.0.1:8545"</w:t>
      </w:r>
    </w:p>
    <w:p w14:paraId="7DCF51A7" w14:textId="77777777" w:rsidR="0083660A" w:rsidRDefault="00CE1F3D">
      <w:pPr>
        <w:pStyle w:val="SourceCode"/>
      </w:pPr>
      <w:r>
        <w:t>header = "Content-Type: application/json"</w:t>
      </w:r>
    </w:p>
    <w:p w14:paraId="157C6B08" w14:textId="77777777" w:rsidR="0083660A" w:rsidRDefault="00CE1F3D">
      <w:pPr>
        <w:pStyle w:val="SourceCode"/>
      </w:pPr>
      <w:r>
        <w:t>data-raw = "{\"jsonrpc\":\"2.0\",\"id\":1,\"method\":\"eth_chainId\""</w:t>
      </w:r>
    </w:p>
    <w:p w14:paraId="6122D304" w14:textId="77777777" w:rsidR="0083660A" w:rsidRDefault="00CE1F3D">
      <w:pPr>
        <w:pStyle w:val="SourceCode"/>
      </w:pPr>
      <w:r>
        <w:t># 4. One } too many: text after the value, so not JSON.</w:t>
      </w:r>
    </w:p>
    <w:p w14:paraId="10063ABD" w14:textId="77777777" w:rsidR="0083660A" w:rsidRDefault="00CE1F3D">
      <w:pPr>
        <w:pStyle w:val="SourceCode"/>
      </w:pPr>
      <w:r>
        <w:t>next</w:t>
      </w:r>
    </w:p>
    <w:p w14:paraId="5A0828EB" w14:textId="77777777" w:rsidR="0083660A" w:rsidRDefault="00CE1F3D">
      <w:pPr>
        <w:pStyle w:val="SourceCode"/>
      </w:pPr>
      <w:r>
        <w:t>write-out = "\n%{http_code} %{content_type}\n"</w:t>
      </w:r>
    </w:p>
    <w:p w14:paraId="0616AB6C" w14:textId="77777777" w:rsidR="0083660A" w:rsidRDefault="00CE1F3D">
      <w:pPr>
        <w:pStyle w:val="SourceCode"/>
      </w:pPr>
      <w:r>
        <w:t>url = "http://127.0.0.1:8545"</w:t>
      </w:r>
    </w:p>
    <w:p w14:paraId="2EBAFEDD" w14:textId="77777777" w:rsidR="0083660A" w:rsidRDefault="00CE1F3D">
      <w:pPr>
        <w:pStyle w:val="SourceCode"/>
      </w:pPr>
      <w:r>
        <w:t>header = "Content-Type: application/json"</w:t>
      </w:r>
    </w:p>
    <w:p w14:paraId="56D039B4" w14:textId="77777777" w:rsidR="0083660A" w:rsidRDefault="00CE1F3D">
      <w:pPr>
        <w:pStyle w:val="SourceCode"/>
      </w:pPr>
      <w:r>
        <w:t>data-raw = "{\"jsonrpc\":\"2.0\",\"id\":1,\"method\":\"eth_chainId\"}}"</w:t>
      </w:r>
    </w:p>
    <w:p w14:paraId="0D428AEE" w14:textId="77777777" w:rsidR="0083660A" w:rsidRDefault="00CE1F3D">
      <w:pPr>
        <w:pStyle w:val="SourceCode"/>
      </w:pPr>
      <w:r>
        <w:t># 5. A raw tab inside the method's name: \t in this file is a real tab.</w:t>
      </w:r>
    </w:p>
    <w:p w14:paraId="4CD88C73" w14:textId="77777777" w:rsidR="0083660A" w:rsidRDefault="00CE1F3D">
      <w:pPr>
        <w:pStyle w:val="SourceCode"/>
      </w:pPr>
      <w:r>
        <w:t>next</w:t>
      </w:r>
    </w:p>
    <w:p w14:paraId="2A90F643" w14:textId="77777777" w:rsidR="0083660A" w:rsidRDefault="00CE1F3D">
      <w:pPr>
        <w:pStyle w:val="SourceCode"/>
      </w:pPr>
      <w:r>
        <w:t>write-out = "\n%{http_code} %{content_type}\n"</w:t>
      </w:r>
    </w:p>
    <w:p w14:paraId="1644440E" w14:textId="77777777" w:rsidR="0083660A" w:rsidRDefault="00CE1F3D">
      <w:pPr>
        <w:pStyle w:val="SourceCode"/>
      </w:pPr>
      <w:r>
        <w:t>url = "http://127.0.0.1:8545"</w:t>
      </w:r>
    </w:p>
    <w:p w14:paraId="53F38D26" w14:textId="77777777" w:rsidR="0083660A" w:rsidRDefault="00CE1F3D">
      <w:pPr>
        <w:pStyle w:val="SourceCode"/>
      </w:pPr>
      <w:r>
        <w:t>header = "Content-Type: application/json"</w:t>
      </w:r>
    </w:p>
    <w:p w14:paraId="417AD042" w14:textId="77777777" w:rsidR="0083660A" w:rsidRDefault="00CE1F3D">
      <w:pPr>
        <w:pStyle w:val="SourceCode"/>
      </w:pPr>
      <w:r>
        <w:t>data-raw = "{\"jsonrpc\":\"2.0\",\"id\":1,\"method\":\"eth_chain\tId\"}"</w:t>
      </w:r>
    </w:p>
    <w:p w14:paraId="1F944B92" w14:textId="77777777" w:rsidR="0083660A" w:rsidRDefault="00CE1F3D">
      <w:pPr>
        <w:pStyle w:val="SourceCode"/>
      </w:pPr>
      <w:r>
        <w:t># 6. The key id twice.</w:t>
      </w:r>
    </w:p>
    <w:p w14:paraId="1723E07B" w14:textId="77777777" w:rsidR="0083660A" w:rsidRDefault="00CE1F3D">
      <w:pPr>
        <w:pStyle w:val="SourceCode"/>
      </w:pPr>
      <w:r>
        <w:t>next</w:t>
      </w:r>
    </w:p>
    <w:p w14:paraId="56678A40" w14:textId="77777777" w:rsidR="0083660A" w:rsidRDefault="00CE1F3D">
      <w:pPr>
        <w:pStyle w:val="SourceCode"/>
      </w:pPr>
      <w:r>
        <w:t>write-out = "\n%{http_code} %{content_type}\n"</w:t>
      </w:r>
    </w:p>
    <w:p w14:paraId="5D2FA299" w14:textId="77777777" w:rsidR="0083660A" w:rsidRDefault="00CE1F3D">
      <w:pPr>
        <w:pStyle w:val="SourceCode"/>
        <w:keepNext/>
      </w:pPr>
      <w:r>
        <w:t>url = "http://127.0.0.1:8545"</w:t>
      </w:r>
    </w:p>
    <w:p w14:paraId="077DB043" w14:textId="77777777" w:rsidR="0083660A" w:rsidRDefault="00CE1F3D">
      <w:pPr>
        <w:pStyle w:val="SourceCode"/>
        <w:keepNext/>
      </w:pPr>
      <w:r>
        <w:t>header = "Content-Type: application/json"</w:t>
      </w:r>
    </w:p>
    <w:p w14:paraId="7BDFA44C" w14:textId="77777777" w:rsidR="0083660A" w:rsidRDefault="00CE1F3D">
      <w:pPr>
        <w:pStyle w:val="SourceCode"/>
      </w:pPr>
      <w:r>
        <w:t>data-raw = "{\"jsonrpc\":\"2.0\",\"id\":1,\"id\":2,\"method\":\"eth_chainId\"}"</w:t>
      </w:r>
    </w:p>
    <w:p w14:paraId="4DAEED06" w14:textId="77777777" w:rsidR="0083660A" w:rsidRDefault="0083660A">
      <w:pPr>
        <w:keepNext/>
      </w:pPr>
    </w:p>
    <w:p w14:paraId="4AC7CAEF" w14:textId="77777777" w:rsidR="0083660A" w:rsidRDefault="00CE1F3D">
      <w:pPr>
        <w:pStyle w:val="Heading3"/>
      </w:pPr>
      <w:r>
        <w:t>Windows PowerShell Start the Chain</w:t>
      </w:r>
    </w:p>
    <w:p w14:paraId="6DC0FECD" w14:textId="77777777" w:rsidR="0083660A" w:rsidRDefault="00CE1F3D">
      <w:pPr>
        <w:keepNext/>
      </w:pPr>
      <w:r>
        <w:t>In Terminal 1:</w:t>
      </w:r>
    </w:p>
    <w:p w14:paraId="1FFBDF5B" w14:textId="77777777" w:rsidR="0083660A" w:rsidRDefault="0083660A">
      <w:pPr>
        <w:keepNext/>
      </w:pPr>
    </w:p>
    <w:p w14:paraId="1CB47AA8" w14:textId="77777777" w:rsidR="0083660A" w:rsidRDefault="00CE1F3D">
      <w:pPr>
        <w:pStyle w:val="CommandBlock"/>
      </w:pPr>
      <w:r>
        <w:t>anvil</w:t>
      </w:r>
    </w:p>
    <w:p w14:paraId="52D23547" w14:textId="77777777" w:rsidR="0083660A" w:rsidRDefault="0083660A">
      <w:pPr>
        <w:keepNext/>
      </w:pPr>
    </w:p>
    <w:p w14:paraId="6552D21D" w14:textId="77777777" w:rsidR="0083660A" w:rsidRDefault="00CE1F3D">
      <w:pPr>
        <w:pStyle w:val="Heading3"/>
      </w:pPr>
      <w:r>
        <w:t>Windows PowerShell Contract Deploy</w:t>
      </w:r>
    </w:p>
    <w:p w14:paraId="35537CE6" w14:textId="77777777" w:rsidR="0083660A" w:rsidRDefault="00CE1F3D">
      <w:pPr>
        <w:keepNext/>
      </w:pPr>
      <w:r>
        <w:t>In Terminal 2:</w:t>
      </w:r>
    </w:p>
    <w:p w14:paraId="5EEB5FA4" w14:textId="77777777" w:rsidR="0083660A" w:rsidRDefault="0083660A">
      <w:pPr>
        <w:keepNext/>
      </w:pPr>
    </w:p>
    <w:p w14:paraId="06C0F97D" w14:textId="77777777" w:rsidR="0083660A" w:rsidRDefault="00CE1F3D">
      <w:pPr>
        <w:pStyle w:val="CommandBlock"/>
        <w:keepNext/>
      </w:pPr>
      <w:r>
        <w:t>forge build --root .\solidity</w:t>
      </w:r>
    </w:p>
    <w:p w14:paraId="342FDAE5" w14:textId="77777777" w:rsidR="0083660A" w:rsidRDefault="00CE1F3D">
      <w:pPr>
        <w:pStyle w:val="CommandBlock"/>
        <w:keepNext/>
      </w:pPr>
      <w:r>
        <w:t>forge script --root .\solidity .\solidity\script\DeployContactApi.s.sol `</w:t>
      </w:r>
    </w:p>
    <w:p w14:paraId="2AED5CA8" w14:textId="77777777" w:rsidR="0083660A" w:rsidRDefault="00CE1F3D">
      <w:pPr>
        <w:pStyle w:val="CommandBlock"/>
        <w:keepNext/>
      </w:pPr>
      <w:r>
        <w:t xml:space="preserve">    --rpc-url http://127.0.0.1:8545 --broadcast --unlocked `</w:t>
      </w:r>
    </w:p>
    <w:p w14:paraId="6F086E39" w14:textId="77777777" w:rsidR="0083660A" w:rsidRDefault="00CE1F3D">
      <w:pPr>
        <w:pStyle w:val="CommandBlock"/>
      </w:pPr>
      <w:r>
        <w:t xml:space="preserve">    --sender 0xf39Fd6e51aad88F6F4ce6aB8827279cffFb92266</w:t>
      </w:r>
    </w:p>
    <w:p w14:paraId="31796EB4" w14:textId="77777777" w:rsidR="0083660A" w:rsidRDefault="0083660A">
      <w:pPr>
        <w:keepNext/>
      </w:pPr>
    </w:p>
    <w:p w14:paraId="1A98BBBF" w14:textId="77777777" w:rsidR="0083660A" w:rsidRDefault="00CE1F3D">
      <w:pPr>
        <w:pStyle w:val="Heading3"/>
      </w:pPr>
      <w:r>
        <w:t>Windows PowerShell Client Run</w:t>
      </w:r>
    </w:p>
    <w:p w14:paraId="70674562" w14:textId="77777777" w:rsidR="0083660A" w:rsidRDefault="00CE1F3D">
      <w:pPr>
        <w:keepNext/>
      </w:pPr>
      <w:r>
        <w:t>Add Mae, then read her back with the id the receipt named. Run it once per deploy (Concept):</w:t>
      </w:r>
    </w:p>
    <w:p w14:paraId="44DDA6E1" w14:textId="77777777" w:rsidR="0083660A" w:rsidRDefault="0083660A">
      <w:pPr>
        <w:keepNext/>
      </w:pPr>
    </w:p>
    <w:p w14:paraId="0657DD55" w14:textId="77777777" w:rsidR="0083660A" w:rsidRDefault="00CE1F3D">
      <w:pPr>
        <w:pStyle w:val="CommandBlock"/>
        <w:keepNext/>
      </w:pPr>
      <w:r>
        <w:t>cast send 0x5FbDB2315678afecb367f032d93F642f64180aa3 `</w:t>
      </w:r>
    </w:p>
    <w:p w14:paraId="73D2C650" w14:textId="77777777" w:rsidR="0083660A" w:rsidRDefault="00CE1F3D">
      <w:pPr>
        <w:pStyle w:val="CommandBlock"/>
        <w:keepNext/>
      </w:pPr>
      <w:r>
        <w:t xml:space="preserve">    "addContact(string,string,string)" 'Mae \"Mo\" Lin' "mo@example.com" `</w:t>
      </w:r>
    </w:p>
    <w:p w14:paraId="780EF35B" w14:textId="77777777" w:rsidR="0083660A" w:rsidRDefault="00CE1F3D">
      <w:pPr>
        <w:pStyle w:val="CommandBlock"/>
        <w:keepNext/>
      </w:pPr>
      <w:r>
        <w:t xml:space="preserve">    "555-0105" --rpc-url http://127.0.0.1:8545 --rpc-timeout 10 `</w:t>
      </w:r>
    </w:p>
    <w:p w14:paraId="709AD37B" w14:textId="77777777" w:rsidR="0083660A" w:rsidRDefault="00CE1F3D">
      <w:pPr>
        <w:pStyle w:val="CommandBlock"/>
        <w:keepNext/>
      </w:pPr>
      <w:r>
        <w:t xml:space="preserve">    --unlocked --from 0xf39Fd6e51aad88F6F4ce6aB8827279cffFb92266 `</w:t>
      </w:r>
    </w:p>
    <w:p w14:paraId="7EB00566" w14:textId="77777777" w:rsidR="0083660A" w:rsidRDefault="00CE1F3D">
      <w:pPr>
        <w:pStyle w:val="CommandBlock"/>
        <w:keepNext/>
      </w:pPr>
      <w:r>
        <w:t xml:space="preserve">    --json | ConvertFrom-Json | ForEach-Object { "Status: " + $_.status; `</w:t>
      </w:r>
    </w:p>
    <w:p w14:paraId="41CC13AA" w14:textId="77777777" w:rsidR="0083660A" w:rsidRDefault="00CE1F3D">
      <w:pPr>
        <w:pStyle w:val="CommandBlock"/>
        <w:keepNext/>
      </w:pPr>
      <w:r>
        <w:t xml:space="preserve">    "New id: " + (cast to-dec $_.logs[0].topics[1]) }</w:t>
      </w:r>
    </w:p>
    <w:p w14:paraId="4D1B331B" w14:textId="77777777" w:rsidR="0083660A" w:rsidRDefault="00CE1F3D">
      <w:pPr>
        <w:pStyle w:val="CommandBlock"/>
        <w:keepNext/>
      </w:pPr>
      <w:r>
        <w:t>cast call 0x5FbDB2315678afecb367f032d93F642f64180aa3 `</w:t>
      </w:r>
    </w:p>
    <w:p w14:paraId="27845E30" w14:textId="77777777" w:rsidR="0083660A" w:rsidRDefault="00CE1F3D">
      <w:pPr>
        <w:pStyle w:val="CommandBlock"/>
        <w:keepNext/>
      </w:pPr>
      <w:r>
        <w:t xml:space="preserve">    "getContact(uint256)(string)" 4 `</w:t>
      </w:r>
    </w:p>
    <w:p w14:paraId="1C1E26F0" w14:textId="77777777" w:rsidR="0083660A" w:rsidRDefault="00CE1F3D">
      <w:pPr>
        <w:pStyle w:val="CommandBlock"/>
      </w:pPr>
      <w:r>
        <w:t xml:space="preserve">    --rpc-url http://127.0.0.1:8545 --rpc-timeout 10 | ConvertFrom-Json</w:t>
      </w:r>
    </w:p>
    <w:p w14:paraId="4BC89450" w14:textId="77777777" w:rsidR="0083660A" w:rsidRDefault="0083660A">
      <w:pPr>
        <w:keepNext/>
      </w:pPr>
    </w:p>
    <w:p w14:paraId="68EE93B5" w14:textId="77777777" w:rsidR="0083660A" w:rsidRDefault="00CE1F3D">
      <w:pPr>
        <w:pStyle w:val="Heading3"/>
      </w:pPr>
      <w:r>
        <w:t>Windows PowerShell Node Check</w:t>
      </w:r>
    </w:p>
    <w:p w14:paraId="23A56E02" w14:textId="77777777" w:rsidR="0083660A" w:rsidRDefault="00CE1F3D">
      <w:pPr>
        <w:keepNext/>
      </w:pPr>
      <w:r>
        <w:t>Still in Terminal 2, send anvil the Node Check file's six requests. anvil is plain HTTP, so the file needs no cacert:</w:t>
      </w:r>
    </w:p>
    <w:p w14:paraId="1C7A01BE" w14:textId="77777777" w:rsidR="0083660A" w:rsidRDefault="0083660A">
      <w:pPr>
        <w:keepNext/>
      </w:pPr>
    </w:p>
    <w:p w14:paraId="0FA1A6A6" w14:textId="77777777" w:rsidR="0083660A" w:rsidRDefault="00CE1F3D">
      <w:pPr>
        <w:pStyle w:val="CommandBlock"/>
      </w:pPr>
      <w:r>
        <w:t>&amp; "$env:SystemRoot\System32\curl.exe" -K .\solidity\node-check.txt</w:t>
      </w:r>
    </w:p>
    <w:p w14:paraId="4782F2DD" w14:textId="77777777" w:rsidR="0083660A" w:rsidRDefault="0083660A">
      <w:pPr>
        <w:keepNext/>
      </w:pPr>
    </w:p>
    <w:p w14:paraId="05ABE9D8" w14:textId="77777777" w:rsidR="0083660A" w:rsidRDefault="00CE1F3D">
      <w:r>
        <w:t>It must print the Node Check lines of the Required Clean-Run Output. Now press Ctrl+C in Terminal 1 to stop anvil.</w:t>
      </w:r>
    </w:p>
    <w:p w14:paraId="2F36C9FA" w14:textId="77777777" w:rsidR="0083660A" w:rsidRDefault="0083660A">
      <w:pPr>
        <w:keepNext/>
      </w:pPr>
    </w:p>
    <w:p w14:paraId="63EF52BC" w14:textId="77777777" w:rsidR="0083660A" w:rsidRDefault="00CE1F3D">
      <w:pPr>
        <w:pStyle w:val="Heading3"/>
      </w:pPr>
      <w:r>
        <w:t>Linux or macOS Build and Run</w:t>
      </w:r>
    </w:p>
    <w:p w14:paraId="6F45EB1C" w14:textId="77777777" w:rsidR="0083660A" w:rsidRDefault="00CE1F3D">
      <w:pPr>
        <w:keepNext/>
      </w:pPr>
      <w:r>
        <w:t>In Terminal 1, then in Terminal 2:</w:t>
      </w:r>
    </w:p>
    <w:p w14:paraId="685971D4" w14:textId="77777777" w:rsidR="0083660A" w:rsidRDefault="0083660A">
      <w:pPr>
        <w:keepNext/>
      </w:pPr>
    </w:p>
    <w:p w14:paraId="4A70B824" w14:textId="77777777" w:rsidR="0083660A" w:rsidRDefault="00CE1F3D">
      <w:pPr>
        <w:pStyle w:val="CommandBlock"/>
      </w:pPr>
      <w:r>
        <w:t>anvil</w:t>
      </w:r>
    </w:p>
    <w:p w14:paraId="61552D05" w14:textId="77777777" w:rsidR="0083660A" w:rsidRDefault="0083660A">
      <w:pPr>
        <w:keepNext/>
      </w:pPr>
    </w:p>
    <w:p w14:paraId="1BAD00E5" w14:textId="77777777" w:rsidR="0083660A" w:rsidRDefault="00CE1F3D">
      <w:pPr>
        <w:pStyle w:val="CommandBlock"/>
        <w:keepNext/>
      </w:pPr>
      <w:r>
        <w:t>forge build --root ./solidity</w:t>
      </w:r>
    </w:p>
    <w:p w14:paraId="57081021" w14:textId="77777777" w:rsidR="0083660A" w:rsidRDefault="00CE1F3D">
      <w:pPr>
        <w:pStyle w:val="CommandBlock"/>
        <w:keepNext/>
      </w:pPr>
      <w:r>
        <w:t>forge script --root ./solidity ./solidity/script/DeployContactApi.s.sol \</w:t>
      </w:r>
    </w:p>
    <w:p w14:paraId="6B5FB201" w14:textId="77777777" w:rsidR="0083660A" w:rsidRDefault="00CE1F3D">
      <w:pPr>
        <w:pStyle w:val="CommandBlock"/>
        <w:keepNext/>
      </w:pPr>
      <w:r>
        <w:t xml:space="preserve">    --rpc-url http://127.0.0.1:8545 --broadcast --unlocked \</w:t>
      </w:r>
    </w:p>
    <w:p w14:paraId="513CBF68" w14:textId="77777777" w:rsidR="0083660A" w:rsidRDefault="00CE1F3D">
      <w:pPr>
        <w:pStyle w:val="CommandBlock"/>
        <w:keepNext/>
      </w:pPr>
      <w:r>
        <w:t xml:space="preserve">    --sender 0xf39Fd6e51aad88F6F4ce6aB8827279cffFb92266</w:t>
      </w:r>
    </w:p>
    <w:p w14:paraId="2287DA1D" w14:textId="77777777" w:rsidR="0083660A" w:rsidRDefault="00CE1F3D">
      <w:pPr>
        <w:pStyle w:val="CommandBlock"/>
        <w:keepNext/>
      </w:pPr>
      <w:r>
        <w:t>receipt=$(cast send 0x5FbDB2315678afecb367f032d93F642f64180aa3 \</w:t>
      </w:r>
    </w:p>
    <w:p w14:paraId="50C76280" w14:textId="77777777" w:rsidR="0083660A" w:rsidRDefault="00CE1F3D">
      <w:pPr>
        <w:pStyle w:val="CommandBlock"/>
        <w:keepNext/>
      </w:pPr>
      <w:r>
        <w:t xml:space="preserve">    "addContact(string,string,string)" 'Mae "Mo" Lin' "mo@example.com" \</w:t>
      </w:r>
    </w:p>
    <w:p w14:paraId="0C1AABC9" w14:textId="77777777" w:rsidR="0083660A" w:rsidRDefault="00CE1F3D">
      <w:pPr>
        <w:pStyle w:val="CommandBlock"/>
        <w:keepNext/>
      </w:pPr>
      <w:r>
        <w:t xml:space="preserve">    "555-0105" --rpc-url http://127.0.0.1:8545 --rpc-timeout 10 \</w:t>
      </w:r>
    </w:p>
    <w:p w14:paraId="763CE4FB" w14:textId="77777777" w:rsidR="0083660A" w:rsidRDefault="00CE1F3D">
      <w:pPr>
        <w:pStyle w:val="CommandBlock"/>
        <w:keepNext/>
      </w:pPr>
      <w:r>
        <w:t xml:space="preserve">    --unlocked --from 0xf39Fd6e51aad88F6F4ce6aB8827279cffFb92266 --json)</w:t>
      </w:r>
    </w:p>
    <w:p w14:paraId="19295C69" w14:textId="77777777" w:rsidR="0083660A" w:rsidRDefault="00CE1F3D">
      <w:pPr>
        <w:pStyle w:val="CommandBlock"/>
        <w:keepNext/>
      </w:pPr>
      <w:r>
        <w:t>echo "Status: $(echo "$receipt" | jq -r .status)"</w:t>
      </w:r>
    </w:p>
    <w:p w14:paraId="62CAD8EC" w14:textId="77777777" w:rsidR="0083660A" w:rsidRDefault="00CE1F3D">
      <w:pPr>
        <w:pStyle w:val="CommandBlock"/>
        <w:keepNext/>
      </w:pPr>
      <w:r>
        <w:t>echo "New id: $(cast to-dec "$(echo "$receipt" | jq -r '.logs[0].topics[1]')")"</w:t>
      </w:r>
    </w:p>
    <w:p w14:paraId="1AF0B918" w14:textId="77777777" w:rsidR="0083660A" w:rsidRDefault="00CE1F3D">
      <w:pPr>
        <w:pStyle w:val="CommandBlock"/>
        <w:keepNext/>
      </w:pPr>
      <w:r>
        <w:t>cast call 0x5FbDB2315678afecb367f032d93F642f64180aa3 \</w:t>
      </w:r>
    </w:p>
    <w:p w14:paraId="1FF97BA7" w14:textId="77777777" w:rsidR="0083660A" w:rsidRDefault="00CE1F3D">
      <w:pPr>
        <w:pStyle w:val="CommandBlock"/>
        <w:keepNext/>
      </w:pPr>
      <w:r>
        <w:t xml:space="preserve">    "getContact(uint256)(string)" 4 \</w:t>
      </w:r>
    </w:p>
    <w:p w14:paraId="41097668" w14:textId="77777777" w:rsidR="0083660A" w:rsidRDefault="00CE1F3D">
      <w:pPr>
        <w:pStyle w:val="CommandBlock"/>
        <w:keepNext/>
      </w:pPr>
      <w:r>
        <w:t xml:space="preserve">    --rpc-url http://127.0.0.1:8545 --rpc-timeout 10 | jq -r .</w:t>
      </w:r>
    </w:p>
    <w:p w14:paraId="23104B3A" w14:textId="77777777" w:rsidR="0083660A" w:rsidRDefault="00CE1F3D">
      <w:pPr>
        <w:pStyle w:val="CommandBlock"/>
      </w:pPr>
      <w:r>
        <w:t>curl -K ./solidity/node-check.txt</w:t>
      </w:r>
    </w:p>
    <w:p w14:paraId="4322A292" w14:textId="77777777" w:rsidR="0083660A" w:rsidRDefault="0083660A">
      <w:pPr>
        <w:keepNext/>
      </w:pPr>
    </w:p>
    <w:p w14:paraId="22C3A537" w14:textId="77777777" w:rsidR="0083660A" w:rsidRDefault="00CE1F3D">
      <w:pPr>
        <w:pStyle w:val="Heading3"/>
      </w:pPr>
      <w:r>
        <w:t>Check Your Results</w:t>
      </w:r>
    </w:p>
    <w:p w14:paraId="46A5F138" w14:textId="77777777" w:rsidR="0083660A" w:rsidRDefault="00CE1F3D">
      <w:r>
        <w:t>The Client Run must print the Solidity Client Run lines of the Required Clean-Run Output in Validation Rules, and the Node Check its lines.</w:t>
      </w:r>
    </w:p>
    <w:p w14:paraId="6723BAB2" w14:textId="77777777" w:rsidR="0083660A" w:rsidRDefault="0083660A">
      <w:pPr>
        <w:keepNext/>
      </w:pPr>
    </w:p>
    <w:p w14:paraId="60BE3832" w14:textId="77777777" w:rsidR="0083660A" w:rsidRDefault="00CE1F3D">
      <w:pPr>
        <w:pStyle w:val="ListBullet"/>
      </w:pPr>
      <w:r>
        <w:t>The read-back line shows "Mae \"Mo\" Lin": the contract stored the quotes as quotes, and jsonString escaped them when it wrote the JSON, as each server's JSON library does.</w:t>
      </w:r>
    </w:p>
    <w:p w14:paraId="7C7EC7D4" w14:textId="77777777" w:rsidR="0083660A" w:rsidRDefault="00CE1F3D">
      <w:pPr>
        <w:pStyle w:val="ListBullet"/>
      </w:pPr>
      <w:r>
        <w:t>Every Node Check answer is 200: anvil puts its refusals inside the body, as JSON-RPC errors, where this lesson's servers use the status code. The chunked request is answered with the chain's id, 0x7a69: anvil reads chunks.</w:t>
      </w:r>
    </w:p>
    <w:p w14:paraId="26C4FEE9" w14:textId="77777777" w:rsidR="0083660A" w:rsidRDefault="0083660A">
      <w:pPr>
        <w:keepNext/>
      </w:pPr>
    </w:p>
    <w:p w14:paraId="6E7403E3" w14:textId="77777777" w:rsidR="0083660A" w:rsidRDefault="0083660A">
      <w:pPr>
        <w:keepNext/>
      </w:pPr>
    </w:p>
    <w:p w14:paraId="73C61419" w14:textId="77777777" w:rsidR="0083660A" w:rsidRDefault="00CE1F3D">
      <w:pPr>
        <w:pStyle w:val="Heading2"/>
      </w:pPr>
      <w:r>
        <w:t>What to Notice</w:t>
      </w:r>
    </w:p>
    <w:p w14:paraId="10FDEE02" w14:textId="77777777" w:rsidR="0083660A" w:rsidRDefault="00CE1F3D">
      <w:pPr>
        <w:pStyle w:val="ListBullet"/>
      </w:pPr>
      <w:r>
        <w:t>-32700 Parse error is anvil's invalid_json: the missing }, the extra }, and the raw tab are not JSON at all. Its answer has "id":null, because anvil could not read the request's id.</w:t>
      </w:r>
    </w:p>
    <w:p w14:paraId="78A07DFE" w14:textId="77777777" w:rsidR="0083660A" w:rsidRDefault="00CE1F3D">
      <w:pPr>
        <w:pStyle w:val="ListBullet"/>
      </w:pPr>
      <w:r>
        <w:t>-32600 Invalid request is anvil's invalid_input: the first request is JSON, but anvil refuses it because its Content-Type is not application/json, and the last is JSON with the key id twice, which anvil refuses where this lesson's servers keep one of them.</w:t>
      </w:r>
    </w:p>
    <w:p w14:paraId="400E6D1D" w14:textId="77777777" w:rsidR="0083660A" w:rsidRDefault="00CE1F3D">
      <w:pPr>
        <w:pStyle w:val="ListBullet"/>
      </w:pPr>
      <w:r>
        <w:t>getContact(uint256) is a view function: cast call runs it on the node and stores nothing, so reading Mae back costs nothing (Lesson 6.5a).</w:t>
      </w:r>
    </w:p>
    <w:p w14:paraId="047CC47C" w14:textId="77777777" w:rsidR="0083660A" w:rsidRDefault="00CE1F3D">
      <w:pPr>
        <w:pStyle w:val="ListBullet"/>
      </w:pPr>
      <w:r>
        <w:t>The Client Run is not repeatable on one chain: Mae's email is then taken, and addContact refuses her with duplicate_email, as each server answers 409.</w:t>
      </w:r>
    </w:p>
    <w:p w14:paraId="418A7F72" w14:textId="77777777" w:rsidR="0083660A" w:rsidRDefault="0083660A">
      <w:pPr>
        <w:keepNext/>
      </w:pPr>
    </w:p>
    <w:p w14:paraId="79480D4E" w14:textId="77777777" w:rsidR="0083660A" w:rsidRDefault="00CE1F3D">
      <w:pPr>
        <w:pStyle w:val="Heading3"/>
      </w:pPr>
      <w:r>
        <w:t>Basic and Production-Minded Comparison</w:t>
      </w:r>
    </w:p>
    <w:p w14:paraId="5C3361D2" w14:textId="77777777" w:rsidR="0083660A" w:rsidRDefault="00CE1F3D">
      <w:r>
        <w:t>Both contracts are Lesson 6.6a's and are sent Mae with the same cast send. The Production-Minded section also reads her back through getContact and sends anvil the Node Check.</w:t>
      </w:r>
    </w:p>
    <w:p w14:paraId="3A3C9220" w14:textId="77777777" w:rsidR="0083660A" w:rsidRDefault="0083660A">
      <w:pPr>
        <w:keepNext/>
      </w:pPr>
    </w:p>
    <w:p w14:paraId="40BEB17D" w14:textId="77777777" w:rsidR="0083660A" w:rsidRDefault="0083660A">
      <w:pPr>
        <w:keepNext/>
      </w:pPr>
    </w:p>
    <w:p w14:paraId="6EABD668" w14:textId="77777777" w:rsidR="0083660A" w:rsidRDefault="0083660A">
      <w:pPr>
        <w:keepNext/>
      </w:pPr>
    </w:p>
    <w:p w14:paraId="514D575B" w14:textId="77777777" w:rsidR="0083660A" w:rsidRDefault="00CE1F3D">
      <w:pPr>
        <w:pStyle w:val="Heading1"/>
      </w:pPr>
      <w:r>
        <w:t>Supporting Files</w:t>
      </w:r>
    </w:p>
    <w:p w14:paraId="1F1D1667" w14:textId="77777777" w:rsidR="0083660A" w:rsidRDefault="00CE1F3D">
      <w:r>
        <w:t xml:space="preserve">This is the file the setup commands wrote, shown here so you can check yours. The comments are the course's notes on each line; cargo add writes the same names, versions, and features without them, and its blank lines and layout may differ. Cargo.toml names the Rust project, json_requests, and pins Lesson 6.11a's crates at the same versions. src/lib.rs, printed in the Rust section, makes the project a library too. Cargo.lock and foundry.toml are not printed: step 2 copies Lesson 6.6a's; never edit the lock </w:t>
      </w:r>
      <w:r>
        <w:t>by hand.</w:t>
      </w:r>
    </w:p>
    <w:p w14:paraId="39F126D0" w14:textId="77777777" w:rsidR="0083660A" w:rsidRDefault="0083660A">
      <w:pPr>
        <w:keepNext/>
      </w:pPr>
    </w:p>
    <w:p w14:paraId="736AD8A5" w14:textId="77777777" w:rsidR="0083660A" w:rsidRDefault="0083660A">
      <w:pPr>
        <w:keepNext/>
      </w:pPr>
    </w:p>
    <w:p w14:paraId="65061F09" w14:textId="77777777" w:rsidR="0083660A" w:rsidRDefault="00CE1F3D">
      <w:pPr>
        <w:pStyle w:val="Heading2"/>
      </w:pPr>
      <w:r>
        <w:t>rust/Cargo.toml</w:t>
      </w:r>
    </w:p>
    <w:p w14:paraId="36E18818" w14:textId="77777777" w:rsidR="0083660A" w:rsidRDefault="00CE1F3D">
      <w:pPr>
        <w:pStyle w:val="SourceCode"/>
        <w:keepNext/>
      </w:pPr>
      <w:r>
        <w:t>[package]</w:t>
      </w:r>
    </w:p>
    <w:p w14:paraId="052EC2CF" w14:textId="77777777" w:rsidR="0083660A" w:rsidRDefault="00CE1F3D">
      <w:pPr>
        <w:pStyle w:val="SourceCode"/>
        <w:keepNext/>
      </w:pPr>
      <w:r>
        <w:t>name = "json_requests"</w:t>
      </w:r>
    </w:p>
    <w:p w14:paraId="6DF43A9D" w14:textId="77777777" w:rsidR="0083660A" w:rsidRDefault="00CE1F3D">
      <w:pPr>
        <w:pStyle w:val="SourceCode"/>
      </w:pPr>
      <w:r>
        <w:t>version = "0.1.0"</w:t>
      </w:r>
    </w:p>
    <w:p w14:paraId="4D799ACF" w14:textId="77777777" w:rsidR="0083660A" w:rsidRDefault="00CE1F3D">
      <w:pPr>
        <w:pStyle w:val="SourceCode"/>
      </w:pPr>
      <w:r>
        <w:t>edition = "2024"</w:t>
      </w:r>
    </w:p>
    <w:p w14:paraId="4D34E81E" w14:textId="77777777" w:rsidR="0083660A" w:rsidRDefault="0083660A">
      <w:pPr>
        <w:pStyle w:val="SourceCode"/>
      </w:pPr>
    </w:p>
    <w:p w14:paraId="01B9967A" w14:textId="77777777" w:rsidR="0083660A" w:rsidRDefault="00CE1F3D">
      <w:pPr>
        <w:pStyle w:val="SourceCode"/>
      </w:pPr>
      <w:r>
        <w:t># Each file in src/bin is one program: basic_server, basic_client,</w:t>
      </w:r>
    </w:p>
    <w:p w14:paraId="47CE760D" w14:textId="77777777" w:rsidR="0083660A" w:rsidRDefault="00CE1F3D">
      <w:pPr>
        <w:pStyle w:val="SourceCode"/>
      </w:pPr>
      <w:r>
        <w:t># server, and client. src/lib.rs makes the project a library too,</w:t>
      </w:r>
    </w:p>
    <w:p w14:paraId="56939F40" w14:textId="77777777" w:rsidR="0083660A" w:rsidRDefault="00CE1F3D">
      <w:pPr>
        <w:pStyle w:val="SourceCode"/>
      </w:pPr>
      <w:r>
        <w:t># json_requests, which holds contacts.rs, contact_store.rs,</w:t>
      </w:r>
    </w:p>
    <w:p w14:paraId="78513283" w14:textId="77777777" w:rsidR="0083660A" w:rsidRDefault="00CE1F3D">
      <w:pPr>
        <w:pStyle w:val="SourceCode"/>
      </w:pPr>
      <w:r>
        <w:t># contact_create.rs, and contact_body.rs for the programs to share.</w:t>
      </w:r>
    </w:p>
    <w:p w14:paraId="5E0BCABE" w14:textId="77777777" w:rsidR="0083660A" w:rsidRDefault="0083660A">
      <w:pPr>
        <w:pStyle w:val="SourceCode"/>
      </w:pPr>
    </w:p>
    <w:p w14:paraId="056DBE4F" w14:textId="77777777" w:rsidR="0083660A" w:rsidRDefault="00CE1F3D">
      <w:pPr>
        <w:pStyle w:val="SourceCode"/>
      </w:pPr>
      <w:r>
        <w:t># Lesson 6.11a's crates: Lesson 6.5a's, plus percent-encoding for the {id}</w:t>
      </w:r>
    </w:p>
    <w:p w14:paraId="5E2A83A9" w14:textId="77777777" w:rsidR="0083660A" w:rsidRDefault="00CE1F3D">
      <w:pPr>
        <w:pStyle w:val="SourceCode"/>
      </w:pPr>
      <w:r>
        <w:t># segment; nothing new is downloaded. Remember, "=x.y.z" pins an exact</w:t>
      </w:r>
    </w:p>
    <w:p w14:paraId="2009D59F" w14:textId="77777777" w:rsidR="0083660A" w:rsidRDefault="00CE1F3D">
      <w:pPr>
        <w:pStyle w:val="SourceCode"/>
      </w:pPr>
      <w:r>
        <w:t># version, features adds optional parts, default-features = false drops defaults.</w:t>
      </w:r>
    </w:p>
    <w:p w14:paraId="3454E577" w14:textId="77777777" w:rsidR="0083660A" w:rsidRDefault="00CE1F3D">
      <w:pPr>
        <w:pStyle w:val="SourceCode"/>
      </w:pPr>
      <w:r>
        <w:t>[dependencies]</w:t>
      </w:r>
    </w:p>
    <w:p w14:paraId="37F3E29E" w14:textId="77777777" w:rsidR="0083660A" w:rsidRDefault="00CE1F3D">
      <w:pPr>
        <w:pStyle w:val="SourceCode"/>
      </w:pPr>
      <w:r>
        <w:t>axum-server = { version = "=0.8.0", features = ["tls-rustls-no-provider"] }</w:t>
      </w:r>
    </w:p>
    <w:p w14:paraId="22499FD1" w14:textId="77777777" w:rsidR="0083660A" w:rsidRDefault="00CE1F3D">
      <w:pPr>
        <w:pStyle w:val="SourceCode"/>
      </w:pPr>
      <w:r>
        <w:t>mysql = "=28.0.3"</w:t>
      </w:r>
    </w:p>
    <w:p w14:paraId="7D84D549" w14:textId="77777777" w:rsidR="0083660A" w:rsidRDefault="00CE1F3D">
      <w:pPr>
        <w:pStyle w:val="SourceCode"/>
      </w:pPr>
      <w:r>
        <w:t>percent-encoding = "=2.3.2"</w:t>
      </w:r>
    </w:p>
    <w:p w14:paraId="6BF752D8" w14:textId="77777777" w:rsidR="0083660A" w:rsidRDefault="00CE1F3D">
      <w:pPr>
        <w:pStyle w:val="SourceCode"/>
      </w:pPr>
      <w:r>
        <w:t>serde = { version = "=1.0.229", features = ["derive"] }</w:t>
      </w:r>
    </w:p>
    <w:p w14:paraId="0A321618" w14:textId="77777777" w:rsidR="0083660A" w:rsidRDefault="00CE1F3D">
      <w:pPr>
        <w:pStyle w:val="SourceCode"/>
      </w:pPr>
      <w:r>
        <w:t>serde_json = "=1.0.151"</w:t>
      </w:r>
    </w:p>
    <w:p w14:paraId="3E86404E" w14:textId="77777777" w:rsidR="0083660A" w:rsidRDefault="00CE1F3D">
      <w:pPr>
        <w:pStyle w:val="SourceCode"/>
      </w:pPr>
      <w:r>
        <w:t>tokio = { version = "=1.53.1", features = ["macros", "rt-multi-thread"] }</w:t>
      </w:r>
    </w:p>
    <w:p w14:paraId="3F5DC2E8" w14:textId="77777777" w:rsidR="0083660A" w:rsidRDefault="00CE1F3D">
      <w:pPr>
        <w:pStyle w:val="SourceCode"/>
      </w:pPr>
      <w:r>
        <w:t>ureq = "=3.4.2"</w:t>
      </w:r>
    </w:p>
    <w:p w14:paraId="0B0B1E91" w14:textId="77777777" w:rsidR="0083660A" w:rsidRDefault="00CE1F3D">
      <w:pPr>
        <w:pStyle w:val="SourceCode"/>
      </w:pPr>
      <w:r>
        <w:t># Remember, a [dependencies.axum] table is one entry, one setting per line.</w:t>
      </w:r>
    </w:p>
    <w:p w14:paraId="44A063D0" w14:textId="77777777" w:rsidR="0083660A" w:rsidRDefault="00CE1F3D">
      <w:pPr>
        <w:pStyle w:val="SourceCode"/>
      </w:pPr>
      <w:r>
        <w:t>[dependencies.axum]</w:t>
      </w:r>
    </w:p>
    <w:p w14:paraId="5821F2CF" w14:textId="77777777" w:rsidR="0083660A" w:rsidRDefault="00CE1F3D">
      <w:pPr>
        <w:pStyle w:val="SourceCode"/>
      </w:pPr>
      <w:r>
        <w:t>version = "=0.8.9"</w:t>
      </w:r>
    </w:p>
    <w:p w14:paraId="296CDDA5" w14:textId="77777777" w:rsidR="0083660A" w:rsidRDefault="00CE1F3D">
      <w:pPr>
        <w:pStyle w:val="SourceCode"/>
      </w:pPr>
      <w:r>
        <w:t>default-features = false</w:t>
      </w:r>
    </w:p>
    <w:p w14:paraId="507FD2BD" w14:textId="77777777" w:rsidR="0083660A" w:rsidRDefault="00CE1F3D">
      <w:pPr>
        <w:pStyle w:val="SourceCode"/>
      </w:pPr>
      <w:r>
        <w:t>features = ["http1", "tokio"]</w:t>
      </w:r>
    </w:p>
    <w:p w14:paraId="52C487A8" w14:textId="77777777" w:rsidR="0083660A" w:rsidRDefault="00CE1F3D">
      <w:pPr>
        <w:pStyle w:val="SourceCode"/>
      </w:pPr>
      <w:r>
        <w:t># rustls is named only to choose ring, the same ring ureq's rustls uses.</w:t>
      </w:r>
    </w:p>
    <w:p w14:paraId="5895208E" w14:textId="77777777" w:rsidR="0083660A" w:rsidRDefault="00CE1F3D">
      <w:pPr>
        <w:pStyle w:val="SourceCode"/>
      </w:pPr>
      <w:r>
        <w:t>[dependencies.rustls]</w:t>
      </w:r>
    </w:p>
    <w:p w14:paraId="6C0ED055" w14:textId="77777777" w:rsidR="0083660A" w:rsidRDefault="00CE1F3D">
      <w:pPr>
        <w:pStyle w:val="SourceCode"/>
        <w:keepNext/>
      </w:pPr>
      <w:r>
        <w:t>version = "=0.23.45"</w:t>
      </w:r>
    </w:p>
    <w:p w14:paraId="0F5B4A89" w14:textId="77777777" w:rsidR="0083660A" w:rsidRDefault="00CE1F3D">
      <w:pPr>
        <w:pStyle w:val="SourceCode"/>
        <w:keepNext/>
      </w:pPr>
      <w:r>
        <w:t>default-features = false</w:t>
      </w:r>
    </w:p>
    <w:p w14:paraId="3C4734C6" w14:textId="77777777" w:rsidR="0083660A" w:rsidRDefault="00CE1F3D">
      <w:pPr>
        <w:pStyle w:val="SourceCode"/>
      </w:pPr>
      <w:r>
        <w:t>features = ["ring", "std", "tls12"]</w:t>
      </w:r>
    </w:p>
    <w:p w14:paraId="12C062F4" w14:textId="77777777" w:rsidR="0083660A" w:rsidRDefault="0083660A">
      <w:pPr>
        <w:keepNext/>
      </w:pPr>
    </w:p>
    <w:p w14:paraId="79A0E801" w14:textId="77777777" w:rsidR="0083660A" w:rsidRDefault="0083660A">
      <w:pPr>
        <w:keepNext/>
      </w:pPr>
    </w:p>
    <w:p w14:paraId="2CF16580" w14:textId="77777777" w:rsidR="0083660A" w:rsidRDefault="0083660A">
      <w:pPr>
        <w:keepNext/>
      </w:pPr>
    </w:p>
    <w:p w14:paraId="43CFB225" w14:textId="77777777" w:rsidR="0083660A" w:rsidRDefault="00CE1F3D">
      <w:pPr>
        <w:pStyle w:val="Heading1"/>
      </w:pPr>
      <w:r>
        <w:t>Validation Rules</w:t>
      </w:r>
    </w:p>
    <w:p w14:paraId="11F21CB2" w14:textId="77777777" w:rsidR="0083660A" w:rsidRDefault="00CE1F3D">
      <w:r>
        <w:t>This lesson is checked by running each command and program and comparing what your screen shows with the required results, by eye. No separate validator program is needed.</w:t>
      </w:r>
    </w:p>
    <w:p w14:paraId="104397AF" w14:textId="77777777" w:rsidR="0083660A" w:rsidRDefault="0083660A">
      <w:pPr>
        <w:keepNext/>
      </w:pPr>
    </w:p>
    <w:p w14:paraId="0C1EBED6" w14:textId="77777777" w:rsidR="0083660A" w:rsidRDefault="00CE1F3D">
      <w:pPr>
        <w:pStyle w:val="ListBullet"/>
      </w:pPr>
      <w:r>
        <w:t>Run the Data Reset before the first server, and every program from the lesson-6.12-extended folder: the server (Solidity: anvil) in Terminal 1, the clients, curl.exe, cast, and the mysql client in Terminal 2. Every client block resets the table before its client runs.</w:t>
      </w:r>
    </w:p>
    <w:p w14:paraId="128BDC4E" w14:textId="77777777" w:rsidR="0083660A" w:rsidRDefault="00CE1F3D">
      <w:pPr>
        <w:pStyle w:val="ListBullet"/>
      </w:pPr>
      <w:r>
        <w:t>The Copy Check and the Library Check print exactly their lines, and the Data Reset prints the three known contacts.</w:t>
      </w:r>
    </w:p>
    <w:p w14:paraId="1A8F5788" w14:textId="77777777" w:rsidR="0083660A" w:rsidRDefault="00CE1F3D">
      <w:pPr>
        <w:pStyle w:val="ListBullet"/>
      </w:pPr>
      <w:r>
        <w:t>Every Assembly, Rust, and Erlang Basic client and Production-Minded client prints its lines of the Required Clean-Run Output exactly, and the Production-Minded client ends with exit code 0; the Basic server prints only its Listening line, and the Production-Minded server prints the server lines of the Required Clean-Run Output.</w:t>
      </w:r>
    </w:p>
    <w:p w14:paraId="081DC2EB" w14:textId="77777777" w:rsidR="0083660A" w:rsidRDefault="00CE1F3D">
      <w:pPr>
        <w:pStyle w:val="ListBullet"/>
      </w:pPr>
      <w:r>
        <w:t>The curl Check prints 415 twice, 411 twice, 413, and seven 400s with the bodies shown.</w:t>
      </w:r>
    </w:p>
    <w:p w14:paraId="78CB61EC" w14:textId="77777777" w:rsidR="0083660A" w:rsidRDefault="00CE1F3D">
      <w:pPr>
        <w:pStyle w:val="ListBullet"/>
      </w:pPr>
      <w:r>
        <w:t>Solidity's Client Run prints the status, the new id 4, and Mae read back; the Node Check prints six answers, each with 200.</w:t>
      </w:r>
    </w:p>
    <w:p w14:paraId="2D788F8D" w14:textId="77777777" w:rsidR="0083660A" w:rsidRDefault="00CE1F3D">
      <w:pPr>
        <w:pStyle w:val="ListBullet"/>
      </w:pPr>
      <w:r>
        <w:t>No program turns certificate checks off, and no program prints the password.</w:t>
      </w:r>
    </w:p>
    <w:p w14:paraId="0527CE99" w14:textId="77777777" w:rsidR="0083660A" w:rsidRDefault="0083660A">
      <w:pPr>
        <w:keepNext/>
      </w:pPr>
    </w:p>
    <w:p w14:paraId="632D63CD" w14:textId="77777777" w:rsidR="0083660A" w:rsidRDefault="0083660A">
      <w:pPr>
        <w:keepNext/>
      </w:pPr>
    </w:p>
    <w:p w14:paraId="5F5A8D5B" w14:textId="77777777" w:rsidR="0083660A" w:rsidRDefault="00CE1F3D">
      <w:pPr>
        <w:pStyle w:val="Heading2"/>
      </w:pPr>
      <w:r>
        <w:t>Expected Values</w:t>
      </w:r>
    </w:p>
    <w:p w14:paraId="2FEDCCC1" w14:textId="77777777" w:rsidR="0083660A" w:rsidRDefault="00CE1F3D">
      <w:pPr>
        <w:keepNext/>
      </w:pPr>
      <w:r>
        <w:t>Every program and command works with these values.</w:t>
      </w:r>
    </w:p>
    <w:p w14:paraId="50D4C2C8" w14:textId="77777777" w:rsidR="0083660A" w:rsidRDefault="0083660A">
      <w:pPr>
        <w:keepNext/>
      </w:pPr>
    </w:p>
    <w:p w14:paraId="0D41551E" w14:textId="77777777" w:rsidR="0083660A" w:rsidRDefault="00CE1F3D">
      <w:pPr>
        <w:pStyle w:val="RequiredOutput"/>
        <w:keepNext/>
      </w:pPr>
      <w:r>
        <w:t>Database: spa_contacts, after the Data Reset (1 Ada, 2 Grace, 3 Alan)</w:t>
      </w:r>
    </w:p>
    <w:p w14:paraId="1E6B06F0" w14:textId="77777777" w:rsidR="0083660A" w:rsidRDefault="00CE1F3D">
      <w:pPr>
        <w:pStyle w:val="RequiredOutput"/>
        <w:keepNext/>
      </w:pPr>
      <w:r>
        <w:t>Record: name Mae "Mo" Lin, email mo@example.com, phone 555-0105</w:t>
      </w:r>
    </w:p>
    <w:p w14:paraId="0AF5F105" w14:textId="77777777" w:rsidR="0083660A" w:rsidRDefault="00CE1F3D">
      <w:pPr>
        <w:pStyle w:val="RequiredOutput"/>
        <w:keepNext/>
      </w:pPr>
      <w:r>
        <w:t>Created: POST /api/v1/contacts -&gt; 201, Location: /api/v1/contacts/4</w:t>
      </w:r>
    </w:p>
    <w:p w14:paraId="182BF967" w14:textId="77777777" w:rsidR="0083660A" w:rsidRDefault="00CE1F3D">
      <w:pPr>
        <w:pStyle w:val="RequiredOutput"/>
        <w:keepNext/>
      </w:pPr>
      <w:r>
        <w:t>MAX_BODY_BYTES: 16384 (16384 bytes pass the size check, 16385 get 413)</w:t>
      </w:r>
    </w:p>
    <w:p w14:paraId="6A0B9AD0" w14:textId="77777777" w:rsidR="0083660A" w:rsidRDefault="00CE1F3D">
      <w:pPr>
        <w:pStyle w:val="RequiredOutput"/>
        <w:keepNext/>
      </w:pPr>
      <w:r>
        <w:t>curl.exe: 415, 415, 411, 411, 413, 400 x 6 invalid_json, 400 invalid_input</w:t>
      </w:r>
    </w:p>
    <w:p w14:paraId="5A3F18D1" w14:textId="77777777" w:rsidR="0083660A" w:rsidRDefault="00CE1F3D">
      <w:pPr>
        <w:pStyle w:val="RequiredOutput"/>
        <w:keepNext/>
      </w:pPr>
      <w:r>
        <w:t>Solidity node: http://127.0.0.1:8545 (anvil, JSON-RPC, no TLS)</w:t>
      </w:r>
    </w:p>
    <w:p w14:paraId="41A80269" w14:textId="77777777" w:rsidR="0083660A" w:rsidRDefault="00CE1F3D">
      <w:pPr>
        <w:pStyle w:val="RequiredOutput"/>
        <w:keepNext/>
      </w:pPr>
      <w:r>
        <w:t>Solidity contract: 0x5FbDB2315678afecb367f032d93F642f64180aa3</w:t>
      </w:r>
    </w:p>
    <w:p w14:paraId="657152FB" w14:textId="77777777" w:rsidR="0083660A" w:rsidRDefault="00CE1F3D">
      <w:pPr>
        <w:pStyle w:val="RequiredOutput"/>
        <w:keepNext/>
      </w:pPr>
      <w:r>
        <w:t>Node Check: 200 each: -32600, 0x7a69, -32700 x 3, -32600</w:t>
      </w:r>
    </w:p>
    <w:p w14:paraId="4789430C" w14:textId="77777777" w:rsidR="0083660A" w:rsidRDefault="00CE1F3D">
      <w:pPr>
        <w:pStyle w:val="RequiredOutput"/>
        <w:keepNext/>
      </w:pPr>
      <w:r>
        <w:t>Exercise: the same body joined by hand -&gt; 400 invalid_json</w:t>
      </w:r>
    </w:p>
    <w:p w14:paraId="77DDF15B" w14:textId="77777777" w:rsidR="0083660A" w:rsidRDefault="00CE1F3D">
      <w:pPr>
        <w:pStyle w:val="RequiredOutput"/>
      </w:pPr>
      <w:r>
        <w:t>Challenge: Ray Ng, ray@example.com, no phone -&gt; "phone":null, 201, id 5</w:t>
      </w:r>
    </w:p>
    <w:p w14:paraId="188133A3" w14:textId="77777777" w:rsidR="0083660A" w:rsidRDefault="0083660A">
      <w:pPr>
        <w:keepNext/>
      </w:pPr>
    </w:p>
    <w:p w14:paraId="2FA6A631" w14:textId="77777777" w:rsidR="0083660A" w:rsidRDefault="0083660A">
      <w:pPr>
        <w:keepNext/>
      </w:pPr>
    </w:p>
    <w:p w14:paraId="27428590" w14:textId="77777777" w:rsidR="0083660A" w:rsidRDefault="00CE1F3D">
      <w:pPr>
        <w:pStyle w:val="Heading2"/>
      </w:pPr>
      <w:r>
        <w:t>Required Clean-Run Output</w:t>
      </w:r>
    </w:p>
    <w:p w14:paraId="3E0A9E09" w14:textId="77777777" w:rsidR="0083660A" w:rsidRDefault="00CE1F3D">
      <w:pPr>
        <w:keepNext/>
      </w:pPr>
      <w:r>
        <w:t>Terminal 1, the Production-Minded server, after its client run and its curl Check, in Assembly, Rust, and Erlang (the Basic server prints only the first line):</w:t>
      </w:r>
    </w:p>
    <w:p w14:paraId="385D8601" w14:textId="77777777" w:rsidR="0083660A" w:rsidRDefault="0083660A">
      <w:pPr>
        <w:keepNext/>
      </w:pPr>
    </w:p>
    <w:p w14:paraId="76EA99D2" w14:textId="77777777" w:rsidR="0083660A" w:rsidRDefault="00CE1F3D">
      <w:pPr>
        <w:pStyle w:val="RequiredOutput"/>
        <w:keepNext/>
      </w:pPr>
      <w:r>
        <w:t>Listening on https://127.0.0.1:8765</w:t>
      </w:r>
    </w:p>
    <w:p w14:paraId="211BF5BE" w14:textId="77777777" w:rsidR="0083660A" w:rsidRDefault="00CE1F3D">
      <w:pPr>
        <w:pStyle w:val="RequiredOutput"/>
        <w:keepNext/>
      </w:pPr>
      <w:r>
        <w:t>POST /api/v1/contacts -&gt; 201</w:t>
      </w:r>
    </w:p>
    <w:p w14:paraId="48AF3597" w14:textId="77777777" w:rsidR="0083660A" w:rsidRDefault="00CE1F3D">
      <w:pPr>
        <w:pStyle w:val="RequiredOutput"/>
        <w:keepNext/>
      </w:pPr>
      <w:r>
        <w:t>GET /api/v1/contacts/4 -&gt; 200</w:t>
      </w:r>
    </w:p>
    <w:p w14:paraId="04A7CB35" w14:textId="77777777" w:rsidR="0083660A" w:rsidRDefault="00CE1F3D">
      <w:pPr>
        <w:pStyle w:val="RequiredOutput"/>
        <w:keepNext/>
      </w:pPr>
      <w:r>
        <w:t>POST /api/v1/contacts -&gt; 415</w:t>
      </w:r>
    </w:p>
    <w:p w14:paraId="342B7291" w14:textId="77777777" w:rsidR="0083660A" w:rsidRDefault="00CE1F3D">
      <w:pPr>
        <w:pStyle w:val="RequiredOutput"/>
        <w:keepNext/>
      </w:pPr>
      <w:r>
        <w:t>POST /api/v1/contacts -&gt; 415</w:t>
      </w:r>
    </w:p>
    <w:p w14:paraId="01D6F501" w14:textId="77777777" w:rsidR="0083660A" w:rsidRDefault="00CE1F3D">
      <w:pPr>
        <w:pStyle w:val="RequiredOutput"/>
        <w:keepNext/>
      </w:pPr>
      <w:r>
        <w:t>POST /api/v1/contacts -&gt; 411</w:t>
      </w:r>
    </w:p>
    <w:p w14:paraId="2E81D00D" w14:textId="77777777" w:rsidR="0083660A" w:rsidRDefault="00CE1F3D">
      <w:pPr>
        <w:pStyle w:val="RequiredOutput"/>
        <w:keepNext/>
      </w:pPr>
      <w:r>
        <w:t>POST /api/v1/contacts -&gt; 411</w:t>
      </w:r>
    </w:p>
    <w:p w14:paraId="45174E67" w14:textId="77777777" w:rsidR="0083660A" w:rsidRDefault="00CE1F3D">
      <w:pPr>
        <w:pStyle w:val="RequiredOutput"/>
        <w:keepNext/>
      </w:pPr>
      <w:r>
        <w:t>POST /api/v1/contacts -&gt; 413</w:t>
      </w:r>
    </w:p>
    <w:p w14:paraId="2A27A16E" w14:textId="77777777" w:rsidR="0083660A" w:rsidRDefault="00CE1F3D">
      <w:pPr>
        <w:pStyle w:val="RequiredOutput"/>
        <w:keepNext/>
      </w:pPr>
      <w:r>
        <w:t>POST /api/v1/contacts -&gt; 400</w:t>
      </w:r>
    </w:p>
    <w:p w14:paraId="4D68D4E6" w14:textId="77777777" w:rsidR="0083660A" w:rsidRDefault="00CE1F3D">
      <w:pPr>
        <w:pStyle w:val="RequiredOutput"/>
        <w:keepNext/>
      </w:pPr>
      <w:r>
        <w:t>POST /api/v1/contacts -&gt; 400</w:t>
      </w:r>
    </w:p>
    <w:p w14:paraId="49BC5086" w14:textId="77777777" w:rsidR="0083660A" w:rsidRDefault="00CE1F3D">
      <w:pPr>
        <w:pStyle w:val="RequiredOutput"/>
        <w:keepNext/>
      </w:pPr>
      <w:r>
        <w:t>POST /api/v1/contacts -&gt; 400</w:t>
      </w:r>
    </w:p>
    <w:p w14:paraId="5869FDC5" w14:textId="77777777" w:rsidR="0083660A" w:rsidRDefault="00CE1F3D">
      <w:pPr>
        <w:pStyle w:val="RequiredOutput"/>
        <w:keepNext/>
      </w:pPr>
      <w:r>
        <w:t>POST /api/v1/contacts -&gt; 400</w:t>
      </w:r>
    </w:p>
    <w:p w14:paraId="75394747" w14:textId="77777777" w:rsidR="0083660A" w:rsidRDefault="00CE1F3D">
      <w:pPr>
        <w:pStyle w:val="RequiredOutput"/>
        <w:keepNext/>
      </w:pPr>
      <w:r>
        <w:t>POST /api/v1/contacts -&gt; 400</w:t>
      </w:r>
    </w:p>
    <w:p w14:paraId="31707165" w14:textId="77777777" w:rsidR="0083660A" w:rsidRDefault="00CE1F3D">
      <w:pPr>
        <w:pStyle w:val="RequiredOutput"/>
        <w:keepNext/>
      </w:pPr>
      <w:r>
        <w:t>POST /api/v1/contacts -&gt; 400</w:t>
      </w:r>
    </w:p>
    <w:p w14:paraId="41BAFA3F" w14:textId="77777777" w:rsidR="0083660A" w:rsidRDefault="00CE1F3D">
      <w:pPr>
        <w:pStyle w:val="RequiredOutput"/>
      </w:pPr>
      <w:r>
        <w:t>POST /api/v1/contacts -&gt; 400</w:t>
      </w:r>
    </w:p>
    <w:p w14:paraId="3D1F1276" w14:textId="77777777" w:rsidR="0083660A" w:rsidRDefault="0083660A">
      <w:pPr>
        <w:keepNext/>
      </w:pPr>
    </w:p>
    <w:p w14:paraId="6C140EF5" w14:textId="77777777" w:rsidR="0083660A" w:rsidRDefault="00CE1F3D">
      <w:pPr>
        <w:keepNext/>
      </w:pPr>
      <w:r>
        <w:t>Terminal 2, every Basic client, in Assembly, Rust, and Erlang:</w:t>
      </w:r>
    </w:p>
    <w:p w14:paraId="588EC1E4" w14:textId="77777777" w:rsidR="0083660A" w:rsidRDefault="0083660A">
      <w:pPr>
        <w:keepNext/>
      </w:pPr>
    </w:p>
    <w:p w14:paraId="77B12F73" w14:textId="77777777" w:rsidR="0083660A" w:rsidRDefault="00CE1F3D">
      <w:pPr>
        <w:pStyle w:val="RequiredOutput"/>
        <w:keepNext/>
      </w:pPr>
      <w:r>
        <w:t>Sent: {"name":"Mae \"Mo\" Lin","email":"mo@example.com","phone":"555-0105"}</w:t>
      </w:r>
    </w:p>
    <w:p w14:paraId="637656FF" w14:textId="77777777" w:rsidR="0083660A" w:rsidRDefault="00CE1F3D">
      <w:pPr>
        <w:pStyle w:val="RequiredOutput"/>
        <w:keepNext/>
      </w:pPr>
      <w:r>
        <w:t>Status: 201</w:t>
      </w:r>
    </w:p>
    <w:p w14:paraId="4DF4572B" w14:textId="77777777" w:rsidR="0083660A" w:rsidRDefault="00CE1F3D">
      <w:pPr>
        <w:pStyle w:val="RequiredOutput"/>
        <w:keepNext/>
      </w:pPr>
      <w:r>
        <w:t>Content-Type: application/json; charset=utf-8</w:t>
      </w:r>
    </w:p>
    <w:p w14:paraId="31C0E0FE" w14:textId="77777777" w:rsidR="0083660A" w:rsidRDefault="00CE1F3D">
      <w:pPr>
        <w:pStyle w:val="RequiredOutput"/>
      </w:pPr>
      <w:r>
        <w:t>Body: {"id":4,"name":"Mae \"Mo\" Lin","email":"mo@example.com","phone":"555-0105"}</w:t>
      </w:r>
    </w:p>
    <w:p w14:paraId="4F8437FB" w14:textId="77777777" w:rsidR="0083660A" w:rsidRDefault="0083660A">
      <w:pPr>
        <w:keepNext/>
      </w:pPr>
    </w:p>
    <w:p w14:paraId="1E646B82" w14:textId="77777777" w:rsidR="0083660A" w:rsidRDefault="00CE1F3D">
      <w:pPr>
        <w:keepNext/>
      </w:pPr>
      <w:r>
        <w:t>Terminal 2, every Production-Minded client, in Assembly, Rust, and Erlang, ending with exit code 0:</w:t>
      </w:r>
    </w:p>
    <w:p w14:paraId="0D7D0D1B" w14:textId="77777777" w:rsidR="0083660A" w:rsidRDefault="0083660A">
      <w:pPr>
        <w:keepNext/>
      </w:pPr>
    </w:p>
    <w:p w14:paraId="116C851A" w14:textId="77777777" w:rsidR="0083660A" w:rsidRDefault="00CE1F3D">
      <w:pPr>
        <w:pStyle w:val="RequiredOutput"/>
        <w:keepNext/>
      </w:pPr>
      <w:r>
        <w:t>Sent: {"name":"Mae \"Mo\" Lin","email":"mo@example.com","phone":"555-0105"}</w:t>
      </w:r>
    </w:p>
    <w:p w14:paraId="0B3AE415" w14:textId="77777777" w:rsidR="0083660A" w:rsidRDefault="00CE1F3D">
      <w:pPr>
        <w:pStyle w:val="RequiredOutput"/>
        <w:keepNext/>
      </w:pPr>
      <w:r>
        <w:t>Status: 201</w:t>
      </w:r>
    </w:p>
    <w:p w14:paraId="6D4C9E7E" w14:textId="77777777" w:rsidR="0083660A" w:rsidRDefault="00CE1F3D">
      <w:pPr>
        <w:pStyle w:val="RequiredOutput"/>
        <w:keepNext/>
      </w:pPr>
      <w:r>
        <w:t>Content-Type: application/json; charset=utf-8</w:t>
      </w:r>
    </w:p>
    <w:p w14:paraId="2F692FB3" w14:textId="77777777" w:rsidR="0083660A" w:rsidRDefault="00CE1F3D">
      <w:pPr>
        <w:pStyle w:val="RequiredOutput"/>
        <w:keepNext/>
      </w:pPr>
      <w:r>
        <w:t>Body: {"id":4,"name":"Mae \"Mo\" Lin","email":"mo@example.com","phone":"555-0105"}</w:t>
      </w:r>
    </w:p>
    <w:p w14:paraId="7157BD77" w14:textId="77777777" w:rsidR="0083660A" w:rsidRDefault="00CE1F3D">
      <w:pPr>
        <w:pStyle w:val="RequiredOutput"/>
        <w:keepNext/>
      </w:pPr>
      <w:r>
        <w:t>Location: /api/v1/contacts/4</w:t>
      </w:r>
    </w:p>
    <w:p w14:paraId="4E0C7D75" w14:textId="77777777" w:rsidR="0083660A" w:rsidRDefault="00CE1F3D">
      <w:pPr>
        <w:pStyle w:val="RequiredOutput"/>
        <w:keepNext/>
      </w:pPr>
      <w:r>
        <w:t>Status: 200</w:t>
      </w:r>
    </w:p>
    <w:p w14:paraId="5035DBD4" w14:textId="77777777" w:rsidR="0083660A" w:rsidRDefault="00CE1F3D">
      <w:pPr>
        <w:pStyle w:val="RequiredOutput"/>
        <w:keepNext/>
      </w:pPr>
      <w:r>
        <w:t>Content-Type: application/json; charset=utf-8</w:t>
      </w:r>
    </w:p>
    <w:p w14:paraId="3D3F2430" w14:textId="77777777" w:rsidR="0083660A" w:rsidRDefault="00CE1F3D">
      <w:pPr>
        <w:pStyle w:val="RequiredOutput"/>
      </w:pPr>
      <w:r>
        <w:t>Body: {"id":4,"name":"Mae \"Mo\" Lin","email":"mo@example.com","phone":"555-0105"}</w:t>
      </w:r>
    </w:p>
    <w:p w14:paraId="3A5C2CEA" w14:textId="77777777" w:rsidR="0083660A" w:rsidRDefault="0083660A">
      <w:pPr>
        <w:keepNext/>
      </w:pPr>
    </w:p>
    <w:p w14:paraId="7D33E0ED" w14:textId="77777777" w:rsidR="0083660A" w:rsidRDefault="00CE1F3D">
      <w:pPr>
        <w:keepNext/>
      </w:pPr>
      <w:r>
        <w:t>Terminal 2, the curl Check, in Assembly, Rust, and Erlang: each body, then its status and content type, which write-out prints after it:</w:t>
      </w:r>
    </w:p>
    <w:p w14:paraId="4A48CEB8" w14:textId="77777777" w:rsidR="0083660A" w:rsidRDefault="0083660A">
      <w:pPr>
        <w:keepNext/>
      </w:pPr>
    </w:p>
    <w:p w14:paraId="662F54F7" w14:textId="77777777" w:rsidR="0083660A" w:rsidRDefault="00CE1F3D">
      <w:pPr>
        <w:pStyle w:val="RequiredOutput"/>
        <w:keepNext/>
      </w:pPr>
      <w:r>
        <w:t>{"code":"unsupported_media_type","message":"body must be application/json"}</w:t>
      </w:r>
    </w:p>
    <w:p w14:paraId="40DB65B1" w14:textId="77777777" w:rsidR="0083660A" w:rsidRDefault="00CE1F3D">
      <w:pPr>
        <w:pStyle w:val="RequiredOutput"/>
        <w:keepNext/>
      </w:pPr>
      <w:r>
        <w:t>415 application/json; charset=utf-8</w:t>
      </w:r>
    </w:p>
    <w:p w14:paraId="3BD90899" w14:textId="77777777" w:rsidR="0083660A" w:rsidRDefault="00CE1F3D">
      <w:pPr>
        <w:pStyle w:val="RequiredOutput"/>
        <w:keepNext/>
      </w:pPr>
      <w:r>
        <w:t>{"code":"unsupported_media_type","message":"body must be application/json"}</w:t>
      </w:r>
    </w:p>
    <w:p w14:paraId="102BB27F" w14:textId="77777777" w:rsidR="0083660A" w:rsidRDefault="00CE1F3D">
      <w:pPr>
        <w:pStyle w:val="RequiredOutput"/>
        <w:keepNext/>
      </w:pPr>
      <w:r>
        <w:t>415 application/json; charset=utf-8</w:t>
      </w:r>
    </w:p>
    <w:p w14:paraId="776B6E9A" w14:textId="77777777" w:rsidR="0083660A" w:rsidRDefault="00CE1F3D">
      <w:pPr>
        <w:pStyle w:val="RequiredOutput"/>
        <w:keepNext/>
      </w:pPr>
      <w:r>
        <w:t>{"code":"length_required","message":"Content-Length is required"}</w:t>
      </w:r>
    </w:p>
    <w:p w14:paraId="6F7EFA2F" w14:textId="77777777" w:rsidR="0083660A" w:rsidRDefault="00CE1F3D">
      <w:pPr>
        <w:pStyle w:val="RequiredOutput"/>
        <w:keepNext/>
      </w:pPr>
      <w:r>
        <w:t>411 application/json; charset=utf-8</w:t>
      </w:r>
    </w:p>
    <w:p w14:paraId="7550E12B" w14:textId="77777777" w:rsidR="0083660A" w:rsidRDefault="00CE1F3D">
      <w:pPr>
        <w:pStyle w:val="RequiredOutput"/>
        <w:keepNext/>
      </w:pPr>
      <w:r>
        <w:t>{"code":"length_required","message":"Content-Length is required"}</w:t>
      </w:r>
    </w:p>
    <w:p w14:paraId="3ADB37D1" w14:textId="77777777" w:rsidR="0083660A" w:rsidRDefault="00CE1F3D">
      <w:pPr>
        <w:pStyle w:val="RequiredOutput"/>
        <w:keepNext/>
      </w:pPr>
      <w:r>
        <w:t>411 application/json; charset=utf-8</w:t>
      </w:r>
    </w:p>
    <w:p w14:paraId="06F916E2" w14:textId="77777777" w:rsidR="0083660A" w:rsidRDefault="00CE1F3D">
      <w:pPr>
        <w:pStyle w:val="RequiredOutput"/>
        <w:keepNext/>
      </w:pPr>
      <w:r>
        <w:t>{"code":"body_too_large","message":"body must be at most 16384 bytes"}</w:t>
      </w:r>
    </w:p>
    <w:p w14:paraId="1CEF9A4B" w14:textId="77777777" w:rsidR="0083660A" w:rsidRDefault="00CE1F3D">
      <w:pPr>
        <w:pStyle w:val="RequiredOutput"/>
        <w:keepNext/>
      </w:pPr>
      <w:r>
        <w:t>413 application/json; charset=utf-8</w:t>
      </w:r>
    </w:p>
    <w:p w14:paraId="2EFEFFF2" w14:textId="77777777" w:rsidR="0083660A" w:rsidRDefault="00CE1F3D">
      <w:pPr>
        <w:pStyle w:val="RequiredOutput"/>
        <w:keepNext/>
      </w:pPr>
      <w:r>
        <w:t>{"code":"invalid_json","message":"body must be valid JSON"}</w:t>
      </w:r>
    </w:p>
    <w:p w14:paraId="07ADB272" w14:textId="77777777" w:rsidR="0083660A" w:rsidRDefault="00CE1F3D">
      <w:pPr>
        <w:pStyle w:val="RequiredOutput"/>
        <w:keepNext/>
      </w:pPr>
      <w:r>
        <w:t>400 application/json; charset=utf-8</w:t>
      </w:r>
    </w:p>
    <w:p w14:paraId="2DA3767D" w14:textId="77777777" w:rsidR="0083660A" w:rsidRDefault="00CE1F3D">
      <w:pPr>
        <w:pStyle w:val="RequiredOutput"/>
        <w:keepNext/>
      </w:pPr>
      <w:r>
        <w:t>{"code":"invalid_json","message":"body must be valid JSON"}</w:t>
      </w:r>
    </w:p>
    <w:p w14:paraId="7305604A" w14:textId="77777777" w:rsidR="0083660A" w:rsidRDefault="00CE1F3D">
      <w:pPr>
        <w:pStyle w:val="RequiredOutput"/>
        <w:keepNext/>
      </w:pPr>
      <w:r>
        <w:t>400 application/json; charset=utf-8</w:t>
      </w:r>
    </w:p>
    <w:p w14:paraId="304BF0A4" w14:textId="77777777" w:rsidR="0083660A" w:rsidRDefault="00CE1F3D">
      <w:pPr>
        <w:pStyle w:val="RequiredOutput"/>
        <w:keepNext/>
      </w:pPr>
      <w:r>
        <w:t>{"code":"invalid_json","message":"body must be valid JSON"}</w:t>
      </w:r>
    </w:p>
    <w:p w14:paraId="6C5BA3DC" w14:textId="77777777" w:rsidR="0083660A" w:rsidRDefault="00CE1F3D">
      <w:pPr>
        <w:pStyle w:val="RequiredOutput"/>
        <w:keepNext/>
      </w:pPr>
      <w:r>
        <w:t>400 application/json; charset=utf-8</w:t>
      </w:r>
    </w:p>
    <w:p w14:paraId="12AA186D" w14:textId="77777777" w:rsidR="0083660A" w:rsidRDefault="00CE1F3D">
      <w:pPr>
        <w:pStyle w:val="RequiredOutput"/>
        <w:keepNext/>
      </w:pPr>
      <w:r>
        <w:t>{"code":"invalid_json","message":"body must be valid JSON"}</w:t>
      </w:r>
    </w:p>
    <w:p w14:paraId="2277B77C" w14:textId="77777777" w:rsidR="0083660A" w:rsidRDefault="00CE1F3D">
      <w:pPr>
        <w:pStyle w:val="RequiredOutput"/>
        <w:keepNext/>
      </w:pPr>
      <w:r>
        <w:t>400 application/json; charset=utf-8</w:t>
      </w:r>
    </w:p>
    <w:p w14:paraId="65C6D820" w14:textId="77777777" w:rsidR="0083660A" w:rsidRDefault="00CE1F3D">
      <w:pPr>
        <w:pStyle w:val="RequiredOutput"/>
        <w:keepNext/>
      </w:pPr>
      <w:r>
        <w:t>{"code":"invalid_json","message":"body must be valid JSON"}</w:t>
      </w:r>
    </w:p>
    <w:p w14:paraId="185E39CA" w14:textId="77777777" w:rsidR="0083660A" w:rsidRDefault="00CE1F3D">
      <w:pPr>
        <w:pStyle w:val="RequiredOutput"/>
        <w:keepNext/>
      </w:pPr>
      <w:r>
        <w:t>400 application/json; charset=utf-8</w:t>
      </w:r>
    </w:p>
    <w:p w14:paraId="71DBBF04" w14:textId="77777777" w:rsidR="0083660A" w:rsidRDefault="00CE1F3D">
      <w:pPr>
        <w:pStyle w:val="RequiredOutput"/>
        <w:keepNext/>
      </w:pPr>
      <w:r>
        <w:t>{"code":"invalid_json","message":"body must be valid JSON"}</w:t>
      </w:r>
    </w:p>
    <w:p w14:paraId="163BE4FB" w14:textId="77777777" w:rsidR="0083660A" w:rsidRDefault="00CE1F3D">
      <w:pPr>
        <w:pStyle w:val="RequiredOutput"/>
        <w:keepNext/>
      </w:pPr>
      <w:r>
        <w:t>400 application/json; charset=utf-8</w:t>
      </w:r>
    </w:p>
    <w:p w14:paraId="12CC33A6" w14:textId="77777777" w:rsidR="0083660A" w:rsidRDefault="00CE1F3D">
      <w:pPr>
        <w:pStyle w:val="RequiredOutput"/>
        <w:keepNext/>
      </w:pPr>
      <w:r>
        <w:t>{"code":"invalid_input","message":"body must be a JSON contact object"}</w:t>
      </w:r>
    </w:p>
    <w:p w14:paraId="3EE61F34" w14:textId="77777777" w:rsidR="0083660A" w:rsidRDefault="00CE1F3D">
      <w:pPr>
        <w:pStyle w:val="RequiredOutput"/>
      </w:pPr>
      <w:r>
        <w:t>400 application/json; charset=utf-8</w:t>
      </w:r>
    </w:p>
    <w:p w14:paraId="1D47D4B3" w14:textId="77777777" w:rsidR="0083660A" w:rsidRDefault="0083660A">
      <w:pPr>
        <w:keepNext/>
      </w:pPr>
    </w:p>
    <w:p w14:paraId="67B7A374" w14:textId="77777777" w:rsidR="0083660A" w:rsidRDefault="00CE1F3D">
      <w:pPr>
        <w:keepNext/>
      </w:pPr>
      <w:r>
        <w:t>Terminal 2, Solidity's Client Run: the receipt's status and the new id, then contact 4 read back (the Basic Client Run prints the first two lines):</w:t>
      </w:r>
    </w:p>
    <w:p w14:paraId="0B067D79" w14:textId="77777777" w:rsidR="0083660A" w:rsidRDefault="0083660A">
      <w:pPr>
        <w:keepNext/>
      </w:pPr>
    </w:p>
    <w:p w14:paraId="130846C1" w14:textId="77777777" w:rsidR="0083660A" w:rsidRDefault="00CE1F3D">
      <w:pPr>
        <w:pStyle w:val="RequiredOutput"/>
        <w:keepNext/>
      </w:pPr>
      <w:r>
        <w:t>Status: 0x1</w:t>
      </w:r>
    </w:p>
    <w:p w14:paraId="3F8F0BA4" w14:textId="77777777" w:rsidR="0083660A" w:rsidRDefault="00CE1F3D">
      <w:pPr>
        <w:pStyle w:val="RequiredOutput"/>
        <w:keepNext/>
      </w:pPr>
      <w:r>
        <w:t>New id: 4</w:t>
      </w:r>
    </w:p>
    <w:p w14:paraId="6DBE6EE3" w14:textId="77777777" w:rsidR="0083660A" w:rsidRDefault="00CE1F3D">
      <w:pPr>
        <w:pStyle w:val="RequiredOutput"/>
      </w:pPr>
      <w:r>
        <w:t>{"id":4,"name":"Mae \"Mo\" Lin","email":"mo@example.com","phone":"555-0105"}</w:t>
      </w:r>
    </w:p>
    <w:p w14:paraId="3DB0F247" w14:textId="77777777" w:rsidR="0083660A" w:rsidRDefault="0083660A">
      <w:pPr>
        <w:keepNext/>
      </w:pPr>
    </w:p>
    <w:p w14:paraId="484B525A" w14:textId="77777777" w:rsidR="0083660A" w:rsidRDefault="00CE1F3D">
      <w:pPr>
        <w:keepNext/>
      </w:pPr>
      <w:r>
        <w:t>Terminal 2, Solidity's Node Check: each JSON-RPC answer, then its status and content type:</w:t>
      </w:r>
    </w:p>
    <w:p w14:paraId="0CA32841" w14:textId="77777777" w:rsidR="0083660A" w:rsidRDefault="0083660A">
      <w:pPr>
        <w:keepNext/>
      </w:pPr>
    </w:p>
    <w:p w14:paraId="6A4C0C1E" w14:textId="77777777" w:rsidR="0083660A" w:rsidRDefault="00CE1F3D">
      <w:pPr>
        <w:pStyle w:val="RequiredOutput"/>
        <w:keepNext/>
      </w:pPr>
      <w:r>
        <w:t>{"jsonrpc":"2.0","id":null,"error":{"code":-32600,"message":"Invalid request"}}</w:t>
      </w:r>
    </w:p>
    <w:p w14:paraId="0279D82F" w14:textId="77777777" w:rsidR="0083660A" w:rsidRDefault="00CE1F3D">
      <w:pPr>
        <w:pStyle w:val="RequiredOutput"/>
        <w:keepNext/>
      </w:pPr>
      <w:r>
        <w:t>200 application/json</w:t>
      </w:r>
    </w:p>
    <w:p w14:paraId="17672B2A" w14:textId="77777777" w:rsidR="0083660A" w:rsidRDefault="00CE1F3D">
      <w:pPr>
        <w:pStyle w:val="RequiredOutput"/>
        <w:keepNext/>
      </w:pPr>
      <w:r>
        <w:t>{"jsonrpc":"2.0","id":1,"result":"0x7a69"}</w:t>
      </w:r>
    </w:p>
    <w:p w14:paraId="6BEFA48D" w14:textId="77777777" w:rsidR="0083660A" w:rsidRDefault="00CE1F3D">
      <w:pPr>
        <w:pStyle w:val="RequiredOutput"/>
        <w:keepNext/>
      </w:pPr>
      <w:r>
        <w:t>200 application/json</w:t>
      </w:r>
    </w:p>
    <w:p w14:paraId="6388B234" w14:textId="77777777" w:rsidR="0083660A" w:rsidRDefault="00CE1F3D">
      <w:pPr>
        <w:pStyle w:val="RequiredOutput"/>
        <w:keepNext/>
      </w:pPr>
      <w:r>
        <w:t>{"jsonrpc":"2.0","id":null,"error":{"code":-32700,"message":"Parse error"}}</w:t>
      </w:r>
    </w:p>
    <w:p w14:paraId="0E294DD5" w14:textId="77777777" w:rsidR="0083660A" w:rsidRDefault="00CE1F3D">
      <w:pPr>
        <w:pStyle w:val="RequiredOutput"/>
        <w:keepNext/>
      </w:pPr>
      <w:r>
        <w:t>200 application/json</w:t>
      </w:r>
    </w:p>
    <w:p w14:paraId="619BAF28" w14:textId="77777777" w:rsidR="0083660A" w:rsidRDefault="00CE1F3D">
      <w:pPr>
        <w:pStyle w:val="RequiredOutput"/>
        <w:keepNext/>
      </w:pPr>
      <w:r>
        <w:t>{"jsonrpc":"2.0","id":null,"error":{"code":-32700,"message":"Parse error"}}</w:t>
      </w:r>
    </w:p>
    <w:p w14:paraId="2C9B7603" w14:textId="77777777" w:rsidR="0083660A" w:rsidRDefault="00CE1F3D">
      <w:pPr>
        <w:pStyle w:val="RequiredOutput"/>
        <w:keepNext/>
      </w:pPr>
      <w:r>
        <w:t>200 application/json</w:t>
      </w:r>
    </w:p>
    <w:p w14:paraId="630B1AD1" w14:textId="77777777" w:rsidR="0083660A" w:rsidRDefault="00CE1F3D">
      <w:pPr>
        <w:pStyle w:val="RequiredOutput"/>
        <w:keepNext/>
      </w:pPr>
      <w:r>
        <w:t>{"jsonrpc":"2.0","id":null,"error":{"code":-32700,"message":"Parse error"}}</w:t>
      </w:r>
    </w:p>
    <w:p w14:paraId="3C10B9F0" w14:textId="77777777" w:rsidR="0083660A" w:rsidRDefault="00CE1F3D">
      <w:pPr>
        <w:pStyle w:val="RequiredOutput"/>
        <w:keepNext/>
      </w:pPr>
      <w:r>
        <w:t>200 application/json</w:t>
      </w:r>
    </w:p>
    <w:p w14:paraId="68BA093F" w14:textId="77777777" w:rsidR="0083660A" w:rsidRDefault="00CE1F3D">
      <w:pPr>
        <w:pStyle w:val="RequiredOutput"/>
        <w:keepNext/>
      </w:pPr>
      <w:r>
        <w:t>{"jsonrpc":"2.0","id":null,"error":{"code":-32600,"message":"Invalid request"}}</w:t>
      </w:r>
    </w:p>
    <w:p w14:paraId="4401A6A7" w14:textId="77777777" w:rsidR="0083660A" w:rsidRDefault="00CE1F3D">
      <w:pPr>
        <w:pStyle w:val="RequiredOutput"/>
      </w:pPr>
      <w:r>
        <w:t>200 application/json</w:t>
      </w:r>
    </w:p>
    <w:p w14:paraId="0E633CAC" w14:textId="77777777" w:rsidR="0083660A" w:rsidRDefault="0083660A">
      <w:pPr>
        <w:keepNext/>
      </w:pPr>
    </w:p>
    <w:p w14:paraId="101B4A76" w14:textId="77777777" w:rsidR="0083660A" w:rsidRDefault="0083660A">
      <w:pPr>
        <w:keepNext/>
      </w:pPr>
    </w:p>
    <w:p w14:paraId="02043849" w14:textId="77777777" w:rsidR="0083660A" w:rsidRDefault="0083660A">
      <w:pPr>
        <w:keepNext/>
      </w:pPr>
    </w:p>
    <w:p w14:paraId="76EFEA76" w14:textId="77777777" w:rsidR="0083660A" w:rsidRDefault="00CE1F3D">
      <w:pPr>
        <w:pStyle w:val="Heading1"/>
      </w:pPr>
      <w:r>
        <w:t>Common Mistakes</w:t>
      </w:r>
    </w:p>
    <w:p w14:paraId="6D029592" w14:textId="77777777" w:rsidR="0083660A" w:rsidRDefault="00CE1F3D">
      <w:pPr>
        <w:pStyle w:val="ListBullet"/>
      </w:pPr>
      <w:r>
        <w:t>Building JSON by joining text. The first quote or backslash in a value breaks it; serialize with the library.</w:t>
      </w:r>
    </w:p>
    <w:p w14:paraId="1730F7C1" w14:textId="77777777" w:rsidR="0083660A" w:rsidRDefault="00CE1F3D">
      <w:pPr>
        <w:pStyle w:val="ListBullet"/>
      </w:pPr>
      <w:r>
        <w:t>Checking the size after the library has read the body. In Rust, asking axum for Bytes reads up to 2 MB first; ask for Body, check the headers, then read with to_bytes and a limit.</w:t>
      </w:r>
    </w:p>
    <w:p w14:paraId="4C9D6860" w14:textId="77777777" w:rsidR="0083660A" w:rsidRDefault="00CE1F3D">
      <w:pPr>
        <w:pStyle w:val="ListBullet"/>
      </w:pPr>
      <w:r>
        <w:t>Checking only Content-Length. A body sent in chunks has none, and every library here reads the chunks: refuse Transfer-Encoding with 411, and check the real size too.</w:t>
      </w:r>
    </w:p>
    <w:p w14:paraId="4DBA0CBB" w14:textId="77777777" w:rsidR="0083660A" w:rsidRDefault="00CE1F3D">
      <w:pPr>
        <w:pStyle w:val="ListBullet"/>
      </w:pPr>
      <w:r>
        <w:t>In Erlang, trusting httpd to limit a body. It sets no limit of its own; max_body_size gives it one.</w:t>
      </w:r>
    </w:p>
    <w:p w14:paraId="75874450" w14:textId="77777777" w:rsidR="0083660A" w:rsidRDefault="00CE1F3D">
      <w:pPr>
        <w:pStyle w:val="ListBullet"/>
      </w:pPr>
      <w:r>
        <w:t>Comparing the whole Content-Type with application/json. application/json; charset=utf-8 and Application/JSON are the same media type; compare the part before the ;, ignoring letter case.</w:t>
      </w:r>
    </w:p>
    <w:p w14:paraId="61549DDB" w14:textId="77777777" w:rsidR="0083660A" w:rsidRDefault="00CE1F3D">
      <w:pPr>
        <w:pStyle w:val="ListBullet"/>
      </w:pPr>
      <w:r>
        <w:t>Trusting cJSON to refuse a BOM, bytes that are not UTF-8, or a raw tab. It accepts all three, so Assembly checks them by hand.</w:t>
      </w:r>
    </w:p>
    <w:p w14:paraId="0638D0E0" w14:textId="77777777" w:rsidR="0083660A" w:rsidRDefault="00CE1F3D">
      <w:pPr>
        <w:pStyle w:val="ListBullet"/>
      </w:pPr>
      <w:r>
        <w:t>In Assembly, moving json_request_problem's code into r8 before its message into r9: the message is lost.</w:t>
      </w:r>
    </w:p>
    <w:p w14:paraId="4CB1CD95" w14:textId="77777777" w:rsidR="0083660A" w:rsidRDefault="00CE1F3D">
      <w:pPr>
        <w:pStyle w:val="ListBullet"/>
      </w:pPr>
      <w:r>
        <w:t>Sending a key twice. JSON allows it, but the servers disagree about which one counts.</w:t>
      </w:r>
    </w:p>
    <w:p w14:paraId="5C28AD69" w14:textId="77777777" w:rsidR="0083660A" w:rsidRDefault="00CE1F3D">
      <w:pPr>
        <w:pStyle w:val="ListBullet"/>
      </w:pPr>
      <w:r>
        <w:t>In Windows PowerShell 5.1, writing 'Mae "Mo" Lin' in a cast command: the quotes are removed on the way, and Mae Mo Lin is stored. Write 'Mae \"Mo\" Lin'.</w:t>
      </w:r>
    </w:p>
    <w:p w14:paraId="1F917EA5" w14:textId="77777777" w:rsidR="0083660A" w:rsidRDefault="00CE1F3D">
      <w:pPr>
        <w:pStyle w:val="ListBullet"/>
      </w:pPr>
      <w:r>
        <w:t>Typing curl instead of the full path to Windows' curl.exe (Lesson 6.4a).</w:t>
      </w:r>
    </w:p>
    <w:p w14:paraId="2BB45031" w14:textId="77777777" w:rsidR="0083660A" w:rsidRDefault="0083660A">
      <w:pPr>
        <w:keepNext/>
      </w:pPr>
    </w:p>
    <w:p w14:paraId="3F752FE2" w14:textId="77777777" w:rsidR="0083660A" w:rsidRDefault="0083660A">
      <w:pPr>
        <w:keepNext/>
      </w:pPr>
    </w:p>
    <w:p w14:paraId="0DBAC0E7" w14:textId="77777777" w:rsidR="0083660A" w:rsidRDefault="0083660A">
      <w:pPr>
        <w:keepNext/>
      </w:pPr>
    </w:p>
    <w:p w14:paraId="5087228D" w14:textId="77777777" w:rsidR="0083660A" w:rsidRDefault="00CE1F3D">
      <w:pPr>
        <w:pStyle w:val="Heading1"/>
      </w:pPr>
      <w:r>
        <w:t>Project Connection</w:t>
      </w:r>
    </w:p>
    <w:p w14:paraId="6B4563BF" w14:textId="77777777" w:rsidR="0083660A" w:rsidRDefault="00CE1F3D">
      <w:r>
        <w:t>The Contact Manager REST API's EXTENDED companion checks every request body this way: POST, PUT (Lesson 6.7a), and PATCH (Lesson 6.8a) all run json_request_problem and body_is_json before their own readers, so every body route answers 415, 411, 413, and invalid_json the same way, in Assembly, Rust, and Erlang, with the chunked body refused and the real size checked. Its clients build every body with contact_request_json's method. In Solidity, the project's contract keeps ContactRules' checks on every value,</w:t>
      </w:r>
      <w:r>
        <w:t xml:space="preserve"> and its clients keep cast as their serializer. The GitHub API Explorer's EXTENDED companion reads GitHub's JSON rather than sending it, and Lesson 6.13a turns to that side: parsing a response into the language's own record.</w:t>
      </w:r>
    </w:p>
    <w:p w14:paraId="60107F23" w14:textId="77777777" w:rsidR="0083660A" w:rsidRDefault="0083660A">
      <w:pPr>
        <w:keepNext/>
      </w:pPr>
    </w:p>
    <w:p w14:paraId="73EA3927" w14:textId="77777777" w:rsidR="0083660A" w:rsidRDefault="0083660A">
      <w:pPr>
        <w:keepNext/>
      </w:pPr>
    </w:p>
    <w:p w14:paraId="7B9F8C65" w14:textId="77777777" w:rsidR="0083660A" w:rsidRDefault="0083660A">
      <w:pPr>
        <w:keepNext/>
      </w:pPr>
    </w:p>
    <w:p w14:paraId="32D9E904" w14:textId="77777777" w:rsidR="0083660A" w:rsidRDefault="00CE1F3D">
      <w:pPr>
        <w:pStyle w:val="Heading1"/>
      </w:pPr>
      <w:r>
        <w:t>Workbook Exercise</w:t>
      </w:r>
    </w:p>
    <w:p w14:paraId="6CCD0EB3" w14:textId="77777777" w:rsidR="0083660A" w:rsidRDefault="00CE1F3D">
      <w:r>
        <w:t>See why a client must never build JSON by joining text. In the Production-Minded client, after the GET, build the same contact's body by hand: '{"name":"' + the name + '","email":"mo@example.com","phone":"555-0105"}', print it after Sent:, send it with send_request, and print the answer with print_response.</w:t>
      </w:r>
    </w:p>
    <w:p w14:paraId="11B9D77A" w14:textId="77777777" w:rsidR="0083660A" w:rsidRDefault="0083660A">
      <w:pPr>
        <w:keepNext/>
      </w:pPr>
    </w:p>
    <w:p w14:paraId="218C0CE8" w14:textId="77777777" w:rsidR="0083660A" w:rsidRDefault="00CE1F3D">
      <w:pPr>
        <w:pStyle w:val="ListBullet"/>
      </w:pPr>
      <w:r>
        <w:t>Assembly: add a text joined_format beside sent_line, holding the body with %s in place of the name, and a joined_text of URL_SIZE bytes and a joined_response record in .bss; write the body with snprintf and new_full_name, print it with sent_line, and send it with a third send_request, checked as main checks the others.</w:t>
      </w:r>
    </w:p>
    <w:p w14:paraId="14D7F2DB" w14:textId="77777777" w:rsidR="0083660A" w:rsidRDefault="00CE1F3D">
      <w:pPr>
        <w:pStyle w:val="ListBullet"/>
      </w:pPr>
      <w:r>
        <w:t>Rust: join the texts with +, after to_string on the first (Lesson 2.6a), store the answer in joined_response, and check its failure as main checks the others.</w:t>
      </w:r>
    </w:p>
    <w:p w14:paraId="3B8C757B" w14:textId="77777777" w:rsidR="0083660A" w:rsidRDefault="00CE1F3D">
      <w:pPr>
        <w:pStyle w:val="ListBullet"/>
      </w:pPr>
      <w:r>
        <w:t>Erlang: join the texts with ++, and send it in a function of its own, send_joined(Client, ContactsPath), called in main's innermost branch after print_response(StoredResponse); a case on its status code, like main's, stops with init:stop(1) for 0 and prints it otherwise.</w:t>
      </w:r>
    </w:p>
    <w:p w14:paraId="1683B2D2" w14:textId="77777777" w:rsidR="0083660A" w:rsidRDefault="00CE1F3D">
      <w:pPr>
        <w:pStyle w:val="ListBullet"/>
      </w:pPr>
      <w:r>
        <w:t>Solidity: send anvil a JSON-RPC body joined by hand, with the name as the request's id, which JSON-RPC lets be any text. Add these lines at the end of the Client Run; Set-Content -NoNewline -Encoding Ascii writes the text to a file exactly, and curl.exe sends it with --data "@joined-body.json", because Windows PowerShell 5.1 strips the quotes from a body typed into a curl.exe argument (Lesson 6.2a). -w "\n" ends the answer's line.</w:t>
      </w:r>
    </w:p>
    <w:p w14:paraId="556FF289" w14:textId="77777777" w:rsidR="0083660A" w:rsidRDefault="0083660A">
      <w:pPr>
        <w:keepNext/>
      </w:pPr>
    </w:p>
    <w:p w14:paraId="42B86037" w14:textId="77777777" w:rsidR="0083660A" w:rsidRDefault="00CE1F3D">
      <w:pPr>
        <w:pStyle w:val="CommandBlock"/>
        <w:keepNext/>
      </w:pPr>
      <w:r>
        <w:t>$name = 'Mae "Mo" Lin'</w:t>
      </w:r>
    </w:p>
    <w:p w14:paraId="364FEDC8" w14:textId="77777777" w:rsidR="0083660A" w:rsidRDefault="00CE1F3D">
      <w:pPr>
        <w:pStyle w:val="CommandBlock"/>
        <w:keepNext/>
      </w:pPr>
      <w:r>
        <w:t>$joined = '{"jsonrpc":"2.0","id":"' + $name + `</w:t>
      </w:r>
    </w:p>
    <w:p w14:paraId="3361D64B" w14:textId="77777777" w:rsidR="0083660A" w:rsidRDefault="00CE1F3D">
      <w:pPr>
        <w:pStyle w:val="CommandBlock"/>
        <w:keepNext/>
      </w:pPr>
      <w:r>
        <w:t xml:space="preserve">    '","method":"eth_chainId"}'</w:t>
      </w:r>
    </w:p>
    <w:p w14:paraId="4B66BD68" w14:textId="77777777" w:rsidR="0083660A" w:rsidRDefault="00CE1F3D">
      <w:pPr>
        <w:pStyle w:val="CommandBlock"/>
        <w:keepNext/>
      </w:pPr>
      <w:r>
        <w:t>"Sent: " + $joined</w:t>
      </w:r>
    </w:p>
    <w:p w14:paraId="3F7D2788" w14:textId="77777777" w:rsidR="0083660A" w:rsidRDefault="00CE1F3D">
      <w:pPr>
        <w:pStyle w:val="CommandBlock"/>
        <w:keepNext/>
      </w:pPr>
      <w:r>
        <w:t>Set-Content -NoNewline -Encoding Ascii joined-body.json $joined</w:t>
      </w:r>
    </w:p>
    <w:p w14:paraId="3F6263B3" w14:textId="77777777" w:rsidR="0083660A" w:rsidRDefault="00CE1F3D">
      <w:pPr>
        <w:pStyle w:val="CommandBlock"/>
        <w:keepNext/>
      </w:pPr>
      <w:r>
        <w:t>&amp; "$env:SystemRoot\System32\curl.exe" -sS -w "\n" `</w:t>
      </w:r>
    </w:p>
    <w:p w14:paraId="3C9794F5" w14:textId="77777777" w:rsidR="0083660A" w:rsidRDefault="00CE1F3D">
      <w:pPr>
        <w:pStyle w:val="CommandBlock"/>
        <w:keepNext/>
      </w:pPr>
      <w:r>
        <w:t xml:space="preserve">    -H "Content-Type: application/json" --data "@joined-body.json" `</w:t>
      </w:r>
    </w:p>
    <w:p w14:paraId="1E3A470F" w14:textId="77777777" w:rsidR="0083660A" w:rsidRDefault="00CE1F3D">
      <w:pPr>
        <w:pStyle w:val="CommandBlock"/>
      </w:pPr>
      <w:r>
        <w:t xml:space="preserve">    http://127.0.0.1:8545</w:t>
      </w:r>
    </w:p>
    <w:p w14:paraId="3CC4CBF0" w14:textId="77777777" w:rsidR="0083660A" w:rsidRDefault="0083660A">
      <w:pPr>
        <w:keepNext/>
      </w:pPr>
    </w:p>
    <w:p w14:paraId="64D08695" w14:textId="77777777" w:rsidR="0083660A" w:rsidRDefault="00CE1F3D">
      <w:pPr>
        <w:keepNext/>
      </w:pPr>
      <w:r>
        <w:t>Before you run it, look at the Sent line you expect and predict the status and the code. Rebuild the client, start the Production-Minded server, and run the client block. The output must match the Required Exercise Output at the end of this Exercise, and the exit code must be 0. Terminal 1 must show one more POST /api/v1/contacts -&gt; 400 after the GET line. Solidity prints these two lines after its Client Run lines: anvil could not read the body as JSON, so it could not even read its id.</w:t>
      </w:r>
    </w:p>
    <w:p w14:paraId="2EC7FE83" w14:textId="77777777" w:rsidR="0083660A" w:rsidRDefault="0083660A">
      <w:pPr>
        <w:keepNext/>
      </w:pPr>
    </w:p>
    <w:p w14:paraId="497BAF25" w14:textId="77777777" w:rsidR="0083660A" w:rsidRDefault="00CE1F3D">
      <w:pPr>
        <w:pStyle w:val="RequiredOutput"/>
        <w:keepNext/>
      </w:pPr>
      <w:r>
        <w:t>Sent: {"jsonrpc":"2.0","id":"Mae "Mo" Lin","method":"eth_chainId"}</w:t>
      </w:r>
    </w:p>
    <w:p w14:paraId="28FB0A31" w14:textId="77777777" w:rsidR="0083660A" w:rsidRDefault="00CE1F3D">
      <w:pPr>
        <w:pStyle w:val="RequiredOutput"/>
      </w:pPr>
      <w:r>
        <w:t>{"jsonrpc":"2.0","id":null,"error":{"code":-32700,"message":"Parse error"}}</w:t>
      </w:r>
    </w:p>
    <w:p w14:paraId="41C2B4EB" w14:textId="77777777" w:rsidR="0083660A" w:rsidRDefault="0083660A">
      <w:pPr>
        <w:keepNext/>
      </w:pPr>
    </w:p>
    <w:p w14:paraId="65A38146" w14:textId="77777777" w:rsidR="0083660A" w:rsidRDefault="0083660A">
      <w:pPr>
        <w:keepNext/>
      </w:pPr>
    </w:p>
    <w:p w14:paraId="4CA33578" w14:textId="77777777" w:rsidR="0083660A" w:rsidRDefault="00CE1F3D">
      <w:pPr>
        <w:pStyle w:val="Heading2"/>
      </w:pPr>
      <w:r>
        <w:t>Required Exercise Output</w:t>
      </w:r>
    </w:p>
    <w:p w14:paraId="2C470AAC" w14:textId="77777777" w:rsidR="0083660A" w:rsidRDefault="00CE1F3D">
      <w:pPr>
        <w:keepNext/>
      </w:pPr>
      <w:r>
        <w:t>After the Production-Minded client lines of the Required Clean-Run Output, the client sends the body it joined by hand, prints these four more lines, and ends with exit code 0, because a 400 is an answer. Terminal 1 shows one more POST /api/v1/contacts -&gt; 400 after the GET line. Solidity's lines are above.</w:t>
      </w:r>
    </w:p>
    <w:p w14:paraId="3C71264D" w14:textId="77777777" w:rsidR="0083660A" w:rsidRDefault="0083660A">
      <w:pPr>
        <w:keepNext/>
      </w:pPr>
    </w:p>
    <w:p w14:paraId="5BD72C31" w14:textId="77777777" w:rsidR="0083660A" w:rsidRDefault="00CE1F3D">
      <w:pPr>
        <w:pStyle w:val="RequiredOutput"/>
        <w:keepNext/>
      </w:pPr>
      <w:r>
        <w:t>Sent: {"name":"Mae "Mo" Lin","email":"mo@example.com","phone":"555-0105"}</w:t>
      </w:r>
    </w:p>
    <w:p w14:paraId="68C733EE" w14:textId="77777777" w:rsidR="0083660A" w:rsidRDefault="00CE1F3D">
      <w:pPr>
        <w:pStyle w:val="RequiredOutput"/>
        <w:keepNext/>
      </w:pPr>
      <w:r>
        <w:t>Status: 400</w:t>
      </w:r>
    </w:p>
    <w:p w14:paraId="3D203363" w14:textId="77777777" w:rsidR="0083660A" w:rsidRDefault="00CE1F3D">
      <w:pPr>
        <w:pStyle w:val="RequiredOutput"/>
        <w:keepNext/>
      </w:pPr>
      <w:r>
        <w:t>Content-Type: application/json; charset=utf-8</w:t>
      </w:r>
    </w:p>
    <w:p w14:paraId="17603575" w14:textId="77777777" w:rsidR="0083660A" w:rsidRDefault="00CE1F3D">
      <w:pPr>
        <w:pStyle w:val="RequiredOutput"/>
      </w:pPr>
      <w:r>
        <w:t>Body: {"code":"invalid_json","message":"body must be valid JSON"}</w:t>
      </w:r>
    </w:p>
    <w:p w14:paraId="60EF90D5" w14:textId="77777777" w:rsidR="0083660A" w:rsidRDefault="0083660A">
      <w:pPr>
        <w:keepNext/>
      </w:pPr>
    </w:p>
    <w:p w14:paraId="61943895" w14:textId="77777777" w:rsidR="0083660A" w:rsidRDefault="0083660A">
      <w:pPr>
        <w:keepNext/>
      </w:pPr>
    </w:p>
    <w:p w14:paraId="0E4B99FA" w14:textId="77777777" w:rsidR="0083660A" w:rsidRDefault="0083660A">
      <w:pPr>
        <w:keepNext/>
      </w:pPr>
    </w:p>
    <w:p w14:paraId="055ECA3D" w14:textId="77777777" w:rsidR="0083660A" w:rsidRDefault="00CE1F3D">
      <w:pPr>
        <w:pStyle w:val="Heading1"/>
      </w:pPr>
      <w:r>
        <w:t>Challenge</w:t>
      </w:r>
    </w:p>
    <w:p w14:paraId="20814567" w14:textId="77777777" w:rsidR="0083660A" w:rsidRDefault="00CE1F3D">
      <w:r>
        <w:t>Serialize a record with a missing value:</w:t>
      </w:r>
    </w:p>
    <w:p w14:paraId="1A503F96" w14:textId="77777777" w:rsidR="0083660A" w:rsidRDefault="0083660A">
      <w:pPr>
        <w:keepNext/>
      </w:pPr>
    </w:p>
    <w:p w14:paraId="13A415B1" w14:textId="77777777" w:rsidR="0083660A" w:rsidRDefault="00CE1F3D">
      <w:pPr>
        <w:pStyle w:val="ListBullet"/>
      </w:pPr>
      <w:r>
        <w:t>In the Production-Minded client, change contact_request_json so an empty phone is written as JSON null, not as "": in Assembly, compare the phone's first byte with 0 and call cJSON_AddNullToObject (rcx the object, rdx the key) instead; in Rust, make ContactRequest's phone an Option&lt;String&gt;, None for an empty phone, which serde writes as null; in Erlang, write the atom null for an empty phone, in a function phone_value with one clause for "" and one for any other phone. Chapter 5's rule is the same: an empty</w:t>
      </w:r>
      <w:r>
        <w:t xml:space="preserve"> phone means no phone.</w:t>
      </w:r>
    </w:p>
    <w:p w14:paraId="18E0E39F" w14:textId="77777777" w:rsidR="0083660A" w:rsidRDefault="00CE1F3D">
      <w:pPr>
        <w:pStyle w:val="ListBullet"/>
      </w:pPr>
      <w:r>
        <w:t>At the end of main, post Ray Ng, ray@example.com, with the phone "", using contact_request_json, and print the Sent line, the answer, and its Location. In Assembly, keep Ray's body in r12, which main no longer needs after the GET, and give it back with cJSON_free right after send_request; in Erlang, send it in a function send_ray(Client, ContactsPath), as the Exercise's send_joined.</w:t>
      </w:r>
    </w:p>
    <w:p w14:paraId="068906B5" w14:textId="77777777" w:rsidR="0083660A" w:rsidRDefault="00CE1F3D">
      <w:pPr>
        <w:pStyle w:val="ListBullet"/>
      </w:pPr>
      <w:r>
        <w:t>Solidity: a Solidity string has no null, and Lesson 6.6a's contract already writes an empty phone as null, so add only Ray: at the end of the Client Run, the cast send lines with "Ray Ng", "ray@example.com", and '""', then the cast call lines with 5 instead of 4.</w:t>
      </w:r>
    </w:p>
    <w:p w14:paraId="51D30D38" w14:textId="77777777" w:rsidR="0083660A" w:rsidRDefault="00CE1F3D">
      <w:pPr>
        <w:pStyle w:val="ListBullet"/>
      </w:pPr>
      <w:r>
        <w:t>Update the comments the change makes stale too: in Rust, the comment on to_string names the struct's fields; in Assembly, main's register comment says what r12 keeps.</w:t>
      </w:r>
    </w:p>
    <w:p w14:paraId="28AEF16A" w14:textId="77777777" w:rsidR="0083660A" w:rsidRDefault="0083660A">
      <w:pPr>
        <w:keepNext/>
      </w:pPr>
    </w:p>
    <w:p w14:paraId="5A7041B4" w14:textId="77777777" w:rsidR="0083660A" w:rsidRDefault="00CE1F3D">
      <w:pPr>
        <w:keepNext/>
      </w:pPr>
      <w:r>
        <w:t>Run both. The output must match the Required Challenge Output at the end of this Challenge, and Terminal 1 must show one more POST /api/v1/contacts -&gt; 201 after the GET line. With the Exercise's change as well, the output must match the Required Combined Output after it. Solidity prints these lines after its Client Run lines, with the Exercise's two lines before them when you made both changes:</w:t>
      </w:r>
    </w:p>
    <w:p w14:paraId="1F957A33" w14:textId="77777777" w:rsidR="0083660A" w:rsidRDefault="0083660A">
      <w:pPr>
        <w:keepNext/>
      </w:pPr>
    </w:p>
    <w:p w14:paraId="447DA7E8" w14:textId="77777777" w:rsidR="0083660A" w:rsidRDefault="00CE1F3D">
      <w:pPr>
        <w:pStyle w:val="RequiredOutput"/>
        <w:keepNext/>
      </w:pPr>
      <w:r>
        <w:t>Status: 0x1</w:t>
      </w:r>
    </w:p>
    <w:p w14:paraId="239F3DA9" w14:textId="77777777" w:rsidR="0083660A" w:rsidRDefault="00CE1F3D">
      <w:pPr>
        <w:pStyle w:val="RequiredOutput"/>
        <w:keepNext/>
      </w:pPr>
      <w:r>
        <w:t>New id: 5</w:t>
      </w:r>
    </w:p>
    <w:p w14:paraId="2F0D2FB9" w14:textId="77777777" w:rsidR="0083660A" w:rsidRDefault="00CE1F3D">
      <w:pPr>
        <w:pStyle w:val="RequiredOutput"/>
      </w:pPr>
      <w:r>
        <w:t>{"id":5,"name":"Ray Ng","email":"ray@example.com","phone":null}</w:t>
      </w:r>
    </w:p>
    <w:p w14:paraId="27EC8FF2" w14:textId="77777777" w:rsidR="0083660A" w:rsidRDefault="0083660A">
      <w:pPr>
        <w:keepNext/>
      </w:pPr>
    </w:p>
    <w:p w14:paraId="395AF22F" w14:textId="77777777" w:rsidR="0083660A" w:rsidRDefault="0083660A">
      <w:pPr>
        <w:keepNext/>
      </w:pPr>
    </w:p>
    <w:p w14:paraId="7109C28C" w14:textId="77777777" w:rsidR="0083660A" w:rsidRDefault="00CE1F3D">
      <w:pPr>
        <w:pStyle w:val="Heading2"/>
      </w:pPr>
      <w:r>
        <w:t>Required Challenge Output</w:t>
      </w:r>
    </w:p>
    <w:p w14:paraId="1E796E05" w14:textId="77777777" w:rsidR="0083660A" w:rsidRDefault="00CE1F3D">
      <w:pPr>
        <w:keepNext/>
      </w:pPr>
      <w:r>
        <w:t>With null for an empty phone and the client's request for Ray Ng, the client prints these five lines after the Production-Minded client lines of the Required Clean-Run Output and ends with exit code 0, and Terminal 1 shows one more POST /api/v1/contacts -&gt; 201 after the GET line. Solidity's lines are above.</w:t>
      </w:r>
    </w:p>
    <w:p w14:paraId="337E84B8" w14:textId="77777777" w:rsidR="0083660A" w:rsidRDefault="0083660A">
      <w:pPr>
        <w:keepNext/>
      </w:pPr>
    </w:p>
    <w:p w14:paraId="17B64496" w14:textId="77777777" w:rsidR="0083660A" w:rsidRDefault="00CE1F3D">
      <w:pPr>
        <w:pStyle w:val="RequiredOutput"/>
        <w:keepNext/>
      </w:pPr>
      <w:r>
        <w:t>Sent: {"name":"Ray Ng","email":"ray@example.com","phone":null}</w:t>
      </w:r>
    </w:p>
    <w:p w14:paraId="4671FBBE" w14:textId="77777777" w:rsidR="0083660A" w:rsidRDefault="00CE1F3D">
      <w:pPr>
        <w:pStyle w:val="RequiredOutput"/>
        <w:keepNext/>
      </w:pPr>
      <w:r>
        <w:t>Status: 201</w:t>
      </w:r>
    </w:p>
    <w:p w14:paraId="1DD38C48" w14:textId="77777777" w:rsidR="0083660A" w:rsidRDefault="00CE1F3D">
      <w:pPr>
        <w:pStyle w:val="RequiredOutput"/>
        <w:keepNext/>
      </w:pPr>
      <w:r>
        <w:t>Content-Type: application/json; charset=utf-8</w:t>
      </w:r>
    </w:p>
    <w:p w14:paraId="57B95AFB" w14:textId="77777777" w:rsidR="0083660A" w:rsidRDefault="00CE1F3D">
      <w:pPr>
        <w:pStyle w:val="RequiredOutput"/>
        <w:keepNext/>
      </w:pPr>
      <w:r>
        <w:t>Body: {"id":5,"name":"Ray Ng","email":"ray@example.com","phone":null}</w:t>
      </w:r>
    </w:p>
    <w:p w14:paraId="7CE42B31" w14:textId="77777777" w:rsidR="0083660A" w:rsidRDefault="00CE1F3D">
      <w:pPr>
        <w:pStyle w:val="RequiredOutput"/>
      </w:pPr>
      <w:r>
        <w:t>Location: /api/v1/contacts/5</w:t>
      </w:r>
    </w:p>
    <w:p w14:paraId="5859F91A" w14:textId="77777777" w:rsidR="0083660A" w:rsidRDefault="0083660A">
      <w:pPr>
        <w:keepNext/>
      </w:pPr>
    </w:p>
    <w:p w14:paraId="0EB62F7E" w14:textId="77777777" w:rsidR="0083660A" w:rsidRDefault="0083660A">
      <w:pPr>
        <w:keepNext/>
      </w:pPr>
    </w:p>
    <w:p w14:paraId="7E48AE77" w14:textId="77777777" w:rsidR="0083660A" w:rsidRDefault="00CE1F3D">
      <w:pPr>
        <w:pStyle w:val="Heading2"/>
      </w:pPr>
      <w:r>
        <w:t>Required Combined Output</w:t>
      </w:r>
    </w:p>
    <w:p w14:paraId="455A0630" w14:textId="77777777" w:rsidR="0083660A" w:rsidRDefault="00CE1F3D">
      <w:pPr>
        <w:keepNext/>
      </w:pPr>
      <w:r>
        <w:t>With both changes, the client posts Mae, fetches her, sends the joined body, then posts Ray. After the Production-Minded client lines of the Required Clean-Run Output it prints these lines, and ends with exit code 0. Ray is still contact 5: the refused body never reached the database, so it used up no id.</w:t>
      </w:r>
    </w:p>
    <w:p w14:paraId="29AC3C20" w14:textId="77777777" w:rsidR="0083660A" w:rsidRDefault="0083660A">
      <w:pPr>
        <w:keepNext/>
      </w:pPr>
    </w:p>
    <w:p w14:paraId="4F8B658D" w14:textId="77777777" w:rsidR="0083660A" w:rsidRDefault="00CE1F3D">
      <w:pPr>
        <w:pStyle w:val="RequiredOutput"/>
        <w:keepNext/>
      </w:pPr>
      <w:r>
        <w:t>Sent: {"name":"Mae "Mo" Lin","email":"mo@example.com","phone":"555-0105"}</w:t>
      </w:r>
    </w:p>
    <w:p w14:paraId="31C3A877" w14:textId="77777777" w:rsidR="0083660A" w:rsidRDefault="00CE1F3D">
      <w:pPr>
        <w:pStyle w:val="RequiredOutput"/>
        <w:keepNext/>
      </w:pPr>
      <w:r>
        <w:t>Status: 400</w:t>
      </w:r>
    </w:p>
    <w:p w14:paraId="3A22B9B1" w14:textId="77777777" w:rsidR="0083660A" w:rsidRDefault="00CE1F3D">
      <w:pPr>
        <w:pStyle w:val="RequiredOutput"/>
        <w:keepNext/>
      </w:pPr>
      <w:r>
        <w:t>Content-Type: application/json; charset=utf-8</w:t>
      </w:r>
    </w:p>
    <w:p w14:paraId="613A9AAF" w14:textId="77777777" w:rsidR="0083660A" w:rsidRDefault="00CE1F3D">
      <w:pPr>
        <w:pStyle w:val="RequiredOutput"/>
        <w:keepNext/>
      </w:pPr>
      <w:r>
        <w:t>Body: {"code":"invalid_json","message":"body must be valid JSON"}</w:t>
      </w:r>
    </w:p>
    <w:p w14:paraId="204D0E2F" w14:textId="77777777" w:rsidR="0083660A" w:rsidRDefault="00CE1F3D">
      <w:pPr>
        <w:pStyle w:val="RequiredOutput"/>
        <w:keepNext/>
      </w:pPr>
      <w:r>
        <w:t>Sent: {"name":"Ray Ng","email":"ray@example.com","phone":null}</w:t>
      </w:r>
    </w:p>
    <w:p w14:paraId="4725D60C" w14:textId="77777777" w:rsidR="0083660A" w:rsidRDefault="00CE1F3D">
      <w:pPr>
        <w:pStyle w:val="RequiredOutput"/>
        <w:keepNext/>
      </w:pPr>
      <w:r>
        <w:t>Status: 201</w:t>
      </w:r>
    </w:p>
    <w:p w14:paraId="11917450" w14:textId="77777777" w:rsidR="0083660A" w:rsidRDefault="00CE1F3D">
      <w:pPr>
        <w:pStyle w:val="RequiredOutput"/>
        <w:keepNext/>
      </w:pPr>
      <w:r>
        <w:t>Content-Type: application/json; charset=utf-8</w:t>
      </w:r>
    </w:p>
    <w:p w14:paraId="1427CE66" w14:textId="77777777" w:rsidR="0083660A" w:rsidRDefault="00CE1F3D">
      <w:pPr>
        <w:pStyle w:val="RequiredOutput"/>
        <w:keepNext/>
      </w:pPr>
      <w:r>
        <w:t>Body: {"id":5,"name":"Ray Ng","email":"ray@example.com","phone":null}</w:t>
      </w:r>
    </w:p>
    <w:p w14:paraId="5625CE69" w14:textId="77777777" w:rsidR="0083660A" w:rsidRDefault="00CE1F3D">
      <w:pPr>
        <w:pStyle w:val="RequiredOutput"/>
      </w:pPr>
      <w:r>
        <w:t>Location: /api/v1/contacts/5</w:t>
      </w:r>
    </w:p>
    <w:p w14:paraId="036C6432" w14:textId="77777777" w:rsidR="0083660A" w:rsidRDefault="0083660A">
      <w:pPr>
        <w:keepNext/>
      </w:pPr>
    </w:p>
    <w:p w14:paraId="704C81AA" w14:textId="77777777" w:rsidR="0083660A" w:rsidRDefault="0083660A">
      <w:pPr>
        <w:keepNext/>
      </w:pPr>
    </w:p>
    <w:p w14:paraId="42175D1B" w14:textId="77777777" w:rsidR="0083660A" w:rsidRDefault="0083660A">
      <w:pPr>
        <w:keepNext/>
      </w:pPr>
    </w:p>
    <w:p w14:paraId="155BA283" w14:textId="77777777" w:rsidR="0083660A" w:rsidRDefault="00CE1F3D">
      <w:pPr>
        <w:pStyle w:val="Heading1"/>
      </w:pPr>
      <w:r>
        <w:t>Completion Checklist</w:t>
      </w:r>
    </w:p>
    <w:p w14:paraId="77763CED" w14:textId="77777777" w:rsidR="0083660A" w:rsidRDefault="00CE1F3D">
      <w:pPr>
        <w:pStyle w:val="ListBullet"/>
      </w:pPr>
      <w:r>
        <w:t>I copied the certificates, the reset files, my Chapter 5 module, Lesson 6.5a's contact store, Lesson 6.6a's contact_create, cJSON, mysql-otp, the DLLs, the Solidity files, Cargo.lock, and foundry.toml from lesson-6.6-extended, and the curl Check and body files from lesson-6.12, and the Copy Check and Library Check matched.</w:t>
      </w:r>
    </w:p>
    <w:p w14:paraId="0E0C38ED" w14:textId="77777777" w:rsidR="0083660A" w:rsidRDefault="00CE1F3D">
      <w:pPr>
        <w:pStyle w:val="ListBullet"/>
      </w:pPr>
      <w:r>
        <w:t>I ran the Data Reset.</w:t>
      </w:r>
    </w:p>
    <w:p w14:paraId="05F09413" w14:textId="77777777" w:rsidR="0083660A" w:rsidRDefault="00CE1F3D">
      <w:pPr>
        <w:pStyle w:val="ListBullet"/>
      </w:pPr>
      <w:r>
        <w:t>In Assembly, Rust, and Erlang, the server refused each curl Check request at the right check, and the client serialized Mae "Mo" Lin with the library and created her with 201.</w:t>
      </w:r>
    </w:p>
    <w:p w14:paraId="796D4450" w14:textId="77777777" w:rsidR="0083660A" w:rsidRDefault="00CE1F3D">
      <w:pPr>
        <w:pStyle w:val="ListBullet"/>
      </w:pPr>
      <w:r>
        <w:t>I can say where each library reads the body, and how each server refuses a chunked body and a body over 16384 bytes.</w:t>
      </w:r>
    </w:p>
    <w:p w14:paraId="6FE29FBB" w14:textId="77777777" w:rsidR="0083660A" w:rsidRDefault="00CE1F3D">
      <w:pPr>
        <w:pStyle w:val="ListBullet"/>
      </w:pPr>
      <w:r>
        <w:t>In Solidity, I added Mae with cast send, read her back, and can say which of this lesson's rules have no contract form and how anvil answers the Node Check.</w:t>
      </w:r>
    </w:p>
    <w:p w14:paraId="6416ADB6" w14:textId="77777777" w:rsidR="0083660A" w:rsidRDefault="00CE1F3D">
      <w:pPr>
        <w:pStyle w:val="ListBullet"/>
      </w:pPr>
      <w:r>
        <w:t>I matched the Required Exercise, Challenge, and Combined Output.</w:t>
      </w:r>
    </w:p>
    <w:p w14:paraId="551304CB" w14:textId="77777777" w:rsidR="0083660A" w:rsidRDefault="0083660A">
      <w:pPr>
        <w:keepNext/>
      </w:pPr>
    </w:p>
    <w:p w14:paraId="55ABCC3E" w14:textId="77777777" w:rsidR="0083660A" w:rsidRDefault="0083660A">
      <w:pPr>
        <w:keepNext/>
      </w:pPr>
    </w:p>
    <w:p w14:paraId="3AC740F6" w14:textId="77777777" w:rsidR="0083660A" w:rsidRDefault="0083660A">
      <w:pPr>
        <w:keepNext/>
      </w:pPr>
    </w:p>
    <w:p w14:paraId="0914006D" w14:textId="77777777" w:rsidR="0083660A" w:rsidRDefault="00CE1F3D">
      <w:pPr>
        <w:pStyle w:val="Heading1"/>
      </w:pPr>
      <w:r>
        <w:t>Lesson Wrap-Up</w:t>
      </w:r>
    </w:p>
    <w:p w14:paraId="5F610E04" w14:textId="77777777" w:rsidR="0083660A" w:rsidRDefault="00CE1F3D">
      <w:r>
        <w:t>A JSON request is a body plus two headers that describe it. The client builds the body from a record with its language's serializer, cJSON, serde, or the json module, which escapes every quote, and sends it with Content-Type: application/json. The server checks in order, refusing each problem before it uses the body: the media type (415), a known length, with no chunks (411), the size limit of 16384 bytes, by the header and by what arrived (413), and the syntax, with a BOM refused by hand (400 invalid_json)</w:t>
      </w:r>
      <w:r>
        <w:t>, before Lesson 6.6a's shape and value checks. Where the library reads the body decides where the checks go: Rust reads it only after them, and Erlang's httpd needs max_body_size to stop a huge one. A contract receives no JSON, so cast is its serializer, and anvil, the JSON-RPC server, makes its own checks. Lesson 6.13a turns to the other direction: the server's JSON response, parsed into the language's own record.</w:t>
      </w:r>
    </w:p>
    <w:sectPr w:rsidR="0083660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449929">
    <w:abstractNumId w:val="8"/>
  </w:num>
  <w:num w:numId="2" w16cid:durableId="654916933">
    <w:abstractNumId w:val="6"/>
  </w:num>
  <w:num w:numId="3" w16cid:durableId="875511770">
    <w:abstractNumId w:val="5"/>
  </w:num>
  <w:num w:numId="4" w16cid:durableId="193542474">
    <w:abstractNumId w:val="4"/>
  </w:num>
  <w:num w:numId="5" w16cid:durableId="872426297">
    <w:abstractNumId w:val="7"/>
  </w:num>
  <w:num w:numId="6" w16cid:durableId="1110471814">
    <w:abstractNumId w:val="3"/>
  </w:num>
  <w:num w:numId="7" w16cid:durableId="701830342">
    <w:abstractNumId w:val="2"/>
  </w:num>
  <w:num w:numId="8" w16cid:durableId="165676811">
    <w:abstractNumId w:val="1"/>
  </w:num>
  <w:num w:numId="9" w16cid:durableId="171811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DBB"/>
    <w:rsid w:val="0083660A"/>
    <w:rsid w:val="00AA1D8D"/>
    <w:rsid w:val="00B47730"/>
    <w:rsid w:val="00C948E7"/>
    <w:rsid w:val="00CB0664"/>
    <w:rsid w:val="00CE1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12CE2"/>
  <w14:defaultImageDpi w14:val="300"/>
  <w15:docId w15:val="{D751ED3C-6AA5-4B48-9B8F-74E860E1E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35587</Words>
  <Characters>205844</Characters>
  <Application>Microsoft Office Word</Application>
  <DocSecurity>0</DocSecurity>
  <Lines>6990</Lines>
  <Paragraphs>6157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6.12a JSON Requests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