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E04F1" w14:textId="77777777" w:rsidR="00D65D3E" w:rsidRDefault="00F85921">
      <w:pPr>
        <w:pStyle w:val="AcademyTitle"/>
      </w:pPr>
      <w:r>
        <w:t>SYSTEMS PROGRAMMING ACADEMY</w:t>
      </w:r>
    </w:p>
    <w:p w14:paraId="69906F35" w14:textId="77777777" w:rsidR="00D65D3E" w:rsidRDefault="00F85921">
      <w:pPr>
        <w:pStyle w:val="VolumeTitle"/>
      </w:pPr>
      <w:r>
        <w:t>Volume 1: Foundations of Systems Programming</w:t>
      </w:r>
    </w:p>
    <w:p w14:paraId="65074667" w14:textId="77777777" w:rsidR="00D65D3E" w:rsidRDefault="00F85921">
      <w:pPr>
        <w:pStyle w:val="ChapterTitle"/>
      </w:pPr>
      <w:r>
        <w:t>Chapter 6: RESTful APIs</w:t>
      </w:r>
    </w:p>
    <w:p w14:paraId="6324CAD0" w14:textId="77777777" w:rsidR="00D65D3E" w:rsidRDefault="00F85921">
      <w:pPr>
        <w:pStyle w:val="LessonTitle"/>
      </w:pPr>
      <w:r>
        <w:t>Lesson 6.4: HTTP Clients</w:t>
      </w:r>
    </w:p>
    <w:p w14:paraId="15856EE6" w14:textId="77777777" w:rsidR="00D65D3E" w:rsidRDefault="00F85921">
      <w:pPr>
        <w:pStyle w:val="LessonSubtitle"/>
      </w:pPr>
      <w:r>
        <w:t>One Client, a Timeout, and Every Part of the Response</w:t>
      </w:r>
    </w:p>
    <w:p w14:paraId="3AFC1F28" w14:textId="77777777" w:rsidR="00D65D3E" w:rsidRDefault="00D65D3E">
      <w:pPr>
        <w:keepNext/>
      </w:pPr>
    </w:p>
    <w:p w14:paraId="754424CF" w14:textId="77777777" w:rsidR="00D65D3E" w:rsidRDefault="00D65D3E">
      <w:pPr>
        <w:keepNext/>
      </w:pPr>
    </w:p>
    <w:p w14:paraId="52450CE3" w14:textId="77777777" w:rsidR="00D65D3E" w:rsidRDefault="00D65D3E">
      <w:pPr>
        <w:keepNext/>
      </w:pPr>
    </w:p>
    <w:p w14:paraId="3E0C4BB0" w14:textId="77777777" w:rsidR="00D65D3E" w:rsidRDefault="00F85921">
      <w:pPr>
        <w:pStyle w:val="Heading1"/>
      </w:pPr>
      <w:r>
        <w:t>Goal</w:t>
      </w:r>
    </w:p>
    <w:p w14:paraId="78C07600" w14:textId="77777777" w:rsidR="00D65D3E" w:rsidRDefault="00F85921">
      <w:r>
        <w:t>Write HTTP clients the way real programs do, in C, C++, C#, Go, Python, and TypeScript. Create the client once, give it a timeout, send one request, and read every part of the response: the status code, the Content-Type header, and the body. On the server side, see the same three parts written. Then build send_request and response_header, the client functions every later Chapter 6 lesson uses, and learn why some languages wait for the network with async and await.</w:t>
      </w:r>
    </w:p>
    <w:p w14:paraId="0A7BE0C1" w14:textId="77777777" w:rsidR="00D65D3E" w:rsidRDefault="00D65D3E">
      <w:pPr>
        <w:keepNext/>
      </w:pPr>
    </w:p>
    <w:p w14:paraId="4D69FE3D" w14:textId="77777777" w:rsidR="00D65D3E" w:rsidRDefault="00D65D3E">
      <w:pPr>
        <w:keepNext/>
      </w:pPr>
    </w:p>
    <w:p w14:paraId="764B57DA" w14:textId="77777777" w:rsidR="00D65D3E" w:rsidRDefault="00D65D3E">
      <w:pPr>
        <w:keepNext/>
      </w:pPr>
    </w:p>
    <w:p w14:paraId="43764367" w14:textId="77777777" w:rsidR="00D65D3E" w:rsidRDefault="00F85921">
      <w:pPr>
        <w:pStyle w:val="Heading1"/>
      </w:pPr>
      <w:r>
        <w:t>Why This Matters</w:t>
      </w:r>
    </w:p>
    <w:p w14:paraId="2B048DFA" w14:textId="77777777" w:rsidR="00D65D3E" w:rsidRDefault="00F85921">
      <w:r>
        <w:t xml:space="preserve">Every program that uses an API is an HTTP client, and most of what goes wrong with one is in the few lines this lesson covers. A client without a timeout can wait forever for a server that never answers. A client created again for every request opens a new connection each time and wastes it. A client that reads only the body cannot tell a not-found answer from a good one, and one that reads only the status cannot tell JSON from an error page. This lesson does all of it once, in send_request, so every later </w:t>
      </w:r>
      <w:r>
        <w:t>lesson only names the method, the path, and the body.</w:t>
      </w:r>
    </w:p>
    <w:p w14:paraId="68C77534" w14:textId="77777777" w:rsidR="00D65D3E" w:rsidRDefault="00D65D3E">
      <w:pPr>
        <w:keepNext/>
      </w:pPr>
    </w:p>
    <w:p w14:paraId="46E82D5F" w14:textId="77777777" w:rsidR="00D65D3E" w:rsidRDefault="00D65D3E">
      <w:pPr>
        <w:keepNext/>
      </w:pPr>
    </w:p>
    <w:p w14:paraId="54217B6A" w14:textId="77777777" w:rsidR="00D65D3E" w:rsidRDefault="00D65D3E">
      <w:pPr>
        <w:keepNext/>
      </w:pPr>
    </w:p>
    <w:p w14:paraId="23886C8C" w14:textId="77777777" w:rsidR="00D65D3E" w:rsidRDefault="00F85921">
      <w:pPr>
        <w:pStyle w:val="Heading1"/>
      </w:pPr>
      <w:r>
        <w:t>Concept</w:t>
      </w:r>
    </w:p>
    <w:p w14:paraId="43B904EF" w14:textId="77777777" w:rsidR="00D65D3E" w:rsidRDefault="00F85921">
      <w:pPr>
        <w:pStyle w:val="ListBullet"/>
      </w:pPr>
      <w:r>
        <w:t>An HTTP client is the program that sends requests. Each language has a supported HTTP library that speaks HTTP and TLS for you, and every program in the course uses one; writing HTTP by hand over a raw connection is Volume 3's subject.</w:t>
      </w:r>
    </w:p>
    <w:p w14:paraId="2BFF2901" w14:textId="77777777" w:rsidR="00D65D3E" w:rsidRDefault="00F85921">
      <w:pPr>
        <w:pStyle w:val="ListBullet"/>
      </w:pPr>
      <w:r>
        <w:t>The client is created once. The client object holds the settings every request shares: here, the one certificate authority it trusts and the timeout. Most libraries also keep its connection open after a request and reuse it for the next, which saves a new connection and TLS handshake each time. A program creates its client at the start and passes it to every request. C#'s HttpClient also has shortcuts such as GetAsync(url), which sends a GET without building a request first.</w:t>
      </w:r>
    </w:p>
    <w:p w14:paraId="76D4DF94" w14:textId="77777777" w:rsidR="00D65D3E" w:rsidRDefault="00F85921">
      <w:pPr>
        <w:pStyle w:val="ListBullet"/>
      </w:pPr>
      <w:r>
        <w:t>Every client sets a timeout. Without one, a client whose server never answers waits forever. Every client in this chapter gives up after 10 seconds, TIMEOUT_SECONDS. What the 10 seconds covers differs a little by library: the whole request in C, C#, Go, and TypeScript; connecting, then each wait for data, in C++ and Python. urllib and fetch take the timeout with each request rather than with the client, so their send_request passes it every time.</w:t>
      </w:r>
    </w:p>
    <w:p w14:paraId="5F923743" w14:textId="77777777" w:rsidR="00D65D3E" w:rsidRDefault="00F85921">
      <w:pPr>
        <w:pStyle w:val="ListBullet"/>
      </w:pPr>
      <w:r>
        <w:t>A response has three parts: the status code, the headers, and the body. The status and the headers are its metadata, information about the answer. The Content-Type header says what kind of text the body is: application/json; charset=utf-8 means JSON, written in UTF-8. Header names ignore case, so Content-Type and content-type are the same header.</w:t>
      </w:r>
    </w:p>
    <w:p w14:paraId="075EE0FB" w14:textId="77777777" w:rsidR="00D65D3E" w:rsidRDefault="00F85921">
      <w:pPr>
        <w:pStyle w:val="ListBullet"/>
      </w:pPr>
      <w:r>
        <w:t xml:space="preserve">The server writes those three parts: it sets the status, sets the Content-Type header, and writes the body. Its library also tells the client where the body ends: with Content-Length, the body's size in bytes, or by sending the body in pieces (chunked). C's and C++'s libraries send Content-Length themselves, Go's does for </w:t>
      </w:r>
      <w:r>
        <w:lastRenderedPageBreak/>
        <w:t>a short body written at once, and Python's send_json sends it because http.server does not; Node and Kestrel send a body without a length in pieces. Every client library reads both forms.</w:t>
      </w:r>
    </w:p>
    <w:p w14:paraId="5DE9B647" w14:textId="77777777" w:rsidR="00D65D3E" w:rsidRDefault="00F85921">
      <w:pPr>
        <w:pStyle w:val="ListBullet"/>
      </w:pPr>
      <w:r>
        <w:t>A 4xx or 5xx status is still an answer: the server received the request and replied. Only no answer at all, such as a refused connection, an untrusted certificate, or a timeout, is a failure. Many libraries offer a shortcut that treats a 4xx or 5xx as a failure instead: fetch's response.ok is false for one, C#'s EnsureSuccessStatusCode throws, and Python's requests library raises with raise_for_status. You will meet them in other people's code; this course reads the status itself.</w:t>
      </w:r>
    </w:p>
    <w:p w14:paraId="6A02AB5D" w14:textId="77777777" w:rsidR="00D65D3E" w:rsidRDefault="00F85921">
      <w:pPr>
        <w:pStyle w:val="ListBullet"/>
      </w:pPr>
      <w:r>
        <w:t>A 3xx status, such as 301 Moved Permanently, names another URL in its Location header. Many libraries follow it automatically; send_request turns that off in every language, so a 3xx is just another answer, and the program decides what to do with it.</w:t>
      </w:r>
    </w:p>
    <w:p w14:paraId="03750C5E" w14:textId="77777777" w:rsidR="00D65D3E" w:rsidRDefault="00F85921">
      <w:pPr>
        <w:pStyle w:val="ListBullet"/>
      </w:pPr>
      <w:r>
        <w:t xml:space="preserve">A request takes time, and the program must wait for the answer. In C, C++, Go, and Python here, the call blocks: the program does nothing else until the answer arrives. C# and TypeScript use async functions instead: the call returns at once with a Task (C#) or a Promise (TypeScript), a result that arrives later, and await waits for it while leaving the program free to do other work. For one request the output is the same; the difference matters when a program has other work, such as a server answering many </w:t>
      </w:r>
      <w:r>
        <w:t>requests, or several requests to wait for at once: Task.WhenAll (C#) and Promise.all (TypeScript) wait for a whole list of them together. Each language's section explains its form.</w:t>
      </w:r>
    </w:p>
    <w:p w14:paraId="3C68361C" w14:textId="77777777" w:rsidR="00D65D3E" w:rsidRDefault="00F85921">
      <w:pPr>
        <w:pStyle w:val="ListBullet"/>
      </w:pPr>
      <w:r>
        <w:t>Servers wait too. Every server in this chapter answers other requests while one is waiting: C's, C++'s, Python's, and Go's on a separate thread for each connection, and Node and Kestrel with async functions. You write each handler as if it were the only one; Volume 3 explains threads and the event loop inside.</w:t>
      </w:r>
    </w:p>
    <w:p w14:paraId="04F0A059" w14:textId="77777777" w:rsidR="00D65D3E" w:rsidRDefault="00F85921">
      <w:pPr>
        <w:pStyle w:val="ListBullet"/>
      </w:pPr>
      <w:r>
        <w:t>send_request is the Chapter 6 client function. It takes the client, the method, the path, an API key, and a JSON body, and returns an ApiResponse: the status code, the body, and the headers. It always sends Accept: application/json, which says the client wants JSON back, and User-Agent: spa-api-client, which names the client program. It sends Authorization: Bearer with the key only when the key is not empty, and Content-Type: application/json; charset=utf-8 only with a body. In this lesson both are empty: k</w:t>
      </w:r>
      <w:r>
        <w:t>eys start in Lesson 6.16 and bodies in Lesson 6.6. response_header(response, name) returns one header's value, ignoring case, or "" when there is none. When there is no answer, send_request prints the two Error lines and returns status code 0, and ApiResponse's failure field says why: "timeout", "refused", "certificate", or "other" ("" when there was an answer); Lesson 6.21 acts on it. These functions and send_json are copied unchanged into every later Chapter 6 lesson.</w:t>
      </w:r>
    </w:p>
    <w:p w14:paraId="1E443772" w14:textId="77777777" w:rsidR="00D65D3E" w:rsidRDefault="00D65D3E">
      <w:pPr>
        <w:keepNext/>
      </w:pPr>
    </w:p>
    <w:p w14:paraId="3A0FE456" w14:textId="77777777" w:rsidR="00D65D3E" w:rsidRDefault="00F85921">
      <w:pPr>
        <w:keepNext/>
      </w:pPr>
      <w:r>
        <w:t>Each language uses these client libraries:</w:t>
      </w:r>
    </w:p>
    <w:p w14:paraId="0EB77B81" w14:textId="77777777" w:rsidR="00D65D3E" w:rsidRDefault="00D65D3E">
      <w:pPr>
        <w:keepNext/>
      </w:pPr>
    </w:p>
    <w:p w14:paraId="3009C98C" w14:textId="77777777" w:rsidR="00D65D3E" w:rsidRDefault="00F85921">
      <w:pPr>
        <w:pStyle w:val="RequiredOutput"/>
        <w:keepNext/>
      </w:pPr>
      <w:r>
        <w:t>Language    Client library                 Created once as</w:t>
      </w:r>
    </w:p>
    <w:p w14:paraId="0285D6DB" w14:textId="77777777" w:rsidR="00D65D3E" w:rsidRDefault="00F85921">
      <w:pPr>
        <w:pStyle w:val="RequiredOutput"/>
        <w:keepNext/>
      </w:pPr>
      <w:r>
        <w:t>C           libcurl 8.21.0 (MSYS2)         CURL * handle</w:t>
      </w:r>
    </w:p>
    <w:p w14:paraId="63903E9D" w14:textId="77777777" w:rsidR="00D65D3E" w:rsidRDefault="00F85921">
      <w:pPr>
        <w:pStyle w:val="RequiredOutput"/>
        <w:keepNext/>
      </w:pPr>
      <w:r>
        <w:t>C++         cpp-httplib 0.59.0 + OpenSSL   httplib::SSLClient</w:t>
      </w:r>
    </w:p>
    <w:p w14:paraId="2FBEE993" w14:textId="77777777" w:rsidR="00D65D3E" w:rsidRDefault="00F85921">
      <w:pPr>
        <w:pStyle w:val="RequiredOutput"/>
        <w:keepNext/>
      </w:pPr>
      <w:r>
        <w:t>C#          HttpClient                     HttpClient</w:t>
      </w:r>
    </w:p>
    <w:p w14:paraId="4A138365" w14:textId="77777777" w:rsidR="00D65D3E" w:rsidRDefault="00F85921">
      <w:pPr>
        <w:pStyle w:val="RequiredOutput"/>
        <w:keepNext/>
      </w:pPr>
      <w:r>
        <w:t>Go          net/http                       *http.Client</w:t>
      </w:r>
    </w:p>
    <w:p w14:paraId="69A48F1C" w14:textId="77777777" w:rsidR="00D65D3E" w:rsidRDefault="00F85921">
      <w:pPr>
        <w:pStyle w:val="RequiredOutput"/>
        <w:keepNext/>
      </w:pPr>
      <w:r>
        <w:t>Python      urllib.request + ssl           an opener (OpenerDirector)</w:t>
      </w:r>
    </w:p>
    <w:p w14:paraId="691301B5" w14:textId="77777777" w:rsidR="00D65D3E" w:rsidRDefault="00F85921">
      <w:pPr>
        <w:pStyle w:val="RequiredOutput"/>
      </w:pPr>
      <w:r>
        <w:t>TypeScript  undici 8.11.2 (fetch)          undici Agent</w:t>
      </w:r>
    </w:p>
    <w:p w14:paraId="1935631C" w14:textId="77777777" w:rsidR="00D65D3E" w:rsidRDefault="00D65D3E">
      <w:pPr>
        <w:keepNext/>
      </w:pPr>
    </w:p>
    <w:p w14:paraId="3027E14B" w14:textId="77777777" w:rsidR="00D65D3E" w:rsidRDefault="00D65D3E">
      <w:pPr>
        <w:keepNext/>
      </w:pPr>
    </w:p>
    <w:p w14:paraId="04FAD5F6" w14:textId="77777777" w:rsidR="00D65D3E" w:rsidRDefault="00D65D3E">
      <w:pPr>
        <w:keepNext/>
      </w:pPr>
    </w:p>
    <w:p w14:paraId="25EEFE6F" w14:textId="77777777" w:rsidR="00D65D3E" w:rsidRDefault="00F85921">
      <w:pPr>
        <w:pStyle w:val="Heading1"/>
      </w:pPr>
      <w:r>
        <w:t>Workflows</w:t>
      </w:r>
    </w:p>
    <w:p w14:paraId="5CA3A76A" w14:textId="77777777" w:rsidR="00D65D3E" w:rsidRDefault="00F85921">
      <w:pPr>
        <w:pStyle w:val="WorkflowText"/>
        <w:keepNext/>
      </w:pPr>
      <w:r>
        <w:t>Once: Copy lesson-6.0's Certificates and Libraries, Install the TypeScript Packages</w:t>
      </w:r>
    </w:p>
    <w:p w14:paraId="0D5A651A" w14:textId="77777777" w:rsidR="00D65D3E" w:rsidRDefault="00F85921">
      <w:pPr>
        <w:pStyle w:val="WorkflowText"/>
        <w:keepNext/>
      </w:pPr>
      <w:r>
        <w:t>↓</w:t>
      </w:r>
    </w:p>
    <w:p w14:paraId="5FE556E2" w14:textId="77777777" w:rsidR="00D65D3E" w:rsidRDefault="00F85921">
      <w:pPr>
        <w:pStyle w:val="WorkflowText"/>
        <w:keepNext/>
      </w:pPr>
      <w:r>
        <w:t>Terminal 1: Build and Start the Server on 127.0.0.1:8765</w:t>
      </w:r>
    </w:p>
    <w:p w14:paraId="7C42FE08" w14:textId="77777777" w:rsidR="00D65D3E" w:rsidRDefault="00F85921">
      <w:pPr>
        <w:pStyle w:val="WorkflowText"/>
        <w:keepNext/>
      </w:pPr>
      <w:r>
        <w:t>↓</w:t>
      </w:r>
    </w:p>
    <w:p w14:paraId="31186242" w14:textId="77777777" w:rsidR="00D65D3E" w:rsidRDefault="00F85921">
      <w:pPr>
        <w:pStyle w:val="WorkflowText"/>
        <w:keepNext/>
      </w:pPr>
      <w:r>
        <w:t>Terminal 2: Create the Client Once, With the Course CA and a 10-Second Timeout</w:t>
      </w:r>
    </w:p>
    <w:p w14:paraId="0F7E4071" w14:textId="77777777" w:rsidR="00D65D3E" w:rsidRDefault="00F85921">
      <w:pPr>
        <w:pStyle w:val="WorkflowText"/>
        <w:keepNext/>
      </w:pPr>
      <w:r>
        <w:t>↓</w:t>
      </w:r>
    </w:p>
    <w:p w14:paraId="797AE6F2" w14:textId="77777777" w:rsidR="00D65D3E" w:rsidRDefault="00F85921">
      <w:pPr>
        <w:pStyle w:val="WorkflowText"/>
        <w:keepNext/>
      </w:pPr>
      <w:r>
        <w:t>Terminal 2: Send One Request; Print the Status, Content-Type, and Body</w:t>
      </w:r>
    </w:p>
    <w:p w14:paraId="7AFABF15" w14:textId="77777777" w:rsidR="00D65D3E" w:rsidRDefault="00F85921">
      <w:pPr>
        <w:pStyle w:val="WorkflowText"/>
        <w:keepNext/>
      </w:pPr>
      <w:r>
        <w:t>↓</w:t>
      </w:r>
    </w:p>
    <w:p w14:paraId="00817B80" w14:textId="77777777" w:rsidR="00D65D3E" w:rsidRDefault="00F85921">
      <w:pPr>
        <w:pStyle w:val="WorkflowText"/>
        <w:keepNext/>
      </w:pPr>
      <w:r>
        <w:t>Terminal 2: Check the Same Metadata With Windows' curl.exe -w</w:t>
      </w:r>
    </w:p>
    <w:p w14:paraId="026B7C26" w14:textId="77777777" w:rsidR="00D65D3E" w:rsidRDefault="00F85921">
      <w:pPr>
        <w:pStyle w:val="WorkflowText"/>
        <w:keepNext/>
      </w:pPr>
      <w:r>
        <w:t>↓</w:t>
      </w:r>
    </w:p>
    <w:p w14:paraId="70867C71" w14:textId="77777777" w:rsidR="00D65D3E" w:rsidRDefault="00F85921">
      <w:pPr>
        <w:pStyle w:val="WorkflowText"/>
      </w:pPr>
      <w:r>
        <w:t>Terminal 1: Ctrl+C Stops the Server; the Client Then Reports No Answer</w:t>
      </w:r>
    </w:p>
    <w:p w14:paraId="7261010E" w14:textId="77777777" w:rsidR="00D65D3E" w:rsidRDefault="00D65D3E">
      <w:pPr>
        <w:keepNext/>
      </w:pPr>
    </w:p>
    <w:p w14:paraId="0E726D4D" w14:textId="77777777" w:rsidR="00D65D3E" w:rsidRDefault="00D65D3E">
      <w:pPr>
        <w:keepNext/>
      </w:pPr>
    </w:p>
    <w:p w14:paraId="56D7D626" w14:textId="77777777" w:rsidR="00D65D3E" w:rsidRDefault="00D65D3E">
      <w:pPr>
        <w:keepNext/>
      </w:pPr>
    </w:p>
    <w:p w14:paraId="313F4BF8" w14:textId="77777777" w:rsidR="00D65D3E" w:rsidRDefault="00F85921">
      <w:pPr>
        <w:pStyle w:val="Heading1"/>
      </w:pPr>
      <w:r>
        <w:t>Shared Learning Contract</w:t>
      </w:r>
    </w:p>
    <w:p w14:paraId="64522C9A" w14:textId="77777777" w:rsidR="00D65D3E" w:rsidRDefault="00F85921">
      <w:pPr>
        <w:pStyle w:val="ListBullet"/>
      </w:pPr>
      <w:r>
        <w:t>The servers are Lesson 6.0's. The Basic server writes each response directly; the Production-Minded server writes every response through send_json, unchanged, and prints one line per request.</w:t>
      </w:r>
    </w:p>
    <w:p w14:paraId="3F860309" w14:textId="77777777" w:rsidR="00D65D3E" w:rsidRDefault="00F85921">
      <w:pPr>
        <w:pStyle w:val="ListBullet"/>
      </w:pPr>
      <w:r>
        <w:t>Every client is created once, trusts .\certs\spa-ca.pem only, gives up after 10 seconds, sends GET https://127.0.0.1:8765/api/v1/health, and prints Status: 200, Content-Type: application/json; charset=utf-8, and Body: {"status":"ok"}.</w:t>
      </w:r>
    </w:p>
    <w:p w14:paraId="132F4A1D" w14:textId="77777777" w:rsidR="00D65D3E" w:rsidRDefault="00F85921">
      <w:pPr>
        <w:pStyle w:val="ListBullet"/>
      </w:pPr>
      <w:r>
        <w:t>The Production-Minded client sends the request through send_request(client, "GET", "/api/v1/health", "", "") and reads Content-Type with response_header. These are their exact forms in each language:</w:t>
      </w:r>
    </w:p>
    <w:p w14:paraId="183AE5D9" w14:textId="77777777" w:rsidR="00D65D3E" w:rsidRDefault="00D65D3E">
      <w:pPr>
        <w:keepNext/>
      </w:pPr>
    </w:p>
    <w:p w14:paraId="269068DC" w14:textId="77777777" w:rsidR="00D65D3E" w:rsidRDefault="00F85921">
      <w:pPr>
        <w:pStyle w:val="RequiredOutput"/>
        <w:keepNext/>
      </w:pPr>
      <w:r>
        <w:t>C           struct ApiResponse send_request(CURL *client,</w:t>
      </w:r>
    </w:p>
    <w:p w14:paraId="0D138E27" w14:textId="77777777" w:rsidR="00D65D3E" w:rsidRDefault="00F85921">
      <w:pPr>
        <w:pStyle w:val="RequiredOutput"/>
        <w:keepNext/>
      </w:pPr>
      <w:r>
        <w:t xml:space="preserve">                const char *method, const char *path, const char *key,</w:t>
      </w:r>
    </w:p>
    <w:p w14:paraId="4241138F" w14:textId="77777777" w:rsidR="00D65D3E" w:rsidRDefault="00F85921">
      <w:pPr>
        <w:pStyle w:val="RequiredOutput"/>
        <w:keepNext/>
      </w:pPr>
      <w:r>
        <w:t xml:space="preserve">                const char *json_body)</w:t>
      </w:r>
    </w:p>
    <w:p w14:paraId="559820ED" w14:textId="77777777" w:rsidR="00D65D3E" w:rsidRDefault="00F85921">
      <w:pPr>
        <w:pStyle w:val="RequiredOutput"/>
        <w:keepNext/>
      </w:pPr>
      <w:r>
        <w:t>C++         ApiResponse sendRequest(httplib::SSLClient &amp;client,</w:t>
      </w:r>
    </w:p>
    <w:p w14:paraId="483404FB" w14:textId="77777777" w:rsidR="00D65D3E" w:rsidRDefault="00F85921">
      <w:pPr>
        <w:pStyle w:val="RequiredOutput"/>
        <w:keepNext/>
      </w:pPr>
      <w:r>
        <w:t xml:space="preserve">                const std::string &amp;method, const std::string &amp;path,</w:t>
      </w:r>
    </w:p>
    <w:p w14:paraId="0EAFE5B5" w14:textId="77777777" w:rsidR="00D65D3E" w:rsidRDefault="00F85921">
      <w:pPr>
        <w:pStyle w:val="RequiredOutput"/>
        <w:keepNext/>
      </w:pPr>
      <w:r>
        <w:t xml:space="preserve">                const std::string &amp;key, const std::string &amp;jsonBody)</w:t>
      </w:r>
    </w:p>
    <w:p w14:paraId="0D0C0009" w14:textId="77777777" w:rsidR="00D65D3E" w:rsidRDefault="00F85921">
      <w:pPr>
        <w:pStyle w:val="RequiredOutput"/>
        <w:keepNext/>
      </w:pPr>
      <w:r>
        <w:t>C#          async Task&lt;ApiResponse&gt; SendRequest(HttpClient client,</w:t>
      </w:r>
    </w:p>
    <w:p w14:paraId="206A245A" w14:textId="77777777" w:rsidR="00D65D3E" w:rsidRDefault="00F85921">
      <w:pPr>
        <w:pStyle w:val="RequiredOutput"/>
        <w:keepNext/>
      </w:pPr>
      <w:r>
        <w:t xml:space="preserve">                string method, string path, string key, string jsonBody)</w:t>
      </w:r>
    </w:p>
    <w:p w14:paraId="23014453" w14:textId="77777777" w:rsidR="00D65D3E" w:rsidRDefault="00F85921">
      <w:pPr>
        <w:pStyle w:val="RequiredOutput"/>
        <w:keepNext/>
      </w:pPr>
      <w:r>
        <w:t>Go          func sendRequest(client *http.Client, method string,</w:t>
      </w:r>
    </w:p>
    <w:p w14:paraId="02A6DD67" w14:textId="77777777" w:rsidR="00D65D3E" w:rsidRDefault="00F85921">
      <w:pPr>
        <w:pStyle w:val="RequiredOutput"/>
        <w:keepNext/>
      </w:pPr>
      <w:r>
        <w:t xml:space="preserve">                path string, key string, jsonBody string) APIResponse</w:t>
      </w:r>
    </w:p>
    <w:p w14:paraId="56886333" w14:textId="77777777" w:rsidR="00D65D3E" w:rsidRDefault="00F85921">
      <w:pPr>
        <w:pStyle w:val="RequiredOutput"/>
        <w:keepNext/>
      </w:pPr>
      <w:r>
        <w:t>Python      def send_request(opener: urllib.request.OpenerDirector,</w:t>
      </w:r>
    </w:p>
    <w:p w14:paraId="495290DE" w14:textId="77777777" w:rsidR="00D65D3E" w:rsidRDefault="00F85921">
      <w:pPr>
        <w:pStyle w:val="RequiredOutput"/>
        <w:keepNext/>
      </w:pPr>
      <w:r>
        <w:t xml:space="preserve">                method: str, path: str, key: str,</w:t>
      </w:r>
    </w:p>
    <w:p w14:paraId="7F8C705B" w14:textId="77777777" w:rsidR="00D65D3E" w:rsidRDefault="00F85921">
      <w:pPr>
        <w:pStyle w:val="RequiredOutput"/>
        <w:keepNext/>
      </w:pPr>
      <w:r>
        <w:t xml:space="preserve">                json_body: str) -&gt; ApiResponse</w:t>
      </w:r>
    </w:p>
    <w:p w14:paraId="49BF5FD9" w14:textId="77777777" w:rsidR="00D65D3E" w:rsidRDefault="00F85921">
      <w:pPr>
        <w:pStyle w:val="RequiredOutput"/>
        <w:keepNext/>
      </w:pPr>
      <w:r>
        <w:t>TypeScript  async function sendRequest(agent: Agent, method: string,</w:t>
      </w:r>
    </w:p>
    <w:p w14:paraId="4DCCED5C" w14:textId="77777777" w:rsidR="00D65D3E" w:rsidRDefault="00F85921">
      <w:pPr>
        <w:pStyle w:val="RequiredOutput"/>
        <w:keepNext/>
      </w:pPr>
      <w:r>
        <w:t xml:space="preserve">                path: string, key: string, jsonBody: string):</w:t>
      </w:r>
    </w:p>
    <w:p w14:paraId="49BAC0FB" w14:textId="77777777" w:rsidR="00D65D3E" w:rsidRDefault="00F85921">
      <w:pPr>
        <w:pStyle w:val="RequiredOutput"/>
      </w:pPr>
      <w:r>
        <w:t xml:space="preserve">                Promise&lt;ApiResponse&gt;</w:t>
      </w:r>
    </w:p>
    <w:p w14:paraId="1C8A3FDE" w14:textId="77777777" w:rsidR="00D65D3E" w:rsidRDefault="00D65D3E">
      <w:pPr>
        <w:keepNext/>
      </w:pPr>
    </w:p>
    <w:p w14:paraId="7EC0E396" w14:textId="77777777" w:rsidR="00D65D3E" w:rsidRDefault="00F85921">
      <w:pPr>
        <w:pStyle w:val="ListBullet"/>
      </w:pPr>
      <w:r>
        <w:t>send_request never follows a redirect, and returns a 3xx, 4xx, or 5xx as an answer. When there is no answer, it prints Error: could not reach https://127.0.0.1:8765 and a Reason line with the library's own words on the error stream and returns status code 0 with failure "timeout", "refused", "certificate", or "other", and the client ends with exit code 1.</w:t>
      </w:r>
    </w:p>
    <w:p w14:paraId="48E7FDAF" w14:textId="77777777" w:rsidR="00D65D3E" w:rsidRDefault="00F85921">
      <w:pPr>
        <w:pStyle w:val="ListBullet"/>
      </w:pPr>
      <w:r>
        <w:t>No program turns certificate checks off.</w:t>
      </w:r>
    </w:p>
    <w:p w14:paraId="06FBF6B9" w14:textId="77777777" w:rsidR="00D65D3E" w:rsidRDefault="00D65D3E">
      <w:pPr>
        <w:keepNext/>
      </w:pPr>
    </w:p>
    <w:p w14:paraId="0B34CA03" w14:textId="77777777" w:rsidR="00D65D3E" w:rsidRDefault="00D65D3E">
      <w:pPr>
        <w:keepNext/>
      </w:pPr>
    </w:p>
    <w:p w14:paraId="03368E6A" w14:textId="77777777" w:rsidR="00D65D3E" w:rsidRDefault="00D65D3E">
      <w:pPr>
        <w:keepNext/>
      </w:pPr>
    </w:p>
    <w:p w14:paraId="5F022A42" w14:textId="77777777" w:rsidR="00D65D3E" w:rsidRDefault="00F85921">
      <w:pPr>
        <w:pStyle w:val="Heading1"/>
      </w:pPr>
      <w:r>
        <w:t>Project Layout</w:t>
      </w:r>
    </w:p>
    <w:p w14:paraId="711C1731" w14:textId="77777777" w:rsidR="00D65D3E" w:rsidRDefault="00F85921">
      <w:pPr>
        <w:pStyle w:val="CommandBlock"/>
        <w:keepNext/>
      </w:pPr>
      <w:r>
        <w:t>lesson-6.4/</w:t>
      </w:r>
    </w:p>
    <w:p w14:paraId="5DB2B540" w14:textId="77777777" w:rsidR="00D65D3E" w:rsidRDefault="00F85921">
      <w:pPr>
        <w:pStyle w:val="CommandBlock"/>
        <w:keepNext/>
      </w:pPr>
      <w:r>
        <w:t xml:space="preserve">  c/basic_server.c</w:t>
      </w:r>
    </w:p>
    <w:p w14:paraId="2BE03B3B" w14:textId="77777777" w:rsidR="00D65D3E" w:rsidRDefault="00F85921">
      <w:pPr>
        <w:pStyle w:val="CommandBlock"/>
      </w:pPr>
      <w:r>
        <w:t xml:space="preserve">  c/basic_client.c</w:t>
      </w:r>
    </w:p>
    <w:p w14:paraId="544D1E40" w14:textId="77777777" w:rsidR="00D65D3E" w:rsidRDefault="00F85921">
      <w:pPr>
        <w:pStyle w:val="CommandBlock"/>
      </w:pPr>
      <w:r>
        <w:t xml:space="preserve">  c/server.c</w:t>
      </w:r>
    </w:p>
    <w:p w14:paraId="2D8E5298" w14:textId="77777777" w:rsidR="00D65D3E" w:rsidRDefault="00F85921">
      <w:pPr>
        <w:pStyle w:val="CommandBlock"/>
      </w:pPr>
      <w:r>
        <w:t xml:space="preserve">  c/client.c</w:t>
      </w:r>
    </w:p>
    <w:p w14:paraId="480366C9" w14:textId="77777777" w:rsidR="00D65D3E" w:rsidRDefault="00F85921">
      <w:pPr>
        <w:pStyle w:val="CommandBlock"/>
      </w:pPr>
      <w:r>
        <w:t xml:space="preserve">  cpp/basic_server.cpp</w:t>
      </w:r>
    </w:p>
    <w:p w14:paraId="458B177E" w14:textId="77777777" w:rsidR="00D65D3E" w:rsidRDefault="00F85921">
      <w:pPr>
        <w:pStyle w:val="CommandBlock"/>
      </w:pPr>
      <w:r>
        <w:t xml:space="preserve">  cpp/basic_client.cpp</w:t>
      </w:r>
    </w:p>
    <w:p w14:paraId="04111AE3" w14:textId="77777777" w:rsidR="00D65D3E" w:rsidRDefault="00F85921">
      <w:pPr>
        <w:pStyle w:val="CommandBlock"/>
      </w:pPr>
      <w:r>
        <w:t xml:space="preserve">  cpp/server.cpp</w:t>
      </w:r>
    </w:p>
    <w:p w14:paraId="1F412F56" w14:textId="77777777" w:rsidR="00D65D3E" w:rsidRDefault="00F85921">
      <w:pPr>
        <w:pStyle w:val="CommandBlock"/>
      </w:pPr>
      <w:r>
        <w:t xml:space="preserve">  cpp/client.cpp</w:t>
      </w:r>
    </w:p>
    <w:p w14:paraId="22C1CAEA" w14:textId="77777777" w:rsidR="00D65D3E" w:rsidRDefault="00F85921">
      <w:pPr>
        <w:pStyle w:val="CommandBlock"/>
      </w:pPr>
      <w:r>
        <w:t xml:space="preserve">  csharp/BasicServer/BasicServer.csproj</w:t>
      </w:r>
    </w:p>
    <w:p w14:paraId="7F923038" w14:textId="77777777" w:rsidR="00D65D3E" w:rsidRDefault="00F85921">
      <w:pPr>
        <w:pStyle w:val="CommandBlock"/>
      </w:pPr>
      <w:r>
        <w:t xml:space="preserve">  csharp/BasicServer/Program.cs</w:t>
      </w:r>
    </w:p>
    <w:p w14:paraId="2650E3E9" w14:textId="77777777" w:rsidR="00D65D3E" w:rsidRDefault="00F85921">
      <w:pPr>
        <w:pStyle w:val="CommandBlock"/>
      </w:pPr>
      <w:r>
        <w:t xml:space="preserve">  csharp/BasicClient/BasicClient.csproj</w:t>
      </w:r>
    </w:p>
    <w:p w14:paraId="08441606" w14:textId="77777777" w:rsidR="00D65D3E" w:rsidRDefault="00F85921">
      <w:pPr>
        <w:pStyle w:val="CommandBlock"/>
      </w:pPr>
      <w:r>
        <w:t xml:space="preserve">  csharp/BasicClient/Program.cs</w:t>
      </w:r>
    </w:p>
    <w:p w14:paraId="370D9662" w14:textId="77777777" w:rsidR="00D65D3E" w:rsidRDefault="00F85921">
      <w:pPr>
        <w:pStyle w:val="CommandBlock"/>
      </w:pPr>
      <w:r>
        <w:t xml:space="preserve">  csharp/Server/Server.csproj</w:t>
      </w:r>
    </w:p>
    <w:p w14:paraId="1F4EFBE7" w14:textId="77777777" w:rsidR="00D65D3E" w:rsidRDefault="00F85921">
      <w:pPr>
        <w:pStyle w:val="CommandBlock"/>
      </w:pPr>
      <w:r>
        <w:t xml:space="preserve">  csharp/Server/Program.cs</w:t>
      </w:r>
    </w:p>
    <w:p w14:paraId="34229FA4" w14:textId="77777777" w:rsidR="00D65D3E" w:rsidRDefault="00F85921">
      <w:pPr>
        <w:pStyle w:val="CommandBlock"/>
      </w:pPr>
      <w:r>
        <w:t xml:space="preserve">  csharp/Client/Client.csproj</w:t>
      </w:r>
    </w:p>
    <w:p w14:paraId="2F531E70" w14:textId="77777777" w:rsidR="00D65D3E" w:rsidRDefault="00F85921">
      <w:pPr>
        <w:pStyle w:val="CommandBlock"/>
      </w:pPr>
      <w:r>
        <w:t xml:space="preserve">  csharp/Client/Program.cs</w:t>
      </w:r>
    </w:p>
    <w:p w14:paraId="22C36995" w14:textId="77777777" w:rsidR="00D65D3E" w:rsidRDefault="00F85921">
      <w:pPr>
        <w:pStyle w:val="CommandBlock"/>
      </w:pPr>
      <w:r>
        <w:t xml:space="preserve">  go/go.mod</w:t>
      </w:r>
    </w:p>
    <w:p w14:paraId="3DB64A20" w14:textId="77777777" w:rsidR="00D65D3E" w:rsidRDefault="00F85921">
      <w:pPr>
        <w:pStyle w:val="CommandBlock"/>
      </w:pPr>
      <w:r>
        <w:t xml:space="preserve">  go/basic/server/main.go</w:t>
      </w:r>
    </w:p>
    <w:p w14:paraId="15469507" w14:textId="77777777" w:rsidR="00D65D3E" w:rsidRDefault="00F85921">
      <w:pPr>
        <w:pStyle w:val="CommandBlock"/>
      </w:pPr>
      <w:r>
        <w:t xml:space="preserve">  go/basic/client/main.go</w:t>
      </w:r>
    </w:p>
    <w:p w14:paraId="4FCFFA7E" w14:textId="77777777" w:rsidR="00D65D3E" w:rsidRDefault="00F85921">
      <w:pPr>
        <w:pStyle w:val="CommandBlock"/>
      </w:pPr>
      <w:r>
        <w:t xml:space="preserve">  go/server/main.go</w:t>
      </w:r>
    </w:p>
    <w:p w14:paraId="78C9A284" w14:textId="77777777" w:rsidR="00D65D3E" w:rsidRDefault="00F85921">
      <w:pPr>
        <w:pStyle w:val="CommandBlock"/>
      </w:pPr>
      <w:r>
        <w:t xml:space="preserve">  go/client/main.go</w:t>
      </w:r>
    </w:p>
    <w:p w14:paraId="6A6C8D9F" w14:textId="77777777" w:rsidR="00D65D3E" w:rsidRDefault="00F85921">
      <w:pPr>
        <w:pStyle w:val="CommandBlock"/>
      </w:pPr>
      <w:r>
        <w:t xml:space="preserve">  python/basic_server.py</w:t>
      </w:r>
    </w:p>
    <w:p w14:paraId="61820DB6" w14:textId="77777777" w:rsidR="00D65D3E" w:rsidRDefault="00F85921">
      <w:pPr>
        <w:pStyle w:val="CommandBlock"/>
      </w:pPr>
      <w:r>
        <w:t xml:space="preserve">  python/basic_client.py</w:t>
      </w:r>
    </w:p>
    <w:p w14:paraId="5554F01C" w14:textId="77777777" w:rsidR="00D65D3E" w:rsidRDefault="00F85921">
      <w:pPr>
        <w:pStyle w:val="CommandBlock"/>
      </w:pPr>
      <w:r>
        <w:t xml:space="preserve">  python/server.py</w:t>
      </w:r>
    </w:p>
    <w:p w14:paraId="368C38B7" w14:textId="77777777" w:rsidR="00D65D3E" w:rsidRDefault="00F85921">
      <w:pPr>
        <w:pStyle w:val="CommandBlock"/>
      </w:pPr>
      <w:r>
        <w:t xml:space="preserve">  python/client.py</w:t>
      </w:r>
    </w:p>
    <w:p w14:paraId="3C689674" w14:textId="77777777" w:rsidR="00D65D3E" w:rsidRDefault="00F85921">
      <w:pPr>
        <w:pStyle w:val="CommandBlock"/>
      </w:pPr>
      <w:r>
        <w:t xml:space="preserve">  typescript/package.json</w:t>
      </w:r>
    </w:p>
    <w:p w14:paraId="1360AF0B" w14:textId="77777777" w:rsidR="00D65D3E" w:rsidRDefault="00F85921">
      <w:pPr>
        <w:pStyle w:val="CommandBlock"/>
      </w:pPr>
      <w:r>
        <w:t xml:space="preserve">  typescript/tsconfig.json</w:t>
      </w:r>
    </w:p>
    <w:p w14:paraId="7F27F6BC" w14:textId="77777777" w:rsidR="00D65D3E" w:rsidRDefault="00F85921">
      <w:pPr>
        <w:pStyle w:val="CommandBlock"/>
      </w:pPr>
      <w:r>
        <w:t xml:space="preserve">  typescript/src/basicServer.ts</w:t>
      </w:r>
    </w:p>
    <w:p w14:paraId="3B317DE9" w14:textId="77777777" w:rsidR="00D65D3E" w:rsidRDefault="00F85921">
      <w:pPr>
        <w:pStyle w:val="CommandBlock"/>
        <w:keepNext/>
      </w:pPr>
      <w:r>
        <w:t xml:space="preserve">  typescript/src/basicClient.ts</w:t>
      </w:r>
    </w:p>
    <w:p w14:paraId="74B837F8" w14:textId="77777777" w:rsidR="00D65D3E" w:rsidRDefault="00F85921">
      <w:pPr>
        <w:pStyle w:val="CommandBlock"/>
        <w:keepNext/>
      </w:pPr>
      <w:r>
        <w:t xml:space="preserve">  typescript/src/server.ts</w:t>
      </w:r>
    </w:p>
    <w:p w14:paraId="5A482D9D" w14:textId="77777777" w:rsidR="00D65D3E" w:rsidRDefault="00F85921">
      <w:pPr>
        <w:pStyle w:val="CommandBlock"/>
      </w:pPr>
      <w:r>
        <w:t xml:space="preserve">  typescript/src/client.ts</w:t>
      </w:r>
    </w:p>
    <w:p w14:paraId="1E0AB814" w14:textId="77777777" w:rsidR="00D65D3E" w:rsidRDefault="00D65D3E">
      <w:pPr>
        <w:keepNext/>
      </w:pPr>
    </w:p>
    <w:p w14:paraId="1C449B27" w14:textId="77777777" w:rsidR="00D65D3E" w:rsidRDefault="00F85921">
      <w:r>
        <w:t>The files that step 1 copies from lesson-6.0 (certs, .gitignore, .\cpp\httplib.h, and .\cpp\vcpkg_installed) are not printed in this lesson, so they are not in the layout.</w:t>
      </w:r>
    </w:p>
    <w:p w14:paraId="0F00F060" w14:textId="77777777" w:rsidR="00D65D3E" w:rsidRDefault="00D65D3E">
      <w:pPr>
        <w:keepNext/>
      </w:pPr>
    </w:p>
    <w:p w14:paraId="3212581C" w14:textId="77777777" w:rsidR="00D65D3E" w:rsidRDefault="00D65D3E">
      <w:pPr>
        <w:keepNext/>
      </w:pPr>
    </w:p>
    <w:p w14:paraId="04CAFDB9" w14:textId="77777777" w:rsidR="00D65D3E" w:rsidRDefault="00D65D3E">
      <w:pPr>
        <w:keepNext/>
      </w:pPr>
    </w:p>
    <w:p w14:paraId="7A74439F" w14:textId="77777777" w:rsidR="00D65D3E" w:rsidRDefault="00F85921">
      <w:pPr>
        <w:pStyle w:val="Heading1"/>
      </w:pPr>
      <w:r>
        <w:t>Project Setup</w:t>
      </w:r>
    </w:p>
    <w:p w14:paraId="59532B6A" w14:textId="77777777" w:rsidR="00D65D3E" w:rsidRDefault="00F85921">
      <w:r>
        <w:t>This lesson needs only what Lesson 6.0 made; it uses no database. Setup has two steps: the lesson folder with lesson-6.0's files, and the TypeScript packages.</w:t>
      </w:r>
    </w:p>
    <w:p w14:paraId="66B556B3" w14:textId="77777777" w:rsidR="00D65D3E" w:rsidRDefault="00D65D3E">
      <w:pPr>
        <w:keepNext/>
      </w:pPr>
    </w:p>
    <w:p w14:paraId="55CBFF05" w14:textId="77777777" w:rsidR="00D65D3E" w:rsidRDefault="00D65D3E">
      <w:pPr>
        <w:keepNext/>
      </w:pPr>
    </w:p>
    <w:p w14:paraId="0E035589" w14:textId="77777777" w:rsidR="00D65D3E" w:rsidRDefault="00F85921">
      <w:pPr>
        <w:pStyle w:val="Heading2"/>
      </w:pPr>
      <w:r>
        <w:t>Step 1: The Lesson Folder</w:t>
      </w:r>
    </w:p>
    <w:p w14:paraId="30F51FC5" w14:textId="77777777" w:rsidR="00D65D3E" w:rsidRDefault="00D65D3E">
      <w:pPr>
        <w:keepNext/>
      </w:pPr>
    </w:p>
    <w:p w14:paraId="46D0887B" w14:textId="77777777" w:rsidR="00D65D3E" w:rsidRDefault="00F85921">
      <w:pPr>
        <w:pStyle w:val="Heading3"/>
      </w:pPr>
      <w:r>
        <w:t>Windows PowerShell Project Setup</w:t>
      </w:r>
    </w:p>
    <w:p w14:paraId="4910AE33" w14:textId="77777777" w:rsidR="00D65D3E" w:rsidRDefault="00F8592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lesson-6.4 sits beside lesson-6.0. Set-Location then moves into the lesson folder, where the rest of the lesson runs.</w:t>
      </w:r>
    </w:p>
    <w:p w14:paraId="1FF7BA5D" w14:textId="77777777" w:rsidR="00D65D3E" w:rsidRDefault="00D65D3E">
      <w:pPr>
        <w:keepNext/>
      </w:pPr>
    </w:p>
    <w:p w14:paraId="7DB54179" w14:textId="77777777" w:rsidR="00D65D3E" w:rsidRDefault="00F85921">
      <w:pPr>
        <w:pStyle w:val="CommandBlock"/>
        <w:keepNext/>
      </w:pPr>
      <w:r>
        <w:t>New-Item -ItemType Directory -Force "$HOME\spa\lesson-6.4" | Out-Null</w:t>
      </w:r>
    </w:p>
    <w:p w14:paraId="2D9DA7EF" w14:textId="77777777" w:rsidR="00D65D3E" w:rsidRDefault="00F85921">
      <w:pPr>
        <w:pStyle w:val="CommandBlock"/>
        <w:keepNext/>
      </w:pPr>
      <w:r>
        <w:t>Set-Location "$HOME\spa\lesson-6.4"</w:t>
      </w:r>
    </w:p>
    <w:p w14:paraId="144041BC" w14:textId="77777777" w:rsidR="00D65D3E" w:rsidRDefault="00F85921">
      <w:pPr>
        <w:pStyle w:val="CommandBlock"/>
      </w:pPr>
      <w:r>
        <w:t>New-Item -ItemType Directory -Force "$HOME\spa\lesson-6.4\c" | Out-Null</w:t>
      </w:r>
    </w:p>
    <w:p w14:paraId="00268ED6" w14:textId="77777777" w:rsidR="00D65D3E" w:rsidRDefault="00F85921">
      <w:pPr>
        <w:pStyle w:val="CommandBlock"/>
      </w:pPr>
      <w:r>
        <w:t>New-Item -ItemType Directory -Force "$HOME\spa\lesson-6.4\cpp" | Out-Null</w:t>
      </w:r>
    </w:p>
    <w:p w14:paraId="62424A6F" w14:textId="77777777" w:rsidR="00D65D3E" w:rsidRDefault="00F85921">
      <w:pPr>
        <w:pStyle w:val="CommandBlock"/>
      </w:pPr>
      <w:r>
        <w:t>New-Item -ItemType Directory -Force "$HOME\spa\lesson-6.4\python" | Out-Null</w:t>
      </w:r>
    </w:p>
    <w:p w14:paraId="242E61FD" w14:textId="77777777" w:rsidR="00D65D3E" w:rsidRDefault="00F85921">
      <w:pPr>
        <w:pStyle w:val="CommandBlock"/>
      </w:pPr>
      <w:r>
        <w:t>New-Item -ItemType Directory -Force "$HOME\spa\lesson-6.4\typescript\src" |</w:t>
      </w:r>
    </w:p>
    <w:p w14:paraId="2271EAB9" w14:textId="77777777" w:rsidR="00D65D3E" w:rsidRDefault="00F85921">
      <w:pPr>
        <w:pStyle w:val="CommandBlock"/>
      </w:pPr>
      <w:r>
        <w:t xml:space="preserve">    Out-Null</w:t>
      </w:r>
    </w:p>
    <w:p w14:paraId="07467D73" w14:textId="77777777" w:rsidR="00D65D3E" w:rsidRDefault="00F85921">
      <w:pPr>
        <w:pStyle w:val="CommandBlock"/>
      </w:pPr>
      <w:r>
        <w:t>New-Item -ItemType Directory -Force "$HOME\spa\lesson-6.4\go\basic\server" |</w:t>
      </w:r>
    </w:p>
    <w:p w14:paraId="364747C5" w14:textId="77777777" w:rsidR="00D65D3E" w:rsidRDefault="00F85921">
      <w:pPr>
        <w:pStyle w:val="CommandBlock"/>
      </w:pPr>
      <w:r>
        <w:t xml:space="preserve">    Out-Null</w:t>
      </w:r>
    </w:p>
    <w:p w14:paraId="679923BC" w14:textId="77777777" w:rsidR="00D65D3E" w:rsidRDefault="00F85921">
      <w:pPr>
        <w:pStyle w:val="CommandBlock"/>
      </w:pPr>
      <w:r>
        <w:t>New-Item -ItemType Directory -Force "$HOME\spa\lesson-6.4\go\basic\client" |</w:t>
      </w:r>
    </w:p>
    <w:p w14:paraId="78FCD4F6" w14:textId="77777777" w:rsidR="00D65D3E" w:rsidRDefault="00F85921">
      <w:pPr>
        <w:pStyle w:val="CommandBlock"/>
      </w:pPr>
      <w:r>
        <w:t xml:space="preserve">    Out-Null</w:t>
      </w:r>
    </w:p>
    <w:p w14:paraId="1682D044" w14:textId="77777777" w:rsidR="00D65D3E" w:rsidRDefault="00F85921">
      <w:pPr>
        <w:pStyle w:val="CommandBlock"/>
      </w:pPr>
      <w:r>
        <w:t>New-Item -ItemType Directory -Force "$HOME\spa\lesson-6.4\go\server" | Out-Null</w:t>
      </w:r>
    </w:p>
    <w:p w14:paraId="337C6D96" w14:textId="77777777" w:rsidR="00D65D3E" w:rsidRDefault="00F85921">
      <w:pPr>
        <w:pStyle w:val="CommandBlock"/>
      </w:pPr>
      <w:r>
        <w:t>New-Item -ItemType Directory -Force "$HOME\spa\lesson-6.4\go\client" | Out-Null</w:t>
      </w:r>
    </w:p>
    <w:p w14:paraId="4784E5C3" w14:textId="77777777" w:rsidR="00D65D3E" w:rsidRDefault="00F85921">
      <w:pPr>
        <w:pStyle w:val="CommandBlock"/>
      </w:pPr>
      <w:r>
        <w:t>New-Item -ItemType Directory -Force "$HOME\spa\lesson-6.4\csharp\BasicServer" |</w:t>
      </w:r>
    </w:p>
    <w:p w14:paraId="506F549D" w14:textId="77777777" w:rsidR="00D65D3E" w:rsidRDefault="00F85921">
      <w:pPr>
        <w:pStyle w:val="CommandBlock"/>
      </w:pPr>
      <w:r>
        <w:t xml:space="preserve">    Out-Null</w:t>
      </w:r>
    </w:p>
    <w:p w14:paraId="5A0DDEA7" w14:textId="77777777" w:rsidR="00D65D3E" w:rsidRDefault="00F85921">
      <w:pPr>
        <w:pStyle w:val="CommandBlock"/>
      </w:pPr>
      <w:r>
        <w:t>New-Item -ItemType Directory -Force "$HOME\spa\lesson-6.4\csharp\BasicClient" |</w:t>
      </w:r>
    </w:p>
    <w:p w14:paraId="6123A1C7" w14:textId="77777777" w:rsidR="00D65D3E" w:rsidRDefault="00F85921">
      <w:pPr>
        <w:pStyle w:val="CommandBlock"/>
      </w:pPr>
      <w:r>
        <w:t xml:space="preserve">    Out-Null</w:t>
      </w:r>
    </w:p>
    <w:p w14:paraId="2F024BD3" w14:textId="77777777" w:rsidR="00D65D3E" w:rsidRDefault="00F85921">
      <w:pPr>
        <w:pStyle w:val="CommandBlock"/>
      </w:pPr>
      <w:r>
        <w:t>New-Item -ItemType Directory -Force "$HOME\spa\lesson-6.4\csharp\Server" |</w:t>
      </w:r>
    </w:p>
    <w:p w14:paraId="0623B326" w14:textId="77777777" w:rsidR="00D65D3E" w:rsidRDefault="00F85921">
      <w:pPr>
        <w:pStyle w:val="CommandBlock"/>
        <w:keepNext/>
      </w:pPr>
      <w:r>
        <w:t xml:space="preserve">    Out-Null</w:t>
      </w:r>
    </w:p>
    <w:p w14:paraId="229C75F3" w14:textId="77777777" w:rsidR="00D65D3E" w:rsidRDefault="00F85921">
      <w:pPr>
        <w:pStyle w:val="CommandBlock"/>
        <w:keepNext/>
      </w:pPr>
      <w:r>
        <w:t>New-Item -ItemType Directory -Force "$HOME\spa\lesson-6.4\csharp\Client" |</w:t>
      </w:r>
    </w:p>
    <w:p w14:paraId="6765A725" w14:textId="77777777" w:rsidR="00D65D3E" w:rsidRDefault="00F85921">
      <w:pPr>
        <w:pStyle w:val="CommandBlock"/>
      </w:pPr>
      <w:r>
        <w:t xml:space="preserve">    Out-Null</w:t>
      </w:r>
    </w:p>
    <w:p w14:paraId="41CA154D" w14:textId="77777777" w:rsidR="00D65D3E" w:rsidRDefault="00D65D3E">
      <w:pPr>
        <w:keepNext/>
      </w:pPr>
    </w:p>
    <w:p w14:paraId="00A0032B" w14:textId="77777777" w:rsidR="00D65D3E" w:rsidRDefault="00F85921">
      <w:pPr>
        <w:pStyle w:val="Heading3"/>
      </w:pPr>
      <w:r>
        <w:t>Windows PowerShell Copy From Lesson 6.0</w:t>
      </w:r>
    </w:p>
    <w:p w14:paraId="15A63415" w14:textId="77777777" w:rsidR="00D65D3E" w:rsidRDefault="00F85921">
      <w:pPr>
        <w:keepNext/>
      </w:pPr>
      <w:r>
        <w:t>Still in lesson-6.4, copy what Lesson 6.0 made: the course certificates, .gitignore, which keeps every *.key and the installed libraries out of version control, cpp-httplib's header, and the OpenSSL that vcpkg built, so nothing is built again.</w:t>
      </w:r>
    </w:p>
    <w:p w14:paraId="2428CA98" w14:textId="77777777" w:rsidR="00D65D3E" w:rsidRDefault="00D65D3E">
      <w:pPr>
        <w:keepNext/>
      </w:pPr>
    </w:p>
    <w:p w14:paraId="4BF0FAB4" w14:textId="77777777" w:rsidR="00D65D3E" w:rsidRDefault="00F85921">
      <w:pPr>
        <w:pStyle w:val="CommandBlock"/>
        <w:keepNext/>
      </w:pPr>
      <w:r>
        <w:t>Copy-Item -Recurse ..\lesson-6.0\certs .</w:t>
      </w:r>
    </w:p>
    <w:p w14:paraId="76CEA68A" w14:textId="77777777" w:rsidR="00D65D3E" w:rsidRDefault="00F85921">
      <w:pPr>
        <w:pStyle w:val="CommandBlock"/>
        <w:keepNext/>
      </w:pPr>
      <w:r>
        <w:t>Copy-Item ..\lesson-6.0\.gitignore .</w:t>
      </w:r>
    </w:p>
    <w:p w14:paraId="70D7E7E1" w14:textId="77777777" w:rsidR="00D65D3E" w:rsidRDefault="00F85921">
      <w:pPr>
        <w:pStyle w:val="CommandBlock"/>
        <w:keepNext/>
      </w:pPr>
      <w:r>
        <w:t>Copy-Item ..\lesson-6.0\cpp\httplib.h .\cpp</w:t>
      </w:r>
    </w:p>
    <w:p w14:paraId="25E7845F" w14:textId="77777777" w:rsidR="00D65D3E" w:rsidRDefault="00F85921">
      <w:pPr>
        <w:pStyle w:val="CommandBlock"/>
      </w:pPr>
      <w:r>
        <w:t>Copy-Item -Recurse ..\lesson-6.0\cpp\vcpkg_installed .\cpp</w:t>
      </w:r>
    </w:p>
    <w:p w14:paraId="3DCDFE10" w14:textId="77777777" w:rsidR="00D65D3E" w:rsidRDefault="00D65D3E">
      <w:pPr>
        <w:keepNext/>
      </w:pPr>
    </w:p>
    <w:p w14:paraId="22988594" w14:textId="77777777" w:rsidR="00D65D3E" w:rsidRDefault="00F85921">
      <w:pPr>
        <w:pStyle w:val="Heading3"/>
      </w:pPr>
      <w:r>
        <w:t>Windows PowerShell Project Files</w:t>
      </w:r>
    </w:p>
    <w:p w14:paraId="50494978" w14:textId="77777777" w:rsidR="00D65D3E" w:rsidRDefault="00F85921">
      <w:pPr>
        <w:keepNext/>
      </w:pPr>
      <w:r>
        <w:t>Next, let the tools create the C# and Go projects, as in Lesson 6.0. Remember, dotnet new console -o makes each client's project, and dotnet new web makes each server's web project, with --exclude-launch-settings so dotnet run starts the server as the lesson shows; each starter Program.cs is replaced with this lesson's code in the C# section. Remember, go mod init makes the .\go folder a module; its go line shows your own Go version.</w:t>
      </w:r>
    </w:p>
    <w:p w14:paraId="26945E1B" w14:textId="77777777" w:rsidR="00D65D3E" w:rsidRDefault="00D65D3E">
      <w:pPr>
        <w:keepNext/>
      </w:pPr>
    </w:p>
    <w:p w14:paraId="24EAFFA9" w14:textId="77777777" w:rsidR="00D65D3E" w:rsidRDefault="00F85921">
      <w:pPr>
        <w:pStyle w:val="CommandBlock"/>
        <w:keepNext/>
      </w:pPr>
      <w:r>
        <w:t>dotnet new web -o .\csharp\BasicServer --exclude-launch-settings</w:t>
      </w:r>
    </w:p>
    <w:p w14:paraId="665EC5AB" w14:textId="77777777" w:rsidR="00D65D3E" w:rsidRDefault="00F85921">
      <w:pPr>
        <w:pStyle w:val="CommandBlock"/>
        <w:keepNext/>
      </w:pPr>
      <w:r>
        <w:t>dotnet new console -o .\csharp\BasicClient</w:t>
      </w:r>
    </w:p>
    <w:p w14:paraId="5CD211B4" w14:textId="77777777" w:rsidR="00D65D3E" w:rsidRDefault="00F85921">
      <w:pPr>
        <w:pStyle w:val="CommandBlock"/>
        <w:keepNext/>
      </w:pPr>
      <w:r>
        <w:t>dotnet new web -o .\csharp\Server --exclude-launch-settings</w:t>
      </w:r>
    </w:p>
    <w:p w14:paraId="01FE0567" w14:textId="77777777" w:rsidR="00D65D3E" w:rsidRDefault="00F85921">
      <w:pPr>
        <w:pStyle w:val="CommandBlock"/>
        <w:keepNext/>
      </w:pPr>
      <w:r>
        <w:t>dotnet new console -o .\csharp\Client</w:t>
      </w:r>
    </w:p>
    <w:p w14:paraId="09220030" w14:textId="77777777" w:rsidR="00D65D3E" w:rsidRDefault="00F85921">
      <w:pPr>
        <w:pStyle w:val="CommandBlock"/>
      </w:pPr>
      <w:r>
        <w:t>go -C .\go mod init example.com/httpclients</w:t>
      </w:r>
    </w:p>
    <w:p w14:paraId="786DD4A7" w14:textId="77777777" w:rsidR="00D65D3E" w:rsidRDefault="00D65D3E">
      <w:pPr>
        <w:keepNext/>
      </w:pPr>
    </w:p>
    <w:p w14:paraId="288409BD" w14:textId="77777777" w:rsidR="00D65D3E" w:rsidRDefault="00F85921">
      <w:r>
        <w:t>As in Lesson 6.0, type each server's .csproj over the one dotnet new web made, for OutputType Exe and RunWorkingDirectory: notepad .\csharp\BasicServer\BasicServer.csproj opens the file; press Ctrl+A, type the file below in place of its lines, save it with Ctrl+S, and close Notepad. Do the same for .\csharp\Server\Server.csproj.</w:t>
      </w:r>
    </w:p>
    <w:p w14:paraId="6C7664C2" w14:textId="77777777" w:rsidR="00D65D3E" w:rsidRDefault="00D65D3E">
      <w:pPr>
        <w:keepNext/>
      </w:pPr>
    </w:p>
    <w:p w14:paraId="15046329" w14:textId="77777777" w:rsidR="00D65D3E" w:rsidRDefault="00F85921">
      <w:pPr>
        <w:pStyle w:val="Heading3"/>
      </w:pPr>
      <w:r>
        <w:t>csharp/BasicServer/BasicServer.csproj</w:t>
      </w:r>
    </w:p>
    <w:p w14:paraId="645CD8F6" w14:textId="77777777" w:rsidR="00D65D3E" w:rsidRDefault="00F85921">
      <w:pPr>
        <w:pStyle w:val="SourceCode"/>
        <w:keepNext/>
      </w:pPr>
      <w:r>
        <w:t>&lt;Project Sdk="Microsoft.NET.Sdk.Web"&gt;</w:t>
      </w:r>
    </w:p>
    <w:p w14:paraId="58FC30A1" w14:textId="77777777" w:rsidR="00D65D3E" w:rsidRDefault="00F85921">
      <w:pPr>
        <w:pStyle w:val="SourceCode"/>
        <w:keepNext/>
      </w:pPr>
      <w:r>
        <w:t xml:space="preserve">  &lt;PropertyGroup&gt;</w:t>
      </w:r>
    </w:p>
    <w:p w14:paraId="5DE27378" w14:textId="77777777" w:rsidR="00D65D3E" w:rsidRDefault="00F85921">
      <w:pPr>
        <w:pStyle w:val="SourceCode"/>
        <w:keepNext/>
      </w:pPr>
      <w:r>
        <w:t xml:space="preserve">    &lt;OutputType&gt;Exe&lt;/OutputType&gt;</w:t>
      </w:r>
    </w:p>
    <w:p w14:paraId="53749A69" w14:textId="77777777" w:rsidR="00D65D3E" w:rsidRDefault="00F85921">
      <w:pPr>
        <w:pStyle w:val="SourceCode"/>
        <w:keepNext/>
      </w:pPr>
      <w:r>
        <w:t xml:space="preserve">    &lt;TargetFramework&gt;net10.0&lt;/TargetFramework&gt;</w:t>
      </w:r>
    </w:p>
    <w:p w14:paraId="3B54837D" w14:textId="77777777" w:rsidR="00D65D3E" w:rsidRDefault="00F85921">
      <w:pPr>
        <w:pStyle w:val="SourceCode"/>
        <w:keepNext/>
      </w:pPr>
      <w:r>
        <w:t xml:space="preserve">    &lt;ImplicitUsings&gt;enable&lt;/ImplicitUsings&gt;</w:t>
      </w:r>
    </w:p>
    <w:p w14:paraId="344527FB" w14:textId="77777777" w:rsidR="00D65D3E" w:rsidRDefault="00F85921">
      <w:pPr>
        <w:pStyle w:val="SourceCode"/>
        <w:keepNext/>
      </w:pPr>
      <w:r>
        <w:t xml:space="preserve">    &lt;Nullable&gt;enable&lt;/Nullable&gt;</w:t>
      </w:r>
    </w:p>
    <w:p w14:paraId="5C1B8C4B" w14:textId="77777777" w:rsidR="00D65D3E" w:rsidRDefault="00F85921">
      <w:pPr>
        <w:pStyle w:val="SourceCode"/>
        <w:keepNext/>
      </w:pPr>
      <w:r>
        <w:t xml:space="preserve">    &lt;RunWorkingDirectory&gt;$(MSBuildStartupDirectory)&lt;/RunWorkingDirectory&gt;</w:t>
      </w:r>
    </w:p>
    <w:p w14:paraId="27E1F75C" w14:textId="77777777" w:rsidR="00D65D3E" w:rsidRDefault="00F85921">
      <w:pPr>
        <w:pStyle w:val="SourceCode"/>
        <w:keepNext/>
      </w:pPr>
      <w:r>
        <w:t xml:space="preserve">  &lt;/PropertyGroup&gt;</w:t>
      </w:r>
    </w:p>
    <w:p w14:paraId="22DB3D4B" w14:textId="77777777" w:rsidR="00D65D3E" w:rsidRDefault="00F85921">
      <w:pPr>
        <w:pStyle w:val="SourceCode"/>
      </w:pPr>
      <w:r>
        <w:t>&lt;/Project&gt;</w:t>
      </w:r>
    </w:p>
    <w:p w14:paraId="4FCB3AEA" w14:textId="77777777" w:rsidR="00D65D3E" w:rsidRDefault="00D65D3E">
      <w:pPr>
        <w:keepNext/>
      </w:pPr>
    </w:p>
    <w:p w14:paraId="42A00696" w14:textId="77777777" w:rsidR="00D65D3E" w:rsidRDefault="00F85921">
      <w:pPr>
        <w:pStyle w:val="Heading3"/>
      </w:pPr>
      <w:r>
        <w:t>csharp/Server/Server.csproj</w:t>
      </w:r>
    </w:p>
    <w:p w14:paraId="102991B2" w14:textId="77777777" w:rsidR="00D65D3E" w:rsidRDefault="00F85921">
      <w:pPr>
        <w:pStyle w:val="SourceCode"/>
        <w:keepNext/>
      </w:pPr>
      <w:r>
        <w:t>&lt;Project Sdk="Microsoft.NET.Sdk.Web"&gt;</w:t>
      </w:r>
    </w:p>
    <w:p w14:paraId="25C70E0A" w14:textId="77777777" w:rsidR="00D65D3E" w:rsidRDefault="00F85921">
      <w:pPr>
        <w:pStyle w:val="SourceCode"/>
        <w:keepNext/>
      </w:pPr>
      <w:r>
        <w:t xml:space="preserve">  &lt;PropertyGroup&gt;</w:t>
      </w:r>
    </w:p>
    <w:p w14:paraId="60726E32" w14:textId="77777777" w:rsidR="00D65D3E" w:rsidRDefault="00F85921">
      <w:pPr>
        <w:pStyle w:val="SourceCode"/>
        <w:keepNext/>
      </w:pPr>
      <w:r>
        <w:t xml:space="preserve">    &lt;OutputType&gt;Exe&lt;/OutputType&gt;</w:t>
      </w:r>
    </w:p>
    <w:p w14:paraId="20FA68D4" w14:textId="77777777" w:rsidR="00D65D3E" w:rsidRDefault="00F85921">
      <w:pPr>
        <w:pStyle w:val="SourceCode"/>
        <w:keepNext/>
      </w:pPr>
      <w:r>
        <w:t xml:space="preserve">    &lt;TargetFramework&gt;net10.0&lt;/TargetFramework&gt;</w:t>
      </w:r>
    </w:p>
    <w:p w14:paraId="41945FBD" w14:textId="77777777" w:rsidR="00D65D3E" w:rsidRDefault="00F85921">
      <w:pPr>
        <w:pStyle w:val="SourceCode"/>
        <w:keepNext/>
      </w:pPr>
      <w:r>
        <w:t xml:space="preserve">    &lt;ImplicitUsings&gt;enable&lt;/ImplicitUsings&gt;</w:t>
      </w:r>
    </w:p>
    <w:p w14:paraId="74299D83" w14:textId="77777777" w:rsidR="00D65D3E" w:rsidRDefault="00F85921">
      <w:pPr>
        <w:pStyle w:val="SourceCode"/>
        <w:keepNext/>
      </w:pPr>
      <w:r>
        <w:t xml:space="preserve">    &lt;Nullable&gt;enable&lt;/Nullable&gt;</w:t>
      </w:r>
    </w:p>
    <w:p w14:paraId="7B8CB235" w14:textId="77777777" w:rsidR="00D65D3E" w:rsidRDefault="00F85921">
      <w:pPr>
        <w:pStyle w:val="SourceCode"/>
        <w:keepNext/>
      </w:pPr>
      <w:r>
        <w:t xml:space="preserve">    &lt;RunWorkingDirectory&gt;$(MSBuildStartupDirectory)&lt;/RunWorkingDirectory&gt;</w:t>
      </w:r>
    </w:p>
    <w:p w14:paraId="5F9D92C3" w14:textId="77777777" w:rsidR="00D65D3E" w:rsidRDefault="00F85921">
      <w:pPr>
        <w:pStyle w:val="SourceCode"/>
        <w:keepNext/>
      </w:pPr>
      <w:r>
        <w:t xml:space="preserve">  &lt;/PropertyGroup&gt;</w:t>
      </w:r>
    </w:p>
    <w:p w14:paraId="3B143841" w14:textId="77777777" w:rsidR="00D65D3E" w:rsidRDefault="00F85921">
      <w:pPr>
        <w:pStyle w:val="SourceCode"/>
      </w:pPr>
      <w:r>
        <w:t>&lt;/Project&gt;</w:t>
      </w:r>
    </w:p>
    <w:p w14:paraId="11BEE14B" w14:textId="77777777" w:rsidR="00D65D3E" w:rsidRDefault="00D65D3E">
      <w:pPr>
        <w:keepNext/>
      </w:pPr>
    </w:p>
    <w:p w14:paraId="62D5BF41" w14:textId="77777777" w:rsidR="00D65D3E" w:rsidRDefault="00F85921">
      <w:pPr>
        <w:pStyle w:val="Heading3"/>
      </w:pPr>
      <w:r>
        <w:t>Linux or macOS Project Setup</w:t>
      </w:r>
    </w:p>
    <w:p w14:paraId="3D17059E" w14:textId="77777777" w:rsidR="00D65D3E" w:rsidRDefault="00F85921">
      <w:pPr>
        <w:keepNext/>
      </w:pPr>
      <w:r>
        <w:t>Each folder below is a full path that starts with $HOME/spa, your course folder from Chapter 1, so the commands work from any folder; cd then moves into the lesson folder.</w:t>
      </w:r>
    </w:p>
    <w:p w14:paraId="373F528B" w14:textId="77777777" w:rsidR="00D65D3E" w:rsidRDefault="00D65D3E">
      <w:pPr>
        <w:keepNext/>
      </w:pPr>
    </w:p>
    <w:p w14:paraId="134E77AA" w14:textId="77777777" w:rsidR="00D65D3E" w:rsidRDefault="00F85921">
      <w:pPr>
        <w:pStyle w:val="CommandBlock"/>
        <w:keepNext/>
      </w:pPr>
      <w:r>
        <w:t>mkdir -p "$HOME/spa/lesson-6.4/"{c,cpp,python,typescript/src}</w:t>
      </w:r>
    </w:p>
    <w:p w14:paraId="44516E14" w14:textId="77777777" w:rsidR="00D65D3E" w:rsidRDefault="00F85921">
      <w:pPr>
        <w:pStyle w:val="CommandBlock"/>
        <w:keepNext/>
      </w:pPr>
      <w:r>
        <w:t>mkdir -p "$HOME/spa/lesson-6.4/go/"{basic/server,basic/client,server,client}</w:t>
      </w:r>
    </w:p>
    <w:p w14:paraId="02F8CD63" w14:textId="77777777" w:rsidR="00D65D3E" w:rsidRDefault="00F85921">
      <w:pPr>
        <w:pStyle w:val="CommandBlock"/>
        <w:keepNext/>
      </w:pPr>
      <w:r>
        <w:t>mkdir -p "$HOME/spa/lesson-6.4/csharp/"{BasicServer,BasicClient,Server,Client}</w:t>
      </w:r>
    </w:p>
    <w:p w14:paraId="1DEBF375" w14:textId="77777777" w:rsidR="00D65D3E" w:rsidRDefault="00F85921">
      <w:pPr>
        <w:pStyle w:val="CommandBlock"/>
        <w:keepNext/>
      </w:pPr>
      <w:r>
        <w:t>cd "$HOME/spa/lesson-6.4"</w:t>
      </w:r>
    </w:p>
    <w:p w14:paraId="7FE79496" w14:textId="77777777" w:rsidR="00D65D3E" w:rsidRDefault="00F85921">
      <w:pPr>
        <w:pStyle w:val="CommandBlock"/>
        <w:keepNext/>
      </w:pPr>
      <w:r>
        <w:t>cp -R ../lesson-6.0/certs ../lesson-6.0/.gitignore .</w:t>
      </w:r>
    </w:p>
    <w:p w14:paraId="723C4177" w14:textId="77777777" w:rsidR="00D65D3E" w:rsidRDefault="00F85921">
      <w:pPr>
        <w:pStyle w:val="CommandBlock"/>
      </w:pPr>
      <w:r>
        <w:t>cp ../lesson-6.0/cpp/httplib.h ./cpp</w:t>
      </w:r>
    </w:p>
    <w:p w14:paraId="0CA85F8E" w14:textId="77777777" w:rsidR="00D65D3E" w:rsidRDefault="00D65D3E">
      <w:pPr>
        <w:keepNext/>
      </w:pPr>
    </w:p>
    <w:p w14:paraId="32667EAA" w14:textId="77777777" w:rsidR="00D65D3E" w:rsidRDefault="00F85921">
      <w:pPr>
        <w:keepNext/>
      </w:pPr>
      <w:r>
        <w:t>Then create the C# and Go projects with the same commands as on Windows, and type the two server .csproj files exactly as shown in the Windows setup.</w:t>
      </w:r>
    </w:p>
    <w:p w14:paraId="2115FC74" w14:textId="77777777" w:rsidR="00D65D3E" w:rsidRDefault="00D65D3E">
      <w:pPr>
        <w:keepNext/>
      </w:pPr>
    </w:p>
    <w:p w14:paraId="6382A68F" w14:textId="77777777" w:rsidR="00D65D3E" w:rsidRDefault="00F85921">
      <w:pPr>
        <w:pStyle w:val="CommandBlock"/>
        <w:keepNext/>
      </w:pPr>
      <w:r>
        <w:t>dotnet new web -o ./csharp/BasicServer --exclude-launch-settings</w:t>
      </w:r>
    </w:p>
    <w:p w14:paraId="263CB389" w14:textId="77777777" w:rsidR="00D65D3E" w:rsidRDefault="00F85921">
      <w:pPr>
        <w:pStyle w:val="CommandBlock"/>
        <w:keepNext/>
      </w:pPr>
      <w:r>
        <w:t>dotnet new console -o ./csharp/BasicClient</w:t>
      </w:r>
    </w:p>
    <w:p w14:paraId="01C064B7" w14:textId="77777777" w:rsidR="00D65D3E" w:rsidRDefault="00F85921">
      <w:pPr>
        <w:pStyle w:val="CommandBlock"/>
        <w:keepNext/>
      </w:pPr>
      <w:r>
        <w:t>dotnet new web -o ./csharp/Server --exclude-launch-settings</w:t>
      </w:r>
    </w:p>
    <w:p w14:paraId="4CE48111" w14:textId="77777777" w:rsidR="00D65D3E" w:rsidRDefault="00F85921">
      <w:pPr>
        <w:pStyle w:val="CommandBlock"/>
        <w:keepNext/>
      </w:pPr>
      <w:r>
        <w:t>dotnet new console -o ./csharp/Client</w:t>
      </w:r>
    </w:p>
    <w:p w14:paraId="7538590B" w14:textId="77777777" w:rsidR="00D65D3E" w:rsidRDefault="00F85921">
      <w:pPr>
        <w:pStyle w:val="CommandBlock"/>
      </w:pPr>
      <w:r>
        <w:t>go -C ./go mod init example.com/httpclients</w:t>
      </w:r>
    </w:p>
    <w:p w14:paraId="0DBCF31C" w14:textId="77777777" w:rsidR="00D65D3E" w:rsidRDefault="00D65D3E">
      <w:pPr>
        <w:keepNext/>
      </w:pPr>
    </w:p>
    <w:p w14:paraId="24C7333E" w14:textId="77777777" w:rsidR="00D65D3E" w:rsidRDefault="00F85921">
      <w:r>
        <w:t>You save each source file in its language's section below, as each is shown, and step 2 makes the TypeScript project. As in Chapter 1, notepad .\c\basic_server.c creates and opens one: choose Yes, type the file, save it with Ctrl+S, and close Notepad (nano ./c/basic_server.c on Linux, then Ctrl+O, Enter, and Ctrl+X).</w:t>
      </w:r>
    </w:p>
    <w:p w14:paraId="0905A299" w14:textId="77777777" w:rsidR="00D65D3E" w:rsidRDefault="00D65D3E">
      <w:pPr>
        <w:keepNext/>
      </w:pPr>
    </w:p>
    <w:p w14:paraId="383B8F97" w14:textId="77777777" w:rsidR="00D65D3E" w:rsidRDefault="00F85921">
      <w:pPr>
        <w:pStyle w:val="Heading3"/>
      </w:pPr>
      <w:r>
        <w:t>Windows PowerShell Copy Check</w:t>
      </w:r>
    </w:p>
    <w:p w14:paraId="60005CAF" w14:textId="77777777" w:rsidR="00D65D3E" w:rsidRDefault="00F85921">
      <w:pPr>
        <w:pStyle w:val="CommandBlock"/>
        <w:keepNext/>
      </w:pPr>
      <w:r>
        <w:t>$openssl = "C:\Program Files\Git\ucrt64\bin\openssl.exe"</w:t>
      </w:r>
    </w:p>
    <w:p w14:paraId="08F094B2" w14:textId="77777777" w:rsidR="00D65D3E" w:rsidRDefault="00F85921">
      <w:pPr>
        <w:pStyle w:val="CommandBlock"/>
        <w:keepNext/>
      </w:pPr>
      <w:r>
        <w:t>&amp; $openssl verify -CAfile certs\spa-ca.pem certs\server.pem</w:t>
      </w:r>
    </w:p>
    <w:p w14:paraId="10853274" w14:textId="77777777" w:rsidR="00D65D3E" w:rsidRDefault="00F85921">
      <w:pPr>
        <w:pStyle w:val="CommandBlock"/>
        <w:keepNext/>
      </w:pPr>
      <w:r>
        <w:t>(Get-FileHash .\cpp\httplib.h).Hash</w:t>
      </w:r>
    </w:p>
    <w:p w14:paraId="60ED520C" w14:textId="77777777" w:rsidR="00D65D3E" w:rsidRDefault="00F85921">
      <w:pPr>
        <w:pStyle w:val="CommandBlock"/>
      </w:pPr>
      <w:r>
        <w:t>Test-Path .\cpp\vcpkg_installed\x64-windows-static-md\lib\libssl.lib</w:t>
      </w:r>
    </w:p>
    <w:p w14:paraId="0B718242" w14:textId="77777777" w:rsidR="00D65D3E" w:rsidRDefault="00D65D3E">
      <w:pPr>
        <w:keepNext/>
      </w:pPr>
    </w:p>
    <w:p w14:paraId="1C9EE709" w14:textId="77777777" w:rsidR="00D65D3E" w:rsidRDefault="00F85921">
      <w:pPr>
        <w:keepNext/>
      </w:pPr>
      <w:r>
        <w:t>Remember, verify checks that the server certificate is signed by the course CA (Lesson 6.0), and httplib.h's SHA-256 must match before you build (Lesson 2.17). Test-Path prints True when the copied OpenSSL is in place.</w:t>
      </w:r>
    </w:p>
    <w:p w14:paraId="1711FB92" w14:textId="77777777" w:rsidR="00D65D3E" w:rsidRDefault="00D65D3E">
      <w:pPr>
        <w:keepNext/>
      </w:pPr>
    </w:p>
    <w:p w14:paraId="27ECC577" w14:textId="77777777" w:rsidR="00D65D3E" w:rsidRDefault="00F85921">
      <w:pPr>
        <w:pStyle w:val="RequiredOutput"/>
        <w:keepNext/>
      </w:pPr>
      <w:r>
        <w:t>certs\server.pem: OK</w:t>
      </w:r>
    </w:p>
    <w:p w14:paraId="41602D43" w14:textId="77777777" w:rsidR="00D65D3E" w:rsidRDefault="00F85921">
      <w:pPr>
        <w:pStyle w:val="RequiredOutput"/>
        <w:keepNext/>
      </w:pPr>
      <w:r>
        <w:t>DC1E4DE3E0EF3A18F3A5818FAB563EB3FA45D5D3BB1DB527A8D389077ED5EE6C</w:t>
      </w:r>
    </w:p>
    <w:p w14:paraId="21B544AD" w14:textId="77777777" w:rsidR="00D65D3E" w:rsidRDefault="00F85921">
      <w:pPr>
        <w:pStyle w:val="RequiredOutput"/>
      </w:pPr>
      <w:r>
        <w:t>True</w:t>
      </w:r>
    </w:p>
    <w:p w14:paraId="42185273" w14:textId="77777777" w:rsidR="00D65D3E" w:rsidRDefault="00D65D3E">
      <w:pPr>
        <w:keepNext/>
      </w:pPr>
    </w:p>
    <w:p w14:paraId="3A1FE90F" w14:textId="77777777" w:rsidR="00D65D3E" w:rsidRDefault="00D65D3E">
      <w:pPr>
        <w:keepNext/>
      </w:pPr>
    </w:p>
    <w:p w14:paraId="753CB1C6" w14:textId="77777777" w:rsidR="00D65D3E" w:rsidRDefault="00F85921">
      <w:pPr>
        <w:pStyle w:val="Heading2"/>
      </w:pPr>
      <w:r>
        <w:t>Step 2: The TypeScript Packages</w:t>
      </w:r>
    </w:p>
    <w:p w14:paraId="347CE427" w14:textId="77777777" w:rsidR="00D65D3E" w:rsidRDefault="00F85921">
      <w:r>
        <w:t>The TypeScript project needs a package.json. Remember, npm init -y, npm pkg, then npm install: the first npm install line pins undici 8.11.2, which the clients need when they run, and the second the TypeScript compiler and Node's type descriptions (Lesson 6.0). Then type the TypeScript compiler settings: notepad .\typescript\tsconfig.json creates and opens the file; choose Yes, type the file, save it with Ctrl+S, and close Notepad. On Linux, cd moves into ./typescript for the npm lines, and cd .. moves back</w:t>
      </w:r>
      <w:r>
        <w:t>; type typescript/tsconfig.json exactly as shown in the Windows setup. C#, Go, and Python need nothing more, and C's libraries are already installed.</w:t>
      </w:r>
    </w:p>
    <w:p w14:paraId="3649834F" w14:textId="77777777" w:rsidR="00D65D3E" w:rsidRDefault="00D65D3E">
      <w:pPr>
        <w:keepNext/>
      </w:pPr>
    </w:p>
    <w:p w14:paraId="3D3F510E" w14:textId="77777777" w:rsidR="00D65D3E" w:rsidRDefault="00F85921">
      <w:pPr>
        <w:pStyle w:val="Heading3"/>
      </w:pPr>
      <w:r>
        <w:t>Windows PowerShell Package Setup</w:t>
      </w:r>
    </w:p>
    <w:p w14:paraId="41155A61" w14:textId="77777777" w:rsidR="00D65D3E" w:rsidRDefault="00F85921">
      <w:pPr>
        <w:pStyle w:val="CommandBlock"/>
        <w:keepNext/>
      </w:pPr>
      <w:r>
        <w:t>Push-Location .\typescript</w:t>
      </w:r>
    </w:p>
    <w:p w14:paraId="6B392256" w14:textId="77777777" w:rsidR="00D65D3E" w:rsidRDefault="00F85921">
      <w:pPr>
        <w:pStyle w:val="CommandBlock"/>
        <w:keepNext/>
      </w:pPr>
      <w:r>
        <w:t>npm init -y</w:t>
      </w:r>
    </w:p>
    <w:p w14:paraId="09E73B0D" w14:textId="77777777" w:rsidR="00D65D3E" w:rsidRDefault="00F85921">
      <w:pPr>
        <w:pStyle w:val="CommandBlock"/>
        <w:keepNext/>
      </w:pPr>
      <w:r>
        <w:t>npm pkg set name=http-clients-typescript type=module</w:t>
      </w:r>
    </w:p>
    <w:p w14:paraId="06D1144E" w14:textId="77777777" w:rsidR="00D65D3E" w:rsidRDefault="00F85921">
      <w:pPr>
        <w:pStyle w:val="CommandBlock"/>
        <w:keepNext/>
      </w:pPr>
      <w:r>
        <w:t>npm pkg set private=true --json</w:t>
      </w:r>
    </w:p>
    <w:p w14:paraId="1E0498C1" w14:textId="77777777" w:rsidR="00D65D3E" w:rsidRDefault="00F85921">
      <w:pPr>
        <w:pStyle w:val="CommandBlock"/>
        <w:keepNext/>
      </w:pPr>
      <w:r>
        <w:t>npm pkg set "scripts.check=tsc --noEmit" "scripts.build=tsc --noEmitOnError"</w:t>
      </w:r>
    </w:p>
    <w:p w14:paraId="3164E23B" w14:textId="77777777" w:rsidR="00D65D3E" w:rsidRDefault="00F85921">
      <w:pPr>
        <w:pStyle w:val="CommandBlock"/>
        <w:keepNext/>
      </w:pPr>
      <w:r>
        <w:t>npm pkg delete version description main keywords author license scripts.test</w:t>
      </w:r>
    </w:p>
    <w:p w14:paraId="0647BB2B" w14:textId="77777777" w:rsidR="00D65D3E" w:rsidRDefault="00F85921">
      <w:pPr>
        <w:pStyle w:val="CommandBlock"/>
        <w:keepNext/>
      </w:pPr>
      <w:r>
        <w:t>npm install --save-exact undici@8.11.2 `</w:t>
      </w:r>
    </w:p>
    <w:p w14:paraId="08E409E9" w14:textId="77777777" w:rsidR="00D65D3E" w:rsidRDefault="00F85921">
      <w:pPr>
        <w:pStyle w:val="CommandBlock"/>
        <w:keepNext/>
      </w:pPr>
      <w:r>
        <w:t xml:space="preserve">    --ignore-scripts --no-audit --no-fund</w:t>
      </w:r>
    </w:p>
    <w:p w14:paraId="2F5CE658" w14:textId="77777777" w:rsidR="00D65D3E" w:rsidRDefault="00F85921">
      <w:pPr>
        <w:pStyle w:val="CommandBlock"/>
        <w:keepNext/>
      </w:pPr>
      <w:r>
        <w:t>npm install --save-dev --save-exact typescript@7.0.2 @types/node@24.13.5 `</w:t>
      </w:r>
    </w:p>
    <w:p w14:paraId="19FD8860" w14:textId="77777777" w:rsidR="00D65D3E" w:rsidRDefault="00F85921">
      <w:pPr>
        <w:pStyle w:val="CommandBlock"/>
        <w:keepNext/>
      </w:pPr>
      <w:r>
        <w:t xml:space="preserve">    --ignore-scripts --no-audit --no-fund</w:t>
      </w:r>
    </w:p>
    <w:p w14:paraId="2E658C83" w14:textId="77777777" w:rsidR="00D65D3E" w:rsidRDefault="00F85921">
      <w:pPr>
        <w:pStyle w:val="CommandBlock"/>
      </w:pPr>
      <w:r>
        <w:t>Pop-Location</w:t>
      </w:r>
    </w:p>
    <w:p w14:paraId="08CC5BEE" w14:textId="77777777" w:rsidR="00D65D3E" w:rsidRDefault="00D65D3E">
      <w:pPr>
        <w:keepNext/>
      </w:pPr>
    </w:p>
    <w:p w14:paraId="22EF60E0" w14:textId="77777777" w:rsidR="00D65D3E" w:rsidRDefault="00F85921">
      <w:pPr>
        <w:pStyle w:val="Heading3"/>
      </w:pPr>
      <w:r>
        <w:t>typescript/tsconfig.json</w:t>
      </w:r>
    </w:p>
    <w:p w14:paraId="546439AE" w14:textId="77777777" w:rsidR="00D65D3E" w:rsidRDefault="00F85921">
      <w:pPr>
        <w:pStyle w:val="SourceCode"/>
        <w:keepNext/>
      </w:pPr>
      <w:r>
        <w:t>{</w:t>
      </w:r>
    </w:p>
    <w:p w14:paraId="2405ACEB" w14:textId="77777777" w:rsidR="00D65D3E" w:rsidRDefault="00F85921">
      <w:pPr>
        <w:pStyle w:val="SourceCode"/>
        <w:keepNext/>
      </w:pPr>
      <w:r>
        <w:t xml:space="preserve">  "compilerOptions": {</w:t>
      </w:r>
    </w:p>
    <w:p w14:paraId="08C76BA5" w14:textId="77777777" w:rsidR="00D65D3E" w:rsidRDefault="00F85921">
      <w:pPr>
        <w:pStyle w:val="SourceCode"/>
      </w:pPr>
      <w:r>
        <w:t xml:space="preserve">    "target": "ES2022",</w:t>
      </w:r>
    </w:p>
    <w:p w14:paraId="65795C3A" w14:textId="77777777" w:rsidR="00D65D3E" w:rsidRDefault="00F85921">
      <w:pPr>
        <w:pStyle w:val="SourceCode"/>
      </w:pPr>
      <w:r>
        <w:t xml:space="preserve">    "module": "NodeNext",</w:t>
      </w:r>
    </w:p>
    <w:p w14:paraId="7BD3FB40" w14:textId="77777777" w:rsidR="00D65D3E" w:rsidRDefault="00F85921">
      <w:pPr>
        <w:pStyle w:val="SourceCode"/>
      </w:pPr>
      <w:r>
        <w:t xml:space="preserve">    "moduleResolution": "NodeNext",</w:t>
      </w:r>
    </w:p>
    <w:p w14:paraId="0E5AD2D2" w14:textId="77777777" w:rsidR="00D65D3E" w:rsidRDefault="00F85921">
      <w:pPr>
        <w:pStyle w:val="SourceCode"/>
      </w:pPr>
      <w:r>
        <w:t xml:space="preserve">    "rootDir": "src",</w:t>
      </w:r>
    </w:p>
    <w:p w14:paraId="4D566C79" w14:textId="77777777" w:rsidR="00D65D3E" w:rsidRDefault="00F85921">
      <w:pPr>
        <w:pStyle w:val="SourceCode"/>
      </w:pPr>
      <w:r>
        <w:t xml:space="preserve">    "outDir": "dist",</w:t>
      </w:r>
    </w:p>
    <w:p w14:paraId="078C41EA" w14:textId="77777777" w:rsidR="00D65D3E" w:rsidRDefault="00F85921">
      <w:pPr>
        <w:pStyle w:val="SourceCode"/>
      </w:pPr>
      <w:r>
        <w:t xml:space="preserve">    "strict": true,</w:t>
      </w:r>
    </w:p>
    <w:p w14:paraId="2AC96D53" w14:textId="77777777" w:rsidR="00D65D3E" w:rsidRDefault="00F85921">
      <w:pPr>
        <w:pStyle w:val="SourceCode"/>
      </w:pPr>
      <w:r>
        <w:t xml:space="preserve">    "types": [</w:t>
      </w:r>
    </w:p>
    <w:p w14:paraId="0C73CF4A" w14:textId="77777777" w:rsidR="00D65D3E" w:rsidRDefault="00F85921">
      <w:pPr>
        <w:pStyle w:val="SourceCode"/>
      </w:pPr>
      <w:r>
        <w:t xml:space="preserve">      "node"</w:t>
      </w:r>
    </w:p>
    <w:p w14:paraId="51E3FDF5" w14:textId="77777777" w:rsidR="00D65D3E" w:rsidRDefault="00F85921">
      <w:pPr>
        <w:pStyle w:val="SourceCode"/>
      </w:pPr>
      <w:r>
        <w:t xml:space="preserve">    ],</w:t>
      </w:r>
    </w:p>
    <w:p w14:paraId="3292830F" w14:textId="77777777" w:rsidR="00D65D3E" w:rsidRDefault="00F85921">
      <w:pPr>
        <w:pStyle w:val="SourceCode"/>
      </w:pPr>
      <w:r>
        <w:t xml:space="preserve">    "moduleDetection": "force"</w:t>
      </w:r>
    </w:p>
    <w:p w14:paraId="39BAB53C" w14:textId="77777777" w:rsidR="00D65D3E" w:rsidRDefault="00F85921">
      <w:pPr>
        <w:pStyle w:val="SourceCode"/>
      </w:pPr>
      <w:r>
        <w:t xml:space="preserve">  },</w:t>
      </w:r>
    </w:p>
    <w:p w14:paraId="4AC79005" w14:textId="77777777" w:rsidR="00D65D3E" w:rsidRDefault="00F85921">
      <w:pPr>
        <w:pStyle w:val="SourceCode"/>
      </w:pPr>
      <w:r>
        <w:t xml:space="preserve">  "include": [</w:t>
      </w:r>
    </w:p>
    <w:p w14:paraId="64ECE5C2" w14:textId="77777777" w:rsidR="00D65D3E" w:rsidRDefault="00F85921">
      <w:pPr>
        <w:pStyle w:val="SourceCode"/>
        <w:keepNext/>
      </w:pPr>
      <w:r>
        <w:t xml:space="preserve">    "src/**/*.ts"</w:t>
      </w:r>
    </w:p>
    <w:p w14:paraId="6F372A6D" w14:textId="77777777" w:rsidR="00D65D3E" w:rsidRDefault="00F85921">
      <w:pPr>
        <w:pStyle w:val="SourceCode"/>
        <w:keepNext/>
      </w:pPr>
      <w:r>
        <w:t xml:space="preserve">  ]</w:t>
      </w:r>
    </w:p>
    <w:p w14:paraId="32638777" w14:textId="77777777" w:rsidR="00D65D3E" w:rsidRDefault="00F85921">
      <w:pPr>
        <w:pStyle w:val="SourceCode"/>
      </w:pPr>
      <w:r>
        <w:t>}</w:t>
      </w:r>
    </w:p>
    <w:p w14:paraId="2F50C16A" w14:textId="77777777" w:rsidR="00D65D3E" w:rsidRDefault="00D65D3E">
      <w:pPr>
        <w:keepNext/>
      </w:pPr>
    </w:p>
    <w:p w14:paraId="4818C989" w14:textId="77777777" w:rsidR="00D65D3E" w:rsidRDefault="00F85921">
      <w:pPr>
        <w:pStyle w:val="Heading3"/>
      </w:pPr>
      <w:r>
        <w:t>Linux or macOS Package Setup</w:t>
      </w:r>
    </w:p>
    <w:p w14:paraId="79F8784A" w14:textId="77777777" w:rsidR="00D65D3E" w:rsidRDefault="00F85921">
      <w:pPr>
        <w:pStyle w:val="CommandBlock"/>
        <w:keepNext/>
      </w:pPr>
      <w:r>
        <w:t>cd ./typescript</w:t>
      </w:r>
    </w:p>
    <w:p w14:paraId="4C2BA1D3" w14:textId="77777777" w:rsidR="00D65D3E" w:rsidRDefault="00F85921">
      <w:pPr>
        <w:pStyle w:val="CommandBlock"/>
        <w:keepNext/>
      </w:pPr>
      <w:r>
        <w:t>npm init -y</w:t>
      </w:r>
    </w:p>
    <w:p w14:paraId="40EBE7B4" w14:textId="77777777" w:rsidR="00D65D3E" w:rsidRDefault="00F85921">
      <w:pPr>
        <w:pStyle w:val="CommandBlock"/>
        <w:keepNext/>
      </w:pPr>
      <w:r>
        <w:t>npm pkg set name=http-clients-typescript type=module</w:t>
      </w:r>
    </w:p>
    <w:p w14:paraId="3524CC3E" w14:textId="77777777" w:rsidR="00D65D3E" w:rsidRDefault="00F85921">
      <w:pPr>
        <w:pStyle w:val="CommandBlock"/>
        <w:keepNext/>
      </w:pPr>
      <w:r>
        <w:t>npm pkg set private=true --json</w:t>
      </w:r>
    </w:p>
    <w:p w14:paraId="5FBC36EB" w14:textId="77777777" w:rsidR="00D65D3E" w:rsidRDefault="00F85921">
      <w:pPr>
        <w:pStyle w:val="CommandBlock"/>
        <w:keepNext/>
      </w:pPr>
      <w:r>
        <w:t>npm pkg set "scripts.check=tsc --noEmit" "scripts.build=tsc --noEmitOnError"</w:t>
      </w:r>
    </w:p>
    <w:p w14:paraId="5293D1C0" w14:textId="77777777" w:rsidR="00D65D3E" w:rsidRDefault="00F85921">
      <w:pPr>
        <w:pStyle w:val="CommandBlock"/>
        <w:keepNext/>
      </w:pPr>
      <w:r>
        <w:t>npm pkg delete version description main keywords author license scripts.test</w:t>
      </w:r>
    </w:p>
    <w:p w14:paraId="0BE2A0AC" w14:textId="77777777" w:rsidR="00D65D3E" w:rsidRDefault="00F85921">
      <w:pPr>
        <w:pStyle w:val="CommandBlock"/>
        <w:keepNext/>
      </w:pPr>
      <w:r>
        <w:t>npm install --save-exact undici@8.11.2 \</w:t>
      </w:r>
    </w:p>
    <w:p w14:paraId="103AABDF" w14:textId="77777777" w:rsidR="00D65D3E" w:rsidRDefault="00F85921">
      <w:pPr>
        <w:pStyle w:val="CommandBlock"/>
        <w:keepNext/>
      </w:pPr>
      <w:r>
        <w:t xml:space="preserve">    --ignore-scripts --no-audit --no-fund</w:t>
      </w:r>
    </w:p>
    <w:p w14:paraId="35E04522" w14:textId="77777777" w:rsidR="00D65D3E" w:rsidRDefault="00F85921">
      <w:pPr>
        <w:pStyle w:val="CommandBlock"/>
        <w:keepNext/>
      </w:pPr>
      <w:r>
        <w:t>npm install --save-dev --save-exact typescript@7.0.2 @types/node@24.13.5 \</w:t>
      </w:r>
    </w:p>
    <w:p w14:paraId="77C8E8E3" w14:textId="77777777" w:rsidR="00D65D3E" w:rsidRDefault="00F85921">
      <w:pPr>
        <w:pStyle w:val="CommandBlock"/>
        <w:keepNext/>
      </w:pPr>
      <w:r>
        <w:t xml:space="preserve">    --ignore-scripts --no-audit --no-fund</w:t>
      </w:r>
    </w:p>
    <w:p w14:paraId="719B4DDD" w14:textId="77777777" w:rsidR="00D65D3E" w:rsidRDefault="00F85921">
      <w:pPr>
        <w:pStyle w:val="CommandBlock"/>
      </w:pPr>
      <w:r>
        <w:t>cd ..</w:t>
      </w:r>
    </w:p>
    <w:p w14:paraId="6E070BCC" w14:textId="77777777" w:rsidR="00D65D3E" w:rsidRDefault="00D65D3E">
      <w:pPr>
        <w:keepNext/>
      </w:pPr>
    </w:p>
    <w:p w14:paraId="1F5C7C56" w14:textId="77777777" w:rsidR="00D65D3E" w:rsidRDefault="00D65D3E">
      <w:pPr>
        <w:keepNext/>
      </w:pPr>
    </w:p>
    <w:p w14:paraId="3A1AA005" w14:textId="77777777" w:rsidR="00D65D3E" w:rsidRDefault="00F85921">
      <w:pPr>
        <w:pStyle w:val="Heading2"/>
      </w:pPr>
      <w:r>
        <w:t>When a Program Run Fails</w:t>
      </w:r>
    </w:p>
    <w:p w14:paraId="2A79C32C" w14:textId="77777777" w:rsidR="00D65D3E" w:rsidRDefault="00F85921">
      <w:pPr>
        <w:pStyle w:val="ListBullet"/>
      </w:pPr>
      <w:r>
        <w:t>The client cannot reach the server, with a refused connection in the Reason line: no server is running. Start it in Terminal 1, and wait for its Listening line.</w:t>
      </w:r>
    </w:p>
    <w:p w14:paraId="1C414348" w14:textId="77777777" w:rsidR="00D65D3E" w:rsidRDefault="00F85921">
      <w:pPr>
        <w:pStyle w:val="ListBullet"/>
      </w:pPr>
      <w:r>
        <w:t>The server cannot start because the port is in use: another server still listens on 8765, perhaps from another lesson. Stop it with Ctrl+C in its terminal (Lesson 6.0).</w:t>
      </w:r>
    </w:p>
    <w:p w14:paraId="0EBEE1E6" w14:textId="77777777" w:rsidR="00D65D3E" w:rsidRDefault="00F85921">
      <w:pPr>
        <w:pStyle w:val="ListBullet"/>
      </w:pPr>
      <w:r>
        <w:t>A program cannot find .\certs\server.pem or .\certs\spa-ca.pem: it was started outside lesson-6.4, or step 1's copy did not run.</w:t>
      </w:r>
    </w:p>
    <w:p w14:paraId="4BECE5A2" w14:textId="77777777" w:rsidR="00D65D3E" w:rsidRDefault="00F85921">
      <w:pPr>
        <w:pStyle w:val="ListBullet"/>
      </w:pPr>
      <w:r>
        <w:t>A C program prints nothing and ends with exit code -1073740940 or -1073741819: run the C section's $env:Path line in that terminal (Lesson 6.0).</w:t>
      </w:r>
    </w:p>
    <w:p w14:paraId="5A3250B7" w14:textId="77777777" w:rsidR="00D65D3E" w:rsidRDefault="00D65D3E">
      <w:pPr>
        <w:keepNext/>
      </w:pPr>
    </w:p>
    <w:p w14:paraId="574F66A7" w14:textId="77777777" w:rsidR="00D65D3E" w:rsidRDefault="00D65D3E">
      <w:pPr>
        <w:keepNext/>
      </w:pPr>
    </w:p>
    <w:p w14:paraId="1C21FD45" w14:textId="77777777" w:rsidR="00D65D3E" w:rsidRDefault="00D65D3E">
      <w:pPr>
        <w:keepNext/>
      </w:pPr>
    </w:p>
    <w:p w14:paraId="5EFE096B" w14:textId="77777777" w:rsidR="00D65D3E" w:rsidRDefault="00F85921">
      <w:pPr>
        <w:pStyle w:val="Heading1"/>
      </w:pPr>
      <w:r>
        <w:t>C Implementation</w:t>
      </w:r>
    </w:p>
    <w:p w14:paraId="52BC4767" w14:textId="77777777" w:rsidR="00D65D3E" w:rsidRDefault="00F85921">
      <w:r>
        <w:t>Remember, C's server uses libmicrohttpd and its client libcurl, both installed by MSYS2 in Lesson 6.0, and every Windows C block starts with the $env:Path line, so the programs load MSYS2's DLLs and not Git for Windows' copies (Lesson 6.0). C's calls block: curl_easy_perform does not return until the answer has arrived or the timeout has passed.</w:t>
      </w:r>
    </w:p>
    <w:p w14:paraId="1C0C2C16" w14:textId="77777777" w:rsidR="00D65D3E" w:rsidRDefault="00D65D3E">
      <w:pPr>
        <w:keepNext/>
      </w:pPr>
    </w:p>
    <w:p w14:paraId="1A041087" w14:textId="77777777" w:rsidR="00D65D3E" w:rsidRDefault="00D65D3E">
      <w:pPr>
        <w:keepNext/>
      </w:pPr>
    </w:p>
    <w:p w14:paraId="28FAB7ED" w14:textId="77777777" w:rsidR="00D65D3E" w:rsidRDefault="00F85921">
      <w:pPr>
        <w:pStyle w:val="Heading2"/>
      </w:pPr>
      <w:r>
        <w:t>Basic Implementation</w:t>
      </w:r>
    </w:p>
    <w:p w14:paraId="356ED15F" w14:textId="77777777" w:rsidR="00D65D3E" w:rsidRDefault="00F85921">
      <w:r>
        <w:t>Start with the most direct versions. The server writes each response itself: answer_request chooses the status and the body, makes the response from the body, adds the Content-Type header, and queues the response with the status. The client: main creates one CURL * handle, gives it the course CA and the 10-second timeout, sends the GET request with curl_easy_perform, and then reads the status with CURLINFO_RESPONSE_CODE and the Content-Type header with CURLINFO_CONTENT_TYPE. Every step is commented, so read</w:t>
      </w:r>
      <w:r>
        <w:t xml:space="preserve"> the comments as you type them.</w:t>
      </w:r>
    </w:p>
    <w:p w14:paraId="7762EDEB" w14:textId="77777777" w:rsidR="00D65D3E" w:rsidRDefault="00D65D3E">
      <w:pPr>
        <w:keepNext/>
      </w:pPr>
    </w:p>
    <w:p w14:paraId="294E4A5B" w14:textId="77777777" w:rsidR="00D65D3E" w:rsidRDefault="00F85921">
      <w:pPr>
        <w:pStyle w:val="Heading3"/>
      </w:pPr>
      <w:r>
        <w:t>c/basic_server.c</w:t>
      </w:r>
    </w:p>
    <w:p w14:paraId="3B8753CF" w14:textId="77777777" w:rsidR="00D65D3E" w:rsidRDefault="00F85921">
      <w:pPr>
        <w:pStyle w:val="SourceCode"/>
        <w:keepNext/>
      </w:pPr>
      <w:r>
        <w:t>// Lesson 6.4 Basic: a server that writes each response: a status, a</w:t>
      </w:r>
    </w:p>
    <w:p w14:paraId="51A7025E" w14:textId="77777777" w:rsidR="00D65D3E" w:rsidRDefault="00F85921">
      <w:pPr>
        <w:pStyle w:val="SourceCode"/>
        <w:keepNext/>
      </w:pPr>
      <w:r>
        <w:t>// content type, and a body.</w:t>
      </w:r>
    </w:p>
    <w:p w14:paraId="0F12A5A5" w14:textId="77777777" w:rsidR="00D65D3E" w:rsidRDefault="00F85921">
      <w:pPr>
        <w:pStyle w:val="SourceCode"/>
      </w:pPr>
      <w:r>
        <w:t>#include &lt;stdio.h&gt;</w:t>
      </w:r>
    </w:p>
    <w:p w14:paraId="59696815" w14:textId="77777777" w:rsidR="00D65D3E" w:rsidRDefault="00F85921">
      <w:pPr>
        <w:pStyle w:val="SourceCode"/>
      </w:pPr>
      <w:r>
        <w:t>#include &lt;string.h&gt;</w:t>
      </w:r>
    </w:p>
    <w:p w14:paraId="3BCACFDC" w14:textId="77777777" w:rsidR="00D65D3E" w:rsidRDefault="00D65D3E">
      <w:pPr>
        <w:pStyle w:val="SourceCode"/>
      </w:pPr>
    </w:p>
    <w:p w14:paraId="6E9509C7" w14:textId="77777777" w:rsidR="00D65D3E" w:rsidRDefault="00F85921">
      <w:pPr>
        <w:pStyle w:val="SourceCode"/>
      </w:pPr>
      <w:r>
        <w:t>// Remember, libmicrohttpd is a small HTTP server library for C.</w:t>
      </w:r>
    </w:p>
    <w:p w14:paraId="66A515D8" w14:textId="77777777" w:rsidR="00D65D3E" w:rsidRDefault="00F85921">
      <w:pPr>
        <w:pStyle w:val="SourceCode"/>
      </w:pPr>
      <w:r>
        <w:t>#include &lt;microhttpd.h&gt;</w:t>
      </w:r>
    </w:p>
    <w:p w14:paraId="6643F7BA" w14:textId="77777777" w:rsidR="00D65D3E" w:rsidRDefault="00F85921">
      <w:pPr>
        <w:pStyle w:val="SourceCode"/>
      </w:pPr>
      <w:r>
        <w:t>// Remember, Linux and macOS declare sockaddr_in in arpa/inet.h.</w:t>
      </w:r>
    </w:p>
    <w:p w14:paraId="588388DD" w14:textId="77777777" w:rsidR="00D65D3E" w:rsidRDefault="00F85921">
      <w:pPr>
        <w:pStyle w:val="SourceCode"/>
      </w:pPr>
      <w:r>
        <w:t>#ifndef _WIN32</w:t>
      </w:r>
    </w:p>
    <w:p w14:paraId="49266E83" w14:textId="77777777" w:rsidR="00D65D3E" w:rsidRDefault="00F85921">
      <w:pPr>
        <w:pStyle w:val="SourceCode"/>
      </w:pPr>
      <w:r>
        <w:t>#include &lt;arpa/inet.h&gt;</w:t>
      </w:r>
    </w:p>
    <w:p w14:paraId="626A6477" w14:textId="77777777" w:rsidR="00D65D3E" w:rsidRDefault="00F85921">
      <w:pPr>
        <w:pStyle w:val="SourceCode"/>
      </w:pPr>
      <w:r>
        <w:t>#endif</w:t>
      </w:r>
    </w:p>
    <w:p w14:paraId="269D1102" w14:textId="77777777" w:rsidR="00D65D3E" w:rsidRDefault="00D65D3E">
      <w:pPr>
        <w:pStyle w:val="SourceCode"/>
      </w:pPr>
    </w:p>
    <w:p w14:paraId="72A24327" w14:textId="77777777" w:rsidR="00D65D3E" w:rsidRDefault="00F85921">
      <w:pPr>
        <w:pStyle w:val="SourceCode"/>
      </w:pPr>
      <w:r>
        <w:t>// Remember, this reads a small text file whole: 1 when feof saw its end.</w:t>
      </w:r>
    </w:p>
    <w:p w14:paraId="55F72FAB" w14:textId="77777777" w:rsidR="00D65D3E" w:rsidRDefault="00F85921">
      <w:pPr>
        <w:pStyle w:val="SourceCode"/>
      </w:pPr>
      <w:r>
        <w:t>static int read_text_file(const char *path, char *contents, size_t size)</w:t>
      </w:r>
    </w:p>
    <w:p w14:paraId="06ECA0BF" w14:textId="77777777" w:rsidR="00D65D3E" w:rsidRDefault="00F85921">
      <w:pPr>
        <w:pStyle w:val="SourceCode"/>
      </w:pPr>
      <w:r>
        <w:t>{</w:t>
      </w:r>
    </w:p>
    <w:p w14:paraId="3EDF68E6" w14:textId="77777777" w:rsidR="00D65D3E" w:rsidRDefault="00F85921">
      <w:pPr>
        <w:pStyle w:val="SourceCode"/>
      </w:pPr>
      <w:r>
        <w:t xml:space="preserve">    FILE *file = fopen(path, "rb");</w:t>
      </w:r>
    </w:p>
    <w:p w14:paraId="1BC80B29" w14:textId="77777777" w:rsidR="00D65D3E" w:rsidRDefault="00F85921">
      <w:pPr>
        <w:pStyle w:val="SourceCode"/>
      </w:pPr>
      <w:r>
        <w:t xml:space="preserve">    if (file == NULL) {</w:t>
      </w:r>
    </w:p>
    <w:p w14:paraId="6460E1EF" w14:textId="77777777" w:rsidR="00D65D3E" w:rsidRDefault="00F85921">
      <w:pPr>
        <w:pStyle w:val="SourceCode"/>
      </w:pPr>
      <w:r>
        <w:t xml:space="preserve">        return 0;</w:t>
      </w:r>
    </w:p>
    <w:p w14:paraId="73C876F2" w14:textId="77777777" w:rsidR="00D65D3E" w:rsidRDefault="00F85921">
      <w:pPr>
        <w:pStyle w:val="SourceCode"/>
      </w:pPr>
      <w:r>
        <w:t xml:space="preserve">    }</w:t>
      </w:r>
    </w:p>
    <w:p w14:paraId="6C881C0B" w14:textId="77777777" w:rsidR="00D65D3E" w:rsidRDefault="00F85921">
      <w:pPr>
        <w:pStyle w:val="SourceCode"/>
      </w:pPr>
      <w:r>
        <w:t xml:space="preserve">    size_t length = fread(contents, 1, size - 1, file);</w:t>
      </w:r>
    </w:p>
    <w:p w14:paraId="3CA8D532" w14:textId="77777777" w:rsidR="00D65D3E" w:rsidRDefault="00F85921">
      <w:pPr>
        <w:pStyle w:val="SourceCode"/>
      </w:pPr>
      <w:r>
        <w:t xml:space="preserve">    int fits = feof(file);</w:t>
      </w:r>
    </w:p>
    <w:p w14:paraId="3407BB1A" w14:textId="77777777" w:rsidR="00D65D3E" w:rsidRDefault="00F85921">
      <w:pPr>
        <w:pStyle w:val="SourceCode"/>
      </w:pPr>
      <w:r>
        <w:t xml:space="preserve">    fclose(file);</w:t>
      </w:r>
    </w:p>
    <w:p w14:paraId="27A1A96A" w14:textId="77777777" w:rsidR="00D65D3E" w:rsidRDefault="00F85921">
      <w:pPr>
        <w:pStyle w:val="SourceCode"/>
      </w:pPr>
      <w:r>
        <w:t xml:space="preserve">    contents[length] = '\0';</w:t>
      </w:r>
    </w:p>
    <w:p w14:paraId="7FED2098" w14:textId="77777777" w:rsidR="00D65D3E" w:rsidRDefault="00F85921">
      <w:pPr>
        <w:pStyle w:val="SourceCode"/>
      </w:pPr>
      <w:r>
        <w:t xml:space="preserve">    return fits;</w:t>
      </w:r>
    </w:p>
    <w:p w14:paraId="4708664C" w14:textId="77777777" w:rsidR="00D65D3E" w:rsidRDefault="00F85921">
      <w:pPr>
        <w:pStyle w:val="SourceCode"/>
      </w:pPr>
      <w:r>
        <w:t>}</w:t>
      </w:r>
    </w:p>
    <w:p w14:paraId="28494DD9" w14:textId="77777777" w:rsidR="00D65D3E" w:rsidRDefault="00D65D3E">
      <w:pPr>
        <w:pStyle w:val="SourceCode"/>
      </w:pPr>
    </w:p>
    <w:p w14:paraId="1F3C4850" w14:textId="77777777" w:rsidR="00D65D3E" w:rsidRDefault="00F85921">
      <w:pPr>
        <w:pStyle w:val="SourceCode"/>
      </w:pPr>
      <w:r>
        <w:t>// Remember, libmicrohttpd calls this per request; it answers on the first call.</w:t>
      </w:r>
    </w:p>
    <w:p w14:paraId="66AEEDAA" w14:textId="77777777" w:rsidR="00D65D3E" w:rsidRDefault="00F85921">
      <w:pPr>
        <w:pStyle w:val="SourceCode"/>
      </w:pPr>
      <w:r>
        <w:t>static enum MHD_Result answer_request(void *context,</w:t>
      </w:r>
    </w:p>
    <w:p w14:paraId="5FE09355" w14:textId="77777777" w:rsidR="00D65D3E" w:rsidRDefault="00F85921">
      <w:pPr>
        <w:pStyle w:val="SourceCode"/>
      </w:pPr>
      <w:r>
        <w:t xml:space="preserve">                                      struct MHD_Connection *connection,</w:t>
      </w:r>
    </w:p>
    <w:p w14:paraId="45811864" w14:textId="77777777" w:rsidR="00D65D3E" w:rsidRDefault="00F85921">
      <w:pPr>
        <w:pStyle w:val="SourceCode"/>
      </w:pPr>
      <w:r>
        <w:t xml:space="preserve">                                      const char *url, const char *method,</w:t>
      </w:r>
    </w:p>
    <w:p w14:paraId="04919F7B" w14:textId="77777777" w:rsidR="00D65D3E" w:rsidRDefault="00F85921">
      <w:pPr>
        <w:pStyle w:val="SourceCode"/>
      </w:pPr>
      <w:r>
        <w:t xml:space="preserve">                                      const char *version,</w:t>
      </w:r>
    </w:p>
    <w:p w14:paraId="619FDB6B" w14:textId="77777777" w:rsidR="00D65D3E" w:rsidRDefault="00F85921">
      <w:pPr>
        <w:pStyle w:val="SourceCode"/>
      </w:pPr>
      <w:r>
        <w:t xml:space="preserve">                                      const char *upload_data,</w:t>
      </w:r>
    </w:p>
    <w:p w14:paraId="4CB17861" w14:textId="77777777" w:rsidR="00D65D3E" w:rsidRDefault="00F85921">
      <w:pPr>
        <w:pStyle w:val="SourceCode"/>
      </w:pPr>
      <w:r>
        <w:t xml:space="preserve">                                      size_t *upload_data_size,</w:t>
      </w:r>
    </w:p>
    <w:p w14:paraId="4F63F947" w14:textId="77777777" w:rsidR="00D65D3E" w:rsidRDefault="00F85921">
      <w:pPr>
        <w:pStyle w:val="SourceCode"/>
      </w:pPr>
      <w:r>
        <w:t xml:space="preserve">                                      void **request_state)</w:t>
      </w:r>
    </w:p>
    <w:p w14:paraId="495F030B" w14:textId="77777777" w:rsidR="00D65D3E" w:rsidRDefault="00F85921">
      <w:pPr>
        <w:pStyle w:val="SourceCode"/>
      </w:pPr>
      <w:r>
        <w:t>{</w:t>
      </w:r>
    </w:p>
    <w:p w14:paraId="5D048633" w14:textId="77777777" w:rsidR="00D65D3E" w:rsidRDefault="00F85921">
      <w:pPr>
        <w:pStyle w:val="SourceCode"/>
      </w:pPr>
      <w:r>
        <w:t xml:space="preserve">    // Remember, (void) marks a parameter this function does not use.</w:t>
      </w:r>
    </w:p>
    <w:p w14:paraId="119D3E21" w14:textId="77777777" w:rsidR="00D65D3E" w:rsidRDefault="00F85921">
      <w:pPr>
        <w:pStyle w:val="SourceCode"/>
      </w:pPr>
      <w:r>
        <w:t xml:space="preserve">    (void) context;</w:t>
      </w:r>
    </w:p>
    <w:p w14:paraId="5865252B" w14:textId="77777777" w:rsidR="00D65D3E" w:rsidRDefault="00F85921">
      <w:pPr>
        <w:pStyle w:val="SourceCode"/>
      </w:pPr>
      <w:r>
        <w:t xml:space="preserve">    (void) version;</w:t>
      </w:r>
    </w:p>
    <w:p w14:paraId="3B4FD0C4" w14:textId="77777777" w:rsidR="00D65D3E" w:rsidRDefault="00F85921">
      <w:pPr>
        <w:pStyle w:val="SourceCode"/>
      </w:pPr>
      <w:r>
        <w:t xml:space="preserve">    (void) upload_data;</w:t>
      </w:r>
    </w:p>
    <w:p w14:paraId="0008C97F" w14:textId="77777777" w:rsidR="00D65D3E" w:rsidRDefault="00F85921">
      <w:pPr>
        <w:pStyle w:val="SourceCode"/>
      </w:pPr>
      <w:r>
        <w:t xml:space="preserve">    (void) upload_data_size;</w:t>
      </w:r>
    </w:p>
    <w:p w14:paraId="6C26BBE4" w14:textId="77777777" w:rsidR="00D65D3E" w:rsidRDefault="00F85921">
      <w:pPr>
        <w:pStyle w:val="SourceCode"/>
      </w:pPr>
      <w:r>
        <w:t xml:space="preserve">    (void) request_state;</w:t>
      </w:r>
    </w:p>
    <w:p w14:paraId="250300DC" w14:textId="77777777" w:rsidR="00D65D3E" w:rsidRDefault="00D65D3E">
      <w:pPr>
        <w:pStyle w:val="SourceCode"/>
      </w:pPr>
    </w:p>
    <w:p w14:paraId="7F44AFBD" w14:textId="77777777" w:rsidR="00D65D3E" w:rsidRDefault="00F85921">
      <w:pPr>
        <w:pStyle w:val="SourceCode"/>
      </w:pPr>
      <w:r>
        <w:t xml:space="preserve">    // A response has three parts the server chooses: the status code, the</w:t>
      </w:r>
    </w:p>
    <w:p w14:paraId="0916F23B" w14:textId="77777777" w:rsidR="00D65D3E" w:rsidRDefault="00F85921">
      <w:pPr>
        <w:pStyle w:val="SourceCode"/>
      </w:pPr>
      <w:r>
        <w:t xml:space="preserve">    // Content-Type header, which tells the client what kind of text the</w:t>
      </w:r>
    </w:p>
    <w:p w14:paraId="50576B9E" w14:textId="77777777" w:rsidR="00D65D3E" w:rsidRDefault="00F85921">
      <w:pPr>
        <w:pStyle w:val="SourceCode"/>
      </w:pPr>
      <w:r>
        <w:t xml:space="preserve">    // body is, and the body itself.</w:t>
      </w:r>
    </w:p>
    <w:p w14:paraId="44C8705A" w14:textId="77777777" w:rsidR="00D65D3E" w:rsidRDefault="00F85921">
      <w:pPr>
        <w:pStyle w:val="SourceCode"/>
      </w:pPr>
      <w:r>
        <w:t xml:space="preserve">    unsigned int status = 404;</w:t>
      </w:r>
    </w:p>
    <w:p w14:paraId="588B125F" w14:textId="77777777" w:rsidR="00D65D3E" w:rsidRDefault="00F85921">
      <w:pPr>
        <w:pStyle w:val="SourceCode"/>
      </w:pPr>
      <w:r>
        <w:t xml:space="preserve">    const char *body = "{\"code\":\"not_found\",\"message\":\"no such path\"}";</w:t>
      </w:r>
    </w:p>
    <w:p w14:paraId="6A4CB301" w14:textId="77777777" w:rsidR="00D65D3E" w:rsidRDefault="00F85921">
      <w:pPr>
        <w:pStyle w:val="SourceCode"/>
      </w:pPr>
      <w:r>
        <w:t xml:space="preserve">    if (strcmp(method, "GET") == 0 &amp;&amp; strcmp(url, "/api/v1/health") == 0) {</w:t>
      </w:r>
    </w:p>
    <w:p w14:paraId="1B7C2E2B" w14:textId="77777777" w:rsidR="00D65D3E" w:rsidRDefault="00F85921">
      <w:pPr>
        <w:pStyle w:val="SourceCode"/>
      </w:pPr>
      <w:r>
        <w:t xml:space="preserve">        status = 200;</w:t>
      </w:r>
    </w:p>
    <w:p w14:paraId="0603E451" w14:textId="77777777" w:rsidR="00D65D3E" w:rsidRDefault="00F85921">
      <w:pPr>
        <w:pStyle w:val="SourceCode"/>
      </w:pPr>
      <w:r>
        <w:t xml:space="preserve">        body = "{\"status\":\"ok\"}";</w:t>
      </w:r>
    </w:p>
    <w:p w14:paraId="5E5AAFD8" w14:textId="77777777" w:rsidR="00D65D3E" w:rsidRDefault="00F85921">
      <w:pPr>
        <w:pStyle w:val="SourceCode"/>
      </w:pPr>
      <w:r>
        <w:t xml:space="preserve">    }</w:t>
      </w:r>
    </w:p>
    <w:p w14:paraId="5818E90E" w14:textId="77777777" w:rsidR="00D65D3E" w:rsidRDefault="00F85921">
      <w:pPr>
        <w:pStyle w:val="SourceCode"/>
      </w:pPr>
      <w:r>
        <w:t xml:space="preserve">    // The body; remember, _static text lasts as long as the program. The</w:t>
      </w:r>
    </w:p>
    <w:p w14:paraId="4EB19407" w14:textId="77777777" w:rsidR="00D65D3E" w:rsidRDefault="00F85921">
      <w:pPr>
        <w:pStyle w:val="SourceCode"/>
      </w:pPr>
      <w:r>
        <w:t xml:space="preserve">    // library adds Content-Length, its size in bytes, to show where it ends.</w:t>
      </w:r>
    </w:p>
    <w:p w14:paraId="0D88B77F" w14:textId="77777777" w:rsidR="00D65D3E" w:rsidRDefault="00F85921">
      <w:pPr>
        <w:pStyle w:val="SourceCode"/>
      </w:pPr>
      <w:r>
        <w:t xml:space="preserve">    struct MHD_Response *response =</w:t>
      </w:r>
    </w:p>
    <w:p w14:paraId="50F44CA4" w14:textId="77777777" w:rsidR="00D65D3E" w:rsidRDefault="00F85921">
      <w:pPr>
        <w:pStyle w:val="SourceCode"/>
      </w:pPr>
      <w:r>
        <w:t xml:space="preserve">        MHD_create_response_from_buffer_static(strlen(body), body);</w:t>
      </w:r>
    </w:p>
    <w:p w14:paraId="472D10AF" w14:textId="77777777" w:rsidR="00D65D3E" w:rsidRDefault="00F85921">
      <w:pPr>
        <w:pStyle w:val="SourceCode"/>
      </w:pPr>
      <w:r>
        <w:t xml:space="preserve">    // The content type: JSON text, in UTF-8.</w:t>
      </w:r>
    </w:p>
    <w:p w14:paraId="26E5F300" w14:textId="77777777" w:rsidR="00D65D3E" w:rsidRDefault="00F85921">
      <w:pPr>
        <w:pStyle w:val="SourceCode"/>
      </w:pPr>
      <w:r>
        <w:t xml:space="preserve">    MHD_add_response_header(response, "Content-Type",</w:t>
      </w:r>
    </w:p>
    <w:p w14:paraId="5EA81047" w14:textId="77777777" w:rsidR="00D65D3E" w:rsidRDefault="00F85921">
      <w:pPr>
        <w:pStyle w:val="SourceCode"/>
      </w:pPr>
      <w:r>
        <w:t xml:space="preserve">                            "application/json; charset=utf-8");</w:t>
      </w:r>
    </w:p>
    <w:p w14:paraId="7085665B" w14:textId="77777777" w:rsidR="00D65D3E" w:rsidRDefault="00F85921">
      <w:pPr>
        <w:pStyle w:val="SourceCode"/>
      </w:pPr>
      <w:r>
        <w:t xml:space="preserve">    // The status goes with the queued response; destroy lets go of our hold.</w:t>
      </w:r>
    </w:p>
    <w:p w14:paraId="48B4A6D8" w14:textId="77777777" w:rsidR="00D65D3E" w:rsidRDefault="00F85921">
      <w:pPr>
        <w:pStyle w:val="SourceCode"/>
      </w:pPr>
      <w:r>
        <w:t xml:space="preserve">    enum MHD_Result queued = MHD_queue_response(connection, status, response);</w:t>
      </w:r>
    </w:p>
    <w:p w14:paraId="55719AFD" w14:textId="77777777" w:rsidR="00D65D3E" w:rsidRDefault="00F85921">
      <w:pPr>
        <w:pStyle w:val="SourceCode"/>
      </w:pPr>
      <w:r>
        <w:t xml:space="preserve">    MHD_destroy_response(response);</w:t>
      </w:r>
    </w:p>
    <w:p w14:paraId="0253B2AE" w14:textId="77777777" w:rsidR="00D65D3E" w:rsidRDefault="00F85921">
      <w:pPr>
        <w:pStyle w:val="SourceCode"/>
      </w:pPr>
      <w:r>
        <w:t xml:space="preserve">    return queued;</w:t>
      </w:r>
    </w:p>
    <w:p w14:paraId="5FFA7DB9" w14:textId="77777777" w:rsidR="00D65D3E" w:rsidRDefault="00F85921">
      <w:pPr>
        <w:pStyle w:val="SourceCode"/>
      </w:pPr>
      <w:r>
        <w:t>}</w:t>
      </w:r>
    </w:p>
    <w:p w14:paraId="27B60B1C" w14:textId="77777777" w:rsidR="00D65D3E" w:rsidRDefault="00D65D3E">
      <w:pPr>
        <w:pStyle w:val="SourceCode"/>
      </w:pPr>
    </w:p>
    <w:p w14:paraId="0DD5070B" w14:textId="77777777" w:rsidR="00D65D3E" w:rsidRDefault="00F85921">
      <w:pPr>
        <w:pStyle w:val="SourceCode"/>
      </w:pPr>
      <w:r>
        <w:t>int main(void)</w:t>
      </w:r>
    </w:p>
    <w:p w14:paraId="407BEA9E" w14:textId="77777777" w:rsidR="00D65D3E" w:rsidRDefault="00F85921">
      <w:pPr>
        <w:pStyle w:val="SourceCode"/>
      </w:pPr>
      <w:r>
        <w:t>{</w:t>
      </w:r>
    </w:p>
    <w:p w14:paraId="6CE47D06" w14:textId="77777777" w:rsidR="00D65D3E" w:rsidRDefault="00F85921">
      <w:pPr>
        <w:pStyle w:val="SourceCode"/>
      </w:pPr>
      <w:r>
        <w:t xml:space="preserve">    char certificate[8192];</w:t>
      </w:r>
    </w:p>
    <w:p w14:paraId="149D2FEA" w14:textId="77777777" w:rsidR="00D65D3E" w:rsidRDefault="00F85921">
      <w:pPr>
        <w:pStyle w:val="SourceCode"/>
      </w:pPr>
      <w:r>
        <w:t xml:space="preserve">    char key[8192];</w:t>
      </w:r>
    </w:p>
    <w:p w14:paraId="6D43EAAA" w14:textId="77777777" w:rsidR="00D65D3E" w:rsidRDefault="00F85921">
      <w:pPr>
        <w:pStyle w:val="SourceCode"/>
      </w:pPr>
      <w:r>
        <w:t xml:space="preserve">    if (!read_text_file("certs/server.pem", certificate, sizeof certificate) ||</w:t>
      </w:r>
    </w:p>
    <w:p w14:paraId="618E609C" w14:textId="77777777" w:rsidR="00D65D3E" w:rsidRDefault="00F85921">
      <w:pPr>
        <w:pStyle w:val="SourceCode"/>
      </w:pPr>
      <w:r>
        <w:t xml:space="preserve">        !read_text_file("certs/server.key", key, sizeof key)) {</w:t>
      </w:r>
    </w:p>
    <w:p w14:paraId="2E1D2D65" w14:textId="77777777" w:rsidR="00D65D3E" w:rsidRDefault="00F85921">
      <w:pPr>
        <w:pStyle w:val="SourceCode"/>
      </w:pPr>
      <w:r>
        <w:t xml:space="preserve">        fprintf(stderr, "Error: could not read the certificate files\n");</w:t>
      </w:r>
    </w:p>
    <w:p w14:paraId="306344AC" w14:textId="77777777" w:rsidR="00D65D3E" w:rsidRDefault="00F85921">
      <w:pPr>
        <w:pStyle w:val="SourceCode"/>
      </w:pPr>
      <w:r>
        <w:t xml:space="preserve">        return 1;</w:t>
      </w:r>
    </w:p>
    <w:p w14:paraId="6B4E512D" w14:textId="77777777" w:rsidR="00D65D3E" w:rsidRDefault="00F85921">
      <w:pPr>
        <w:pStyle w:val="SourceCode"/>
      </w:pPr>
      <w:r>
        <w:t xml:space="preserve">    }</w:t>
      </w:r>
    </w:p>
    <w:p w14:paraId="368D0B42" w14:textId="77777777" w:rsidR="00D65D3E" w:rsidRDefault="00D65D3E">
      <w:pPr>
        <w:pStyle w:val="SourceCode"/>
      </w:pPr>
    </w:p>
    <w:p w14:paraId="5BF5A9A2" w14:textId="77777777" w:rsidR="00D65D3E" w:rsidRDefault="00F85921">
      <w:pPr>
        <w:pStyle w:val="SourceCode"/>
      </w:pPr>
      <w:r>
        <w:t xml:space="preserve">    // Remember, the server listens on 127.0.0.1, port 8765, only.</w:t>
      </w:r>
    </w:p>
    <w:p w14:paraId="7A7990B4" w14:textId="77777777" w:rsidR="00D65D3E" w:rsidRDefault="00F85921">
      <w:pPr>
        <w:pStyle w:val="SourceCode"/>
      </w:pPr>
      <w:r>
        <w:t xml:space="preserve">    struct sockaddr_in address;</w:t>
      </w:r>
    </w:p>
    <w:p w14:paraId="24B135F7" w14:textId="77777777" w:rsidR="00D65D3E" w:rsidRDefault="00F85921">
      <w:pPr>
        <w:pStyle w:val="SourceCode"/>
      </w:pPr>
      <w:r>
        <w:t xml:space="preserve">    memset(&amp;address, 0, sizeof address);</w:t>
      </w:r>
    </w:p>
    <w:p w14:paraId="3D6FFFD9" w14:textId="77777777" w:rsidR="00D65D3E" w:rsidRDefault="00F85921">
      <w:pPr>
        <w:pStyle w:val="SourceCode"/>
      </w:pPr>
      <w:r>
        <w:t xml:space="preserve">    address.sin_family = AF_INET;</w:t>
      </w:r>
    </w:p>
    <w:p w14:paraId="0CB70DBD" w14:textId="77777777" w:rsidR="00D65D3E" w:rsidRDefault="00F85921">
      <w:pPr>
        <w:pStyle w:val="SourceCode"/>
      </w:pPr>
      <w:r>
        <w:t xml:space="preserve">    address.sin_port = htons(8765);</w:t>
      </w:r>
    </w:p>
    <w:p w14:paraId="6596C055" w14:textId="77777777" w:rsidR="00D65D3E" w:rsidRDefault="00F85921">
      <w:pPr>
        <w:pStyle w:val="SourceCode"/>
      </w:pPr>
      <w:r>
        <w:t xml:space="preserve">    inet_pton(AF_INET, "127.0.0.1", &amp;address.sin_addr);</w:t>
      </w:r>
    </w:p>
    <w:p w14:paraId="635D7151" w14:textId="77777777" w:rsidR="00D65D3E" w:rsidRDefault="00D65D3E">
      <w:pPr>
        <w:pStyle w:val="SourceCode"/>
      </w:pPr>
    </w:p>
    <w:p w14:paraId="12D1149C" w14:textId="77777777" w:rsidR="00D65D3E" w:rsidRDefault="00F85921">
      <w:pPr>
        <w:pStyle w:val="SourceCode"/>
      </w:pPr>
      <w:r>
        <w:t xml:space="preserve">    // Remember, MHD_USE_TLS turns on HTTPS. Each connection gets its own</w:t>
      </w:r>
    </w:p>
    <w:p w14:paraId="7A105286" w14:textId="77777777" w:rsidR="00D65D3E" w:rsidRDefault="00F85921">
      <w:pPr>
        <w:pStyle w:val="SourceCode"/>
      </w:pPr>
      <w:r>
        <w:t xml:space="preserve">    // thread inside the library, so a slow client holds up no other.</w:t>
      </w:r>
    </w:p>
    <w:p w14:paraId="5F3AE52D" w14:textId="77777777" w:rsidR="00D65D3E" w:rsidRDefault="00F85921">
      <w:pPr>
        <w:pStyle w:val="SourceCode"/>
      </w:pPr>
      <w:r>
        <w:t xml:space="preserve">    struct MHD_Daemon *daemon = MHD_start_daemon(</w:t>
      </w:r>
    </w:p>
    <w:p w14:paraId="7176CAFB" w14:textId="77777777" w:rsidR="00D65D3E" w:rsidRDefault="00F85921">
      <w:pPr>
        <w:pStyle w:val="SourceCode"/>
      </w:pPr>
      <w:r>
        <w:t xml:space="preserve">        MHD_USE_TLS | MHD_USE_INTERNAL_POLLING_THREAD |</w:t>
      </w:r>
    </w:p>
    <w:p w14:paraId="75560501" w14:textId="77777777" w:rsidR="00D65D3E" w:rsidRDefault="00F85921">
      <w:pPr>
        <w:pStyle w:val="SourceCode"/>
      </w:pPr>
      <w:r>
        <w:t xml:space="preserve">            MHD_USE_THREAD_PER_CONNECTION,</w:t>
      </w:r>
    </w:p>
    <w:p w14:paraId="000AE117" w14:textId="77777777" w:rsidR="00D65D3E" w:rsidRDefault="00F85921">
      <w:pPr>
        <w:pStyle w:val="SourceCode"/>
      </w:pPr>
      <w:r>
        <w:t xml:space="preserve">        8765, NULL, NULL, answer_request, NULL,</w:t>
      </w:r>
    </w:p>
    <w:p w14:paraId="3C69EE39" w14:textId="77777777" w:rsidR="00D65D3E" w:rsidRDefault="00F85921">
      <w:pPr>
        <w:pStyle w:val="SourceCode"/>
      </w:pPr>
      <w:r>
        <w:t xml:space="preserve">        MHD_OPTION_SOCK_ADDR_LEN, (socklen_t) sizeof address,</w:t>
      </w:r>
    </w:p>
    <w:p w14:paraId="46E4C365" w14:textId="77777777" w:rsidR="00D65D3E" w:rsidRDefault="00F85921">
      <w:pPr>
        <w:pStyle w:val="SourceCode"/>
      </w:pPr>
      <w:r>
        <w:t xml:space="preserve">        (const struct sockaddr *) &amp;address,</w:t>
      </w:r>
    </w:p>
    <w:p w14:paraId="5128D421" w14:textId="77777777" w:rsidR="00D65D3E" w:rsidRDefault="00F85921">
      <w:pPr>
        <w:pStyle w:val="SourceCode"/>
      </w:pPr>
      <w:r>
        <w:t xml:space="preserve">        MHD_OPTION_HTTPS_MEM_CERT, certificate,</w:t>
      </w:r>
    </w:p>
    <w:p w14:paraId="265ED90C" w14:textId="77777777" w:rsidR="00D65D3E" w:rsidRDefault="00F85921">
      <w:pPr>
        <w:pStyle w:val="SourceCode"/>
      </w:pPr>
      <w:r>
        <w:t xml:space="preserve">        MHD_OPTION_HTTPS_MEM_KEY, key,</w:t>
      </w:r>
    </w:p>
    <w:p w14:paraId="1FB959C8" w14:textId="77777777" w:rsidR="00D65D3E" w:rsidRDefault="00F85921">
      <w:pPr>
        <w:pStyle w:val="SourceCode"/>
      </w:pPr>
      <w:r>
        <w:t xml:space="preserve">        MHD_OPTION_END);</w:t>
      </w:r>
    </w:p>
    <w:p w14:paraId="24B61EE1" w14:textId="77777777" w:rsidR="00D65D3E" w:rsidRDefault="00F85921">
      <w:pPr>
        <w:pStyle w:val="SourceCode"/>
      </w:pPr>
      <w:r>
        <w:t xml:space="preserve">    // Remember, NULL means the server could not start, for example</w:t>
      </w:r>
    </w:p>
    <w:p w14:paraId="79CB73AE" w14:textId="77777777" w:rsidR="00D65D3E" w:rsidRDefault="00F85921">
      <w:pPr>
        <w:pStyle w:val="SourceCode"/>
      </w:pPr>
      <w:r>
        <w:t xml:space="preserve">    // because another program already listens on the port.</w:t>
      </w:r>
    </w:p>
    <w:p w14:paraId="0D21C12A" w14:textId="77777777" w:rsidR="00D65D3E" w:rsidRDefault="00F85921">
      <w:pPr>
        <w:pStyle w:val="SourceCode"/>
      </w:pPr>
      <w:r>
        <w:t xml:space="preserve">    if (daemon == NULL) {</w:t>
      </w:r>
    </w:p>
    <w:p w14:paraId="62FC31E9" w14:textId="77777777" w:rsidR="00D65D3E" w:rsidRDefault="00F85921">
      <w:pPr>
        <w:pStyle w:val="SourceCode"/>
      </w:pPr>
      <w:r>
        <w:t xml:space="preserve">        fprintf(stderr, "Error: could not start the server\n");</w:t>
      </w:r>
    </w:p>
    <w:p w14:paraId="0013A6B1" w14:textId="77777777" w:rsidR="00D65D3E" w:rsidRDefault="00F85921">
      <w:pPr>
        <w:pStyle w:val="SourceCode"/>
      </w:pPr>
      <w:r>
        <w:t xml:space="preserve">        return 1;</w:t>
      </w:r>
    </w:p>
    <w:p w14:paraId="0CEE8F1F" w14:textId="77777777" w:rsidR="00D65D3E" w:rsidRDefault="00F85921">
      <w:pPr>
        <w:pStyle w:val="SourceCode"/>
      </w:pPr>
      <w:r>
        <w:t xml:space="preserve">    }</w:t>
      </w:r>
    </w:p>
    <w:p w14:paraId="36F5624B" w14:textId="77777777" w:rsidR="00D65D3E" w:rsidRDefault="00D65D3E">
      <w:pPr>
        <w:pStyle w:val="SourceCode"/>
      </w:pPr>
    </w:p>
    <w:p w14:paraId="7EC8AA0F" w14:textId="77777777" w:rsidR="00D65D3E" w:rsidRDefault="00F85921">
      <w:pPr>
        <w:pStyle w:val="SourceCode"/>
      </w:pPr>
      <w:r>
        <w:t xml:space="preserve">    printf("Listening on https://127.0.0.1:8765\n");</w:t>
      </w:r>
    </w:p>
    <w:p w14:paraId="7330EEC4" w14:textId="77777777" w:rsidR="00D65D3E" w:rsidRDefault="00F85921">
      <w:pPr>
        <w:pStyle w:val="SourceCode"/>
      </w:pPr>
      <w:r>
        <w:t xml:space="preserve">    fflush(stdout);</w:t>
      </w:r>
    </w:p>
    <w:p w14:paraId="3744D601" w14:textId="77777777" w:rsidR="00D65D3E" w:rsidRDefault="00F85921">
      <w:pPr>
        <w:pStyle w:val="SourceCode"/>
      </w:pPr>
      <w:r>
        <w:t xml:space="preserve">    // Remember, main waits for a line: Ctrl+C (or Enter) stops the server.</w:t>
      </w:r>
    </w:p>
    <w:p w14:paraId="66D2C77E" w14:textId="77777777" w:rsidR="00D65D3E" w:rsidRDefault="00F85921">
      <w:pPr>
        <w:pStyle w:val="SourceCode"/>
      </w:pPr>
      <w:r>
        <w:t xml:space="preserve">    (void) getchar();</w:t>
      </w:r>
    </w:p>
    <w:p w14:paraId="3F3C1287" w14:textId="77777777" w:rsidR="00D65D3E" w:rsidRDefault="00F85921">
      <w:pPr>
        <w:pStyle w:val="SourceCode"/>
        <w:keepNext/>
      </w:pPr>
      <w:r>
        <w:t xml:space="preserve">    MHD_stop_daemon(daemon);</w:t>
      </w:r>
    </w:p>
    <w:p w14:paraId="7E9F9224" w14:textId="77777777" w:rsidR="00D65D3E" w:rsidRDefault="00F85921">
      <w:pPr>
        <w:pStyle w:val="SourceCode"/>
        <w:keepNext/>
      </w:pPr>
      <w:r>
        <w:t xml:space="preserve">    return 0;</w:t>
      </w:r>
    </w:p>
    <w:p w14:paraId="4AB66BC2" w14:textId="77777777" w:rsidR="00D65D3E" w:rsidRDefault="00F85921">
      <w:pPr>
        <w:pStyle w:val="SourceCode"/>
      </w:pPr>
      <w:r>
        <w:t>}</w:t>
      </w:r>
    </w:p>
    <w:p w14:paraId="5350D4E8" w14:textId="77777777" w:rsidR="00D65D3E" w:rsidRDefault="00D65D3E">
      <w:pPr>
        <w:keepNext/>
      </w:pPr>
    </w:p>
    <w:p w14:paraId="5F04A38B" w14:textId="77777777" w:rsidR="00D65D3E" w:rsidRDefault="00F85921">
      <w:pPr>
        <w:pStyle w:val="Heading3"/>
      </w:pPr>
      <w:r>
        <w:t>c/basic_client.c</w:t>
      </w:r>
    </w:p>
    <w:p w14:paraId="5002EE7A" w14:textId="77777777" w:rsidR="00D65D3E" w:rsidRDefault="00F85921">
      <w:pPr>
        <w:pStyle w:val="SourceCode"/>
        <w:keepNext/>
      </w:pPr>
      <w:r>
        <w:t>// Lesson 6.4 Basic: create a client, send one request, and print the</w:t>
      </w:r>
    </w:p>
    <w:p w14:paraId="1B839624" w14:textId="77777777" w:rsidR="00D65D3E" w:rsidRDefault="00F85921">
      <w:pPr>
        <w:pStyle w:val="SourceCode"/>
        <w:keepNext/>
      </w:pPr>
      <w:r>
        <w:t>// response's status, content type, and body.</w:t>
      </w:r>
    </w:p>
    <w:p w14:paraId="2223920F" w14:textId="77777777" w:rsidR="00D65D3E" w:rsidRDefault="00F85921">
      <w:pPr>
        <w:pStyle w:val="SourceCode"/>
      </w:pPr>
      <w:r>
        <w:t>#include &lt;stdio.h&gt;</w:t>
      </w:r>
    </w:p>
    <w:p w14:paraId="49A71F04" w14:textId="77777777" w:rsidR="00D65D3E" w:rsidRDefault="00F85921">
      <w:pPr>
        <w:pStyle w:val="SourceCode"/>
      </w:pPr>
      <w:r>
        <w:t>#include &lt;string.h&gt;</w:t>
      </w:r>
    </w:p>
    <w:p w14:paraId="2B5DC6EE" w14:textId="77777777" w:rsidR="00D65D3E" w:rsidRDefault="00D65D3E">
      <w:pPr>
        <w:pStyle w:val="SourceCode"/>
      </w:pPr>
    </w:p>
    <w:p w14:paraId="47A55035" w14:textId="77777777" w:rsidR="00D65D3E" w:rsidRDefault="00F85921">
      <w:pPr>
        <w:pStyle w:val="SourceCode"/>
      </w:pPr>
      <w:r>
        <w:t>// Remember, libcurl is the library inside curl.exe.</w:t>
      </w:r>
    </w:p>
    <w:p w14:paraId="2C02E07D" w14:textId="77777777" w:rsidR="00D65D3E" w:rsidRDefault="00F85921">
      <w:pPr>
        <w:pStyle w:val="SourceCode"/>
      </w:pPr>
      <w:r>
        <w:t>#include &lt;curl/curl.h&gt;</w:t>
      </w:r>
    </w:p>
    <w:p w14:paraId="056AF015" w14:textId="77777777" w:rsidR="00D65D3E" w:rsidRDefault="00D65D3E">
      <w:pPr>
        <w:pStyle w:val="SourceCode"/>
      </w:pPr>
    </w:p>
    <w:p w14:paraId="728912D8" w14:textId="77777777" w:rsidR="00D65D3E" w:rsidRDefault="00F85921">
      <w:pPr>
        <w:pStyle w:val="SourceCode"/>
      </w:pPr>
      <w:r>
        <w:t>// Remember, libcurl calls this for each piece of the body; returning</w:t>
      </w:r>
    </w:p>
    <w:p w14:paraId="0FA4D1AC" w14:textId="77777777" w:rsidR="00D65D3E" w:rsidRDefault="00F85921">
      <w:pPr>
        <w:pStyle w:val="SourceCode"/>
      </w:pPr>
      <w:r>
        <w:t>// anything but the piece's length stops the transfer.</w:t>
      </w:r>
    </w:p>
    <w:p w14:paraId="410C67DC" w14:textId="77777777" w:rsidR="00D65D3E" w:rsidRDefault="00F85921">
      <w:pPr>
        <w:pStyle w:val="SourceCode"/>
      </w:pPr>
      <w:r>
        <w:t>static size_t save_body(char *piece, size_t size, size_t count,</w:t>
      </w:r>
    </w:p>
    <w:p w14:paraId="13F93B7D" w14:textId="77777777" w:rsidR="00D65D3E" w:rsidRDefault="00F85921">
      <w:pPr>
        <w:pStyle w:val="SourceCode"/>
      </w:pPr>
      <w:r>
        <w:t xml:space="preserve">                        void *destination)</w:t>
      </w:r>
    </w:p>
    <w:p w14:paraId="5B6BF8B5" w14:textId="77777777" w:rsidR="00D65D3E" w:rsidRDefault="00F85921">
      <w:pPr>
        <w:pStyle w:val="SourceCode"/>
      </w:pPr>
      <w:r>
        <w:t>{</w:t>
      </w:r>
    </w:p>
    <w:p w14:paraId="583130D6" w14:textId="77777777" w:rsidR="00D65D3E" w:rsidRDefault="00F85921">
      <w:pPr>
        <w:pStyle w:val="SourceCode"/>
      </w:pPr>
      <w:r>
        <w:t xml:space="preserve">    char *body = destination;</w:t>
      </w:r>
    </w:p>
    <w:p w14:paraId="722B6FF5" w14:textId="77777777" w:rsidR="00D65D3E" w:rsidRDefault="00F85921">
      <w:pPr>
        <w:pStyle w:val="SourceCode"/>
      </w:pPr>
      <w:r>
        <w:t xml:space="preserve">    size_t length = size * count;</w:t>
      </w:r>
    </w:p>
    <w:p w14:paraId="077311A1" w14:textId="77777777" w:rsidR="00D65D3E" w:rsidRDefault="00F85921">
      <w:pPr>
        <w:pStyle w:val="SourceCode"/>
      </w:pPr>
      <w:r>
        <w:t xml:space="preserve">    size_t used = strlen(body);</w:t>
      </w:r>
    </w:p>
    <w:p w14:paraId="6477F845" w14:textId="77777777" w:rsidR="00D65D3E" w:rsidRDefault="00F85921">
      <w:pPr>
        <w:pStyle w:val="SourceCode"/>
      </w:pPr>
      <w:r>
        <w:t xml:space="preserve">    if (used + length &gt;= 4096) {</w:t>
      </w:r>
    </w:p>
    <w:p w14:paraId="697C6467" w14:textId="77777777" w:rsidR="00D65D3E" w:rsidRDefault="00F85921">
      <w:pPr>
        <w:pStyle w:val="SourceCode"/>
      </w:pPr>
      <w:r>
        <w:t xml:space="preserve">        return 0;</w:t>
      </w:r>
    </w:p>
    <w:p w14:paraId="6424AE7D" w14:textId="77777777" w:rsidR="00D65D3E" w:rsidRDefault="00F85921">
      <w:pPr>
        <w:pStyle w:val="SourceCode"/>
      </w:pPr>
      <w:r>
        <w:t xml:space="preserve">    }</w:t>
      </w:r>
    </w:p>
    <w:p w14:paraId="6E46E0E7" w14:textId="77777777" w:rsidR="00D65D3E" w:rsidRDefault="00F85921">
      <w:pPr>
        <w:pStyle w:val="SourceCode"/>
      </w:pPr>
      <w:r>
        <w:t xml:space="preserve">    memcpy(body + used, piece, length);</w:t>
      </w:r>
    </w:p>
    <w:p w14:paraId="302EE28C" w14:textId="77777777" w:rsidR="00D65D3E" w:rsidRDefault="00F85921">
      <w:pPr>
        <w:pStyle w:val="SourceCode"/>
      </w:pPr>
      <w:r>
        <w:t xml:space="preserve">    body[used + length] = '\0';</w:t>
      </w:r>
    </w:p>
    <w:p w14:paraId="11B5EC9B" w14:textId="77777777" w:rsidR="00D65D3E" w:rsidRDefault="00F85921">
      <w:pPr>
        <w:pStyle w:val="SourceCode"/>
      </w:pPr>
      <w:r>
        <w:t xml:space="preserve">    return length;</w:t>
      </w:r>
    </w:p>
    <w:p w14:paraId="0B429E53" w14:textId="77777777" w:rsidR="00D65D3E" w:rsidRDefault="00F85921">
      <w:pPr>
        <w:pStyle w:val="SourceCode"/>
      </w:pPr>
      <w:r>
        <w:t>}</w:t>
      </w:r>
    </w:p>
    <w:p w14:paraId="15C0897B" w14:textId="77777777" w:rsidR="00D65D3E" w:rsidRDefault="00D65D3E">
      <w:pPr>
        <w:pStyle w:val="SourceCode"/>
      </w:pPr>
    </w:p>
    <w:p w14:paraId="1666F76C" w14:textId="77777777" w:rsidR="00D65D3E" w:rsidRDefault="00F85921">
      <w:pPr>
        <w:pStyle w:val="SourceCode"/>
      </w:pPr>
      <w:r>
        <w:t>int main(void)</w:t>
      </w:r>
    </w:p>
    <w:p w14:paraId="072EA582" w14:textId="77777777" w:rsidR="00D65D3E" w:rsidRDefault="00F85921">
      <w:pPr>
        <w:pStyle w:val="SourceCode"/>
      </w:pPr>
      <w:r>
        <w:t>{</w:t>
      </w:r>
    </w:p>
    <w:p w14:paraId="23901357" w14:textId="77777777" w:rsidR="00D65D3E" w:rsidRDefault="00F85921">
      <w:pPr>
        <w:pStyle w:val="SourceCode"/>
      </w:pPr>
      <w:r>
        <w:t xml:space="preserve">    char body[4096] = "";</w:t>
      </w:r>
    </w:p>
    <w:p w14:paraId="6942C366" w14:textId="77777777" w:rsidR="00D65D3E" w:rsidRDefault="00F85921">
      <w:pPr>
        <w:pStyle w:val="SourceCode"/>
      </w:pPr>
      <w:r>
        <w:t xml:space="preserve">    long status = 0;</w:t>
      </w:r>
    </w:p>
    <w:p w14:paraId="414F153E" w14:textId="77777777" w:rsidR="00D65D3E" w:rsidRDefault="00F85921">
      <w:pPr>
        <w:pStyle w:val="SourceCode"/>
      </w:pPr>
      <w:r>
        <w:t xml:space="preserve">    // A pointer to text that libcurl owns; it starts as NULL, no text yet.</w:t>
      </w:r>
    </w:p>
    <w:p w14:paraId="11EEC8AA" w14:textId="77777777" w:rsidR="00D65D3E" w:rsidRDefault="00F85921">
      <w:pPr>
        <w:pStyle w:val="SourceCode"/>
      </w:pPr>
      <w:r>
        <w:t xml:space="preserve">    char *content_type = NULL;</w:t>
      </w:r>
    </w:p>
    <w:p w14:paraId="1094CCC5" w14:textId="77777777" w:rsidR="00D65D3E" w:rsidRDefault="00D65D3E">
      <w:pPr>
        <w:pStyle w:val="SourceCode"/>
      </w:pPr>
    </w:p>
    <w:p w14:paraId="37805F15" w14:textId="77777777" w:rsidR="00D65D3E" w:rsidRDefault="00F85921">
      <w:pPr>
        <w:pStyle w:val="SourceCode"/>
      </w:pPr>
      <w:r>
        <w:t xml:space="preserve">    // Create the client once: a CURL * handle holds the settings every</w:t>
      </w:r>
    </w:p>
    <w:p w14:paraId="52CC8756" w14:textId="77777777" w:rsidR="00D65D3E" w:rsidRDefault="00F85921">
      <w:pPr>
        <w:pStyle w:val="SourceCode"/>
      </w:pPr>
      <w:r>
        <w:t xml:space="preserve">    // request it sends uses.</w:t>
      </w:r>
    </w:p>
    <w:p w14:paraId="0B70DEDD" w14:textId="77777777" w:rsidR="00D65D3E" w:rsidRDefault="00F85921">
      <w:pPr>
        <w:pStyle w:val="SourceCode"/>
      </w:pPr>
      <w:r>
        <w:t xml:space="preserve">    CURL *client = curl_easy_init();</w:t>
      </w:r>
    </w:p>
    <w:p w14:paraId="042277FD" w14:textId="77777777" w:rsidR="00D65D3E" w:rsidRDefault="00F85921">
      <w:pPr>
        <w:pStyle w:val="SourceCode"/>
      </w:pPr>
      <w:r>
        <w:t xml:space="preserve">    // Remember, CURLOPT_CAINFO trusts only the course certificate authority.</w:t>
      </w:r>
    </w:p>
    <w:p w14:paraId="3961E520" w14:textId="77777777" w:rsidR="00D65D3E" w:rsidRDefault="00F85921">
      <w:pPr>
        <w:pStyle w:val="SourceCode"/>
      </w:pPr>
      <w:r>
        <w:t xml:space="preserve">    curl_easy_setopt(client, CURLOPT_CAINFO, "certs/spa-ca.pem");</w:t>
      </w:r>
    </w:p>
    <w:p w14:paraId="7B9FC9A6" w14:textId="77777777" w:rsidR="00D65D3E" w:rsidRDefault="00F85921">
      <w:pPr>
        <w:pStyle w:val="SourceCode"/>
      </w:pPr>
      <w:r>
        <w:t xml:space="preserve">    // The timeout: give up after 10 seconds, whatever happens, instead of</w:t>
      </w:r>
    </w:p>
    <w:p w14:paraId="3C07DB05" w14:textId="77777777" w:rsidR="00D65D3E" w:rsidRDefault="00F85921">
      <w:pPr>
        <w:pStyle w:val="SourceCode"/>
      </w:pPr>
      <w:r>
        <w:t xml:space="preserve">    // waiting forever for a server that does not answer. 10L is 10 as a</w:t>
      </w:r>
    </w:p>
    <w:p w14:paraId="146A1015" w14:textId="77777777" w:rsidR="00D65D3E" w:rsidRDefault="00F85921">
      <w:pPr>
        <w:pStyle w:val="SourceCode"/>
      </w:pPr>
      <w:r>
        <w:t xml:space="preserve">    // long, the type CURLOPT_TIMEOUT takes.</w:t>
      </w:r>
    </w:p>
    <w:p w14:paraId="43F7B11F" w14:textId="77777777" w:rsidR="00D65D3E" w:rsidRDefault="00F85921">
      <w:pPr>
        <w:pStyle w:val="SourceCode"/>
      </w:pPr>
      <w:r>
        <w:t xml:space="preserve">    curl_easy_setopt(client, CURLOPT_TIMEOUT, 10L);</w:t>
      </w:r>
    </w:p>
    <w:p w14:paraId="1052D4A5" w14:textId="77777777" w:rsidR="00D65D3E" w:rsidRDefault="00D65D3E">
      <w:pPr>
        <w:pStyle w:val="SourceCode"/>
      </w:pPr>
    </w:p>
    <w:p w14:paraId="54B48460" w14:textId="77777777" w:rsidR="00D65D3E" w:rsidRDefault="00F85921">
      <w:pPr>
        <w:pStyle w:val="SourceCode"/>
      </w:pPr>
      <w:r>
        <w:t xml:space="preserve">    // The request: the URL to GET, and where the body goes.</w:t>
      </w:r>
    </w:p>
    <w:p w14:paraId="2C4726D3" w14:textId="77777777" w:rsidR="00D65D3E" w:rsidRDefault="00F85921">
      <w:pPr>
        <w:pStyle w:val="SourceCode"/>
      </w:pPr>
      <w:r>
        <w:t xml:space="preserve">    curl_easy_setopt(client, CURLOPT_URL,</w:t>
      </w:r>
    </w:p>
    <w:p w14:paraId="40A93F39" w14:textId="77777777" w:rsidR="00D65D3E" w:rsidRDefault="00F85921">
      <w:pPr>
        <w:pStyle w:val="SourceCode"/>
      </w:pPr>
      <w:r>
        <w:t xml:space="preserve">                     "https://127.0.0.1:8765/api/v1/health");</w:t>
      </w:r>
    </w:p>
    <w:p w14:paraId="37EB4DFE" w14:textId="77777777" w:rsidR="00D65D3E" w:rsidRDefault="00F85921">
      <w:pPr>
        <w:pStyle w:val="SourceCode"/>
      </w:pPr>
      <w:r>
        <w:t xml:space="preserve">    curl_easy_setopt(client, CURLOPT_WRITEFUNCTION, save_body);</w:t>
      </w:r>
    </w:p>
    <w:p w14:paraId="591BCC68" w14:textId="77777777" w:rsidR="00D65D3E" w:rsidRDefault="00F85921">
      <w:pPr>
        <w:pStyle w:val="SourceCode"/>
      </w:pPr>
      <w:r>
        <w:t xml:space="preserve">    curl_easy_setopt(client, CURLOPT_WRITEDATA, body);</w:t>
      </w:r>
    </w:p>
    <w:p w14:paraId="1A7DA865" w14:textId="77777777" w:rsidR="00D65D3E" w:rsidRDefault="00F85921">
      <w:pPr>
        <w:pStyle w:val="SourceCode"/>
      </w:pPr>
      <w:r>
        <w:t xml:space="preserve">    // curl_easy_perform sends the request and waits for the whole answer:</w:t>
      </w:r>
    </w:p>
    <w:p w14:paraId="61B1F2C5" w14:textId="77777777" w:rsidR="00D65D3E" w:rsidRDefault="00F85921">
      <w:pPr>
        <w:pStyle w:val="SourceCode"/>
      </w:pPr>
      <w:r>
        <w:t xml:space="preserve">    // the program does nothing else until it returns.</w:t>
      </w:r>
    </w:p>
    <w:p w14:paraId="02BB65BB" w14:textId="77777777" w:rsidR="00D65D3E" w:rsidRDefault="00F85921">
      <w:pPr>
        <w:pStyle w:val="SourceCode"/>
      </w:pPr>
      <w:r>
        <w:t xml:space="preserve">    CURLcode outcome = curl_easy_perform(client);</w:t>
      </w:r>
    </w:p>
    <w:p w14:paraId="6A3A7B91" w14:textId="77777777" w:rsidR="00D65D3E" w:rsidRDefault="00F85921">
      <w:pPr>
        <w:pStyle w:val="SourceCode"/>
      </w:pPr>
      <w:r>
        <w:t xml:space="preserve">    if (outcome != CURLE_OK) {</w:t>
      </w:r>
    </w:p>
    <w:p w14:paraId="60A35234" w14:textId="77777777" w:rsidR="00D65D3E" w:rsidRDefault="00F85921">
      <w:pPr>
        <w:pStyle w:val="SourceCode"/>
      </w:pPr>
      <w:r>
        <w:t xml:space="preserve">        fprintf(stderr, "Error: %s\n", curl_easy_strerror(outcome));</w:t>
      </w:r>
    </w:p>
    <w:p w14:paraId="74956E47" w14:textId="77777777" w:rsidR="00D65D3E" w:rsidRDefault="00F85921">
      <w:pPr>
        <w:pStyle w:val="SourceCode"/>
      </w:pPr>
      <w:r>
        <w:t xml:space="preserve">        curl_easy_cleanup(client);</w:t>
      </w:r>
    </w:p>
    <w:p w14:paraId="23B48E62" w14:textId="77777777" w:rsidR="00D65D3E" w:rsidRDefault="00F85921">
      <w:pPr>
        <w:pStyle w:val="SourceCode"/>
      </w:pPr>
      <w:r>
        <w:t xml:space="preserve">        return 1;</w:t>
      </w:r>
    </w:p>
    <w:p w14:paraId="60C7115A" w14:textId="77777777" w:rsidR="00D65D3E" w:rsidRDefault="00F85921">
      <w:pPr>
        <w:pStyle w:val="SourceCode"/>
      </w:pPr>
      <w:r>
        <w:t xml:space="preserve">    }</w:t>
      </w:r>
    </w:p>
    <w:p w14:paraId="4FF19C09" w14:textId="77777777" w:rsidR="00D65D3E" w:rsidRDefault="00F85921">
      <w:pPr>
        <w:pStyle w:val="SourceCode"/>
      </w:pPr>
      <w:r>
        <w:t xml:space="preserve">    // The metadata: the status code, and the Content-Type header, which</w:t>
      </w:r>
    </w:p>
    <w:p w14:paraId="02FBE628" w14:textId="77777777" w:rsidR="00D65D3E" w:rsidRDefault="00F85921">
      <w:pPr>
        <w:pStyle w:val="SourceCode"/>
      </w:pPr>
      <w:r>
        <w:t xml:space="preserve">    // says what kind of text the body is. libcurl keeps the header's text</w:t>
      </w:r>
    </w:p>
    <w:p w14:paraId="14B93AB1" w14:textId="77777777" w:rsidR="00D65D3E" w:rsidRDefault="00F85921">
      <w:pPr>
        <w:pStyle w:val="SourceCode"/>
      </w:pPr>
      <w:r>
        <w:t xml:space="preserve">    // until curl_easy_cleanup, so it is printed before the cleanup.</w:t>
      </w:r>
    </w:p>
    <w:p w14:paraId="210D4796" w14:textId="77777777" w:rsidR="00D65D3E" w:rsidRDefault="00F85921">
      <w:pPr>
        <w:pStyle w:val="SourceCode"/>
      </w:pPr>
      <w:r>
        <w:t xml:space="preserve">    curl_easy_getinfo(client, CURLINFO_RESPONSE_CODE, &amp;status);</w:t>
      </w:r>
    </w:p>
    <w:p w14:paraId="15800137" w14:textId="77777777" w:rsidR="00D65D3E" w:rsidRDefault="00F85921">
      <w:pPr>
        <w:pStyle w:val="SourceCode"/>
      </w:pPr>
      <w:r>
        <w:t xml:space="preserve">    curl_easy_getinfo(client, CURLINFO_CONTENT_TYPE, &amp;content_type);</w:t>
      </w:r>
    </w:p>
    <w:p w14:paraId="6ABB458A" w14:textId="77777777" w:rsidR="00D65D3E" w:rsidRDefault="00F85921">
      <w:pPr>
        <w:pStyle w:val="SourceCode"/>
      </w:pPr>
      <w:r>
        <w:t xml:space="preserve">    // Remember, libcurl gives NULL for an answer with no Content-Type, and</w:t>
      </w:r>
    </w:p>
    <w:p w14:paraId="2D679F91" w14:textId="77777777" w:rsidR="00D65D3E" w:rsidRDefault="00F85921">
      <w:pPr>
        <w:pStyle w:val="SourceCode"/>
      </w:pPr>
      <w:r>
        <w:t xml:space="preserve">    // printf must never get NULL for %s.</w:t>
      </w:r>
    </w:p>
    <w:p w14:paraId="7B614EBF" w14:textId="77777777" w:rsidR="00D65D3E" w:rsidRDefault="00F85921">
      <w:pPr>
        <w:pStyle w:val="SourceCode"/>
      </w:pPr>
      <w:r>
        <w:t xml:space="preserve">    if (content_type == NULL) {</w:t>
      </w:r>
    </w:p>
    <w:p w14:paraId="5F16E3C1" w14:textId="77777777" w:rsidR="00D65D3E" w:rsidRDefault="00F85921">
      <w:pPr>
        <w:pStyle w:val="SourceCode"/>
      </w:pPr>
      <w:r>
        <w:t xml:space="preserve">        content_type = "(none)";</w:t>
      </w:r>
    </w:p>
    <w:p w14:paraId="0C2C5263" w14:textId="77777777" w:rsidR="00D65D3E" w:rsidRDefault="00F85921">
      <w:pPr>
        <w:pStyle w:val="SourceCode"/>
      </w:pPr>
      <w:r>
        <w:t xml:space="preserve">    }</w:t>
      </w:r>
    </w:p>
    <w:p w14:paraId="1B614954" w14:textId="77777777" w:rsidR="00D65D3E" w:rsidRDefault="00F85921">
      <w:pPr>
        <w:pStyle w:val="SourceCode"/>
      </w:pPr>
      <w:r>
        <w:t xml:space="preserve">    printf("Status: %ld\n", status);</w:t>
      </w:r>
    </w:p>
    <w:p w14:paraId="7E46D92E" w14:textId="77777777" w:rsidR="00D65D3E" w:rsidRDefault="00F85921">
      <w:pPr>
        <w:pStyle w:val="SourceCode"/>
      </w:pPr>
      <w:r>
        <w:t xml:space="preserve">    printf("Content-Type: %s\n", content_type);</w:t>
      </w:r>
    </w:p>
    <w:p w14:paraId="7F06A65A" w14:textId="77777777" w:rsidR="00D65D3E" w:rsidRDefault="00F85921">
      <w:pPr>
        <w:pStyle w:val="SourceCode"/>
      </w:pPr>
      <w:r>
        <w:t xml:space="preserve">    printf("Body: %s\n", body);</w:t>
      </w:r>
    </w:p>
    <w:p w14:paraId="3D28D996" w14:textId="77777777" w:rsidR="00D65D3E" w:rsidRDefault="00F85921">
      <w:pPr>
        <w:pStyle w:val="SourceCode"/>
        <w:keepNext/>
      </w:pPr>
      <w:r>
        <w:t xml:space="preserve">    curl_easy_cleanup(client);</w:t>
      </w:r>
    </w:p>
    <w:p w14:paraId="633011F4" w14:textId="77777777" w:rsidR="00D65D3E" w:rsidRDefault="00F85921">
      <w:pPr>
        <w:pStyle w:val="SourceCode"/>
        <w:keepNext/>
      </w:pPr>
      <w:r>
        <w:t xml:space="preserve">    return 0;</w:t>
      </w:r>
    </w:p>
    <w:p w14:paraId="462D9BE6" w14:textId="77777777" w:rsidR="00D65D3E" w:rsidRDefault="00F85921">
      <w:pPr>
        <w:pStyle w:val="SourceCode"/>
      </w:pPr>
      <w:r>
        <w:t>}</w:t>
      </w:r>
    </w:p>
    <w:p w14:paraId="5EC2B3B9" w14:textId="77777777" w:rsidR="00D65D3E" w:rsidRDefault="00D65D3E">
      <w:pPr>
        <w:keepNext/>
      </w:pPr>
    </w:p>
    <w:p w14:paraId="6E75B2FF" w14:textId="77777777" w:rsidR="00D65D3E" w:rsidRDefault="00F85921">
      <w:pPr>
        <w:pStyle w:val="Heading3"/>
      </w:pPr>
      <w:r>
        <w:t>Windows PowerShell Basic Server Build and Run</w:t>
      </w:r>
    </w:p>
    <w:p w14:paraId="3460C4F7" w14:textId="77777777" w:rsidR="00D65D3E" w:rsidRDefault="00F85921">
      <w:pPr>
        <w:keepNext/>
      </w:pPr>
      <w:r>
        <w:t>In Terminal 1, in the lesson-6.4 folder:</w:t>
      </w:r>
    </w:p>
    <w:p w14:paraId="7F7119F5" w14:textId="77777777" w:rsidR="00D65D3E" w:rsidRDefault="00D65D3E">
      <w:pPr>
        <w:keepNext/>
      </w:pPr>
    </w:p>
    <w:p w14:paraId="30FDD13A" w14:textId="77777777" w:rsidR="00D65D3E" w:rsidRDefault="00F85921">
      <w:pPr>
        <w:pStyle w:val="CommandBlock"/>
        <w:keepNext/>
      </w:pPr>
      <w:r>
        <w:t>$env:Path = "C:\msys64\ucrt64\bin;" + $env:Path</w:t>
      </w:r>
    </w:p>
    <w:p w14:paraId="1450766A" w14:textId="77777777" w:rsidR="00D65D3E" w:rsidRDefault="00F85921">
      <w:pPr>
        <w:pStyle w:val="CommandBlock"/>
        <w:keepNext/>
      </w:pPr>
      <w:r>
        <w:t>gcc -std=c17 -Wall -Wextra -Wpedantic -Werror .\c\basic_server.c `</w:t>
      </w:r>
    </w:p>
    <w:p w14:paraId="6DDB79E7" w14:textId="77777777" w:rsidR="00D65D3E" w:rsidRDefault="00F85921">
      <w:pPr>
        <w:pStyle w:val="CommandBlock"/>
        <w:keepNext/>
      </w:pPr>
      <w:r>
        <w:t xml:space="preserve">    -lmicrohttpd -lws2_32 -o .\c\basic-server.exe</w:t>
      </w:r>
    </w:p>
    <w:p w14:paraId="17E07201" w14:textId="77777777" w:rsidR="00D65D3E" w:rsidRDefault="00F85921">
      <w:pPr>
        <w:pStyle w:val="CommandBlock"/>
      </w:pPr>
      <w:r>
        <w:t>.\c\basic-server.exe</w:t>
      </w:r>
    </w:p>
    <w:p w14:paraId="1882572C" w14:textId="77777777" w:rsidR="00D65D3E" w:rsidRDefault="00D65D3E">
      <w:pPr>
        <w:keepNext/>
      </w:pPr>
    </w:p>
    <w:p w14:paraId="5B56FF69" w14:textId="77777777" w:rsidR="00D65D3E" w:rsidRDefault="00F85921">
      <w:r>
        <w:t>The server prints its Listening line and waits. Leave it running.</w:t>
      </w:r>
    </w:p>
    <w:p w14:paraId="33914379" w14:textId="77777777" w:rsidR="00D65D3E" w:rsidRDefault="00D65D3E">
      <w:pPr>
        <w:keepNext/>
      </w:pPr>
    </w:p>
    <w:p w14:paraId="66D65B1C" w14:textId="77777777" w:rsidR="00D65D3E" w:rsidRDefault="00F85921">
      <w:pPr>
        <w:pStyle w:val="Heading3"/>
      </w:pPr>
      <w:r>
        <w:t>Windows PowerShell Basic Client Build and Run</w:t>
      </w:r>
    </w:p>
    <w:p w14:paraId="48723F6D" w14:textId="77777777" w:rsidR="00D65D3E" w:rsidRDefault="00F85921">
      <w:pPr>
        <w:keepNext/>
      </w:pPr>
      <w:r>
        <w:t>In Terminal 2, in the lesson-6.4 folder:</w:t>
      </w:r>
    </w:p>
    <w:p w14:paraId="61F814E8" w14:textId="77777777" w:rsidR="00D65D3E" w:rsidRDefault="00D65D3E">
      <w:pPr>
        <w:keepNext/>
      </w:pPr>
    </w:p>
    <w:p w14:paraId="05470018" w14:textId="77777777" w:rsidR="00D65D3E" w:rsidRDefault="00F85921">
      <w:pPr>
        <w:pStyle w:val="CommandBlock"/>
        <w:keepNext/>
      </w:pPr>
      <w:r>
        <w:t>$env:Path = "C:\msys64\ucrt64\bin;" + $env:Path</w:t>
      </w:r>
    </w:p>
    <w:p w14:paraId="0FDB5D35" w14:textId="77777777" w:rsidR="00D65D3E" w:rsidRDefault="00F85921">
      <w:pPr>
        <w:pStyle w:val="CommandBlock"/>
        <w:keepNext/>
      </w:pPr>
      <w:r>
        <w:t>gcc -std=c17 -Wall -Wextra -Wpedantic -Werror .\c\basic_client.c `</w:t>
      </w:r>
    </w:p>
    <w:p w14:paraId="6D936E7A" w14:textId="77777777" w:rsidR="00D65D3E" w:rsidRDefault="00F85921">
      <w:pPr>
        <w:pStyle w:val="CommandBlock"/>
        <w:keepNext/>
      </w:pPr>
      <w:r>
        <w:t xml:space="preserve">    -lcurl -o .\c\basic-client.exe</w:t>
      </w:r>
    </w:p>
    <w:p w14:paraId="4C022F50" w14:textId="77777777" w:rsidR="00D65D3E" w:rsidRDefault="00F85921">
      <w:pPr>
        <w:pStyle w:val="CommandBlock"/>
      </w:pPr>
      <w:r>
        <w:t>.\c\basic-client.exe</w:t>
      </w:r>
    </w:p>
    <w:p w14:paraId="0ADDE69C" w14:textId="77777777" w:rsidR="00D65D3E" w:rsidRDefault="00D65D3E">
      <w:pPr>
        <w:keepNext/>
      </w:pPr>
    </w:p>
    <w:p w14:paraId="7DE49A47" w14:textId="77777777" w:rsidR="00D65D3E" w:rsidRDefault="00F85921">
      <w:r>
        <w:t>Then press Ctrl+C in Terminal 1 to stop the server.</w:t>
      </w:r>
    </w:p>
    <w:p w14:paraId="45FF8B0E" w14:textId="77777777" w:rsidR="00D65D3E" w:rsidRDefault="00D65D3E">
      <w:pPr>
        <w:keepNext/>
      </w:pPr>
    </w:p>
    <w:p w14:paraId="77867C43" w14:textId="77777777" w:rsidR="00D65D3E" w:rsidRDefault="00F85921">
      <w:pPr>
        <w:pStyle w:val="Heading3"/>
      </w:pPr>
      <w:r>
        <w:t>Linux or macOS Basic Build and Run</w:t>
      </w:r>
    </w:p>
    <w:p w14:paraId="7D5A10EB" w14:textId="77777777" w:rsidR="00D65D3E" w:rsidRDefault="00F85921">
      <w:pPr>
        <w:keepNext/>
      </w:pPr>
      <w:r>
        <w:t>In Terminal 1, then in Terminal 2:</w:t>
      </w:r>
    </w:p>
    <w:p w14:paraId="03480DDF" w14:textId="77777777" w:rsidR="00D65D3E" w:rsidRDefault="00D65D3E">
      <w:pPr>
        <w:keepNext/>
      </w:pPr>
    </w:p>
    <w:p w14:paraId="7E48D948" w14:textId="77777777" w:rsidR="00D65D3E" w:rsidRDefault="00F85921">
      <w:pPr>
        <w:pStyle w:val="CommandBlock"/>
        <w:keepNext/>
      </w:pPr>
      <w:r>
        <w:t>gcc -std=c17 -Wall -Wextra -Wpedantic -Werror ./c/basic_server.c \</w:t>
      </w:r>
    </w:p>
    <w:p w14:paraId="4BC4A4FB" w14:textId="77777777" w:rsidR="00D65D3E" w:rsidRDefault="00F85921">
      <w:pPr>
        <w:pStyle w:val="CommandBlock"/>
        <w:keepNext/>
      </w:pPr>
      <w:r>
        <w:t xml:space="preserve">    -lmicrohttpd -o ./c/basic-server</w:t>
      </w:r>
    </w:p>
    <w:p w14:paraId="51FA0B79" w14:textId="77777777" w:rsidR="00D65D3E" w:rsidRDefault="00F85921">
      <w:pPr>
        <w:pStyle w:val="CommandBlock"/>
      </w:pPr>
      <w:r>
        <w:t>./c/basic-server</w:t>
      </w:r>
    </w:p>
    <w:p w14:paraId="0096F614" w14:textId="77777777" w:rsidR="00D65D3E" w:rsidRDefault="00D65D3E">
      <w:pPr>
        <w:keepNext/>
      </w:pPr>
    </w:p>
    <w:p w14:paraId="3A6B1DEE" w14:textId="77777777" w:rsidR="00D65D3E" w:rsidRDefault="00F85921">
      <w:pPr>
        <w:pStyle w:val="CommandBlock"/>
        <w:keepNext/>
      </w:pPr>
      <w:r>
        <w:t>gcc -std=c17 -Wall -Wextra -Wpedantic -Werror ./c/basic_client.c \</w:t>
      </w:r>
    </w:p>
    <w:p w14:paraId="3A6803F0" w14:textId="77777777" w:rsidR="00D65D3E" w:rsidRDefault="00F85921">
      <w:pPr>
        <w:pStyle w:val="CommandBlock"/>
        <w:keepNext/>
      </w:pPr>
      <w:r>
        <w:t xml:space="preserve">    -lcurl -o ./c/basic-client</w:t>
      </w:r>
    </w:p>
    <w:p w14:paraId="436BD046" w14:textId="77777777" w:rsidR="00D65D3E" w:rsidRDefault="00F85921">
      <w:pPr>
        <w:pStyle w:val="CommandBlock"/>
      </w:pPr>
      <w:r>
        <w:t>./c/basic-client</w:t>
      </w:r>
    </w:p>
    <w:p w14:paraId="1A21EF37" w14:textId="77777777" w:rsidR="00D65D3E" w:rsidRDefault="00D65D3E">
      <w:pPr>
        <w:keepNext/>
      </w:pPr>
    </w:p>
    <w:p w14:paraId="22E2C608" w14:textId="77777777" w:rsidR="00D65D3E" w:rsidRDefault="00F85921">
      <w:pPr>
        <w:pStyle w:val="Heading3"/>
      </w:pPr>
      <w:r>
        <w:t>Check Your Results</w:t>
      </w:r>
    </w:p>
    <w:p w14:paraId="70D3EB75" w14:textId="77777777" w:rsidR="00D65D3E" w:rsidRDefault="00F85921">
      <w:pPr>
        <w:keepNext/>
      </w:pPr>
      <w:r>
        <w:t>Terminal 2 must show the client lines of the Required Clean-Run Output:</w:t>
      </w:r>
    </w:p>
    <w:p w14:paraId="0CFCDD72" w14:textId="77777777" w:rsidR="00D65D3E" w:rsidRDefault="00D65D3E">
      <w:pPr>
        <w:keepNext/>
      </w:pPr>
    </w:p>
    <w:p w14:paraId="5BC80E4B" w14:textId="77777777" w:rsidR="00D65D3E" w:rsidRDefault="00F85921">
      <w:pPr>
        <w:pStyle w:val="RequiredOutput"/>
        <w:keepNext/>
      </w:pPr>
      <w:r>
        <w:t>Status: 200</w:t>
      </w:r>
    </w:p>
    <w:p w14:paraId="24D92FB6" w14:textId="77777777" w:rsidR="00D65D3E" w:rsidRDefault="00F85921">
      <w:pPr>
        <w:pStyle w:val="RequiredOutput"/>
        <w:keepNext/>
      </w:pPr>
      <w:r>
        <w:t>Content-Type: application/json; charset=utf-8</w:t>
      </w:r>
    </w:p>
    <w:p w14:paraId="3B081223" w14:textId="77777777" w:rsidR="00D65D3E" w:rsidRDefault="00F85921">
      <w:pPr>
        <w:pStyle w:val="RequiredOutput"/>
      </w:pPr>
      <w:r>
        <w:t>Body: {"status":"ok"}</w:t>
      </w:r>
    </w:p>
    <w:p w14:paraId="3FACAB52" w14:textId="77777777" w:rsidR="00D65D3E" w:rsidRDefault="00D65D3E">
      <w:pPr>
        <w:keepNext/>
      </w:pPr>
    </w:p>
    <w:p w14:paraId="5E354420" w14:textId="77777777" w:rsidR="00D65D3E" w:rsidRDefault="00F85921">
      <w:pPr>
        <w:pStyle w:val="ListBullet"/>
      </w:pPr>
      <w:r>
        <w:t>Status: 200 is the status the server chose, Content-Type is the header it set, and Body is the text it wrote: all three parts of its response arrived.</w:t>
      </w:r>
    </w:p>
    <w:p w14:paraId="3C836993" w14:textId="77777777" w:rsidR="00D65D3E" w:rsidRDefault="00F85921">
      <w:pPr>
        <w:pStyle w:val="ListBullet"/>
      </w:pPr>
      <w:r>
        <w:t>Terminal 1 must still show only the Listening line. If the client printed an Error line instead, see When a Program Run Fails in Project Setup.</w:t>
      </w:r>
    </w:p>
    <w:p w14:paraId="1876001A" w14:textId="77777777" w:rsidR="00D65D3E" w:rsidRDefault="00D65D3E">
      <w:pPr>
        <w:keepNext/>
      </w:pPr>
    </w:p>
    <w:p w14:paraId="01EE94CE" w14:textId="77777777" w:rsidR="00D65D3E" w:rsidRDefault="00D65D3E">
      <w:pPr>
        <w:keepNext/>
      </w:pPr>
    </w:p>
    <w:p w14:paraId="38CF4E85" w14:textId="77777777" w:rsidR="00D65D3E" w:rsidRDefault="00F85921">
      <w:pPr>
        <w:pStyle w:val="Heading2"/>
      </w:pPr>
      <w:r>
        <w:t>Production-Minded Implementation</w:t>
      </w:r>
    </w:p>
    <w:p w14:paraId="04041A31" w14:textId="77777777" w:rsidR="00D65D3E" w:rsidRDefault="00F85921">
      <w:r>
        <w:t>The Production-Minded server is Lesson 6.0's skeleton, unchanged; its comments now walk through send_json, which writes every answer. Queuing the response with MHD_queue_response sends the status line, such as HTTP/1.1 200 OK; MHD_add_response_header adds Content-Type; libmicrohttpd adds Content-Length from the body's length; and a blank line and the body follow. The Production-Minded client prints the same three lines through the Chapter 6 client functions: struct ApiResponse holds the status code, the bod</w:t>
      </w:r>
      <w:r>
        <w:t>y, and every header line; save_header is the function libcurl calls with each header line; response_header finds a header by name, ignoring case (names_match); and send_request sets one request's method, URL, headers, and body on the client handle main created, sends it, and returns the ApiResponse. print_response prints the three lines.</w:t>
      </w:r>
    </w:p>
    <w:p w14:paraId="2C6D7410" w14:textId="77777777" w:rsidR="00D65D3E" w:rsidRDefault="00D65D3E">
      <w:pPr>
        <w:keepNext/>
      </w:pPr>
    </w:p>
    <w:p w14:paraId="7E0A4E5E" w14:textId="77777777" w:rsidR="00D65D3E" w:rsidRDefault="00F85921">
      <w:pPr>
        <w:pStyle w:val="Heading3"/>
      </w:pPr>
      <w:r>
        <w:t>c/server.c</w:t>
      </w:r>
    </w:p>
    <w:p w14:paraId="6C6D7411" w14:textId="77777777" w:rsidR="00D65D3E" w:rsidRDefault="00F85921">
      <w:pPr>
        <w:pStyle w:val="SourceCode"/>
        <w:keepNext/>
      </w:pPr>
      <w:r>
        <w:t>// Lesson 6.4: Lesson 6.0's server skeleton, unchanged. send_json writes</w:t>
      </w:r>
    </w:p>
    <w:p w14:paraId="3E0A9D32" w14:textId="77777777" w:rsidR="00D65D3E" w:rsidRDefault="00F85921">
      <w:pPr>
        <w:pStyle w:val="SourceCode"/>
        <w:keepNext/>
      </w:pPr>
      <w:r>
        <w:t>// every answer: a status, a content type, and a body.</w:t>
      </w:r>
    </w:p>
    <w:p w14:paraId="383D6C18" w14:textId="77777777" w:rsidR="00D65D3E" w:rsidRDefault="00F85921">
      <w:pPr>
        <w:pStyle w:val="SourceCode"/>
      </w:pPr>
      <w:r>
        <w:t>#include &lt;stdio.h&gt;</w:t>
      </w:r>
    </w:p>
    <w:p w14:paraId="2768A1E6" w14:textId="77777777" w:rsidR="00D65D3E" w:rsidRDefault="00F85921">
      <w:pPr>
        <w:pStyle w:val="SourceCode"/>
      </w:pPr>
      <w:r>
        <w:t>#include &lt;stdlib.h&gt;</w:t>
      </w:r>
    </w:p>
    <w:p w14:paraId="7417AB79" w14:textId="77777777" w:rsidR="00D65D3E" w:rsidRDefault="00F85921">
      <w:pPr>
        <w:pStyle w:val="SourceCode"/>
      </w:pPr>
      <w:r>
        <w:t>#include &lt;string.h&gt;</w:t>
      </w:r>
    </w:p>
    <w:p w14:paraId="4B1A46A1" w14:textId="77777777" w:rsidR="00D65D3E" w:rsidRDefault="00D65D3E">
      <w:pPr>
        <w:pStyle w:val="SourceCode"/>
      </w:pPr>
    </w:p>
    <w:p w14:paraId="4A146A20" w14:textId="77777777" w:rsidR="00D65D3E" w:rsidRDefault="00F85921">
      <w:pPr>
        <w:pStyle w:val="SourceCode"/>
      </w:pPr>
      <w:r>
        <w:t>#include &lt;microhttpd.h&gt;</w:t>
      </w:r>
    </w:p>
    <w:p w14:paraId="0C382D16" w14:textId="77777777" w:rsidR="00D65D3E" w:rsidRDefault="00D65D3E">
      <w:pPr>
        <w:pStyle w:val="SourceCode"/>
      </w:pPr>
    </w:p>
    <w:p w14:paraId="62266833" w14:textId="77777777" w:rsidR="00D65D3E" w:rsidRDefault="00F85921">
      <w:pPr>
        <w:pStyle w:val="SourceCode"/>
      </w:pPr>
      <w:r>
        <w:t>// Remember, Linux and macOS declare sockaddr_in in arpa/inet.h.</w:t>
      </w:r>
    </w:p>
    <w:p w14:paraId="76786A1B" w14:textId="77777777" w:rsidR="00D65D3E" w:rsidRDefault="00F85921">
      <w:pPr>
        <w:pStyle w:val="SourceCode"/>
      </w:pPr>
      <w:r>
        <w:t>#ifndef _WIN32</w:t>
      </w:r>
    </w:p>
    <w:p w14:paraId="048B7823" w14:textId="77777777" w:rsidR="00D65D3E" w:rsidRDefault="00F85921">
      <w:pPr>
        <w:pStyle w:val="SourceCode"/>
      </w:pPr>
      <w:r>
        <w:t>#include &lt;arpa/inet.h&gt;</w:t>
      </w:r>
    </w:p>
    <w:p w14:paraId="758C8099" w14:textId="77777777" w:rsidR="00D65D3E" w:rsidRDefault="00F85921">
      <w:pPr>
        <w:pStyle w:val="SourceCode"/>
      </w:pPr>
      <w:r>
        <w:t>#endif</w:t>
      </w:r>
    </w:p>
    <w:p w14:paraId="2A2E5C07" w14:textId="77777777" w:rsidR="00D65D3E" w:rsidRDefault="00F85921">
      <w:pPr>
        <w:pStyle w:val="SourceCode"/>
      </w:pPr>
      <w:r>
        <w:t>// Remember, C joins strings written side by side, as in API_PREFIX "/health".</w:t>
      </w:r>
    </w:p>
    <w:p w14:paraId="4F8D487E" w14:textId="77777777" w:rsidR="00D65D3E" w:rsidRDefault="00F85921">
      <w:pPr>
        <w:pStyle w:val="SourceCode"/>
      </w:pPr>
      <w:r>
        <w:t>#define HOST "127.0.0.1"</w:t>
      </w:r>
    </w:p>
    <w:p w14:paraId="7A22DC57" w14:textId="77777777" w:rsidR="00D65D3E" w:rsidRDefault="00F85921">
      <w:pPr>
        <w:pStyle w:val="SourceCode"/>
      </w:pPr>
      <w:r>
        <w:t>#define HTTPS_PORT 8765</w:t>
      </w:r>
    </w:p>
    <w:p w14:paraId="266BFC41" w14:textId="77777777" w:rsidR="00D65D3E" w:rsidRDefault="00F85921">
      <w:pPr>
        <w:pStyle w:val="SourceCode"/>
      </w:pPr>
      <w:r>
        <w:t>#define API_PREFIX "/api/v1"</w:t>
      </w:r>
    </w:p>
    <w:p w14:paraId="17B90CD4" w14:textId="77777777" w:rsidR="00D65D3E" w:rsidRDefault="00F85921">
      <w:pPr>
        <w:pStyle w:val="SourceCode"/>
      </w:pPr>
      <w:r>
        <w:t>#define CERTIFICATE_FILE "certs/server.pem"</w:t>
      </w:r>
    </w:p>
    <w:p w14:paraId="312DD1DF" w14:textId="77777777" w:rsidR="00D65D3E" w:rsidRDefault="00F85921">
      <w:pPr>
        <w:pStyle w:val="SourceCode"/>
      </w:pPr>
      <w:r>
        <w:t>#define KEY_FILE "certs/server.key"</w:t>
      </w:r>
    </w:p>
    <w:p w14:paraId="45D91BF9" w14:textId="77777777" w:rsidR="00D65D3E" w:rsidRDefault="00F85921">
      <w:pPr>
        <w:pStyle w:val="SourceCode"/>
      </w:pPr>
      <w:r>
        <w:t>#define JSON_TYPE "application/json; charset=utf-8"</w:t>
      </w:r>
    </w:p>
    <w:p w14:paraId="3512EFA2" w14:textId="77777777" w:rsidR="00D65D3E" w:rsidRDefault="00F85921">
      <w:pPr>
        <w:pStyle w:val="SourceCode"/>
      </w:pPr>
      <w:r>
        <w:t>#define NOT_FOUND_JSON "{\"code\":\"not_found\",\"message\":\"no such path\"}"</w:t>
      </w:r>
    </w:p>
    <w:p w14:paraId="327FDAF7" w14:textId="77777777" w:rsidR="00D65D3E" w:rsidRDefault="00F85921">
      <w:pPr>
        <w:pStyle w:val="SourceCode"/>
      </w:pPr>
      <w:r>
        <w:t>#define PEM_SIZE 8192</w:t>
      </w:r>
    </w:p>
    <w:p w14:paraId="6E0009A6" w14:textId="77777777" w:rsidR="00D65D3E" w:rsidRDefault="00D65D3E">
      <w:pPr>
        <w:pStyle w:val="SourceCode"/>
      </w:pPr>
    </w:p>
    <w:p w14:paraId="127F0FEE" w14:textId="77777777" w:rsidR="00D65D3E" w:rsidRDefault="00F85921">
      <w:pPr>
        <w:pStyle w:val="SourceCode"/>
      </w:pPr>
      <w:r>
        <w:t>// What a handler needs to know about the request it answers: path is the</w:t>
      </w:r>
    </w:p>
    <w:p w14:paraId="2F92E338" w14:textId="77777777" w:rsidR="00D65D3E" w:rsidRDefault="00F85921">
      <w:pPr>
        <w:pStyle w:val="SourceCode"/>
      </w:pPr>
      <w:r>
        <w:t>// path alone, for routing; target is the path and query exactly as the</w:t>
      </w:r>
    </w:p>
    <w:p w14:paraId="3123B94E" w14:textId="77777777" w:rsidR="00D65D3E" w:rsidRDefault="00F85921">
      <w:pPr>
        <w:pStyle w:val="SourceCode"/>
      </w:pPr>
      <w:r>
        <w:t>// client sent them, for the request line.</w:t>
      </w:r>
    </w:p>
    <w:p w14:paraId="4288B6A2" w14:textId="77777777" w:rsidR="00D65D3E" w:rsidRDefault="00F85921">
      <w:pPr>
        <w:pStyle w:val="SourceCode"/>
      </w:pPr>
      <w:r>
        <w:t>struct Request {</w:t>
      </w:r>
    </w:p>
    <w:p w14:paraId="11D341C4" w14:textId="77777777" w:rsidR="00D65D3E" w:rsidRDefault="00F85921">
      <w:pPr>
        <w:pStyle w:val="SourceCode"/>
      </w:pPr>
      <w:r>
        <w:t xml:space="preserve">    struct MHD_Connection *connection;</w:t>
      </w:r>
    </w:p>
    <w:p w14:paraId="708EB8AB" w14:textId="77777777" w:rsidR="00D65D3E" w:rsidRDefault="00F85921">
      <w:pPr>
        <w:pStyle w:val="SourceCode"/>
      </w:pPr>
      <w:r>
        <w:t xml:space="preserve">    const char *method;</w:t>
      </w:r>
    </w:p>
    <w:p w14:paraId="2E4F685D" w14:textId="77777777" w:rsidR="00D65D3E" w:rsidRDefault="00F85921">
      <w:pPr>
        <w:pStyle w:val="SourceCode"/>
      </w:pPr>
      <w:r>
        <w:t xml:space="preserve">    const char *path;</w:t>
      </w:r>
    </w:p>
    <w:p w14:paraId="37639585" w14:textId="77777777" w:rsidR="00D65D3E" w:rsidRDefault="00F85921">
      <w:pPr>
        <w:pStyle w:val="SourceCode"/>
      </w:pPr>
      <w:r>
        <w:t xml:space="preserve">    const char *target;</w:t>
      </w:r>
    </w:p>
    <w:p w14:paraId="026BF213" w14:textId="77777777" w:rsidR="00D65D3E" w:rsidRDefault="00F85921">
      <w:pPr>
        <w:pStyle w:val="SourceCode"/>
      </w:pPr>
      <w:r>
        <w:t>};</w:t>
      </w:r>
    </w:p>
    <w:p w14:paraId="023285D1" w14:textId="77777777" w:rsidR="00D65D3E" w:rsidRDefault="00D65D3E">
      <w:pPr>
        <w:pStyle w:val="SourceCode"/>
      </w:pPr>
    </w:p>
    <w:p w14:paraId="67445E45" w14:textId="77777777" w:rsidR="00D65D3E" w:rsidRDefault="00F85921">
      <w:pPr>
        <w:pStyle w:val="SourceCode"/>
      </w:pPr>
      <w:r>
        <w:t>// Print one line per answered request: GET /api/v1/health -&gt; 200.</w:t>
      </w:r>
    </w:p>
    <w:p w14:paraId="44E16882" w14:textId="77777777" w:rsidR="00D65D3E" w:rsidRDefault="00F85921">
      <w:pPr>
        <w:pStyle w:val="SourceCode"/>
      </w:pPr>
      <w:r>
        <w:t>static void log_request(const char *method, const char *target,</w:t>
      </w:r>
    </w:p>
    <w:p w14:paraId="1673278F" w14:textId="77777777" w:rsidR="00D65D3E" w:rsidRDefault="00F85921">
      <w:pPr>
        <w:pStyle w:val="SourceCode"/>
      </w:pPr>
      <w:r>
        <w:t xml:space="preserve">                        unsigned int status)</w:t>
      </w:r>
    </w:p>
    <w:p w14:paraId="5AC154BE" w14:textId="77777777" w:rsidR="00D65D3E" w:rsidRDefault="00F85921">
      <w:pPr>
        <w:pStyle w:val="SourceCode"/>
      </w:pPr>
      <w:r>
        <w:t>{</w:t>
      </w:r>
    </w:p>
    <w:p w14:paraId="45DCD4EA" w14:textId="77777777" w:rsidR="00D65D3E" w:rsidRDefault="00F85921">
      <w:pPr>
        <w:pStyle w:val="SourceCode"/>
      </w:pPr>
      <w:r>
        <w:t xml:space="preserve">    printf("%s %s -&gt; %u\n", method, target, status);</w:t>
      </w:r>
    </w:p>
    <w:p w14:paraId="43E0F152" w14:textId="77777777" w:rsidR="00D65D3E" w:rsidRDefault="00F85921">
      <w:pPr>
        <w:pStyle w:val="SourceCode"/>
      </w:pPr>
      <w:r>
        <w:t xml:space="preserve">    // Remember, fflush sends the line now: printed into a pipe or a file,</w:t>
      </w:r>
    </w:p>
    <w:p w14:paraId="2796A83D" w14:textId="77777777" w:rsidR="00D65D3E" w:rsidRDefault="00F85921">
      <w:pPr>
        <w:pStyle w:val="SourceCode"/>
      </w:pPr>
      <w:r>
        <w:t xml:space="preserve">    // output waits in a buffer, so another program would not see it yet.</w:t>
      </w:r>
    </w:p>
    <w:p w14:paraId="59C0F0A5" w14:textId="77777777" w:rsidR="00D65D3E" w:rsidRDefault="00F85921">
      <w:pPr>
        <w:pStyle w:val="SourceCode"/>
      </w:pPr>
      <w:r>
        <w:t xml:space="preserve">    fflush(stdout);</w:t>
      </w:r>
    </w:p>
    <w:p w14:paraId="59DCC487" w14:textId="77777777" w:rsidR="00D65D3E" w:rsidRDefault="00F85921">
      <w:pPr>
        <w:pStyle w:val="SourceCode"/>
      </w:pPr>
      <w:r>
        <w:t>}</w:t>
      </w:r>
    </w:p>
    <w:p w14:paraId="056C600A" w14:textId="77777777" w:rsidR="00D65D3E" w:rsidRDefault="00D65D3E">
      <w:pPr>
        <w:pStyle w:val="SourceCode"/>
      </w:pPr>
    </w:p>
    <w:p w14:paraId="29AD0FD0" w14:textId="77777777" w:rsidR="00D65D3E" w:rsidRDefault="00F85921">
      <w:pPr>
        <w:pStyle w:val="SourceCode"/>
      </w:pPr>
      <w:r>
        <w:t>// Every answer goes through here, so every answer is logged. _copy makes</w:t>
      </w:r>
    </w:p>
    <w:p w14:paraId="6F447088" w14:textId="77777777" w:rsidR="00D65D3E" w:rsidRDefault="00F85921">
      <w:pPr>
        <w:pStyle w:val="SourceCode"/>
      </w:pPr>
      <w:r>
        <w:t>// the library keep its own copy of the text, so json_text may be gone before</w:t>
      </w:r>
    </w:p>
    <w:p w14:paraId="2F9E06AC" w14:textId="77777777" w:rsidR="00D65D3E" w:rsidRDefault="00F85921">
      <w:pPr>
        <w:pStyle w:val="SourceCode"/>
      </w:pPr>
      <w:r>
        <w:t>// it is sent; the queue holds the response, so destroy only lets go of ours.</w:t>
      </w:r>
    </w:p>
    <w:p w14:paraId="5C72B24C" w14:textId="77777777" w:rsidR="00D65D3E" w:rsidRDefault="00F85921">
      <w:pPr>
        <w:pStyle w:val="SourceCode"/>
      </w:pPr>
      <w:r>
        <w:t>static enum MHD_Result send_json(const struct Request *request,</w:t>
      </w:r>
    </w:p>
    <w:p w14:paraId="372F0831" w14:textId="77777777" w:rsidR="00D65D3E" w:rsidRDefault="00F85921">
      <w:pPr>
        <w:pStyle w:val="SourceCode"/>
      </w:pPr>
      <w:r>
        <w:t xml:space="preserve">                                 unsigned int status, const char *json_text)</w:t>
      </w:r>
    </w:p>
    <w:p w14:paraId="225A1FF0" w14:textId="77777777" w:rsidR="00D65D3E" w:rsidRDefault="00F85921">
      <w:pPr>
        <w:pStyle w:val="SourceCode"/>
      </w:pPr>
      <w:r>
        <w:t>{</w:t>
      </w:r>
    </w:p>
    <w:p w14:paraId="7687EF62" w14:textId="77777777" w:rsidR="00D65D3E" w:rsidRDefault="00F85921">
      <w:pPr>
        <w:pStyle w:val="SourceCode"/>
      </w:pPr>
      <w:r>
        <w:t xml:space="preserve">    // The body: the response is made from the JSON text and its length;</w:t>
      </w:r>
    </w:p>
    <w:p w14:paraId="57F78174" w14:textId="77777777" w:rsidR="00D65D3E" w:rsidRDefault="00F85921">
      <w:pPr>
        <w:pStyle w:val="SourceCode"/>
      </w:pPr>
      <w:r>
        <w:t xml:space="preserve">    // libmicrohttpd sends that length as Content-Length.</w:t>
      </w:r>
    </w:p>
    <w:p w14:paraId="4D2E2CE9" w14:textId="77777777" w:rsidR="00D65D3E" w:rsidRDefault="00F85921">
      <w:pPr>
        <w:pStyle w:val="SourceCode"/>
      </w:pPr>
      <w:r>
        <w:t xml:space="preserve">    struct MHD_Response *response =</w:t>
      </w:r>
    </w:p>
    <w:p w14:paraId="7F7DC474" w14:textId="77777777" w:rsidR="00D65D3E" w:rsidRDefault="00F85921">
      <w:pPr>
        <w:pStyle w:val="SourceCode"/>
      </w:pPr>
      <w:r>
        <w:t xml:space="preserve">        MHD_create_response_from_buffer_copy(strlen(json_text), json_text);</w:t>
      </w:r>
    </w:p>
    <w:p w14:paraId="16E67FDE" w14:textId="77777777" w:rsidR="00D65D3E" w:rsidRDefault="00F85921">
      <w:pPr>
        <w:pStyle w:val="SourceCode"/>
      </w:pPr>
      <w:r>
        <w:t xml:space="preserve">    // The Content-Type header: JSON in UTF-8.</w:t>
      </w:r>
    </w:p>
    <w:p w14:paraId="23C42684" w14:textId="77777777" w:rsidR="00D65D3E" w:rsidRDefault="00F85921">
      <w:pPr>
        <w:pStyle w:val="SourceCode"/>
      </w:pPr>
      <w:r>
        <w:t xml:space="preserve">    MHD_add_response_header(response, "Content-Type", JSON_TYPE);</w:t>
      </w:r>
    </w:p>
    <w:p w14:paraId="370658A4" w14:textId="77777777" w:rsidR="00D65D3E" w:rsidRDefault="00F85921">
      <w:pPr>
        <w:pStyle w:val="SourceCode"/>
      </w:pPr>
      <w:r>
        <w:t xml:space="preserve">    // The status line: queuing the response with the status sends</w:t>
      </w:r>
    </w:p>
    <w:p w14:paraId="09835862" w14:textId="77777777" w:rsidR="00D65D3E" w:rsidRDefault="00F85921">
      <w:pPr>
        <w:pStyle w:val="SourceCode"/>
      </w:pPr>
      <w:r>
        <w:t xml:space="preserve">    // HTTP/1.1 200 OK (or 404 Not Found), then the headers, a blank line,</w:t>
      </w:r>
    </w:p>
    <w:p w14:paraId="0EE2620D" w14:textId="77777777" w:rsidR="00D65D3E" w:rsidRDefault="00F85921">
      <w:pPr>
        <w:pStyle w:val="SourceCode"/>
      </w:pPr>
      <w:r>
        <w:t xml:space="preserve">    // and the body.</w:t>
      </w:r>
    </w:p>
    <w:p w14:paraId="1DD833EA" w14:textId="77777777" w:rsidR="00D65D3E" w:rsidRDefault="00F85921">
      <w:pPr>
        <w:pStyle w:val="SourceCode"/>
      </w:pPr>
      <w:r>
        <w:t xml:space="preserve">    enum MHD_Result queued =</w:t>
      </w:r>
    </w:p>
    <w:p w14:paraId="0A4C4B6A" w14:textId="77777777" w:rsidR="00D65D3E" w:rsidRDefault="00F85921">
      <w:pPr>
        <w:pStyle w:val="SourceCode"/>
      </w:pPr>
      <w:r>
        <w:t xml:space="preserve">        MHD_queue_response(request-&gt;connection, status, response);</w:t>
      </w:r>
    </w:p>
    <w:p w14:paraId="2BF5C5D9" w14:textId="77777777" w:rsidR="00D65D3E" w:rsidRDefault="00F85921">
      <w:pPr>
        <w:pStyle w:val="SourceCode"/>
      </w:pPr>
      <w:r>
        <w:t xml:space="preserve">    MHD_destroy_response(response);</w:t>
      </w:r>
    </w:p>
    <w:p w14:paraId="0EB3F359" w14:textId="77777777" w:rsidR="00D65D3E" w:rsidRDefault="00F85921">
      <w:pPr>
        <w:pStyle w:val="SourceCode"/>
      </w:pPr>
      <w:r>
        <w:t xml:space="preserve">    log_request(request-&gt;method, request-&gt;target, status);</w:t>
      </w:r>
    </w:p>
    <w:p w14:paraId="288B44D2" w14:textId="77777777" w:rsidR="00D65D3E" w:rsidRDefault="00F85921">
      <w:pPr>
        <w:pStyle w:val="SourceCode"/>
      </w:pPr>
      <w:r>
        <w:t xml:space="preserve">    return queued;</w:t>
      </w:r>
    </w:p>
    <w:p w14:paraId="01DBFB91" w14:textId="77777777" w:rsidR="00D65D3E" w:rsidRDefault="00F85921">
      <w:pPr>
        <w:pStyle w:val="SourceCode"/>
      </w:pPr>
      <w:r>
        <w:t>}</w:t>
      </w:r>
    </w:p>
    <w:p w14:paraId="6F4EA3E4" w14:textId="77777777" w:rsidR="00D65D3E" w:rsidRDefault="00D65D3E">
      <w:pPr>
        <w:pStyle w:val="SourceCode"/>
      </w:pPr>
    </w:p>
    <w:p w14:paraId="36F26734" w14:textId="77777777" w:rsidR="00D65D3E" w:rsidRDefault="00F85921">
      <w:pPr>
        <w:pStyle w:val="SourceCode"/>
      </w:pPr>
      <w:r>
        <w:t>static enum MHD_Result handle_health(const struct Request *request)</w:t>
      </w:r>
    </w:p>
    <w:p w14:paraId="0C6E0CBC" w14:textId="77777777" w:rsidR="00D65D3E" w:rsidRDefault="00F85921">
      <w:pPr>
        <w:pStyle w:val="SourceCode"/>
      </w:pPr>
      <w:r>
        <w:t>{</w:t>
      </w:r>
    </w:p>
    <w:p w14:paraId="74EB4FC7" w14:textId="77777777" w:rsidR="00D65D3E" w:rsidRDefault="00F85921">
      <w:pPr>
        <w:pStyle w:val="SourceCode"/>
      </w:pPr>
      <w:r>
        <w:t xml:space="preserve">    return send_json(request, 200, "{\"status\":\"ok\"}");</w:t>
      </w:r>
    </w:p>
    <w:p w14:paraId="02606A13" w14:textId="77777777" w:rsidR="00D65D3E" w:rsidRDefault="00F85921">
      <w:pPr>
        <w:pStyle w:val="SourceCode"/>
      </w:pPr>
      <w:r>
        <w:t>}</w:t>
      </w:r>
    </w:p>
    <w:p w14:paraId="47D21A37" w14:textId="77777777" w:rsidR="00D65D3E" w:rsidRDefault="00D65D3E">
      <w:pPr>
        <w:pStyle w:val="SourceCode"/>
      </w:pPr>
    </w:p>
    <w:p w14:paraId="62449C7A" w14:textId="77777777" w:rsidR="00D65D3E" w:rsidRDefault="00F85921">
      <w:pPr>
        <w:pStyle w:val="SourceCode"/>
      </w:pPr>
      <w:r>
        <w:t>// The route table: one check per route, then 404 for the rest.</w:t>
      </w:r>
    </w:p>
    <w:p w14:paraId="7D33E5C2" w14:textId="77777777" w:rsidR="00D65D3E" w:rsidRDefault="00F85921">
      <w:pPr>
        <w:pStyle w:val="SourceCode"/>
      </w:pPr>
      <w:r>
        <w:t>static enum MHD_Result route_request(const struct Request *request)</w:t>
      </w:r>
    </w:p>
    <w:p w14:paraId="4B0243D4" w14:textId="77777777" w:rsidR="00D65D3E" w:rsidRDefault="00F85921">
      <w:pPr>
        <w:pStyle w:val="SourceCode"/>
      </w:pPr>
      <w:r>
        <w:t>{</w:t>
      </w:r>
    </w:p>
    <w:p w14:paraId="30F0FBB3" w14:textId="77777777" w:rsidR="00D65D3E" w:rsidRDefault="00F85921">
      <w:pPr>
        <w:pStyle w:val="SourceCode"/>
      </w:pPr>
      <w:r>
        <w:t xml:space="preserve">    if (strcmp(request-&gt;method, "GET") == 0 &amp;&amp;</w:t>
      </w:r>
    </w:p>
    <w:p w14:paraId="27F4DA25" w14:textId="77777777" w:rsidR="00D65D3E" w:rsidRDefault="00F85921">
      <w:pPr>
        <w:pStyle w:val="SourceCode"/>
      </w:pPr>
      <w:r>
        <w:t xml:space="preserve">        strcmp(request-&gt;path, API_PREFIX "/health") == 0) {</w:t>
      </w:r>
    </w:p>
    <w:p w14:paraId="7761884B" w14:textId="77777777" w:rsidR="00D65D3E" w:rsidRDefault="00F85921">
      <w:pPr>
        <w:pStyle w:val="SourceCode"/>
      </w:pPr>
      <w:r>
        <w:t xml:space="preserve">        return handle_health(request);</w:t>
      </w:r>
    </w:p>
    <w:p w14:paraId="73B690B1" w14:textId="77777777" w:rsidR="00D65D3E" w:rsidRDefault="00F85921">
      <w:pPr>
        <w:pStyle w:val="SourceCode"/>
      </w:pPr>
      <w:r>
        <w:t xml:space="preserve">    }</w:t>
      </w:r>
    </w:p>
    <w:p w14:paraId="3DD9C26C" w14:textId="77777777" w:rsidR="00D65D3E" w:rsidRDefault="00F85921">
      <w:pPr>
        <w:pStyle w:val="SourceCode"/>
      </w:pPr>
      <w:r>
        <w:t xml:space="preserve">    return send_json(request, 404, NOT_FOUND_JSON);</w:t>
      </w:r>
    </w:p>
    <w:p w14:paraId="66048744" w14:textId="77777777" w:rsidR="00D65D3E" w:rsidRDefault="00F85921">
      <w:pPr>
        <w:pStyle w:val="SourceCode"/>
      </w:pPr>
      <w:r>
        <w:t>}</w:t>
      </w:r>
    </w:p>
    <w:p w14:paraId="56C63A55" w14:textId="77777777" w:rsidR="00D65D3E" w:rsidRDefault="00D65D3E">
      <w:pPr>
        <w:pStyle w:val="SourceCode"/>
      </w:pPr>
    </w:p>
    <w:p w14:paraId="0DB8A7AC" w14:textId="77777777" w:rsidR="00D65D3E" w:rsidRDefault="00F85921">
      <w:pPr>
        <w:pStyle w:val="SourceCode"/>
      </w:pPr>
      <w:r>
        <w:t>// libmicrohttpd calls this with the request's whole target, path and</w:t>
      </w:r>
    </w:p>
    <w:p w14:paraId="00052E55" w14:textId="77777777" w:rsidR="00D65D3E" w:rsidRDefault="00F85921">
      <w:pPr>
        <w:pStyle w:val="SourceCode"/>
      </w:pPr>
      <w:r>
        <w:t>// query, before it splits off the query. It must return a copy: malloc</w:t>
      </w:r>
    </w:p>
    <w:p w14:paraId="61CF12DF" w14:textId="77777777" w:rsidR="00D65D3E" w:rsidRDefault="00F85921">
      <w:pPr>
        <w:pStyle w:val="SourceCode"/>
      </w:pPr>
      <w:r>
        <w:t>// sets aside memory for it (Volume 1, Chapter 9 teaches malloc and free),</w:t>
      </w:r>
    </w:p>
    <w:p w14:paraId="6013E45B" w14:textId="77777777" w:rsidR="00D65D3E" w:rsidRDefault="00F85921">
      <w:pPr>
        <w:pStyle w:val="SourceCode"/>
      </w:pPr>
      <w:r>
        <w:t>// and the library keeps the copy as the request's request_state.</w:t>
      </w:r>
    </w:p>
    <w:p w14:paraId="762C5B9C" w14:textId="77777777" w:rsidR="00D65D3E" w:rsidRDefault="00F85921">
      <w:pPr>
        <w:pStyle w:val="SourceCode"/>
      </w:pPr>
      <w:r>
        <w:t>static void *save_target(void *context, const char *uri,</w:t>
      </w:r>
    </w:p>
    <w:p w14:paraId="1EC366BC" w14:textId="77777777" w:rsidR="00D65D3E" w:rsidRDefault="00F85921">
      <w:pPr>
        <w:pStyle w:val="SourceCode"/>
      </w:pPr>
      <w:r>
        <w:t xml:space="preserve">                         struct MHD_Connection *connection)</w:t>
      </w:r>
    </w:p>
    <w:p w14:paraId="494905E6" w14:textId="77777777" w:rsidR="00D65D3E" w:rsidRDefault="00F85921">
      <w:pPr>
        <w:pStyle w:val="SourceCode"/>
      </w:pPr>
      <w:r>
        <w:t>{</w:t>
      </w:r>
    </w:p>
    <w:p w14:paraId="11742CF6" w14:textId="77777777" w:rsidR="00D65D3E" w:rsidRDefault="00F85921">
      <w:pPr>
        <w:pStyle w:val="SourceCode"/>
      </w:pPr>
      <w:r>
        <w:t xml:space="preserve">    (void) context;</w:t>
      </w:r>
    </w:p>
    <w:p w14:paraId="30ED9C21" w14:textId="77777777" w:rsidR="00D65D3E" w:rsidRDefault="00F85921">
      <w:pPr>
        <w:pStyle w:val="SourceCode"/>
      </w:pPr>
      <w:r>
        <w:t xml:space="preserve">    (void) connection;</w:t>
      </w:r>
    </w:p>
    <w:p w14:paraId="268B71C3" w14:textId="77777777" w:rsidR="00D65D3E" w:rsidRDefault="00F85921">
      <w:pPr>
        <w:pStyle w:val="SourceCode"/>
      </w:pPr>
      <w:r>
        <w:t xml:space="preserve">    size_t length = strlen(uri);</w:t>
      </w:r>
    </w:p>
    <w:p w14:paraId="4E97FC2A" w14:textId="77777777" w:rsidR="00D65D3E" w:rsidRDefault="00F85921">
      <w:pPr>
        <w:pStyle w:val="SourceCode"/>
      </w:pPr>
      <w:r>
        <w:t xml:space="preserve">    char *copy = malloc(length + 1);</w:t>
      </w:r>
    </w:p>
    <w:p w14:paraId="37B1A52F" w14:textId="77777777" w:rsidR="00D65D3E" w:rsidRDefault="00F85921">
      <w:pPr>
        <w:pStyle w:val="SourceCode"/>
      </w:pPr>
      <w:r>
        <w:t xml:space="preserve">    if (copy != NULL) {</w:t>
      </w:r>
    </w:p>
    <w:p w14:paraId="351AD251" w14:textId="77777777" w:rsidR="00D65D3E" w:rsidRDefault="00F85921">
      <w:pPr>
        <w:pStyle w:val="SourceCode"/>
      </w:pPr>
      <w:r>
        <w:t xml:space="preserve">        memcpy(copy, uri, length + 1);</w:t>
      </w:r>
    </w:p>
    <w:p w14:paraId="610349E3" w14:textId="77777777" w:rsidR="00D65D3E" w:rsidRDefault="00F85921">
      <w:pPr>
        <w:pStyle w:val="SourceCode"/>
      </w:pPr>
      <w:r>
        <w:t xml:space="preserve">    }</w:t>
      </w:r>
    </w:p>
    <w:p w14:paraId="563668D9" w14:textId="77777777" w:rsidR="00D65D3E" w:rsidRDefault="00F85921">
      <w:pPr>
        <w:pStyle w:val="SourceCode"/>
      </w:pPr>
      <w:r>
        <w:t xml:space="preserve">    return copy;</w:t>
      </w:r>
    </w:p>
    <w:p w14:paraId="00612F71" w14:textId="77777777" w:rsidR="00D65D3E" w:rsidRDefault="00F85921">
      <w:pPr>
        <w:pStyle w:val="SourceCode"/>
      </w:pPr>
      <w:r>
        <w:t>}</w:t>
      </w:r>
    </w:p>
    <w:p w14:paraId="2B65B707" w14:textId="77777777" w:rsidR="00D65D3E" w:rsidRDefault="00D65D3E">
      <w:pPr>
        <w:pStyle w:val="SourceCode"/>
      </w:pPr>
    </w:p>
    <w:p w14:paraId="782B4B20" w14:textId="77777777" w:rsidR="00D65D3E" w:rsidRDefault="00F85921">
      <w:pPr>
        <w:pStyle w:val="SourceCode"/>
      </w:pPr>
      <w:r>
        <w:t>// libmicrohttpd calls this when a request is finished; free gives the</w:t>
      </w:r>
    </w:p>
    <w:p w14:paraId="2FEE1312" w14:textId="77777777" w:rsidR="00D65D3E" w:rsidRDefault="00F85921">
      <w:pPr>
        <w:pStyle w:val="SourceCode"/>
      </w:pPr>
      <w:r>
        <w:t>// copy's memory back, exactly once.</w:t>
      </w:r>
    </w:p>
    <w:p w14:paraId="5B5E6A89" w14:textId="77777777" w:rsidR="00D65D3E" w:rsidRDefault="00F85921">
      <w:pPr>
        <w:pStyle w:val="SourceCode"/>
      </w:pPr>
      <w:r>
        <w:t>static void free_target(void *context, struct MHD_Connection *connection,</w:t>
      </w:r>
    </w:p>
    <w:p w14:paraId="5029F12B" w14:textId="77777777" w:rsidR="00D65D3E" w:rsidRDefault="00F85921">
      <w:pPr>
        <w:pStyle w:val="SourceCode"/>
      </w:pPr>
      <w:r>
        <w:t xml:space="preserve">                        void **request_state,</w:t>
      </w:r>
    </w:p>
    <w:p w14:paraId="7415F1EF" w14:textId="77777777" w:rsidR="00D65D3E" w:rsidRDefault="00F85921">
      <w:pPr>
        <w:pStyle w:val="SourceCode"/>
      </w:pPr>
      <w:r>
        <w:t xml:space="preserve">                        enum MHD_RequestTerminationCode reason)</w:t>
      </w:r>
    </w:p>
    <w:p w14:paraId="08EF4C92" w14:textId="77777777" w:rsidR="00D65D3E" w:rsidRDefault="00F85921">
      <w:pPr>
        <w:pStyle w:val="SourceCode"/>
      </w:pPr>
      <w:r>
        <w:t>{</w:t>
      </w:r>
    </w:p>
    <w:p w14:paraId="5F59427F" w14:textId="77777777" w:rsidR="00D65D3E" w:rsidRDefault="00F85921">
      <w:pPr>
        <w:pStyle w:val="SourceCode"/>
      </w:pPr>
      <w:r>
        <w:t xml:space="preserve">    (void) context;</w:t>
      </w:r>
    </w:p>
    <w:p w14:paraId="7E58EA95" w14:textId="77777777" w:rsidR="00D65D3E" w:rsidRDefault="00F85921">
      <w:pPr>
        <w:pStyle w:val="SourceCode"/>
      </w:pPr>
      <w:r>
        <w:t xml:space="preserve">    (void) connection;</w:t>
      </w:r>
    </w:p>
    <w:p w14:paraId="342C5E46" w14:textId="77777777" w:rsidR="00D65D3E" w:rsidRDefault="00F85921">
      <w:pPr>
        <w:pStyle w:val="SourceCode"/>
      </w:pPr>
      <w:r>
        <w:t xml:space="preserve">    (void) reason;</w:t>
      </w:r>
    </w:p>
    <w:p w14:paraId="25297EEB" w14:textId="77777777" w:rsidR="00D65D3E" w:rsidRDefault="00F85921">
      <w:pPr>
        <w:pStyle w:val="SourceCode"/>
      </w:pPr>
      <w:r>
        <w:t xml:space="preserve">    free(*request_state);</w:t>
      </w:r>
    </w:p>
    <w:p w14:paraId="43F6CEE5" w14:textId="77777777" w:rsidR="00D65D3E" w:rsidRDefault="00F85921">
      <w:pPr>
        <w:pStyle w:val="SourceCode"/>
      </w:pPr>
      <w:r>
        <w:t xml:space="preserve">    *request_state = NULL;</w:t>
      </w:r>
    </w:p>
    <w:p w14:paraId="6E6BF2A4" w14:textId="77777777" w:rsidR="00D65D3E" w:rsidRDefault="00F85921">
      <w:pPr>
        <w:pStyle w:val="SourceCode"/>
      </w:pPr>
      <w:r>
        <w:t>}</w:t>
      </w:r>
    </w:p>
    <w:p w14:paraId="3E487A69" w14:textId="77777777" w:rsidR="00D65D3E" w:rsidRDefault="00D65D3E">
      <w:pPr>
        <w:pStyle w:val="SourceCode"/>
      </w:pPr>
    </w:p>
    <w:p w14:paraId="7D8CD94B" w14:textId="77777777" w:rsidR="00D65D3E" w:rsidRDefault="00F85921">
      <w:pPr>
        <w:pStyle w:val="SourceCode"/>
      </w:pPr>
      <w:r>
        <w:t>// Remember, libmicrohttpd calls this for each request; this server answers on</w:t>
      </w:r>
    </w:p>
    <w:p w14:paraId="1F791992" w14:textId="77777777" w:rsidR="00D65D3E" w:rsidRDefault="00F85921">
      <w:pPr>
        <w:pStyle w:val="SourceCode"/>
      </w:pPr>
      <w:r>
        <w:t>// its first call. request_state is save_target's copy, or NULL: then url.</w:t>
      </w:r>
    </w:p>
    <w:p w14:paraId="03D6AB51" w14:textId="77777777" w:rsidR="00D65D3E" w:rsidRDefault="00F85921">
      <w:pPr>
        <w:pStyle w:val="SourceCode"/>
      </w:pPr>
      <w:r>
        <w:t>static enum MHD_Result answer_request(void *context,</w:t>
      </w:r>
    </w:p>
    <w:p w14:paraId="5D76FB85" w14:textId="77777777" w:rsidR="00D65D3E" w:rsidRDefault="00F85921">
      <w:pPr>
        <w:pStyle w:val="SourceCode"/>
      </w:pPr>
      <w:r>
        <w:t xml:space="preserve">                                      struct MHD_Connection *connection,</w:t>
      </w:r>
    </w:p>
    <w:p w14:paraId="389C06E4" w14:textId="77777777" w:rsidR="00D65D3E" w:rsidRDefault="00F85921">
      <w:pPr>
        <w:pStyle w:val="SourceCode"/>
      </w:pPr>
      <w:r>
        <w:t xml:space="preserve">                                      const char *url, const char *method,</w:t>
      </w:r>
    </w:p>
    <w:p w14:paraId="54C1300B" w14:textId="77777777" w:rsidR="00D65D3E" w:rsidRDefault="00F85921">
      <w:pPr>
        <w:pStyle w:val="SourceCode"/>
      </w:pPr>
      <w:r>
        <w:t xml:space="preserve">                                      const char *version,</w:t>
      </w:r>
    </w:p>
    <w:p w14:paraId="125D0053" w14:textId="77777777" w:rsidR="00D65D3E" w:rsidRDefault="00F85921">
      <w:pPr>
        <w:pStyle w:val="SourceCode"/>
      </w:pPr>
      <w:r>
        <w:t xml:space="preserve">                                      const char *upload_data,</w:t>
      </w:r>
    </w:p>
    <w:p w14:paraId="14E219F7" w14:textId="77777777" w:rsidR="00D65D3E" w:rsidRDefault="00F85921">
      <w:pPr>
        <w:pStyle w:val="SourceCode"/>
      </w:pPr>
      <w:r>
        <w:t xml:space="preserve">                                      size_t *upload_data_size,</w:t>
      </w:r>
    </w:p>
    <w:p w14:paraId="410AD9D8" w14:textId="77777777" w:rsidR="00D65D3E" w:rsidRDefault="00F85921">
      <w:pPr>
        <w:pStyle w:val="SourceCode"/>
      </w:pPr>
      <w:r>
        <w:t xml:space="preserve">                                      void **request_state)</w:t>
      </w:r>
    </w:p>
    <w:p w14:paraId="58540763" w14:textId="77777777" w:rsidR="00D65D3E" w:rsidRDefault="00F85921">
      <w:pPr>
        <w:pStyle w:val="SourceCode"/>
      </w:pPr>
      <w:r>
        <w:t>{</w:t>
      </w:r>
    </w:p>
    <w:p w14:paraId="2AAC4B97" w14:textId="77777777" w:rsidR="00D65D3E" w:rsidRDefault="00F85921">
      <w:pPr>
        <w:pStyle w:val="SourceCode"/>
      </w:pPr>
      <w:r>
        <w:t xml:space="preserve">    (void) context;</w:t>
      </w:r>
    </w:p>
    <w:p w14:paraId="2EDCA58A" w14:textId="77777777" w:rsidR="00D65D3E" w:rsidRDefault="00F85921">
      <w:pPr>
        <w:pStyle w:val="SourceCode"/>
      </w:pPr>
      <w:r>
        <w:t xml:space="preserve">    (void) version;</w:t>
      </w:r>
    </w:p>
    <w:p w14:paraId="61C7761F" w14:textId="77777777" w:rsidR="00D65D3E" w:rsidRDefault="00F85921">
      <w:pPr>
        <w:pStyle w:val="SourceCode"/>
      </w:pPr>
      <w:r>
        <w:t xml:space="preserve">    (void) upload_data;</w:t>
      </w:r>
    </w:p>
    <w:p w14:paraId="3C0B7F0B" w14:textId="77777777" w:rsidR="00D65D3E" w:rsidRDefault="00F85921">
      <w:pPr>
        <w:pStyle w:val="SourceCode"/>
      </w:pPr>
      <w:r>
        <w:t xml:space="preserve">    (void) upload_data_size;</w:t>
      </w:r>
    </w:p>
    <w:p w14:paraId="2015A589" w14:textId="77777777" w:rsidR="00D65D3E" w:rsidRDefault="00F85921">
      <w:pPr>
        <w:pStyle w:val="SourceCode"/>
      </w:pPr>
      <w:r>
        <w:t xml:space="preserve">    const char *target = *request_state;</w:t>
      </w:r>
    </w:p>
    <w:p w14:paraId="797C38C1" w14:textId="77777777" w:rsidR="00D65D3E" w:rsidRDefault="00F85921">
      <w:pPr>
        <w:pStyle w:val="SourceCode"/>
      </w:pPr>
      <w:r>
        <w:t xml:space="preserve">    if (target == NULL) {</w:t>
      </w:r>
    </w:p>
    <w:p w14:paraId="2D9A48F6" w14:textId="77777777" w:rsidR="00D65D3E" w:rsidRDefault="00F85921">
      <w:pPr>
        <w:pStyle w:val="SourceCode"/>
      </w:pPr>
      <w:r>
        <w:t xml:space="preserve">        target = url;</w:t>
      </w:r>
    </w:p>
    <w:p w14:paraId="12EDE128" w14:textId="77777777" w:rsidR="00D65D3E" w:rsidRDefault="00F85921">
      <w:pPr>
        <w:pStyle w:val="SourceCode"/>
      </w:pPr>
      <w:r>
        <w:t xml:space="preserve">    }</w:t>
      </w:r>
    </w:p>
    <w:p w14:paraId="4AE38290" w14:textId="77777777" w:rsidR="00D65D3E" w:rsidRDefault="00F85921">
      <w:pPr>
        <w:pStyle w:val="SourceCode"/>
      </w:pPr>
      <w:r>
        <w:t xml:space="preserve">    struct Request request = {connection, method, url, target};</w:t>
      </w:r>
    </w:p>
    <w:p w14:paraId="1514AFA6" w14:textId="77777777" w:rsidR="00D65D3E" w:rsidRDefault="00F85921">
      <w:pPr>
        <w:pStyle w:val="SourceCode"/>
      </w:pPr>
      <w:r>
        <w:t xml:space="preserve">    return route_request(&amp;request);</w:t>
      </w:r>
    </w:p>
    <w:p w14:paraId="55A324E8" w14:textId="77777777" w:rsidR="00D65D3E" w:rsidRDefault="00F85921">
      <w:pPr>
        <w:pStyle w:val="SourceCode"/>
      </w:pPr>
      <w:r>
        <w:t>}</w:t>
      </w:r>
    </w:p>
    <w:p w14:paraId="6ECBBB8F" w14:textId="77777777" w:rsidR="00D65D3E" w:rsidRDefault="00D65D3E">
      <w:pPr>
        <w:pStyle w:val="SourceCode"/>
      </w:pPr>
    </w:p>
    <w:p w14:paraId="18E750A4" w14:textId="77777777" w:rsidR="00D65D3E" w:rsidRDefault="00F85921">
      <w:pPr>
        <w:pStyle w:val="SourceCode"/>
      </w:pPr>
      <w:r>
        <w:t>// Read a small text file whole; 1 on success. Remember, feof: end reached.</w:t>
      </w:r>
    </w:p>
    <w:p w14:paraId="7D0D686F" w14:textId="77777777" w:rsidR="00D65D3E" w:rsidRDefault="00F85921">
      <w:pPr>
        <w:pStyle w:val="SourceCode"/>
      </w:pPr>
      <w:r>
        <w:t>static int read_text_file(const char *path, char *contents, size_t size)</w:t>
      </w:r>
    </w:p>
    <w:p w14:paraId="066C67C2" w14:textId="77777777" w:rsidR="00D65D3E" w:rsidRDefault="00F85921">
      <w:pPr>
        <w:pStyle w:val="SourceCode"/>
      </w:pPr>
      <w:r>
        <w:t>{</w:t>
      </w:r>
    </w:p>
    <w:p w14:paraId="07D533A7" w14:textId="77777777" w:rsidR="00D65D3E" w:rsidRDefault="00F85921">
      <w:pPr>
        <w:pStyle w:val="SourceCode"/>
      </w:pPr>
      <w:r>
        <w:t xml:space="preserve">    FILE *file = fopen(path, "rb");</w:t>
      </w:r>
    </w:p>
    <w:p w14:paraId="192B4DA9" w14:textId="77777777" w:rsidR="00D65D3E" w:rsidRDefault="00F85921">
      <w:pPr>
        <w:pStyle w:val="SourceCode"/>
      </w:pPr>
      <w:r>
        <w:t xml:space="preserve">    if (file == NULL) {</w:t>
      </w:r>
    </w:p>
    <w:p w14:paraId="2D4F0484" w14:textId="77777777" w:rsidR="00D65D3E" w:rsidRDefault="00F85921">
      <w:pPr>
        <w:pStyle w:val="SourceCode"/>
      </w:pPr>
      <w:r>
        <w:t xml:space="preserve">        return 0;</w:t>
      </w:r>
    </w:p>
    <w:p w14:paraId="4B6D17AA" w14:textId="77777777" w:rsidR="00D65D3E" w:rsidRDefault="00F85921">
      <w:pPr>
        <w:pStyle w:val="SourceCode"/>
      </w:pPr>
      <w:r>
        <w:t xml:space="preserve">    }</w:t>
      </w:r>
    </w:p>
    <w:p w14:paraId="3331BB30" w14:textId="77777777" w:rsidR="00D65D3E" w:rsidRDefault="00F85921">
      <w:pPr>
        <w:pStyle w:val="SourceCode"/>
      </w:pPr>
      <w:r>
        <w:t xml:space="preserve">    size_t length = fread(contents, 1, size - 1, file);</w:t>
      </w:r>
    </w:p>
    <w:p w14:paraId="15E6DF88" w14:textId="77777777" w:rsidR="00D65D3E" w:rsidRDefault="00F85921">
      <w:pPr>
        <w:pStyle w:val="SourceCode"/>
      </w:pPr>
      <w:r>
        <w:t xml:space="preserve">    int fits = feof(file);</w:t>
      </w:r>
    </w:p>
    <w:p w14:paraId="551A15A2" w14:textId="77777777" w:rsidR="00D65D3E" w:rsidRDefault="00F85921">
      <w:pPr>
        <w:pStyle w:val="SourceCode"/>
      </w:pPr>
      <w:r>
        <w:t xml:space="preserve">    fclose(file);</w:t>
      </w:r>
    </w:p>
    <w:p w14:paraId="64BCCEA7" w14:textId="77777777" w:rsidR="00D65D3E" w:rsidRDefault="00F85921">
      <w:pPr>
        <w:pStyle w:val="SourceCode"/>
      </w:pPr>
      <w:r>
        <w:t xml:space="preserve">    contents[length] = '\0';</w:t>
      </w:r>
    </w:p>
    <w:p w14:paraId="3A50BE9A" w14:textId="77777777" w:rsidR="00D65D3E" w:rsidRDefault="00F85921">
      <w:pPr>
        <w:pStyle w:val="SourceCode"/>
      </w:pPr>
      <w:r>
        <w:t xml:space="preserve">    return fits;</w:t>
      </w:r>
    </w:p>
    <w:p w14:paraId="46ACDCEE" w14:textId="77777777" w:rsidR="00D65D3E" w:rsidRDefault="00F85921">
      <w:pPr>
        <w:pStyle w:val="SourceCode"/>
      </w:pPr>
      <w:r>
        <w:t>}</w:t>
      </w:r>
    </w:p>
    <w:p w14:paraId="70A47F22" w14:textId="77777777" w:rsidR="00D65D3E" w:rsidRDefault="00D65D3E">
      <w:pPr>
        <w:pStyle w:val="SourceCode"/>
      </w:pPr>
    </w:p>
    <w:p w14:paraId="71AE3209" w14:textId="77777777" w:rsidR="00D65D3E" w:rsidRDefault="00F85921">
      <w:pPr>
        <w:pStyle w:val="SourceCode"/>
      </w:pPr>
      <w:r>
        <w:t>static void report_start_failure(const char *reason)</w:t>
      </w:r>
    </w:p>
    <w:p w14:paraId="42C278AF" w14:textId="77777777" w:rsidR="00D65D3E" w:rsidRDefault="00F85921">
      <w:pPr>
        <w:pStyle w:val="SourceCode"/>
      </w:pPr>
      <w:r>
        <w:t>{</w:t>
      </w:r>
    </w:p>
    <w:p w14:paraId="399C9D54" w14:textId="77777777" w:rsidR="00D65D3E" w:rsidRDefault="00F85921">
      <w:pPr>
        <w:pStyle w:val="SourceCode"/>
      </w:pPr>
      <w:r>
        <w:t xml:space="preserve">    fprintf(stderr, "Error: could not start the server on %s:%d\n", HOST,</w:t>
      </w:r>
    </w:p>
    <w:p w14:paraId="484C6B7E" w14:textId="77777777" w:rsidR="00D65D3E" w:rsidRDefault="00F85921">
      <w:pPr>
        <w:pStyle w:val="SourceCode"/>
      </w:pPr>
      <w:r>
        <w:t xml:space="preserve">            HTTPS_PORT);</w:t>
      </w:r>
    </w:p>
    <w:p w14:paraId="36C4A1A8" w14:textId="77777777" w:rsidR="00D65D3E" w:rsidRDefault="00F85921">
      <w:pPr>
        <w:pStyle w:val="SourceCode"/>
      </w:pPr>
      <w:r>
        <w:t xml:space="preserve">    fprintf(stderr, "Reason: %s\n", reason);</w:t>
      </w:r>
    </w:p>
    <w:p w14:paraId="307A7E8D" w14:textId="77777777" w:rsidR="00D65D3E" w:rsidRDefault="00F85921">
      <w:pPr>
        <w:pStyle w:val="SourceCode"/>
      </w:pPr>
      <w:r>
        <w:t>}</w:t>
      </w:r>
    </w:p>
    <w:p w14:paraId="6655BCDD" w14:textId="77777777" w:rsidR="00D65D3E" w:rsidRDefault="00D65D3E">
      <w:pPr>
        <w:pStyle w:val="SourceCode"/>
      </w:pPr>
    </w:p>
    <w:p w14:paraId="023B5BBB" w14:textId="77777777" w:rsidR="00D65D3E" w:rsidRDefault="00F85921">
      <w:pPr>
        <w:pStyle w:val="SourceCode"/>
      </w:pPr>
      <w:r>
        <w:t>int main(void)</w:t>
      </w:r>
    </w:p>
    <w:p w14:paraId="3A3AC88F" w14:textId="77777777" w:rsidR="00D65D3E" w:rsidRDefault="00F85921">
      <w:pPr>
        <w:pStyle w:val="SourceCode"/>
      </w:pPr>
      <w:r>
        <w:t>{</w:t>
      </w:r>
    </w:p>
    <w:p w14:paraId="7C2CF58F" w14:textId="77777777" w:rsidR="00D65D3E" w:rsidRDefault="00F85921">
      <w:pPr>
        <w:pStyle w:val="SourceCode"/>
      </w:pPr>
      <w:r>
        <w:t xml:space="preserve">    // Remember, libmicrohttpd takes the certificate and the key as text.</w:t>
      </w:r>
    </w:p>
    <w:p w14:paraId="63D55719" w14:textId="77777777" w:rsidR="00D65D3E" w:rsidRDefault="00F85921">
      <w:pPr>
        <w:pStyle w:val="SourceCode"/>
      </w:pPr>
      <w:r>
        <w:t xml:space="preserve">    char certificate[PEM_SIZE];</w:t>
      </w:r>
    </w:p>
    <w:p w14:paraId="0A7B4682" w14:textId="77777777" w:rsidR="00D65D3E" w:rsidRDefault="00F85921">
      <w:pPr>
        <w:pStyle w:val="SourceCode"/>
      </w:pPr>
      <w:r>
        <w:t xml:space="preserve">    char key[PEM_SIZE];</w:t>
      </w:r>
    </w:p>
    <w:p w14:paraId="364C9656" w14:textId="77777777" w:rsidR="00D65D3E" w:rsidRDefault="00F85921">
      <w:pPr>
        <w:pStyle w:val="SourceCode"/>
      </w:pPr>
      <w:r>
        <w:t xml:space="preserve">    if (!read_text_file(CERTIFICATE_FILE, certificate, sizeof certificate)) {</w:t>
      </w:r>
    </w:p>
    <w:p w14:paraId="3330220E" w14:textId="77777777" w:rsidR="00D65D3E" w:rsidRDefault="00F85921">
      <w:pPr>
        <w:pStyle w:val="SourceCode"/>
      </w:pPr>
      <w:r>
        <w:t xml:space="preserve">        report_start_failure("could not read " CERTIFICATE_FILE);</w:t>
      </w:r>
    </w:p>
    <w:p w14:paraId="5897517F" w14:textId="77777777" w:rsidR="00D65D3E" w:rsidRDefault="00F85921">
      <w:pPr>
        <w:pStyle w:val="SourceCode"/>
      </w:pPr>
      <w:r>
        <w:t xml:space="preserve">        return 1;</w:t>
      </w:r>
    </w:p>
    <w:p w14:paraId="401E49E2" w14:textId="77777777" w:rsidR="00D65D3E" w:rsidRDefault="00F85921">
      <w:pPr>
        <w:pStyle w:val="SourceCode"/>
      </w:pPr>
      <w:r>
        <w:t xml:space="preserve">    }</w:t>
      </w:r>
    </w:p>
    <w:p w14:paraId="65052749" w14:textId="77777777" w:rsidR="00D65D3E" w:rsidRDefault="00F85921">
      <w:pPr>
        <w:pStyle w:val="SourceCode"/>
      </w:pPr>
      <w:r>
        <w:t xml:space="preserve">    if (!read_text_file(KEY_FILE, key, sizeof key)) {</w:t>
      </w:r>
    </w:p>
    <w:p w14:paraId="11C1009A" w14:textId="77777777" w:rsidR="00D65D3E" w:rsidRDefault="00F85921">
      <w:pPr>
        <w:pStyle w:val="SourceCode"/>
      </w:pPr>
      <w:r>
        <w:t xml:space="preserve">        report_start_failure("could not read " KEY_FILE);</w:t>
      </w:r>
    </w:p>
    <w:p w14:paraId="3440C8B2" w14:textId="77777777" w:rsidR="00D65D3E" w:rsidRDefault="00F85921">
      <w:pPr>
        <w:pStyle w:val="SourceCode"/>
      </w:pPr>
      <w:r>
        <w:t xml:space="preserve">        return 1;</w:t>
      </w:r>
    </w:p>
    <w:p w14:paraId="346029B5" w14:textId="77777777" w:rsidR="00D65D3E" w:rsidRDefault="00F85921">
      <w:pPr>
        <w:pStyle w:val="SourceCode"/>
      </w:pPr>
      <w:r>
        <w:t xml:space="preserve">    }</w:t>
      </w:r>
    </w:p>
    <w:p w14:paraId="682CE4CF" w14:textId="77777777" w:rsidR="00D65D3E" w:rsidRDefault="00D65D3E">
      <w:pPr>
        <w:pStyle w:val="SourceCode"/>
      </w:pPr>
    </w:p>
    <w:p w14:paraId="1D52D429" w14:textId="77777777" w:rsidR="00D65D3E" w:rsidRDefault="00F85921">
      <w:pPr>
        <w:pStyle w:val="SourceCode"/>
      </w:pPr>
      <w:r>
        <w:t xml:space="preserve">    // Remember, sockaddr_in holds the address and port to listen on.</w:t>
      </w:r>
    </w:p>
    <w:p w14:paraId="0DA1DF25" w14:textId="77777777" w:rsidR="00D65D3E" w:rsidRDefault="00F85921">
      <w:pPr>
        <w:pStyle w:val="SourceCode"/>
      </w:pPr>
      <w:r>
        <w:t xml:space="preserve">    struct sockaddr_in address;</w:t>
      </w:r>
    </w:p>
    <w:p w14:paraId="15FA5567" w14:textId="77777777" w:rsidR="00D65D3E" w:rsidRDefault="00F85921">
      <w:pPr>
        <w:pStyle w:val="SourceCode"/>
      </w:pPr>
      <w:r>
        <w:t xml:space="preserve">    memset(&amp;address, 0, sizeof address);</w:t>
      </w:r>
    </w:p>
    <w:p w14:paraId="3FAB046B" w14:textId="77777777" w:rsidR="00D65D3E" w:rsidRDefault="00F85921">
      <w:pPr>
        <w:pStyle w:val="SourceCode"/>
      </w:pPr>
      <w:r>
        <w:t xml:space="preserve">    address.sin_family = AF_INET;</w:t>
      </w:r>
    </w:p>
    <w:p w14:paraId="1ED558F6" w14:textId="77777777" w:rsidR="00D65D3E" w:rsidRDefault="00F85921">
      <w:pPr>
        <w:pStyle w:val="SourceCode"/>
      </w:pPr>
      <w:r>
        <w:t xml:space="preserve">    address.sin_port = htons(HTTPS_PORT);</w:t>
      </w:r>
    </w:p>
    <w:p w14:paraId="79C291E8" w14:textId="77777777" w:rsidR="00D65D3E" w:rsidRDefault="00F85921">
      <w:pPr>
        <w:pStyle w:val="SourceCode"/>
      </w:pPr>
      <w:r>
        <w:t xml:space="preserve">    inet_pton(AF_INET, HOST, &amp;address.sin_addr);</w:t>
      </w:r>
    </w:p>
    <w:p w14:paraId="3864687E" w14:textId="77777777" w:rsidR="00D65D3E" w:rsidRDefault="00D65D3E">
      <w:pPr>
        <w:pStyle w:val="SourceCode"/>
      </w:pPr>
    </w:p>
    <w:p w14:paraId="7F09834F" w14:textId="77777777" w:rsidR="00D65D3E" w:rsidRDefault="00F85921">
      <w:pPr>
        <w:pStyle w:val="SourceCode"/>
      </w:pPr>
      <w:r>
        <w:t xml:space="preserve">    // Remember, MHD_USE_TLS turns on HTTPS, and each connection gets a thread.</w:t>
      </w:r>
    </w:p>
    <w:p w14:paraId="2AFF703A" w14:textId="77777777" w:rsidR="00D65D3E" w:rsidRDefault="00F85921">
      <w:pPr>
        <w:pStyle w:val="SourceCode"/>
      </w:pPr>
      <w:r>
        <w:t xml:space="preserve">    // The last two options hand the library save_target and free_target.</w:t>
      </w:r>
    </w:p>
    <w:p w14:paraId="248124BC" w14:textId="77777777" w:rsidR="00D65D3E" w:rsidRDefault="00F85921">
      <w:pPr>
        <w:pStyle w:val="SourceCode"/>
      </w:pPr>
      <w:r>
        <w:t xml:space="preserve">    struct MHD_Daemon *daemon = MHD_start_daemon(</w:t>
      </w:r>
    </w:p>
    <w:p w14:paraId="096AF49A" w14:textId="77777777" w:rsidR="00D65D3E" w:rsidRDefault="00F85921">
      <w:pPr>
        <w:pStyle w:val="SourceCode"/>
      </w:pPr>
      <w:r>
        <w:t xml:space="preserve">        MHD_USE_TLS | MHD_USE_INTERNAL_POLLING_THREAD |</w:t>
      </w:r>
    </w:p>
    <w:p w14:paraId="6736632D" w14:textId="77777777" w:rsidR="00D65D3E" w:rsidRDefault="00F85921">
      <w:pPr>
        <w:pStyle w:val="SourceCode"/>
      </w:pPr>
      <w:r>
        <w:t xml:space="preserve">            MHD_USE_THREAD_PER_CONNECTION,</w:t>
      </w:r>
    </w:p>
    <w:p w14:paraId="2C87AE22" w14:textId="77777777" w:rsidR="00D65D3E" w:rsidRDefault="00F85921">
      <w:pPr>
        <w:pStyle w:val="SourceCode"/>
      </w:pPr>
      <w:r>
        <w:t xml:space="preserve">        HTTPS_PORT, NULL, NULL, answer_request, NULL,</w:t>
      </w:r>
    </w:p>
    <w:p w14:paraId="6C3020B2" w14:textId="77777777" w:rsidR="00D65D3E" w:rsidRDefault="00F85921">
      <w:pPr>
        <w:pStyle w:val="SourceCode"/>
      </w:pPr>
      <w:r>
        <w:t xml:space="preserve">        MHD_OPTION_SOCK_ADDR_LEN, (socklen_t) sizeof address,</w:t>
      </w:r>
    </w:p>
    <w:p w14:paraId="0D633E69" w14:textId="77777777" w:rsidR="00D65D3E" w:rsidRDefault="00F85921">
      <w:pPr>
        <w:pStyle w:val="SourceCode"/>
      </w:pPr>
      <w:r>
        <w:t xml:space="preserve">        (const struct sockaddr *) &amp;address,</w:t>
      </w:r>
    </w:p>
    <w:p w14:paraId="335DEB6E" w14:textId="77777777" w:rsidR="00D65D3E" w:rsidRDefault="00F85921">
      <w:pPr>
        <w:pStyle w:val="SourceCode"/>
      </w:pPr>
      <w:r>
        <w:t xml:space="preserve">        MHD_OPTION_HTTPS_MEM_CERT, certificate,</w:t>
      </w:r>
    </w:p>
    <w:p w14:paraId="351DB806" w14:textId="77777777" w:rsidR="00D65D3E" w:rsidRDefault="00F85921">
      <w:pPr>
        <w:pStyle w:val="SourceCode"/>
      </w:pPr>
      <w:r>
        <w:t xml:space="preserve">        MHD_OPTION_HTTPS_MEM_KEY, key,</w:t>
      </w:r>
    </w:p>
    <w:p w14:paraId="50298895" w14:textId="77777777" w:rsidR="00D65D3E" w:rsidRDefault="00F85921">
      <w:pPr>
        <w:pStyle w:val="SourceCode"/>
      </w:pPr>
      <w:r>
        <w:t xml:space="preserve">        MHD_OPTION_URI_LOG_CALLBACK, save_target, NULL,</w:t>
      </w:r>
    </w:p>
    <w:p w14:paraId="6469A421" w14:textId="77777777" w:rsidR="00D65D3E" w:rsidRDefault="00F85921">
      <w:pPr>
        <w:pStyle w:val="SourceCode"/>
      </w:pPr>
      <w:r>
        <w:t xml:space="preserve">        MHD_OPTION_NOTIFY_COMPLETED, free_target, NULL,</w:t>
      </w:r>
    </w:p>
    <w:p w14:paraId="43CA6453" w14:textId="77777777" w:rsidR="00D65D3E" w:rsidRDefault="00F85921">
      <w:pPr>
        <w:pStyle w:val="SourceCode"/>
      </w:pPr>
      <w:r>
        <w:t xml:space="preserve">        MHD_OPTION_END);</w:t>
      </w:r>
    </w:p>
    <w:p w14:paraId="467791EE" w14:textId="77777777" w:rsidR="00D65D3E" w:rsidRDefault="00F85921">
      <w:pPr>
        <w:pStyle w:val="SourceCode"/>
      </w:pPr>
      <w:r>
        <w:t xml:space="preserve">    // MHD_start_daemon returns NULL when it cannot start, for example when</w:t>
      </w:r>
    </w:p>
    <w:p w14:paraId="74261FC4" w14:textId="77777777" w:rsidR="00D65D3E" w:rsidRDefault="00F85921">
      <w:pPr>
        <w:pStyle w:val="SourceCode"/>
      </w:pPr>
      <w:r>
        <w:t xml:space="preserve">    // another program already listens on the port.</w:t>
      </w:r>
    </w:p>
    <w:p w14:paraId="759D86E7" w14:textId="77777777" w:rsidR="00D65D3E" w:rsidRDefault="00F85921">
      <w:pPr>
        <w:pStyle w:val="SourceCode"/>
      </w:pPr>
      <w:r>
        <w:t xml:space="preserve">    if (daemon == NULL) {</w:t>
      </w:r>
    </w:p>
    <w:p w14:paraId="374D50EB" w14:textId="77777777" w:rsidR="00D65D3E" w:rsidRDefault="00F85921">
      <w:pPr>
        <w:pStyle w:val="SourceCode"/>
      </w:pPr>
      <w:r>
        <w:t xml:space="preserve">        report_start_failure("the port is in use, or the certificate or "</w:t>
      </w:r>
    </w:p>
    <w:p w14:paraId="2C260ABC" w14:textId="77777777" w:rsidR="00D65D3E" w:rsidRDefault="00F85921">
      <w:pPr>
        <w:pStyle w:val="SourceCode"/>
      </w:pPr>
      <w:r>
        <w:t xml:space="preserve">                             "key is not valid");</w:t>
      </w:r>
    </w:p>
    <w:p w14:paraId="4A768D16" w14:textId="77777777" w:rsidR="00D65D3E" w:rsidRDefault="00F85921">
      <w:pPr>
        <w:pStyle w:val="SourceCode"/>
      </w:pPr>
      <w:r>
        <w:t xml:space="preserve">        return 1;</w:t>
      </w:r>
    </w:p>
    <w:p w14:paraId="410F6713" w14:textId="77777777" w:rsidR="00D65D3E" w:rsidRDefault="00F85921">
      <w:pPr>
        <w:pStyle w:val="SourceCode"/>
      </w:pPr>
      <w:r>
        <w:t xml:space="preserve">    }</w:t>
      </w:r>
    </w:p>
    <w:p w14:paraId="06F214D4" w14:textId="77777777" w:rsidR="00D65D3E" w:rsidRDefault="00F85921">
      <w:pPr>
        <w:pStyle w:val="SourceCode"/>
      </w:pPr>
      <w:r>
        <w:t xml:space="preserve">    printf("Listening on https://%s:%d\n", HOST, HTTPS_PORT);</w:t>
      </w:r>
    </w:p>
    <w:p w14:paraId="1015C317" w14:textId="77777777" w:rsidR="00D65D3E" w:rsidRDefault="00F85921">
      <w:pPr>
        <w:pStyle w:val="SourceCode"/>
      </w:pPr>
      <w:r>
        <w:t xml:space="preserve">    fflush(stdout);</w:t>
      </w:r>
    </w:p>
    <w:p w14:paraId="2DE9F411" w14:textId="77777777" w:rsidR="00D65D3E" w:rsidRDefault="00F85921">
      <w:pPr>
        <w:pStyle w:val="SourceCode"/>
      </w:pPr>
      <w:r>
        <w:t xml:space="preserve">    // Remember, main waits for a line: Ctrl+C (or Enter) stops it.</w:t>
      </w:r>
    </w:p>
    <w:p w14:paraId="0344F830" w14:textId="77777777" w:rsidR="00D65D3E" w:rsidRDefault="00F85921">
      <w:pPr>
        <w:pStyle w:val="SourceCode"/>
      </w:pPr>
      <w:r>
        <w:t xml:space="preserve">    (void) getchar();</w:t>
      </w:r>
    </w:p>
    <w:p w14:paraId="07F1EBE9" w14:textId="77777777" w:rsidR="00D65D3E" w:rsidRDefault="00F85921">
      <w:pPr>
        <w:pStyle w:val="SourceCode"/>
        <w:keepNext/>
      </w:pPr>
      <w:r>
        <w:t xml:space="preserve">    MHD_stop_daemon(daemon);</w:t>
      </w:r>
    </w:p>
    <w:p w14:paraId="66F3EC09" w14:textId="77777777" w:rsidR="00D65D3E" w:rsidRDefault="00F85921">
      <w:pPr>
        <w:pStyle w:val="SourceCode"/>
        <w:keepNext/>
      </w:pPr>
      <w:r>
        <w:t xml:space="preserve">    return 0;</w:t>
      </w:r>
    </w:p>
    <w:p w14:paraId="36B3146A" w14:textId="77777777" w:rsidR="00D65D3E" w:rsidRDefault="00F85921">
      <w:pPr>
        <w:pStyle w:val="SourceCode"/>
      </w:pPr>
      <w:r>
        <w:t>}</w:t>
      </w:r>
    </w:p>
    <w:p w14:paraId="0F22FA6E" w14:textId="77777777" w:rsidR="00D65D3E" w:rsidRDefault="00D65D3E">
      <w:pPr>
        <w:keepNext/>
      </w:pPr>
    </w:p>
    <w:p w14:paraId="4BEE1238" w14:textId="77777777" w:rsidR="00D65D3E" w:rsidRDefault="00F85921">
      <w:pPr>
        <w:pStyle w:val="Heading3"/>
      </w:pPr>
      <w:r>
        <w:t>c/client.c</w:t>
      </w:r>
    </w:p>
    <w:p w14:paraId="073DDA65" w14:textId="77777777" w:rsidR="00D65D3E" w:rsidRDefault="00F85921">
      <w:pPr>
        <w:pStyle w:val="SourceCode"/>
        <w:keepNext/>
      </w:pPr>
      <w:r>
        <w:t>// Lesson 6.4: the Chapter 6 client. send_request sends every request, and</w:t>
      </w:r>
    </w:p>
    <w:p w14:paraId="6AF00551" w14:textId="77777777" w:rsidR="00D65D3E" w:rsidRDefault="00F85921">
      <w:pPr>
        <w:pStyle w:val="SourceCode"/>
        <w:keepNext/>
      </w:pPr>
      <w:r>
        <w:t>// response_header reads any header of the answer.</w:t>
      </w:r>
    </w:p>
    <w:p w14:paraId="1508F036" w14:textId="77777777" w:rsidR="00D65D3E" w:rsidRDefault="00F85921">
      <w:pPr>
        <w:pStyle w:val="SourceCode"/>
      </w:pPr>
      <w:r>
        <w:t>#include &lt;ctype.h&gt;</w:t>
      </w:r>
    </w:p>
    <w:p w14:paraId="12F3FDCB" w14:textId="77777777" w:rsidR="00D65D3E" w:rsidRDefault="00F85921">
      <w:pPr>
        <w:pStyle w:val="SourceCode"/>
      </w:pPr>
      <w:r>
        <w:t>#include &lt;stdio.h&gt;</w:t>
      </w:r>
    </w:p>
    <w:p w14:paraId="355C14BC" w14:textId="77777777" w:rsidR="00D65D3E" w:rsidRDefault="00F85921">
      <w:pPr>
        <w:pStyle w:val="SourceCode"/>
      </w:pPr>
      <w:r>
        <w:t>#include &lt;string.h&gt;</w:t>
      </w:r>
    </w:p>
    <w:p w14:paraId="28944EC9" w14:textId="77777777" w:rsidR="00D65D3E" w:rsidRDefault="00D65D3E">
      <w:pPr>
        <w:pStyle w:val="SourceCode"/>
      </w:pPr>
    </w:p>
    <w:p w14:paraId="5C9F2A5E" w14:textId="77777777" w:rsidR="00D65D3E" w:rsidRDefault="00F85921">
      <w:pPr>
        <w:pStyle w:val="SourceCode"/>
      </w:pPr>
      <w:r>
        <w:t>#include &lt;curl/curl.h&gt;</w:t>
      </w:r>
    </w:p>
    <w:p w14:paraId="61293E93" w14:textId="77777777" w:rsidR="00D65D3E" w:rsidRDefault="00F85921">
      <w:pPr>
        <w:pStyle w:val="SourceCode"/>
      </w:pPr>
      <w:r>
        <w:t>// Remember, C joins strings written side by side, as in API_PREFIX "/health".</w:t>
      </w:r>
    </w:p>
    <w:p w14:paraId="065272DC" w14:textId="77777777" w:rsidR="00D65D3E" w:rsidRDefault="00F85921">
      <w:pPr>
        <w:pStyle w:val="SourceCode"/>
      </w:pPr>
      <w:r>
        <w:t>#define SERVER_ORIGIN "https://127.0.0.1:8765"</w:t>
      </w:r>
    </w:p>
    <w:p w14:paraId="240D1327" w14:textId="77777777" w:rsidR="00D65D3E" w:rsidRDefault="00F85921">
      <w:pPr>
        <w:pStyle w:val="SourceCode"/>
      </w:pPr>
      <w:r>
        <w:t>#define API_PREFIX "/api/v1"</w:t>
      </w:r>
    </w:p>
    <w:p w14:paraId="24A47F9C" w14:textId="77777777" w:rsidR="00D65D3E" w:rsidRDefault="00F85921">
      <w:pPr>
        <w:pStyle w:val="SourceCode"/>
      </w:pPr>
      <w:r>
        <w:t>#define CA_FILE "certs/spa-ca.pem"</w:t>
      </w:r>
    </w:p>
    <w:p w14:paraId="55C03F3D" w14:textId="77777777" w:rsidR="00D65D3E" w:rsidRDefault="00F85921">
      <w:pPr>
        <w:pStyle w:val="SourceCode"/>
      </w:pPr>
      <w:r>
        <w:t>#define TIMEOUT_SECONDS 10</w:t>
      </w:r>
    </w:p>
    <w:p w14:paraId="4B46F082" w14:textId="77777777" w:rsidR="00D65D3E" w:rsidRDefault="00F85921">
      <w:pPr>
        <w:pStyle w:val="SourceCode"/>
      </w:pPr>
      <w:r>
        <w:t>#define USER_AGENT "spa-api-client"</w:t>
      </w:r>
    </w:p>
    <w:p w14:paraId="7B8593E6" w14:textId="77777777" w:rsidR="00D65D3E" w:rsidRDefault="00F85921">
      <w:pPr>
        <w:pStyle w:val="SourceCode"/>
      </w:pPr>
      <w:r>
        <w:t>#define JSON_TYPE "application/json; charset=utf-8"</w:t>
      </w:r>
    </w:p>
    <w:p w14:paraId="4E87D53E" w14:textId="77777777" w:rsidR="00D65D3E" w:rsidRDefault="00F85921">
      <w:pPr>
        <w:pStyle w:val="SourceCode"/>
      </w:pPr>
      <w:r>
        <w:t>#define BODY_SIZE 65536</w:t>
      </w:r>
    </w:p>
    <w:p w14:paraId="4C0C7A93" w14:textId="77777777" w:rsidR="00D65D3E" w:rsidRDefault="00F85921">
      <w:pPr>
        <w:pStyle w:val="SourceCode"/>
      </w:pPr>
      <w:r>
        <w:t>#define HEADER_LIMIT 64</w:t>
      </w:r>
    </w:p>
    <w:p w14:paraId="15C72515" w14:textId="77777777" w:rsidR="00D65D3E" w:rsidRDefault="00F85921">
      <w:pPr>
        <w:pStyle w:val="SourceCode"/>
      </w:pPr>
      <w:r>
        <w:t>#define HEADER_SIZE 512</w:t>
      </w:r>
    </w:p>
    <w:p w14:paraId="13E65BA4" w14:textId="77777777" w:rsidR="00D65D3E" w:rsidRDefault="00F85921">
      <w:pPr>
        <w:pStyle w:val="SourceCode"/>
      </w:pPr>
      <w:r>
        <w:t>#define URL_SIZE 512</w:t>
      </w:r>
    </w:p>
    <w:p w14:paraId="07566139" w14:textId="77777777" w:rsidR="00D65D3E" w:rsidRDefault="00F85921">
      <w:pPr>
        <w:pStyle w:val="SourceCode"/>
      </w:pPr>
      <w:r>
        <w:t>#define AUTHORIZATION_SIZE 512</w:t>
      </w:r>
    </w:p>
    <w:p w14:paraId="17DC757E" w14:textId="77777777" w:rsidR="00D65D3E" w:rsidRDefault="00D65D3E">
      <w:pPr>
        <w:pStyle w:val="SourceCode"/>
      </w:pPr>
    </w:p>
    <w:p w14:paraId="7F941592" w14:textId="77777777" w:rsidR="00D65D3E" w:rsidRDefault="00F85921">
      <w:pPr>
        <w:pStyle w:val="SourceCode"/>
      </w:pPr>
      <w:r>
        <w:t>// One answer from the server. status_code is 0 when there was no answer,</w:t>
      </w:r>
    </w:p>
    <w:p w14:paraId="6F0C8815" w14:textId="77777777" w:rsidR="00D65D3E" w:rsidRDefault="00F85921">
      <w:pPr>
        <w:pStyle w:val="SourceCode"/>
      </w:pPr>
      <w:r>
        <w:t>// or a body too big for BODY_SIZE; failure then names why: "timeout",</w:t>
      </w:r>
    </w:p>
    <w:p w14:paraId="4ECD8C2F" w14:textId="77777777" w:rsidR="00D65D3E" w:rsidRDefault="00F85921">
      <w:pPr>
        <w:pStyle w:val="SourceCode"/>
      </w:pPr>
      <w:r>
        <w:t>// "refused", "certificate", or "other" (a body too big), and "" otherwise.</w:t>
      </w:r>
    </w:p>
    <w:p w14:paraId="3E87B8F9" w14:textId="77777777" w:rsidR="00D65D3E" w:rsidRDefault="00F85921">
      <w:pPr>
        <w:pStyle w:val="SourceCode"/>
      </w:pPr>
      <w:r>
        <w:t>// header_lines holds each header line, such as Content-Type: text/plain.</w:t>
      </w:r>
    </w:p>
    <w:p w14:paraId="77CFF063" w14:textId="77777777" w:rsidR="00D65D3E" w:rsidRDefault="00F85921">
      <w:pPr>
        <w:pStyle w:val="SourceCode"/>
      </w:pPr>
      <w:r>
        <w:t>struct ApiResponse {</w:t>
      </w:r>
    </w:p>
    <w:p w14:paraId="7F45EE30" w14:textId="77777777" w:rsidR="00D65D3E" w:rsidRDefault="00F85921">
      <w:pPr>
        <w:pStyle w:val="SourceCode"/>
      </w:pPr>
      <w:r>
        <w:t xml:space="preserve">    long status_code;</w:t>
      </w:r>
    </w:p>
    <w:p w14:paraId="38CF9AC1" w14:textId="77777777" w:rsidR="00D65D3E" w:rsidRDefault="00F85921">
      <w:pPr>
        <w:pStyle w:val="SourceCode"/>
      </w:pPr>
      <w:r>
        <w:t xml:space="preserve">    char body[BODY_SIZE];</w:t>
      </w:r>
    </w:p>
    <w:p w14:paraId="0F70A692" w14:textId="77777777" w:rsidR="00D65D3E" w:rsidRDefault="00F85921">
      <w:pPr>
        <w:pStyle w:val="SourceCode"/>
      </w:pPr>
      <w:r>
        <w:t xml:space="preserve">    char header_lines[HEADER_LIMIT][HEADER_SIZE];</w:t>
      </w:r>
    </w:p>
    <w:p w14:paraId="6FB2FB50" w14:textId="77777777" w:rsidR="00D65D3E" w:rsidRDefault="00F85921">
      <w:pPr>
        <w:pStyle w:val="SourceCode"/>
      </w:pPr>
      <w:r>
        <w:t xml:space="preserve">    int header_count;</w:t>
      </w:r>
    </w:p>
    <w:p w14:paraId="406028D2" w14:textId="77777777" w:rsidR="00D65D3E" w:rsidRDefault="00F85921">
      <w:pPr>
        <w:pStyle w:val="SourceCode"/>
      </w:pPr>
      <w:r>
        <w:t xml:space="preserve">    const char *failure;</w:t>
      </w:r>
    </w:p>
    <w:p w14:paraId="440AC466" w14:textId="77777777" w:rsidR="00D65D3E" w:rsidRDefault="00F85921">
      <w:pPr>
        <w:pStyle w:val="SourceCode"/>
      </w:pPr>
      <w:r>
        <w:t>};</w:t>
      </w:r>
    </w:p>
    <w:p w14:paraId="6C1D5B2A" w14:textId="77777777" w:rsidR="00D65D3E" w:rsidRDefault="00D65D3E">
      <w:pPr>
        <w:pStyle w:val="SourceCode"/>
      </w:pPr>
    </w:p>
    <w:p w14:paraId="3D3F397E" w14:textId="77777777" w:rsidR="00D65D3E" w:rsidRDefault="00F85921">
      <w:pPr>
        <w:pStyle w:val="SourceCode"/>
      </w:pPr>
      <w:r>
        <w:t>// Remember, libcurl calls this for each piece of the body.</w:t>
      </w:r>
    </w:p>
    <w:p w14:paraId="3D8D6B85" w14:textId="77777777" w:rsidR="00D65D3E" w:rsidRDefault="00F85921">
      <w:pPr>
        <w:pStyle w:val="SourceCode"/>
      </w:pPr>
      <w:r>
        <w:t>static size_t save_body(char *piece, size_t size, size_t count,</w:t>
      </w:r>
    </w:p>
    <w:p w14:paraId="75629180" w14:textId="77777777" w:rsidR="00D65D3E" w:rsidRDefault="00F85921">
      <w:pPr>
        <w:pStyle w:val="SourceCode"/>
      </w:pPr>
      <w:r>
        <w:t xml:space="preserve">                        void *destination)</w:t>
      </w:r>
    </w:p>
    <w:p w14:paraId="6174C094" w14:textId="77777777" w:rsidR="00D65D3E" w:rsidRDefault="00F85921">
      <w:pPr>
        <w:pStyle w:val="SourceCode"/>
      </w:pPr>
      <w:r>
        <w:t>{</w:t>
      </w:r>
    </w:p>
    <w:p w14:paraId="570CC8F4" w14:textId="77777777" w:rsidR="00D65D3E" w:rsidRDefault="00F85921">
      <w:pPr>
        <w:pStyle w:val="SourceCode"/>
      </w:pPr>
      <w:r>
        <w:t xml:space="preserve">    char *body = destination;</w:t>
      </w:r>
    </w:p>
    <w:p w14:paraId="208614A8" w14:textId="77777777" w:rsidR="00D65D3E" w:rsidRDefault="00F85921">
      <w:pPr>
        <w:pStyle w:val="SourceCode"/>
      </w:pPr>
      <w:r>
        <w:t xml:space="preserve">    size_t length = size * count;</w:t>
      </w:r>
    </w:p>
    <w:p w14:paraId="52D3269B" w14:textId="77777777" w:rsidR="00D65D3E" w:rsidRDefault="00F85921">
      <w:pPr>
        <w:pStyle w:val="SourceCode"/>
      </w:pPr>
      <w:r>
        <w:t xml:space="preserve">    size_t used = strlen(body);</w:t>
      </w:r>
    </w:p>
    <w:p w14:paraId="097CDD48" w14:textId="77777777" w:rsidR="00D65D3E" w:rsidRDefault="00F85921">
      <w:pPr>
        <w:pStyle w:val="SourceCode"/>
      </w:pPr>
      <w:r>
        <w:t xml:space="preserve">    if (used + length &gt;= BODY_SIZE) {</w:t>
      </w:r>
    </w:p>
    <w:p w14:paraId="1641C5E3" w14:textId="77777777" w:rsidR="00D65D3E" w:rsidRDefault="00F85921">
      <w:pPr>
        <w:pStyle w:val="SourceCode"/>
      </w:pPr>
      <w:r>
        <w:t xml:space="preserve">        return 0;</w:t>
      </w:r>
    </w:p>
    <w:p w14:paraId="745147D0" w14:textId="77777777" w:rsidR="00D65D3E" w:rsidRDefault="00F85921">
      <w:pPr>
        <w:pStyle w:val="SourceCode"/>
      </w:pPr>
      <w:r>
        <w:t xml:space="preserve">    }</w:t>
      </w:r>
    </w:p>
    <w:p w14:paraId="6D3CF929" w14:textId="77777777" w:rsidR="00D65D3E" w:rsidRDefault="00F85921">
      <w:pPr>
        <w:pStyle w:val="SourceCode"/>
      </w:pPr>
      <w:r>
        <w:t xml:space="preserve">    memcpy(body + used, piece, length);</w:t>
      </w:r>
    </w:p>
    <w:p w14:paraId="572F8ACF" w14:textId="77777777" w:rsidR="00D65D3E" w:rsidRDefault="00F85921">
      <w:pPr>
        <w:pStyle w:val="SourceCode"/>
      </w:pPr>
      <w:r>
        <w:t xml:space="preserve">    body[used + length] = '\0';</w:t>
      </w:r>
    </w:p>
    <w:p w14:paraId="55ED1D36" w14:textId="77777777" w:rsidR="00D65D3E" w:rsidRDefault="00F85921">
      <w:pPr>
        <w:pStyle w:val="SourceCode"/>
      </w:pPr>
      <w:r>
        <w:t xml:space="preserve">    return length;</w:t>
      </w:r>
    </w:p>
    <w:p w14:paraId="04867DAF" w14:textId="77777777" w:rsidR="00D65D3E" w:rsidRDefault="00F85921">
      <w:pPr>
        <w:pStyle w:val="SourceCode"/>
      </w:pPr>
      <w:r>
        <w:t>}</w:t>
      </w:r>
    </w:p>
    <w:p w14:paraId="3690469E" w14:textId="77777777" w:rsidR="00D65D3E" w:rsidRDefault="00D65D3E">
      <w:pPr>
        <w:pStyle w:val="SourceCode"/>
      </w:pPr>
    </w:p>
    <w:p w14:paraId="57F1DD09" w14:textId="77777777" w:rsidR="00D65D3E" w:rsidRDefault="00F85921">
      <w:pPr>
        <w:pStyle w:val="SourceCode"/>
      </w:pPr>
      <w:r>
        <w:t>// libcurl calls this once for each header line it receives, the status</w:t>
      </w:r>
    </w:p>
    <w:p w14:paraId="74B9809A" w14:textId="77777777" w:rsidR="00D65D3E" w:rsidRDefault="00F85921">
      <w:pPr>
        <w:pStyle w:val="SourceCode"/>
      </w:pPr>
      <w:r>
        <w:t>// line and the blank line at the end included. The line ends with \r\n,</w:t>
      </w:r>
    </w:p>
    <w:p w14:paraId="0B878816" w14:textId="77777777" w:rsidR="00D65D3E" w:rsidRDefault="00F85921">
      <w:pPr>
        <w:pStyle w:val="SourceCode"/>
      </w:pPr>
      <w:r>
        <w:t>// which is not copied. A blank line, or a line that does not fit, is</w:t>
      </w:r>
    </w:p>
    <w:p w14:paraId="697C7C72" w14:textId="77777777" w:rsidR="00D65D3E" w:rsidRDefault="00F85921">
      <w:pPr>
        <w:pStyle w:val="SourceCode"/>
      </w:pPr>
      <w:r>
        <w:t>// skipped.</w:t>
      </w:r>
    </w:p>
    <w:p w14:paraId="67BF140D" w14:textId="77777777" w:rsidR="00D65D3E" w:rsidRDefault="00F85921">
      <w:pPr>
        <w:pStyle w:val="SourceCode"/>
      </w:pPr>
      <w:r>
        <w:t>static size_t save_header(char *piece, size_t size, size_t count,</w:t>
      </w:r>
    </w:p>
    <w:p w14:paraId="2871337B" w14:textId="77777777" w:rsidR="00D65D3E" w:rsidRDefault="00F85921">
      <w:pPr>
        <w:pStyle w:val="SourceCode"/>
      </w:pPr>
      <w:r>
        <w:t xml:space="preserve">                          void *destination)</w:t>
      </w:r>
    </w:p>
    <w:p w14:paraId="19D0B9B9" w14:textId="77777777" w:rsidR="00D65D3E" w:rsidRDefault="00F85921">
      <w:pPr>
        <w:pStyle w:val="SourceCode"/>
      </w:pPr>
      <w:r>
        <w:t>{</w:t>
      </w:r>
    </w:p>
    <w:p w14:paraId="77719EFB" w14:textId="77777777" w:rsidR="00D65D3E" w:rsidRDefault="00F85921">
      <w:pPr>
        <w:pStyle w:val="SourceCode"/>
      </w:pPr>
      <w:r>
        <w:t xml:space="preserve">    struct ApiResponse *response = destination;</w:t>
      </w:r>
    </w:p>
    <w:p w14:paraId="5CED0CE6" w14:textId="77777777" w:rsidR="00D65D3E" w:rsidRDefault="00F85921">
      <w:pPr>
        <w:pStyle w:val="SourceCode"/>
      </w:pPr>
      <w:r>
        <w:t xml:space="preserve">    size_t length = size * count;</w:t>
      </w:r>
    </w:p>
    <w:p w14:paraId="0D14CE5E" w14:textId="77777777" w:rsidR="00D65D3E" w:rsidRDefault="00F85921">
      <w:pPr>
        <w:pStyle w:val="SourceCode"/>
      </w:pPr>
      <w:r>
        <w:t xml:space="preserve">    size_t kept = length;</w:t>
      </w:r>
    </w:p>
    <w:p w14:paraId="723D9475" w14:textId="77777777" w:rsidR="00D65D3E" w:rsidRDefault="00F85921">
      <w:pPr>
        <w:pStyle w:val="SourceCode"/>
      </w:pPr>
      <w:r>
        <w:t xml:space="preserve">    while (kept &gt; 0 &amp;&amp; (piece[kept - 1] == '\r' || piece[kept - 1] == '\n')) {</w:t>
      </w:r>
    </w:p>
    <w:p w14:paraId="3F754211" w14:textId="77777777" w:rsidR="00D65D3E" w:rsidRDefault="00F85921">
      <w:pPr>
        <w:pStyle w:val="SourceCode"/>
      </w:pPr>
      <w:r>
        <w:t xml:space="preserve">        kept--;</w:t>
      </w:r>
    </w:p>
    <w:p w14:paraId="10745FDE" w14:textId="77777777" w:rsidR="00D65D3E" w:rsidRDefault="00F85921">
      <w:pPr>
        <w:pStyle w:val="SourceCode"/>
      </w:pPr>
      <w:r>
        <w:t xml:space="preserve">    }</w:t>
      </w:r>
    </w:p>
    <w:p w14:paraId="5B8E8B62" w14:textId="77777777" w:rsidR="00D65D3E" w:rsidRDefault="00F85921">
      <w:pPr>
        <w:pStyle w:val="SourceCode"/>
      </w:pPr>
      <w:r>
        <w:t xml:space="preserve">    if (kept &gt; 0 &amp;&amp; kept &lt; HEADER_SIZE &amp;&amp;</w:t>
      </w:r>
    </w:p>
    <w:p w14:paraId="0686103D" w14:textId="77777777" w:rsidR="00D65D3E" w:rsidRDefault="00F85921">
      <w:pPr>
        <w:pStyle w:val="SourceCode"/>
      </w:pPr>
      <w:r>
        <w:t xml:space="preserve">        response-&gt;header_count &lt; HEADER_LIMIT) {</w:t>
      </w:r>
    </w:p>
    <w:p w14:paraId="60299B45" w14:textId="77777777" w:rsidR="00D65D3E" w:rsidRDefault="00F85921">
      <w:pPr>
        <w:pStyle w:val="SourceCode"/>
      </w:pPr>
      <w:r>
        <w:t xml:space="preserve">        memcpy(response-&gt;header_lines[response-&gt;header_count], piece, kept);</w:t>
      </w:r>
    </w:p>
    <w:p w14:paraId="37369F3A" w14:textId="77777777" w:rsidR="00D65D3E" w:rsidRDefault="00F85921">
      <w:pPr>
        <w:pStyle w:val="SourceCode"/>
      </w:pPr>
      <w:r>
        <w:t xml:space="preserve">        response-&gt;header_lines[response-&gt;header_count][kept] = '\0';</w:t>
      </w:r>
    </w:p>
    <w:p w14:paraId="458742E5" w14:textId="77777777" w:rsidR="00D65D3E" w:rsidRDefault="00F85921">
      <w:pPr>
        <w:pStyle w:val="SourceCode"/>
      </w:pPr>
      <w:r>
        <w:t xml:space="preserve">        response-&gt;header_count++;</w:t>
      </w:r>
    </w:p>
    <w:p w14:paraId="711E2853" w14:textId="77777777" w:rsidR="00D65D3E" w:rsidRDefault="00F85921">
      <w:pPr>
        <w:pStyle w:val="SourceCode"/>
      </w:pPr>
      <w:r>
        <w:t xml:space="preserve">    }</w:t>
      </w:r>
    </w:p>
    <w:p w14:paraId="2CFDEFE4" w14:textId="77777777" w:rsidR="00D65D3E" w:rsidRDefault="00F85921">
      <w:pPr>
        <w:pStyle w:val="SourceCode"/>
      </w:pPr>
      <w:r>
        <w:t xml:space="preserve">    return length;</w:t>
      </w:r>
    </w:p>
    <w:p w14:paraId="24E8BB7F" w14:textId="77777777" w:rsidR="00D65D3E" w:rsidRDefault="00F85921">
      <w:pPr>
        <w:pStyle w:val="SourceCode"/>
      </w:pPr>
      <w:r>
        <w:t>}</w:t>
      </w:r>
    </w:p>
    <w:p w14:paraId="0F6DBD6C" w14:textId="77777777" w:rsidR="00D65D3E" w:rsidRDefault="00D65D3E">
      <w:pPr>
        <w:pStyle w:val="SourceCode"/>
      </w:pPr>
    </w:p>
    <w:p w14:paraId="00089A40" w14:textId="77777777" w:rsidR="00D65D3E" w:rsidRDefault="00F85921">
      <w:pPr>
        <w:pStyle w:val="SourceCode"/>
      </w:pPr>
      <w:r>
        <w:t>// 1 when the first length characters of line and header_name are the same,</w:t>
      </w:r>
    </w:p>
    <w:p w14:paraId="65123DB3" w14:textId="77777777" w:rsidR="00D65D3E" w:rsidRDefault="00F85921">
      <w:pPr>
        <w:pStyle w:val="SourceCode"/>
      </w:pPr>
      <w:r>
        <w:t>// ignoring case: HTTP header names ignore case. Remember, ctype calls take</w:t>
      </w:r>
    </w:p>
    <w:p w14:paraId="07D5DB91" w14:textId="77777777" w:rsidR="00D65D3E" w:rsidRDefault="00F85921">
      <w:pPr>
        <w:pStyle w:val="SourceCode"/>
      </w:pPr>
      <w:r>
        <w:t>// an unsigned char.</w:t>
      </w:r>
    </w:p>
    <w:p w14:paraId="3254FB21" w14:textId="77777777" w:rsidR="00D65D3E" w:rsidRDefault="00F85921">
      <w:pPr>
        <w:pStyle w:val="SourceCode"/>
      </w:pPr>
      <w:r>
        <w:t>static int names_match(const char *line, const char *header_name,</w:t>
      </w:r>
    </w:p>
    <w:p w14:paraId="0132F656" w14:textId="77777777" w:rsidR="00D65D3E" w:rsidRDefault="00F85921">
      <w:pPr>
        <w:pStyle w:val="SourceCode"/>
      </w:pPr>
      <w:r>
        <w:t xml:space="preserve">                       size_t length)</w:t>
      </w:r>
    </w:p>
    <w:p w14:paraId="1B20F073" w14:textId="77777777" w:rsidR="00D65D3E" w:rsidRDefault="00F85921">
      <w:pPr>
        <w:pStyle w:val="SourceCode"/>
      </w:pPr>
      <w:r>
        <w:t>{</w:t>
      </w:r>
    </w:p>
    <w:p w14:paraId="59B52FE3" w14:textId="77777777" w:rsidR="00D65D3E" w:rsidRDefault="00F85921">
      <w:pPr>
        <w:pStyle w:val="SourceCode"/>
      </w:pPr>
      <w:r>
        <w:t xml:space="preserve">    for (size_t index = 0; index &lt; length; index++) {</w:t>
      </w:r>
    </w:p>
    <w:p w14:paraId="16FB0114" w14:textId="77777777" w:rsidR="00D65D3E" w:rsidRDefault="00F85921">
      <w:pPr>
        <w:pStyle w:val="SourceCode"/>
      </w:pPr>
      <w:r>
        <w:t xml:space="preserve">        if (tolower((unsigned char) line[index]) !=</w:t>
      </w:r>
    </w:p>
    <w:p w14:paraId="366523C0" w14:textId="77777777" w:rsidR="00D65D3E" w:rsidRDefault="00F85921">
      <w:pPr>
        <w:pStyle w:val="SourceCode"/>
      </w:pPr>
      <w:r>
        <w:t xml:space="preserve">            tolower((unsigned char) header_name[index])) {</w:t>
      </w:r>
    </w:p>
    <w:p w14:paraId="61193B2A" w14:textId="77777777" w:rsidR="00D65D3E" w:rsidRDefault="00F85921">
      <w:pPr>
        <w:pStyle w:val="SourceCode"/>
      </w:pPr>
      <w:r>
        <w:t xml:space="preserve">            return 0;</w:t>
      </w:r>
    </w:p>
    <w:p w14:paraId="1FFF9FDD" w14:textId="77777777" w:rsidR="00D65D3E" w:rsidRDefault="00F85921">
      <w:pPr>
        <w:pStyle w:val="SourceCode"/>
      </w:pPr>
      <w:r>
        <w:t xml:space="preserve">        }</w:t>
      </w:r>
    </w:p>
    <w:p w14:paraId="2CA4A074" w14:textId="77777777" w:rsidR="00D65D3E" w:rsidRDefault="00F85921">
      <w:pPr>
        <w:pStyle w:val="SourceCode"/>
      </w:pPr>
      <w:r>
        <w:t xml:space="preserve">    }</w:t>
      </w:r>
    </w:p>
    <w:p w14:paraId="42AC3A56" w14:textId="77777777" w:rsidR="00D65D3E" w:rsidRDefault="00F85921">
      <w:pPr>
        <w:pStyle w:val="SourceCode"/>
      </w:pPr>
      <w:r>
        <w:t xml:space="preserve">    return 1;</w:t>
      </w:r>
    </w:p>
    <w:p w14:paraId="6446D7EC" w14:textId="77777777" w:rsidR="00D65D3E" w:rsidRDefault="00F85921">
      <w:pPr>
        <w:pStyle w:val="SourceCode"/>
      </w:pPr>
      <w:r>
        <w:t>}</w:t>
      </w:r>
    </w:p>
    <w:p w14:paraId="0CD65B0B" w14:textId="77777777" w:rsidR="00D65D3E" w:rsidRDefault="00D65D3E">
      <w:pPr>
        <w:pStyle w:val="SourceCode"/>
      </w:pPr>
    </w:p>
    <w:p w14:paraId="166F7477" w14:textId="77777777" w:rsidR="00D65D3E" w:rsidRDefault="00F85921">
      <w:pPr>
        <w:pStyle w:val="SourceCode"/>
      </w:pPr>
      <w:r>
        <w:t>// The value of the header called header_name, ignoring case, or "" when the</w:t>
      </w:r>
    </w:p>
    <w:p w14:paraId="4CD3A6F0" w14:textId="77777777" w:rsidR="00D65D3E" w:rsidRDefault="00F85921">
      <w:pPr>
        <w:pStyle w:val="SourceCode"/>
      </w:pPr>
      <w:r>
        <w:t>// answer has no such header. The value is the text after the colon and</w:t>
      </w:r>
    </w:p>
    <w:p w14:paraId="6EB81762" w14:textId="77777777" w:rsidR="00D65D3E" w:rsidRDefault="00F85921">
      <w:pPr>
        <w:pStyle w:val="SourceCode"/>
      </w:pPr>
      <w:r>
        <w:t>// its spaces; &amp; gives the address of that character.</w:t>
      </w:r>
    </w:p>
    <w:p w14:paraId="2765EE68" w14:textId="77777777" w:rsidR="00D65D3E" w:rsidRDefault="00F85921">
      <w:pPr>
        <w:pStyle w:val="SourceCode"/>
      </w:pPr>
      <w:r>
        <w:t>static const char *response_header(const struct ApiResponse *response,</w:t>
      </w:r>
    </w:p>
    <w:p w14:paraId="0C77E387" w14:textId="77777777" w:rsidR="00D65D3E" w:rsidRDefault="00F85921">
      <w:pPr>
        <w:pStyle w:val="SourceCode"/>
      </w:pPr>
      <w:r>
        <w:t xml:space="preserve">                                   const char *header_name)</w:t>
      </w:r>
    </w:p>
    <w:p w14:paraId="6E605A0D" w14:textId="77777777" w:rsidR="00D65D3E" w:rsidRDefault="00F85921">
      <w:pPr>
        <w:pStyle w:val="SourceCode"/>
      </w:pPr>
      <w:r>
        <w:t>{</w:t>
      </w:r>
    </w:p>
    <w:p w14:paraId="016BA4C7" w14:textId="77777777" w:rsidR="00D65D3E" w:rsidRDefault="00F85921">
      <w:pPr>
        <w:pStyle w:val="SourceCode"/>
      </w:pPr>
      <w:r>
        <w:t xml:space="preserve">    size_t length = strlen(header_name);</w:t>
      </w:r>
    </w:p>
    <w:p w14:paraId="199D2A1B" w14:textId="77777777" w:rsidR="00D65D3E" w:rsidRDefault="00F85921">
      <w:pPr>
        <w:pStyle w:val="SourceCode"/>
      </w:pPr>
      <w:r>
        <w:t xml:space="preserve">    for (int index = 0; index &lt; response-&gt;header_count; index++) {</w:t>
      </w:r>
    </w:p>
    <w:p w14:paraId="3D65100C" w14:textId="77777777" w:rsidR="00D65D3E" w:rsidRDefault="00F85921">
      <w:pPr>
        <w:pStyle w:val="SourceCode"/>
      </w:pPr>
      <w:r>
        <w:t xml:space="preserve">        const char *line = response-&gt;header_lines[index];</w:t>
      </w:r>
    </w:p>
    <w:p w14:paraId="69257137" w14:textId="77777777" w:rsidR="00D65D3E" w:rsidRDefault="00F85921">
      <w:pPr>
        <w:pStyle w:val="SourceCode"/>
      </w:pPr>
      <w:r>
        <w:t xml:space="preserve">        if (names_match(line, header_name, length) &amp;&amp; line[length] == ':') {</w:t>
      </w:r>
    </w:p>
    <w:p w14:paraId="5C752CD6" w14:textId="77777777" w:rsidR="00D65D3E" w:rsidRDefault="00F85921">
      <w:pPr>
        <w:pStyle w:val="SourceCode"/>
      </w:pPr>
      <w:r>
        <w:t xml:space="preserve">            size_t start = length + 1;</w:t>
      </w:r>
    </w:p>
    <w:p w14:paraId="1645F020" w14:textId="77777777" w:rsidR="00D65D3E" w:rsidRDefault="00F85921">
      <w:pPr>
        <w:pStyle w:val="SourceCode"/>
      </w:pPr>
      <w:r>
        <w:t xml:space="preserve">            while (line[start] == ' ') {</w:t>
      </w:r>
    </w:p>
    <w:p w14:paraId="1419C210" w14:textId="77777777" w:rsidR="00D65D3E" w:rsidRDefault="00F85921">
      <w:pPr>
        <w:pStyle w:val="SourceCode"/>
      </w:pPr>
      <w:r>
        <w:t xml:space="preserve">                start++;</w:t>
      </w:r>
    </w:p>
    <w:p w14:paraId="3B368966" w14:textId="77777777" w:rsidR="00D65D3E" w:rsidRDefault="00F85921">
      <w:pPr>
        <w:pStyle w:val="SourceCode"/>
      </w:pPr>
      <w:r>
        <w:t xml:space="preserve">            }</w:t>
      </w:r>
    </w:p>
    <w:p w14:paraId="3641E0A0" w14:textId="77777777" w:rsidR="00D65D3E" w:rsidRDefault="00F85921">
      <w:pPr>
        <w:pStyle w:val="SourceCode"/>
      </w:pPr>
      <w:r>
        <w:t xml:space="preserve">            return &amp;line[start];</w:t>
      </w:r>
    </w:p>
    <w:p w14:paraId="18533A69" w14:textId="77777777" w:rsidR="00D65D3E" w:rsidRDefault="00F85921">
      <w:pPr>
        <w:pStyle w:val="SourceCode"/>
      </w:pPr>
      <w:r>
        <w:t xml:space="preserve">        }</w:t>
      </w:r>
    </w:p>
    <w:p w14:paraId="4BF49148" w14:textId="77777777" w:rsidR="00D65D3E" w:rsidRDefault="00F85921">
      <w:pPr>
        <w:pStyle w:val="SourceCode"/>
      </w:pPr>
      <w:r>
        <w:t xml:space="preserve">    }</w:t>
      </w:r>
    </w:p>
    <w:p w14:paraId="00764769" w14:textId="77777777" w:rsidR="00D65D3E" w:rsidRDefault="00F85921">
      <w:pPr>
        <w:pStyle w:val="SourceCode"/>
      </w:pPr>
      <w:r>
        <w:t xml:space="preserve">    return "";</w:t>
      </w:r>
    </w:p>
    <w:p w14:paraId="549E28DD" w14:textId="77777777" w:rsidR="00D65D3E" w:rsidRDefault="00F85921">
      <w:pPr>
        <w:pStyle w:val="SourceCode"/>
      </w:pPr>
      <w:r>
        <w:t>}</w:t>
      </w:r>
    </w:p>
    <w:p w14:paraId="52927616" w14:textId="77777777" w:rsidR="00D65D3E" w:rsidRDefault="00D65D3E">
      <w:pPr>
        <w:pStyle w:val="SourceCode"/>
      </w:pPr>
    </w:p>
    <w:p w14:paraId="57C8FA17" w14:textId="77777777" w:rsidR="00D65D3E" w:rsidRDefault="00F85921">
      <w:pPr>
        <w:pStyle w:val="SourceCode"/>
      </w:pPr>
      <w:r>
        <w:t>// The kind of failure a libcurl result code means.</w:t>
      </w:r>
    </w:p>
    <w:p w14:paraId="542F24DD" w14:textId="77777777" w:rsidR="00D65D3E" w:rsidRDefault="00F85921">
      <w:pPr>
        <w:pStyle w:val="SourceCode"/>
      </w:pPr>
      <w:r>
        <w:t>static const char *failure_kind(CURLcode outcome)</w:t>
      </w:r>
    </w:p>
    <w:p w14:paraId="2FA60A54" w14:textId="77777777" w:rsidR="00D65D3E" w:rsidRDefault="00F85921">
      <w:pPr>
        <w:pStyle w:val="SourceCode"/>
      </w:pPr>
      <w:r>
        <w:t>{</w:t>
      </w:r>
    </w:p>
    <w:p w14:paraId="0FE6FC67" w14:textId="77777777" w:rsidR="00D65D3E" w:rsidRDefault="00F85921">
      <w:pPr>
        <w:pStyle w:val="SourceCode"/>
      </w:pPr>
      <w:r>
        <w:t xml:space="preserve">    if (outcome == CURLE_OPERATION_TIMEDOUT) {</w:t>
      </w:r>
    </w:p>
    <w:p w14:paraId="2B6DC4A0" w14:textId="77777777" w:rsidR="00D65D3E" w:rsidRDefault="00F85921">
      <w:pPr>
        <w:pStyle w:val="SourceCode"/>
      </w:pPr>
      <w:r>
        <w:t xml:space="preserve">        return "timeout";</w:t>
      </w:r>
    </w:p>
    <w:p w14:paraId="2D1CF35C" w14:textId="77777777" w:rsidR="00D65D3E" w:rsidRDefault="00F85921">
      <w:pPr>
        <w:pStyle w:val="SourceCode"/>
      </w:pPr>
      <w:r>
        <w:t xml:space="preserve">    }</w:t>
      </w:r>
    </w:p>
    <w:p w14:paraId="4AB0E3F7" w14:textId="77777777" w:rsidR="00D65D3E" w:rsidRDefault="00F85921">
      <w:pPr>
        <w:pStyle w:val="SourceCode"/>
      </w:pPr>
      <w:r>
        <w:t xml:space="preserve">    if (outcome == CURLE_COULDNT_CONNECT) {</w:t>
      </w:r>
    </w:p>
    <w:p w14:paraId="7F2668DF" w14:textId="77777777" w:rsidR="00D65D3E" w:rsidRDefault="00F85921">
      <w:pPr>
        <w:pStyle w:val="SourceCode"/>
      </w:pPr>
      <w:r>
        <w:t xml:space="preserve">        return "refused";</w:t>
      </w:r>
    </w:p>
    <w:p w14:paraId="7F9233A9" w14:textId="77777777" w:rsidR="00D65D3E" w:rsidRDefault="00F85921">
      <w:pPr>
        <w:pStyle w:val="SourceCode"/>
      </w:pPr>
      <w:r>
        <w:t xml:space="preserve">    }</w:t>
      </w:r>
    </w:p>
    <w:p w14:paraId="26D4D5F4" w14:textId="77777777" w:rsidR="00D65D3E" w:rsidRDefault="00F85921">
      <w:pPr>
        <w:pStyle w:val="SourceCode"/>
      </w:pPr>
      <w:r>
        <w:t xml:space="preserve">    if (outcome == CURLE_PEER_FAILED_VERIFICATION) {</w:t>
      </w:r>
    </w:p>
    <w:p w14:paraId="4E20B959" w14:textId="77777777" w:rsidR="00D65D3E" w:rsidRDefault="00F85921">
      <w:pPr>
        <w:pStyle w:val="SourceCode"/>
      </w:pPr>
      <w:r>
        <w:t xml:space="preserve">        return "certificate";</w:t>
      </w:r>
    </w:p>
    <w:p w14:paraId="58735EA7" w14:textId="77777777" w:rsidR="00D65D3E" w:rsidRDefault="00F85921">
      <w:pPr>
        <w:pStyle w:val="SourceCode"/>
      </w:pPr>
      <w:r>
        <w:t xml:space="preserve">    }</w:t>
      </w:r>
    </w:p>
    <w:p w14:paraId="5D0305E8" w14:textId="77777777" w:rsidR="00D65D3E" w:rsidRDefault="00F85921">
      <w:pPr>
        <w:pStyle w:val="SourceCode"/>
      </w:pPr>
      <w:r>
        <w:t xml:space="preserve">    return "other";</w:t>
      </w:r>
    </w:p>
    <w:p w14:paraId="58067BEF" w14:textId="77777777" w:rsidR="00D65D3E" w:rsidRDefault="00F85921">
      <w:pPr>
        <w:pStyle w:val="SourceCode"/>
      </w:pPr>
      <w:r>
        <w:t>}</w:t>
      </w:r>
    </w:p>
    <w:p w14:paraId="0BCD53D3" w14:textId="77777777" w:rsidR="00D65D3E" w:rsidRDefault="00D65D3E">
      <w:pPr>
        <w:pStyle w:val="SourceCode"/>
      </w:pPr>
    </w:p>
    <w:p w14:paraId="5F156A84" w14:textId="77777777" w:rsidR="00D65D3E" w:rsidRDefault="00F85921">
      <w:pPr>
        <w:pStyle w:val="SourceCode"/>
      </w:pPr>
      <w:r>
        <w:t>// Send one request with the client and return the answer. key "" sends no</w:t>
      </w:r>
    </w:p>
    <w:p w14:paraId="53A431E1" w14:textId="77777777" w:rsidR="00D65D3E" w:rsidRDefault="00F85921">
      <w:pPr>
        <w:pStyle w:val="SourceCode"/>
      </w:pPr>
      <w:r>
        <w:t>// Authorization header, and json_body "" sends no body. A 4xx or 5xx is an</w:t>
      </w:r>
    </w:p>
    <w:p w14:paraId="5D1A5C1A" w14:textId="77777777" w:rsidR="00D65D3E" w:rsidRDefault="00F85921">
      <w:pPr>
        <w:pStyle w:val="SourceCode"/>
      </w:pPr>
      <w:r>
        <w:t>// answer like any other; no answer gives status_code 0 with two Error lines,</w:t>
      </w:r>
    </w:p>
    <w:p w14:paraId="574C49B4" w14:textId="77777777" w:rsidR="00D65D3E" w:rsidRDefault="00F85921">
      <w:pPr>
        <w:pStyle w:val="SourceCode"/>
      </w:pPr>
      <w:r>
        <w:t>// and a body over BODY_SIZE gives status_code 0 with one.</w:t>
      </w:r>
    </w:p>
    <w:p w14:paraId="24B46CB0" w14:textId="77777777" w:rsidR="00D65D3E" w:rsidRDefault="00F85921">
      <w:pPr>
        <w:pStyle w:val="SourceCode"/>
      </w:pPr>
      <w:r>
        <w:t>static struct ApiResponse send_request(CURL *client, const char *method,</w:t>
      </w:r>
    </w:p>
    <w:p w14:paraId="38BA5DCD" w14:textId="77777777" w:rsidR="00D65D3E" w:rsidRDefault="00F85921">
      <w:pPr>
        <w:pStyle w:val="SourceCode"/>
      </w:pPr>
      <w:r>
        <w:t xml:space="preserve">                                       const char *path, const char *key,</w:t>
      </w:r>
    </w:p>
    <w:p w14:paraId="60AD4E59" w14:textId="77777777" w:rsidR="00D65D3E" w:rsidRDefault="00F85921">
      <w:pPr>
        <w:pStyle w:val="SourceCode"/>
      </w:pPr>
      <w:r>
        <w:t xml:space="preserve">                                       const char *json_body)</w:t>
      </w:r>
    </w:p>
    <w:p w14:paraId="73A3941B" w14:textId="77777777" w:rsidR="00D65D3E" w:rsidRDefault="00F85921">
      <w:pPr>
        <w:pStyle w:val="SourceCode"/>
      </w:pPr>
      <w:r>
        <w:t>{</w:t>
      </w:r>
    </w:p>
    <w:p w14:paraId="6575BF9A" w14:textId="77777777" w:rsidR="00D65D3E" w:rsidRDefault="00F85921">
      <w:pPr>
        <w:pStyle w:val="SourceCode"/>
      </w:pPr>
      <w:r>
        <w:t xml:space="preserve">    struct ApiResponse response;</w:t>
      </w:r>
    </w:p>
    <w:p w14:paraId="71445115" w14:textId="77777777" w:rsidR="00D65D3E" w:rsidRDefault="00F85921">
      <w:pPr>
        <w:pStyle w:val="SourceCode"/>
      </w:pPr>
      <w:r>
        <w:t xml:space="preserve">    response.status_code = 0;</w:t>
      </w:r>
    </w:p>
    <w:p w14:paraId="64E7802C" w14:textId="77777777" w:rsidR="00D65D3E" w:rsidRDefault="00F85921">
      <w:pPr>
        <w:pStyle w:val="SourceCode"/>
      </w:pPr>
      <w:r>
        <w:t xml:space="preserve">    response.body[0] = '\0';</w:t>
      </w:r>
    </w:p>
    <w:p w14:paraId="202D0768" w14:textId="77777777" w:rsidR="00D65D3E" w:rsidRDefault="00F85921">
      <w:pPr>
        <w:pStyle w:val="SourceCode"/>
      </w:pPr>
      <w:r>
        <w:t xml:space="preserve">    response.header_count = 0;</w:t>
      </w:r>
    </w:p>
    <w:p w14:paraId="7A81D813" w14:textId="77777777" w:rsidR="00D65D3E" w:rsidRDefault="00F85921">
      <w:pPr>
        <w:pStyle w:val="SourceCode"/>
      </w:pPr>
      <w:r>
        <w:t xml:space="preserve">    response.failure = "";</w:t>
      </w:r>
    </w:p>
    <w:p w14:paraId="624B530D" w14:textId="77777777" w:rsidR="00D65D3E" w:rsidRDefault="00D65D3E">
      <w:pPr>
        <w:pStyle w:val="SourceCode"/>
      </w:pPr>
    </w:p>
    <w:p w14:paraId="7EBE0730" w14:textId="77777777" w:rsidR="00D65D3E" w:rsidRDefault="00F85921">
      <w:pPr>
        <w:pStyle w:val="SourceCode"/>
      </w:pPr>
      <w:r>
        <w:t xml:space="preserve">    char url[URL_SIZE];</w:t>
      </w:r>
    </w:p>
    <w:p w14:paraId="5B26CB1A" w14:textId="77777777" w:rsidR="00D65D3E" w:rsidRDefault="00F85921">
      <w:pPr>
        <w:pStyle w:val="SourceCode"/>
      </w:pPr>
      <w:r>
        <w:t xml:space="preserve">    snprintf(url, sizeof url, "%s%s", SERVER_ORIGIN, path);</w:t>
      </w:r>
    </w:p>
    <w:p w14:paraId="7A4A7849" w14:textId="77777777" w:rsidR="00D65D3E" w:rsidRDefault="00F85921">
      <w:pPr>
        <w:pStyle w:val="SourceCode"/>
      </w:pPr>
      <w:r>
        <w:t xml:space="preserve">    // A curl_slist is libcurl's list of extra header lines;</w:t>
      </w:r>
    </w:p>
    <w:p w14:paraId="15F5928A" w14:textId="77777777" w:rsidR="00D65D3E" w:rsidRDefault="00F85921">
      <w:pPr>
        <w:pStyle w:val="SourceCode"/>
      </w:pPr>
      <w:r>
        <w:t xml:space="preserve">    // curl_slist_append adds one line and returns the list.</w:t>
      </w:r>
    </w:p>
    <w:p w14:paraId="09038217" w14:textId="77777777" w:rsidR="00D65D3E" w:rsidRDefault="00F85921">
      <w:pPr>
        <w:pStyle w:val="SourceCode"/>
      </w:pPr>
      <w:r>
        <w:t xml:space="preserve">    struct curl_slist *headers = NULL;</w:t>
      </w:r>
    </w:p>
    <w:p w14:paraId="66A26A8B" w14:textId="77777777" w:rsidR="00D65D3E" w:rsidRDefault="00F85921">
      <w:pPr>
        <w:pStyle w:val="SourceCode"/>
      </w:pPr>
      <w:r>
        <w:t xml:space="preserve">    headers = curl_slist_append(headers, "Accept: application/json");</w:t>
      </w:r>
    </w:p>
    <w:p w14:paraId="7FDE4D8E" w14:textId="77777777" w:rsidR="00D65D3E" w:rsidRDefault="00F85921">
      <w:pPr>
        <w:pStyle w:val="SourceCode"/>
      </w:pPr>
      <w:r>
        <w:t xml:space="preserve">    headers = curl_slist_append(headers, "User-Agent: " USER_AGENT);</w:t>
      </w:r>
    </w:p>
    <w:p w14:paraId="0E52327B" w14:textId="77777777" w:rsidR="00D65D3E" w:rsidRDefault="00F85921">
      <w:pPr>
        <w:pStyle w:val="SourceCode"/>
      </w:pPr>
      <w:r>
        <w:t xml:space="preserve">    char authorization[AUTHORIZATION_SIZE];</w:t>
      </w:r>
    </w:p>
    <w:p w14:paraId="02674FC3" w14:textId="77777777" w:rsidR="00D65D3E" w:rsidRDefault="00F85921">
      <w:pPr>
        <w:pStyle w:val="SourceCode"/>
      </w:pPr>
      <w:r>
        <w:t xml:space="preserve">    if (key[0] != '\0') {</w:t>
      </w:r>
    </w:p>
    <w:p w14:paraId="506B8C5C" w14:textId="77777777" w:rsidR="00D65D3E" w:rsidRDefault="00F85921">
      <w:pPr>
        <w:pStyle w:val="SourceCode"/>
      </w:pPr>
      <w:r>
        <w:t xml:space="preserve">        snprintf(authorization, sizeof authorization,</w:t>
      </w:r>
    </w:p>
    <w:p w14:paraId="48F478D2" w14:textId="77777777" w:rsidR="00D65D3E" w:rsidRDefault="00F85921">
      <w:pPr>
        <w:pStyle w:val="SourceCode"/>
      </w:pPr>
      <w:r>
        <w:t xml:space="preserve">                 "Authorization: Bearer %s", key);</w:t>
      </w:r>
    </w:p>
    <w:p w14:paraId="65CBE122" w14:textId="77777777" w:rsidR="00D65D3E" w:rsidRDefault="00F85921">
      <w:pPr>
        <w:pStyle w:val="SourceCode"/>
      </w:pPr>
      <w:r>
        <w:t xml:space="preserve">        headers = curl_slist_append(headers, authorization);</w:t>
      </w:r>
    </w:p>
    <w:p w14:paraId="5988D52E" w14:textId="77777777" w:rsidR="00D65D3E" w:rsidRDefault="00F85921">
      <w:pPr>
        <w:pStyle w:val="SourceCode"/>
      </w:pPr>
      <w:r>
        <w:t xml:space="preserve">    }</w:t>
      </w:r>
    </w:p>
    <w:p w14:paraId="71671AE7" w14:textId="77777777" w:rsidR="00D65D3E" w:rsidRDefault="00F85921">
      <w:pPr>
        <w:pStyle w:val="SourceCode"/>
      </w:pPr>
      <w:r>
        <w:t xml:space="preserve">    // HTTPGET clears the last request's body and POSTFIELDS sets this one's;</w:t>
      </w:r>
    </w:p>
    <w:p w14:paraId="1B7FFDEA" w14:textId="77777777" w:rsidR="00D65D3E" w:rsidRDefault="00F85921">
      <w:pPr>
        <w:pStyle w:val="SourceCode"/>
      </w:pPr>
      <w:r>
        <w:t xml:space="preserve">    // CUSTOMREQUEST names the method; save_body and save_header fill response.</w:t>
      </w:r>
    </w:p>
    <w:p w14:paraId="183CC65D" w14:textId="77777777" w:rsidR="00D65D3E" w:rsidRDefault="00F85921">
      <w:pPr>
        <w:pStyle w:val="SourceCode"/>
      </w:pPr>
      <w:r>
        <w:t xml:space="preserve">    curl_easy_setopt(client, CURLOPT_HTTPGET, 1L);</w:t>
      </w:r>
    </w:p>
    <w:p w14:paraId="6E9294C8" w14:textId="77777777" w:rsidR="00D65D3E" w:rsidRDefault="00F85921">
      <w:pPr>
        <w:pStyle w:val="SourceCode"/>
      </w:pPr>
      <w:r>
        <w:t xml:space="preserve">    if (json_body[0] != '\0') {</w:t>
      </w:r>
    </w:p>
    <w:p w14:paraId="0862A2F0" w14:textId="77777777" w:rsidR="00D65D3E" w:rsidRDefault="00F85921">
      <w:pPr>
        <w:pStyle w:val="SourceCode"/>
      </w:pPr>
      <w:r>
        <w:t xml:space="preserve">        headers = curl_slist_append(headers, "Content-Type: " JSON_TYPE);</w:t>
      </w:r>
    </w:p>
    <w:p w14:paraId="4B11826A" w14:textId="77777777" w:rsidR="00D65D3E" w:rsidRDefault="00F85921">
      <w:pPr>
        <w:pStyle w:val="SourceCode"/>
      </w:pPr>
      <w:r>
        <w:t xml:space="preserve">        curl_easy_setopt(client, CURLOPT_POSTFIELDS, json_body);</w:t>
      </w:r>
    </w:p>
    <w:p w14:paraId="79C5034E" w14:textId="77777777" w:rsidR="00D65D3E" w:rsidRDefault="00F85921">
      <w:pPr>
        <w:pStyle w:val="SourceCode"/>
      </w:pPr>
      <w:r>
        <w:t xml:space="preserve">    }</w:t>
      </w:r>
    </w:p>
    <w:p w14:paraId="161CCFA2" w14:textId="77777777" w:rsidR="00D65D3E" w:rsidRDefault="00F85921">
      <w:pPr>
        <w:pStyle w:val="SourceCode"/>
      </w:pPr>
      <w:r>
        <w:t xml:space="preserve">    curl_easy_setopt(client, CURLOPT_CUSTOMREQUEST, method);</w:t>
      </w:r>
    </w:p>
    <w:p w14:paraId="6A563CE9" w14:textId="77777777" w:rsidR="00D65D3E" w:rsidRDefault="00F85921">
      <w:pPr>
        <w:pStyle w:val="SourceCode"/>
      </w:pPr>
      <w:r>
        <w:t xml:space="preserve">    curl_easy_setopt(client, CURLOPT_URL, url);</w:t>
      </w:r>
    </w:p>
    <w:p w14:paraId="096BA64B" w14:textId="77777777" w:rsidR="00D65D3E" w:rsidRDefault="00F85921">
      <w:pPr>
        <w:pStyle w:val="SourceCode"/>
      </w:pPr>
      <w:r>
        <w:t xml:space="preserve">    curl_easy_setopt(client, CURLOPT_HTTPHEADER, headers);</w:t>
      </w:r>
    </w:p>
    <w:p w14:paraId="01D73117" w14:textId="77777777" w:rsidR="00D65D3E" w:rsidRDefault="00F85921">
      <w:pPr>
        <w:pStyle w:val="SourceCode"/>
      </w:pPr>
      <w:r>
        <w:t xml:space="preserve">    curl_easy_setopt(client, CURLOPT_WRITEFUNCTION, save_body);</w:t>
      </w:r>
    </w:p>
    <w:p w14:paraId="3782E86B" w14:textId="77777777" w:rsidR="00D65D3E" w:rsidRDefault="00F85921">
      <w:pPr>
        <w:pStyle w:val="SourceCode"/>
      </w:pPr>
      <w:r>
        <w:t xml:space="preserve">    curl_easy_setopt(client, CURLOPT_WRITEDATA, response.body);</w:t>
      </w:r>
    </w:p>
    <w:p w14:paraId="341B1908" w14:textId="77777777" w:rsidR="00D65D3E" w:rsidRDefault="00F85921">
      <w:pPr>
        <w:pStyle w:val="SourceCode"/>
      </w:pPr>
      <w:r>
        <w:t xml:space="preserve">    curl_easy_setopt(client, CURLOPT_HEADERFUNCTION, save_header);</w:t>
      </w:r>
    </w:p>
    <w:p w14:paraId="0E9C0F51" w14:textId="77777777" w:rsidR="00D65D3E" w:rsidRDefault="00F85921">
      <w:pPr>
        <w:pStyle w:val="SourceCode"/>
      </w:pPr>
      <w:r>
        <w:t xml:space="preserve">    curl_easy_setopt(client, CURLOPT_HEADERDATA, &amp;response);</w:t>
      </w:r>
    </w:p>
    <w:p w14:paraId="14044DE0" w14:textId="77777777" w:rsidR="00D65D3E" w:rsidRDefault="00D65D3E">
      <w:pPr>
        <w:pStyle w:val="SourceCode"/>
      </w:pPr>
    </w:p>
    <w:p w14:paraId="042C4DBD" w14:textId="77777777" w:rsidR="00D65D3E" w:rsidRDefault="00F85921">
      <w:pPr>
        <w:pStyle w:val="SourceCode"/>
      </w:pPr>
      <w:r>
        <w:t xml:space="preserve">    CURLcode outcome = curl_easy_perform(client);</w:t>
      </w:r>
    </w:p>
    <w:p w14:paraId="32AF0A74" w14:textId="77777777" w:rsidR="00D65D3E" w:rsidRDefault="00F85921">
      <w:pPr>
        <w:pStyle w:val="SourceCode"/>
      </w:pPr>
      <w:r>
        <w:t xml:space="preserve">    // curl_slist_free_all gives the list's memory back.</w:t>
      </w:r>
    </w:p>
    <w:p w14:paraId="0030BFDD" w14:textId="77777777" w:rsidR="00D65D3E" w:rsidRDefault="00F85921">
      <w:pPr>
        <w:pStyle w:val="SourceCode"/>
      </w:pPr>
      <w:r>
        <w:t xml:space="preserve">    curl_slist_free_all(headers);</w:t>
      </w:r>
    </w:p>
    <w:p w14:paraId="693D2BD8" w14:textId="77777777" w:rsidR="00D65D3E" w:rsidRDefault="00F85921">
      <w:pPr>
        <w:pStyle w:val="SourceCode"/>
      </w:pPr>
      <w:r>
        <w:t xml:space="preserve">    // save_body stops the transfer (CURLE_WRITE_ERROR) only when the body</w:t>
      </w:r>
    </w:p>
    <w:p w14:paraId="6AC7DDE7" w14:textId="77777777" w:rsidR="00D65D3E" w:rsidRDefault="00F85921">
      <w:pPr>
        <w:pStyle w:val="SourceCode"/>
      </w:pPr>
      <w:r>
        <w:t xml:space="preserve">    // does not fit: the server did answer, but too much to keep.</w:t>
      </w:r>
    </w:p>
    <w:p w14:paraId="1098C661" w14:textId="77777777" w:rsidR="00D65D3E" w:rsidRDefault="00F85921">
      <w:pPr>
        <w:pStyle w:val="SourceCode"/>
      </w:pPr>
      <w:r>
        <w:t xml:space="preserve">    if (outcome == CURLE_WRITE_ERROR) {</w:t>
      </w:r>
    </w:p>
    <w:p w14:paraId="4FFF3A99" w14:textId="77777777" w:rsidR="00D65D3E" w:rsidRDefault="00F85921">
      <w:pPr>
        <w:pStyle w:val="SourceCode"/>
      </w:pPr>
      <w:r>
        <w:t xml:space="preserve">        fprintf(stderr, "Error: response larger than %d bytes\n", BODY_SIZE);</w:t>
      </w:r>
    </w:p>
    <w:p w14:paraId="0D77E4BD" w14:textId="77777777" w:rsidR="00D65D3E" w:rsidRDefault="00F85921">
      <w:pPr>
        <w:pStyle w:val="SourceCode"/>
      </w:pPr>
      <w:r>
        <w:t xml:space="preserve">        response.status_code = 0;</w:t>
      </w:r>
    </w:p>
    <w:p w14:paraId="4B8EE261" w14:textId="77777777" w:rsidR="00D65D3E" w:rsidRDefault="00F85921">
      <w:pPr>
        <w:pStyle w:val="SourceCode"/>
      </w:pPr>
      <w:r>
        <w:t xml:space="preserve">        response.failure = "other";</w:t>
      </w:r>
    </w:p>
    <w:p w14:paraId="438F7429" w14:textId="77777777" w:rsidR="00D65D3E" w:rsidRDefault="00F85921">
      <w:pPr>
        <w:pStyle w:val="SourceCode"/>
      </w:pPr>
      <w:r>
        <w:t xml:space="preserve">        return response;</w:t>
      </w:r>
    </w:p>
    <w:p w14:paraId="71682953" w14:textId="77777777" w:rsidR="00D65D3E" w:rsidRDefault="00F85921">
      <w:pPr>
        <w:pStyle w:val="SourceCode"/>
      </w:pPr>
      <w:r>
        <w:t xml:space="preserve">    }</w:t>
      </w:r>
    </w:p>
    <w:p w14:paraId="44064C97" w14:textId="77777777" w:rsidR="00D65D3E" w:rsidRDefault="00F85921">
      <w:pPr>
        <w:pStyle w:val="SourceCode"/>
      </w:pPr>
      <w:r>
        <w:t xml:space="preserve">    if (outcome != CURLE_OK) {</w:t>
      </w:r>
    </w:p>
    <w:p w14:paraId="40B50503" w14:textId="77777777" w:rsidR="00D65D3E" w:rsidRDefault="00F85921">
      <w:pPr>
        <w:pStyle w:val="SourceCode"/>
      </w:pPr>
      <w:r>
        <w:t xml:space="preserve">        fprintf(stderr, "Error: could not reach %s\n", SERVER_ORIGIN);</w:t>
      </w:r>
    </w:p>
    <w:p w14:paraId="7B8E1ADA" w14:textId="77777777" w:rsidR="00D65D3E" w:rsidRDefault="00F85921">
      <w:pPr>
        <w:pStyle w:val="SourceCode"/>
      </w:pPr>
      <w:r>
        <w:t xml:space="preserve">        fprintf(stderr, "Reason: %s\n", curl_easy_strerror(outcome));</w:t>
      </w:r>
    </w:p>
    <w:p w14:paraId="15A92A70" w14:textId="77777777" w:rsidR="00D65D3E" w:rsidRDefault="00F85921">
      <w:pPr>
        <w:pStyle w:val="SourceCode"/>
      </w:pPr>
      <w:r>
        <w:t xml:space="preserve">        response.status_code = 0;</w:t>
      </w:r>
    </w:p>
    <w:p w14:paraId="15CDCD4D" w14:textId="77777777" w:rsidR="00D65D3E" w:rsidRDefault="00F85921">
      <w:pPr>
        <w:pStyle w:val="SourceCode"/>
      </w:pPr>
      <w:r>
        <w:t xml:space="preserve">        response.failure = failure_kind(outcome);</w:t>
      </w:r>
    </w:p>
    <w:p w14:paraId="1349C8CF" w14:textId="77777777" w:rsidR="00D65D3E" w:rsidRDefault="00F85921">
      <w:pPr>
        <w:pStyle w:val="SourceCode"/>
      </w:pPr>
      <w:r>
        <w:t xml:space="preserve">        return response;</w:t>
      </w:r>
    </w:p>
    <w:p w14:paraId="10A96BC4" w14:textId="77777777" w:rsidR="00D65D3E" w:rsidRDefault="00F85921">
      <w:pPr>
        <w:pStyle w:val="SourceCode"/>
      </w:pPr>
      <w:r>
        <w:t xml:space="preserve">    }</w:t>
      </w:r>
    </w:p>
    <w:p w14:paraId="4E980B61" w14:textId="77777777" w:rsidR="00D65D3E" w:rsidRDefault="00F85921">
      <w:pPr>
        <w:pStyle w:val="SourceCode"/>
      </w:pPr>
      <w:r>
        <w:t xml:space="preserve">    curl_easy_getinfo(client, CURLINFO_RESPONSE_CODE, &amp;response.status_code);</w:t>
      </w:r>
    </w:p>
    <w:p w14:paraId="39F96586" w14:textId="77777777" w:rsidR="00D65D3E" w:rsidRDefault="00F85921">
      <w:pPr>
        <w:pStyle w:val="SourceCode"/>
      </w:pPr>
      <w:r>
        <w:t xml:space="preserve">    return response;</w:t>
      </w:r>
    </w:p>
    <w:p w14:paraId="2FB8A4FD" w14:textId="77777777" w:rsidR="00D65D3E" w:rsidRDefault="00F85921">
      <w:pPr>
        <w:pStyle w:val="SourceCode"/>
      </w:pPr>
      <w:r>
        <w:t>}</w:t>
      </w:r>
    </w:p>
    <w:p w14:paraId="599E598C" w14:textId="77777777" w:rsidR="00D65D3E" w:rsidRDefault="00D65D3E">
      <w:pPr>
        <w:pStyle w:val="SourceCode"/>
      </w:pPr>
    </w:p>
    <w:p w14:paraId="2ADE2F52" w14:textId="77777777" w:rsidR="00D65D3E" w:rsidRDefault="00F85921">
      <w:pPr>
        <w:pStyle w:val="SourceCode"/>
      </w:pPr>
      <w:r>
        <w:t>static void print_response(const struct ApiResponse *response)</w:t>
      </w:r>
    </w:p>
    <w:p w14:paraId="28CA2000" w14:textId="77777777" w:rsidR="00D65D3E" w:rsidRDefault="00F85921">
      <w:pPr>
        <w:pStyle w:val="SourceCode"/>
      </w:pPr>
      <w:r>
        <w:t>{</w:t>
      </w:r>
    </w:p>
    <w:p w14:paraId="6D3A7737" w14:textId="77777777" w:rsidR="00D65D3E" w:rsidRDefault="00F85921">
      <w:pPr>
        <w:pStyle w:val="SourceCode"/>
      </w:pPr>
      <w:r>
        <w:t xml:space="preserve">    printf("Status: %ld\n", response-&gt;status_code);</w:t>
      </w:r>
    </w:p>
    <w:p w14:paraId="76FC634D" w14:textId="77777777" w:rsidR="00D65D3E" w:rsidRDefault="00F85921">
      <w:pPr>
        <w:pStyle w:val="SourceCode"/>
      </w:pPr>
      <w:r>
        <w:t xml:space="preserve">    printf("Content-Type: %s\n", response_header(response, "Content-Type"));</w:t>
      </w:r>
    </w:p>
    <w:p w14:paraId="4B7A7795" w14:textId="77777777" w:rsidR="00D65D3E" w:rsidRDefault="00F85921">
      <w:pPr>
        <w:pStyle w:val="SourceCode"/>
      </w:pPr>
      <w:r>
        <w:t xml:space="preserve">    printf("Body: %s\n", response-&gt;body);</w:t>
      </w:r>
    </w:p>
    <w:p w14:paraId="344A7DA6" w14:textId="77777777" w:rsidR="00D65D3E" w:rsidRDefault="00F85921">
      <w:pPr>
        <w:pStyle w:val="SourceCode"/>
      </w:pPr>
      <w:r>
        <w:t>}</w:t>
      </w:r>
    </w:p>
    <w:p w14:paraId="28C32013" w14:textId="77777777" w:rsidR="00D65D3E" w:rsidRDefault="00D65D3E">
      <w:pPr>
        <w:pStyle w:val="SourceCode"/>
      </w:pPr>
    </w:p>
    <w:p w14:paraId="60B2396A" w14:textId="77777777" w:rsidR="00D65D3E" w:rsidRDefault="00F85921">
      <w:pPr>
        <w:pStyle w:val="SourceCode"/>
      </w:pPr>
      <w:r>
        <w:t>int main(void)</w:t>
      </w:r>
    </w:p>
    <w:p w14:paraId="30518069" w14:textId="77777777" w:rsidR="00D65D3E" w:rsidRDefault="00F85921">
      <w:pPr>
        <w:pStyle w:val="SourceCode"/>
      </w:pPr>
      <w:r>
        <w:t>{</w:t>
      </w:r>
    </w:p>
    <w:p w14:paraId="41B7FB02" w14:textId="77777777" w:rsidR="00D65D3E" w:rsidRDefault="00F85921">
      <w:pPr>
        <w:pStyle w:val="SourceCode"/>
      </w:pPr>
      <w:r>
        <w:t xml:space="preserve">    // Create the client once, with the settings every request shares:</w:t>
      </w:r>
    </w:p>
    <w:p w14:paraId="4A2564C7" w14:textId="77777777" w:rsidR="00D65D3E" w:rsidRDefault="00F85921">
      <w:pPr>
        <w:pStyle w:val="SourceCode"/>
      </w:pPr>
      <w:r>
        <w:t xml:space="preserve">    // the one certificate authority it trusts, the timeout, and no</w:t>
      </w:r>
    </w:p>
    <w:p w14:paraId="1797F319" w14:textId="77777777" w:rsidR="00D65D3E" w:rsidRDefault="00F85921">
      <w:pPr>
        <w:pStyle w:val="SourceCode"/>
      </w:pPr>
      <w:r>
        <w:t xml:space="preserve">    // redirects.</w:t>
      </w:r>
    </w:p>
    <w:p w14:paraId="3B55C087" w14:textId="77777777" w:rsidR="00D65D3E" w:rsidRDefault="00F85921">
      <w:pPr>
        <w:pStyle w:val="SourceCode"/>
      </w:pPr>
      <w:r>
        <w:t xml:space="preserve">    CURL *client = curl_easy_init();</w:t>
      </w:r>
    </w:p>
    <w:p w14:paraId="63C7C898" w14:textId="77777777" w:rsidR="00D65D3E" w:rsidRDefault="00F85921">
      <w:pPr>
        <w:pStyle w:val="SourceCode"/>
      </w:pPr>
      <w:r>
        <w:t xml:space="preserve">    if (client == NULL) {</w:t>
      </w:r>
    </w:p>
    <w:p w14:paraId="026748FD" w14:textId="77777777" w:rsidR="00D65D3E" w:rsidRDefault="00F85921">
      <w:pPr>
        <w:pStyle w:val="SourceCode"/>
      </w:pPr>
      <w:r>
        <w:t xml:space="preserve">        fprintf(stderr, "Error: could not start libcurl\n");</w:t>
      </w:r>
    </w:p>
    <w:p w14:paraId="4F67B640" w14:textId="77777777" w:rsidR="00D65D3E" w:rsidRDefault="00F85921">
      <w:pPr>
        <w:pStyle w:val="SourceCode"/>
      </w:pPr>
      <w:r>
        <w:t xml:space="preserve">        return 1;</w:t>
      </w:r>
    </w:p>
    <w:p w14:paraId="58C792C3" w14:textId="77777777" w:rsidR="00D65D3E" w:rsidRDefault="00F85921">
      <w:pPr>
        <w:pStyle w:val="SourceCode"/>
      </w:pPr>
      <w:r>
        <w:t xml:space="preserve">    }</w:t>
      </w:r>
    </w:p>
    <w:p w14:paraId="7B5627B1" w14:textId="77777777" w:rsidR="00D65D3E" w:rsidRDefault="00F85921">
      <w:pPr>
        <w:pStyle w:val="SourceCode"/>
      </w:pPr>
      <w:r>
        <w:t xml:space="preserve">    curl_easy_setopt(client, CURLOPT_CAINFO, CA_FILE);</w:t>
      </w:r>
    </w:p>
    <w:p w14:paraId="333D9DDF" w14:textId="77777777" w:rsidR="00D65D3E" w:rsidRDefault="00F85921">
      <w:pPr>
        <w:pStyle w:val="SourceCode"/>
      </w:pPr>
      <w:r>
        <w:t xml:space="preserve">    curl_easy_setopt(client, CURLOPT_TIMEOUT, (long) TIMEOUT_SECONDS);</w:t>
      </w:r>
    </w:p>
    <w:p w14:paraId="5DDE557E" w14:textId="77777777" w:rsidR="00D65D3E" w:rsidRDefault="00F85921">
      <w:pPr>
        <w:pStyle w:val="SourceCode"/>
      </w:pPr>
      <w:r>
        <w:t xml:space="preserve">    // Never follow a redirect: a 3xx is an answer like any other.</w:t>
      </w:r>
    </w:p>
    <w:p w14:paraId="3582A8AD" w14:textId="77777777" w:rsidR="00D65D3E" w:rsidRDefault="00F85921">
      <w:pPr>
        <w:pStyle w:val="SourceCode"/>
      </w:pPr>
      <w:r>
        <w:t xml:space="preserve">    curl_easy_setopt(client, CURLOPT_FOLLOWLOCATION, 0L);</w:t>
      </w:r>
    </w:p>
    <w:p w14:paraId="708DCFE2" w14:textId="77777777" w:rsidR="00D65D3E" w:rsidRDefault="00D65D3E">
      <w:pPr>
        <w:pStyle w:val="SourceCode"/>
      </w:pPr>
    </w:p>
    <w:p w14:paraId="0B6D058B" w14:textId="77777777" w:rsidR="00D65D3E" w:rsidRDefault="00F85921">
      <w:pPr>
        <w:pStyle w:val="SourceCode"/>
      </w:pPr>
      <w:r>
        <w:t xml:space="preserve">    struct ApiResponse response =</w:t>
      </w:r>
    </w:p>
    <w:p w14:paraId="707A6376" w14:textId="77777777" w:rsidR="00D65D3E" w:rsidRDefault="00F85921">
      <w:pPr>
        <w:pStyle w:val="SourceCode"/>
      </w:pPr>
      <w:r>
        <w:t xml:space="preserve">        send_request(client, "GET", API_PREFIX "/health", "", "");</w:t>
      </w:r>
    </w:p>
    <w:p w14:paraId="22468807" w14:textId="77777777" w:rsidR="00D65D3E" w:rsidRDefault="00F85921">
      <w:pPr>
        <w:pStyle w:val="SourceCode"/>
      </w:pPr>
      <w:r>
        <w:t xml:space="preserve">    if (response.status_code == 0) {</w:t>
      </w:r>
    </w:p>
    <w:p w14:paraId="06DD2639" w14:textId="77777777" w:rsidR="00D65D3E" w:rsidRDefault="00F85921">
      <w:pPr>
        <w:pStyle w:val="SourceCode"/>
      </w:pPr>
      <w:r>
        <w:t xml:space="preserve">        curl_easy_cleanup(client);</w:t>
      </w:r>
    </w:p>
    <w:p w14:paraId="6D101C97" w14:textId="77777777" w:rsidR="00D65D3E" w:rsidRDefault="00F85921">
      <w:pPr>
        <w:pStyle w:val="SourceCode"/>
      </w:pPr>
      <w:r>
        <w:t xml:space="preserve">        return 1;</w:t>
      </w:r>
    </w:p>
    <w:p w14:paraId="1E25BC6D" w14:textId="77777777" w:rsidR="00D65D3E" w:rsidRDefault="00F85921">
      <w:pPr>
        <w:pStyle w:val="SourceCode"/>
      </w:pPr>
      <w:r>
        <w:t xml:space="preserve">    }</w:t>
      </w:r>
    </w:p>
    <w:p w14:paraId="28BA66E8" w14:textId="77777777" w:rsidR="00D65D3E" w:rsidRDefault="00F85921">
      <w:pPr>
        <w:pStyle w:val="SourceCode"/>
      </w:pPr>
      <w:r>
        <w:t xml:space="preserve">    print_response(&amp;response);</w:t>
      </w:r>
    </w:p>
    <w:p w14:paraId="120AACCC" w14:textId="77777777" w:rsidR="00D65D3E" w:rsidRDefault="00D65D3E">
      <w:pPr>
        <w:pStyle w:val="SourceCode"/>
      </w:pPr>
    </w:p>
    <w:p w14:paraId="3E93D1C5" w14:textId="77777777" w:rsidR="00D65D3E" w:rsidRDefault="00F85921">
      <w:pPr>
        <w:pStyle w:val="SourceCode"/>
        <w:keepNext/>
      </w:pPr>
      <w:r>
        <w:t xml:space="preserve">    curl_easy_cleanup(client);</w:t>
      </w:r>
    </w:p>
    <w:p w14:paraId="47E34D3B" w14:textId="77777777" w:rsidR="00D65D3E" w:rsidRDefault="00F85921">
      <w:pPr>
        <w:pStyle w:val="SourceCode"/>
        <w:keepNext/>
      </w:pPr>
      <w:r>
        <w:t xml:space="preserve">    return 0;</w:t>
      </w:r>
    </w:p>
    <w:p w14:paraId="7616A207" w14:textId="77777777" w:rsidR="00D65D3E" w:rsidRDefault="00F85921">
      <w:pPr>
        <w:pStyle w:val="SourceCode"/>
      </w:pPr>
      <w:r>
        <w:t>}</w:t>
      </w:r>
    </w:p>
    <w:p w14:paraId="5D52DF53" w14:textId="77777777" w:rsidR="00D65D3E" w:rsidRDefault="00D65D3E">
      <w:pPr>
        <w:keepNext/>
      </w:pPr>
    </w:p>
    <w:p w14:paraId="4F4E6BDC" w14:textId="77777777" w:rsidR="00D65D3E" w:rsidRDefault="00F85921">
      <w:pPr>
        <w:pStyle w:val="Heading3"/>
      </w:pPr>
      <w:r>
        <w:t>Windows PowerShell Server Build and Run</w:t>
      </w:r>
    </w:p>
    <w:p w14:paraId="0E8CC8AB" w14:textId="77777777" w:rsidR="00D65D3E" w:rsidRDefault="00F85921">
      <w:pPr>
        <w:keepNext/>
      </w:pPr>
      <w:r>
        <w:t>In Terminal 1:</w:t>
      </w:r>
    </w:p>
    <w:p w14:paraId="49FAF142" w14:textId="77777777" w:rsidR="00D65D3E" w:rsidRDefault="00D65D3E">
      <w:pPr>
        <w:keepNext/>
      </w:pPr>
    </w:p>
    <w:p w14:paraId="3B06401A" w14:textId="77777777" w:rsidR="00D65D3E" w:rsidRDefault="00F85921">
      <w:pPr>
        <w:pStyle w:val="CommandBlock"/>
        <w:keepNext/>
      </w:pPr>
      <w:r>
        <w:t>$env:Path = "C:\msys64\ucrt64\bin;" + $env:Path</w:t>
      </w:r>
    </w:p>
    <w:p w14:paraId="79D5F817" w14:textId="77777777" w:rsidR="00D65D3E" w:rsidRDefault="00F85921">
      <w:pPr>
        <w:pStyle w:val="CommandBlock"/>
        <w:keepNext/>
      </w:pPr>
      <w:r>
        <w:t>gcc -std=c17 -Wall -Wextra -Wpedantic -Werror .\c\server.c `</w:t>
      </w:r>
    </w:p>
    <w:p w14:paraId="209B719C" w14:textId="77777777" w:rsidR="00D65D3E" w:rsidRDefault="00F85921">
      <w:pPr>
        <w:pStyle w:val="CommandBlock"/>
        <w:keepNext/>
      </w:pPr>
      <w:r>
        <w:t xml:space="preserve">    -lmicrohttpd -lws2_32 -o .\c\server.exe</w:t>
      </w:r>
    </w:p>
    <w:p w14:paraId="06622CD7" w14:textId="77777777" w:rsidR="00D65D3E" w:rsidRDefault="00F85921">
      <w:pPr>
        <w:pStyle w:val="CommandBlock"/>
      </w:pPr>
      <w:r>
        <w:t>.\c\server.exe</w:t>
      </w:r>
    </w:p>
    <w:p w14:paraId="7F5EEC4C" w14:textId="77777777" w:rsidR="00D65D3E" w:rsidRDefault="00D65D3E">
      <w:pPr>
        <w:keepNext/>
      </w:pPr>
    </w:p>
    <w:p w14:paraId="779C28A6" w14:textId="77777777" w:rsidR="00D65D3E" w:rsidRDefault="00F85921">
      <w:pPr>
        <w:pStyle w:val="Heading3"/>
      </w:pPr>
      <w:r>
        <w:t>Windows PowerShell Client Build and Run</w:t>
      </w:r>
    </w:p>
    <w:p w14:paraId="3CD0710D" w14:textId="77777777" w:rsidR="00D65D3E" w:rsidRDefault="00F85921">
      <w:pPr>
        <w:keepNext/>
      </w:pPr>
      <w:r>
        <w:t>In Terminal 2:</w:t>
      </w:r>
    </w:p>
    <w:p w14:paraId="238DC63B" w14:textId="77777777" w:rsidR="00D65D3E" w:rsidRDefault="00D65D3E">
      <w:pPr>
        <w:keepNext/>
      </w:pPr>
    </w:p>
    <w:p w14:paraId="10FA9C5B" w14:textId="77777777" w:rsidR="00D65D3E" w:rsidRDefault="00F85921">
      <w:pPr>
        <w:pStyle w:val="CommandBlock"/>
        <w:keepNext/>
      </w:pPr>
      <w:r>
        <w:t>$env:Path = "C:\msys64\ucrt64\bin;" + $env:Path</w:t>
      </w:r>
    </w:p>
    <w:p w14:paraId="794CF724" w14:textId="77777777" w:rsidR="00D65D3E" w:rsidRDefault="00F85921">
      <w:pPr>
        <w:pStyle w:val="CommandBlock"/>
        <w:keepNext/>
      </w:pPr>
      <w:r>
        <w:t>gcc -std=c17 -Wall -Wextra -Wpedantic -Werror .\c\client.c `</w:t>
      </w:r>
    </w:p>
    <w:p w14:paraId="18B2271A" w14:textId="77777777" w:rsidR="00D65D3E" w:rsidRDefault="00F85921">
      <w:pPr>
        <w:pStyle w:val="CommandBlock"/>
        <w:keepNext/>
      </w:pPr>
      <w:r>
        <w:t xml:space="preserve">    -lcurl -o .\c\client.exe</w:t>
      </w:r>
    </w:p>
    <w:p w14:paraId="0592D037" w14:textId="77777777" w:rsidR="00D65D3E" w:rsidRDefault="00F85921">
      <w:pPr>
        <w:pStyle w:val="CommandBlock"/>
        <w:keepNext/>
      </w:pPr>
      <w:r>
        <w:t>.\c\client.exe</w:t>
      </w:r>
    </w:p>
    <w:p w14:paraId="6C4A7132" w14:textId="77777777" w:rsidR="00D65D3E" w:rsidRDefault="00F85921">
      <w:pPr>
        <w:pStyle w:val="CommandBlock"/>
      </w:pPr>
      <w:r>
        <w:t>$LASTEXITCODE</w:t>
      </w:r>
    </w:p>
    <w:p w14:paraId="7EE5733C" w14:textId="77777777" w:rsidR="00D65D3E" w:rsidRDefault="00D65D3E">
      <w:pPr>
        <w:keepNext/>
      </w:pPr>
    </w:p>
    <w:p w14:paraId="4382D08A" w14:textId="77777777" w:rsidR="00D65D3E" w:rsidRDefault="00F85921">
      <w:pPr>
        <w:pStyle w:val="Heading3"/>
      </w:pPr>
      <w:r>
        <w:t>Windows PowerShell curl Check</w:t>
      </w:r>
    </w:p>
    <w:p w14:paraId="0C870ED6" w14:textId="77777777" w:rsidR="00D65D3E" w:rsidRDefault="00F85921">
      <w:pPr>
        <w:keepNext/>
      </w:pPr>
      <w:r>
        <w:t>Still in Terminal 2, run the curl Check, the same in every language:</w:t>
      </w:r>
    </w:p>
    <w:p w14:paraId="3450CCE8" w14:textId="77777777" w:rsidR="00D65D3E" w:rsidRDefault="00D65D3E">
      <w:pPr>
        <w:keepNext/>
      </w:pPr>
    </w:p>
    <w:p w14:paraId="1AD1BDB8" w14:textId="77777777" w:rsidR="00D65D3E" w:rsidRDefault="00F85921">
      <w:pPr>
        <w:pStyle w:val="CommandBlock"/>
        <w:keepNext/>
      </w:pPr>
      <w:r>
        <w:t>&amp; "$env:SystemRoot\System32\curl.exe" -sS --ssl-revoke-best-effort `</w:t>
      </w:r>
    </w:p>
    <w:p w14:paraId="7B6802B9" w14:textId="77777777" w:rsidR="00D65D3E" w:rsidRDefault="00F85921">
      <w:pPr>
        <w:pStyle w:val="CommandBlock"/>
        <w:keepNext/>
      </w:pPr>
      <w:r>
        <w:t xml:space="preserve">    --cacert .\certs\spa-ca.pem -w "\n%{http_code} %{content_type}\n" `</w:t>
      </w:r>
    </w:p>
    <w:p w14:paraId="603D6CF7" w14:textId="77777777" w:rsidR="00D65D3E" w:rsidRDefault="00F85921">
      <w:pPr>
        <w:pStyle w:val="CommandBlock"/>
        <w:keepNext/>
      </w:pPr>
      <w:r>
        <w:t xml:space="preserve">    https://127.0.0.1:8765/api/v1/health</w:t>
      </w:r>
    </w:p>
    <w:p w14:paraId="2F8A2004" w14:textId="77777777" w:rsidR="00D65D3E" w:rsidRDefault="00F85921">
      <w:pPr>
        <w:pStyle w:val="CommandBlock"/>
        <w:keepNext/>
      </w:pPr>
      <w:r>
        <w:t>&amp; "$env:SystemRoot\System32\curl.exe" -sS --ssl-revoke-best-effort `</w:t>
      </w:r>
    </w:p>
    <w:p w14:paraId="60FAFC96" w14:textId="77777777" w:rsidR="00D65D3E" w:rsidRDefault="00F85921">
      <w:pPr>
        <w:pStyle w:val="CommandBlock"/>
        <w:keepNext/>
      </w:pPr>
      <w:r>
        <w:t xml:space="preserve">    --cacert .\certs\spa-ca.pem -w "\n%{http_code} %{content_type}\n" `</w:t>
      </w:r>
    </w:p>
    <w:p w14:paraId="17B8FD1B" w14:textId="77777777" w:rsidR="00D65D3E" w:rsidRDefault="00F85921">
      <w:pPr>
        <w:pStyle w:val="CommandBlock"/>
      </w:pPr>
      <w:r>
        <w:t xml:space="preserve">    https://127.0.0.1:8765/api/v1/nothing</w:t>
      </w:r>
    </w:p>
    <w:p w14:paraId="2ED2BCE4" w14:textId="77777777" w:rsidR="00D65D3E" w:rsidRDefault="00D65D3E">
      <w:pPr>
        <w:keepNext/>
      </w:pPr>
    </w:p>
    <w:p w14:paraId="65A546A0" w14:textId="77777777" w:rsidR="00D65D3E" w:rsidRDefault="00F85921">
      <w:r>
        <w:t>It must print the curl lines of the Required Clean-Run Output. Now press Ctrl+C in Terminal 1; it must show the server lines of the Required Clean-Run Output in Validation Rules.</w:t>
      </w:r>
    </w:p>
    <w:p w14:paraId="10935320" w14:textId="77777777" w:rsidR="00D65D3E" w:rsidRDefault="00D65D3E">
      <w:pPr>
        <w:keepNext/>
      </w:pPr>
    </w:p>
    <w:p w14:paraId="7EE8B4C8" w14:textId="77777777" w:rsidR="00D65D3E" w:rsidRDefault="00F85921">
      <w:pPr>
        <w:pStyle w:val="Heading3"/>
      </w:pPr>
      <w:r>
        <w:t>Windows PowerShell No Server Check</w:t>
      </w:r>
    </w:p>
    <w:p w14:paraId="406C6BC5" w14:textId="77777777" w:rsidR="00D65D3E" w:rsidRDefault="00F85921">
      <w:pPr>
        <w:keepNext/>
      </w:pPr>
      <w:r>
        <w:t>With the server stopped, run the client once more:</w:t>
      </w:r>
    </w:p>
    <w:p w14:paraId="1A6F3C03" w14:textId="77777777" w:rsidR="00D65D3E" w:rsidRDefault="00D65D3E">
      <w:pPr>
        <w:keepNext/>
      </w:pPr>
    </w:p>
    <w:p w14:paraId="385DF198" w14:textId="77777777" w:rsidR="00D65D3E" w:rsidRDefault="00F85921">
      <w:pPr>
        <w:pStyle w:val="CommandBlock"/>
        <w:keepNext/>
      </w:pPr>
      <w:r>
        <w:t>$env:Path = "C:\msys64\ucrt64\bin;" + $env:Path</w:t>
      </w:r>
    </w:p>
    <w:p w14:paraId="070A1808" w14:textId="77777777" w:rsidR="00D65D3E" w:rsidRDefault="00F85921">
      <w:pPr>
        <w:pStyle w:val="CommandBlock"/>
        <w:keepNext/>
      </w:pPr>
      <w:r>
        <w:t>.\c\client.exe</w:t>
      </w:r>
    </w:p>
    <w:p w14:paraId="2948AD25" w14:textId="77777777" w:rsidR="00D65D3E" w:rsidRDefault="00F85921">
      <w:pPr>
        <w:pStyle w:val="CommandBlock"/>
      </w:pPr>
      <w:r>
        <w:t>$LASTEXITCODE</w:t>
      </w:r>
    </w:p>
    <w:p w14:paraId="64272DCB" w14:textId="77777777" w:rsidR="00D65D3E" w:rsidRDefault="00D65D3E">
      <w:pPr>
        <w:keepNext/>
      </w:pPr>
    </w:p>
    <w:p w14:paraId="4E14BE47" w14:textId="77777777" w:rsidR="00D65D3E" w:rsidRDefault="00F85921">
      <w:r>
        <w:t>After about 2 seconds it prints Error: could not reach https://127.0.0.1:8765 and its Reason line on the error stream, and 1: send_request got no answer, so it returned status code 0, with failure "refused".</w:t>
      </w:r>
    </w:p>
    <w:p w14:paraId="0CD49B76" w14:textId="77777777" w:rsidR="00D65D3E" w:rsidRDefault="00D65D3E">
      <w:pPr>
        <w:keepNext/>
      </w:pPr>
    </w:p>
    <w:p w14:paraId="535CC666" w14:textId="77777777" w:rsidR="00D65D3E" w:rsidRDefault="00F85921">
      <w:pPr>
        <w:pStyle w:val="Heading3"/>
      </w:pPr>
      <w:r>
        <w:t>Linux or macOS Build and Run</w:t>
      </w:r>
    </w:p>
    <w:p w14:paraId="29340A4D" w14:textId="77777777" w:rsidR="00D65D3E" w:rsidRDefault="00F85921">
      <w:pPr>
        <w:keepNext/>
      </w:pPr>
      <w:r>
        <w:t>In Terminal 1, then in Terminal 2:</w:t>
      </w:r>
    </w:p>
    <w:p w14:paraId="4C7BFE3E" w14:textId="77777777" w:rsidR="00D65D3E" w:rsidRDefault="00D65D3E">
      <w:pPr>
        <w:keepNext/>
      </w:pPr>
    </w:p>
    <w:p w14:paraId="4BD57B4C" w14:textId="77777777" w:rsidR="00D65D3E" w:rsidRDefault="00F85921">
      <w:pPr>
        <w:pStyle w:val="CommandBlock"/>
        <w:keepNext/>
      </w:pPr>
      <w:r>
        <w:t>gcc -std=c17 -Wall -Wextra -Wpedantic -Werror ./c/server.c \</w:t>
      </w:r>
    </w:p>
    <w:p w14:paraId="57E7E63A" w14:textId="77777777" w:rsidR="00D65D3E" w:rsidRDefault="00F85921">
      <w:pPr>
        <w:pStyle w:val="CommandBlock"/>
        <w:keepNext/>
      </w:pPr>
      <w:r>
        <w:t xml:space="preserve">    -lmicrohttpd -o ./c/server</w:t>
      </w:r>
    </w:p>
    <w:p w14:paraId="7678342E" w14:textId="77777777" w:rsidR="00D65D3E" w:rsidRDefault="00F85921">
      <w:pPr>
        <w:pStyle w:val="CommandBlock"/>
      </w:pPr>
      <w:r>
        <w:t>./c/server</w:t>
      </w:r>
    </w:p>
    <w:p w14:paraId="7C76C53D" w14:textId="77777777" w:rsidR="00D65D3E" w:rsidRDefault="00D65D3E">
      <w:pPr>
        <w:keepNext/>
      </w:pPr>
    </w:p>
    <w:p w14:paraId="7379B12A" w14:textId="77777777" w:rsidR="00D65D3E" w:rsidRDefault="00F85921">
      <w:pPr>
        <w:pStyle w:val="CommandBlock"/>
        <w:keepNext/>
      </w:pPr>
      <w:r>
        <w:t>gcc -std=c17 -Wall -Wextra -Wpedantic -Werror ./c/client.c \</w:t>
      </w:r>
    </w:p>
    <w:p w14:paraId="1E8E89C7" w14:textId="77777777" w:rsidR="00D65D3E" w:rsidRDefault="00F85921">
      <w:pPr>
        <w:pStyle w:val="CommandBlock"/>
        <w:keepNext/>
      </w:pPr>
      <w:r>
        <w:t xml:space="preserve">    -lcurl -o ./c/client</w:t>
      </w:r>
    </w:p>
    <w:p w14:paraId="5D4851F6" w14:textId="77777777" w:rsidR="00D65D3E" w:rsidRDefault="00F85921">
      <w:pPr>
        <w:pStyle w:val="CommandBlock"/>
        <w:keepNext/>
      </w:pPr>
      <w:r>
        <w:t>./c/client</w:t>
      </w:r>
    </w:p>
    <w:p w14:paraId="3A7D2CD3" w14:textId="77777777" w:rsidR="00D65D3E" w:rsidRDefault="00F85921">
      <w:pPr>
        <w:pStyle w:val="CommandBlock"/>
      </w:pPr>
      <w:r>
        <w:t>echo $?</w:t>
      </w:r>
    </w:p>
    <w:p w14:paraId="6F2D680D" w14:textId="77777777" w:rsidR="00D65D3E" w:rsidRDefault="00D65D3E">
      <w:pPr>
        <w:keepNext/>
      </w:pPr>
    </w:p>
    <w:p w14:paraId="3BFDACEA" w14:textId="77777777" w:rsidR="00D65D3E" w:rsidRDefault="00F85921">
      <w:r>
        <w:t>For the curl Check, type curl instead of &amp; "$env:SystemRoot\System32\curl.exe", leave out --ssl-revoke-best-effort, and write / instead of \.</w:t>
      </w:r>
    </w:p>
    <w:p w14:paraId="0DDF5FF5" w14:textId="77777777" w:rsidR="00D65D3E" w:rsidRDefault="00D65D3E">
      <w:pPr>
        <w:keepNext/>
      </w:pPr>
    </w:p>
    <w:p w14:paraId="4D70F067" w14:textId="77777777" w:rsidR="00D65D3E" w:rsidRDefault="00F85921">
      <w:pPr>
        <w:pStyle w:val="Heading3"/>
      </w:pPr>
      <w:r>
        <w:t>Check Your Results</w:t>
      </w:r>
    </w:p>
    <w:p w14:paraId="00C37451" w14:textId="77777777" w:rsidR="00D65D3E" w:rsidRDefault="00F85921">
      <w:pPr>
        <w:keepNext/>
      </w:pPr>
      <w:r>
        <w:t>Terminal 2's client run must show the client lines of the Required Clean-Run Output, and $LASTEXITCODE (echo $? on Linux or macOS) must print 0:</w:t>
      </w:r>
    </w:p>
    <w:p w14:paraId="6551F32F" w14:textId="77777777" w:rsidR="00D65D3E" w:rsidRDefault="00D65D3E">
      <w:pPr>
        <w:keepNext/>
      </w:pPr>
    </w:p>
    <w:p w14:paraId="13EB2EEA" w14:textId="77777777" w:rsidR="00D65D3E" w:rsidRDefault="00F85921">
      <w:pPr>
        <w:pStyle w:val="RequiredOutput"/>
        <w:keepNext/>
      </w:pPr>
      <w:r>
        <w:t>Status: 200</w:t>
      </w:r>
    </w:p>
    <w:p w14:paraId="407387F9" w14:textId="77777777" w:rsidR="00D65D3E" w:rsidRDefault="00F85921">
      <w:pPr>
        <w:pStyle w:val="RequiredOutput"/>
        <w:keepNext/>
      </w:pPr>
      <w:r>
        <w:t>Content-Type: application/json; charset=utf-8</w:t>
      </w:r>
    </w:p>
    <w:p w14:paraId="2B342171" w14:textId="77777777" w:rsidR="00D65D3E" w:rsidRDefault="00F85921">
      <w:pPr>
        <w:pStyle w:val="RequiredOutput"/>
      </w:pPr>
      <w:r>
        <w:t>Body: {"status":"ok"}</w:t>
      </w:r>
    </w:p>
    <w:p w14:paraId="09F3B88E" w14:textId="77777777" w:rsidR="00D65D3E" w:rsidRDefault="00D65D3E">
      <w:pPr>
        <w:keepNext/>
      </w:pPr>
    </w:p>
    <w:p w14:paraId="65FBE485" w14:textId="77777777" w:rsidR="00D65D3E" w:rsidRDefault="00F85921">
      <w:pPr>
        <w:pStyle w:val="ListBullet"/>
      </w:pPr>
      <w:r>
        <w:t>The same lines as the Basic client prove send_request and response_header do its work; exit code 0 proves there was an answer.</w:t>
      </w:r>
    </w:p>
    <w:p w14:paraId="0B7AA05B" w14:textId="77777777" w:rsidR="00D65D3E" w:rsidRDefault="00F85921">
      <w:pPr>
        <w:pStyle w:val="ListBullet"/>
      </w:pPr>
      <w:r>
        <w:t>The No Server Check prints two Error lines and 1, never a Status line: no answer is not a status.</w:t>
      </w:r>
    </w:p>
    <w:p w14:paraId="7A6674F5" w14:textId="77777777" w:rsidR="00D65D3E" w:rsidRDefault="00D65D3E">
      <w:pPr>
        <w:keepNext/>
      </w:pPr>
    </w:p>
    <w:p w14:paraId="47A1DA28" w14:textId="77777777" w:rsidR="00D65D3E" w:rsidRDefault="00D65D3E">
      <w:pPr>
        <w:keepNext/>
      </w:pPr>
    </w:p>
    <w:p w14:paraId="273B13D0" w14:textId="77777777" w:rsidR="00D65D3E" w:rsidRDefault="00F85921">
      <w:pPr>
        <w:pStyle w:val="Heading2"/>
      </w:pPr>
      <w:r>
        <w:t>What to Notice</w:t>
      </w:r>
    </w:p>
    <w:p w14:paraId="2073DFE4" w14:textId="77777777" w:rsidR="00D65D3E" w:rsidRDefault="00F85921">
      <w:pPr>
        <w:pStyle w:val="ListBullet"/>
      </w:pPr>
      <w:r>
        <w:t>send_request returns a whole struct, as a function can return an int; the caller gets its own copy of the status, the body, and the header lines.</w:t>
      </w:r>
    </w:p>
    <w:p w14:paraId="1860F2B1" w14:textId="77777777" w:rsidR="00D65D3E" w:rsidRDefault="00F85921">
      <w:pPr>
        <w:pStyle w:val="ListBullet"/>
      </w:pPr>
      <w:r>
        <w:t>The body holds at most 65,535 bytes, BODY_SIZE minus the closing \0, and the headers 64 lines of up to 511 characters. A bigger body makes save_body stop the transfer, and send_request then prints Error: response larger than 65536 bytes, not "could not reach": the server did answer.</w:t>
      </w:r>
    </w:p>
    <w:p w14:paraId="5A4B2101" w14:textId="77777777" w:rsidR="00D65D3E" w:rsidRDefault="00F85921">
      <w:pPr>
        <w:pStyle w:val="ListBullet"/>
      </w:pPr>
      <w:r>
        <w:t>The client handle keeps its settings between requests, so send_request sets every per-request setting each time: CURLOPT_HTTPGET clears the last request's body, CURLOPT_POSTFIELDS sets a new one, and CURLOPT_CUSTOMREQUEST names the method. CURLOPT_CAINFO and CURLOPT_TIMEOUT, set once in main, stay for every request.</w:t>
      </w:r>
    </w:p>
    <w:p w14:paraId="0F3DFFC1" w14:textId="77777777" w:rsidR="00D65D3E" w:rsidRDefault="00F85921">
      <w:pPr>
        <w:pStyle w:val="ListBullet"/>
      </w:pPr>
      <w:r>
        <w:t>A struct curl_slist is libcurl's list of extra header lines: curl_slist_append adds one line and returns the list, and curl_slist_free_all frees the whole list after the request. "User-Agent: " USER_AGENT works because C joins string literals that are written next to each other.</w:t>
      </w:r>
    </w:p>
    <w:p w14:paraId="5889412A" w14:textId="77777777" w:rsidR="00D65D3E" w:rsidRDefault="00F85921">
      <w:pPr>
        <w:pStyle w:val="ListBullet"/>
      </w:pPr>
      <w:r>
        <w:t>save_header receives every header line with its \r\n ending, including the status line, HTTP/1.1 200 OK, and the blank line that ends the headers. It copies each line without the ending and skips a blank line, or one longer than HEADER_SIZE, so the 64 slots fill only with real headers.</w:t>
      </w:r>
    </w:p>
    <w:p w14:paraId="2495CEFD" w14:textId="77777777" w:rsidR="00D65D3E" w:rsidRDefault="00F85921">
      <w:pPr>
        <w:pStyle w:val="ListBullet"/>
      </w:pPr>
      <w:r>
        <w:t>response_header returns &amp;line[start], the address of the first character of the value inside the stored line, so it returns the value without copying it. It stays valid as long as the ApiResponse does.</w:t>
      </w:r>
    </w:p>
    <w:p w14:paraId="22327483" w14:textId="77777777" w:rsidR="00D65D3E" w:rsidRDefault="00F85921">
      <w:pPr>
        <w:pStyle w:val="ListBullet"/>
      </w:pPr>
      <w:r>
        <w:t>CURLINFO_CONTENT_TYPE, in the Basic client, reads one header for you; response_header reads any header, which later lessons need for Location (6.6), Link (6.18), and Retry-After (6.21).</w:t>
      </w:r>
    </w:p>
    <w:p w14:paraId="04AC8CB3" w14:textId="77777777" w:rsidR="00D65D3E" w:rsidRDefault="00F85921">
      <w:pPr>
        <w:pStyle w:val="ListBullet"/>
      </w:pPr>
      <w:r>
        <w:t>In the No Server Check, this client's Reason line is "Could not connect to server".</w:t>
      </w:r>
    </w:p>
    <w:p w14:paraId="6A9E70F6" w14:textId="77777777" w:rsidR="00D65D3E" w:rsidRDefault="00D65D3E">
      <w:pPr>
        <w:keepNext/>
      </w:pPr>
    </w:p>
    <w:p w14:paraId="5B608793" w14:textId="77777777" w:rsidR="00D65D3E" w:rsidRDefault="00F85921">
      <w:pPr>
        <w:pStyle w:val="Heading3"/>
      </w:pPr>
      <w:r>
        <w:t>Basic and Production-Minded Comparison</w:t>
      </w:r>
    </w:p>
    <w:p w14:paraId="213DF60F" w14:textId="77777777" w:rsidR="00D65D3E" w:rsidRDefault="00F85921">
      <w:r>
        <w:t>Both C clients send the same request with one CURL * handle; the Production-Minded one moves it into send_request, which also reads every header and reports no answer as status code 0 with a failure kind.</w:t>
      </w:r>
    </w:p>
    <w:p w14:paraId="61156740" w14:textId="77777777" w:rsidR="00D65D3E" w:rsidRDefault="00D65D3E">
      <w:pPr>
        <w:keepNext/>
      </w:pPr>
    </w:p>
    <w:p w14:paraId="0D26FF3C" w14:textId="77777777" w:rsidR="00D65D3E" w:rsidRDefault="00D65D3E">
      <w:pPr>
        <w:keepNext/>
      </w:pPr>
    </w:p>
    <w:p w14:paraId="2C1A5360" w14:textId="77777777" w:rsidR="00D65D3E" w:rsidRDefault="00D65D3E">
      <w:pPr>
        <w:keepNext/>
      </w:pPr>
    </w:p>
    <w:p w14:paraId="08FD54A8" w14:textId="77777777" w:rsidR="00D65D3E" w:rsidRDefault="00F85921">
      <w:pPr>
        <w:pStyle w:val="Heading1"/>
      </w:pPr>
      <w:r>
        <w:t>C++ Implementation</w:t>
      </w:r>
    </w:p>
    <w:p w14:paraId="79A56F25" w14:textId="77777777" w:rsidR="00D65D3E" w:rsidRDefault="00F85921">
      <w:r>
        <w:t>Remember, C++ uses cpp-httplib for both sides, with the project's OpenSSL from vcpkg, and builds with Visual C++ (Lesson 6.0). cpp-httplib's calls block: Get and send do not return until the answer has arrived or a timeout has passed.</w:t>
      </w:r>
    </w:p>
    <w:p w14:paraId="5AA5CE88" w14:textId="77777777" w:rsidR="00D65D3E" w:rsidRDefault="00D65D3E">
      <w:pPr>
        <w:keepNext/>
      </w:pPr>
    </w:p>
    <w:p w14:paraId="25F12D6C" w14:textId="77777777" w:rsidR="00D65D3E" w:rsidRDefault="00D65D3E">
      <w:pPr>
        <w:keepNext/>
      </w:pPr>
    </w:p>
    <w:p w14:paraId="30683EEF" w14:textId="77777777" w:rsidR="00D65D3E" w:rsidRDefault="00F85921">
      <w:pPr>
        <w:pStyle w:val="Heading2"/>
      </w:pPr>
      <w:r>
        <w:t>Basic Implementation</w:t>
      </w:r>
    </w:p>
    <w:p w14:paraId="2A43213B" w14:textId="77777777" w:rsidR="00D65D3E" w:rsidRDefault="00F85921">
      <w:r>
        <w:t>Start with the most direct versions. The server writes each response itself: each route's lambda sets response.status and calls set_content with the body and the content type. The client: main creates one httplib::SSLClient for 127.0.0.1:8765, trusts the course CA, sets the connection and read timeouts, sends the GET request with Get, and reads answer-&gt;status, the Content-Type header with get_header_value, and answer-&gt;body. Every step is commented, so read the comments as you type them.</w:t>
      </w:r>
    </w:p>
    <w:p w14:paraId="6C5E9612" w14:textId="77777777" w:rsidR="00D65D3E" w:rsidRDefault="00D65D3E">
      <w:pPr>
        <w:keepNext/>
      </w:pPr>
    </w:p>
    <w:p w14:paraId="03B00EE1" w14:textId="77777777" w:rsidR="00D65D3E" w:rsidRDefault="00F85921">
      <w:pPr>
        <w:pStyle w:val="Heading3"/>
      </w:pPr>
      <w:r>
        <w:t>cpp/basic_server.cpp</w:t>
      </w:r>
    </w:p>
    <w:p w14:paraId="1437753A" w14:textId="77777777" w:rsidR="00D65D3E" w:rsidRDefault="00F85921">
      <w:pPr>
        <w:pStyle w:val="SourceCode"/>
        <w:keepNext/>
      </w:pPr>
      <w:r>
        <w:t>// Lesson 6.4 Basic: a server that writes each response: a status, a</w:t>
      </w:r>
    </w:p>
    <w:p w14:paraId="2E990159" w14:textId="77777777" w:rsidR="00D65D3E" w:rsidRDefault="00F85921">
      <w:pPr>
        <w:pStyle w:val="SourceCode"/>
        <w:keepNext/>
      </w:pPr>
      <w:r>
        <w:t>// content type, and a body.</w:t>
      </w:r>
    </w:p>
    <w:p w14:paraId="3ED56D8D" w14:textId="77777777" w:rsidR="00D65D3E" w:rsidRDefault="00F85921">
      <w:pPr>
        <w:pStyle w:val="SourceCode"/>
      </w:pPr>
      <w:r>
        <w:t>#include &lt;iostream&gt;</w:t>
      </w:r>
    </w:p>
    <w:p w14:paraId="1CD8993C" w14:textId="77777777" w:rsidR="00D65D3E" w:rsidRDefault="00D65D3E">
      <w:pPr>
        <w:pStyle w:val="SourceCode"/>
      </w:pPr>
    </w:p>
    <w:p w14:paraId="3C7B5290" w14:textId="77777777" w:rsidR="00D65D3E" w:rsidRDefault="00F85921">
      <w:pPr>
        <w:pStyle w:val="SourceCode"/>
      </w:pPr>
      <w:r>
        <w:t>// Remember, this define turns on cpp-httplib's HTTPS parts.</w:t>
      </w:r>
    </w:p>
    <w:p w14:paraId="621B27E4" w14:textId="77777777" w:rsidR="00D65D3E" w:rsidRDefault="00F85921">
      <w:pPr>
        <w:pStyle w:val="SourceCode"/>
      </w:pPr>
      <w:r>
        <w:t>#define CPPHTTPLIB_OPENSSL_SUPPORT</w:t>
      </w:r>
    </w:p>
    <w:p w14:paraId="46D63DE7" w14:textId="77777777" w:rsidR="00D65D3E" w:rsidRDefault="00F85921">
      <w:pPr>
        <w:pStyle w:val="SourceCode"/>
      </w:pPr>
      <w:r>
        <w:t>#include "httplib.h"</w:t>
      </w:r>
    </w:p>
    <w:p w14:paraId="2411AC39" w14:textId="77777777" w:rsidR="00D65D3E" w:rsidRDefault="00D65D3E">
      <w:pPr>
        <w:pStyle w:val="SourceCode"/>
      </w:pPr>
    </w:p>
    <w:p w14:paraId="5508D05C" w14:textId="77777777" w:rsidR="00D65D3E" w:rsidRDefault="00F85921">
      <w:pPr>
        <w:pStyle w:val="SourceCode"/>
      </w:pPr>
      <w:r>
        <w:t>int main()</w:t>
      </w:r>
    </w:p>
    <w:p w14:paraId="4E2E4877" w14:textId="77777777" w:rsidR="00D65D3E" w:rsidRDefault="00F85921">
      <w:pPr>
        <w:pStyle w:val="SourceCode"/>
      </w:pPr>
      <w:r>
        <w:t>{</w:t>
      </w:r>
    </w:p>
    <w:p w14:paraId="609EDE69" w14:textId="77777777" w:rsidR="00D65D3E" w:rsidRDefault="00F85921">
      <w:pPr>
        <w:pStyle w:val="SourceCode"/>
      </w:pPr>
      <w:r>
        <w:t xml:space="preserve">    // Remember, an SSLServer loads the certificate and its private key.</w:t>
      </w:r>
    </w:p>
    <w:p w14:paraId="49C75289" w14:textId="77777777" w:rsidR="00D65D3E" w:rsidRDefault="00F85921">
      <w:pPr>
        <w:pStyle w:val="SourceCode"/>
      </w:pPr>
      <w:r>
        <w:t xml:space="preserve">    httplib::SSLServer server("certs/server.pem", "certs/server.key");</w:t>
      </w:r>
    </w:p>
    <w:p w14:paraId="7EB63D4A" w14:textId="77777777" w:rsidR="00D65D3E" w:rsidRDefault="00D65D3E">
      <w:pPr>
        <w:pStyle w:val="SourceCode"/>
      </w:pPr>
    </w:p>
    <w:p w14:paraId="305A32D3" w14:textId="77777777" w:rsidR="00D65D3E" w:rsidRDefault="00F85921">
      <w:pPr>
        <w:pStyle w:val="SourceCode"/>
      </w:pPr>
      <w:r>
        <w:t xml:space="preserve">    // A response has three parts the server chooses: the status code, the</w:t>
      </w:r>
    </w:p>
    <w:p w14:paraId="0F5C94B5" w14:textId="77777777" w:rsidR="00D65D3E" w:rsidRDefault="00F85921">
      <w:pPr>
        <w:pStyle w:val="SourceCode"/>
      </w:pPr>
      <w:r>
        <w:t xml:space="preserve">    // Content-Type header, which tells the client what kind of text the</w:t>
      </w:r>
    </w:p>
    <w:p w14:paraId="6DC1A53D" w14:textId="77777777" w:rsidR="00D65D3E" w:rsidRDefault="00F85921">
      <w:pPr>
        <w:pStyle w:val="SourceCode"/>
      </w:pPr>
      <w:r>
        <w:t xml:space="preserve">    // body is, and the body itself. set_content sets the body and its</w:t>
      </w:r>
    </w:p>
    <w:p w14:paraId="38ED0BEC" w14:textId="77777777" w:rsidR="00D65D3E" w:rsidRDefault="00F85921">
      <w:pPr>
        <w:pStyle w:val="SourceCode"/>
      </w:pPr>
      <w:r>
        <w:t xml:space="preserve">    // content type together; cpp-httplib adds Content-Length, the body's</w:t>
      </w:r>
    </w:p>
    <w:p w14:paraId="78EF32D3" w14:textId="77777777" w:rsidR="00D65D3E" w:rsidRDefault="00F85921">
      <w:pPr>
        <w:pStyle w:val="SourceCode"/>
      </w:pPr>
      <w:r>
        <w:t xml:space="preserve">    // size in bytes, by itself, so the client knows where the body ends.</w:t>
      </w:r>
    </w:p>
    <w:p w14:paraId="0B7DBD8B" w14:textId="77777777" w:rsidR="00D65D3E" w:rsidRDefault="00F85921">
      <w:pPr>
        <w:pStyle w:val="SourceCode"/>
      </w:pPr>
      <w:r>
        <w:t xml:space="preserve">    server.Get("/api/v1/health",</w:t>
      </w:r>
    </w:p>
    <w:p w14:paraId="71DD3EC2" w14:textId="77777777" w:rsidR="00D65D3E" w:rsidRDefault="00F85921">
      <w:pPr>
        <w:pStyle w:val="SourceCode"/>
      </w:pPr>
      <w:r>
        <w:t xml:space="preserve">               [](const httplib::Request &amp;, httplib::Response &amp;response) {</w:t>
      </w:r>
    </w:p>
    <w:p w14:paraId="4FBD7A55" w14:textId="77777777" w:rsidR="00D65D3E" w:rsidRDefault="00F85921">
      <w:pPr>
        <w:pStyle w:val="SourceCode"/>
      </w:pPr>
      <w:r>
        <w:t xml:space="preserve">                   response.status = 200;</w:t>
      </w:r>
    </w:p>
    <w:p w14:paraId="330AF169" w14:textId="77777777" w:rsidR="00D65D3E" w:rsidRDefault="00F85921">
      <w:pPr>
        <w:pStyle w:val="SourceCode"/>
      </w:pPr>
      <w:r>
        <w:t xml:space="preserve">                   response.set_content("{\"status\":\"ok\"}",</w:t>
      </w:r>
    </w:p>
    <w:p w14:paraId="45DC1D84" w14:textId="77777777" w:rsidR="00D65D3E" w:rsidRDefault="00F85921">
      <w:pPr>
        <w:pStyle w:val="SourceCode"/>
      </w:pPr>
      <w:r>
        <w:t xml:space="preserve">                                        "application/json; charset=utf-8");</w:t>
      </w:r>
    </w:p>
    <w:p w14:paraId="286518A9" w14:textId="77777777" w:rsidR="00D65D3E" w:rsidRDefault="00F85921">
      <w:pPr>
        <w:pStyle w:val="SourceCode"/>
      </w:pPr>
      <w:r>
        <w:t xml:space="preserve">               });</w:t>
      </w:r>
    </w:p>
    <w:p w14:paraId="496FDEB7" w14:textId="77777777" w:rsidR="00D65D3E" w:rsidRDefault="00F85921">
      <w:pPr>
        <w:pStyle w:val="SourceCode"/>
      </w:pPr>
      <w:r>
        <w:t xml:space="preserve">    // Remember, .* matches any path, and routes are tried in order.</w:t>
      </w:r>
    </w:p>
    <w:p w14:paraId="63BFEBB8" w14:textId="77777777" w:rsidR="00D65D3E" w:rsidRDefault="00F85921">
      <w:pPr>
        <w:pStyle w:val="SourceCode"/>
      </w:pPr>
      <w:r>
        <w:t xml:space="preserve">    server.Get(".*", [](const httplib::Request &amp;, httplib::Response &amp;response) {</w:t>
      </w:r>
    </w:p>
    <w:p w14:paraId="54C2D87F" w14:textId="77777777" w:rsidR="00D65D3E" w:rsidRDefault="00F85921">
      <w:pPr>
        <w:pStyle w:val="SourceCode"/>
      </w:pPr>
      <w:r>
        <w:t xml:space="preserve">        response.status = 404;</w:t>
      </w:r>
    </w:p>
    <w:p w14:paraId="51F85421" w14:textId="77777777" w:rsidR="00D65D3E" w:rsidRDefault="00F85921">
      <w:pPr>
        <w:pStyle w:val="SourceCode"/>
      </w:pPr>
      <w:r>
        <w:t xml:space="preserve">        response.set_content(</w:t>
      </w:r>
    </w:p>
    <w:p w14:paraId="3EC06794" w14:textId="77777777" w:rsidR="00D65D3E" w:rsidRDefault="00F85921">
      <w:pPr>
        <w:pStyle w:val="SourceCode"/>
      </w:pPr>
      <w:r>
        <w:t xml:space="preserve">            "{\"code\":\"not_found\",\"message\":\"no such path\"}",</w:t>
      </w:r>
    </w:p>
    <w:p w14:paraId="765280B0" w14:textId="77777777" w:rsidR="00D65D3E" w:rsidRDefault="00F85921">
      <w:pPr>
        <w:pStyle w:val="SourceCode"/>
      </w:pPr>
      <w:r>
        <w:t xml:space="preserve">            "application/json; charset=utf-8");</w:t>
      </w:r>
    </w:p>
    <w:p w14:paraId="561FDDAB" w14:textId="77777777" w:rsidR="00D65D3E" w:rsidRDefault="00F85921">
      <w:pPr>
        <w:pStyle w:val="SourceCode"/>
      </w:pPr>
      <w:r>
        <w:t xml:space="preserve">    });</w:t>
      </w:r>
    </w:p>
    <w:p w14:paraId="1F87BB2B" w14:textId="77777777" w:rsidR="00D65D3E" w:rsidRDefault="00D65D3E">
      <w:pPr>
        <w:pStyle w:val="SourceCode"/>
      </w:pPr>
    </w:p>
    <w:p w14:paraId="3524367D" w14:textId="77777777" w:rsidR="00D65D3E" w:rsidRDefault="00F85921">
      <w:pPr>
        <w:pStyle w:val="SourceCode"/>
      </w:pPr>
      <w:r>
        <w:t xml:space="preserve">    // Remember, the server listens on 127.0.0.1, port 8765, only, and</w:t>
      </w:r>
    </w:p>
    <w:p w14:paraId="494B3965" w14:textId="77777777" w:rsidR="00D65D3E" w:rsidRDefault="00F85921">
      <w:pPr>
        <w:pStyle w:val="SourceCode"/>
      </w:pPr>
      <w:r>
        <w:t xml:space="preserve">    // answers requests until Ctrl+C.</w:t>
      </w:r>
    </w:p>
    <w:p w14:paraId="65E5A551" w14:textId="77777777" w:rsidR="00D65D3E" w:rsidRDefault="00F85921">
      <w:pPr>
        <w:pStyle w:val="SourceCode"/>
      </w:pPr>
      <w:r>
        <w:t xml:space="preserve">    server.bind_to_port("127.0.0.1", 8765);</w:t>
      </w:r>
    </w:p>
    <w:p w14:paraId="3603F529" w14:textId="77777777" w:rsidR="00D65D3E" w:rsidRDefault="00F85921">
      <w:pPr>
        <w:pStyle w:val="SourceCode"/>
      </w:pPr>
      <w:r>
        <w:t xml:space="preserve">    std::cout &lt;&lt; "Listening on https://127.0.0.1:8765" &lt;&lt; std::endl;</w:t>
      </w:r>
    </w:p>
    <w:p w14:paraId="50E0EC7A" w14:textId="77777777" w:rsidR="00D65D3E" w:rsidRDefault="00F85921">
      <w:pPr>
        <w:pStyle w:val="SourceCode"/>
        <w:keepNext/>
      </w:pPr>
      <w:r>
        <w:t xml:space="preserve">    server.listen_after_bind();</w:t>
      </w:r>
    </w:p>
    <w:p w14:paraId="5FDCE234" w14:textId="77777777" w:rsidR="00D65D3E" w:rsidRDefault="00F85921">
      <w:pPr>
        <w:pStyle w:val="SourceCode"/>
        <w:keepNext/>
      </w:pPr>
      <w:r>
        <w:t xml:space="preserve">    return 0;</w:t>
      </w:r>
    </w:p>
    <w:p w14:paraId="37DED595" w14:textId="77777777" w:rsidR="00D65D3E" w:rsidRDefault="00F85921">
      <w:pPr>
        <w:pStyle w:val="SourceCode"/>
      </w:pPr>
      <w:r>
        <w:t>}</w:t>
      </w:r>
    </w:p>
    <w:p w14:paraId="7AB49628" w14:textId="77777777" w:rsidR="00D65D3E" w:rsidRDefault="00D65D3E">
      <w:pPr>
        <w:keepNext/>
      </w:pPr>
    </w:p>
    <w:p w14:paraId="7CF18559" w14:textId="77777777" w:rsidR="00D65D3E" w:rsidRDefault="00F85921">
      <w:pPr>
        <w:pStyle w:val="Heading3"/>
      </w:pPr>
      <w:r>
        <w:t>cpp/basic_client.cpp</w:t>
      </w:r>
    </w:p>
    <w:p w14:paraId="58959B3F" w14:textId="77777777" w:rsidR="00D65D3E" w:rsidRDefault="00F85921">
      <w:pPr>
        <w:pStyle w:val="SourceCode"/>
        <w:keepNext/>
      </w:pPr>
      <w:r>
        <w:t>// Lesson 6.4 Basic: create a client, send one request, and print the</w:t>
      </w:r>
    </w:p>
    <w:p w14:paraId="7E7199B9" w14:textId="77777777" w:rsidR="00D65D3E" w:rsidRDefault="00F85921">
      <w:pPr>
        <w:pStyle w:val="SourceCode"/>
        <w:keepNext/>
      </w:pPr>
      <w:r>
        <w:t>// response's status, content type, and body.</w:t>
      </w:r>
    </w:p>
    <w:p w14:paraId="6723463D" w14:textId="77777777" w:rsidR="00D65D3E" w:rsidRDefault="00F85921">
      <w:pPr>
        <w:pStyle w:val="SourceCode"/>
      </w:pPr>
      <w:r>
        <w:t>#include &lt;iostream&gt;</w:t>
      </w:r>
    </w:p>
    <w:p w14:paraId="4F4A9210" w14:textId="77777777" w:rsidR="00D65D3E" w:rsidRDefault="00D65D3E">
      <w:pPr>
        <w:pStyle w:val="SourceCode"/>
      </w:pPr>
    </w:p>
    <w:p w14:paraId="7AD24BF9" w14:textId="77777777" w:rsidR="00D65D3E" w:rsidRDefault="00F85921">
      <w:pPr>
        <w:pStyle w:val="SourceCode"/>
      </w:pPr>
      <w:r>
        <w:t>// Remember, this define turns on cpp-httplib's HTTPS parts.</w:t>
      </w:r>
    </w:p>
    <w:p w14:paraId="70B97954" w14:textId="77777777" w:rsidR="00D65D3E" w:rsidRDefault="00F85921">
      <w:pPr>
        <w:pStyle w:val="SourceCode"/>
      </w:pPr>
      <w:r>
        <w:t>#define CPPHTTPLIB_OPENSSL_SUPPORT</w:t>
      </w:r>
    </w:p>
    <w:p w14:paraId="16707EAF" w14:textId="77777777" w:rsidR="00D65D3E" w:rsidRDefault="00F85921">
      <w:pPr>
        <w:pStyle w:val="SourceCode"/>
      </w:pPr>
      <w:r>
        <w:t>#include "httplib.h"</w:t>
      </w:r>
    </w:p>
    <w:p w14:paraId="74B8BA17" w14:textId="77777777" w:rsidR="00D65D3E" w:rsidRDefault="00D65D3E">
      <w:pPr>
        <w:pStyle w:val="SourceCode"/>
      </w:pPr>
    </w:p>
    <w:p w14:paraId="6DC7FF3C" w14:textId="77777777" w:rsidR="00D65D3E" w:rsidRDefault="00F85921">
      <w:pPr>
        <w:pStyle w:val="SourceCode"/>
      </w:pPr>
      <w:r>
        <w:t>int main()</w:t>
      </w:r>
    </w:p>
    <w:p w14:paraId="2C979CCE" w14:textId="77777777" w:rsidR="00D65D3E" w:rsidRDefault="00F85921">
      <w:pPr>
        <w:pStyle w:val="SourceCode"/>
      </w:pPr>
      <w:r>
        <w:t>{</w:t>
      </w:r>
    </w:p>
    <w:p w14:paraId="4F6755FD" w14:textId="77777777" w:rsidR="00D65D3E" w:rsidRDefault="00F85921">
      <w:pPr>
        <w:pStyle w:val="SourceCode"/>
      </w:pPr>
      <w:r>
        <w:t xml:space="preserve">    // Create the client once. An SSLClient talks HTTPS to one server,</w:t>
      </w:r>
    </w:p>
    <w:p w14:paraId="4A5AABDE" w14:textId="77777777" w:rsidR="00D65D3E" w:rsidRDefault="00F85921">
      <w:pPr>
        <w:pStyle w:val="SourceCode"/>
      </w:pPr>
      <w:r>
        <w:t xml:space="preserve">    // 127.0.0.1 port 8765, and holds the settings every request it sends</w:t>
      </w:r>
    </w:p>
    <w:p w14:paraId="13803F24" w14:textId="77777777" w:rsidR="00D65D3E" w:rsidRDefault="00F85921">
      <w:pPr>
        <w:pStyle w:val="SourceCode"/>
      </w:pPr>
      <w:r>
        <w:t xml:space="preserve">    // uses. Remember, set_ca_cert_path trusts only the course authority.</w:t>
      </w:r>
    </w:p>
    <w:p w14:paraId="3A02F33D" w14:textId="77777777" w:rsidR="00D65D3E" w:rsidRDefault="00F85921">
      <w:pPr>
        <w:pStyle w:val="SourceCode"/>
      </w:pPr>
      <w:r>
        <w:t xml:space="preserve">    httplib::SSLClient client("127.0.0.1", 8765);</w:t>
      </w:r>
    </w:p>
    <w:p w14:paraId="1E3A369E" w14:textId="77777777" w:rsidR="00D65D3E" w:rsidRDefault="00F85921">
      <w:pPr>
        <w:pStyle w:val="SourceCode"/>
      </w:pPr>
      <w:r>
        <w:t xml:space="preserve">    client.set_ca_cert_path("certs/spa-ca.pem");</w:t>
      </w:r>
    </w:p>
    <w:p w14:paraId="3A4DFB81" w14:textId="77777777" w:rsidR="00D65D3E" w:rsidRDefault="00F85921">
      <w:pPr>
        <w:pStyle w:val="SourceCode"/>
      </w:pPr>
      <w:r>
        <w:t xml:space="preserve">    // The timeouts: give up after 10 seconds while connecting, and after</w:t>
      </w:r>
    </w:p>
    <w:p w14:paraId="5CB64EDD" w14:textId="77777777" w:rsidR="00D65D3E" w:rsidRDefault="00F85921">
      <w:pPr>
        <w:pStyle w:val="SourceCode"/>
      </w:pPr>
      <w:r>
        <w:t xml:space="preserve">    // 10 seconds of waiting for the answer, instead of waiting forever.</w:t>
      </w:r>
    </w:p>
    <w:p w14:paraId="58FC6DAB" w14:textId="77777777" w:rsidR="00D65D3E" w:rsidRDefault="00F85921">
      <w:pPr>
        <w:pStyle w:val="SourceCode"/>
      </w:pPr>
      <w:r>
        <w:t xml:space="preserve">    client.set_connection_timeout(10);</w:t>
      </w:r>
    </w:p>
    <w:p w14:paraId="67081CD9" w14:textId="77777777" w:rsidR="00D65D3E" w:rsidRDefault="00F85921">
      <w:pPr>
        <w:pStyle w:val="SourceCode"/>
      </w:pPr>
      <w:r>
        <w:t xml:space="preserve">    client.set_read_timeout(10);</w:t>
      </w:r>
    </w:p>
    <w:p w14:paraId="3D47A7F8" w14:textId="77777777" w:rsidR="00D65D3E" w:rsidRDefault="00D65D3E">
      <w:pPr>
        <w:pStyle w:val="SourceCode"/>
      </w:pPr>
    </w:p>
    <w:p w14:paraId="0103A798" w14:textId="77777777" w:rsidR="00D65D3E" w:rsidRDefault="00F85921">
      <w:pPr>
        <w:pStyle w:val="SourceCode"/>
      </w:pPr>
      <w:r>
        <w:t xml:space="preserve">    // Get sends the request and waits for the whole answer: the program</w:t>
      </w:r>
    </w:p>
    <w:p w14:paraId="0441252D" w14:textId="77777777" w:rsidR="00D65D3E" w:rsidRDefault="00F85921">
      <w:pPr>
        <w:pStyle w:val="SourceCode"/>
      </w:pPr>
      <w:r>
        <w:t xml:space="preserve">    // does nothing else until it returns. Remember, a Result holds the</w:t>
      </w:r>
    </w:p>
    <w:p w14:paraId="523BD03E" w14:textId="77777777" w:rsidR="00D65D3E" w:rsidRDefault="00F85921">
      <w:pPr>
        <w:pStyle w:val="SourceCode"/>
      </w:pPr>
      <w:r>
        <w:t xml:space="preserve">    // response, or the reason there is none.</w:t>
      </w:r>
    </w:p>
    <w:p w14:paraId="5BB0B5E4" w14:textId="77777777" w:rsidR="00D65D3E" w:rsidRDefault="00F85921">
      <w:pPr>
        <w:pStyle w:val="SourceCode"/>
      </w:pPr>
      <w:r>
        <w:t xml:space="preserve">    httplib::Result answer = client.Get("/api/v1/health");</w:t>
      </w:r>
    </w:p>
    <w:p w14:paraId="253EE4D7" w14:textId="77777777" w:rsidR="00D65D3E" w:rsidRDefault="00F85921">
      <w:pPr>
        <w:pStyle w:val="SourceCode"/>
      </w:pPr>
      <w:r>
        <w:t xml:space="preserve">    if (!answer) {</w:t>
      </w:r>
    </w:p>
    <w:p w14:paraId="78DDCCFD" w14:textId="77777777" w:rsidR="00D65D3E" w:rsidRDefault="00F85921">
      <w:pPr>
        <w:pStyle w:val="SourceCode"/>
      </w:pPr>
      <w:r>
        <w:t xml:space="preserve">        std::cerr &lt;&lt; "Error: " &lt;&lt; httplib::to_string(answer.error())</w:t>
      </w:r>
    </w:p>
    <w:p w14:paraId="700E11A6" w14:textId="77777777" w:rsidR="00D65D3E" w:rsidRDefault="00F85921">
      <w:pPr>
        <w:pStyle w:val="SourceCode"/>
      </w:pPr>
      <w:r>
        <w:t xml:space="preserve">                  &lt;&lt; std::endl;</w:t>
      </w:r>
    </w:p>
    <w:p w14:paraId="66C8045D" w14:textId="77777777" w:rsidR="00D65D3E" w:rsidRDefault="00F85921">
      <w:pPr>
        <w:pStyle w:val="SourceCode"/>
      </w:pPr>
      <w:r>
        <w:t xml:space="preserve">        return 1;</w:t>
      </w:r>
    </w:p>
    <w:p w14:paraId="225C55C1" w14:textId="77777777" w:rsidR="00D65D3E" w:rsidRDefault="00F85921">
      <w:pPr>
        <w:pStyle w:val="SourceCode"/>
      </w:pPr>
      <w:r>
        <w:t xml:space="preserve">    }</w:t>
      </w:r>
    </w:p>
    <w:p w14:paraId="4B528B27" w14:textId="77777777" w:rsidR="00D65D3E" w:rsidRDefault="00F85921">
      <w:pPr>
        <w:pStyle w:val="SourceCode"/>
      </w:pPr>
      <w:r>
        <w:t xml:space="preserve">    // The metadata: the status code, and the Content-Type header, which</w:t>
      </w:r>
    </w:p>
    <w:p w14:paraId="38B1404B" w14:textId="77777777" w:rsidR="00D65D3E" w:rsidRDefault="00F85921">
      <w:pPr>
        <w:pStyle w:val="SourceCode"/>
      </w:pPr>
      <w:r>
        <w:t xml:space="preserve">    // says what kind of text the body is. get_header_value returns the</w:t>
      </w:r>
    </w:p>
    <w:p w14:paraId="02FC5105" w14:textId="77777777" w:rsidR="00D65D3E" w:rsidRDefault="00F85921">
      <w:pPr>
        <w:pStyle w:val="SourceCode"/>
      </w:pPr>
      <w:r>
        <w:t xml:space="preserve">    // header's value, or "" when the answer has no such header.</w:t>
      </w:r>
    </w:p>
    <w:p w14:paraId="24BCE324" w14:textId="77777777" w:rsidR="00D65D3E" w:rsidRDefault="00F85921">
      <w:pPr>
        <w:pStyle w:val="SourceCode"/>
      </w:pPr>
      <w:r>
        <w:t xml:space="preserve">    std::cout &lt;&lt; "Status: " &lt;&lt; answer-&gt;status &lt;&lt; std::endl;</w:t>
      </w:r>
    </w:p>
    <w:p w14:paraId="7D62AA01" w14:textId="77777777" w:rsidR="00D65D3E" w:rsidRDefault="00F85921">
      <w:pPr>
        <w:pStyle w:val="SourceCode"/>
      </w:pPr>
      <w:r>
        <w:t xml:space="preserve">    std::cout &lt;&lt; "Content-Type: " &lt;&lt; answer-&gt;get_header_value("Content-Type")</w:t>
      </w:r>
    </w:p>
    <w:p w14:paraId="4D20D59C" w14:textId="77777777" w:rsidR="00D65D3E" w:rsidRDefault="00F85921">
      <w:pPr>
        <w:pStyle w:val="SourceCode"/>
      </w:pPr>
      <w:r>
        <w:t xml:space="preserve">              &lt;&lt; std::endl;</w:t>
      </w:r>
    </w:p>
    <w:p w14:paraId="7FAF9537" w14:textId="77777777" w:rsidR="00D65D3E" w:rsidRDefault="00F85921">
      <w:pPr>
        <w:pStyle w:val="SourceCode"/>
        <w:keepNext/>
      </w:pPr>
      <w:r>
        <w:t xml:space="preserve">    std::cout &lt;&lt; "Body: " &lt;&lt; answer-&gt;body &lt;&lt; std::endl;</w:t>
      </w:r>
    </w:p>
    <w:p w14:paraId="0DFC4D21" w14:textId="77777777" w:rsidR="00D65D3E" w:rsidRDefault="00F85921">
      <w:pPr>
        <w:pStyle w:val="SourceCode"/>
        <w:keepNext/>
      </w:pPr>
      <w:r>
        <w:t xml:space="preserve">    return 0;</w:t>
      </w:r>
    </w:p>
    <w:p w14:paraId="23279F11" w14:textId="77777777" w:rsidR="00D65D3E" w:rsidRDefault="00F85921">
      <w:pPr>
        <w:pStyle w:val="SourceCode"/>
      </w:pPr>
      <w:r>
        <w:t>}</w:t>
      </w:r>
    </w:p>
    <w:p w14:paraId="420E0BDE" w14:textId="77777777" w:rsidR="00D65D3E" w:rsidRDefault="00D65D3E">
      <w:pPr>
        <w:keepNext/>
      </w:pPr>
    </w:p>
    <w:p w14:paraId="2FEA226F" w14:textId="77777777" w:rsidR="00D65D3E" w:rsidRDefault="00F85921">
      <w:pPr>
        <w:pStyle w:val="Heading3"/>
      </w:pPr>
      <w:r>
        <w:t>Windows PowerShell Basic Server Build and Run</w:t>
      </w:r>
    </w:p>
    <w:p w14:paraId="4437CD8C" w14:textId="77777777" w:rsidR="00D65D3E" w:rsidRDefault="00F85921">
      <w:pPr>
        <w:keepNext/>
      </w:pPr>
      <w:r>
        <w:t>In Terminal 1, in the lesson-6.4 folder:</w:t>
      </w:r>
    </w:p>
    <w:p w14:paraId="2BD549CE" w14:textId="77777777" w:rsidR="00D65D3E" w:rsidRDefault="00D65D3E">
      <w:pPr>
        <w:keepNext/>
      </w:pPr>
    </w:p>
    <w:p w14:paraId="307D246D" w14:textId="77777777" w:rsidR="00D65D3E" w:rsidRDefault="00F85921">
      <w:pPr>
        <w:pStyle w:val="CommandBlock"/>
        <w:keepNext/>
      </w:pPr>
      <w:r>
        <w:t>$buildTools = "C:\Program Files (x86)\Microsoft Visual Studio\18\BuildTools"</w:t>
      </w:r>
    </w:p>
    <w:p w14:paraId="4BEB331A" w14:textId="77777777" w:rsidR="00D65D3E" w:rsidRDefault="00F85921">
      <w:pPr>
        <w:pStyle w:val="CommandBlock"/>
        <w:keepNext/>
      </w:pPr>
      <w:r>
        <w:t>&amp; "$buildTools\Common7\Tools\Launch-VsDevShell.ps1" -Arch amd64 `</w:t>
      </w:r>
    </w:p>
    <w:p w14:paraId="19144D8E" w14:textId="77777777" w:rsidR="00D65D3E" w:rsidRDefault="00F85921">
      <w:pPr>
        <w:pStyle w:val="CommandBlock"/>
        <w:keepNext/>
      </w:pPr>
      <w:r>
        <w:t xml:space="preserve">    -HostArch amd64 -SkipAutomaticLocation</w:t>
      </w:r>
    </w:p>
    <w:p w14:paraId="3AF003A6" w14:textId="77777777" w:rsidR="00D65D3E" w:rsidRDefault="00F85921">
      <w:pPr>
        <w:pStyle w:val="CommandBlock"/>
        <w:keepNext/>
      </w:pPr>
      <w:r>
        <w:t>$ssl = ".\cpp\vcpkg_installed\x64-windows-static-md"</w:t>
      </w:r>
    </w:p>
    <w:p w14:paraId="24C8C096" w14:textId="77777777" w:rsidR="00D65D3E" w:rsidRDefault="00F85921">
      <w:pPr>
        <w:pStyle w:val="CommandBlock"/>
        <w:keepNext/>
      </w:pPr>
      <w:r>
        <w:t>cl /nologo /std:c++20 /EHsc /W4 /WX /MD /external:I "$ssl\include" `</w:t>
      </w:r>
    </w:p>
    <w:p w14:paraId="449106B2" w14:textId="77777777" w:rsidR="00D65D3E" w:rsidRDefault="00F85921">
      <w:pPr>
        <w:pStyle w:val="CommandBlock"/>
        <w:keepNext/>
      </w:pPr>
      <w:r>
        <w:t xml:space="preserve">    /external:W0 .\cpp\basic_server.cpp /Fo:cpp\ /Fe:cpp\basic-server.exe /link `</w:t>
      </w:r>
    </w:p>
    <w:p w14:paraId="0ABAAA17" w14:textId="77777777" w:rsidR="00D65D3E" w:rsidRDefault="00F85921">
      <w:pPr>
        <w:pStyle w:val="CommandBlock"/>
        <w:keepNext/>
      </w:pPr>
      <w:r>
        <w:t xml:space="preserve">    /LIBPATH:"$ssl\lib" libssl.lib libcrypto.lib ws2_32.lib crypt32.lib `</w:t>
      </w:r>
    </w:p>
    <w:p w14:paraId="361BFC83" w14:textId="77777777" w:rsidR="00D65D3E" w:rsidRDefault="00F85921">
      <w:pPr>
        <w:pStyle w:val="CommandBlock"/>
        <w:keepNext/>
      </w:pPr>
      <w:r>
        <w:t xml:space="preserve">    advapi32.lib user32.lib</w:t>
      </w:r>
    </w:p>
    <w:p w14:paraId="6AB3045B" w14:textId="77777777" w:rsidR="00D65D3E" w:rsidRDefault="00F85921">
      <w:pPr>
        <w:pStyle w:val="CommandBlock"/>
      </w:pPr>
      <w:r>
        <w:t>.\cpp\basic-server.exe</w:t>
      </w:r>
    </w:p>
    <w:p w14:paraId="70BAFDEF" w14:textId="77777777" w:rsidR="00D65D3E" w:rsidRDefault="00D65D3E">
      <w:pPr>
        <w:keepNext/>
      </w:pPr>
    </w:p>
    <w:p w14:paraId="50ACA2B9" w14:textId="77777777" w:rsidR="00D65D3E" w:rsidRDefault="00F85921">
      <w:r>
        <w:t>The server prints its Listening line and waits. Leave it running.</w:t>
      </w:r>
    </w:p>
    <w:p w14:paraId="09EB7870" w14:textId="77777777" w:rsidR="00D65D3E" w:rsidRDefault="00D65D3E">
      <w:pPr>
        <w:keepNext/>
      </w:pPr>
    </w:p>
    <w:p w14:paraId="29782360" w14:textId="77777777" w:rsidR="00D65D3E" w:rsidRDefault="00F85921">
      <w:pPr>
        <w:pStyle w:val="Heading3"/>
      </w:pPr>
      <w:r>
        <w:t>Windows PowerShell Basic Client Build and Run</w:t>
      </w:r>
    </w:p>
    <w:p w14:paraId="00F1E6AE" w14:textId="77777777" w:rsidR="00D65D3E" w:rsidRDefault="00F85921">
      <w:pPr>
        <w:keepNext/>
      </w:pPr>
      <w:r>
        <w:t>In Terminal 2, in the lesson-6.4 folder:</w:t>
      </w:r>
    </w:p>
    <w:p w14:paraId="5B2B5BA7" w14:textId="77777777" w:rsidR="00D65D3E" w:rsidRDefault="00D65D3E">
      <w:pPr>
        <w:keepNext/>
      </w:pPr>
    </w:p>
    <w:p w14:paraId="29680996" w14:textId="77777777" w:rsidR="00D65D3E" w:rsidRDefault="00F85921">
      <w:pPr>
        <w:pStyle w:val="CommandBlock"/>
        <w:keepNext/>
      </w:pPr>
      <w:r>
        <w:t>$buildTools = "C:\Program Files (x86)\Microsoft Visual Studio\18\BuildTools"</w:t>
      </w:r>
    </w:p>
    <w:p w14:paraId="17447E5C" w14:textId="77777777" w:rsidR="00D65D3E" w:rsidRDefault="00F85921">
      <w:pPr>
        <w:pStyle w:val="CommandBlock"/>
        <w:keepNext/>
      </w:pPr>
      <w:r>
        <w:t>&amp; "$buildTools\Common7\Tools\Launch-VsDevShell.ps1" -Arch amd64 `</w:t>
      </w:r>
    </w:p>
    <w:p w14:paraId="39B0521C" w14:textId="77777777" w:rsidR="00D65D3E" w:rsidRDefault="00F85921">
      <w:pPr>
        <w:pStyle w:val="CommandBlock"/>
        <w:keepNext/>
      </w:pPr>
      <w:r>
        <w:t xml:space="preserve">    -HostArch amd64 -SkipAutomaticLocation</w:t>
      </w:r>
    </w:p>
    <w:p w14:paraId="3C4AC8F9" w14:textId="77777777" w:rsidR="00D65D3E" w:rsidRDefault="00F85921">
      <w:pPr>
        <w:pStyle w:val="CommandBlock"/>
        <w:keepNext/>
      </w:pPr>
      <w:r>
        <w:t>$ssl = ".\cpp\vcpkg_installed\x64-windows-static-md"</w:t>
      </w:r>
    </w:p>
    <w:p w14:paraId="1C0CD944" w14:textId="77777777" w:rsidR="00D65D3E" w:rsidRDefault="00F85921">
      <w:pPr>
        <w:pStyle w:val="CommandBlock"/>
        <w:keepNext/>
      </w:pPr>
      <w:r>
        <w:t>cl /nologo /std:c++20 /EHsc /W4 /WX /MD /external:I "$ssl\include" `</w:t>
      </w:r>
    </w:p>
    <w:p w14:paraId="33F7D341" w14:textId="77777777" w:rsidR="00D65D3E" w:rsidRDefault="00F85921">
      <w:pPr>
        <w:pStyle w:val="CommandBlock"/>
        <w:keepNext/>
      </w:pPr>
      <w:r>
        <w:t xml:space="preserve">    /external:W0 .\cpp\basic_client.cpp /Fo:cpp\ /Fe:cpp\basic-client.exe /link `</w:t>
      </w:r>
    </w:p>
    <w:p w14:paraId="45703E61" w14:textId="77777777" w:rsidR="00D65D3E" w:rsidRDefault="00F85921">
      <w:pPr>
        <w:pStyle w:val="CommandBlock"/>
        <w:keepNext/>
      </w:pPr>
      <w:r>
        <w:t xml:space="preserve">    /LIBPATH:"$ssl\lib" libssl.lib libcrypto.lib ws2_32.lib crypt32.lib `</w:t>
      </w:r>
    </w:p>
    <w:p w14:paraId="7E15D9F0" w14:textId="77777777" w:rsidR="00D65D3E" w:rsidRDefault="00F85921">
      <w:pPr>
        <w:pStyle w:val="CommandBlock"/>
        <w:keepNext/>
      </w:pPr>
      <w:r>
        <w:t xml:space="preserve">    advapi32.lib user32.lib</w:t>
      </w:r>
    </w:p>
    <w:p w14:paraId="2756D010" w14:textId="77777777" w:rsidR="00D65D3E" w:rsidRDefault="00F85921">
      <w:pPr>
        <w:pStyle w:val="CommandBlock"/>
      </w:pPr>
      <w:r>
        <w:t>.\cpp\basic-client.exe</w:t>
      </w:r>
    </w:p>
    <w:p w14:paraId="4878C3AA" w14:textId="77777777" w:rsidR="00D65D3E" w:rsidRDefault="00D65D3E">
      <w:pPr>
        <w:keepNext/>
      </w:pPr>
    </w:p>
    <w:p w14:paraId="5BF72008" w14:textId="77777777" w:rsidR="00D65D3E" w:rsidRDefault="00F85921">
      <w:r>
        <w:t>Then press Ctrl+C in Terminal 1 to stop the server.</w:t>
      </w:r>
    </w:p>
    <w:p w14:paraId="3294B37D" w14:textId="77777777" w:rsidR="00D65D3E" w:rsidRDefault="00D65D3E">
      <w:pPr>
        <w:keepNext/>
      </w:pPr>
    </w:p>
    <w:p w14:paraId="0DB6A16C" w14:textId="77777777" w:rsidR="00D65D3E" w:rsidRDefault="00F85921">
      <w:pPr>
        <w:pStyle w:val="Heading3"/>
      </w:pPr>
      <w:r>
        <w:t>Linux or macOS Basic Build and Run</w:t>
      </w:r>
    </w:p>
    <w:p w14:paraId="325B6C00" w14:textId="77777777" w:rsidR="00D65D3E" w:rsidRDefault="00F85921">
      <w:pPr>
        <w:keepNext/>
      </w:pPr>
      <w:r>
        <w:t>In Terminal 1, then in Terminal 2:</w:t>
      </w:r>
    </w:p>
    <w:p w14:paraId="784B0594" w14:textId="77777777" w:rsidR="00D65D3E" w:rsidRDefault="00D65D3E">
      <w:pPr>
        <w:keepNext/>
      </w:pPr>
    </w:p>
    <w:p w14:paraId="7121E6D7" w14:textId="77777777" w:rsidR="00D65D3E" w:rsidRDefault="00F85921">
      <w:pPr>
        <w:pStyle w:val="CommandBlock"/>
        <w:keepNext/>
      </w:pPr>
      <w:r>
        <w:t>g++ -std=c++20 -Wall -Wextra -Wpedantic -Werror ./cpp/basic_server.cpp \</w:t>
      </w:r>
    </w:p>
    <w:p w14:paraId="3CA1AB7C" w14:textId="77777777" w:rsidR="00D65D3E" w:rsidRDefault="00F85921">
      <w:pPr>
        <w:pStyle w:val="CommandBlock"/>
        <w:keepNext/>
      </w:pPr>
      <w:r>
        <w:t xml:space="preserve">    -lssl -lcrypto -o ./cpp/basic-server</w:t>
      </w:r>
    </w:p>
    <w:p w14:paraId="213C84BF" w14:textId="77777777" w:rsidR="00D65D3E" w:rsidRDefault="00F85921">
      <w:pPr>
        <w:pStyle w:val="CommandBlock"/>
      </w:pPr>
      <w:r>
        <w:t>./cpp/basic-server</w:t>
      </w:r>
    </w:p>
    <w:p w14:paraId="29BD5EEB" w14:textId="77777777" w:rsidR="00D65D3E" w:rsidRDefault="00D65D3E">
      <w:pPr>
        <w:keepNext/>
      </w:pPr>
    </w:p>
    <w:p w14:paraId="60EF1471" w14:textId="77777777" w:rsidR="00D65D3E" w:rsidRDefault="00F85921">
      <w:pPr>
        <w:pStyle w:val="CommandBlock"/>
        <w:keepNext/>
      </w:pPr>
      <w:r>
        <w:t>g++ -std=c++20 -Wall -Wextra -Wpedantic -Werror ./cpp/basic_client.cpp \</w:t>
      </w:r>
    </w:p>
    <w:p w14:paraId="4EF0204C" w14:textId="77777777" w:rsidR="00D65D3E" w:rsidRDefault="00F85921">
      <w:pPr>
        <w:pStyle w:val="CommandBlock"/>
        <w:keepNext/>
      </w:pPr>
      <w:r>
        <w:t xml:space="preserve">    -lssl -lcrypto -o ./cpp/basic-client</w:t>
      </w:r>
    </w:p>
    <w:p w14:paraId="6D13D701" w14:textId="77777777" w:rsidR="00D65D3E" w:rsidRDefault="00F85921">
      <w:pPr>
        <w:pStyle w:val="CommandBlock"/>
      </w:pPr>
      <w:r>
        <w:t>./cpp/basic-client</w:t>
      </w:r>
    </w:p>
    <w:p w14:paraId="2D2C2193" w14:textId="77777777" w:rsidR="00D65D3E" w:rsidRDefault="00D65D3E">
      <w:pPr>
        <w:keepNext/>
      </w:pPr>
    </w:p>
    <w:p w14:paraId="1110C093" w14:textId="77777777" w:rsidR="00D65D3E" w:rsidRDefault="00F85921">
      <w:pPr>
        <w:pStyle w:val="Heading3"/>
      </w:pPr>
      <w:r>
        <w:t>Check Your Results</w:t>
      </w:r>
    </w:p>
    <w:p w14:paraId="4AB87568" w14:textId="77777777" w:rsidR="00D65D3E" w:rsidRDefault="00F85921">
      <w:pPr>
        <w:keepNext/>
      </w:pPr>
      <w:r>
        <w:t>Terminal 2 must show the client lines of the Required Clean-Run Output:</w:t>
      </w:r>
    </w:p>
    <w:p w14:paraId="217D04DA" w14:textId="77777777" w:rsidR="00D65D3E" w:rsidRDefault="00D65D3E">
      <w:pPr>
        <w:keepNext/>
      </w:pPr>
    </w:p>
    <w:p w14:paraId="542FF284" w14:textId="77777777" w:rsidR="00D65D3E" w:rsidRDefault="00F85921">
      <w:pPr>
        <w:pStyle w:val="RequiredOutput"/>
        <w:keepNext/>
      </w:pPr>
      <w:r>
        <w:t>Status: 200</w:t>
      </w:r>
    </w:p>
    <w:p w14:paraId="4E778B31" w14:textId="77777777" w:rsidR="00D65D3E" w:rsidRDefault="00F85921">
      <w:pPr>
        <w:pStyle w:val="RequiredOutput"/>
        <w:keepNext/>
      </w:pPr>
      <w:r>
        <w:t>Content-Type: application/json; charset=utf-8</w:t>
      </w:r>
    </w:p>
    <w:p w14:paraId="5B23BD74" w14:textId="77777777" w:rsidR="00D65D3E" w:rsidRDefault="00F85921">
      <w:pPr>
        <w:pStyle w:val="RequiredOutput"/>
      </w:pPr>
      <w:r>
        <w:t>Body: {"status":"ok"}</w:t>
      </w:r>
    </w:p>
    <w:p w14:paraId="0527DF24" w14:textId="77777777" w:rsidR="00D65D3E" w:rsidRDefault="00D65D3E">
      <w:pPr>
        <w:keepNext/>
      </w:pPr>
    </w:p>
    <w:p w14:paraId="65A80CF1" w14:textId="77777777" w:rsidR="00D65D3E" w:rsidRDefault="00F85921">
      <w:pPr>
        <w:pStyle w:val="ListBullet"/>
      </w:pPr>
      <w:r>
        <w:t>Status: 200 is the status the server chose, Content-Type is the header it set, and Body is the text it wrote: all three parts of its response arrived.</w:t>
      </w:r>
    </w:p>
    <w:p w14:paraId="7B056179" w14:textId="77777777" w:rsidR="00D65D3E" w:rsidRDefault="00F85921">
      <w:pPr>
        <w:pStyle w:val="ListBullet"/>
      </w:pPr>
      <w:r>
        <w:t>Terminal 1 must still show only the Listening line. If the client printed an Error line instead, see When a Program Run Fails in Project Setup.</w:t>
      </w:r>
    </w:p>
    <w:p w14:paraId="18795CB1" w14:textId="77777777" w:rsidR="00D65D3E" w:rsidRDefault="00D65D3E">
      <w:pPr>
        <w:keepNext/>
      </w:pPr>
    </w:p>
    <w:p w14:paraId="02E59DFD" w14:textId="77777777" w:rsidR="00D65D3E" w:rsidRDefault="00D65D3E">
      <w:pPr>
        <w:keepNext/>
      </w:pPr>
    </w:p>
    <w:p w14:paraId="3DEAA26A" w14:textId="77777777" w:rsidR="00D65D3E" w:rsidRDefault="00F85921">
      <w:pPr>
        <w:pStyle w:val="Heading2"/>
      </w:pPr>
      <w:r>
        <w:t>Production-Minded Implementation</w:t>
      </w:r>
    </w:p>
    <w:p w14:paraId="6D659C7E" w14:textId="77777777" w:rsidR="00D65D3E" w:rsidRDefault="00F85921">
      <w:r>
        <w:t>The Production-Minded server is Lesson 6.0's skeleton, unchanged; its comments now walk through send_json, which writes every answer. Setting response.status gives the status line, such as HTTP/1.1 200 OK; set_content sets the body and Content-Type together; cpp-httplib adds Content-Length and the blank line before the body. The Production-Minded client prints the same three lines through the Chapter 6 client functions: struct ApiResponse holds the status code, the body, and the headers; responseHeader find</w:t>
      </w:r>
      <w:r>
        <w:t>s a header by name, ignoring case; and sendRequest builds an httplib::Request with the method, the path, the headers, and the body, and sends it with the SSLClient that main created. printResponse prints the three lines.</w:t>
      </w:r>
    </w:p>
    <w:p w14:paraId="6E317266" w14:textId="77777777" w:rsidR="00D65D3E" w:rsidRDefault="00D65D3E">
      <w:pPr>
        <w:keepNext/>
      </w:pPr>
    </w:p>
    <w:p w14:paraId="79FEB128" w14:textId="77777777" w:rsidR="00D65D3E" w:rsidRDefault="00F85921">
      <w:pPr>
        <w:pStyle w:val="Heading3"/>
      </w:pPr>
      <w:r>
        <w:t>cpp/server.cpp</w:t>
      </w:r>
    </w:p>
    <w:p w14:paraId="3ADF4058" w14:textId="77777777" w:rsidR="00D65D3E" w:rsidRDefault="00F85921">
      <w:pPr>
        <w:pStyle w:val="SourceCode"/>
        <w:keepNext/>
      </w:pPr>
      <w:r>
        <w:t>// Lesson 6.4: Lesson 6.0's server skeleton, unchanged. sendJson writes</w:t>
      </w:r>
    </w:p>
    <w:p w14:paraId="21B450B4" w14:textId="77777777" w:rsidR="00D65D3E" w:rsidRDefault="00F85921">
      <w:pPr>
        <w:pStyle w:val="SourceCode"/>
        <w:keepNext/>
      </w:pPr>
      <w:r>
        <w:t>// every answer: a status, a content type, and a body.</w:t>
      </w:r>
    </w:p>
    <w:p w14:paraId="1D88CFFA" w14:textId="77777777" w:rsidR="00D65D3E" w:rsidRDefault="00F85921">
      <w:pPr>
        <w:pStyle w:val="SourceCode"/>
      </w:pPr>
      <w:r>
        <w:t>#include &lt;iostream&gt;</w:t>
      </w:r>
    </w:p>
    <w:p w14:paraId="249F6158" w14:textId="77777777" w:rsidR="00D65D3E" w:rsidRDefault="00F85921">
      <w:pPr>
        <w:pStyle w:val="SourceCode"/>
      </w:pPr>
      <w:r>
        <w:t>#include &lt;string&gt;</w:t>
      </w:r>
    </w:p>
    <w:p w14:paraId="1166374D" w14:textId="77777777" w:rsidR="00D65D3E" w:rsidRDefault="00F85921">
      <w:pPr>
        <w:pStyle w:val="SourceCode"/>
      </w:pPr>
      <w:r>
        <w:t>// Remember, this define turns on cpp-httplib's HTTPS parts.</w:t>
      </w:r>
    </w:p>
    <w:p w14:paraId="19643FA5" w14:textId="77777777" w:rsidR="00D65D3E" w:rsidRDefault="00F85921">
      <w:pPr>
        <w:pStyle w:val="SourceCode"/>
      </w:pPr>
      <w:r>
        <w:t>#define CPPHTTPLIB_OPENSSL_SUPPORT</w:t>
      </w:r>
    </w:p>
    <w:p w14:paraId="35EA5909" w14:textId="77777777" w:rsidR="00D65D3E" w:rsidRDefault="00F85921">
      <w:pPr>
        <w:pStyle w:val="SourceCode"/>
      </w:pPr>
      <w:r>
        <w:t>#include "httplib.h"</w:t>
      </w:r>
    </w:p>
    <w:p w14:paraId="7A667BAB" w14:textId="77777777" w:rsidR="00D65D3E" w:rsidRDefault="00D65D3E">
      <w:pPr>
        <w:pStyle w:val="SourceCode"/>
      </w:pPr>
    </w:p>
    <w:p w14:paraId="48A34150" w14:textId="77777777" w:rsidR="00D65D3E" w:rsidRDefault="00F85921">
      <w:pPr>
        <w:pStyle w:val="SourceCode"/>
      </w:pPr>
      <w:r>
        <w:t>const std::string HOST = "127.0.0.1";</w:t>
      </w:r>
    </w:p>
    <w:p w14:paraId="3A0D6D02" w14:textId="77777777" w:rsidR="00D65D3E" w:rsidRDefault="00F85921">
      <w:pPr>
        <w:pStyle w:val="SourceCode"/>
      </w:pPr>
      <w:r>
        <w:t>const int HTTPS_PORT = 8765;</w:t>
      </w:r>
    </w:p>
    <w:p w14:paraId="301BC27D" w14:textId="77777777" w:rsidR="00D65D3E" w:rsidRDefault="00F85921">
      <w:pPr>
        <w:pStyle w:val="SourceCode"/>
      </w:pPr>
      <w:r>
        <w:t>const std::string API_PREFIX = "/api/v1";</w:t>
      </w:r>
    </w:p>
    <w:p w14:paraId="34010A4E" w14:textId="77777777" w:rsidR="00D65D3E" w:rsidRDefault="00F85921">
      <w:pPr>
        <w:pStyle w:val="SourceCode"/>
      </w:pPr>
      <w:r>
        <w:t>const std::string CERTIFICATE_FILE = "certs/server.pem";</w:t>
      </w:r>
    </w:p>
    <w:p w14:paraId="26F52476" w14:textId="77777777" w:rsidR="00D65D3E" w:rsidRDefault="00F85921">
      <w:pPr>
        <w:pStyle w:val="SourceCode"/>
      </w:pPr>
      <w:r>
        <w:t>const std::string KEY_FILE = "certs/server.key";</w:t>
      </w:r>
    </w:p>
    <w:p w14:paraId="25847958" w14:textId="77777777" w:rsidR="00D65D3E" w:rsidRDefault="00F85921">
      <w:pPr>
        <w:pStyle w:val="SourceCode"/>
      </w:pPr>
      <w:r>
        <w:t>const std::string JSON_TYPE = "application/json; charset=utf-8";</w:t>
      </w:r>
    </w:p>
    <w:p w14:paraId="662FDA77" w14:textId="77777777" w:rsidR="00D65D3E" w:rsidRDefault="00F85921">
      <w:pPr>
        <w:pStyle w:val="SourceCode"/>
      </w:pPr>
      <w:r>
        <w:t>const std::string NOT_FOUND_JSON =</w:t>
      </w:r>
    </w:p>
    <w:p w14:paraId="54DCFB98" w14:textId="77777777" w:rsidR="00D65D3E" w:rsidRDefault="00F85921">
      <w:pPr>
        <w:pStyle w:val="SourceCode"/>
      </w:pPr>
      <w:r>
        <w:t xml:space="preserve">    "{\"code\":\"not_found\",\"message\":\"no such path\"}";</w:t>
      </w:r>
    </w:p>
    <w:p w14:paraId="3CACD36E" w14:textId="77777777" w:rsidR="00D65D3E" w:rsidRDefault="00D65D3E">
      <w:pPr>
        <w:pStyle w:val="SourceCode"/>
      </w:pPr>
    </w:p>
    <w:p w14:paraId="4D37FB4D" w14:textId="77777777" w:rsidR="00D65D3E" w:rsidRDefault="00F85921">
      <w:pPr>
        <w:pStyle w:val="SourceCode"/>
      </w:pPr>
      <w:r>
        <w:t>// Print one line per answered request: GET /api/v1/health -&gt; 200.</w:t>
      </w:r>
    </w:p>
    <w:p w14:paraId="77B098BA" w14:textId="77777777" w:rsidR="00D65D3E" w:rsidRDefault="00F85921">
      <w:pPr>
        <w:pStyle w:val="SourceCode"/>
      </w:pPr>
      <w:r>
        <w:t>// Remember, std::endl ends the line and sends it at once.</w:t>
      </w:r>
    </w:p>
    <w:p w14:paraId="4CE01D04" w14:textId="77777777" w:rsidR="00D65D3E" w:rsidRDefault="00F85921">
      <w:pPr>
        <w:pStyle w:val="SourceCode"/>
      </w:pPr>
      <w:r>
        <w:t>void logRequest(const std::string &amp;method, const std::string &amp;target,</w:t>
      </w:r>
    </w:p>
    <w:p w14:paraId="4CC60FA0" w14:textId="77777777" w:rsidR="00D65D3E" w:rsidRDefault="00F85921">
      <w:pPr>
        <w:pStyle w:val="SourceCode"/>
      </w:pPr>
      <w:r>
        <w:t xml:space="preserve">                int status)</w:t>
      </w:r>
    </w:p>
    <w:p w14:paraId="6552398D" w14:textId="77777777" w:rsidR="00D65D3E" w:rsidRDefault="00F85921">
      <w:pPr>
        <w:pStyle w:val="SourceCode"/>
      </w:pPr>
      <w:r>
        <w:t>{</w:t>
      </w:r>
    </w:p>
    <w:p w14:paraId="1E76BA8E" w14:textId="77777777" w:rsidR="00D65D3E" w:rsidRDefault="00F85921">
      <w:pPr>
        <w:pStyle w:val="SourceCode"/>
      </w:pPr>
      <w:r>
        <w:t xml:space="preserve">    std::cout &lt;&lt; method &lt;&lt; " " &lt;&lt; target &lt;&lt; " -&gt; " &lt;&lt; status &lt;&lt; std::endl;</w:t>
      </w:r>
    </w:p>
    <w:p w14:paraId="4BDF9561" w14:textId="77777777" w:rsidR="00D65D3E" w:rsidRDefault="00F85921">
      <w:pPr>
        <w:pStyle w:val="SourceCode"/>
      </w:pPr>
      <w:r>
        <w:t>}</w:t>
      </w:r>
    </w:p>
    <w:p w14:paraId="5B728221" w14:textId="77777777" w:rsidR="00D65D3E" w:rsidRDefault="00D65D3E">
      <w:pPr>
        <w:pStyle w:val="SourceCode"/>
      </w:pPr>
    </w:p>
    <w:p w14:paraId="52F7084D" w14:textId="77777777" w:rsidR="00D65D3E" w:rsidRDefault="00F85921">
      <w:pPr>
        <w:pStyle w:val="SourceCode"/>
      </w:pPr>
      <w:r>
        <w:t>// Every answer goes through here, so every answer is logged. target is</w:t>
      </w:r>
    </w:p>
    <w:p w14:paraId="6A06436B" w14:textId="77777777" w:rsidR="00D65D3E" w:rsidRDefault="00F85921">
      <w:pPr>
        <w:pStyle w:val="SourceCode"/>
      </w:pPr>
      <w:r>
        <w:t>// the path the client asked for, with any query.</w:t>
      </w:r>
    </w:p>
    <w:p w14:paraId="0D554AB9" w14:textId="77777777" w:rsidR="00D65D3E" w:rsidRDefault="00F85921">
      <w:pPr>
        <w:pStyle w:val="SourceCode"/>
      </w:pPr>
      <w:r>
        <w:t>void sendJson(const httplib::Request &amp;request, httplib::Response &amp;response,</w:t>
      </w:r>
    </w:p>
    <w:p w14:paraId="1C204F6F" w14:textId="77777777" w:rsidR="00D65D3E" w:rsidRDefault="00F85921">
      <w:pPr>
        <w:pStyle w:val="SourceCode"/>
      </w:pPr>
      <w:r>
        <w:t xml:space="preserve">              int status, const std::string &amp;jsonText)</w:t>
      </w:r>
    </w:p>
    <w:p w14:paraId="1E941FF5" w14:textId="77777777" w:rsidR="00D65D3E" w:rsidRDefault="00F85921">
      <w:pPr>
        <w:pStyle w:val="SourceCode"/>
      </w:pPr>
      <w:r>
        <w:t>{</w:t>
      </w:r>
    </w:p>
    <w:p w14:paraId="339AAA2F" w14:textId="77777777" w:rsidR="00D65D3E" w:rsidRDefault="00F85921">
      <w:pPr>
        <w:pStyle w:val="SourceCode"/>
      </w:pPr>
      <w:r>
        <w:t xml:space="preserve">    // The status line: cpp-httplib sends HTTP/1.1 and this status, such as</w:t>
      </w:r>
    </w:p>
    <w:p w14:paraId="4F7F9F0C" w14:textId="77777777" w:rsidR="00D65D3E" w:rsidRDefault="00F85921">
      <w:pPr>
        <w:pStyle w:val="SourceCode"/>
      </w:pPr>
      <w:r>
        <w:t xml:space="preserve">    // 200 OK, first.</w:t>
      </w:r>
    </w:p>
    <w:p w14:paraId="6E055E42" w14:textId="77777777" w:rsidR="00D65D3E" w:rsidRDefault="00F85921">
      <w:pPr>
        <w:pStyle w:val="SourceCode"/>
      </w:pPr>
      <w:r>
        <w:t xml:space="preserve">    response.status = status;</w:t>
      </w:r>
    </w:p>
    <w:p w14:paraId="5EFDEE14" w14:textId="77777777" w:rsidR="00D65D3E" w:rsidRDefault="00F85921">
      <w:pPr>
        <w:pStyle w:val="SourceCode"/>
      </w:pPr>
      <w:r>
        <w:t xml:space="preserve">    // The body and the Content-Type header together; cpp-httplib adds</w:t>
      </w:r>
    </w:p>
    <w:p w14:paraId="4EA368E1" w14:textId="77777777" w:rsidR="00D65D3E" w:rsidRDefault="00F85921">
      <w:pPr>
        <w:pStyle w:val="SourceCode"/>
      </w:pPr>
      <w:r>
        <w:t xml:space="preserve">    // Content-Length, the body's size in bytes, and a blank line before</w:t>
      </w:r>
    </w:p>
    <w:p w14:paraId="6DFB63FD" w14:textId="77777777" w:rsidR="00D65D3E" w:rsidRDefault="00F85921">
      <w:pPr>
        <w:pStyle w:val="SourceCode"/>
      </w:pPr>
      <w:r>
        <w:t xml:space="preserve">    // the body.</w:t>
      </w:r>
    </w:p>
    <w:p w14:paraId="6037E276" w14:textId="77777777" w:rsidR="00D65D3E" w:rsidRDefault="00F85921">
      <w:pPr>
        <w:pStyle w:val="SourceCode"/>
      </w:pPr>
      <w:r>
        <w:t xml:space="preserve">    response.set_content(jsonText, JSON_TYPE);</w:t>
      </w:r>
    </w:p>
    <w:p w14:paraId="5AF7A4F4" w14:textId="77777777" w:rsidR="00D65D3E" w:rsidRDefault="00F85921">
      <w:pPr>
        <w:pStyle w:val="SourceCode"/>
      </w:pPr>
      <w:r>
        <w:t xml:space="preserve">    logRequest(request.method, request.target, status);</w:t>
      </w:r>
    </w:p>
    <w:p w14:paraId="6980078B" w14:textId="77777777" w:rsidR="00D65D3E" w:rsidRDefault="00F85921">
      <w:pPr>
        <w:pStyle w:val="SourceCode"/>
      </w:pPr>
      <w:r>
        <w:t>}</w:t>
      </w:r>
    </w:p>
    <w:p w14:paraId="6FAE56B4" w14:textId="77777777" w:rsidR="00D65D3E" w:rsidRDefault="00D65D3E">
      <w:pPr>
        <w:pStyle w:val="SourceCode"/>
      </w:pPr>
    </w:p>
    <w:p w14:paraId="0E413739" w14:textId="77777777" w:rsidR="00D65D3E" w:rsidRDefault="00F85921">
      <w:pPr>
        <w:pStyle w:val="SourceCode"/>
      </w:pPr>
      <w:r>
        <w:t>void handleHealth(const httplib::Request &amp;request,</w:t>
      </w:r>
    </w:p>
    <w:p w14:paraId="76F034AF" w14:textId="77777777" w:rsidR="00D65D3E" w:rsidRDefault="00F85921">
      <w:pPr>
        <w:pStyle w:val="SourceCode"/>
      </w:pPr>
      <w:r>
        <w:t xml:space="preserve">                  httplib::Response &amp;response)</w:t>
      </w:r>
    </w:p>
    <w:p w14:paraId="78221981" w14:textId="77777777" w:rsidR="00D65D3E" w:rsidRDefault="00F85921">
      <w:pPr>
        <w:pStyle w:val="SourceCode"/>
      </w:pPr>
      <w:r>
        <w:t>{</w:t>
      </w:r>
    </w:p>
    <w:p w14:paraId="4F39547C" w14:textId="77777777" w:rsidR="00D65D3E" w:rsidRDefault="00F85921">
      <w:pPr>
        <w:pStyle w:val="SourceCode"/>
      </w:pPr>
      <w:r>
        <w:t xml:space="preserve">    sendJson(request, response, 200, "{\"status\":\"ok\"}");</w:t>
      </w:r>
    </w:p>
    <w:p w14:paraId="656B052B" w14:textId="77777777" w:rsidR="00D65D3E" w:rsidRDefault="00F85921">
      <w:pPr>
        <w:pStyle w:val="SourceCode"/>
      </w:pPr>
      <w:r>
        <w:t>}</w:t>
      </w:r>
    </w:p>
    <w:p w14:paraId="55B22095" w14:textId="77777777" w:rsidR="00D65D3E" w:rsidRDefault="00D65D3E">
      <w:pPr>
        <w:pStyle w:val="SourceCode"/>
      </w:pPr>
    </w:p>
    <w:p w14:paraId="2D98C56D" w14:textId="77777777" w:rsidR="00D65D3E" w:rsidRDefault="00F85921">
      <w:pPr>
        <w:pStyle w:val="SourceCode"/>
      </w:pPr>
      <w:r>
        <w:t>void handleNotFound(const httplib::Request &amp;request,</w:t>
      </w:r>
    </w:p>
    <w:p w14:paraId="58DAC382" w14:textId="77777777" w:rsidR="00D65D3E" w:rsidRDefault="00F85921">
      <w:pPr>
        <w:pStyle w:val="SourceCode"/>
      </w:pPr>
      <w:r>
        <w:t xml:space="preserve">                    httplib::Response &amp;response)</w:t>
      </w:r>
    </w:p>
    <w:p w14:paraId="5B8B350E" w14:textId="77777777" w:rsidR="00D65D3E" w:rsidRDefault="00F85921">
      <w:pPr>
        <w:pStyle w:val="SourceCode"/>
      </w:pPr>
      <w:r>
        <w:t>{</w:t>
      </w:r>
    </w:p>
    <w:p w14:paraId="067F4A55" w14:textId="77777777" w:rsidR="00D65D3E" w:rsidRDefault="00F85921">
      <w:pPr>
        <w:pStyle w:val="SourceCode"/>
      </w:pPr>
      <w:r>
        <w:t xml:space="preserve">    sendJson(request, response, 404, NOT_FOUND_JSON);</w:t>
      </w:r>
    </w:p>
    <w:p w14:paraId="5C53561A" w14:textId="77777777" w:rsidR="00D65D3E" w:rsidRDefault="00F85921">
      <w:pPr>
        <w:pStyle w:val="SourceCode"/>
      </w:pPr>
      <w:r>
        <w:t>}</w:t>
      </w:r>
    </w:p>
    <w:p w14:paraId="041AF845" w14:textId="77777777" w:rsidR="00D65D3E" w:rsidRDefault="00D65D3E">
      <w:pPr>
        <w:pStyle w:val="SourceCode"/>
      </w:pPr>
    </w:p>
    <w:p w14:paraId="19B313DC" w14:textId="77777777" w:rsidR="00D65D3E" w:rsidRDefault="00F85921">
      <w:pPr>
        <w:pStyle w:val="SourceCode"/>
      </w:pPr>
      <w:r>
        <w:t>void reportStartFailure(const std::string &amp;reason)</w:t>
      </w:r>
    </w:p>
    <w:p w14:paraId="060D9985" w14:textId="77777777" w:rsidR="00D65D3E" w:rsidRDefault="00F85921">
      <w:pPr>
        <w:pStyle w:val="SourceCode"/>
      </w:pPr>
      <w:r>
        <w:t>{</w:t>
      </w:r>
    </w:p>
    <w:p w14:paraId="52C73871" w14:textId="77777777" w:rsidR="00D65D3E" w:rsidRDefault="00F85921">
      <w:pPr>
        <w:pStyle w:val="SourceCode"/>
      </w:pPr>
      <w:r>
        <w:t xml:space="preserve">    std::cerr &lt;&lt; "Error: could not start the server on " &lt;&lt; HOST &lt;&lt; ":"</w:t>
      </w:r>
    </w:p>
    <w:p w14:paraId="3FCD1893" w14:textId="77777777" w:rsidR="00D65D3E" w:rsidRDefault="00F85921">
      <w:pPr>
        <w:pStyle w:val="SourceCode"/>
      </w:pPr>
      <w:r>
        <w:t xml:space="preserve">              &lt;&lt; HTTPS_PORT &lt;&lt; std::endl;</w:t>
      </w:r>
    </w:p>
    <w:p w14:paraId="3A348ADB" w14:textId="77777777" w:rsidR="00D65D3E" w:rsidRDefault="00F85921">
      <w:pPr>
        <w:pStyle w:val="SourceCode"/>
      </w:pPr>
      <w:r>
        <w:t xml:space="preserve">    std::cerr &lt;&lt; "Reason: " &lt;&lt; reason &lt;&lt; std::endl;</w:t>
      </w:r>
    </w:p>
    <w:p w14:paraId="0CBFCA08" w14:textId="77777777" w:rsidR="00D65D3E" w:rsidRDefault="00F85921">
      <w:pPr>
        <w:pStyle w:val="SourceCode"/>
      </w:pPr>
      <w:r>
        <w:t>}</w:t>
      </w:r>
    </w:p>
    <w:p w14:paraId="34B6398C" w14:textId="77777777" w:rsidR="00D65D3E" w:rsidRDefault="00D65D3E">
      <w:pPr>
        <w:pStyle w:val="SourceCode"/>
      </w:pPr>
    </w:p>
    <w:p w14:paraId="4DCA82E1" w14:textId="77777777" w:rsidR="00D65D3E" w:rsidRDefault="00F85921">
      <w:pPr>
        <w:pStyle w:val="SourceCode"/>
      </w:pPr>
      <w:r>
        <w:t>int main()</w:t>
      </w:r>
    </w:p>
    <w:p w14:paraId="6D0BD577" w14:textId="77777777" w:rsidR="00D65D3E" w:rsidRDefault="00F85921">
      <w:pPr>
        <w:pStyle w:val="SourceCode"/>
      </w:pPr>
      <w:r>
        <w:t>{</w:t>
      </w:r>
    </w:p>
    <w:p w14:paraId="7A092D5D" w14:textId="77777777" w:rsidR="00D65D3E" w:rsidRDefault="00F85921">
      <w:pPr>
        <w:pStyle w:val="SourceCode"/>
      </w:pPr>
      <w:r>
        <w:t xml:space="preserve">    // Remember, an SSLServer loads the certificate and its private key.</w:t>
      </w:r>
    </w:p>
    <w:p w14:paraId="4D1E41CB" w14:textId="77777777" w:rsidR="00D65D3E" w:rsidRDefault="00F85921">
      <w:pPr>
        <w:pStyle w:val="SourceCode"/>
      </w:pPr>
      <w:r>
        <w:t xml:space="preserve">    httplib::SSLServer server(CERTIFICATE_FILE.c_str(), KEY_FILE.c_str());</w:t>
      </w:r>
    </w:p>
    <w:p w14:paraId="1CCEF013" w14:textId="77777777" w:rsidR="00D65D3E" w:rsidRDefault="00F85921">
      <w:pPr>
        <w:pStyle w:val="SourceCode"/>
      </w:pPr>
      <w:r>
        <w:t xml:space="preserve">    // is_valid is false when the certificate or the key could not be loaded.</w:t>
      </w:r>
    </w:p>
    <w:p w14:paraId="49DCCEE3" w14:textId="77777777" w:rsidR="00D65D3E" w:rsidRDefault="00F85921">
      <w:pPr>
        <w:pStyle w:val="SourceCode"/>
      </w:pPr>
      <w:r>
        <w:t xml:space="preserve">    if (!server.is_valid()) {</w:t>
      </w:r>
    </w:p>
    <w:p w14:paraId="36F9A6F8" w14:textId="77777777" w:rsidR="00D65D3E" w:rsidRDefault="00F85921">
      <w:pPr>
        <w:pStyle w:val="SourceCode"/>
      </w:pPr>
      <w:r>
        <w:t xml:space="preserve">        reportStartFailure("could not load " + CERTIFICATE_FILE + " and " +</w:t>
      </w:r>
    </w:p>
    <w:p w14:paraId="22873D08" w14:textId="77777777" w:rsidR="00D65D3E" w:rsidRDefault="00F85921">
      <w:pPr>
        <w:pStyle w:val="SourceCode"/>
      </w:pPr>
      <w:r>
        <w:t xml:space="preserve">                           KEY_FILE);</w:t>
      </w:r>
    </w:p>
    <w:p w14:paraId="393D1394" w14:textId="77777777" w:rsidR="00D65D3E" w:rsidRDefault="00F85921">
      <w:pPr>
        <w:pStyle w:val="SourceCode"/>
      </w:pPr>
      <w:r>
        <w:t xml:space="preserve">        return 1;</w:t>
      </w:r>
    </w:p>
    <w:p w14:paraId="7724ED07" w14:textId="77777777" w:rsidR="00D65D3E" w:rsidRDefault="00F85921">
      <w:pPr>
        <w:pStyle w:val="SourceCode"/>
      </w:pPr>
      <w:r>
        <w:t xml:space="preserve">    }</w:t>
      </w:r>
    </w:p>
    <w:p w14:paraId="5EA624B2" w14:textId="77777777" w:rsidR="00D65D3E" w:rsidRDefault="00F85921">
      <w:pPr>
        <w:pStyle w:val="SourceCode"/>
      </w:pPr>
      <w:r>
        <w:t xml:space="preserve">    // The route table: one line per route, then .* for every other path,</w:t>
      </w:r>
    </w:p>
    <w:p w14:paraId="26DAA3F2" w14:textId="77777777" w:rsidR="00D65D3E" w:rsidRDefault="00F85921">
      <w:pPr>
        <w:pStyle w:val="SourceCode"/>
      </w:pPr>
      <w:r>
        <w:t xml:space="preserve">    // for each method; GET's routes also answer HEAD. Routes are tried in</w:t>
      </w:r>
    </w:p>
    <w:p w14:paraId="2CD0483E" w14:textId="77777777" w:rsidR="00D65D3E" w:rsidRDefault="00F85921">
      <w:pPr>
        <w:pStyle w:val="SourceCode"/>
      </w:pPr>
      <w:r>
        <w:t xml:space="preserve">    // order, and they match the path alone: the query is not part of it.</w:t>
      </w:r>
    </w:p>
    <w:p w14:paraId="4D703762" w14:textId="77777777" w:rsidR="00D65D3E" w:rsidRDefault="00F85921">
      <w:pPr>
        <w:pStyle w:val="SourceCode"/>
      </w:pPr>
      <w:r>
        <w:t xml:space="preserve">    server.Get(API_PREFIX + "/health", handleHealth);</w:t>
      </w:r>
    </w:p>
    <w:p w14:paraId="650981AB" w14:textId="77777777" w:rsidR="00D65D3E" w:rsidRDefault="00F85921">
      <w:pPr>
        <w:pStyle w:val="SourceCode"/>
      </w:pPr>
      <w:r>
        <w:t xml:space="preserve">    server.Get(".*", handleNotFound);</w:t>
      </w:r>
    </w:p>
    <w:p w14:paraId="38C05982" w14:textId="77777777" w:rsidR="00D65D3E" w:rsidRDefault="00F85921">
      <w:pPr>
        <w:pStyle w:val="SourceCode"/>
      </w:pPr>
      <w:r>
        <w:t xml:space="preserve">    server.Post(".*", handleNotFound);</w:t>
      </w:r>
    </w:p>
    <w:p w14:paraId="4636A8A4" w14:textId="77777777" w:rsidR="00D65D3E" w:rsidRDefault="00F85921">
      <w:pPr>
        <w:pStyle w:val="SourceCode"/>
      </w:pPr>
      <w:r>
        <w:t xml:space="preserve">    server.Put(".*", handleNotFound);</w:t>
      </w:r>
    </w:p>
    <w:p w14:paraId="39F0824E" w14:textId="77777777" w:rsidR="00D65D3E" w:rsidRDefault="00F85921">
      <w:pPr>
        <w:pStyle w:val="SourceCode"/>
      </w:pPr>
      <w:r>
        <w:t xml:space="preserve">    server.Patch(".*", handleNotFound);</w:t>
      </w:r>
    </w:p>
    <w:p w14:paraId="5AC3C54C" w14:textId="77777777" w:rsidR="00D65D3E" w:rsidRDefault="00F85921">
      <w:pPr>
        <w:pStyle w:val="SourceCode"/>
      </w:pPr>
      <w:r>
        <w:t xml:space="preserve">    server.Delete(".*", handleNotFound);</w:t>
      </w:r>
    </w:p>
    <w:p w14:paraId="2374E215" w14:textId="77777777" w:rsidR="00D65D3E" w:rsidRDefault="00F85921">
      <w:pPr>
        <w:pStyle w:val="SourceCode"/>
      </w:pPr>
      <w:r>
        <w:t xml:space="preserve">    server.Options(".*", handleNotFound);</w:t>
      </w:r>
    </w:p>
    <w:p w14:paraId="56120191" w14:textId="77777777" w:rsidR="00D65D3E" w:rsidRDefault="00D65D3E">
      <w:pPr>
        <w:pStyle w:val="SourceCode"/>
      </w:pPr>
    </w:p>
    <w:p w14:paraId="0BD2EB86" w14:textId="77777777" w:rsidR="00D65D3E" w:rsidRDefault="00F85921">
      <w:pPr>
        <w:pStyle w:val="SourceCode"/>
      </w:pPr>
      <w:r>
        <w:t xml:space="preserve">    // cpp-httplib normally sets the SO_REUSEADDR socket option. On Windows</w:t>
      </w:r>
    </w:p>
    <w:p w14:paraId="35A230F9" w14:textId="77777777" w:rsidR="00D65D3E" w:rsidRDefault="00F85921">
      <w:pPr>
        <w:pStyle w:val="SourceCode"/>
      </w:pPr>
      <w:r>
        <w:t xml:space="preserve">    // that lets a second server listen on a port already in use, so on</w:t>
      </w:r>
    </w:p>
    <w:p w14:paraId="2A3D8A43" w14:textId="77777777" w:rsidR="00D65D3E" w:rsidRDefault="00F85921">
      <w:pPr>
        <w:pStyle w:val="SourceCode"/>
      </w:pPr>
      <w:r>
        <w:t xml:space="preserve">    // Windows this function sets SO_EXCLUSIVEADDRUSE instead: no other</w:t>
      </w:r>
    </w:p>
    <w:p w14:paraId="15EE02F6" w14:textId="77777777" w:rsidR="00D65D3E" w:rsidRDefault="00F85921">
      <w:pPr>
        <w:pStyle w:val="SourceCode"/>
      </w:pPr>
      <w:r>
        <w:t xml:space="preserve">    // program may share the port. setsockopt takes the option's value by</w:t>
      </w:r>
    </w:p>
    <w:p w14:paraId="66F449F1" w14:textId="77777777" w:rsidR="00D65D3E" w:rsidRDefault="00F85921">
      <w:pPr>
        <w:pStyle w:val="SourceCode"/>
      </w:pPr>
      <w:r>
        <w:t xml:space="preserve">    // address, as const char *; reinterpret_cast makes &amp;enabled that type.</w:t>
      </w:r>
    </w:p>
    <w:p w14:paraId="44C593B1" w14:textId="77777777" w:rsidR="00D65D3E" w:rsidRDefault="00F85921">
      <w:pPr>
        <w:pStyle w:val="SourceCode"/>
      </w:pPr>
      <w:r>
        <w:t xml:space="preserve">    // Linux and macOS keep SO_REUSEADDR, which there only lets a stopped</w:t>
      </w:r>
    </w:p>
    <w:p w14:paraId="6ABFD1C7" w14:textId="77777777" w:rsidR="00D65D3E" w:rsidRDefault="00F85921">
      <w:pPr>
        <w:pStyle w:val="SourceCode"/>
      </w:pPr>
      <w:r>
        <w:t xml:space="preserve">    // server restart at once.</w:t>
      </w:r>
    </w:p>
    <w:p w14:paraId="5BDFAF62" w14:textId="77777777" w:rsidR="00D65D3E" w:rsidRDefault="00F85921">
      <w:pPr>
        <w:pStyle w:val="SourceCode"/>
      </w:pPr>
      <w:r>
        <w:t xml:space="preserve">    server.set_socket_options([](socket_t listener) {</w:t>
      </w:r>
    </w:p>
    <w:p w14:paraId="2F58389D" w14:textId="77777777" w:rsidR="00D65D3E" w:rsidRDefault="00F85921">
      <w:pPr>
        <w:pStyle w:val="SourceCode"/>
      </w:pPr>
      <w:r>
        <w:t xml:space="preserve">        int enabled = 1;</w:t>
      </w:r>
    </w:p>
    <w:p w14:paraId="6680BC18" w14:textId="77777777" w:rsidR="00D65D3E" w:rsidRDefault="00F85921">
      <w:pPr>
        <w:pStyle w:val="SourceCode"/>
      </w:pPr>
      <w:r>
        <w:t>#ifdef _WIN32</w:t>
      </w:r>
    </w:p>
    <w:p w14:paraId="73BCD57C" w14:textId="77777777" w:rsidR="00D65D3E" w:rsidRDefault="00F85921">
      <w:pPr>
        <w:pStyle w:val="SourceCode"/>
      </w:pPr>
      <w:r>
        <w:t xml:space="preserve">        setsockopt(listener, SOL_SOCKET, SO_EXCLUSIVEADDRUSE,</w:t>
      </w:r>
    </w:p>
    <w:p w14:paraId="2E56DE0C" w14:textId="77777777" w:rsidR="00D65D3E" w:rsidRDefault="00F85921">
      <w:pPr>
        <w:pStyle w:val="SourceCode"/>
      </w:pPr>
      <w:r>
        <w:t xml:space="preserve">                   reinterpret_cast&lt;const char *&gt;(&amp;enabled), sizeof enabled);</w:t>
      </w:r>
    </w:p>
    <w:p w14:paraId="559150B1" w14:textId="77777777" w:rsidR="00D65D3E" w:rsidRDefault="00F85921">
      <w:pPr>
        <w:pStyle w:val="SourceCode"/>
      </w:pPr>
      <w:r>
        <w:t>#else</w:t>
      </w:r>
    </w:p>
    <w:p w14:paraId="42D18A71" w14:textId="77777777" w:rsidR="00D65D3E" w:rsidRDefault="00F85921">
      <w:pPr>
        <w:pStyle w:val="SourceCode"/>
      </w:pPr>
      <w:r>
        <w:t xml:space="preserve">        setsockopt(listener, SOL_SOCKET, SO_REUSEADDR, &amp;enabled,</w:t>
      </w:r>
    </w:p>
    <w:p w14:paraId="7BB8D95A" w14:textId="77777777" w:rsidR="00D65D3E" w:rsidRDefault="00F85921">
      <w:pPr>
        <w:pStyle w:val="SourceCode"/>
      </w:pPr>
      <w:r>
        <w:t xml:space="preserve">                   sizeof enabled);</w:t>
      </w:r>
    </w:p>
    <w:p w14:paraId="7D775CC2" w14:textId="77777777" w:rsidR="00D65D3E" w:rsidRDefault="00F85921">
      <w:pPr>
        <w:pStyle w:val="SourceCode"/>
      </w:pPr>
      <w:r>
        <w:t>#endif</w:t>
      </w:r>
    </w:p>
    <w:p w14:paraId="672E8379" w14:textId="77777777" w:rsidR="00D65D3E" w:rsidRDefault="00F85921">
      <w:pPr>
        <w:pStyle w:val="SourceCode"/>
      </w:pPr>
      <w:r>
        <w:t xml:space="preserve">    });</w:t>
      </w:r>
    </w:p>
    <w:p w14:paraId="7E76A2AD" w14:textId="77777777" w:rsidR="00D65D3E" w:rsidRDefault="00F85921">
      <w:pPr>
        <w:pStyle w:val="SourceCode"/>
      </w:pPr>
      <w:r>
        <w:t xml:space="preserve">    // bind_to_port returns false when the port cannot be opened, for</w:t>
      </w:r>
    </w:p>
    <w:p w14:paraId="284BD25E" w14:textId="77777777" w:rsidR="00D65D3E" w:rsidRDefault="00F85921">
      <w:pPr>
        <w:pStyle w:val="SourceCode"/>
      </w:pPr>
      <w:r>
        <w:t xml:space="preserve">    // example when another program already listens on it.</w:t>
      </w:r>
    </w:p>
    <w:p w14:paraId="7FD21C03" w14:textId="77777777" w:rsidR="00D65D3E" w:rsidRDefault="00F85921">
      <w:pPr>
        <w:pStyle w:val="SourceCode"/>
      </w:pPr>
      <w:r>
        <w:t xml:space="preserve">    if (!server.bind_to_port(HOST, HTTPS_PORT)) {</w:t>
      </w:r>
    </w:p>
    <w:p w14:paraId="3A89A450" w14:textId="77777777" w:rsidR="00D65D3E" w:rsidRDefault="00F85921">
      <w:pPr>
        <w:pStyle w:val="SourceCode"/>
      </w:pPr>
      <w:r>
        <w:t xml:space="preserve">        reportStartFailure("could not listen on port " +</w:t>
      </w:r>
    </w:p>
    <w:p w14:paraId="4D716967" w14:textId="77777777" w:rsidR="00D65D3E" w:rsidRDefault="00F85921">
      <w:pPr>
        <w:pStyle w:val="SourceCode"/>
      </w:pPr>
      <w:r>
        <w:t xml:space="preserve">                           std::to_string(HTTPS_PORT));</w:t>
      </w:r>
    </w:p>
    <w:p w14:paraId="12E5742E" w14:textId="77777777" w:rsidR="00D65D3E" w:rsidRDefault="00F85921">
      <w:pPr>
        <w:pStyle w:val="SourceCode"/>
      </w:pPr>
      <w:r>
        <w:t xml:space="preserve">        return 1;</w:t>
      </w:r>
    </w:p>
    <w:p w14:paraId="07A6C16F" w14:textId="77777777" w:rsidR="00D65D3E" w:rsidRDefault="00F85921">
      <w:pPr>
        <w:pStyle w:val="SourceCode"/>
      </w:pPr>
      <w:r>
        <w:t xml:space="preserve">    }</w:t>
      </w:r>
    </w:p>
    <w:p w14:paraId="2357860F" w14:textId="77777777" w:rsidR="00D65D3E" w:rsidRDefault="00F85921">
      <w:pPr>
        <w:pStyle w:val="SourceCode"/>
      </w:pPr>
      <w:r>
        <w:t xml:space="preserve">    // Remember, listen_after_bind answers requests until Ctrl+C.</w:t>
      </w:r>
    </w:p>
    <w:p w14:paraId="6FBEB2E8" w14:textId="77777777" w:rsidR="00D65D3E" w:rsidRDefault="00F85921">
      <w:pPr>
        <w:pStyle w:val="SourceCode"/>
      </w:pPr>
      <w:r>
        <w:t xml:space="preserve">    std::cout &lt;&lt; "Listening on https://" &lt;&lt; HOST &lt;&lt; ":" &lt;&lt; HTTPS_PORT</w:t>
      </w:r>
    </w:p>
    <w:p w14:paraId="01E256BC" w14:textId="77777777" w:rsidR="00D65D3E" w:rsidRDefault="00F85921">
      <w:pPr>
        <w:pStyle w:val="SourceCode"/>
      </w:pPr>
      <w:r>
        <w:t xml:space="preserve">              &lt;&lt; std::endl;</w:t>
      </w:r>
    </w:p>
    <w:p w14:paraId="632625DD" w14:textId="77777777" w:rsidR="00D65D3E" w:rsidRDefault="00F85921">
      <w:pPr>
        <w:pStyle w:val="SourceCode"/>
        <w:keepNext/>
      </w:pPr>
      <w:r>
        <w:t xml:space="preserve">    server.listen_after_bind();</w:t>
      </w:r>
    </w:p>
    <w:p w14:paraId="498778A3" w14:textId="77777777" w:rsidR="00D65D3E" w:rsidRDefault="00F85921">
      <w:pPr>
        <w:pStyle w:val="SourceCode"/>
        <w:keepNext/>
      </w:pPr>
      <w:r>
        <w:t xml:space="preserve">    return 0;</w:t>
      </w:r>
    </w:p>
    <w:p w14:paraId="6D2BDE87" w14:textId="77777777" w:rsidR="00D65D3E" w:rsidRDefault="00F85921">
      <w:pPr>
        <w:pStyle w:val="SourceCode"/>
      </w:pPr>
      <w:r>
        <w:t>}</w:t>
      </w:r>
    </w:p>
    <w:p w14:paraId="4704CEAA" w14:textId="77777777" w:rsidR="00D65D3E" w:rsidRDefault="00D65D3E">
      <w:pPr>
        <w:keepNext/>
      </w:pPr>
    </w:p>
    <w:p w14:paraId="1E791FB5" w14:textId="77777777" w:rsidR="00D65D3E" w:rsidRDefault="00F85921">
      <w:pPr>
        <w:pStyle w:val="Heading3"/>
      </w:pPr>
      <w:r>
        <w:t>cpp/client.cpp</w:t>
      </w:r>
    </w:p>
    <w:p w14:paraId="27C23554" w14:textId="77777777" w:rsidR="00D65D3E" w:rsidRDefault="00F85921">
      <w:pPr>
        <w:pStyle w:val="SourceCode"/>
        <w:keepNext/>
      </w:pPr>
      <w:r>
        <w:t>// Lesson 6.4: the Chapter 6 client. sendRequest sends every request, and</w:t>
      </w:r>
    </w:p>
    <w:p w14:paraId="6084916F" w14:textId="77777777" w:rsidR="00D65D3E" w:rsidRDefault="00F85921">
      <w:pPr>
        <w:pStyle w:val="SourceCode"/>
        <w:keepNext/>
      </w:pPr>
      <w:r>
        <w:t>// responseHeader reads any header of the answer.</w:t>
      </w:r>
    </w:p>
    <w:p w14:paraId="58CC38D2" w14:textId="77777777" w:rsidR="00D65D3E" w:rsidRDefault="00F85921">
      <w:pPr>
        <w:pStyle w:val="SourceCode"/>
      </w:pPr>
      <w:r>
        <w:t>#include &lt;iostream&gt;</w:t>
      </w:r>
    </w:p>
    <w:p w14:paraId="2DACC6E7" w14:textId="77777777" w:rsidR="00D65D3E" w:rsidRDefault="00F85921">
      <w:pPr>
        <w:pStyle w:val="SourceCode"/>
      </w:pPr>
      <w:r>
        <w:t>#include &lt;string&gt;</w:t>
      </w:r>
    </w:p>
    <w:p w14:paraId="585753FF" w14:textId="77777777" w:rsidR="00D65D3E" w:rsidRDefault="00F85921">
      <w:pPr>
        <w:pStyle w:val="SourceCode"/>
      </w:pPr>
      <w:r>
        <w:t>// Remember, this define turns on cpp-httplib's HTTPS parts.</w:t>
      </w:r>
    </w:p>
    <w:p w14:paraId="293E53CD" w14:textId="77777777" w:rsidR="00D65D3E" w:rsidRDefault="00F85921">
      <w:pPr>
        <w:pStyle w:val="SourceCode"/>
      </w:pPr>
      <w:r>
        <w:t>#define CPPHTTPLIB_OPENSSL_SUPPORT</w:t>
      </w:r>
    </w:p>
    <w:p w14:paraId="5721A41B" w14:textId="77777777" w:rsidR="00D65D3E" w:rsidRDefault="00F85921">
      <w:pPr>
        <w:pStyle w:val="SourceCode"/>
      </w:pPr>
      <w:r>
        <w:t>#include "httplib.h"</w:t>
      </w:r>
    </w:p>
    <w:p w14:paraId="40A18855" w14:textId="77777777" w:rsidR="00D65D3E" w:rsidRDefault="00D65D3E">
      <w:pPr>
        <w:pStyle w:val="SourceCode"/>
      </w:pPr>
    </w:p>
    <w:p w14:paraId="0FF80DA2" w14:textId="77777777" w:rsidR="00D65D3E" w:rsidRDefault="00F85921">
      <w:pPr>
        <w:pStyle w:val="SourceCode"/>
      </w:pPr>
      <w:r>
        <w:t>const std::string HOST = "127.0.0.1";</w:t>
      </w:r>
    </w:p>
    <w:p w14:paraId="3A2FB0C8" w14:textId="77777777" w:rsidR="00D65D3E" w:rsidRDefault="00F85921">
      <w:pPr>
        <w:pStyle w:val="SourceCode"/>
      </w:pPr>
      <w:r>
        <w:t>const int HTTPS_PORT = 8765;</w:t>
      </w:r>
    </w:p>
    <w:p w14:paraId="529DB395" w14:textId="77777777" w:rsidR="00D65D3E" w:rsidRDefault="00F85921">
      <w:pPr>
        <w:pStyle w:val="SourceCode"/>
      </w:pPr>
      <w:r>
        <w:t>const std::string SERVER_ORIGIN = "https://127.0.0.1:8765";</w:t>
      </w:r>
    </w:p>
    <w:p w14:paraId="06FF4D8C" w14:textId="77777777" w:rsidR="00D65D3E" w:rsidRDefault="00F85921">
      <w:pPr>
        <w:pStyle w:val="SourceCode"/>
      </w:pPr>
      <w:r>
        <w:t>const std::string API_PREFIX = "/api/v1";</w:t>
      </w:r>
    </w:p>
    <w:p w14:paraId="0B4EB55A" w14:textId="77777777" w:rsidR="00D65D3E" w:rsidRDefault="00F85921">
      <w:pPr>
        <w:pStyle w:val="SourceCode"/>
      </w:pPr>
      <w:r>
        <w:t>const std::string CA_FILE = "certs/spa-ca.pem";</w:t>
      </w:r>
    </w:p>
    <w:p w14:paraId="658FE7BA" w14:textId="77777777" w:rsidR="00D65D3E" w:rsidRDefault="00F85921">
      <w:pPr>
        <w:pStyle w:val="SourceCode"/>
      </w:pPr>
      <w:r>
        <w:t>const int TIMEOUT_SECONDS = 10;</w:t>
      </w:r>
    </w:p>
    <w:p w14:paraId="5CB9C6F3" w14:textId="77777777" w:rsidR="00D65D3E" w:rsidRDefault="00F85921">
      <w:pPr>
        <w:pStyle w:val="SourceCode"/>
      </w:pPr>
      <w:r>
        <w:t>const std::string USER_AGENT = "spa-api-client";</w:t>
      </w:r>
    </w:p>
    <w:p w14:paraId="5E124632" w14:textId="77777777" w:rsidR="00D65D3E" w:rsidRDefault="00F85921">
      <w:pPr>
        <w:pStyle w:val="SourceCode"/>
      </w:pPr>
      <w:r>
        <w:t>const std::string JSON_TYPE = "application/json; charset=utf-8";</w:t>
      </w:r>
    </w:p>
    <w:p w14:paraId="7E1BD7E8" w14:textId="77777777" w:rsidR="00D65D3E" w:rsidRDefault="00D65D3E">
      <w:pPr>
        <w:pStyle w:val="SourceCode"/>
      </w:pPr>
    </w:p>
    <w:p w14:paraId="0D36E721" w14:textId="77777777" w:rsidR="00D65D3E" w:rsidRDefault="00F85921">
      <w:pPr>
        <w:pStyle w:val="SourceCode"/>
      </w:pPr>
      <w:r>
        <w:t>// One answer from the server. statusCode starts at 0 (= 0 gives a field its</w:t>
      </w:r>
    </w:p>
    <w:p w14:paraId="0E4D9C9B" w14:textId="77777777" w:rsidR="00D65D3E" w:rsidRDefault="00F85921">
      <w:pPr>
        <w:pStyle w:val="SourceCode"/>
      </w:pPr>
      <w:r>
        <w:t>// first value) and stays 0 when there was no answer; failure then names why:</w:t>
      </w:r>
    </w:p>
    <w:p w14:paraId="527DA1F3" w14:textId="77777777" w:rsidR="00D65D3E" w:rsidRDefault="00F85921">
      <w:pPr>
        <w:pStyle w:val="SourceCode"/>
      </w:pPr>
      <w:r>
        <w:t>// "timeout", "refused", "certificate", or "other"; "" with an answer.</w:t>
      </w:r>
    </w:p>
    <w:p w14:paraId="38BAD798" w14:textId="77777777" w:rsidR="00D65D3E" w:rsidRDefault="00F85921">
      <w:pPr>
        <w:pStyle w:val="SourceCode"/>
      </w:pPr>
      <w:r>
        <w:t>// httplib::Headers holds every header, and it ignores case when it looks</w:t>
      </w:r>
    </w:p>
    <w:p w14:paraId="72EDC6C5" w14:textId="77777777" w:rsidR="00D65D3E" w:rsidRDefault="00F85921">
      <w:pPr>
        <w:pStyle w:val="SourceCode"/>
      </w:pPr>
      <w:r>
        <w:t>// a name up: HTTP header names ignore case.</w:t>
      </w:r>
    </w:p>
    <w:p w14:paraId="26EF6AA1" w14:textId="77777777" w:rsidR="00D65D3E" w:rsidRDefault="00F85921">
      <w:pPr>
        <w:pStyle w:val="SourceCode"/>
      </w:pPr>
      <w:r>
        <w:t>struct ApiResponse {</w:t>
      </w:r>
    </w:p>
    <w:p w14:paraId="49DA6E17" w14:textId="77777777" w:rsidR="00D65D3E" w:rsidRDefault="00F85921">
      <w:pPr>
        <w:pStyle w:val="SourceCode"/>
      </w:pPr>
      <w:r>
        <w:t xml:space="preserve">    int statusCode = 0;</w:t>
      </w:r>
    </w:p>
    <w:p w14:paraId="5BBE4CC2" w14:textId="77777777" w:rsidR="00D65D3E" w:rsidRDefault="00F85921">
      <w:pPr>
        <w:pStyle w:val="SourceCode"/>
      </w:pPr>
      <w:r>
        <w:t xml:space="preserve">    std::string body;</w:t>
      </w:r>
    </w:p>
    <w:p w14:paraId="2E93979A" w14:textId="77777777" w:rsidR="00D65D3E" w:rsidRDefault="00F85921">
      <w:pPr>
        <w:pStyle w:val="SourceCode"/>
      </w:pPr>
      <w:r>
        <w:t xml:space="preserve">    httplib::Headers headers;</w:t>
      </w:r>
    </w:p>
    <w:p w14:paraId="6F2BC2B6" w14:textId="77777777" w:rsidR="00D65D3E" w:rsidRDefault="00F85921">
      <w:pPr>
        <w:pStyle w:val="SourceCode"/>
      </w:pPr>
      <w:r>
        <w:t xml:space="preserve">    std::string failure;</w:t>
      </w:r>
    </w:p>
    <w:p w14:paraId="7CD9C32A" w14:textId="77777777" w:rsidR="00D65D3E" w:rsidRDefault="00F85921">
      <w:pPr>
        <w:pStyle w:val="SourceCode"/>
      </w:pPr>
      <w:r>
        <w:t>};</w:t>
      </w:r>
    </w:p>
    <w:p w14:paraId="4921169F" w14:textId="77777777" w:rsidR="00D65D3E" w:rsidRDefault="00D65D3E">
      <w:pPr>
        <w:pStyle w:val="SourceCode"/>
      </w:pPr>
    </w:p>
    <w:p w14:paraId="156DAF0D" w14:textId="77777777" w:rsidR="00D65D3E" w:rsidRDefault="00F85921">
      <w:pPr>
        <w:pStyle w:val="SourceCode"/>
      </w:pPr>
      <w:r>
        <w:t>// The kind of failure an error means; a timed-out read can arrive as Read.</w:t>
      </w:r>
    </w:p>
    <w:p w14:paraId="2BE13EAB" w14:textId="77777777" w:rsidR="00D65D3E" w:rsidRDefault="00F85921">
      <w:pPr>
        <w:pStyle w:val="SourceCode"/>
      </w:pPr>
      <w:r>
        <w:t>std::string failureKind(httplib::Error error)</w:t>
      </w:r>
    </w:p>
    <w:p w14:paraId="7B2E01C1" w14:textId="77777777" w:rsidR="00D65D3E" w:rsidRDefault="00F85921">
      <w:pPr>
        <w:pStyle w:val="SourceCode"/>
      </w:pPr>
      <w:r>
        <w:t>{</w:t>
      </w:r>
    </w:p>
    <w:p w14:paraId="2F064EF0" w14:textId="77777777" w:rsidR="00D65D3E" w:rsidRDefault="00F85921">
      <w:pPr>
        <w:pStyle w:val="SourceCode"/>
      </w:pPr>
      <w:r>
        <w:t xml:space="preserve">    if (error == httplib::Error::ConnectionTimeout ||</w:t>
      </w:r>
    </w:p>
    <w:p w14:paraId="200F108D" w14:textId="77777777" w:rsidR="00D65D3E" w:rsidRDefault="00F85921">
      <w:pPr>
        <w:pStyle w:val="SourceCode"/>
      </w:pPr>
      <w:r>
        <w:t xml:space="preserve">        error == httplib::Error::Timeout || error == httplib::Error::Read) {</w:t>
      </w:r>
    </w:p>
    <w:p w14:paraId="7CFAB002" w14:textId="77777777" w:rsidR="00D65D3E" w:rsidRDefault="00F85921">
      <w:pPr>
        <w:pStyle w:val="SourceCode"/>
      </w:pPr>
      <w:r>
        <w:t xml:space="preserve">        return "timeout";</w:t>
      </w:r>
    </w:p>
    <w:p w14:paraId="383F452C" w14:textId="77777777" w:rsidR="00D65D3E" w:rsidRDefault="00F85921">
      <w:pPr>
        <w:pStyle w:val="SourceCode"/>
      </w:pPr>
      <w:r>
        <w:t xml:space="preserve">    }</w:t>
      </w:r>
    </w:p>
    <w:p w14:paraId="6E4D79FB" w14:textId="77777777" w:rsidR="00D65D3E" w:rsidRDefault="00F85921">
      <w:pPr>
        <w:pStyle w:val="SourceCode"/>
      </w:pPr>
      <w:r>
        <w:t xml:space="preserve">    if (error == httplib::Error::Connection) {</w:t>
      </w:r>
    </w:p>
    <w:p w14:paraId="2D4D7996" w14:textId="77777777" w:rsidR="00D65D3E" w:rsidRDefault="00F85921">
      <w:pPr>
        <w:pStyle w:val="SourceCode"/>
      </w:pPr>
      <w:r>
        <w:t xml:space="preserve">        return "refused";</w:t>
      </w:r>
    </w:p>
    <w:p w14:paraId="103E3C72" w14:textId="77777777" w:rsidR="00D65D3E" w:rsidRDefault="00F85921">
      <w:pPr>
        <w:pStyle w:val="SourceCode"/>
      </w:pPr>
      <w:r>
        <w:t xml:space="preserve">    }</w:t>
      </w:r>
    </w:p>
    <w:p w14:paraId="3EA1A9CC" w14:textId="77777777" w:rsidR="00D65D3E" w:rsidRDefault="00F85921">
      <w:pPr>
        <w:pStyle w:val="SourceCode"/>
      </w:pPr>
      <w:r>
        <w:t xml:space="preserve">    if (error == httplib::Error::SSLServerVerification ||</w:t>
      </w:r>
    </w:p>
    <w:p w14:paraId="5AFBBC6B" w14:textId="77777777" w:rsidR="00D65D3E" w:rsidRDefault="00F85921">
      <w:pPr>
        <w:pStyle w:val="SourceCode"/>
      </w:pPr>
      <w:r>
        <w:t xml:space="preserve">        error == httplib::Error::SSLServerHostnameVerification) {</w:t>
      </w:r>
    </w:p>
    <w:p w14:paraId="06782F63" w14:textId="77777777" w:rsidR="00D65D3E" w:rsidRDefault="00F85921">
      <w:pPr>
        <w:pStyle w:val="SourceCode"/>
      </w:pPr>
      <w:r>
        <w:t xml:space="preserve">        return "certificate";</w:t>
      </w:r>
    </w:p>
    <w:p w14:paraId="4BBEACA0" w14:textId="77777777" w:rsidR="00D65D3E" w:rsidRDefault="00F85921">
      <w:pPr>
        <w:pStyle w:val="SourceCode"/>
      </w:pPr>
      <w:r>
        <w:t xml:space="preserve">    }</w:t>
      </w:r>
    </w:p>
    <w:p w14:paraId="6CF150C9" w14:textId="77777777" w:rsidR="00D65D3E" w:rsidRDefault="00F85921">
      <w:pPr>
        <w:pStyle w:val="SourceCode"/>
      </w:pPr>
      <w:r>
        <w:t xml:space="preserve">    return "other";</w:t>
      </w:r>
    </w:p>
    <w:p w14:paraId="00B526FC" w14:textId="77777777" w:rsidR="00D65D3E" w:rsidRDefault="00F85921">
      <w:pPr>
        <w:pStyle w:val="SourceCode"/>
      </w:pPr>
      <w:r>
        <w:t>}</w:t>
      </w:r>
    </w:p>
    <w:p w14:paraId="40A53DAE" w14:textId="77777777" w:rsidR="00D65D3E" w:rsidRDefault="00D65D3E">
      <w:pPr>
        <w:pStyle w:val="SourceCode"/>
      </w:pPr>
    </w:p>
    <w:p w14:paraId="1E3C1587" w14:textId="77777777" w:rsidR="00D65D3E" w:rsidRDefault="00F85921">
      <w:pPr>
        <w:pStyle w:val="SourceCode"/>
      </w:pPr>
      <w:r>
        <w:t>// The value of the header called headerName, ignoring case, or "" when the</w:t>
      </w:r>
    </w:p>
    <w:p w14:paraId="0212AEC5" w14:textId="77777777" w:rsidR="00D65D3E" w:rsidRDefault="00F85921">
      <w:pPr>
        <w:pStyle w:val="SourceCode"/>
      </w:pPr>
      <w:r>
        <w:t>// answer has no such header. find gives a const_iterator, a read-only</w:t>
      </w:r>
    </w:p>
    <w:p w14:paraId="21C75D10" w14:textId="77777777" w:rsidR="00D65D3E" w:rsidRDefault="00F85921">
      <w:pPr>
        <w:pStyle w:val="SourceCode"/>
      </w:pPr>
      <w:r>
        <w:t>// position: end() when the name is not there; found-&gt;second is the value.</w:t>
      </w:r>
    </w:p>
    <w:p w14:paraId="7849E9B5" w14:textId="77777777" w:rsidR="00D65D3E" w:rsidRDefault="00F85921">
      <w:pPr>
        <w:pStyle w:val="SourceCode"/>
      </w:pPr>
      <w:r>
        <w:t>std::string responseHeader(const ApiResponse &amp;response,</w:t>
      </w:r>
    </w:p>
    <w:p w14:paraId="4697ACC1" w14:textId="77777777" w:rsidR="00D65D3E" w:rsidRDefault="00F85921">
      <w:pPr>
        <w:pStyle w:val="SourceCode"/>
      </w:pPr>
      <w:r>
        <w:t xml:space="preserve">                           const std::string &amp;headerName)</w:t>
      </w:r>
    </w:p>
    <w:p w14:paraId="43CB4673" w14:textId="77777777" w:rsidR="00D65D3E" w:rsidRDefault="00F85921">
      <w:pPr>
        <w:pStyle w:val="SourceCode"/>
      </w:pPr>
      <w:r>
        <w:t>{</w:t>
      </w:r>
    </w:p>
    <w:p w14:paraId="685A778D" w14:textId="77777777" w:rsidR="00D65D3E" w:rsidRDefault="00F85921">
      <w:pPr>
        <w:pStyle w:val="SourceCode"/>
      </w:pPr>
      <w:r>
        <w:t xml:space="preserve">    httplib::Headers::const_iterator found = response.headers.find(headerName);</w:t>
      </w:r>
    </w:p>
    <w:p w14:paraId="71A94AE4" w14:textId="77777777" w:rsidR="00D65D3E" w:rsidRDefault="00F85921">
      <w:pPr>
        <w:pStyle w:val="SourceCode"/>
      </w:pPr>
      <w:r>
        <w:t xml:space="preserve">    if (found == response.headers.end()) {</w:t>
      </w:r>
    </w:p>
    <w:p w14:paraId="06AAF189" w14:textId="77777777" w:rsidR="00D65D3E" w:rsidRDefault="00F85921">
      <w:pPr>
        <w:pStyle w:val="SourceCode"/>
      </w:pPr>
      <w:r>
        <w:t xml:space="preserve">        return "";</w:t>
      </w:r>
    </w:p>
    <w:p w14:paraId="6700CD0A" w14:textId="77777777" w:rsidR="00D65D3E" w:rsidRDefault="00F85921">
      <w:pPr>
        <w:pStyle w:val="SourceCode"/>
      </w:pPr>
      <w:r>
        <w:t xml:space="preserve">    }</w:t>
      </w:r>
    </w:p>
    <w:p w14:paraId="24C6E249" w14:textId="77777777" w:rsidR="00D65D3E" w:rsidRDefault="00F85921">
      <w:pPr>
        <w:pStyle w:val="SourceCode"/>
      </w:pPr>
      <w:r>
        <w:t xml:space="preserve">    return found-&gt;second;</w:t>
      </w:r>
    </w:p>
    <w:p w14:paraId="7CE3C256" w14:textId="77777777" w:rsidR="00D65D3E" w:rsidRDefault="00F85921">
      <w:pPr>
        <w:pStyle w:val="SourceCode"/>
      </w:pPr>
      <w:r>
        <w:t>}</w:t>
      </w:r>
    </w:p>
    <w:p w14:paraId="48A369CF" w14:textId="77777777" w:rsidR="00D65D3E" w:rsidRDefault="00D65D3E">
      <w:pPr>
        <w:pStyle w:val="SourceCode"/>
      </w:pPr>
    </w:p>
    <w:p w14:paraId="401EFABF" w14:textId="77777777" w:rsidR="00D65D3E" w:rsidRDefault="00F85921">
      <w:pPr>
        <w:pStyle w:val="SourceCode"/>
      </w:pPr>
      <w:r>
        <w:t>// Send one request with the client and return the answer. key "" sends no</w:t>
      </w:r>
    </w:p>
    <w:p w14:paraId="7F865556" w14:textId="77777777" w:rsidR="00D65D3E" w:rsidRDefault="00F85921">
      <w:pPr>
        <w:pStyle w:val="SourceCode"/>
      </w:pPr>
      <w:r>
        <w:t>// Authorization header, and jsonBody "" sends no body. A 4xx or 5xx is an</w:t>
      </w:r>
    </w:p>
    <w:p w14:paraId="5F84D048" w14:textId="77777777" w:rsidR="00D65D3E" w:rsidRDefault="00F85921">
      <w:pPr>
        <w:pStyle w:val="SourceCode"/>
      </w:pPr>
      <w:r>
        <w:t>// answer like any other; only no answer at all gives statusCode 0, with</w:t>
      </w:r>
    </w:p>
    <w:p w14:paraId="053746BB" w14:textId="77777777" w:rsidR="00D65D3E" w:rsidRDefault="00F85921">
      <w:pPr>
        <w:pStyle w:val="SourceCode"/>
      </w:pPr>
      <w:r>
        <w:t>// two Error lines.</w:t>
      </w:r>
    </w:p>
    <w:p w14:paraId="34A12EFA" w14:textId="77777777" w:rsidR="00D65D3E" w:rsidRDefault="00F85921">
      <w:pPr>
        <w:pStyle w:val="SourceCode"/>
      </w:pPr>
      <w:r>
        <w:t>ApiResponse sendRequest(httplib::SSLClient &amp;client, const std::string &amp;method,</w:t>
      </w:r>
    </w:p>
    <w:p w14:paraId="26940BC2" w14:textId="77777777" w:rsidR="00D65D3E" w:rsidRDefault="00F85921">
      <w:pPr>
        <w:pStyle w:val="SourceCode"/>
      </w:pPr>
      <w:r>
        <w:t xml:space="preserve">                        const std::string &amp;path, const std::string &amp;key,</w:t>
      </w:r>
    </w:p>
    <w:p w14:paraId="1893CA46" w14:textId="77777777" w:rsidR="00D65D3E" w:rsidRDefault="00F85921">
      <w:pPr>
        <w:pStyle w:val="SourceCode"/>
      </w:pPr>
      <w:r>
        <w:t xml:space="preserve">                        const std::string &amp;jsonBody)</w:t>
      </w:r>
    </w:p>
    <w:p w14:paraId="78C3AD21" w14:textId="77777777" w:rsidR="00D65D3E" w:rsidRDefault="00F85921">
      <w:pPr>
        <w:pStyle w:val="SourceCode"/>
      </w:pPr>
      <w:r>
        <w:t>{</w:t>
      </w:r>
    </w:p>
    <w:p w14:paraId="05D5B2B1" w14:textId="77777777" w:rsidR="00D65D3E" w:rsidRDefault="00F85921">
      <w:pPr>
        <w:pStyle w:val="SourceCode"/>
      </w:pPr>
      <w:r>
        <w:t xml:space="preserve">    // An httplib::Request names the method, the path, the headers, and the</w:t>
      </w:r>
    </w:p>
    <w:p w14:paraId="7234F2C2" w14:textId="77777777" w:rsidR="00D65D3E" w:rsidRDefault="00F85921">
      <w:pPr>
        <w:pStyle w:val="SourceCode"/>
      </w:pPr>
      <w:r>
        <w:t xml:space="preserve">    // body; send sends it with the client's settings.</w:t>
      </w:r>
    </w:p>
    <w:p w14:paraId="74520119" w14:textId="77777777" w:rsidR="00D65D3E" w:rsidRDefault="00F85921">
      <w:pPr>
        <w:pStyle w:val="SourceCode"/>
      </w:pPr>
      <w:r>
        <w:t xml:space="preserve">    httplib::Request request;</w:t>
      </w:r>
    </w:p>
    <w:p w14:paraId="09010968" w14:textId="77777777" w:rsidR="00D65D3E" w:rsidRDefault="00F85921">
      <w:pPr>
        <w:pStyle w:val="SourceCode"/>
      </w:pPr>
      <w:r>
        <w:t xml:space="preserve">    request.method = method;</w:t>
      </w:r>
    </w:p>
    <w:p w14:paraId="07D28EDC" w14:textId="77777777" w:rsidR="00D65D3E" w:rsidRDefault="00F85921">
      <w:pPr>
        <w:pStyle w:val="SourceCode"/>
      </w:pPr>
      <w:r>
        <w:t xml:space="preserve">    request.path = path;</w:t>
      </w:r>
    </w:p>
    <w:p w14:paraId="33BF4A9D" w14:textId="77777777" w:rsidR="00D65D3E" w:rsidRDefault="00F85921">
      <w:pPr>
        <w:pStyle w:val="SourceCode"/>
      </w:pPr>
      <w:r>
        <w:t xml:space="preserve">    request.set_header("Accept", "application/json");</w:t>
      </w:r>
    </w:p>
    <w:p w14:paraId="4C9E47D2" w14:textId="77777777" w:rsidR="00D65D3E" w:rsidRDefault="00F85921">
      <w:pPr>
        <w:pStyle w:val="SourceCode"/>
      </w:pPr>
      <w:r>
        <w:t xml:space="preserve">    request.set_header("User-Agent", USER_AGENT);</w:t>
      </w:r>
    </w:p>
    <w:p w14:paraId="6F361482" w14:textId="77777777" w:rsidR="00D65D3E" w:rsidRDefault="00F85921">
      <w:pPr>
        <w:pStyle w:val="SourceCode"/>
      </w:pPr>
      <w:r>
        <w:t xml:space="preserve">    if (!key.empty()) {</w:t>
      </w:r>
    </w:p>
    <w:p w14:paraId="08BDBB89" w14:textId="77777777" w:rsidR="00D65D3E" w:rsidRDefault="00F85921">
      <w:pPr>
        <w:pStyle w:val="SourceCode"/>
      </w:pPr>
      <w:r>
        <w:t xml:space="preserve">        request.set_header("Authorization", "Bearer " + key);</w:t>
      </w:r>
    </w:p>
    <w:p w14:paraId="71D0376E" w14:textId="77777777" w:rsidR="00D65D3E" w:rsidRDefault="00F85921">
      <w:pPr>
        <w:pStyle w:val="SourceCode"/>
      </w:pPr>
      <w:r>
        <w:t xml:space="preserve">    }</w:t>
      </w:r>
    </w:p>
    <w:p w14:paraId="5BEB6DCC" w14:textId="77777777" w:rsidR="00D65D3E" w:rsidRDefault="00F85921">
      <w:pPr>
        <w:pStyle w:val="SourceCode"/>
      </w:pPr>
      <w:r>
        <w:t xml:space="preserve">    if (!jsonBody.empty()) {</w:t>
      </w:r>
    </w:p>
    <w:p w14:paraId="71E0083E" w14:textId="77777777" w:rsidR="00D65D3E" w:rsidRDefault="00F85921">
      <w:pPr>
        <w:pStyle w:val="SourceCode"/>
      </w:pPr>
      <w:r>
        <w:t xml:space="preserve">        request.set_header("Content-Type", JSON_TYPE);</w:t>
      </w:r>
    </w:p>
    <w:p w14:paraId="3AA92A42" w14:textId="77777777" w:rsidR="00D65D3E" w:rsidRDefault="00F85921">
      <w:pPr>
        <w:pStyle w:val="SourceCode"/>
      </w:pPr>
      <w:r>
        <w:t xml:space="preserve">        request.body = jsonBody;</w:t>
      </w:r>
    </w:p>
    <w:p w14:paraId="06C70A02" w14:textId="77777777" w:rsidR="00D65D3E" w:rsidRDefault="00F85921">
      <w:pPr>
        <w:pStyle w:val="SourceCode"/>
      </w:pPr>
      <w:r>
        <w:t xml:space="preserve">    }</w:t>
      </w:r>
    </w:p>
    <w:p w14:paraId="1CD7B503" w14:textId="77777777" w:rsidR="00D65D3E" w:rsidRDefault="00F85921">
      <w:pPr>
        <w:pStyle w:val="SourceCode"/>
      </w:pPr>
      <w:r>
        <w:t xml:space="preserve">    httplib::Result answer = client.send(request);</w:t>
      </w:r>
    </w:p>
    <w:p w14:paraId="1A47F61B" w14:textId="77777777" w:rsidR="00D65D3E" w:rsidRDefault="00D65D3E">
      <w:pPr>
        <w:pStyle w:val="SourceCode"/>
      </w:pPr>
    </w:p>
    <w:p w14:paraId="55B91E42" w14:textId="77777777" w:rsidR="00D65D3E" w:rsidRDefault="00F85921">
      <w:pPr>
        <w:pStyle w:val="SourceCode"/>
      </w:pPr>
      <w:r>
        <w:t xml:space="preserve">    ApiResponse response;</w:t>
      </w:r>
    </w:p>
    <w:p w14:paraId="39CAA983" w14:textId="77777777" w:rsidR="00D65D3E" w:rsidRDefault="00F85921">
      <w:pPr>
        <w:pStyle w:val="SourceCode"/>
      </w:pPr>
      <w:r>
        <w:t xml:space="preserve">    if (!answer) {</w:t>
      </w:r>
    </w:p>
    <w:p w14:paraId="2ED5D0C5" w14:textId="77777777" w:rsidR="00D65D3E" w:rsidRDefault="00F85921">
      <w:pPr>
        <w:pStyle w:val="SourceCode"/>
      </w:pPr>
      <w:r>
        <w:t xml:space="preserve">        std::cerr &lt;&lt; "Error: could not reach " &lt;&lt; SERVER_ORIGIN &lt;&lt; std::endl;</w:t>
      </w:r>
    </w:p>
    <w:p w14:paraId="5BB6E8A9" w14:textId="77777777" w:rsidR="00D65D3E" w:rsidRDefault="00F85921">
      <w:pPr>
        <w:pStyle w:val="SourceCode"/>
      </w:pPr>
      <w:r>
        <w:t xml:space="preserve">        std::cerr &lt;&lt; "Reason: " &lt;&lt; httplib::to_string(answer.error())</w:t>
      </w:r>
    </w:p>
    <w:p w14:paraId="13088618" w14:textId="77777777" w:rsidR="00D65D3E" w:rsidRDefault="00F85921">
      <w:pPr>
        <w:pStyle w:val="SourceCode"/>
      </w:pPr>
      <w:r>
        <w:t xml:space="preserve">                  &lt;&lt; std::endl;</w:t>
      </w:r>
    </w:p>
    <w:p w14:paraId="490D135F" w14:textId="77777777" w:rsidR="00D65D3E" w:rsidRDefault="00F85921">
      <w:pPr>
        <w:pStyle w:val="SourceCode"/>
      </w:pPr>
      <w:r>
        <w:t xml:space="preserve">        response.failure = failureKind(answer.error());</w:t>
      </w:r>
    </w:p>
    <w:p w14:paraId="15ACF663" w14:textId="77777777" w:rsidR="00D65D3E" w:rsidRDefault="00F85921">
      <w:pPr>
        <w:pStyle w:val="SourceCode"/>
      </w:pPr>
      <w:r>
        <w:t xml:space="preserve">        return response;</w:t>
      </w:r>
    </w:p>
    <w:p w14:paraId="2774E365" w14:textId="77777777" w:rsidR="00D65D3E" w:rsidRDefault="00F85921">
      <w:pPr>
        <w:pStyle w:val="SourceCode"/>
      </w:pPr>
      <w:r>
        <w:t xml:space="preserve">    }</w:t>
      </w:r>
    </w:p>
    <w:p w14:paraId="4A4472B5" w14:textId="77777777" w:rsidR="00D65D3E" w:rsidRDefault="00F85921">
      <w:pPr>
        <w:pStyle w:val="SourceCode"/>
      </w:pPr>
      <w:r>
        <w:t xml:space="preserve">    response.statusCode = answer-&gt;status;</w:t>
      </w:r>
    </w:p>
    <w:p w14:paraId="3EF15B80" w14:textId="77777777" w:rsidR="00D65D3E" w:rsidRDefault="00F85921">
      <w:pPr>
        <w:pStyle w:val="SourceCode"/>
      </w:pPr>
      <w:r>
        <w:t xml:space="preserve">    response.body = answer-&gt;body;</w:t>
      </w:r>
    </w:p>
    <w:p w14:paraId="4C501DDB" w14:textId="77777777" w:rsidR="00D65D3E" w:rsidRDefault="00F85921">
      <w:pPr>
        <w:pStyle w:val="SourceCode"/>
      </w:pPr>
      <w:r>
        <w:t xml:space="preserve">    response.headers = answer-&gt;headers;</w:t>
      </w:r>
    </w:p>
    <w:p w14:paraId="38964B07" w14:textId="77777777" w:rsidR="00D65D3E" w:rsidRDefault="00F85921">
      <w:pPr>
        <w:pStyle w:val="SourceCode"/>
      </w:pPr>
      <w:r>
        <w:t xml:space="preserve">    return response;</w:t>
      </w:r>
    </w:p>
    <w:p w14:paraId="78C917AB" w14:textId="77777777" w:rsidR="00D65D3E" w:rsidRDefault="00F85921">
      <w:pPr>
        <w:pStyle w:val="SourceCode"/>
      </w:pPr>
      <w:r>
        <w:t>}</w:t>
      </w:r>
    </w:p>
    <w:p w14:paraId="559DE9F0" w14:textId="77777777" w:rsidR="00D65D3E" w:rsidRDefault="00D65D3E">
      <w:pPr>
        <w:pStyle w:val="SourceCode"/>
      </w:pPr>
    </w:p>
    <w:p w14:paraId="26248EE8" w14:textId="77777777" w:rsidR="00D65D3E" w:rsidRDefault="00F85921">
      <w:pPr>
        <w:pStyle w:val="SourceCode"/>
      </w:pPr>
      <w:r>
        <w:t>void printResponse(const ApiResponse &amp;response)</w:t>
      </w:r>
    </w:p>
    <w:p w14:paraId="638B1147" w14:textId="77777777" w:rsidR="00D65D3E" w:rsidRDefault="00F85921">
      <w:pPr>
        <w:pStyle w:val="SourceCode"/>
      </w:pPr>
      <w:r>
        <w:t>{</w:t>
      </w:r>
    </w:p>
    <w:p w14:paraId="6922B711" w14:textId="77777777" w:rsidR="00D65D3E" w:rsidRDefault="00F85921">
      <w:pPr>
        <w:pStyle w:val="SourceCode"/>
      </w:pPr>
      <w:r>
        <w:t xml:space="preserve">    std::cout &lt;&lt; "Status: " &lt;&lt; response.statusCode &lt;&lt; std::endl;</w:t>
      </w:r>
    </w:p>
    <w:p w14:paraId="73D6050D" w14:textId="77777777" w:rsidR="00D65D3E" w:rsidRDefault="00F85921">
      <w:pPr>
        <w:pStyle w:val="SourceCode"/>
      </w:pPr>
      <w:r>
        <w:t xml:space="preserve">    std::cout &lt;&lt; "Content-Type: " &lt;&lt; responseHeader(response, "Content-Type")</w:t>
      </w:r>
    </w:p>
    <w:p w14:paraId="748CC9EB" w14:textId="77777777" w:rsidR="00D65D3E" w:rsidRDefault="00F85921">
      <w:pPr>
        <w:pStyle w:val="SourceCode"/>
      </w:pPr>
      <w:r>
        <w:t xml:space="preserve">              &lt;&lt; std::endl;</w:t>
      </w:r>
    </w:p>
    <w:p w14:paraId="582B227F" w14:textId="77777777" w:rsidR="00D65D3E" w:rsidRDefault="00F85921">
      <w:pPr>
        <w:pStyle w:val="SourceCode"/>
      </w:pPr>
      <w:r>
        <w:t xml:space="preserve">    std::cout &lt;&lt; "Body: " &lt;&lt; response.body &lt;&lt; std::endl;</w:t>
      </w:r>
    </w:p>
    <w:p w14:paraId="09D75228" w14:textId="77777777" w:rsidR="00D65D3E" w:rsidRDefault="00F85921">
      <w:pPr>
        <w:pStyle w:val="SourceCode"/>
      </w:pPr>
      <w:r>
        <w:t>}</w:t>
      </w:r>
    </w:p>
    <w:p w14:paraId="24779137" w14:textId="77777777" w:rsidR="00D65D3E" w:rsidRDefault="00D65D3E">
      <w:pPr>
        <w:pStyle w:val="SourceCode"/>
      </w:pPr>
    </w:p>
    <w:p w14:paraId="1A0AA5CD" w14:textId="77777777" w:rsidR="00D65D3E" w:rsidRDefault="00F85921">
      <w:pPr>
        <w:pStyle w:val="SourceCode"/>
      </w:pPr>
      <w:r>
        <w:t>int main()</w:t>
      </w:r>
    </w:p>
    <w:p w14:paraId="25877381" w14:textId="77777777" w:rsidR="00D65D3E" w:rsidRDefault="00F85921">
      <w:pPr>
        <w:pStyle w:val="SourceCode"/>
      </w:pPr>
      <w:r>
        <w:t>{</w:t>
      </w:r>
    </w:p>
    <w:p w14:paraId="5866E105" w14:textId="77777777" w:rsidR="00D65D3E" w:rsidRDefault="00F85921">
      <w:pPr>
        <w:pStyle w:val="SourceCode"/>
      </w:pPr>
      <w:r>
        <w:t xml:space="preserve">    // Create the client once, with the settings every request shares:</w:t>
      </w:r>
    </w:p>
    <w:p w14:paraId="7DD36FC1" w14:textId="77777777" w:rsidR="00D65D3E" w:rsidRDefault="00F85921">
      <w:pPr>
        <w:pStyle w:val="SourceCode"/>
      </w:pPr>
      <w:r>
        <w:t xml:space="preserve">    // the one certificate authority it trusts, the timeouts, and no</w:t>
      </w:r>
    </w:p>
    <w:p w14:paraId="33733161" w14:textId="77777777" w:rsidR="00D65D3E" w:rsidRDefault="00F85921">
      <w:pPr>
        <w:pStyle w:val="SourceCode"/>
      </w:pPr>
      <w:r>
        <w:t xml:space="preserve">    // redirects: a 3xx is an answer like any other.</w:t>
      </w:r>
    </w:p>
    <w:p w14:paraId="653A303A" w14:textId="77777777" w:rsidR="00D65D3E" w:rsidRDefault="00F85921">
      <w:pPr>
        <w:pStyle w:val="SourceCode"/>
      </w:pPr>
      <w:r>
        <w:t xml:space="preserve">    httplib::SSLClient client(HOST, HTTPS_PORT);</w:t>
      </w:r>
    </w:p>
    <w:p w14:paraId="045900AF" w14:textId="77777777" w:rsidR="00D65D3E" w:rsidRDefault="00F85921">
      <w:pPr>
        <w:pStyle w:val="SourceCode"/>
      </w:pPr>
      <w:r>
        <w:t xml:space="preserve">    client.set_ca_cert_path(CA_FILE);</w:t>
      </w:r>
    </w:p>
    <w:p w14:paraId="657BE45B" w14:textId="77777777" w:rsidR="00D65D3E" w:rsidRDefault="00F85921">
      <w:pPr>
        <w:pStyle w:val="SourceCode"/>
      </w:pPr>
      <w:r>
        <w:t xml:space="preserve">    client.set_connection_timeout(TIMEOUT_SECONDS);</w:t>
      </w:r>
    </w:p>
    <w:p w14:paraId="5CF46C65" w14:textId="77777777" w:rsidR="00D65D3E" w:rsidRDefault="00F85921">
      <w:pPr>
        <w:pStyle w:val="SourceCode"/>
      </w:pPr>
      <w:r>
        <w:t xml:space="preserve">    client.set_read_timeout(TIMEOUT_SECONDS);</w:t>
      </w:r>
    </w:p>
    <w:p w14:paraId="27EF49C4" w14:textId="77777777" w:rsidR="00D65D3E" w:rsidRDefault="00F85921">
      <w:pPr>
        <w:pStyle w:val="SourceCode"/>
      </w:pPr>
      <w:r>
        <w:t xml:space="preserve">    client.set_follow_location(false);</w:t>
      </w:r>
    </w:p>
    <w:p w14:paraId="21EDAD56" w14:textId="77777777" w:rsidR="00D65D3E" w:rsidRDefault="00D65D3E">
      <w:pPr>
        <w:pStyle w:val="SourceCode"/>
      </w:pPr>
    </w:p>
    <w:p w14:paraId="361F7A82" w14:textId="77777777" w:rsidR="00D65D3E" w:rsidRDefault="00F85921">
      <w:pPr>
        <w:pStyle w:val="SourceCode"/>
      </w:pPr>
      <w:r>
        <w:t xml:space="preserve">    ApiResponse response =</w:t>
      </w:r>
    </w:p>
    <w:p w14:paraId="70ABA4E4" w14:textId="77777777" w:rsidR="00D65D3E" w:rsidRDefault="00F85921">
      <w:pPr>
        <w:pStyle w:val="SourceCode"/>
      </w:pPr>
      <w:r>
        <w:t xml:space="preserve">        sendRequest(client, "GET", API_PREFIX + "/health", "", "");</w:t>
      </w:r>
    </w:p>
    <w:p w14:paraId="03E1AC9A" w14:textId="77777777" w:rsidR="00D65D3E" w:rsidRDefault="00F85921">
      <w:pPr>
        <w:pStyle w:val="SourceCode"/>
      </w:pPr>
      <w:r>
        <w:t xml:space="preserve">    if (response.statusCode == 0) {</w:t>
      </w:r>
    </w:p>
    <w:p w14:paraId="03A74779" w14:textId="77777777" w:rsidR="00D65D3E" w:rsidRDefault="00F85921">
      <w:pPr>
        <w:pStyle w:val="SourceCode"/>
      </w:pPr>
      <w:r>
        <w:t xml:space="preserve">        return 1;</w:t>
      </w:r>
    </w:p>
    <w:p w14:paraId="436D90EC" w14:textId="77777777" w:rsidR="00D65D3E" w:rsidRDefault="00F85921">
      <w:pPr>
        <w:pStyle w:val="SourceCode"/>
      </w:pPr>
      <w:r>
        <w:t xml:space="preserve">    }</w:t>
      </w:r>
    </w:p>
    <w:p w14:paraId="5D5D8EC4" w14:textId="77777777" w:rsidR="00D65D3E" w:rsidRDefault="00F85921">
      <w:pPr>
        <w:pStyle w:val="SourceCode"/>
        <w:keepNext/>
      </w:pPr>
      <w:r>
        <w:t xml:space="preserve">    printResponse(response);</w:t>
      </w:r>
    </w:p>
    <w:p w14:paraId="693AD7A8" w14:textId="77777777" w:rsidR="00D65D3E" w:rsidRDefault="00D65D3E">
      <w:pPr>
        <w:pStyle w:val="SourceCode"/>
        <w:keepNext/>
      </w:pPr>
    </w:p>
    <w:p w14:paraId="11703BCC" w14:textId="77777777" w:rsidR="00D65D3E" w:rsidRDefault="00F85921">
      <w:pPr>
        <w:pStyle w:val="SourceCode"/>
        <w:keepNext/>
      </w:pPr>
      <w:r>
        <w:t xml:space="preserve">    return 0;</w:t>
      </w:r>
    </w:p>
    <w:p w14:paraId="19B2CCF1" w14:textId="77777777" w:rsidR="00D65D3E" w:rsidRDefault="00F85921">
      <w:pPr>
        <w:pStyle w:val="SourceCode"/>
      </w:pPr>
      <w:r>
        <w:t>}</w:t>
      </w:r>
    </w:p>
    <w:p w14:paraId="7B6CE621" w14:textId="77777777" w:rsidR="00D65D3E" w:rsidRDefault="00D65D3E">
      <w:pPr>
        <w:keepNext/>
      </w:pPr>
    </w:p>
    <w:p w14:paraId="1BC5831E" w14:textId="77777777" w:rsidR="00D65D3E" w:rsidRDefault="00F85921">
      <w:pPr>
        <w:pStyle w:val="Heading3"/>
      </w:pPr>
      <w:r>
        <w:t>Windows PowerShell Server Build and Run</w:t>
      </w:r>
    </w:p>
    <w:p w14:paraId="0343C495" w14:textId="77777777" w:rsidR="00D65D3E" w:rsidRDefault="00F85921">
      <w:pPr>
        <w:keepNext/>
      </w:pPr>
      <w:r>
        <w:t>In Terminal 1:</w:t>
      </w:r>
    </w:p>
    <w:p w14:paraId="59D941D3" w14:textId="77777777" w:rsidR="00D65D3E" w:rsidRDefault="00D65D3E">
      <w:pPr>
        <w:keepNext/>
      </w:pPr>
    </w:p>
    <w:p w14:paraId="7EBF103F" w14:textId="77777777" w:rsidR="00D65D3E" w:rsidRDefault="00F85921">
      <w:pPr>
        <w:pStyle w:val="CommandBlock"/>
        <w:keepNext/>
      </w:pPr>
      <w:r>
        <w:t>$buildTools = "C:\Program Files (x86)\Microsoft Visual Studio\18\BuildTools"</w:t>
      </w:r>
    </w:p>
    <w:p w14:paraId="02DF3481" w14:textId="77777777" w:rsidR="00D65D3E" w:rsidRDefault="00F85921">
      <w:pPr>
        <w:pStyle w:val="CommandBlock"/>
        <w:keepNext/>
      </w:pPr>
      <w:r>
        <w:t>&amp; "$buildTools\Common7\Tools\Launch-VsDevShell.ps1" -Arch amd64 `</w:t>
      </w:r>
    </w:p>
    <w:p w14:paraId="47EDF6D4" w14:textId="77777777" w:rsidR="00D65D3E" w:rsidRDefault="00F85921">
      <w:pPr>
        <w:pStyle w:val="CommandBlock"/>
        <w:keepNext/>
      </w:pPr>
      <w:r>
        <w:t xml:space="preserve">    -HostArch amd64 -SkipAutomaticLocation</w:t>
      </w:r>
    </w:p>
    <w:p w14:paraId="0F23052D" w14:textId="77777777" w:rsidR="00D65D3E" w:rsidRDefault="00F85921">
      <w:pPr>
        <w:pStyle w:val="CommandBlock"/>
        <w:keepNext/>
      </w:pPr>
      <w:r>
        <w:t>$ssl = ".\cpp\vcpkg_installed\x64-windows-static-md"</w:t>
      </w:r>
    </w:p>
    <w:p w14:paraId="4D8A57E1" w14:textId="77777777" w:rsidR="00D65D3E" w:rsidRDefault="00F85921">
      <w:pPr>
        <w:pStyle w:val="CommandBlock"/>
        <w:keepNext/>
      </w:pPr>
      <w:r>
        <w:t>cl /nologo /std:c++20 /EHsc /W4 /WX /MD /external:I "$ssl\include" `</w:t>
      </w:r>
    </w:p>
    <w:p w14:paraId="4F5A25FC" w14:textId="77777777" w:rsidR="00D65D3E" w:rsidRDefault="00F85921">
      <w:pPr>
        <w:pStyle w:val="CommandBlock"/>
        <w:keepNext/>
      </w:pPr>
      <w:r>
        <w:t xml:space="preserve">    /external:W0 .\cpp\server.cpp /Fo:cpp\ /Fe:cpp\server.exe /link `</w:t>
      </w:r>
    </w:p>
    <w:p w14:paraId="507006D1" w14:textId="77777777" w:rsidR="00D65D3E" w:rsidRDefault="00F85921">
      <w:pPr>
        <w:pStyle w:val="CommandBlock"/>
        <w:keepNext/>
      </w:pPr>
      <w:r>
        <w:t xml:space="preserve">    /LIBPATH:"$ssl\lib" libssl.lib libcrypto.lib ws2_32.lib crypt32.lib `</w:t>
      </w:r>
    </w:p>
    <w:p w14:paraId="74C26AB2" w14:textId="77777777" w:rsidR="00D65D3E" w:rsidRDefault="00F85921">
      <w:pPr>
        <w:pStyle w:val="CommandBlock"/>
        <w:keepNext/>
      </w:pPr>
      <w:r>
        <w:t xml:space="preserve">    advapi32.lib user32.lib</w:t>
      </w:r>
    </w:p>
    <w:p w14:paraId="618428A5" w14:textId="77777777" w:rsidR="00D65D3E" w:rsidRDefault="00F85921">
      <w:pPr>
        <w:pStyle w:val="CommandBlock"/>
      </w:pPr>
      <w:r>
        <w:t>.\cpp\server.exe</w:t>
      </w:r>
    </w:p>
    <w:p w14:paraId="2618370E" w14:textId="77777777" w:rsidR="00D65D3E" w:rsidRDefault="00D65D3E">
      <w:pPr>
        <w:keepNext/>
      </w:pPr>
    </w:p>
    <w:p w14:paraId="0A04EA42" w14:textId="77777777" w:rsidR="00D65D3E" w:rsidRDefault="00F85921">
      <w:pPr>
        <w:pStyle w:val="Heading3"/>
      </w:pPr>
      <w:r>
        <w:t>Windows PowerShell Client Build and Run</w:t>
      </w:r>
    </w:p>
    <w:p w14:paraId="799B951A" w14:textId="77777777" w:rsidR="00D65D3E" w:rsidRDefault="00F85921">
      <w:pPr>
        <w:keepNext/>
      </w:pPr>
      <w:r>
        <w:t>In Terminal 2:</w:t>
      </w:r>
    </w:p>
    <w:p w14:paraId="60B41050" w14:textId="77777777" w:rsidR="00D65D3E" w:rsidRDefault="00D65D3E">
      <w:pPr>
        <w:keepNext/>
      </w:pPr>
    </w:p>
    <w:p w14:paraId="76E2AF4A" w14:textId="77777777" w:rsidR="00D65D3E" w:rsidRDefault="00F85921">
      <w:pPr>
        <w:pStyle w:val="CommandBlock"/>
        <w:keepNext/>
      </w:pPr>
      <w:r>
        <w:t>$buildTools = "C:\Program Files (x86)\Microsoft Visual Studio\18\BuildTools"</w:t>
      </w:r>
    </w:p>
    <w:p w14:paraId="716BAF1A" w14:textId="77777777" w:rsidR="00D65D3E" w:rsidRDefault="00F85921">
      <w:pPr>
        <w:pStyle w:val="CommandBlock"/>
        <w:keepNext/>
      </w:pPr>
      <w:r>
        <w:t>&amp; "$buildTools\Common7\Tools\Launch-VsDevShell.ps1" -Arch amd64 `</w:t>
      </w:r>
    </w:p>
    <w:p w14:paraId="4B297726" w14:textId="77777777" w:rsidR="00D65D3E" w:rsidRDefault="00F85921">
      <w:pPr>
        <w:pStyle w:val="CommandBlock"/>
        <w:keepNext/>
      </w:pPr>
      <w:r>
        <w:t xml:space="preserve">    -HostArch amd64 -SkipAutomaticLocation</w:t>
      </w:r>
    </w:p>
    <w:p w14:paraId="10CCCCA4" w14:textId="77777777" w:rsidR="00D65D3E" w:rsidRDefault="00F85921">
      <w:pPr>
        <w:pStyle w:val="CommandBlock"/>
        <w:keepNext/>
      </w:pPr>
      <w:r>
        <w:t>$ssl = ".\cpp\vcpkg_installed\x64-windows-static-md"</w:t>
      </w:r>
    </w:p>
    <w:p w14:paraId="1BD36F45" w14:textId="77777777" w:rsidR="00D65D3E" w:rsidRDefault="00F85921">
      <w:pPr>
        <w:pStyle w:val="CommandBlock"/>
        <w:keepNext/>
      </w:pPr>
      <w:r>
        <w:t>cl /nologo /std:c++20 /EHsc /W4 /WX /MD /external:I "$ssl\include" `</w:t>
      </w:r>
    </w:p>
    <w:p w14:paraId="19606CAE" w14:textId="77777777" w:rsidR="00D65D3E" w:rsidRDefault="00F85921">
      <w:pPr>
        <w:pStyle w:val="CommandBlock"/>
        <w:keepNext/>
      </w:pPr>
      <w:r>
        <w:t xml:space="preserve">    /external:W0 .\cpp\client.cpp /Fo:cpp\ /Fe:cpp\client.exe /link `</w:t>
      </w:r>
    </w:p>
    <w:p w14:paraId="2336150C" w14:textId="77777777" w:rsidR="00D65D3E" w:rsidRDefault="00F85921">
      <w:pPr>
        <w:pStyle w:val="CommandBlock"/>
        <w:keepNext/>
      </w:pPr>
      <w:r>
        <w:t xml:space="preserve">    /LIBPATH:"$ssl\lib" libssl.lib libcrypto.lib ws2_32.lib crypt32.lib `</w:t>
      </w:r>
    </w:p>
    <w:p w14:paraId="6CD22BEC" w14:textId="77777777" w:rsidR="00D65D3E" w:rsidRDefault="00F85921">
      <w:pPr>
        <w:pStyle w:val="CommandBlock"/>
        <w:keepNext/>
      </w:pPr>
      <w:r>
        <w:t xml:space="preserve">    advapi32.lib user32.lib</w:t>
      </w:r>
    </w:p>
    <w:p w14:paraId="55EBF046" w14:textId="77777777" w:rsidR="00D65D3E" w:rsidRDefault="00F85921">
      <w:pPr>
        <w:pStyle w:val="CommandBlock"/>
        <w:keepNext/>
      </w:pPr>
      <w:r>
        <w:t>.\cpp\client.exe</w:t>
      </w:r>
    </w:p>
    <w:p w14:paraId="576D8ADD" w14:textId="77777777" w:rsidR="00D65D3E" w:rsidRDefault="00F85921">
      <w:pPr>
        <w:pStyle w:val="CommandBlock"/>
      </w:pPr>
      <w:r>
        <w:t>$LASTEXITCODE</w:t>
      </w:r>
    </w:p>
    <w:p w14:paraId="20752D88" w14:textId="77777777" w:rsidR="00D65D3E" w:rsidRDefault="00D65D3E">
      <w:pPr>
        <w:keepNext/>
      </w:pPr>
    </w:p>
    <w:p w14:paraId="4A608DCD" w14:textId="77777777" w:rsidR="00D65D3E" w:rsidRDefault="00F85921">
      <w:pPr>
        <w:pStyle w:val="Heading3"/>
      </w:pPr>
      <w:r>
        <w:t>Windows PowerShell curl Check</w:t>
      </w:r>
    </w:p>
    <w:p w14:paraId="752CD1AD" w14:textId="77777777" w:rsidR="00D65D3E" w:rsidRDefault="00F85921">
      <w:pPr>
        <w:keepNext/>
      </w:pPr>
      <w:r>
        <w:t>Still in Terminal 2, run the curl Check, the same in every language:</w:t>
      </w:r>
    </w:p>
    <w:p w14:paraId="5374E2BE" w14:textId="77777777" w:rsidR="00D65D3E" w:rsidRDefault="00D65D3E">
      <w:pPr>
        <w:keepNext/>
      </w:pPr>
    </w:p>
    <w:p w14:paraId="462B6778" w14:textId="77777777" w:rsidR="00D65D3E" w:rsidRDefault="00F85921">
      <w:pPr>
        <w:pStyle w:val="CommandBlock"/>
        <w:keepNext/>
      </w:pPr>
      <w:r>
        <w:t>&amp; "$env:SystemRoot\System32\curl.exe" -sS --ssl-revoke-best-effort `</w:t>
      </w:r>
    </w:p>
    <w:p w14:paraId="0A2D3546" w14:textId="77777777" w:rsidR="00D65D3E" w:rsidRDefault="00F85921">
      <w:pPr>
        <w:pStyle w:val="CommandBlock"/>
        <w:keepNext/>
      </w:pPr>
      <w:r>
        <w:t xml:space="preserve">    --cacert .\certs\spa-ca.pem -w "\n%{http_code} %{content_type}\n" `</w:t>
      </w:r>
    </w:p>
    <w:p w14:paraId="03616745" w14:textId="77777777" w:rsidR="00D65D3E" w:rsidRDefault="00F85921">
      <w:pPr>
        <w:pStyle w:val="CommandBlock"/>
        <w:keepNext/>
      </w:pPr>
      <w:r>
        <w:t xml:space="preserve">    https://127.0.0.1:8765/api/v1/health</w:t>
      </w:r>
    </w:p>
    <w:p w14:paraId="4AC37551" w14:textId="77777777" w:rsidR="00D65D3E" w:rsidRDefault="00F85921">
      <w:pPr>
        <w:pStyle w:val="CommandBlock"/>
        <w:keepNext/>
      </w:pPr>
      <w:r>
        <w:t>&amp; "$env:SystemRoot\System32\curl.exe" -sS --ssl-revoke-best-effort `</w:t>
      </w:r>
    </w:p>
    <w:p w14:paraId="4778878E" w14:textId="77777777" w:rsidR="00D65D3E" w:rsidRDefault="00F85921">
      <w:pPr>
        <w:pStyle w:val="CommandBlock"/>
        <w:keepNext/>
      </w:pPr>
      <w:r>
        <w:t xml:space="preserve">    --cacert .\certs\spa-ca.pem -w "\n%{http_code} %{content_type}\n" `</w:t>
      </w:r>
    </w:p>
    <w:p w14:paraId="75F53856" w14:textId="77777777" w:rsidR="00D65D3E" w:rsidRDefault="00F85921">
      <w:pPr>
        <w:pStyle w:val="CommandBlock"/>
      </w:pPr>
      <w:r>
        <w:t xml:space="preserve">    https://127.0.0.1:8765/api/v1/nothing</w:t>
      </w:r>
    </w:p>
    <w:p w14:paraId="5B7F2EB5" w14:textId="77777777" w:rsidR="00D65D3E" w:rsidRDefault="00D65D3E">
      <w:pPr>
        <w:keepNext/>
      </w:pPr>
    </w:p>
    <w:p w14:paraId="392FAC26" w14:textId="77777777" w:rsidR="00D65D3E" w:rsidRDefault="00F85921">
      <w:r>
        <w:t>It must print the curl lines of the Required Clean-Run Output. Now press Ctrl+C in Terminal 1; it must show the server lines of the Required Clean-Run Output in Validation Rules.</w:t>
      </w:r>
    </w:p>
    <w:p w14:paraId="74EBF1D6" w14:textId="77777777" w:rsidR="00D65D3E" w:rsidRDefault="00D65D3E">
      <w:pPr>
        <w:keepNext/>
      </w:pPr>
    </w:p>
    <w:p w14:paraId="1AA99C40" w14:textId="77777777" w:rsidR="00D65D3E" w:rsidRDefault="00F85921">
      <w:pPr>
        <w:pStyle w:val="Heading3"/>
      </w:pPr>
      <w:r>
        <w:t>Windows PowerShell No Server Check</w:t>
      </w:r>
    </w:p>
    <w:p w14:paraId="77DC0050" w14:textId="77777777" w:rsidR="00D65D3E" w:rsidRDefault="00F85921">
      <w:pPr>
        <w:keepNext/>
      </w:pPr>
      <w:r>
        <w:t>With the server stopped, run the client once more:</w:t>
      </w:r>
    </w:p>
    <w:p w14:paraId="4E04FEB0" w14:textId="77777777" w:rsidR="00D65D3E" w:rsidRDefault="00D65D3E">
      <w:pPr>
        <w:keepNext/>
      </w:pPr>
    </w:p>
    <w:p w14:paraId="30AB8912" w14:textId="77777777" w:rsidR="00D65D3E" w:rsidRDefault="00F85921">
      <w:pPr>
        <w:pStyle w:val="CommandBlock"/>
        <w:keepNext/>
      </w:pPr>
      <w:r>
        <w:t>.\cpp\client.exe</w:t>
      </w:r>
    </w:p>
    <w:p w14:paraId="3FB636EE" w14:textId="77777777" w:rsidR="00D65D3E" w:rsidRDefault="00F85921">
      <w:pPr>
        <w:pStyle w:val="CommandBlock"/>
      </w:pPr>
      <w:r>
        <w:t>$LASTEXITCODE</w:t>
      </w:r>
    </w:p>
    <w:p w14:paraId="4C661590" w14:textId="77777777" w:rsidR="00D65D3E" w:rsidRDefault="00D65D3E">
      <w:pPr>
        <w:keepNext/>
      </w:pPr>
    </w:p>
    <w:p w14:paraId="03560BA2" w14:textId="77777777" w:rsidR="00D65D3E" w:rsidRDefault="00F85921">
      <w:r>
        <w:t>After about 2 seconds it prints Error: could not reach https://127.0.0.1:8765 and its Reason line on the error stream, and 1: send_request got no answer, so it returned status code 0, with failure "refused".</w:t>
      </w:r>
    </w:p>
    <w:p w14:paraId="170902EC" w14:textId="77777777" w:rsidR="00D65D3E" w:rsidRDefault="00D65D3E">
      <w:pPr>
        <w:keepNext/>
      </w:pPr>
    </w:p>
    <w:p w14:paraId="4FC1CCA2" w14:textId="77777777" w:rsidR="00D65D3E" w:rsidRDefault="00F85921">
      <w:pPr>
        <w:pStyle w:val="Heading3"/>
      </w:pPr>
      <w:r>
        <w:t>Linux or macOS Build and Run</w:t>
      </w:r>
    </w:p>
    <w:p w14:paraId="58D445D5" w14:textId="77777777" w:rsidR="00D65D3E" w:rsidRDefault="00F85921">
      <w:pPr>
        <w:keepNext/>
      </w:pPr>
      <w:r>
        <w:t>In Terminal 1, then in Terminal 2:</w:t>
      </w:r>
    </w:p>
    <w:p w14:paraId="6287D431" w14:textId="77777777" w:rsidR="00D65D3E" w:rsidRDefault="00D65D3E">
      <w:pPr>
        <w:keepNext/>
      </w:pPr>
    </w:p>
    <w:p w14:paraId="0FE45783" w14:textId="77777777" w:rsidR="00D65D3E" w:rsidRDefault="00F85921">
      <w:pPr>
        <w:pStyle w:val="CommandBlock"/>
        <w:keepNext/>
      </w:pPr>
      <w:r>
        <w:t>g++ -std=c++20 -Wall -Wextra -Wpedantic -Werror ./cpp/server.cpp \</w:t>
      </w:r>
    </w:p>
    <w:p w14:paraId="45FDEBCB" w14:textId="77777777" w:rsidR="00D65D3E" w:rsidRDefault="00F85921">
      <w:pPr>
        <w:pStyle w:val="CommandBlock"/>
        <w:keepNext/>
      </w:pPr>
      <w:r>
        <w:t xml:space="preserve">    -lssl -lcrypto -o ./cpp/server</w:t>
      </w:r>
    </w:p>
    <w:p w14:paraId="394BB538" w14:textId="77777777" w:rsidR="00D65D3E" w:rsidRDefault="00F85921">
      <w:pPr>
        <w:pStyle w:val="CommandBlock"/>
      </w:pPr>
      <w:r>
        <w:t>./cpp/server</w:t>
      </w:r>
    </w:p>
    <w:p w14:paraId="28740375" w14:textId="77777777" w:rsidR="00D65D3E" w:rsidRDefault="00D65D3E">
      <w:pPr>
        <w:keepNext/>
      </w:pPr>
    </w:p>
    <w:p w14:paraId="05B55861" w14:textId="77777777" w:rsidR="00D65D3E" w:rsidRDefault="00F85921">
      <w:pPr>
        <w:pStyle w:val="CommandBlock"/>
        <w:keepNext/>
      </w:pPr>
      <w:r>
        <w:t>g++ -std=c++20 -Wall -Wextra -Wpedantic -Werror ./cpp/client.cpp \</w:t>
      </w:r>
    </w:p>
    <w:p w14:paraId="190C2F8C" w14:textId="77777777" w:rsidR="00D65D3E" w:rsidRDefault="00F85921">
      <w:pPr>
        <w:pStyle w:val="CommandBlock"/>
        <w:keepNext/>
      </w:pPr>
      <w:r>
        <w:t xml:space="preserve">    -lssl -lcrypto -o ./cpp/client</w:t>
      </w:r>
    </w:p>
    <w:p w14:paraId="0388CB14" w14:textId="77777777" w:rsidR="00D65D3E" w:rsidRDefault="00F85921">
      <w:pPr>
        <w:pStyle w:val="CommandBlock"/>
        <w:keepNext/>
      </w:pPr>
      <w:r>
        <w:t>./cpp/client</w:t>
      </w:r>
    </w:p>
    <w:p w14:paraId="31E3811A" w14:textId="77777777" w:rsidR="00D65D3E" w:rsidRDefault="00F85921">
      <w:pPr>
        <w:pStyle w:val="CommandBlock"/>
      </w:pPr>
      <w:r>
        <w:t>echo $?</w:t>
      </w:r>
    </w:p>
    <w:p w14:paraId="7FDC9D2E" w14:textId="77777777" w:rsidR="00D65D3E" w:rsidRDefault="00D65D3E">
      <w:pPr>
        <w:keepNext/>
      </w:pPr>
    </w:p>
    <w:p w14:paraId="4D86ECA4" w14:textId="77777777" w:rsidR="00D65D3E" w:rsidRDefault="00F85921">
      <w:r>
        <w:t>For the curl Check, type curl instead of &amp; "$env:SystemRoot\System32\curl.exe", leave out --ssl-revoke-best-effort, and write / instead of \.</w:t>
      </w:r>
    </w:p>
    <w:p w14:paraId="4C311E07" w14:textId="77777777" w:rsidR="00D65D3E" w:rsidRDefault="00D65D3E">
      <w:pPr>
        <w:keepNext/>
      </w:pPr>
    </w:p>
    <w:p w14:paraId="1359D334" w14:textId="77777777" w:rsidR="00D65D3E" w:rsidRDefault="00F85921">
      <w:pPr>
        <w:pStyle w:val="Heading3"/>
      </w:pPr>
      <w:r>
        <w:t>Check Your Results</w:t>
      </w:r>
    </w:p>
    <w:p w14:paraId="78083180" w14:textId="77777777" w:rsidR="00D65D3E" w:rsidRDefault="00F85921">
      <w:pPr>
        <w:keepNext/>
      </w:pPr>
      <w:r>
        <w:t>Terminal 2's client run must show the client lines of the Required Clean-Run Output, and $LASTEXITCODE (echo $? on Linux or macOS) must print 0:</w:t>
      </w:r>
    </w:p>
    <w:p w14:paraId="6D6003DE" w14:textId="77777777" w:rsidR="00D65D3E" w:rsidRDefault="00D65D3E">
      <w:pPr>
        <w:keepNext/>
      </w:pPr>
    </w:p>
    <w:p w14:paraId="17814BF8" w14:textId="77777777" w:rsidR="00D65D3E" w:rsidRDefault="00F85921">
      <w:pPr>
        <w:pStyle w:val="RequiredOutput"/>
        <w:keepNext/>
      </w:pPr>
      <w:r>
        <w:t>Status: 200</w:t>
      </w:r>
    </w:p>
    <w:p w14:paraId="564C275C" w14:textId="77777777" w:rsidR="00D65D3E" w:rsidRDefault="00F85921">
      <w:pPr>
        <w:pStyle w:val="RequiredOutput"/>
        <w:keepNext/>
      </w:pPr>
      <w:r>
        <w:t>Content-Type: application/json; charset=utf-8</w:t>
      </w:r>
    </w:p>
    <w:p w14:paraId="428ECC17" w14:textId="77777777" w:rsidR="00D65D3E" w:rsidRDefault="00F85921">
      <w:pPr>
        <w:pStyle w:val="RequiredOutput"/>
      </w:pPr>
      <w:r>
        <w:t>Body: {"status":"ok"}</w:t>
      </w:r>
    </w:p>
    <w:p w14:paraId="7B3855C2" w14:textId="77777777" w:rsidR="00D65D3E" w:rsidRDefault="00D65D3E">
      <w:pPr>
        <w:keepNext/>
      </w:pPr>
    </w:p>
    <w:p w14:paraId="3B3EF7A7" w14:textId="77777777" w:rsidR="00D65D3E" w:rsidRDefault="00F85921">
      <w:pPr>
        <w:pStyle w:val="ListBullet"/>
      </w:pPr>
      <w:r>
        <w:t>The same lines as the Basic client prove send_request and response_header do its work; exit code 0 proves there was an answer.</w:t>
      </w:r>
    </w:p>
    <w:p w14:paraId="79AF8506" w14:textId="77777777" w:rsidR="00D65D3E" w:rsidRDefault="00F85921">
      <w:pPr>
        <w:pStyle w:val="ListBullet"/>
      </w:pPr>
      <w:r>
        <w:t>The No Server Check prints two Error lines and 1, never a Status line: no answer is not a status.</w:t>
      </w:r>
    </w:p>
    <w:p w14:paraId="5D8F42B2" w14:textId="77777777" w:rsidR="00D65D3E" w:rsidRDefault="00D65D3E">
      <w:pPr>
        <w:keepNext/>
      </w:pPr>
    </w:p>
    <w:p w14:paraId="5BFE88E5" w14:textId="77777777" w:rsidR="00D65D3E" w:rsidRDefault="00D65D3E">
      <w:pPr>
        <w:keepNext/>
      </w:pPr>
    </w:p>
    <w:p w14:paraId="4ED6980D" w14:textId="77777777" w:rsidR="00D65D3E" w:rsidRDefault="00F85921">
      <w:pPr>
        <w:pStyle w:val="Heading2"/>
      </w:pPr>
      <w:r>
        <w:t>What to Notice</w:t>
      </w:r>
    </w:p>
    <w:p w14:paraId="199402EA" w14:textId="77777777" w:rsidR="00D65D3E" w:rsidRDefault="00F85921">
      <w:pPr>
        <w:pStyle w:val="ListBullet"/>
      </w:pPr>
      <w:r>
        <w:t>An SSLClient is made for one server, 127.0.0.1 port 8765, so its requests name only the path; this is why every language's send_request takes a path, such as /api/v1/health, rather than a whole URL.</w:t>
      </w:r>
    </w:p>
    <w:p w14:paraId="5E409CD4" w14:textId="77777777" w:rsidR="00D65D3E" w:rsidRDefault="00F85921">
      <w:pPr>
        <w:pStyle w:val="ListBullet"/>
      </w:pPr>
      <w:r>
        <w:t>client.send(request) sends a request with any method; Get, Post, Put, and Delete are shortcuts for one method each.</w:t>
      </w:r>
    </w:p>
    <w:p w14:paraId="6FCD5857" w14:textId="77777777" w:rsidR="00D65D3E" w:rsidRDefault="00F85921">
      <w:pPr>
        <w:pStyle w:val="ListBullet"/>
      </w:pPr>
      <w:r>
        <w:t>httplib::Headers is cpp-httplib's own map of header names to values; its find compares names ignoring case. httplib::Headers::const_iterator is the type find returns, as std::map's find returned an iterator in Lesson 2.8.</w:t>
      </w:r>
    </w:p>
    <w:p w14:paraId="33C2EDF4" w14:textId="77777777" w:rsidR="00D65D3E" w:rsidRDefault="00F85921">
      <w:pPr>
        <w:pStyle w:val="ListBullet"/>
      </w:pPr>
      <w:r>
        <w:t>The fields of struct ApiResponse have starting values, such as int statusCode = 0, so ApiResponse response; is already the no-answer result.</w:t>
      </w:r>
    </w:p>
    <w:p w14:paraId="582F764B" w14:textId="77777777" w:rsidR="00D65D3E" w:rsidRDefault="00F85921">
      <w:pPr>
        <w:pStyle w:val="ListBullet"/>
      </w:pPr>
      <w:r>
        <w:t>In the No Server Check, this client's Reason line is "Could not establish connection".</w:t>
      </w:r>
    </w:p>
    <w:p w14:paraId="2FD9EE1E" w14:textId="77777777" w:rsidR="00D65D3E" w:rsidRDefault="00D65D3E">
      <w:pPr>
        <w:keepNext/>
      </w:pPr>
    </w:p>
    <w:p w14:paraId="5690CAB1" w14:textId="77777777" w:rsidR="00D65D3E" w:rsidRDefault="00F85921">
      <w:pPr>
        <w:pStyle w:val="Heading3"/>
      </w:pPr>
      <w:r>
        <w:t>Basic and Production-Minded Comparison</w:t>
      </w:r>
    </w:p>
    <w:p w14:paraId="0BBCC152" w14:textId="77777777" w:rsidR="00D65D3E" w:rsidRDefault="00F85921">
      <w:r>
        <w:t>Both C++ clients send the same request with one SSLClient; the Production-Minded one moves it into sendRequest, which keeps every header and reports no answer as status code 0 with a failure kind.</w:t>
      </w:r>
    </w:p>
    <w:p w14:paraId="6351122C" w14:textId="77777777" w:rsidR="00D65D3E" w:rsidRDefault="00D65D3E">
      <w:pPr>
        <w:keepNext/>
      </w:pPr>
    </w:p>
    <w:p w14:paraId="38330258" w14:textId="77777777" w:rsidR="00D65D3E" w:rsidRDefault="00D65D3E">
      <w:pPr>
        <w:keepNext/>
      </w:pPr>
    </w:p>
    <w:p w14:paraId="17EDB413" w14:textId="77777777" w:rsidR="00D65D3E" w:rsidRDefault="00D65D3E">
      <w:pPr>
        <w:keepNext/>
      </w:pPr>
    </w:p>
    <w:p w14:paraId="15220908" w14:textId="77777777" w:rsidR="00D65D3E" w:rsidRDefault="00F85921">
      <w:pPr>
        <w:pStyle w:val="Heading1"/>
      </w:pPr>
      <w:r>
        <w:t>C# Implementation</w:t>
      </w:r>
    </w:p>
    <w:p w14:paraId="55C1405C" w14:textId="77777777" w:rsidR="00D65D3E" w:rsidRDefault="00F85921">
      <w:r>
        <w:t>Remember, C# uses ASP.NET Core's Kestrel for the server and HttpClient for the client (Lesson 6.0). This lesson's clients use HttpClient's async methods with await, the form you will meet in nearly all C# code that calls an API.</w:t>
      </w:r>
    </w:p>
    <w:p w14:paraId="71CEFC0F" w14:textId="77777777" w:rsidR="00D65D3E" w:rsidRDefault="00D65D3E">
      <w:pPr>
        <w:keepNext/>
      </w:pPr>
    </w:p>
    <w:p w14:paraId="2CA8C835" w14:textId="77777777" w:rsidR="00D65D3E" w:rsidRDefault="00D65D3E">
      <w:pPr>
        <w:keepNext/>
      </w:pPr>
    </w:p>
    <w:p w14:paraId="62155D5D" w14:textId="77777777" w:rsidR="00D65D3E" w:rsidRDefault="00F85921">
      <w:pPr>
        <w:pStyle w:val="Heading2"/>
      </w:pPr>
      <w:r>
        <w:t>Basic Implementation</w:t>
      </w:r>
    </w:p>
    <w:p w14:paraId="68AB96E5" w14:textId="77777777" w:rsidR="00D65D3E" w:rsidRDefault="00F85921">
      <w:r>
        <w:t>Start with the most direct versions. The server writes each response itself: each route's function returns Results.Text with the body, the content type, and the status. The client: Main, an async method, creates one HttpClient that trusts the course CA, sets its 10-second Timeout, awaits SendAsync for the response and ReadAsStringAsync for the body, and reads the Content-Type header from Content.Headers. Every step is commented, so read the comments as you type them.</w:t>
      </w:r>
    </w:p>
    <w:p w14:paraId="19C8AE6E" w14:textId="77777777" w:rsidR="00D65D3E" w:rsidRDefault="00D65D3E">
      <w:pPr>
        <w:keepNext/>
      </w:pPr>
    </w:p>
    <w:p w14:paraId="42D86044" w14:textId="77777777" w:rsidR="00D65D3E" w:rsidRDefault="00F85921">
      <w:pPr>
        <w:pStyle w:val="Heading3"/>
      </w:pPr>
      <w:r>
        <w:t>csharp/BasicServer/Program.cs</w:t>
      </w:r>
    </w:p>
    <w:p w14:paraId="01F1F449" w14:textId="77777777" w:rsidR="00D65D3E" w:rsidRDefault="00F85921">
      <w:pPr>
        <w:pStyle w:val="SourceCode"/>
        <w:keepNext/>
      </w:pPr>
      <w:r>
        <w:t>// Lesson 6.4 Basic: a server that writes each response: a status, a</w:t>
      </w:r>
    </w:p>
    <w:p w14:paraId="3A35575B" w14:textId="77777777" w:rsidR="00D65D3E" w:rsidRDefault="00F85921">
      <w:pPr>
        <w:pStyle w:val="SourceCode"/>
        <w:keepNext/>
      </w:pPr>
      <w:r>
        <w:t>// content type, and a body.</w:t>
      </w:r>
    </w:p>
    <w:p w14:paraId="2B6518CD" w14:textId="77777777" w:rsidR="00D65D3E" w:rsidRDefault="00F85921">
      <w:pPr>
        <w:pStyle w:val="SourceCode"/>
      </w:pPr>
      <w:r>
        <w:t>using System.Net;</w:t>
      </w:r>
    </w:p>
    <w:p w14:paraId="607539AD" w14:textId="77777777" w:rsidR="00D65D3E" w:rsidRDefault="00F85921">
      <w:pPr>
        <w:pStyle w:val="SourceCode"/>
      </w:pPr>
      <w:r>
        <w:t>using System.Security.Cryptography.X509Certificates;</w:t>
      </w:r>
    </w:p>
    <w:p w14:paraId="0C328D73" w14:textId="77777777" w:rsidR="00D65D3E" w:rsidRDefault="00D65D3E">
      <w:pPr>
        <w:pStyle w:val="SourceCode"/>
      </w:pPr>
    </w:p>
    <w:p w14:paraId="0A6921F6" w14:textId="77777777" w:rsidR="00D65D3E" w:rsidRDefault="00F85921">
      <w:pPr>
        <w:pStyle w:val="SourceCode"/>
      </w:pPr>
      <w:r>
        <w:t>internal static class Program</w:t>
      </w:r>
    </w:p>
    <w:p w14:paraId="7E48A225" w14:textId="77777777" w:rsidR="00D65D3E" w:rsidRDefault="00F85921">
      <w:pPr>
        <w:pStyle w:val="SourceCode"/>
      </w:pPr>
      <w:r>
        <w:t>{</w:t>
      </w:r>
    </w:p>
    <w:p w14:paraId="43816618" w14:textId="77777777" w:rsidR="00D65D3E" w:rsidRDefault="00F85921">
      <w:pPr>
        <w:pStyle w:val="SourceCode"/>
      </w:pPr>
      <w:r>
        <w:t xml:space="preserve">    private static void Main()</w:t>
      </w:r>
    </w:p>
    <w:p w14:paraId="56367BE9" w14:textId="77777777" w:rsidR="00D65D3E" w:rsidRDefault="00F85921">
      <w:pPr>
        <w:pStyle w:val="SourceCode"/>
      </w:pPr>
      <w:r>
        <w:t xml:space="preserve">    {</w:t>
      </w:r>
    </w:p>
    <w:p w14:paraId="033C87A5" w14:textId="77777777" w:rsidR="00D65D3E" w:rsidRDefault="00F85921">
      <w:pPr>
        <w:pStyle w:val="SourceCode"/>
      </w:pPr>
      <w:r>
        <w:t xml:space="preserve">        // Remember, the PEM files are loaded, then exported and loaded again</w:t>
      </w:r>
    </w:p>
    <w:p w14:paraId="442C6AEE" w14:textId="77777777" w:rsidR="00D65D3E" w:rsidRDefault="00F85921">
      <w:pPr>
        <w:pStyle w:val="SourceCode"/>
      </w:pPr>
      <w:r>
        <w:t xml:space="preserve">        // as PKCS #12, so Windows' TLS code can use the key. .NET 10 loads</w:t>
      </w:r>
    </w:p>
    <w:p w14:paraId="770F09D2" w14:textId="77777777" w:rsidR="00D65D3E" w:rsidRDefault="00F85921">
      <w:pPr>
        <w:pStyle w:val="SourceCode"/>
      </w:pPr>
      <w:r>
        <w:t xml:space="preserve">        // PKCS #12 data with X509CertificateLoader.LoadPkcs12; null: no password.</w:t>
      </w:r>
    </w:p>
    <w:p w14:paraId="16F8BA92" w14:textId="77777777" w:rsidR="00D65D3E" w:rsidRDefault="00F85921">
      <w:pPr>
        <w:pStyle w:val="SourceCode"/>
      </w:pPr>
      <w:r>
        <w:t xml:space="preserve">        X509Certificate2 loaded = X509Certificate2.CreateFromPemFile(</w:t>
      </w:r>
    </w:p>
    <w:p w14:paraId="5F1A417D" w14:textId="77777777" w:rsidR="00D65D3E" w:rsidRDefault="00F85921">
      <w:pPr>
        <w:pStyle w:val="SourceCode"/>
      </w:pPr>
      <w:r>
        <w:t xml:space="preserve">            "certs/server.pem", "certs/server.key");</w:t>
      </w:r>
    </w:p>
    <w:p w14:paraId="0D4F3912" w14:textId="77777777" w:rsidR="00D65D3E" w:rsidRDefault="00F85921">
      <w:pPr>
        <w:pStyle w:val="SourceCode"/>
      </w:pPr>
      <w:r>
        <w:t xml:space="preserve">        X509Certificate2 certificate =</w:t>
      </w:r>
    </w:p>
    <w:p w14:paraId="334D2727" w14:textId="77777777" w:rsidR="00D65D3E" w:rsidRDefault="00F85921">
      <w:pPr>
        <w:pStyle w:val="SourceCode"/>
      </w:pPr>
      <w:r>
        <w:t xml:space="preserve">            X509CertificateLoader.LoadPkcs12(</w:t>
      </w:r>
    </w:p>
    <w:p w14:paraId="31E3E52D" w14:textId="77777777" w:rsidR="00D65D3E" w:rsidRDefault="00F85921">
      <w:pPr>
        <w:pStyle w:val="SourceCode"/>
      </w:pPr>
      <w:r>
        <w:t xml:space="preserve">                loaded.Export(X509ContentType.Pkcs12), null);</w:t>
      </w:r>
    </w:p>
    <w:p w14:paraId="0EDBB94E" w14:textId="77777777" w:rsidR="00D65D3E" w:rsidRDefault="00D65D3E">
      <w:pPr>
        <w:pStyle w:val="SourceCode"/>
      </w:pPr>
    </w:p>
    <w:p w14:paraId="1E60A387" w14:textId="77777777" w:rsidR="00D65D3E" w:rsidRDefault="00F85921">
      <w:pPr>
        <w:pStyle w:val="SourceCode"/>
      </w:pPr>
      <w:r>
        <w:t xml:space="preserve">        // Remember, ClearProviders turns off the framework's own log lines,</w:t>
      </w:r>
    </w:p>
    <w:p w14:paraId="7C6E42BD" w14:textId="77777777" w:rsidR="00D65D3E" w:rsidRDefault="00F85921">
      <w:pPr>
        <w:pStyle w:val="SourceCode"/>
      </w:pPr>
      <w:r>
        <w:t xml:space="preserve">        // and Kestrel listens on 127.0.0.1, port 8765, only, with HTTPS.</w:t>
      </w:r>
    </w:p>
    <w:p w14:paraId="2D033E8D" w14:textId="77777777" w:rsidR="00D65D3E" w:rsidRDefault="00F85921">
      <w:pPr>
        <w:pStyle w:val="SourceCode"/>
      </w:pPr>
      <w:r>
        <w:t xml:space="preserve">        WebApplicationBuilder builder = WebApplication.CreateBuilder();</w:t>
      </w:r>
    </w:p>
    <w:p w14:paraId="708384A8" w14:textId="77777777" w:rsidR="00D65D3E" w:rsidRDefault="00F85921">
      <w:pPr>
        <w:pStyle w:val="SourceCode"/>
      </w:pPr>
      <w:r>
        <w:t xml:space="preserve">        builder.Logging.ClearProviders();</w:t>
      </w:r>
    </w:p>
    <w:p w14:paraId="00850E48" w14:textId="77777777" w:rsidR="00D65D3E" w:rsidRDefault="00F85921">
      <w:pPr>
        <w:pStyle w:val="SourceCode"/>
      </w:pPr>
      <w:r>
        <w:t xml:space="preserve">        builder.WebHost.ConfigureKestrel(options =&gt;</w:t>
      </w:r>
    </w:p>
    <w:p w14:paraId="0B818D57" w14:textId="77777777" w:rsidR="00D65D3E" w:rsidRDefault="00F85921">
      <w:pPr>
        <w:pStyle w:val="SourceCode"/>
      </w:pPr>
      <w:r>
        <w:t xml:space="preserve">            options.Listen(IPAddress.Loopback, 8765,</w:t>
      </w:r>
    </w:p>
    <w:p w14:paraId="04180A64" w14:textId="77777777" w:rsidR="00D65D3E" w:rsidRDefault="00F85921">
      <w:pPr>
        <w:pStyle w:val="SourceCode"/>
      </w:pPr>
      <w:r>
        <w:t xml:space="preserve">                listenOptions =&gt; listenOptions.UseHttps(certificate)));</w:t>
      </w:r>
    </w:p>
    <w:p w14:paraId="29535DC2" w14:textId="77777777" w:rsidR="00D65D3E" w:rsidRDefault="00F85921">
      <w:pPr>
        <w:pStyle w:val="SourceCode"/>
      </w:pPr>
      <w:r>
        <w:t xml:space="preserve">        WebApplication app = builder.Build();</w:t>
      </w:r>
    </w:p>
    <w:p w14:paraId="7E4098E0" w14:textId="77777777" w:rsidR="00D65D3E" w:rsidRDefault="00D65D3E">
      <w:pPr>
        <w:pStyle w:val="SourceCode"/>
      </w:pPr>
    </w:p>
    <w:p w14:paraId="0F35D72E" w14:textId="77777777" w:rsidR="00D65D3E" w:rsidRDefault="00F85921">
      <w:pPr>
        <w:pStyle w:val="SourceCode"/>
      </w:pPr>
      <w:r>
        <w:t xml:space="preserve">        // A response has three parts the server chooses: the status code,</w:t>
      </w:r>
    </w:p>
    <w:p w14:paraId="1F8CBD14" w14:textId="77777777" w:rsidR="00D65D3E" w:rsidRDefault="00F85921">
      <w:pPr>
        <w:pStyle w:val="SourceCode"/>
      </w:pPr>
      <w:r>
        <w:t xml:space="preserve">        // the Content-Type header, which tells the client what kind of text</w:t>
      </w:r>
    </w:p>
    <w:p w14:paraId="753E7909" w14:textId="77777777" w:rsidR="00D65D3E" w:rsidRDefault="00F85921">
      <w:pPr>
        <w:pStyle w:val="SourceCode"/>
      </w:pPr>
      <w:r>
        <w:t xml:space="preserve">        // the body is, and the body itself. Results.Text takes all three:</w:t>
      </w:r>
    </w:p>
    <w:p w14:paraId="78B64720" w14:textId="77777777" w:rsidR="00D65D3E" w:rsidRDefault="00F85921">
      <w:pPr>
        <w:pStyle w:val="SourceCode"/>
      </w:pPr>
      <w:r>
        <w:t xml:space="preserve">        // the body, the content type, the text encoding (null: the default,</w:t>
      </w:r>
    </w:p>
    <w:p w14:paraId="03D39662" w14:textId="77777777" w:rsidR="00D65D3E" w:rsidRDefault="00F85921">
      <w:pPr>
        <w:pStyle w:val="SourceCode"/>
      </w:pPr>
      <w:r>
        <w:t xml:space="preserve">        // UTF-8), and the status. Kestrel then tells the client where the</w:t>
      </w:r>
    </w:p>
    <w:p w14:paraId="673CD589" w14:textId="77777777" w:rsidR="00D65D3E" w:rsidRDefault="00F85921">
      <w:pPr>
        <w:pStyle w:val="SourceCode"/>
      </w:pPr>
      <w:r>
        <w:t xml:space="preserve">        // body ends, by itself.</w:t>
      </w:r>
    </w:p>
    <w:p w14:paraId="23D8E1DB" w14:textId="77777777" w:rsidR="00D65D3E" w:rsidRDefault="00F85921">
      <w:pPr>
        <w:pStyle w:val="SourceCode"/>
      </w:pPr>
      <w:r>
        <w:t xml:space="preserve">        app.MapGet("/api/v1/health", () =&gt; Results.Text(</w:t>
      </w:r>
    </w:p>
    <w:p w14:paraId="525D566A" w14:textId="77777777" w:rsidR="00D65D3E" w:rsidRDefault="00F85921">
      <w:pPr>
        <w:pStyle w:val="SourceCode"/>
      </w:pPr>
      <w:r>
        <w:t xml:space="preserve">            "{\"status\":\"ok\"}", "application/json; charset=utf-8", null, 200));</w:t>
      </w:r>
    </w:p>
    <w:p w14:paraId="61C901C3" w14:textId="77777777" w:rsidR="00D65D3E" w:rsidRDefault="00F85921">
      <w:pPr>
        <w:pStyle w:val="SourceCode"/>
      </w:pPr>
      <w:r>
        <w:t xml:space="preserve">        // Remember, MapFallback answers every request no route matched.</w:t>
      </w:r>
    </w:p>
    <w:p w14:paraId="77558D33" w14:textId="77777777" w:rsidR="00D65D3E" w:rsidRDefault="00F85921">
      <w:pPr>
        <w:pStyle w:val="SourceCode"/>
      </w:pPr>
      <w:r>
        <w:t xml:space="preserve">        app.MapFallback("{*path}", () =&gt; Results.Text(</w:t>
      </w:r>
    </w:p>
    <w:p w14:paraId="2816C4EE" w14:textId="77777777" w:rsidR="00D65D3E" w:rsidRDefault="00F85921">
      <w:pPr>
        <w:pStyle w:val="SourceCode"/>
      </w:pPr>
      <w:r>
        <w:t xml:space="preserve">            "{\"code\":\"not_found\",\"message\":\"no such path\"}",</w:t>
      </w:r>
    </w:p>
    <w:p w14:paraId="0C8DAB6A" w14:textId="77777777" w:rsidR="00D65D3E" w:rsidRDefault="00F85921">
      <w:pPr>
        <w:pStyle w:val="SourceCode"/>
      </w:pPr>
      <w:r>
        <w:t xml:space="preserve">            "application/json; charset=utf-8", null, 404));</w:t>
      </w:r>
    </w:p>
    <w:p w14:paraId="31F5C9E4" w14:textId="77777777" w:rsidR="00D65D3E" w:rsidRDefault="00D65D3E">
      <w:pPr>
        <w:pStyle w:val="SourceCode"/>
      </w:pPr>
    </w:p>
    <w:p w14:paraId="3D4EF523" w14:textId="77777777" w:rsidR="00D65D3E" w:rsidRDefault="00F85921">
      <w:pPr>
        <w:pStyle w:val="SourceCode"/>
      </w:pPr>
      <w:r>
        <w:t xml:space="preserve">        // Remember, Start opens the port, and WaitForShutdown answers</w:t>
      </w:r>
    </w:p>
    <w:p w14:paraId="191F1A3B" w14:textId="77777777" w:rsidR="00D65D3E" w:rsidRDefault="00F85921">
      <w:pPr>
        <w:pStyle w:val="SourceCode"/>
      </w:pPr>
      <w:r>
        <w:t xml:space="preserve">        // requests until Ctrl+C.</w:t>
      </w:r>
    </w:p>
    <w:p w14:paraId="593E0D18" w14:textId="77777777" w:rsidR="00D65D3E" w:rsidRDefault="00F85921">
      <w:pPr>
        <w:pStyle w:val="SourceCode"/>
      </w:pPr>
      <w:r>
        <w:t xml:space="preserve">        app.Start();</w:t>
      </w:r>
    </w:p>
    <w:p w14:paraId="3C892C62" w14:textId="77777777" w:rsidR="00D65D3E" w:rsidRDefault="00F85921">
      <w:pPr>
        <w:pStyle w:val="SourceCode"/>
      </w:pPr>
      <w:r>
        <w:t xml:space="preserve">        Console.WriteLine("Listening on https://127.0.0.1:8765");</w:t>
      </w:r>
    </w:p>
    <w:p w14:paraId="75787D32" w14:textId="77777777" w:rsidR="00D65D3E" w:rsidRDefault="00F85921">
      <w:pPr>
        <w:pStyle w:val="SourceCode"/>
        <w:keepNext/>
      </w:pPr>
      <w:r>
        <w:t xml:space="preserve">        app.WaitForShutdown();</w:t>
      </w:r>
    </w:p>
    <w:p w14:paraId="2A67DFF3" w14:textId="77777777" w:rsidR="00D65D3E" w:rsidRDefault="00F85921">
      <w:pPr>
        <w:pStyle w:val="SourceCode"/>
        <w:keepNext/>
      </w:pPr>
      <w:r>
        <w:t xml:space="preserve">    }</w:t>
      </w:r>
    </w:p>
    <w:p w14:paraId="6E073F9F" w14:textId="77777777" w:rsidR="00D65D3E" w:rsidRDefault="00F85921">
      <w:pPr>
        <w:pStyle w:val="SourceCode"/>
      </w:pPr>
      <w:r>
        <w:t>}</w:t>
      </w:r>
    </w:p>
    <w:p w14:paraId="2720A881" w14:textId="77777777" w:rsidR="00D65D3E" w:rsidRDefault="00D65D3E">
      <w:pPr>
        <w:keepNext/>
      </w:pPr>
    </w:p>
    <w:p w14:paraId="2AED2C83" w14:textId="77777777" w:rsidR="00D65D3E" w:rsidRDefault="00F85921">
      <w:pPr>
        <w:pStyle w:val="Heading3"/>
      </w:pPr>
      <w:r>
        <w:t>csharp/BasicClient/Program.cs</w:t>
      </w:r>
    </w:p>
    <w:p w14:paraId="67D17AA6" w14:textId="77777777" w:rsidR="00D65D3E" w:rsidRDefault="00F85921">
      <w:pPr>
        <w:pStyle w:val="SourceCode"/>
        <w:keepNext/>
      </w:pPr>
      <w:r>
        <w:t>// Lesson 6.4 Basic: create a client, send one request, and print the</w:t>
      </w:r>
    </w:p>
    <w:p w14:paraId="6A5B2312" w14:textId="77777777" w:rsidR="00D65D3E" w:rsidRDefault="00F85921">
      <w:pPr>
        <w:pStyle w:val="SourceCode"/>
        <w:keepNext/>
      </w:pPr>
      <w:r>
        <w:t>// response's status, content type, and body, with async and await.</w:t>
      </w:r>
    </w:p>
    <w:p w14:paraId="455D518A" w14:textId="77777777" w:rsidR="00D65D3E" w:rsidRDefault="00F85921">
      <w:pPr>
        <w:pStyle w:val="SourceCode"/>
      </w:pPr>
      <w:r>
        <w:t>using System.Net.Http;</w:t>
      </w:r>
    </w:p>
    <w:p w14:paraId="280DF978" w14:textId="77777777" w:rsidR="00D65D3E" w:rsidRDefault="00F85921">
      <w:pPr>
        <w:pStyle w:val="SourceCode"/>
      </w:pPr>
      <w:r>
        <w:t>using System.Security.Cryptography.X509Certificates;</w:t>
      </w:r>
    </w:p>
    <w:p w14:paraId="3B283E5F" w14:textId="77777777" w:rsidR="00D65D3E" w:rsidRDefault="00D65D3E">
      <w:pPr>
        <w:pStyle w:val="SourceCode"/>
      </w:pPr>
    </w:p>
    <w:p w14:paraId="11ED8AD2" w14:textId="77777777" w:rsidR="00D65D3E" w:rsidRDefault="00F85921">
      <w:pPr>
        <w:pStyle w:val="SourceCode"/>
      </w:pPr>
      <w:r>
        <w:t>internal static class Program</w:t>
      </w:r>
    </w:p>
    <w:p w14:paraId="60F358A1" w14:textId="77777777" w:rsidR="00D65D3E" w:rsidRDefault="00F85921">
      <w:pPr>
        <w:pStyle w:val="SourceCode"/>
      </w:pPr>
      <w:r>
        <w:t>{</w:t>
      </w:r>
    </w:p>
    <w:p w14:paraId="729BF71F" w14:textId="77777777" w:rsidR="00D65D3E" w:rsidRDefault="00F85921">
      <w:pPr>
        <w:pStyle w:val="SourceCode"/>
      </w:pPr>
      <w:r>
        <w:t xml:space="preserve">    // async marks a method that uses await. Its result is a Task: work that</w:t>
      </w:r>
    </w:p>
    <w:p w14:paraId="646449E9" w14:textId="77777777" w:rsidR="00D65D3E" w:rsidRDefault="00F85921">
      <w:pPr>
        <w:pStyle w:val="SourceCode"/>
      </w:pPr>
      <w:r>
        <w:t xml:space="preserve">    // finishes later. .NET runs an async Main until its Task is done.</w:t>
      </w:r>
    </w:p>
    <w:p w14:paraId="76744DFA" w14:textId="77777777" w:rsidR="00D65D3E" w:rsidRDefault="00F85921">
      <w:pPr>
        <w:pStyle w:val="SourceCode"/>
      </w:pPr>
      <w:r>
        <w:t xml:space="preserve">    private static async Task Main()</w:t>
      </w:r>
    </w:p>
    <w:p w14:paraId="66E063F5" w14:textId="77777777" w:rsidR="00D65D3E" w:rsidRDefault="00F85921">
      <w:pPr>
        <w:pStyle w:val="SourceCode"/>
      </w:pPr>
      <w:r>
        <w:t xml:space="preserve">    {</w:t>
      </w:r>
    </w:p>
    <w:p w14:paraId="49679CD3" w14:textId="77777777" w:rsidR="00D65D3E" w:rsidRDefault="00F85921">
      <w:pPr>
        <w:pStyle w:val="SourceCode"/>
      </w:pPr>
      <w:r>
        <w:t xml:space="preserve">        // Remember, the chain policy trusts only the course certificate</w:t>
      </w:r>
    </w:p>
    <w:p w14:paraId="26F816EE" w14:textId="77777777" w:rsidR="00D65D3E" w:rsidRDefault="00F85921">
      <w:pPr>
        <w:pStyle w:val="SourceCode"/>
      </w:pPr>
      <w:r>
        <w:t xml:space="preserve">        // authority, and NoCheck skips the revocation question only.</w:t>
      </w:r>
    </w:p>
    <w:p w14:paraId="16947EDB" w14:textId="77777777" w:rsidR="00D65D3E" w:rsidRDefault="00F85921">
      <w:pPr>
        <w:pStyle w:val="SourceCode"/>
      </w:pPr>
      <w:r>
        <w:t xml:space="preserve">        X509ChainPolicy policy = new X509ChainPolicy();</w:t>
      </w:r>
    </w:p>
    <w:p w14:paraId="59D35B98" w14:textId="77777777" w:rsidR="00D65D3E" w:rsidRDefault="00F85921">
      <w:pPr>
        <w:pStyle w:val="SourceCode"/>
      </w:pPr>
      <w:r>
        <w:t xml:space="preserve">        policy.TrustMode = X509ChainTrustMode.CustomRootTrust;</w:t>
      </w:r>
    </w:p>
    <w:p w14:paraId="1C6DAD5D" w14:textId="77777777" w:rsidR="00D65D3E" w:rsidRDefault="00F85921">
      <w:pPr>
        <w:pStyle w:val="SourceCode"/>
      </w:pPr>
      <w:r>
        <w:t xml:space="preserve">        policy.CustomTrustStore.Add(X509Certificate2.CreateFromPem(</w:t>
      </w:r>
    </w:p>
    <w:p w14:paraId="36A085C7" w14:textId="77777777" w:rsidR="00D65D3E" w:rsidRDefault="00F85921">
      <w:pPr>
        <w:pStyle w:val="SourceCode"/>
      </w:pPr>
      <w:r>
        <w:t xml:space="preserve">            File.ReadAllText("certs/spa-ca.pem")));</w:t>
      </w:r>
    </w:p>
    <w:p w14:paraId="4738F796" w14:textId="77777777" w:rsidR="00D65D3E" w:rsidRDefault="00F85921">
      <w:pPr>
        <w:pStyle w:val="SourceCode"/>
      </w:pPr>
      <w:r>
        <w:t xml:space="preserve">        policy.RevocationMode = X509RevocationMode.NoCheck;</w:t>
      </w:r>
    </w:p>
    <w:p w14:paraId="6F7F1C97" w14:textId="77777777" w:rsidR="00D65D3E" w:rsidRDefault="00F85921">
      <w:pPr>
        <w:pStyle w:val="SourceCode"/>
      </w:pPr>
      <w:r>
        <w:t xml:space="preserve">        SocketsHttpHandler handler = new SocketsHttpHandler();</w:t>
      </w:r>
    </w:p>
    <w:p w14:paraId="7A78CAA8" w14:textId="77777777" w:rsidR="00D65D3E" w:rsidRDefault="00F85921">
      <w:pPr>
        <w:pStyle w:val="SourceCode"/>
      </w:pPr>
      <w:r>
        <w:t xml:space="preserve">        handler.SslOptions.CertificateChainPolicy = policy;</w:t>
      </w:r>
    </w:p>
    <w:p w14:paraId="07038E57" w14:textId="77777777" w:rsidR="00D65D3E" w:rsidRDefault="00D65D3E">
      <w:pPr>
        <w:pStyle w:val="SourceCode"/>
      </w:pPr>
    </w:p>
    <w:p w14:paraId="2E784419" w14:textId="77777777" w:rsidR="00D65D3E" w:rsidRDefault="00F85921">
      <w:pPr>
        <w:pStyle w:val="SourceCode"/>
      </w:pPr>
      <w:r>
        <w:t xml:space="preserve">        // Create the client once: it holds the settings every request uses.</w:t>
      </w:r>
    </w:p>
    <w:p w14:paraId="56D9382A" w14:textId="77777777" w:rsidR="00D65D3E" w:rsidRDefault="00F85921">
      <w:pPr>
        <w:pStyle w:val="SourceCode"/>
      </w:pPr>
      <w:r>
        <w:t xml:space="preserve">        // Timeout: give up after 10 seconds instead of waiting forever.</w:t>
      </w:r>
    </w:p>
    <w:p w14:paraId="664C8F3A" w14:textId="77777777" w:rsidR="00D65D3E" w:rsidRDefault="00F85921">
      <w:pPr>
        <w:pStyle w:val="SourceCode"/>
      </w:pPr>
      <w:r>
        <w:t xml:space="preserve">        using HttpClient client = new HttpClient(handler);</w:t>
      </w:r>
    </w:p>
    <w:p w14:paraId="221F9A76" w14:textId="77777777" w:rsidR="00D65D3E" w:rsidRDefault="00F85921">
      <w:pPr>
        <w:pStyle w:val="SourceCode"/>
      </w:pPr>
      <w:r>
        <w:t xml:space="preserve">        client.Timeout = TimeSpan.FromSeconds(10);</w:t>
      </w:r>
    </w:p>
    <w:p w14:paraId="3175540B" w14:textId="77777777" w:rsidR="00D65D3E" w:rsidRDefault="00D65D3E">
      <w:pPr>
        <w:pStyle w:val="SourceCode"/>
      </w:pPr>
    </w:p>
    <w:p w14:paraId="7D260628" w14:textId="77777777" w:rsidR="00D65D3E" w:rsidRDefault="00F85921">
      <w:pPr>
        <w:pStyle w:val="SourceCode"/>
      </w:pPr>
      <w:r>
        <w:t xml:space="preserve">        // SendAsync starts sending the request and returns a Task at once.</w:t>
      </w:r>
    </w:p>
    <w:p w14:paraId="36C71668" w14:textId="77777777" w:rsidR="00D65D3E" w:rsidRDefault="00F85921">
      <w:pPr>
        <w:pStyle w:val="SourceCode"/>
      </w:pPr>
      <w:r>
        <w:t xml:space="preserve">        // await waits for the Task's result, the response. While it waits,</w:t>
      </w:r>
    </w:p>
    <w:p w14:paraId="0EB36096" w14:textId="77777777" w:rsidR="00D65D3E" w:rsidRDefault="00F85921">
      <w:pPr>
        <w:pStyle w:val="SourceCode"/>
      </w:pPr>
      <w:r>
        <w:t xml:space="preserve">        // the thread is free for other work; this program has none, so it</w:t>
      </w:r>
    </w:p>
    <w:p w14:paraId="128D14F0" w14:textId="77777777" w:rsidR="00D65D3E" w:rsidRDefault="00F85921">
      <w:pPr>
        <w:pStyle w:val="SourceCode"/>
      </w:pPr>
      <w:r>
        <w:t xml:space="preserve">        // simply continues when the answer arrives.</w:t>
      </w:r>
    </w:p>
    <w:p w14:paraId="496908BD" w14:textId="77777777" w:rsidR="00D65D3E" w:rsidRDefault="00F85921">
      <w:pPr>
        <w:pStyle w:val="SourceCode"/>
      </w:pPr>
      <w:r>
        <w:t xml:space="preserve">        HttpRequestMessage request = new HttpRequestMessage(</w:t>
      </w:r>
    </w:p>
    <w:p w14:paraId="5D81146C" w14:textId="77777777" w:rsidR="00D65D3E" w:rsidRDefault="00F85921">
      <w:pPr>
        <w:pStyle w:val="SourceCode"/>
      </w:pPr>
      <w:r>
        <w:t xml:space="preserve">            HttpMethod.Get, "https://127.0.0.1:8765/api/v1/health");</w:t>
      </w:r>
    </w:p>
    <w:p w14:paraId="3BF9644D" w14:textId="77777777" w:rsidR="00D65D3E" w:rsidRDefault="00F85921">
      <w:pPr>
        <w:pStyle w:val="SourceCode"/>
      </w:pPr>
      <w:r>
        <w:t xml:space="preserve">        using HttpResponseMessage response = await client.SendAsync(request);</w:t>
      </w:r>
    </w:p>
    <w:p w14:paraId="6989BB7B" w14:textId="77777777" w:rsidR="00D65D3E" w:rsidRDefault="00F85921">
      <w:pPr>
        <w:pStyle w:val="SourceCode"/>
      </w:pPr>
      <w:r>
        <w:t xml:space="preserve">        // Reading the body takes time too, so it is awaited the same way.</w:t>
      </w:r>
    </w:p>
    <w:p w14:paraId="63EA51E5" w14:textId="77777777" w:rsidR="00D65D3E" w:rsidRDefault="00F85921">
      <w:pPr>
        <w:pStyle w:val="SourceCode"/>
      </w:pPr>
      <w:r>
        <w:t xml:space="preserve">        string body = await response.Content.ReadAsStringAsync();</w:t>
      </w:r>
    </w:p>
    <w:p w14:paraId="2F54B3D5" w14:textId="77777777" w:rsidR="00D65D3E" w:rsidRDefault="00D65D3E">
      <w:pPr>
        <w:pStyle w:val="SourceCode"/>
      </w:pPr>
    </w:p>
    <w:p w14:paraId="5F83AC99" w14:textId="77777777" w:rsidR="00D65D3E" w:rsidRDefault="00F85921">
      <w:pPr>
        <w:pStyle w:val="SourceCode"/>
      </w:pPr>
      <w:r>
        <w:t xml:space="preserve">        // The metadata: the status code, and the Content-Type header, which</w:t>
      </w:r>
    </w:p>
    <w:p w14:paraId="59814897" w14:textId="77777777" w:rsidR="00D65D3E" w:rsidRDefault="00F85921">
      <w:pPr>
        <w:pStyle w:val="SourceCode"/>
      </w:pPr>
      <w:r>
        <w:t xml:space="preserve">        // says what kind of text the body is. Content-Type describes the</w:t>
      </w:r>
    </w:p>
    <w:p w14:paraId="4FCAAEFB" w14:textId="77777777" w:rsidR="00D65D3E" w:rsidRDefault="00F85921">
      <w:pPr>
        <w:pStyle w:val="SourceCode"/>
      </w:pPr>
      <w:r>
        <w:t xml:space="preserve">        // body, so it sits in Content.Headers; it is null when the answer</w:t>
      </w:r>
    </w:p>
    <w:p w14:paraId="2DA7C321" w14:textId="77777777" w:rsidR="00D65D3E" w:rsidRDefault="00F85921">
      <w:pPr>
        <w:pStyle w:val="SourceCode"/>
      </w:pPr>
      <w:r>
        <w:t xml:space="preserve">        // has none, so the code checks before using it.</w:t>
      </w:r>
    </w:p>
    <w:p w14:paraId="17F58AB4" w14:textId="77777777" w:rsidR="00D65D3E" w:rsidRDefault="00F85921">
      <w:pPr>
        <w:pStyle w:val="SourceCode"/>
      </w:pPr>
      <w:r>
        <w:t xml:space="preserve">        string contentType = "";</w:t>
      </w:r>
    </w:p>
    <w:p w14:paraId="41D6DA55" w14:textId="77777777" w:rsidR="00D65D3E" w:rsidRDefault="00F85921">
      <w:pPr>
        <w:pStyle w:val="SourceCode"/>
      </w:pPr>
      <w:r>
        <w:t xml:space="preserve">        if (response.Content.Headers.ContentType != null)</w:t>
      </w:r>
    </w:p>
    <w:p w14:paraId="6A82B888" w14:textId="77777777" w:rsidR="00D65D3E" w:rsidRDefault="00F85921">
      <w:pPr>
        <w:pStyle w:val="SourceCode"/>
      </w:pPr>
      <w:r>
        <w:t xml:space="preserve">        {</w:t>
      </w:r>
    </w:p>
    <w:p w14:paraId="33EE2873" w14:textId="77777777" w:rsidR="00D65D3E" w:rsidRDefault="00F85921">
      <w:pPr>
        <w:pStyle w:val="SourceCode"/>
      </w:pPr>
      <w:r>
        <w:t xml:space="preserve">            contentType = response.Content.Headers.ContentType.ToString();</w:t>
      </w:r>
    </w:p>
    <w:p w14:paraId="5292A4F5" w14:textId="77777777" w:rsidR="00D65D3E" w:rsidRDefault="00F85921">
      <w:pPr>
        <w:pStyle w:val="SourceCode"/>
      </w:pPr>
      <w:r>
        <w:t xml:space="preserve">        }</w:t>
      </w:r>
    </w:p>
    <w:p w14:paraId="5ECF3B65" w14:textId="77777777" w:rsidR="00D65D3E" w:rsidRDefault="00F85921">
      <w:pPr>
        <w:pStyle w:val="SourceCode"/>
      </w:pPr>
      <w:r>
        <w:t xml:space="preserve">        Console.WriteLine($"Status: {(int)response.StatusCode}");</w:t>
      </w:r>
    </w:p>
    <w:p w14:paraId="4F267D37" w14:textId="77777777" w:rsidR="00D65D3E" w:rsidRDefault="00F85921">
      <w:pPr>
        <w:pStyle w:val="SourceCode"/>
      </w:pPr>
      <w:r>
        <w:t xml:space="preserve">        Console.WriteLine($"Content-Type: {contentType}");</w:t>
      </w:r>
    </w:p>
    <w:p w14:paraId="129E738F" w14:textId="77777777" w:rsidR="00D65D3E" w:rsidRDefault="00F85921">
      <w:pPr>
        <w:pStyle w:val="SourceCode"/>
        <w:keepNext/>
      </w:pPr>
      <w:r>
        <w:t xml:space="preserve">        Console.WriteLine($"Body: {body}");</w:t>
      </w:r>
    </w:p>
    <w:p w14:paraId="63C400DA" w14:textId="77777777" w:rsidR="00D65D3E" w:rsidRDefault="00F85921">
      <w:pPr>
        <w:pStyle w:val="SourceCode"/>
        <w:keepNext/>
      </w:pPr>
      <w:r>
        <w:t xml:space="preserve">    }</w:t>
      </w:r>
    </w:p>
    <w:p w14:paraId="7161851B" w14:textId="77777777" w:rsidR="00D65D3E" w:rsidRDefault="00F85921">
      <w:pPr>
        <w:pStyle w:val="SourceCode"/>
      </w:pPr>
      <w:r>
        <w:t>}</w:t>
      </w:r>
    </w:p>
    <w:p w14:paraId="453C5BD0" w14:textId="77777777" w:rsidR="00D65D3E" w:rsidRDefault="00D65D3E">
      <w:pPr>
        <w:keepNext/>
      </w:pPr>
    </w:p>
    <w:p w14:paraId="379B0FE8" w14:textId="77777777" w:rsidR="00D65D3E" w:rsidRDefault="00F85921">
      <w:pPr>
        <w:pStyle w:val="Heading3"/>
      </w:pPr>
      <w:r>
        <w:t>Windows PowerShell Basic Server Build and Run</w:t>
      </w:r>
    </w:p>
    <w:p w14:paraId="52BE0CD9" w14:textId="77777777" w:rsidR="00D65D3E" w:rsidRDefault="00F85921">
      <w:pPr>
        <w:keepNext/>
      </w:pPr>
      <w:r>
        <w:t>In Terminal 1, in the lesson-6.4 folder:</w:t>
      </w:r>
    </w:p>
    <w:p w14:paraId="5FFFCB4E" w14:textId="77777777" w:rsidR="00D65D3E" w:rsidRDefault="00D65D3E">
      <w:pPr>
        <w:keepNext/>
      </w:pPr>
    </w:p>
    <w:p w14:paraId="73274D71" w14:textId="77777777" w:rsidR="00D65D3E" w:rsidRDefault="00F85921">
      <w:pPr>
        <w:pStyle w:val="CommandBlock"/>
        <w:keepNext/>
      </w:pPr>
      <w:r>
        <w:t>dotnet build .\csharp\BasicServer --nologo --warnaserror</w:t>
      </w:r>
    </w:p>
    <w:p w14:paraId="45D2EDA6" w14:textId="77777777" w:rsidR="00D65D3E" w:rsidRDefault="00F85921">
      <w:pPr>
        <w:pStyle w:val="CommandBlock"/>
      </w:pPr>
      <w:r>
        <w:t>dotnet run --no-build --project .\csharp\BasicServer</w:t>
      </w:r>
    </w:p>
    <w:p w14:paraId="47F3CE0C" w14:textId="77777777" w:rsidR="00D65D3E" w:rsidRDefault="00D65D3E">
      <w:pPr>
        <w:keepNext/>
      </w:pPr>
    </w:p>
    <w:p w14:paraId="6F348CE8" w14:textId="77777777" w:rsidR="00D65D3E" w:rsidRDefault="00F85921">
      <w:r>
        <w:t>The server prints its Listening line and waits. Leave it running.</w:t>
      </w:r>
    </w:p>
    <w:p w14:paraId="4E0E855C" w14:textId="77777777" w:rsidR="00D65D3E" w:rsidRDefault="00D65D3E">
      <w:pPr>
        <w:keepNext/>
      </w:pPr>
    </w:p>
    <w:p w14:paraId="1E1EF59D" w14:textId="77777777" w:rsidR="00D65D3E" w:rsidRDefault="00F85921">
      <w:pPr>
        <w:pStyle w:val="Heading3"/>
      </w:pPr>
      <w:r>
        <w:t>Windows PowerShell Basic Client Build and Run</w:t>
      </w:r>
    </w:p>
    <w:p w14:paraId="24C13DB0" w14:textId="77777777" w:rsidR="00D65D3E" w:rsidRDefault="00F85921">
      <w:pPr>
        <w:keepNext/>
      </w:pPr>
      <w:r>
        <w:t>In Terminal 2, in the lesson-6.4 folder:</w:t>
      </w:r>
    </w:p>
    <w:p w14:paraId="24683E83" w14:textId="77777777" w:rsidR="00D65D3E" w:rsidRDefault="00D65D3E">
      <w:pPr>
        <w:keepNext/>
      </w:pPr>
    </w:p>
    <w:p w14:paraId="4E32FC8F" w14:textId="77777777" w:rsidR="00D65D3E" w:rsidRDefault="00F85921">
      <w:pPr>
        <w:pStyle w:val="CommandBlock"/>
        <w:keepNext/>
      </w:pPr>
      <w:r>
        <w:t>dotnet build .\csharp\BasicClient --nologo --warnaserror</w:t>
      </w:r>
    </w:p>
    <w:p w14:paraId="150FD30B" w14:textId="77777777" w:rsidR="00D65D3E" w:rsidRDefault="00F85921">
      <w:pPr>
        <w:pStyle w:val="CommandBlock"/>
      </w:pPr>
      <w:r>
        <w:t>dotnet run --no-build --project .\csharp\BasicClient</w:t>
      </w:r>
    </w:p>
    <w:p w14:paraId="1B1FFF5A" w14:textId="77777777" w:rsidR="00D65D3E" w:rsidRDefault="00D65D3E">
      <w:pPr>
        <w:keepNext/>
      </w:pPr>
    </w:p>
    <w:p w14:paraId="3593D592" w14:textId="77777777" w:rsidR="00D65D3E" w:rsidRDefault="00F85921">
      <w:r>
        <w:t>Then press Ctrl+C in Terminal 1 to stop the server.</w:t>
      </w:r>
    </w:p>
    <w:p w14:paraId="03750C86" w14:textId="77777777" w:rsidR="00D65D3E" w:rsidRDefault="00D65D3E">
      <w:pPr>
        <w:keepNext/>
      </w:pPr>
    </w:p>
    <w:p w14:paraId="3C6E12EC" w14:textId="77777777" w:rsidR="00D65D3E" w:rsidRDefault="00F85921">
      <w:pPr>
        <w:pStyle w:val="Heading3"/>
      </w:pPr>
      <w:r>
        <w:t>Linux or macOS Basic Build and Run</w:t>
      </w:r>
    </w:p>
    <w:p w14:paraId="65D8C1F2" w14:textId="77777777" w:rsidR="00D65D3E" w:rsidRDefault="00F85921">
      <w:pPr>
        <w:keepNext/>
      </w:pPr>
      <w:r>
        <w:t>In Terminal 1, then in Terminal 2:</w:t>
      </w:r>
    </w:p>
    <w:p w14:paraId="4795556D" w14:textId="77777777" w:rsidR="00D65D3E" w:rsidRDefault="00D65D3E">
      <w:pPr>
        <w:keepNext/>
      </w:pPr>
    </w:p>
    <w:p w14:paraId="46FB21BF" w14:textId="77777777" w:rsidR="00D65D3E" w:rsidRDefault="00F85921">
      <w:pPr>
        <w:pStyle w:val="CommandBlock"/>
        <w:keepNext/>
      </w:pPr>
      <w:r>
        <w:t>dotnet build ./csharp/BasicServer --nologo --warnaserror</w:t>
      </w:r>
    </w:p>
    <w:p w14:paraId="2B4A6C7D" w14:textId="77777777" w:rsidR="00D65D3E" w:rsidRDefault="00F85921">
      <w:pPr>
        <w:pStyle w:val="CommandBlock"/>
      </w:pPr>
      <w:r>
        <w:t>dotnet run --no-build --project ./csharp/BasicServer</w:t>
      </w:r>
    </w:p>
    <w:p w14:paraId="6130B18E" w14:textId="77777777" w:rsidR="00D65D3E" w:rsidRDefault="00D65D3E">
      <w:pPr>
        <w:keepNext/>
      </w:pPr>
    </w:p>
    <w:p w14:paraId="24186CA1" w14:textId="77777777" w:rsidR="00D65D3E" w:rsidRDefault="00F85921">
      <w:pPr>
        <w:pStyle w:val="CommandBlock"/>
        <w:keepNext/>
      </w:pPr>
      <w:r>
        <w:t>dotnet build ./csharp/BasicClient --nologo --warnaserror</w:t>
      </w:r>
    </w:p>
    <w:p w14:paraId="580C205F" w14:textId="77777777" w:rsidR="00D65D3E" w:rsidRDefault="00F85921">
      <w:pPr>
        <w:pStyle w:val="CommandBlock"/>
      </w:pPr>
      <w:r>
        <w:t>dotnet run --no-build --project ./csharp/BasicClient</w:t>
      </w:r>
    </w:p>
    <w:p w14:paraId="6442CC14" w14:textId="77777777" w:rsidR="00D65D3E" w:rsidRDefault="00D65D3E">
      <w:pPr>
        <w:keepNext/>
      </w:pPr>
    </w:p>
    <w:p w14:paraId="719C06DC" w14:textId="77777777" w:rsidR="00D65D3E" w:rsidRDefault="00F85921">
      <w:pPr>
        <w:pStyle w:val="Heading3"/>
      </w:pPr>
      <w:r>
        <w:t>Check Your Results</w:t>
      </w:r>
    </w:p>
    <w:p w14:paraId="09C01FD5" w14:textId="77777777" w:rsidR="00D65D3E" w:rsidRDefault="00F85921">
      <w:pPr>
        <w:keepNext/>
      </w:pPr>
      <w:r>
        <w:t>Terminal 2 must show the client lines of the Required Clean-Run Output:</w:t>
      </w:r>
    </w:p>
    <w:p w14:paraId="2A91F63D" w14:textId="77777777" w:rsidR="00D65D3E" w:rsidRDefault="00D65D3E">
      <w:pPr>
        <w:keepNext/>
      </w:pPr>
    </w:p>
    <w:p w14:paraId="3CA03D0E" w14:textId="77777777" w:rsidR="00D65D3E" w:rsidRDefault="00F85921">
      <w:pPr>
        <w:pStyle w:val="RequiredOutput"/>
        <w:keepNext/>
      </w:pPr>
      <w:r>
        <w:t>Status: 200</w:t>
      </w:r>
    </w:p>
    <w:p w14:paraId="6A531315" w14:textId="77777777" w:rsidR="00D65D3E" w:rsidRDefault="00F85921">
      <w:pPr>
        <w:pStyle w:val="RequiredOutput"/>
        <w:keepNext/>
      </w:pPr>
      <w:r>
        <w:t>Content-Type: application/json; charset=utf-8</w:t>
      </w:r>
    </w:p>
    <w:p w14:paraId="100FF408" w14:textId="77777777" w:rsidR="00D65D3E" w:rsidRDefault="00F85921">
      <w:pPr>
        <w:pStyle w:val="RequiredOutput"/>
      </w:pPr>
      <w:r>
        <w:t>Body: {"status":"ok"}</w:t>
      </w:r>
    </w:p>
    <w:p w14:paraId="4F11A3DB" w14:textId="77777777" w:rsidR="00D65D3E" w:rsidRDefault="00D65D3E">
      <w:pPr>
        <w:keepNext/>
      </w:pPr>
    </w:p>
    <w:p w14:paraId="72C7F74D" w14:textId="77777777" w:rsidR="00D65D3E" w:rsidRDefault="00F85921">
      <w:pPr>
        <w:pStyle w:val="ListBullet"/>
      </w:pPr>
      <w:r>
        <w:t>Status: 200 is the status the server chose, Content-Type is the header it set, and Body is the text it wrote: all three parts of its response arrived.</w:t>
      </w:r>
    </w:p>
    <w:p w14:paraId="7C6730A4" w14:textId="77777777" w:rsidR="00D65D3E" w:rsidRDefault="00F85921">
      <w:pPr>
        <w:pStyle w:val="ListBullet"/>
      </w:pPr>
      <w:r>
        <w:t>Terminal 1 must still show only the Listening line. If the client printed an Error line instead, see When a Program Run Fails in Project Setup.</w:t>
      </w:r>
    </w:p>
    <w:p w14:paraId="1DC20488" w14:textId="77777777" w:rsidR="00D65D3E" w:rsidRDefault="00D65D3E">
      <w:pPr>
        <w:keepNext/>
      </w:pPr>
    </w:p>
    <w:p w14:paraId="3734A01C" w14:textId="77777777" w:rsidR="00D65D3E" w:rsidRDefault="00D65D3E">
      <w:pPr>
        <w:keepNext/>
      </w:pPr>
    </w:p>
    <w:p w14:paraId="78EF2FAE" w14:textId="77777777" w:rsidR="00D65D3E" w:rsidRDefault="00F85921">
      <w:pPr>
        <w:pStyle w:val="Heading2"/>
      </w:pPr>
      <w:r>
        <w:t>Production-Minded Implementation</w:t>
      </w:r>
    </w:p>
    <w:p w14:paraId="0B051A6E" w14:textId="77777777" w:rsidR="00D65D3E" w:rsidRDefault="00F85921">
      <w:r>
        <w:t>The Production-Minded server is Lesson 6.0's skeleton, unchanged; its comments now walk through send_json, which writes every answer. Setting StatusCode gives the status line, such as HTTP/1.1 200 OK; ContentType sets the Content-Type header; WriteAsync writes the body, and because no length was set, Kestrel sends it in pieces (chunked) instead of with Content-Length. The Production-Minded client prints the same three lines through the Chapter 6 client functions: class ApiResponse holds the status code, the</w:t>
      </w:r>
      <w:r>
        <w:t xml:space="preserve"> body, and the headers; ResponseHeader finds a header by name, ignoring case; and SendRequest, an async method, builds an HttpRequestMessage with the method, the path, the headers, and the body, awaits SendAsync on the HttpClient that Main created, and collects the headers into a Dictionary. PrintResponse prints the three lines, and Main is async Task&lt;int&gt;, so its result is the exit code.</w:t>
      </w:r>
    </w:p>
    <w:p w14:paraId="5DD396F2" w14:textId="77777777" w:rsidR="00D65D3E" w:rsidRDefault="00D65D3E">
      <w:pPr>
        <w:keepNext/>
      </w:pPr>
    </w:p>
    <w:p w14:paraId="1952A978" w14:textId="77777777" w:rsidR="00D65D3E" w:rsidRDefault="00F85921">
      <w:pPr>
        <w:pStyle w:val="Heading3"/>
      </w:pPr>
      <w:r>
        <w:t>csharp/Server/Program.cs</w:t>
      </w:r>
    </w:p>
    <w:p w14:paraId="133C151F" w14:textId="77777777" w:rsidR="00D65D3E" w:rsidRDefault="00F85921">
      <w:pPr>
        <w:pStyle w:val="SourceCode"/>
        <w:keepNext/>
      </w:pPr>
      <w:r>
        <w:t>// Lesson 6.4: Lesson 6.0's server skeleton, unchanged. SendJson writes</w:t>
      </w:r>
    </w:p>
    <w:p w14:paraId="03030668" w14:textId="77777777" w:rsidR="00D65D3E" w:rsidRDefault="00F85921">
      <w:pPr>
        <w:pStyle w:val="SourceCode"/>
        <w:keepNext/>
      </w:pPr>
      <w:r>
        <w:t>// every answer: a status, a content type, and a body.</w:t>
      </w:r>
    </w:p>
    <w:p w14:paraId="2619637A" w14:textId="77777777" w:rsidR="00D65D3E" w:rsidRDefault="00F85921">
      <w:pPr>
        <w:pStyle w:val="SourceCode"/>
      </w:pPr>
      <w:r>
        <w:t>using System.Net;</w:t>
      </w:r>
    </w:p>
    <w:p w14:paraId="370A12CB" w14:textId="77777777" w:rsidR="00D65D3E" w:rsidRDefault="00F85921">
      <w:pPr>
        <w:pStyle w:val="SourceCode"/>
      </w:pPr>
      <w:r>
        <w:t>using Microsoft.AspNetCore.Http.Features;</w:t>
      </w:r>
    </w:p>
    <w:p w14:paraId="187FCD91" w14:textId="77777777" w:rsidR="00D65D3E" w:rsidRDefault="00F85921">
      <w:pPr>
        <w:pStyle w:val="SourceCode"/>
      </w:pPr>
      <w:r>
        <w:t>using System.Security.Cryptography.X509Certificates;</w:t>
      </w:r>
    </w:p>
    <w:p w14:paraId="79FDE2A7" w14:textId="77777777" w:rsidR="00D65D3E" w:rsidRDefault="00D65D3E">
      <w:pPr>
        <w:pStyle w:val="SourceCode"/>
      </w:pPr>
    </w:p>
    <w:p w14:paraId="1BED1C9A" w14:textId="77777777" w:rsidR="00D65D3E" w:rsidRDefault="00F85921">
      <w:pPr>
        <w:pStyle w:val="SourceCode"/>
      </w:pPr>
      <w:r>
        <w:t>internal static class Program</w:t>
      </w:r>
    </w:p>
    <w:p w14:paraId="726F0434" w14:textId="77777777" w:rsidR="00D65D3E" w:rsidRDefault="00F85921">
      <w:pPr>
        <w:pStyle w:val="SourceCode"/>
      </w:pPr>
      <w:r>
        <w:t>{</w:t>
      </w:r>
    </w:p>
    <w:p w14:paraId="28012AF0" w14:textId="77777777" w:rsidR="00D65D3E" w:rsidRDefault="00F85921">
      <w:pPr>
        <w:pStyle w:val="SourceCode"/>
      </w:pPr>
      <w:r>
        <w:t xml:space="preserve">    private const string Host = "127.0.0.1";</w:t>
      </w:r>
    </w:p>
    <w:p w14:paraId="4FD91054" w14:textId="77777777" w:rsidR="00D65D3E" w:rsidRDefault="00F85921">
      <w:pPr>
        <w:pStyle w:val="SourceCode"/>
      </w:pPr>
      <w:r>
        <w:t xml:space="preserve">    private const int HttpsPort = 8765;</w:t>
      </w:r>
    </w:p>
    <w:p w14:paraId="555449DF" w14:textId="77777777" w:rsidR="00D65D3E" w:rsidRDefault="00F85921">
      <w:pPr>
        <w:pStyle w:val="SourceCode"/>
      </w:pPr>
      <w:r>
        <w:t xml:space="preserve">    private const string ApiPrefix = "/api/v1";</w:t>
      </w:r>
    </w:p>
    <w:p w14:paraId="1DA2C44F" w14:textId="77777777" w:rsidR="00D65D3E" w:rsidRDefault="00F85921">
      <w:pPr>
        <w:pStyle w:val="SourceCode"/>
      </w:pPr>
      <w:r>
        <w:t xml:space="preserve">    private const string CertificateFile = "certs/server.pem";</w:t>
      </w:r>
    </w:p>
    <w:p w14:paraId="0851CB71" w14:textId="77777777" w:rsidR="00D65D3E" w:rsidRDefault="00F85921">
      <w:pPr>
        <w:pStyle w:val="SourceCode"/>
      </w:pPr>
      <w:r>
        <w:t xml:space="preserve">    private const string KeyFile = "certs/server.key";</w:t>
      </w:r>
    </w:p>
    <w:p w14:paraId="44F65F21" w14:textId="77777777" w:rsidR="00D65D3E" w:rsidRDefault="00F85921">
      <w:pPr>
        <w:pStyle w:val="SourceCode"/>
      </w:pPr>
      <w:r>
        <w:t xml:space="preserve">    private const string JsonType = "application/json; charset=utf-8";</w:t>
      </w:r>
    </w:p>
    <w:p w14:paraId="3AAC4DDB" w14:textId="77777777" w:rsidR="00D65D3E" w:rsidRDefault="00F85921">
      <w:pPr>
        <w:pStyle w:val="SourceCode"/>
      </w:pPr>
      <w:r>
        <w:t xml:space="preserve">    private const string NotFoundJson =</w:t>
      </w:r>
    </w:p>
    <w:p w14:paraId="7F338E5D" w14:textId="77777777" w:rsidR="00D65D3E" w:rsidRDefault="00F85921">
      <w:pPr>
        <w:pStyle w:val="SourceCode"/>
      </w:pPr>
      <w:r>
        <w:t xml:space="preserve">        "{\"code\":\"not_found\",\"message\":\"no such path\"}";</w:t>
      </w:r>
    </w:p>
    <w:p w14:paraId="77E994BF" w14:textId="77777777" w:rsidR="00D65D3E" w:rsidRDefault="00D65D3E">
      <w:pPr>
        <w:pStyle w:val="SourceCode"/>
      </w:pPr>
    </w:p>
    <w:p w14:paraId="56FC531B" w14:textId="77777777" w:rsidR="00D65D3E" w:rsidRDefault="00F85921">
      <w:pPr>
        <w:pStyle w:val="SourceCode"/>
      </w:pPr>
      <w:r>
        <w:t xml:space="preserve">    // Print one line per answered request: GET /api/v1/health -&gt; 200.</w:t>
      </w:r>
    </w:p>
    <w:p w14:paraId="290D060E" w14:textId="77777777" w:rsidR="00D65D3E" w:rsidRDefault="00F85921">
      <w:pPr>
        <w:pStyle w:val="SourceCode"/>
      </w:pPr>
      <w:r>
        <w:t xml:space="preserve">    private static void LogRequest(string method, string target, int status)</w:t>
      </w:r>
    </w:p>
    <w:p w14:paraId="73AE195B" w14:textId="77777777" w:rsidR="00D65D3E" w:rsidRDefault="00F85921">
      <w:pPr>
        <w:pStyle w:val="SourceCode"/>
      </w:pPr>
      <w:r>
        <w:t xml:space="preserve">    {</w:t>
      </w:r>
    </w:p>
    <w:p w14:paraId="790FA2D4" w14:textId="77777777" w:rsidR="00D65D3E" w:rsidRDefault="00F85921">
      <w:pPr>
        <w:pStyle w:val="SourceCode"/>
      </w:pPr>
      <w:r>
        <w:t xml:space="preserve">        Console.WriteLine($"{method} {target} -&gt; {status}");</w:t>
      </w:r>
    </w:p>
    <w:p w14:paraId="67E69912" w14:textId="77777777" w:rsidR="00D65D3E" w:rsidRDefault="00F85921">
      <w:pPr>
        <w:pStyle w:val="SourceCode"/>
      </w:pPr>
      <w:r>
        <w:t xml:space="preserve">    }</w:t>
      </w:r>
    </w:p>
    <w:p w14:paraId="148B43B3" w14:textId="77777777" w:rsidR="00D65D3E" w:rsidRDefault="00D65D3E">
      <w:pPr>
        <w:pStyle w:val="SourceCode"/>
      </w:pPr>
    </w:p>
    <w:p w14:paraId="3DB0DCAE" w14:textId="77777777" w:rsidR="00D65D3E" w:rsidRDefault="00F85921">
      <w:pPr>
        <w:pStyle w:val="SourceCode"/>
      </w:pPr>
      <w:r>
        <w:t xml:space="preserve">    // Every answer goes through here, so every answer is logged.</w:t>
      </w:r>
    </w:p>
    <w:p w14:paraId="450ED0F5" w14:textId="77777777" w:rsidR="00D65D3E" w:rsidRDefault="00F85921">
      <w:pPr>
        <w:pStyle w:val="SourceCode"/>
      </w:pPr>
      <w:r>
        <w:t xml:space="preserve">    // WriteAsync sends the body and returns a Task, the answer's pending</w:t>
      </w:r>
    </w:p>
    <w:p w14:paraId="6473275C" w14:textId="77777777" w:rsidR="00D65D3E" w:rsidRDefault="00F85921">
      <w:pPr>
        <w:pStyle w:val="SourceCode"/>
      </w:pPr>
      <w:r>
        <w:t xml:space="preserve">    // work, which the framework waits for (the Basic client explains tasks).</w:t>
      </w:r>
    </w:p>
    <w:p w14:paraId="30B9E4E4" w14:textId="77777777" w:rsidR="00D65D3E" w:rsidRDefault="00F85921">
      <w:pPr>
        <w:pStyle w:val="SourceCode"/>
      </w:pPr>
      <w:r>
        <w:t xml:space="preserve">    private static Task SendJson(HttpContext context, int status,</w:t>
      </w:r>
    </w:p>
    <w:p w14:paraId="668ECAF4" w14:textId="77777777" w:rsidR="00D65D3E" w:rsidRDefault="00F85921">
      <w:pPr>
        <w:pStyle w:val="SourceCode"/>
      </w:pPr>
      <w:r>
        <w:t xml:space="preserve">                                 string jsonText)</w:t>
      </w:r>
    </w:p>
    <w:p w14:paraId="0F0CE176" w14:textId="77777777" w:rsidR="00D65D3E" w:rsidRDefault="00F85921">
      <w:pPr>
        <w:pStyle w:val="SourceCode"/>
      </w:pPr>
      <w:r>
        <w:t xml:space="preserve">    {</w:t>
      </w:r>
    </w:p>
    <w:p w14:paraId="7C323824" w14:textId="77777777" w:rsidR="00D65D3E" w:rsidRDefault="00F85921">
      <w:pPr>
        <w:pStyle w:val="SourceCode"/>
      </w:pPr>
      <w:r>
        <w:t xml:space="preserve">        // The status line: Kestrel sends HTTP/1.1 and this status first.</w:t>
      </w:r>
    </w:p>
    <w:p w14:paraId="2DA0B9D6" w14:textId="77777777" w:rsidR="00D65D3E" w:rsidRDefault="00F85921">
      <w:pPr>
        <w:pStyle w:val="SourceCode"/>
      </w:pPr>
      <w:r>
        <w:t xml:space="preserve">        context.Response.StatusCode = status;</w:t>
      </w:r>
    </w:p>
    <w:p w14:paraId="0A060ADB" w14:textId="77777777" w:rsidR="00D65D3E" w:rsidRDefault="00F85921">
      <w:pPr>
        <w:pStyle w:val="SourceCode"/>
      </w:pPr>
      <w:r>
        <w:t xml:space="preserve">        // The Content-Type header: JSON in UTF-8.</w:t>
      </w:r>
    </w:p>
    <w:p w14:paraId="24DB2B4F" w14:textId="77777777" w:rsidR="00D65D3E" w:rsidRDefault="00F85921">
      <w:pPr>
        <w:pStyle w:val="SourceCode"/>
      </w:pPr>
      <w:r>
        <w:t xml:space="preserve">        context.Response.ContentType = JsonType;</w:t>
      </w:r>
    </w:p>
    <w:p w14:paraId="07192E93" w14:textId="77777777" w:rsidR="00D65D3E" w:rsidRDefault="00F85921">
      <w:pPr>
        <w:pStyle w:val="SourceCode"/>
      </w:pPr>
      <w:r>
        <w:t xml:space="preserve">        // RawTarget is the path and query exactly as the client sent them.</w:t>
      </w:r>
    </w:p>
    <w:p w14:paraId="6C1C6BB5" w14:textId="77777777" w:rsidR="00D65D3E" w:rsidRDefault="00F85921">
      <w:pPr>
        <w:pStyle w:val="SourceCode"/>
      </w:pPr>
      <w:r>
        <w:t xml:space="preserve">        // Features.Get returns null when a server does not provide the</w:t>
      </w:r>
    </w:p>
    <w:p w14:paraId="195CE256" w14:textId="77777777" w:rsidR="00D65D3E" w:rsidRDefault="00F85921">
      <w:pPr>
        <w:pStyle w:val="SourceCode"/>
      </w:pPr>
      <w:r>
        <w:t xml:space="preserve">        // feature; Kestrel always does, so the path is only a fallback.</w:t>
      </w:r>
    </w:p>
    <w:p w14:paraId="1B63C028" w14:textId="77777777" w:rsidR="00D65D3E" w:rsidRDefault="00F85921">
      <w:pPr>
        <w:pStyle w:val="SourceCode"/>
      </w:pPr>
      <w:r>
        <w:t xml:space="preserve">        string target = context.Request.Path;</w:t>
      </w:r>
    </w:p>
    <w:p w14:paraId="5CCF79DF" w14:textId="77777777" w:rsidR="00D65D3E" w:rsidRDefault="00F85921">
      <w:pPr>
        <w:pStyle w:val="SourceCode"/>
      </w:pPr>
      <w:r>
        <w:t xml:space="preserve">        IHttpRequestFeature? request =</w:t>
      </w:r>
    </w:p>
    <w:p w14:paraId="1E835AD2" w14:textId="77777777" w:rsidR="00D65D3E" w:rsidRDefault="00F85921">
      <w:pPr>
        <w:pStyle w:val="SourceCode"/>
      </w:pPr>
      <w:r>
        <w:t xml:space="preserve">            context.Features.Get&lt;IHttpRequestFeature&gt;();</w:t>
      </w:r>
    </w:p>
    <w:p w14:paraId="303FF8F7" w14:textId="77777777" w:rsidR="00D65D3E" w:rsidRDefault="00F85921">
      <w:pPr>
        <w:pStyle w:val="SourceCode"/>
      </w:pPr>
      <w:r>
        <w:t xml:space="preserve">        if (request != null)</w:t>
      </w:r>
    </w:p>
    <w:p w14:paraId="213EEAEF" w14:textId="77777777" w:rsidR="00D65D3E" w:rsidRDefault="00F85921">
      <w:pPr>
        <w:pStyle w:val="SourceCode"/>
      </w:pPr>
      <w:r>
        <w:t xml:space="preserve">        {</w:t>
      </w:r>
    </w:p>
    <w:p w14:paraId="05C78614" w14:textId="77777777" w:rsidR="00D65D3E" w:rsidRDefault="00F85921">
      <w:pPr>
        <w:pStyle w:val="SourceCode"/>
      </w:pPr>
      <w:r>
        <w:t xml:space="preserve">            target = request.RawTarget;</w:t>
      </w:r>
    </w:p>
    <w:p w14:paraId="526F6A08" w14:textId="77777777" w:rsidR="00D65D3E" w:rsidRDefault="00F85921">
      <w:pPr>
        <w:pStyle w:val="SourceCode"/>
      </w:pPr>
      <w:r>
        <w:t xml:space="preserve">        }</w:t>
      </w:r>
    </w:p>
    <w:p w14:paraId="17439AA9" w14:textId="77777777" w:rsidR="00D65D3E" w:rsidRDefault="00F85921">
      <w:pPr>
        <w:pStyle w:val="SourceCode"/>
      </w:pPr>
      <w:r>
        <w:t xml:space="preserve">        LogRequest(context.Request.Method, target, status);</w:t>
      </w:r>
    </w:p>
    <w:p w14:paraId="17911280" w14:textId="77777777" w:rsidR="00D65D3E" w:rsidRDefault="00F85921">
      <w:pPr>
        <w:pStyle w:val="SourceCode"/>
      </w:pPr>
      <w:r>
        <w:t xml:space="preserve">        // The body. No Content-Length is set, so Kestrel sends the body in</w:t>
      </w:r>
    </w:p>
    <w:p w14:paraId="337F6875" w14:textId="77777777" w:rsidR="00D65D3E" w:rsidRDefault="00F85921">
      <w:pPr>
        <w:pStyle w:val="SourceCode"/>
      </w:pPr>
      <w:r>
        <w:t xml:space="preserve">        // pieces (Transfer-Encoding: chunked) after a blank line.</w:t>
      </w:r>
    </w:p>
    <w:p w14:paraId="39D70D92" w14:textId="77777777" w:rsidR="00D65D3E" w:rsidRDefault="00F85921">
      <w:pPr>
        <w:pStyle w:val="SourceCode"/>
      </w:pPr>
      <w:r>
        <w:t xml:space="preserve">        return context.Response.WriteAsync(jsonText);</w:t>
      </w:r>
    </w:p>
    <w:p w14:paraId="0A30754E" w14:textId="77777777" w:rsidR="00D65D3E" w:rsidRDefault="00F85921">
      <w:pPr>
        <w:pStyle w:val="SourceCode"/>
      </w:pPr>
      <w:r>
        <w:t xml:space="preserve">    }</w:t>
      </w:r>
    </w:p>
    <w:p w14:paraId="0010EDF5" w14:textId="77777777" w:rsidR="00D65D3E" w:rsidRDefault="00D65D3E">
      <w:pPr>
        <w:pStyle w:val="SourceCode"/>
      </w:pPr>
    </w:p>
    <w:p w14:paraId="24858175" w14:textId="77777777" w:rsidR="00D65D3E" w:rsidRDefault="00F85921">
      <w:pPr>
        <w:pStyle w:val="SourceCode"/>
      </w:pPr>
      <w:r>
        <w:t xml:space="preserve">    private static Task HandleHealth(HttpContext context)</w:t>
      </w:r>
    </w:p>
    <w:p w14:paraId="30C43ADA" w14:textId="77777777" w:rsidR="00D65D3E" w:rsidRDefault="00F85921">
      <w:pPr>
        <w:pStyle w:val="SourceCode"/>
      </w:pPr>
      <w:r>
        <w:t xml:space="preserve">    {</w:t>
      </w:r>
    </w:p>
    <w:p w14:paraId="73127A09" w14:textId="77777777" w:rsidR="00D65D3E" w:rsidRDefault="00F85921">
      <w:pPr>
        <w:pStyle w:val="SourceCode"/>
      </w:pPr>
      <w:r>
        <w:t xml:space="preserve">        return SendJson(context, 200, "{\"status\":\"ok\"}");</w:t>
      </w:r>
    </w:p>
    <w:p w14:paraId="26E097FE" w14:textId="77777777" w:rsidR="00D65D3E" w:rsidRDefault="00F85921">
      <w:pPr>
        <w:pStyle w:val="SourceCode"/>
      </w:pPr>
      <w:r>
        <w:t xml:space="preserve">    }</w:t>
      </w:r>
    </w:p>
    <w:p w14:paraId="1133B455" w14:textId="77777777" w:rsidR="00D65D3E" w:rsidRDefault="00D65D3E">
      <w:pPr>
        <w:pStyle w:val="SourceCode"/>
      </w:pPr>
    </w:p>
    <w:p w14:paraId="0799D82E" w14:textId="77777777" w:rsidR="00D65D3E" w:rsidRDefault="00F85921">
      <w:pPr>
        <w:pStyle w:val="SourceCode"/>
      </w:pPr>
      <w:r>
        <w:t xml:space="preserve">    private static Task HandleNotFound(HttpContext context)</w:t>
      </w:r>
    </w:p>
    <w:p w14:paraId="34071223" w14:textId="77777777" w:rsidR="00D65D3E" w:rsidRDefault="00F85921">
      <w:pPr>
        <w:pStyle w:val="SourceCode"/>
      </w:pPr>
      <w:r>
        <w:t xml:space="preserve">    {</w:t>
      </w:r>
    </w:p>
    <w:p w14:paraId="0E4F8FC0" w14:textId="77777777" w:rsidR="00D65D3E" w:rsidRDefault="00F85921">
      <w:pPr>
        <w:pStyle w:val="SourceCode"/>
      </w:pPr>
      <w:r>
        <w:t xml:space="preserve">        return SendJson(context, 404, NotFoundJson);</w:t>
      </w:r>
    </w:p>
    <w:p w14:paraId="1D4A73B9" w14:textId="77777777" w:rsidR="00D65D3E" w:rsidRDefault="00F85921">
      <w:pPr>
        <w:pStyle w:val="SourceCode"/>
      </w:pPr>
      <w:r>
        <w:t xml:space="preserve">    }</w:t>
      </w:r>
    </w:p>
    <w:p w14:paraId="4C4631CF" w14:textId="77777777" w:rsidR="00D65D3E" w:rsidRDefault="00D65D3E">
      <w:pPr>
        <w:pStyle w:val="SourceCode"/>
      </w:pPr>
    </w:p>
    <w:p w14:paraId="3BF1B57B" w14:textId="77777777" w:rsidR="00D65D3E" w:rsidRDefault="00F85921">
      <w:pPr>
        <w:pStyle w:val="SourceCode"/>
      </w:pPr>
      <w:r>
        <w:t xml:space="preserve">    private static void ReportStartFailure(string reason)</w:t>
      </w:r>
    </w:p>
    <w:p w14:paraId="42CBFD02" w14:textId="77777777" w:rsidR="00D65D3E" w:rsidRDefault="00F85921">
      <w:pPr>
        <w:pStyle w:val="SourceCode"/>
      </w:pPr>
      <w:r>
        <w:t xml:space="preserve">    {</w:t>
      </w:r>
    </w:p>
    <w:p w14:paraId="26B620F3" w14:textId="77777777" w:rsidR="00D65D3E" w:rsidRDefault="00F85921">
      <w:pPr>
        <w:pStyle w:val="SourceCode"/>
      </w:pPr>
      <w:r>
        <w:t xml:space="preserve">        Console.Error.WriteLine(</w:t>
      </w:r>
    </w:p>
    <w:p w14:paraId="341AE158" w14:textId="77777777" w:rsidR="00D65D3E" w:rsidRDefault="00F85921">
      <w:pPr>
        <w:pStyle w:val="SourceCode"/>
      </w:pPr>
      <w:r>
        <w:t xml:space="preserve">            $"Error: could not start the server on {Host}:{HttpsPort}");</w:t>
      </w:r>
    </w:p>
    <w:p w14:paraId="0643C95C" w14:textId="77777777" w:rsidR="00D65D3E" w:rsidRDefault="00F85921">
      <w:pPr>
        <w:pStyle w:val="SourceCode"/>
      </w:pPr>
      <w:r>
        <w:t xml:space="preserve">        Console.Error.WriteLine($"Reason: {reason}");</w:t>
      </w:r>
    </w:p>
    <w:p w14:paraId="71908079" w14:textId="77777777" w:rsidR="00D65D3E" w:rsidRDefault="00F85921">
      <w:pPr>
        <w:pStyle w:val="SourceCode"/>
      </w:pPr>
      <w:r>
        <w:t xml:space="preserve">    }</w:t>
      </w:r>
    </w:p>
    <w:p w14:paraId="4F9D88AF" w14:textId="77777777" w:rsidR="00D65D3E" w:rsidRDefault="00D65D3E">
      <w:pPr>
        <w:pStyle w:val="SourceCode"/>
      </w:pPr>
    </w:p>
    <w:p w14:paraId="69917C9C" w14:textId="77777777" w:rsidR="00D65D3E" w:rsidRDefault="00F85921">
      <w:pPr>
        <w:pStyle w:val="SourceCode"/>
      </w:pPr>
      <w:r>
        <w:t xml:space="preserve">    private static int Main()</w:t>
      </w:r>
    </w:p>
    <w:p w14:paraId="0D66611D" w14:textId="77777777" w:rsidR="00D65D3E" w:rsidRDefault="00F85921">
      <w:pPr>
        <w:pStyle w:val="SourceCode"/>
      </w:pPr>
      <w:r>
        <w:t xml:space="preserve">    {</w:t>
      </w:r>
    </w:p>
    <w:p w14:paraId="2BA8535A" w14:textId="77777777" w:rsidR="00D65D3E" w:rsidRDefault="00F85921">
      <w:pPr>
        <w:pStyle w:val="SourceCode"/>
      </w:pPr>
      <w:r>
        <w:t xml:space="preserve">        // Remember, the PEM files are loaded, then exported and loaded again</w:t>
      </w:r>
    </w:p>
    <w:p w14:paraId="739277E9" w14:textId="77777777" w:rsidR="00D65D3E" w:rsidRDefault="00F85921">
      <w:pPr>
        <w:pStyle w:val="SourceCode"/>
      </w:pPr>
      <w:r>
        <w:t xml:space="preserve">        // as PKCS #12, so Windows' TLS code can use the key. .NET 10 loads</w:t>
      </w:r>
    </w:p>
    <w:p w14:paraId="550F2C24" w14:textId="77777777" w:rsidR="00D65D3E" w:rsidRDefault="00F85921">
      <w:pPr>
        <w:pStyle w:val="SourceCode"/>
      </w:pPr>
      <w:r>
        <w:t xml:space="preserve">        // PKCS #12 data with X509CertificateLoader.LoadPkcs12; null: no password.</w:t>
      </w:r>
    </w:p>
    <w:p w14:paraId="421D3CB7" w14:textId="77777777" w:rsidR="00D65D3E" w:rsidRDefault="00F85921">
      <w:pPr>
        <w:pStyle w:val="SourceCode"/>
      </w:pPr>
      <w:r>
        <w:t xml:space="preserve">        X509Certificate2 certificate;</w:t>
      </w:r>
    </w:p>
    <w:p w14:paraId="76AF17F0" w14:textId="77777777" w:rsidR="00D65D3E" w:rsidRDefault="00F85921">
      <w:pPr>
        <w:pStyle w:val="SourceCode"/>
      </w:pPr>
      <w:r>
        <w:t xml:space="preserve">        try</w:t>
      </w:r>
    </w:p>
    <w:p w14:paraId="36363BC3" w14:textId="77777777" w:rsidR="00D65D3E" w:rsidRDefault="00F85921">
      <w:pPr>
        <w:pStyle w:val="SourceCode"/>
      </w:pPr>
      <w:r>
        <w:t xml:space="preserve">        {</w:t>
      </w:r>
    </w:p>
    <w:p w14:paraId="599F7F21" w14:textId="77777777" w:rsidR="00D65D3E" w:rsidRDefault="00F85921">
      <w:pPr>
        <w:pStyle w:val="SourceCode"/>
      </w:pPr>
      <w:r>
        <w:t xml:space="preserve">            X509Certificate2 loaded = X509Certificate2.CreateFromPemFile(</w:t>
      </w:r>
    </w:p>
    <w:p w14:paraId="56DD0647" w14:textId="77777777" w:rsidR="00D65D3E" w:rsidRDefault="00F85921">
      <w:pPr>
        <w:pStyle w:val="SourceCode"/>
      </w:pPr>
      <w:r>
        <w:t xml:space="preserve">                CertificateFile, KeyFile);</w:t>
      </w:r>
    </w:p>
    <w:p w14:paraId="7846C435" w14:textId="77777777" w:rsidR="00D65D3E" w:rsidRDefault="00F85921">
      <w:pPr>
        <w:pStyle w:val="SourceCode"/>
      </w:pPr>
      <w:r>
        <w:t xml:space="preserve">            certificate =</w:t>
      </w:r>
    </w:p>
    <w:p w14:paraId="4DE20D1B" w14:textId="77777777" w:rsidR="00D65D3E" w:rsidRDefault="00F85921">
      <w:pPr>
        <w:pStyle w:val="SourceCode"/>
      </w:pPr>
      <w:r>
        <w:t xml:space="preserve">                X509CertificateLoader.LoadPkcs12(</w:t>
      </w:r>
    </w:p>
    <w:p w14:paraId="741D955B" w14:textId="77777777" w:rsidR="00D65D3E" w:rsidRDefault="00F85921">
      <w:pPr>
        <w:pStyle w:val="SourceCode"/>
      </w:pPr>
      <w:r>
        <w:t xml:space="preserve">                    loaded.Export(X509ContentType.Pkcs12), null);</w:t>
      </w:r>
    </w:p>
    <w:p w14:paraId="2DF7A804" w14:textId="77777777" w:rsidR="00D65D3E" w:rsidRDefault="00F85921">
      <w:pPr>
        <w:pStyle w:val="SourceCode"/>
      </w:pPr>
      <w:r>
        <w:t xml:space="preserve">        }</w:t>
      </w:r>
    </w:p>
    <w:p w14:paraId="10F560EC" w14:textId="77777777" w:rsidR="00D65D3E" w:rsidRDefault="00F85921">
      <w:pPr>
        <w:pStyle w:val="SourceCode"/>
      </w:pPr>
      <w:r>
        <w:t xml:space="preserve">        catch (Exception error)</w:t>
      </w:r>
    </w:p>
    <w:p w14:paraId="3093EB71" w14:textId="77777777" w:rsidR="00D65D3E" w:rsidRDefault="00F85921">
      <w:pPr>
        <w:pStyle w:val="SourceCode"/>
      </w:pPr>
      <w:r>
        <w:t xml:space="preserve">        {</w:t>
      </w:r>
    </w:p>
    <w:p w14:paraId="35BC2040" w14:textId="77777777" w:rsidR="00D65D3E" w:rsidRDefault="00F85921">
      <w:pPr>
        <w:pStyle w:val="SourceCode"/>
      </w:pPr>
      <w:r>
        <w:t xml:space="preserve">            ReportStartFailure(error.Message);</w:t>
      </w:r>
    </w:p>
    <w:p w14:paraId="0D2DF4B2" w14:textId="77777777" w:rsidR="00D65D3E" w:rsidRDefault="00F85921">
      <w:pPr>
        <w:pStyle w:val="SourceCode"/>
      </w:pPr>
      <w:r>
        <w:t xml:space="preserve">            return 1;</w:t>
      </w:r>
    </w:p>
    <w:p w14:paraId="3711020B" w14:textId="77777777" w:rsidR="00D65D3E" w:rsidRDefault="00F85921">
      <w:pPr>
        <w:pStyle w:val="SourceCode"/>
      </w:pPr>
      <w:r>
        <w:t xml:space="preserve">        }</w:t>
      </w:r>
    </w:p>
    <w:p w14:paraId="22882E60" w14:textId="77777777" w:rsidR="00D65D3E" w:rsidRDefault="00D65D3E">
      <w:pPr>
        <w:pStyle w:val="SourceCode"/>
      </w:pPr>
    </w:p>
    <w:p w14:paraId="5D67CC33" w14:textId="77777777" w:rsidR="00D65D3E" w:rsidRDefault="00F85921">
      <w:pPr>
        <w:pStyle w:val="SourceCode"/>
      </w:pPr>
      <w:r>
        <w:t xml:space="preserve">        // Remember, ClearProviders turns off the framework's own log lines,</w:t>
      </w:r>
    </w:p>
    <w:p w14:paraId="7211AAA0" w14:textId="77777777" w:rsidR="00D65D3E" w:rsidRDefault="00F85921">
      <w:pPr>
        <w:pStyle w:val="SourceCode"/>
      </w:pPr>
      <w:r>
        <w:t xml:space="preserve">        // and Kestrel listens on 127.0.0.1 only, with HTTPS.</w:t>
      </w:r>
    </w:p>
    <w:p w14:paraId="2ACB9DC2" w14:textId="77777777" w:rsidR="00D65D3E" w:rsidRDefault="00F85921">
      <w:pPr>
        <w:pStyle w:val="SourceCode"/>
      </w:pPr>
      <w:r>
        <w:t xml:space="preserve">        WebApplicationBuilder builder = WebApplication.CreateBuilder();</w:t>
      </w:r>
    </w:p>
    <w:p w14:paraId="606FE907" w14:textId="77777777" w:rsidR="00D65D3E" w:rsidRDefault="00F85921">
      <w:pPr>
        <w:pStyle w:val="SourceCode"/>
      </w:pPr>
      <w:r>
        <w:t xml:space="preserve">        builder.Logging.ClearProviders();</w:t>
      </w:r>
    </w:p>
    <w:p w14:paraId="404B8B4F" w14:textId="77777777" w:rsidR="00D65D3E" w:rsidRDefault="00F85921">
      <w:pPr>
        <w:pStyle w:val="SourceCode"/>
      </w:pPr>
      <w:r>
        <w:t xml:space="preserve">        builder.WebHost.ConfigureKestrel(options =&gt;</w:t>
      </w:r>
    </w:p>
    <w:p w14:paraId="2D2C2067" w14:textId="77777777" w:rsidR="00D65D3E" w:rsidRDefault="00F85921">
      <w:pPr>
        <w:pStyle w:val="SourceCode"/>
      </w:pPr>
      <w:r>
        <w:t xml:space="preserve">            options.Listen(IPAddress.Parse(Host), HttpsPort,</w:t>
      </w:r>
    </w:p>
    <w:p w14:paraId="10E3ECEF" w14:textId="77777777" w:rsidR="00D65D3E" w:rsidRDefault="00F85921">
      <w:pPr>
        <w:pStyle w:val="SourceCode"/>
      </w:pPr>
      <w:r>
        <w:t xml:space="preserve">                listenOptions =&gt; listenOptions.UseHttps(certificate)));</w:t>
      </w:r>
    </w:p>
    <w:p w14:paraId="13053451" w14:textId="77777777" w:rsidR="00D65D3E" w:rsidRDefault="00F85921">
      <w:pPr>
        <w:pStyle w:val="SourceCode"/>
      </w:pPr>
      <w:r>
        <w:t xml:space="preserve">        WebApplication app = builder.Build();</w:t>
      </w:r>
    </w:p>
    <w:p w14:paraId="49B4B056" w14:textId="77777777" w:rsidR="00D65D3E" w:rsidRDefault="00D65D3E">
      <w:pPr>
        <w:pStyle w:val="SourceCode"/>
      </w:pPr>
    </w:p>
    <w:p w14:paraId="33DDB3D3" w14:textId="77777777" w:rsidR="00D65D3E" w:rsidRDefault="00F85921">
      <w:pPr>
        <w:pStyle w:val="SourceCode"/>
      </w:pPr>
      <w:r>
        <w:t xml:space="preserve">        // The route table: one line per route, then the fallback for every</w:t>
      </w:r>
    </w:p>
    <w:p w14:paraId="5B4884A9" w14:textId="77777777" w:rsidR="00D65D3E" w:rsidRDefault="00F85921">
      <w:pPr>
        <w:pStyle w:val="SourceCode"/>
      </w:pPr>
      <w:r>
        <w:t xml:space="preserve">        // other path and method.</w:t>
      </w:r>
    </w:p>
    <w:p w14:paraId="08162D87" w14:textId="77777777" w:rsidR="00D65D3E" w:rsidRDefault="00F85921">
      <w:pPr>
        <w:pStyle w:val="SourceCode"/>
      </w:pPr>
      <w:r>
        <w:t xml:space="preserve">        app.MapGet(ApiPrefix + "/health", HandleHealth);</w:t>
      </w:r>
    </w:p>
    <w:p w14:paraId="55DD3742" w14:textId="77777777" w:rsidR="00D65D3E" w:rsidRDefault="00F85921">
      <w:pPr>
        <w:pStyle w:val="SourceCode"/>
      </w:pPr>
      <w:r>
        <w:t xml:space="preserve">        app.MapFallback("{*path}", HandleNotFound);</w:t>
      </w:r>
    </w:p>
    <w:p w14:paraId="229DC70E" w14:textId="77777777" w:rsidR="00D65D3E" w:rsidRDefault="00D65D3E">
      <w:pPr>
        <w:pStyle w:val="SourceCode"/>
      </w:pPr>
    </w:p>
    <w:p w14:paraId="19EA2307" w14:textId="77777777" w:rsidR="00D65D3E" w:rsidRDefault="00F85921">
      <w:pPr>
        <w:pStyle w:val="SourceCode"/>
      </w:pPr>
      <w:r>
        <w:t xml:space="preserve">        try</w:t>
      </w:r>
    </w:p>
    <w:p w14:paraId="464E8D33" w14:textId="77777777" w:rsidR="00D65D3E" w:rsidRDefault="00F85921">
      <w:pPr>
        <w:pStyle w:val="SourceCode"/>
      </w:pPr>
      <w:r>
        <w:t xml:space="preserve">        {</w:t>
      </w:r>
    </w:p>
    <w:p w14:paraId="4E8BA635" w14:textId="77777777" w:rsidR="00D65D3E" w:rsidRDefault="00F85921">
      <w:pPr>
        <w:pStyle w:val="SourceCode"/>
      </w:pPr>
      <w:r>
        <w:t xml:space="preserve">            app.Start();</w:t>
      </w:r>
    </w:p>
    <w:p w14:paraId="5E74206F" w14:textId="77777777" w:rsidR="00D65D3E" w:rsidRDefault="00F85921">
      <w:pPr>
        <w:pStyle w:val="SourceCode"/>
      </w:pPr>
      <w:r>
        <w:t xml:space="preserve">        }</w:t>
      </w:r>
    </w:p>
    <w:p w14:paraId="280D32B8" w14:textId="77777777" w:rsidR="00D65D3E" w:rsidRDefault="00F85921">
      <w:pPr>
        <w:pStyle w:val="SourceCode"/>
      </w:pPr>
      <w:r>
        <w:t xml:space="preserve">        catch (IOException error)</w:t>
      </w:r>
    </w:p>
    <w:p w14:paraId="1D5F8201" w14:textId="77777777" w:rsidR="00D65D3E" w:rsidRDefault="00F85921">
      <w:pPr>
        <w:pStyle w:val="SourceCode"/>
      </w:pPr>
      <w:r>
        <w:t xml:space="preserve">        {</w:t>
      </w:r>
    </w:p>
    <w:p w14:paraId="740B2CF0" w14:textId="77777777" w:rsidR="00D65D3E" w:rsidRDefault="00F85921">
      <w:pPr>
        <w:pStyle w:val="SourceCode"/>
      </w:pPr>
      <w:r>
        <w:t xml:space="preserve">            // Kestrel reports a port already in use as an IOException.</w:t>
      </w:r>
    </w:p>
    <w:p w14:paraId="6BC7E573" w14:textId="77777777" w:rsidR="00D65D3E" w:rsidRDefault="00F85921">
      <w:pPr>
        <w:pStyle w:val="SourceCode"/>
      </w:pPr>
      <w:r>
        <w:t xml:space="preserve">            ReportStartFailure(error.Message);</w:t>
      </w:r>
    </w:p>
    <w:p w14:paraId="6EBA6D21" w14:textId="77777777" w:rsidR="00D65D3E" w:rsidRDefault="00F85921">
      <w:pPr>
        <w:pStyle w:val="SourceCode"/>
      </w:pPr>
      <w:r>
        <w:t xml:space="preserve">            return 1;</w:t>
      </w:r>
    </w:p>
    <w:p w14:paraId="00F96AAD" w14:textId="77777777" w:rsidR="00D65D3E" w:rsidRDefault="00F85921">
      <w:pPr>
        <w:pStyle w:val="SourceCode"/>
      </w:pPr>
      <w:r>
        <w:t xml:space="preserve">        }</w:t>
      </w:r>
    </w:p>
    <w:p w14:paraId="7B7E20AC" w14:textId="77777777" w:rsidR="00D65D3E" w:rsidRDefault="00F85921">
      <w:pPr>
        <w:pStyle w:val="SourceCode"/>
      </w:pPr>
      <w:r>
        <w:t xml:space="preserve">        // Remember, Start opens the port, and WaitForShutdown answers</w:t>
      </w:r>
    </w:p>
    <w:p w14:paraId="30B85EAC" w14:textId="77777777" w:rsidR="00D65D3E" w:rsidRDefault="00F85921">
      <w:pPr>
        <w:pStyle w:val="SourceCode"/>
      </w:pPr>
      <w:r>
        <w:t xml:space="preserve">        // requests until Ctrl+C.</w:t>
      </w:r>
    </w:p>
    <w:p w14:paraId="2C14B8FD" w14:textId="77777777" w:rsidR="00D65D3E" w:rsidRDefault="00F85921">
      <w:pPr>
        <w:pStyle w:val="SourceCode"/>
      </w:pPr>
      <w:r>
        <w:t xml:space="preserve">        Console.WriteLine($"Listening on https://{Host}:{HttpsPort}");</w:t>
      </w:r>
    </w:p>
    <w:p w14:paraId="320986D8" w14:textId="77777777" w:rsidR="00D65D3E" w:rsidRDefault="00F85921">
      <w:pPr>
        <w:pStyle w:val="SourceCode"/>
      </w:pPr>
      <w:r>
        <w:t xml:space="preserve">        app.WaitForShutdown();</w:t>
      </w:r>
    </w:p>
    <w:p w14:paraId="3286EA81" w14:textId="77777777" w:rsidR="00D65D3E" w:rsidRDefault="00F85921">
      <w:pPr>
        <w:pStyle w:val="SourceCode"/>
        <w:keepNext/>
      </w:pPr>
      <w:r>
        <w:t xml:space="preserve">        return 0;</w:t>
      </w:r>
    </w:p>
    <w:p w14:paraId="7CDF2F20" w14:textId="77777777" w:rsidR="00D65D3E" w:rsidRDefault="00F85921">
      <w:pPr>
        <w:pStyle w:val="SourceCode"/>
        <w:keepNext/>
      </w:pPr>
      <w:r>
        <w:t xml:space="preserve">    }</w:t>
      </w:r>
    </w:p>
    <w:p w14:paraId="191FDDC8" w14:textId="77777777" w:rsidR="00D65D3E" w:rsidRDefault="00F85921">
      <w:pPr>
        <w:pStyle w:val="SourceCode"/>
      </w:pPr>
      <w:r>
        <w:t>}</w:t>
      </w:r>
    </w:p>
    <w:p w14:paraId="768BFE92" w14:textId="77777777" w:rsidR="00D65D3E" w:rsidRDefault="00D65D3E">
      <w:pPr>
        <w:keepNext/>
      </w:pPr>
    </w:p>
    <w:p w14:paraId="73B21ABA" w14:textId="77777777" w:rsidR="00D65D3E" w:rsidRDefault="00F85921">
      <w:pPr>
        <w:pStyle w:val="Heading3"/>
      </w:pPr>
      <w:r>
        <w:t>csharp/Client/Program.cs</w:t>
      </w:r>
    </w:p>
    <w:p w14:paraId="12B83CCC" w14:textId="77777777" w:rsidR="00D65D3E" w:rsidRDefault="00F85921">
      <w:pPr>
        <w:pStyle w:val="SourceCode"/>
        <w:keepNext/>
      </w:pPr>
      <w:r>
        <w:t>// Lesson 6.4: the Chapter 6 client. SendRequest sends every request, and</w:t>
      </w:r>
    </w:p>
    <w:p w14:paraId="41010EE3" w14:textId="77777777" w:rsidR="00D65D3E" w:rsidRDefault="00F85921">
      <w:pPr>
        <w:pStyle w:val="SourceCode"/>
        <w:keepNext/>
      </w:pPr>
      <w:r>
        <w:t>// ResponseHeader reads any header of the answer.</w:t>
      </w:r>
    </w:p>
    <w:p w14:paraId="60A4FDD1" w14:textId="77777777" w:rsidR="00D65D3E" w:rsidRDefault="00F85921">
      <w:pPr>
        <w:pStyle w:val="SourceCode"/>
      </w:pPr>
      <w:r>
        <w:t>using System.Net.Http;</w:t>
      </w:r>
    </w:p>
    <w:p w14:paraId="34AA3596" w14:textId="77777777" w:rsidR="00D65D3E" w:rsidRDefault="00F85921">
      <w:pPr>
        <w:pStyle w:val="SourceCode"/>
      </w:pPr>
      <w:r>
        <w:t>using System.Security.Cryptography.X509Certificates;</w:t>
      </w:r>
    </w:p>
    <w:p w14:paraId="00D67C3C" w14:textId="77777777" w:rsidR="00D65D3E" w:rsidRDefault="00F85921">
      <w:pPr>
        <w:pStyle w:val="SourceCode"/>
      </w:pPr>
      <w:r>
        <w:t>using System.Text;</w:t>
      </w:r>
    </w:p>
    <w:p w14:paraId="3F68BAE0" w14:textId="77777777" w:rsidR="00D65D3E" w:rsidRDefault="00D65D3E">
      <w:pPr>
        <w:pStyle w:val="SourceCode"/>
      </w:pPr>
    </w:p>
    <w:p w14:paraId="2FD5FC3E" w14:textId="77777777" w:rsidR="00D65D3E" w:rsidRDefault="00F85921">
      <w:pPr>
        <w:pStyle w:val="SourceCode"/>
      </w:pPr>
      <w:r>
        <w:t>// One answer from the server. StatusCode is 0 when there was no answer,</w:t>
      </w:r>
    </w:p>
    <w:p w14:paraId="3F3AA5CC" w14:textId="77777777" w:rsidR="00D65D3E" w:rsidRDefault="00F85921">
      <w:pPr>
        <w:pStyle w:val="SourceCode"/>
      </w:pPr>
      <w:r>
        <w:t>// and Failure then names why: "timeout", "refused", "certificate", or</w:t>
      </w:r>
    </w:p>
    <w:p w14:paraId="47F763B1" w14:textId="77777777" w:rsidR="00D65D3E" w:rsidRDefault="00F85921">
      <w:pPr>
        <w:pStyle w:val="SourceCode"/>
      </w:pPr>
      <w:r>
        <w:t>// "other"; it is "" when there was an answer.</w:t>
      </w:r>
    </w:p>
    <w:p w14:paraId="78B85C4F" w14:textId="77777777" w:rsidR="00D65D3E" w:rsidRDefault="00F85921">
      <w:pPr>
        <w:pStyle w:val="SourceCode"/>
      </w:pPr>
      <w:r>
        <w:t>internal class ApiResponse</w:t>
      </w:r>
    </w:p>
    <w:p w14:paraId="53BA28D3" w14:textId="77777777" w:rsidR="00D65D3E" w:rsidRDefault="00F85921">
      <w:pPr>
        <w:pStyle w:val="SourceCode"/>
      </w:pPr>
      <w:r>
        <w:t>{</w:t>
      </w:r>
    </w:p>
    <w:p w14:paraId="27BD16AC" w14:textId="77777777" w:rsidR="00D65D3E" w:rsidRDefault="00F85921">
      <w:pPr>
        <w:pStyle w:val="SourceCode"/>
      </w:pPr>
      <w:r>
        <w:t xml:space="preserve">    public int StatusCode;</w:t>
      </w:r>
    </w:p>
    <w:p w14:paraId="1C1B8D2B" w14:textId="77777777" w:rsidR="00D65D3E" w:rsidRDefault="00F85921">
      <w:pPr>
        <w:pStyle w:val="SourceCode"/>
      </w:pPr>
      <w:r>
        <w:t xml:space="preserve">    public string Body;</w:t>
      </w:r>
    </w:p>
    <w:p w14:paraId="68036570" w14:textId="77777777" w:rsidR="00D65D3E" w:rsidRDefault="00F85921">
      <w:pPr>
        <w:pStyle w:val="SourceCode"/>
      </w:pPr>
      <w:r>
        <w:t xml:space="preserve">    public Dictionary&lt;string, string&gt; Headers;</w:t>
      </w:r>
    </w:p>
    <w:p w14:paraId="65576A14" w14:textId="77777777" w:rsidR="00D65D3E" w:rsidRDefault="00F85921">
      <w:pPr>
        <w:pStyle w:val="SourceCode"/>
      </w:pPr>
      <w:r>
        <w:t xml:space="preserve">    public string Failure;</w:t>
      </w:r>
    </w:p>
    <w:p w14:paraId="658D6CC9" w14:textId="77777777" w:rsidR="00D65D3E" w:rsidRDefault="00D65D3E">
      <w:pPr>
        <w:pStyle w:val="SourceCode"/>
      </w:pPr>
    </w:p>
    <w:p w14:paraId="7D934DF5" w14:textId="77777777" w:rsidR="00D65D3E" w:rsidRDefault="00F85921">
      <w:pPr>
        <w:pStyle w:val="SourceCode"/>
      </w:pPr>
      <w:r>
        <w:t xml:space="preserve">    public ApiResponse(int statusCode, string body,</w:t>
      </w:r>
    </w:p>
    <w:p w14:paraId="1722A246" w14:textId="77777777" w:rsidR="00D65D3E" w:rsidRDefault="00F85921">
      <w:pPr>
        <w:pStyle w:val="SourceCode"/>
      </w:pPr>
      <w:r>
        <w:t xml:space="preserve">                       Dictionary&lt;string, string&gt; headers, string failure)</w:t>
      </w:r>
    </w:p>
    <w:p w14:paraId="26B80B0F" w14:textId="77777777" w:rsidR="00D65D3E" w:rsidRDefault="00F85921">
      <w:pPr>
        <w:pStyle w:val="SourceCode"/>
      </w:pPr>
      <w:r>
        <w:t xml:space="preserve">    {</w:t>
      </w:r>
    </w:p>
    <w:p w14:paraId="7D8CF7B1" w14:textId="77777777" w:rsidR="00D65D3E" w:rsidRDefault="00F85921">
      <w:pPr>
        <w:pStyle w:val="SourceCode"/>
      </w:pPr>
      <w:r>
        <w:t xml:space="preserve">        this.StatusCode = statusCode;</w:t>
      </w:r>
    </w:p>
    <w:p w14:paraId="240738D0" w14:textId="77777777" w:rsidR="00D65D3E" w:rsidRDefault="00F85921">
      <w:pPr>
        <w:pStyle w:val="SourceCode"/>
      </w:pPr>
      <w:r>
        <w:t xml:space="preserve">        this.Body = body;</w:t>
      </w:r>
    </w:p>
    <w:p w14:paraId="441B529D" w14:textId="77777777" w:rsidR="00D65D3E" w:rsidRDefault="00F85921">
      <w:pPr>
        <w:pStyle w:val="SourceCode"/>
      </w:pPr>
      <w:r>
        <w:t xml:space="preserve">        this.Headers = headers;</w:t>
      </w:r>
    </w:p>
    <w:p w14:paraId="673D1CB6" w14:textId="77777777" w:rsidR="00D65D3E" w:rsidRDefault="00F85921">
      <w:pPr>
        <w:pStyle w:val="SourceCode"/>
      </w:pPr>
      <w:r>
        <w:t xml:space="preserve">        this.Failure = failure;</w:t>
      </w:r>
    </w:p>
    <w:p w14:paraId="2E835D7E" w14:textId="77777777" w:rsidR="00D65D3E" w:rsidRDefault="00F85921">
      <w:pPr>
        <w:pStyle w:val="SourceCode"/>
      </w:pPr>
      <w:r>
        <w:t xml:space="preserve">    }</w:t>
      </w:r>
    </w:p>
    <w:p w14:paraId="00A6696B" w14:textId="77777777" w:rsidR="00D65D3E" w:rsidRDefault="00F85921">
      <w:pPr>
        <w:pStyle w:val="SourceCode"/>
      </w:pPr>
      <w:r>
        <w:t>}</w:t>
      </w:r>
    </w:p>
    <w:p w14:paraId="0B26DBA8" w14:textId="77777777" w:rsidR="00D65D3E" w:rsidRDefault="00D65D3E">
      <w:pPr>
        <w:pStyle w:val="SourceCode"/>
      </w:pPr>
    </w:p>
    <w:p w14:paraId="6CC56ED5" w14:textId="77777777" w:rsidR="00D65D3E" w:rsidRDefault="00F85921">
      <w:pPr>
        <w:pStyle w:val="SourceCode"/>
      </w:pPr>
      <w:r>
        <w:t>internal static class Program</w:t>
      </w:r>
    </w:p>
    <w:p w14:paraId="6D39CC90" w14:textId="77777777" w:rsidR="00D65D3E" w:rsidRDefault="00F85921">
      <w:pPr>
        <w:pStyle w:val="SourceCode"/>
      </w:pPr>
      <w:r>
        <w:t>{</w:t>
      </w:r>
    </w:p>
    <w:p w14:paraId="5D699730" w14:textId="77777777" w:rsidR="00D65D3E" w:rsidRDefault="00F85921">
      <w:pPr>
        <w:pStyle w:val="SourceCode"/>
      </w:pPr>
      <w:r>
        <w:t xml:space="preserve">    private const string ServerOrigin = "https://127.0.0.1:8765";</w:t>
      </w:r>
    </w:p>
    <w:p w14:paraId="36D9F56A" w14:textId="77777777" w:rsidR="00D65D3E" w:rsidRDefault="00F85921">
      <w:pPr>
        <w:pStyle w:val="SourceCode"/>
      </w:pPr>
      <w:r>
        <w:t xml:space="preserve">    private const string ApiPrefix = "/api/v1";</w:t>
      </w:r>
    </w:p>
    <w:p w14:paraId="62A8A957" w14:textId="77777777" w:rsidR="00D65D3E" w:rsidRDefault="00F85921">
      <w:pPr>
        <w:pStyle w:val="SourceCode"/>
      </w:pPr>
      <w:r>
        <w:t xml:space="preserve">    private const string CaFile = "certs/spa-ca.pem";</w:t>
      </w:r>
    </w:p>
    <w:p w14:paraId="7B755388" w14:textId="77777777" w:rsidR="00D65D3E" w:rsidRDefault="00F85921">
      <w:pPr>
        <w:pStyle w:val="SourceCode"/>
      </w:pPr>
      <w:r>
        <w:t xml:space="preserve">    private const int TimeoutSeconds = 10;</w:t>
      </w:r>
    </w:p>
    <w:p w14:paraId="5F127BF2" w14:textId="77777777" w:rsidR="00D65D3E" w:rsidRDefault="00F85921">
      <w:pPr>
        <w:pStyle w:val="SourceCode"/>
      </w:pPr>
      <w:r>
        <w:t xml:space="preserve">    private const string UserAgent = "spa-api-client";</w:t>
      </w:r>
    </w:p>
    <w:p w14:paraId="6329D059" w14:textId="77777777" w:rsidR="00D65D3E" w:rsidRDefault="00D65D3E">
      <w:pPr>
        <w:pStyle w:val="SourceCode"/>
      </w:pPr>
    </w:p>
    <w:p w14:paraId="562AD394" w14:textId="77777777" w:rsidR="00D65D3E" w:rsidRDefault="00F85921">
      <w:pPr>
        <w:pStyle w:val="SourceCode"/>
      </w:pPr>
      <w:r>
        <w:t xml:space="preserve">    // The value of the header called headerName, ignoring case, or "" when the</w:t>
      </w:r>
    </w:p>
    <w:p w14:paraId="4403A829" w14:textId="77777777" w:rsidR="00D65D3E" w:rsidRDefault="00F85921">
      <w:pPr>
        <w:pStyle w:val="SourceCode"/>
      </w:pPr>
      <w:r>
        <w:t xml:space="preserve">    // answer has no such header.</w:t>
      </w:r>
    </w:p>
    <w:p w14:paraId="5B570D1A" w14:textId="77777777" w:rsidR="00D65D3E" w:rsidRDefault="00F85921">
      <w:pPr>
        <w:pStyle w:val="SourceCode"/>
      </w:pPr>
      <w:r>
        <w:t xml:space="preserve">    private static string ResponseHeader(ApiResponse response,</w:t>
      </w:r>
    </w:p>
    <w:p w14:paraId="359E80FA" w14:textId="77777777" w:rsidR="00D65D3E" w:rsidRDefault="00F85921">
      <w:pPr>
        <w:pStyle w:val="SourceCode"/>
      </w:pPr>
      <w:r>
        <w:t xml:space="preserve">        string headerName)</w:t>
      </w:r>
    </w:p>
    <w:p w14:paraId="1CC6CB31" w14:textId="77777777" w:rsidR="00D65D3E" w:rsidRDefault="00F85921">
      <w:pPr>
        <w:pStyle w:val="SourceCode"/>
      </w:pPr>
      <w:r>
        <w:t xml:space="preserve">    {</w:t>
      </w:r>
    </w:p>
    <w:p w14:paraId="116DDE83" w14:textId="77777777" w:rsidR="00D65D3E" w:rsidRDefault="00F85921">
      <w:pPr>
        <w:pStyle w:val="SourceCode"/>
      </w:pPr>
      <w:r>
        <w:t xml:space="preserve">        if (response.Headers.TryGetValue(headerName,</w:t>
      </w:r>
    </w:p>
    <w:p w14:paraId="3EFDF48C" w14:textId="77777777" w:rsidR="00D65D3E" w:rsidRDefault="00F85921">
      <w:pPr>
        <w:pStyle w:val="SourceCode"/>
      </w:pPr>
      <w:r>
        <w:t xml:space="preserve">            out string? headerValue))</w:t>
      </w:r>
    </w:p>
    <w:p w14:paraId="2F9B781A" w14:textId="77777777" w:rsidR="00D65D3E" w:rsidRDefault="00F85921">
      <w:pPr>
        <w:pStyle w:val="SourceCode"/>
      </w:pPr>
      <w:r>
        <w:t xml:space="preserve">        {</w:t>
      </w:r>
    </w:p>
    <w:p w14:paraId="7A5B3DBB" w14:textId="77777777" w:rsidR="00D65D3E" w:rsidRDefault="00F85921">
      <w:pPr>
        <w:pStyle w:val="SourceCode"/>
      </w:pPr>
      <w:r>
        <w:t xml:space="preserve">            return headerValue;</w:t>
      </w:r>
    </w:p>
    <w:p w14:paraId="195C294B" w14:textId="77777777" w:rsidR="00D65D3E" w:rsidRDefault="00F85921">
      <w:pPr>
        <w:pStyle w:val="SourceCode"/>
      </w:pPr>
      <w:r>
        <w:t xml:space="preserve">        }</w:t>
      </w:r>
    </w:p>
    <w:p w14:paraId="7FA8ED8C" w14:textId="77777777" w:rsidR="00D65D3E" w:rsidRDefault="00F85921">
      <w:pPr>
        <w:pStyle w:val="SourceCode"/>
      </w:pPr>
      <w:r>
        <w:t xml:space="preserve">        return "";</w:t>
      </w:r>
    </w:p>
    <w:p w14:paraId="0EAE02C2" w14:textId="77777777" w:rsidR="00D65D3E" w:rsidRDefault="00F85921">
      <w:pPr>
        <w:pStyle w:val="SourceCode"/>
      </w:pPr>
      <w:r>
        <w:t xml:space="preserve">    }</w:t>
      </w:r>
    </w:p>
    <w:p w14:paraId="44AC795C" w14:textId="77777777" w:rsidR="00D65D3E" w:rsidRDefault="00D65D3E">
      <w:pPr>
        <w:pStyle w:val="SourceCode"/>
      </w:pPr>
    </w:p>
    <w:p w14:paraId="27B890B2" w14:textId="77777777" w:rsidR="00D65D3E" w:rsidRDefault="00F85921">
      <w:pPr>
        <w:pStyle w:val="SourceCode"/>
      </w:pPr>
      <w:r>
        <w:t xml:space="preserve">    private static void ReportFailure(string reason)</w:t>
      </w:r>
    </w:p>
    <w:p w14:paraId="6E93C112" w14:textId="77777777" w:rsidR="00D65D3E" w:rsidRDefault="00F85921">
      <w:pPr>
        <w:pStyle w:val="SourceCode"/>
      </w:pPr>
      <w:r>
        <w:t xml:space="preserve">    {</w:t>
      </w:r>
    </w:p>
    <w:p w14:paraId="3562C986" w14:textId="77777777" w:rsidR="00D65D3E" w:rsidRDefault="00F85921">
      <w:pPr>
        <w:pStyle w:val="SourceCode"/>
      </w:pPr>
      <w:r>
        <w:t xml:space="preserve">        Console.Error.WriteLine($"Error: could not reach {ServerOrigin}");</w:t>
      </w:r>
    </w:p>
    <w:p w14:paraId="29D9E86E" w14:textId="77777777" w:rsidR="00D65D3E" w:rsidRDefault="00F85921">
      <w:pPr>
        <w:pStyle w:val="SourceCode"/>
      </w:pPr>
      <w:r>
        <w:t xml:space="preserve">        Console.Error.WriteLine($"Reason: {reason}");</w:t>
      </w:r>
    </w:p>
    <w:p w14:paraId="27B69A21" w14:textId="77777777" w:rsidR="00D65D3E" w:rsidRDefault="00F85921">
      <w:pPr>
        <w:pStyle w:val="SourceCode"/>
      </w:pPr>
      <w:r>
        <w:t xml:space="preserve">    }</w:t>
      </w:r>
    </w:p>
    <w:p w14:paraId="2343B97C" w14:textId="77777777" w:rsidR="00D65D3E" w:rsidRDefault="00D65D3E">
      <w:pPr>
        <w:pStyle w:val="SourceCode"/>
      </w:pPr>
    </w:p>
    <w:p w14:paraId="782F872F" w14:textId="77777777" w:rsidR="00D65D3E" w:rsidRDefault="00F85921">
      <w:pPr>
        <w:pStyle w:val="SourceCode"/>
      </w:pPr>
      <w:r>
        <w:t xml:space="preserve">    // Send one request with the client and return the answer. key "" sends</w:t>
      </w:r>
    </w:p>
    <w:p w14:paraId="52621EAB" w14:textId="77777777" w:rsidR="00D65D3E" w:rsidRDefault="00F85921">
      <w:pPr>
        <w:pStyle w:val="SourceCode"/>
      </w:pPr>
      <w:r>
        <w:t xml:space="preserve">    // no Authorization header, and jsonBody "" sends no body. A 4xx or 5xx</w:t>
      </w:r>
    </w:p>
    <w:p w14:paraId="193F650F" w14:textId="77777777" w:rsidR="00D65D3E" w:rsidRDefault="00F85921">
      <w:pPr>
        <w:pStyle w:val="SourceCode"/>
      </w:pPr>
      <w:r>
        <w:t xml:space="preserve">    // is an answer like any other; only no answer at all gives StatusCode</w:t>
      </w:r>
    </w:p>
    <w:p w14:paraId="3014A93F" w14:textId="77777777" w:rsidR="00D65D3E" w:rsidRDefault="00F85921">
      <w:pPr>
        <w:pStyle w:val="SourceCode"/>
      </w:pPr>
      <w:r>
        <w:t xml:space="preserve">    // 0, with two Error lines. async Task&lt;ApiResponse&gt;: the caller awaits</w:t>
      </w:r>
    </w:p>
    <w:p w14:paraId="23ADA397" w14:textId="77777777" w:rsidR="00D65D3E" w:rsidRDefault="00F85921">
      <w:pPr>
        <w:pStyle w:val="SourceCode"/>
      </w:pPr>
      <w:r>
        <w:t xml:space="preserve">    // it, and gets the ApiResponse when the answer has arrived.</w:t>
      </w:r>
    </w:p>
    <w:p w14:paraId="57699931" w14:textId="77777777" w:rsidR="00D65D3E" w:rsidRDefault="00F85921">
      <w:pPr>
        <w:pStyle w:val="SourceCode"/>
      </w:pPr>
      <w:r>
        <w:t xml:space="preserve">    private static async Task&lt;ApiResponse&gt; SendRequest(HttpClient client,</w:t>
      </w:r>
    </w:p>
    <w:p w14:paraId="0926D5A1" w14:textId="77777777" w:rsidR="00D65D3E" w:rsidRDefault="00F85921">
      <w:pPr>
        <w:pStyle w:val="SourceCode"/>
      </w:pPr>
      <w:r>
        <w:t xml:space="preserve">        string method, string path, string key, string jsonBody)</w:t>
      </w:r>
    </w:p>
    <w:p w14:paraId="31DE3963" w14:textId="77777777" w:rsidR="00D65D3E" w:rsidRDefault="00F85921">
      <w:pPr>
        <w:pStyle w:val="SourceCode"/>
      </w:pPr>
      <w:r>
        <w:t xml:space="preserve">    {</w:t>
      </w:r>
    </w:p>
    <w:p w14:paraId="354C51C6" w14:textId="77777777" w:rsidR="00D65D3E" w:rsidRDefault="00F85921">
      <w:pPr>
        <w:pStyle w:val="SourceCode"/>
      </w:pPr>
      <w:r>
        <w:t xml:space="preserve">        // The path is relative: the client's BaseAddress puts the server's</w:t>
      </w:r>
    </w:p>
    <w:p w14:paraId="4BE9E55B" w14:textId="77777777" w:rsidR="00D65D3E" w:rsidRDefault="00F85921">
      <w:pPr>
        <w:pStyle w:val="SourceCode"/>
      </w:pPr>
      <w:r>
        <w:t xml:space="preserve">        // origin in front of it.</w:t>
      </w:r>
    </w:p>
    <w:p w14:paraId="6710B863" w14:textId="77777777" w:rsidR="00D65D3E" w:rsidRDefault="00F85921">
      <w:pPr>
        <w:pStyle w:val="SourceCode"/>
      </w:pPr>
      <w:r>
        <w:t xml:space="preserve">        using HttpRequestMessage request =</w:t>
      </w:r>
    </w:p>
    <w:p w14:paraId="077E9020" w14:textId="77777777" w:rsidR="00D65D3E" w:rsidRDefault="00F85921">
      <w:pPr>
        <w:pStyle w:val="SourceCode"/>
      </w:pPr>
      <w:r>
        <w:t xml:space="preserve">            new HttpRequestMessage(new HttpMethod(method), path);</w:t>
      </w:r>
    </w:p>
    <w:p w14:paraId="1D6BCD28" w14:textId="77777777" w:rsidR="00D65D3E" w:rsidRDefault="00F85921">
      <w:pPr>
        <w:pStyle w:val="SourceCode"/>
      </w:pPr>
      <w:r>
        <w:t xml:space="preserve">        request.Headers.Add("Accept", "application/json");</w:t>
      </w:r>
    </w:p>
    <w:p w14:paraId="4BAA2D7B" w14:textId="77777777" w:rsidR="00D65D3E" w:rsidRDefault="00F85921">
      <w:pPr>
        <w:pStyle w:val="SourceCode"/>
      </w:pPr>
      <w:r>
        <w:t xml:space="preserve">        request.Headers.Add("User-Agent", UserAgent);</w:t>
      </w:r>
    </w:p>
    <w:p w14:paraId="5A9F9921" w14:textId="77777777" w:rsidR="00D65D3E" w:rsidRDefault="00F85921">
      <w:pPr>
        <w:pStyle w:val="SourceCode"/>
      </w:pPr>
      <w:r>
        <w:t xml:space="preserve">        if (key != "")</w:t>
      </w:r>
    </w:p>
    <w:p w14:paraId="37C271D6" w14:textId="77777777" w:rsidR="00D65D3E" w:rsidRDefault="00F85921">
      <w:pPr>
        <w:pStyle w:val="SourceCode"/>
      </w:pPr>
      <w:r>
        <w:t xml:space="preserve">        {</w:t>
      </w:r>
    </w:p>
    <w:p w14:paraId="3995F955" w14:textId="77777777" w:rsidR="00D65D3E" w:rsidRDefault="00F85921">
      <w:pPr>
        <w:pStyle w:val="SourceCode"/>
      </w:pPr>
      <w:r>
        <w:t xml:space="preserve">            request.Headers.Add("Authorization", "Bearer " + key);</w:t>
      </w:r>
    </w:p>
    <w:p w14:paraId="498AFC82" w14:textId="77777777" w:rsidR="00D65D3E" w:rsidRDefault="00F85921">
      <w:pPr>
        <w:pStyle w:val="SourceCode"/>
      </w:pPr>
      <w:r>
        <w:t xml:space="preserve">        }</w:t>
      </w:r>
    </w:p>
    <w:p w14:paraId="7405DDC4" w14:textId="77777777" w:rsidR="00D65D3E" w:rsidRDefault="00F85921">
      <w:pPr>
        <w:pStyle w:val="SourceCode"/>
      </w:pPr>
      <w:r>
        <w:t xml:space="preserve">        if (jsonBody != "")</w:t>
      </w:r>
    </w:p>
    <w:p w14:paraId="2019A08A" w14:textId="77777777" w:rsidR="00D65D3E" w:rsidRDefault="00F85921">
      <w:pPr>
        <w:pStyle w:val="SourceCode"/>
      </w:pPr>
      <w:r>
        <w:t xml:space="preserve">        {</w:t>
      </w:r>
    </w:p>
    <w:p w14:paraId="12309D2F" w14:textId="77777777" w:rsidR="00D65D3E" w:rsidRDefault="00F85921">
      <w:pPr>
        <w:pStyle w:val="SourceCode"/>
      </w:pPr>
      <w:r>
        <w:t xml:space="preserve">            // StringContent is the body; it sets the Content-Type header to</w:t>
      </w:r>
    </w:p>
    <w:p w14:paraId="6E0ADFC0" w14:textId="77777777" w:rsidR="00D65D3E" w:rsidRDefault="00F85921">
      <w:pPr>
        <w:pStyle w:val="SourceCode"/>
      </w:pPr>
      <w:r>
        <w:t xml:space="preserve">            // application/json; charset=utf-8.</w:t>
      </w:r>
    </w:p>
    <w:p w14:paraId="3236B420" w14:textId="77777777" w:rsidR="00D65D3E" w:rsidRDefault="00F85921">
      <w:pPr>
        <w:pStyle w:val="SourceCode"/>
      </w:pPr>
      <w:r>
        <w:t xml:space="preserve">            request.Content =</w:t>
      </w:r>
    </w:p>
    <w:p w14:paraId="77A8EE56" w14:textId="77777777" w:rsidR="00D65D3E" w:rsidRDefault="00F85921">
      <w:pPr>
        <w:pStyle w:val="SourceCode"/>
      </w:pPr>
      <w:r>
        <w:t xml:space="preserve">                new StringContent(jsonBody, Encoding.UTF8, "application/json");</w:t>
      </w:r>
    </w:p>
    <w:p w14:paraId="26CC5AB8" w14:textId="77777777" w:rsidR="00D65D3E" w:rsidRDefault="00F85921">
      <w:pPr>
        <w:pStyle w:val="SourceCode"/>
      </w:pPr>
      <w:r>
        <w:t xml:space="preserve">        }</w:t>
      </w:r>
    </w:p>
    <w:p w14:paraId="08C119E4" w14:textId="77777777" w:rsidR="00D65D3E" w:rsidRDefault="00F85921">
      <w:pPr>
        <w:pStyle w:val="SourceCode"/>
      </w:pPr>
      <w:r>
        <w:t xml:space="preserve">        try</w:t>
      </w:r>
    </w:p>
    <w:p w14:paraId="730AF985" w14:textId="77777777" w:rsidR="00D65D3E" w:rsidRDefault="00F85921">
      <w:pPr>
        <w:pStyle w:val="SourceCode"/>
      </w:pPr>
      <w:r>
        <w:t xml:space="preserve">        {</w:t>
      </w:r>
    </w:p>
    <w:p w14:paraId="07135E47" w14:textId="77777777" w:rsidR="00D65D3E" w:rsidRDefault="00F85921">
      <w:pPr>
        <w:pStyle w:val="SourceCode"/>
      </w:pPr>
      <w:r>
        <w:t xml:space="preserve">            using HttpResponseMessage response = await client.SendAsync(request);</w:t>
      </w:r>
    </w:p>
    <w:p w14:paraId="0D14801F" w14:textId="77777777" w:rsidR="00D65D3E" w:rsidRDefault="00F85921">
      <w:pPr>
        <w:pStyle w:val="SourceCode"/>
      </w:pPr>
      <w:r>
        <w:t xml:space="preserve">            string body = await response.Content.ReadAsStringAsync();</w:t>
      </w:r>
    </w:p>
    <w:p w14:paraId="6683CCD2" w14:textId="77777777" w:rsidR="00D65D3E" w:rsidRDefault="00F85921">
      <w:pPr>
        <w:pStyle w:val="SourceCode"/>
      </w:pPr>
      <w:r>
        <w:t xml:space="preserve">            // HttpClient keeps the body's headers, such as Content-Type, in</w:t>
      </w:r>
    </w:p>
    <w:p w14:paraId="695590E5" w14:textId="77777777" w:rsidR="00D65D3E" w:rsidRDefault="00F85921">
      <w:pPr>
        <w:pStyle w:val="SourceCode"/>
      </w:pPr>
      <w:r>
        <w:t xml:space="preserve">            // Content.Headers, and the rest in Headers. Both go into one</w:t>
      </w:r>
    </w:p>
    <w:p w14:paraId="12A47DA8" w14:textId="77777777" w:rsidR="00D65D3E" w:rsidRDefault="00F85921">
      <w:pPr>
        <w:pStyle w:val="SourceCode"/>
      </w:pPr>
      <w:r>
        <w:t xml:space="preserve">            // Dictionary (Lesson 2.8's SortedDictionary without the key order),</w:t>
      </w:r>
    </w:p>
    <w:p w14:paraId="4B754F0D" w14:textId="77777777" w:rsidR="00D65D3E" w:rsidRDefault="00F85921">
      <w:pPr>
        <w:pStyle w:val="SourceCode"/>
      </w:pPr>
      <w:r>
        <w:t xml:space="preserve">            // whose comparer ignores case. A header's several values come as an</w:t>
      </w:r>
    </w:p>
    <w:p w14:paraId="6E668853" w14:textId="77777777" w:rsidR="00D65D3E" w:rsidRDefault="00F85921">
      <w:pPr>
        <w:pStyle w:val="SourceCode"/>
      </w:pPr>
      <w:r>
        <w:t xml:space="preserve">            // IEnumerable&lt;string&gt;; string.Join makes them one line, with commas.</w:t>
      </w:r>
    </w:p>
    <w:p w14:paraId="6E88D9DA" w14:textId="77777777" w:rsidR="00D65D3E" w:rsidRDefault="00F85921">
      <w:pPr>
        <w:pStyle w:val="SourceCode"/>
      </w:pPr>
      <w:r>
        <w:t xml:space="preserve">            Dictionary&lt;string, string&gt; headers =</w:t>
      </w:r>
    </w:p>
    <w:p w14:paraId="131A6A39" w14:textId="77777777" w:rsidR="00D65D3E" w:rsidRDefault="00F85921">
      <w:pPr>
        <w:pStyle w:val="SourceCode"/>
      </w:pPr>
      <w:r>
        <w:t xml:space="preserve">                new Dictionary&lt;string, string&gt;(StringComparer.OrdinalIgnoreCase);</w:t>
      </w:r>
    </w:p>
    <w:p w14:paraId="7769C114" w14:textId="77777777" w:rsidR="00D65D3E" w:rsidRDefault="00F85921">
      <w:pPr>
        <w:pStyle w:val="SourceCode"/>
      </w:pPr>
      <w:r>
        <w:t xml:space="preserve">            foreach (KeyValuePair&lt;string, IEnumerable&lt;string&gt;&gt; header</w:t>
      </w:r>
    </w:p>
    <w:p w14:paraId="2F211B32" w14:textId="77777777" w:rsidR="00D65D3E" w:rsidRDefault="00F85921">
      <w:pPr>
        <w:pStyle w:val="SourceCode"/>
      </w:pPr>
      <w:r>
        <w:t xml:space="preserve">                     in response.Headers)</w:t>
      </w:r>
    </w:p>
    <w:p w14:paraId="241D1B9E" w14:textId="77777777" w:rsidR="00D65D3E" w:rsidRDefault="00F85921">
      <w:pPr>
        <w:pStyle w:val="SourceCode"/>
      </w:pPr>
      <w:r>
        <w:t xml:space="preserve">            {</w:t>
      </w:r>
    </w:p>
    <w:p w14:paraId="0BB936B2" w14:textId="77777777" w:rsidR="00D65D3E" w:rsidRDefault="00F85921">
      <w:pPr>
        <w:pStyle w:val="SourceCode"/>
      </w:pPr>
      <w:r>
        <w:t xml:space="preserve">                headers[header.Key] = string.Join(", ", header.Value);</w:t>
      </w:r>
    </w:p>
    <w:p w14:paraId="5B740A47" w14:textId="77777777" w:rsidR="00D65D3E" w:rsidRDefault="00F85921">
      <w:pPr>
        <w:pStyle w:val="SourceCode"/>
      </w:pPr>
      <w:r>
        <w:t xml:space="preserve">            }</w:t>
      </w:r>
    </w:p>
    <w:p w14:paraId="0DBB27CD" w14:textId="77777777" w:rsidR="00D65D3E" w:rsidRDefault="00F85921">
      <w:pPr>
        <w:pStyle w:val="SourceCode"/>
      </w:pPr>
      <w:r>
        <w:t xml:space="preserve">            foreach (KeyValuePair&lt;string, IEnumerable&lt;string&gt;&gt; header</w:t>
      </w:r>
    </w:p>
    <w:p w14:paraId="5FF2AD6D" w14:textId="77777777" w:rsidR="00D65D3E" w:rsidRDefault="00F85921">
      <w:pPr>
        <w:pStyle w:val="SourceCode"/>
      </w:pPr>
      <w:r>
        <w:t xml:space="preserve">                     in response.Content.Headers)</w:t>
      </w:r>
    </w:p>
    <w:p w14:paraId="7BF41326" w14:textId="77777777" w:rsidR="00D65D3E" w:rsidRDefault="00F85921">
      <w:pPr>
        <w:pStyle w:val="SourceCode"/>
      </w:pPr>
      <w:r>
        <w:t xml:space="preserve">            {</w:t>
      </w:r>
    </w:p>
    <w:p w14:paraId="5D8F8FDD" w14:textId="77777777" w:rsidR="00D65D3E" w:rsidRDefault="00F85921">
      <w:pPr>
        <w:pStyle w:val="SourceCode"/>
      </w:pPr>
      <w:r>
        <w:t xml:space="preserve">                headers[header.Key] = string.Join(", ", header.Value);</w:t>
      </w:r>
    </w:p>
    <w:p w14:paraId="678F0340" w14:textId="77777777" w:rsidR="00D65D3E" w:rsidRDefault="00F85921">
      <w:pPr>
        <w:pStyle w:val="SourceCode"/>
      </w:pPr>
      <w:r>
        <w:t xml:space="preserve">            }</w:t>
      </w:r>
    </w:p>
    <w:p w14:paraId="747C92A7" w14:textId="77777777" w:rsidR="00D65D3E" w:rsidRDefault="00F85921">
      <w:pPr>
        <w:pStyle w:val="SourceCode"/>
      </w:pPr>
      <w:r>
        <w:t xml:space="preserve">            return new ApiResponse((int)response.StatusCode, body, headers, "");</w:t>
      </w:r>
    </w:p>
    <w:p w14:paraId="6A12F9CA" w14:textId="77777777" w:rsidR="00D65D3E" w:rsidRDefault="00F85921">
      <w:pPr>
        <w:pStyle w:val="SourceCode"/>
      </w:pPr>
      <w:r>
        <w:t xml:space="preserve">        }</w:t>
      </w:r>
    </w:p>
    <w:p w14:paraId="7505B497" w14:textId="77777777" w:rsidR="00D65D3E" w:rsidRDefault="00F85921">
      <w:pPr>
        <w:pStyle w:val="SourceCode"/>
      </w:pPr>
      <w:r>
        <w:t xml:space="preserve">        catch (TaskCanceledException error)</w:t>
      </w:r>
    </w:p>
    <w:p w14:paraId="76EDE882" w14:textId="77777777" w:rsidR="00D65D3E" w:rsidRDefault="00F85921">
      <w:pPr>
        <w:pStyle w:val="SourceCode"/>
      </w:pPr>
      <w:r>
        <w:t xml:space="preserve">        {</w:t>
      </w:r>
    </w:p>
    <w:p w14:paraId="1FFDB38C" w14:textId="77777777" w:rsidR="00D65D3E" w:rsidRDefault="00F85921">
      <w:pPr>
        <w:pStyle w:val="SourceCode"/>
      </w:pPr>
      <w:r>
        <w:t xml:space="preserve">            // Remember, a request past the Timeout is a TaskCanceledException.</w:t>
      </w:r>
    </w:p>
    <w:p w14:paraId="62DDC01F" w14:textId="77777777" w:rsidR="00D65D3E" w:rsidRDefault="00F85921">
      <w:pPr>
        <w:pStyle w:val="SourceCode"/>
      </w:pPr>
      <w:r>
        <w:t xml:space="preserve">            ReportFailure(error.Message);</w:t>
      </w:r>
    </w:p>
    <w:p w14:paraId="7020634A" w14:textId="77777777" w:rsidR="00D65D3E" w:rsidRDefault="00F85921">
      <w:pPr>
        <w:pStyle w:val="SourceCode"/>
      </w:pPr>
      <w:r>
        <w:t xml:space="preserve">            return new ApiResponse(0, "", new Dictionary&lt;string, string&gt;(),</w:t>
      </w:r>
    </w:p>
    <w:p w14:paraId="258DFBA8" w14:textId="77777777" w:rsidR="00D65D3E" w:rsidRDefault="00F85921">
      <w:pPr>
        <w:pStyle w:val="SourceCode"/>
      </w:pPr>
      <w:r>
        <w:t xml:space="preserve">                                   "timeout");</w:t>
      </w:r>
    </w:p>
    <w:p w14:paraId="52FC138D" w14:textId="77777777" w:rsidR="00D65D3E" w:rsidRDefault="00F85921">
      <w:pPr>
        <w:pStyle w:val="SourceCode"/>
      </w:pPr>
      <w:r>
        <w:t xml:space="preserve">        }</w:t>
      </w:r>
    </w:p>
    <w:p w14:paraId="2B86F8EB" w14:textId="77777777" w:rsidR="00D65D3E" w:rsidRDefault="00F85921">
      <w:pPr>
        <w:pStyle w:val="SourceCode"/>
      </w:pPr>
      <w:r>
        <w:t xml:space="preserve">        catch (HttpRequestException error)</w:t>
      </w:r>
    </w:p>
    <w:p w14:paraId="74080A09" w14:textId="77777777" w:rsidR="00D65D3E" w:rsidRDefault="00F85921">
      <w:pPr>
        <w:pStyle w:val="SourceCode"/>
      </w:pPr>
      <w:r>
        <w:t xml:space="preserve">        {</w:t>
      </w:r>
    </w:p>
    <w:p w14:paraId="73760416" w14:textId="77777777" w:rsidR="00D65D3E" w:rsidRDefault="00F85921">
      <w:pPr>
        <w:pStyle w:val="SourceCode"/>
      </w:pPr>
      <w:r>
        <w:t xml:space="preserve">            // Remember, the inner exception holds the library's own words.</w:t>
      </w:r>
    </w:p>
    <w:p w14:paraId="1187B3E9" w14:textId="77777777" w:rsidR="00D65D3E" w:rsidRDefault="00F85921">
      <w:pPr>
        <w:pStyle w:val="SourceCode"/>
      </w:pPr>
      <w:r>
        <w:t xml:space="preserve">            string reason = error.Message;</w:t>
      </w:r>
    </w:p>
    <w:p w14:paraId="1E0DA51F" w14:textId="77777777" w:rsidR="00D65D3E" w:rsidRDefault="00F85921">
      <w:pPr>
        <w:pStyle w:val="SourceCode"/>
      </w:pPr>
      <w:r>
        <w:t xml:space="preserve">            if (error.InnerException != null)</w:t>
      </w:r>
    </w:p>
    <w:p w14:paraId="0C8467F0" w14:textId="77777777" w:rsidR="00D65D3E" w:rsidRDefault="00F85921">
      <w:pPr>
        <w:pStyle w:val="SourceCode"/>
      </w:pPr>
      <w:r>
        <w:t xml:space="preserve">            {</w:t>
      </w:r>
    </w:p>
    <w:p w14:paraId="4E941537" w14:textId="77777777" w:rsidR="00D65D3E" w:rsidRDefault="00F85921">
      <w:pPr>
        <w:pStyle w:val="SourceCode"/>
      </w:pPr>
      <w:r>
        <w:t xml:space="preserve">                reason = error.InnerException.Message;</w:t>
      </w:r>
    </w:p>
    <w:p w14:paraId="21FEAD35" w14:textId="77777777" w:rsidR="00D65D3E" w:rsidRDefault="00F85921">
      <w:pPr>
        <w:pStyle w:val="SourceCode"/>
      </w:pPr>
      <w:r>
        <w:t xml:space="preserve">            }</w:t>
      </w:r>
    </w:p>
    <w:p w14:paraId="42479602" w14:textId="77777777" w:rsidR="00D65D3E" w:rsidRDefault="00F85921">
      <w:pPr>
        <w:pStyle w:val="SourceCode"/>
      </w:pPr>
      <w:r>
        <w:t xml:space="preserve">            ReportFailure(reason);</w:t>
      </w:r>
    </w:p>
    <w:p w14:paraId="4F5296B4" w14:textId="77777777" w:rsidR="00D65D3E" w:rsidRDefault="00F85921">
      <w:pPr>
        <w:pStyle w:val="SourceCode"/>
      </w:pPr>
      <w:r>
        <w:t xml:space="preserve">            // HttpRequestError says what kind of failure it was.</w:t>
      </w:r>
    </w:p>
    <w:p w14:paraId="2E6C5846" w14:textId="77777777" w:rsidR="00D65D3E" w:rsidRDefault="00F85921">
      <w:pPr>
        <w:pStyle w:val="SourceCode"/>
      </w:pPr>
      <w:r>
        <w:t xml:space="preserve">            string failure = "other";</w:t>
      </w:r>
    </w:p>
    <w:p w14:paraId="0D8349F4" w14:textId="77777777" w:rsidR="00D65D3E" w:rsidRDefault="00F85921">
      <w:pPr>
        <w:pStyle w:val="SourceCode"/>
      </w:pPr>
      <w:r>
        <w:t xml:space="preserve">            if (error.HttpRequestError == HttpRequestError.ConnectionError)</w:t>
      </w:r>
    </w:p>
    <w:p w14:paraId="00B8C4ED" w14:textId="77777777" w:rsidR="00D65D3E" w:rsidRDefault="00F85921">
      <w:pPr>
        <w:pStyle w:val="SourceCode"/>
      </w:pPr>
      <w:r>
        <w:t xml:space="preserve">            {</w:t>
      </w:r>
    </w:p>
    <w:p w14:paraId="4B675CD0" w14:textId="77777777" w:rsidR="00D65D3E" w:rsidRDefault="00F85921">
      <w:pPr>
        <w:pStyle w:val="SourceCode"/>
      </w:pPr>
      <w:r>
        <w:t xml:space="preserve">                failure = "refused";</w:t>
      </w:r>
    </w:p>
    <w:p w14:paraId="5760718D" w14:textId="77777777" w:rsidR="00D65D3E" w:rsidRDefault="00F85921">
      <w:pPr>
        <w:pStyle w:val="SourceCode"/>
      </w:pPr>
      <w:r>
        <w:t xml:space="preserve">            }</w:t>
      </w:r>
    </w:p>
    <w:p w14:paraId="29F1194C" w14:textId="77777777" w:rsidR="00D65D3E" w:rsidRDefault="00F85921">
      <w:pPr>
        <w:pStyle w:val="SourceCode"/>
      </w:pPr>
      <w:r>
        <w:t xml:space="preserve">            if (error.HttpRequestError == HttpRequestError.SecureConnectionError)</w:t>
      </w:r>
    </w:p>
    <w:p w14:paraId="216441BE" w14:textId="77777777" w:rsidR="00D65D3E" w:rsidRDefault="00F85921">
      <w:pPr>
        <w:pStyle w:val="SourceCode"/>
      </w:pPr>
      <w:r>
        <w:t xml:space="preserve">            {</w:t>
      </w:r>
    </w:p>
    <w:p w14:paraId="1E3AD44B" w14:textId="77777777" w:rsidR="00D65D3E" w:rsidRDefault="00F85921">
      <w:pPr>
        <w:pStyle w:val="SourceCode"/>
      </w:pPr>
      <w:r>
        <w:t xml:space="preserve">                failure = "certificate";</w:t>
      </w:r>
    </w:p>
    <w:p w14:paraId="51EEF28C" w14:textId="77777777" w:rsidR="00D65D3E" w:rsidRDefault="00F85921">
      <w:pPr>
        <w:pStyle w:val="SourceCode"/>
      </w:pPr>
      <w:r>
        <w:t xml:space="preserve">            }</w:t>
      </w:r>
    </w:p>
    <w:p w14:paraId="56DBD2A1" w14:textId="77777777" w:rsidR="00D65D3E" w:rsidRDefault="00F85921">
      <w:pPr>
        <w:pStyle w:val="SourceCode"/>
      </w:pPr>
      <w:r>
        <w:t xml:space="preserve">            return new ApiResponse(0, "", new Dictionary&lt;string, string&gt;(),</w:t>
      </w:r>
    </w:p>
    <w:p w14:paraId="4A2C484C" w14:textId="77777777" w:rsidR="00D65D3E" w:rsidRDefault="00F85921">
      <w:pPr>
        <w:pStyle w:val="SourceCode"/>
      </w:pPr>
      <w:r>
        <w:t xml:space="preserve">                                   failure);</w:t>
      </w:r>
    </w:p>
    <w:p w14:paraId="1FDE7556" w14:textId="77777777" w:rsidR="00D65D3E" w:rsidRDefault="00F85921">
      <w:pPr>
        <w:pStyle w:val="SourceCode"/>
      </w:pPr>
      <w:r>
        <w:t xml:space="preserve">        }</w:t>
      </w:r>
    </w:p>
    <w:p w14:paraId="34482308" w14:textId="77777777" w:rsidR="00D65D3E" w:rsidRDefault="00F85921">
      <w:pPr>
        <w:pStyle w:val="SourceCode"/>
      </w:pPr>
      <w:r>
        <w:t xml:space="preserve">    }</w:t>
      </w:r>
    </w:p>
    <w:p w14:paraId="4E74CBFD" w14:textId="77777777" w:rsidR="00D65D3E" w:rsidRDefault="00D65D3E">
      <w:pPr>
        <w:pStyle w:val="SourceCode"/>
      </w:pPr>
    </w:p>
    <w:p w14:paraId="71C279D4" w14:textId="77777777" w:rsidR="00D65D3E" w:rsidRDefault="00F85921">
      <w:pPr>
        <w:pStyle w:val="SourceCode"/>
      </w:pPr>
      <w:r>
        <w:t xml:space="preserve">    private static void PrintResponse(ApiResponse response)</w:t>
      </w:r>
    </w:p>
    <w:p w14:paraId="4CC8C0D0" w14:textId="77777777" w:rsidR="00D65D3E" w:rsidRDefault="00F85921">
      <w:pPr>
        <w:pStyle w:val="SourceCode"/>
      </w:pPr>
      <w:r>
        <w:t xml:space="preserve">    {</w:t>
      </w:r>
    </w:p>
    <w:p w14:paraId="4C99BCB6" w14:textId="77777777" w:rsidR="00D65D3E" w:rsidRDefault="00F85921">
      <w:pPr>
        <w:pStyle w:val="SourceCode"/>
      </w:pPr>
      <w:r>
        <w:t xml:space="preserve">        Console.WriteLine($"Status: {response.StatusCode}");</w:t>
      </w:r>
    </w:p>
    <w:p w14:paraId="40E96118" w14:textId="77777777" w:rsidR="00D65D3E" w:rsidRDefault="00F85921">
      <w:pPr>
        <w:pStyle w:val="SourceCode"/>
      </w:pPr>
      <w:r>
        <w:t xml:space="preserve">        Console.WriteLine(</w:t>
      </w:r>
    </w:p>
    <w:p w14:paraId="543E9A6D" w14:textId="77777777" w:rsidR="00D65D3E" w:rsidRDefault="00F85921">
      <w:pPr>
        <w:pStyle w:val="SourceCode"/>
      </w:pPr>
      <w:r>
        <w:t xml:space="preserve">            $"Content-Type: {ResponseHeader(response, "Content-Type")}");</w:t>
      </w:r>
    </w:p>
    <w:p w14:paraId="00B73718" w14:textId="77777777" w:rsidR="00D65D3E" w:rsidRDefault="00F85921">
      <w:pPr>
        <w:pStyle w:val="SourceCode"/>
      </w:pPr>
      <w:r>
        <w:t xml:space="preserve">        Console.WriteLine($"Body: {response.Body}");</w:t>
      </w:r>
    </w:p>
    <w:p w14:paraId="0FC951FD" w14:textId="77777777" w:rsidR="00D65D3E" w:rsidRDefault="00F85921">
      <w:pPr>
        <w:pStyle w:val="SourceCode"/>
      </w:pPr>
      <w:r>
        <w:t xml:space="preserve">    }</w:t>
      </w:r>
    </w:p>
    <w:p w14:paraId="395B0837" w14:textId="77777777" w:rsidR="00D65D3E" w:rsidRDefault="00D65D3E">
      <w:pPr>
        <w:pStyle w:val="SourceCode"/>
      </w:pPr>
    </w:p>
    <w:p w14:paraId="7456F8E3" w14:textId="77777777" w:rsidR="00D65D3E" w:rsidRDefault="00F85921">
      <w:pPr>
        <w:pStyle w:val="SourceCode"/>
      </w:pPr>
      <w:r>
        <w:t xml:space="preserve">    // Task&lt;int&gt;: Main awaits, and its int result is the exit code.</w:t>
      </w:r>
    </w:p>
    <w:p w14:paraId="479708F6" w14:textId="77777777" w:rsidR="00D65D3E" w:rsidRDefault="00F85921">
      <w:pPr>
        <w:pStyle w:val="SourceCode"/>
      </w:pPr>
      <w:r>
        <w:t xml:space="preserve">    private static async Task&lt;int&gt; Main()</w:t>
      </w:r>
    </w:p>
    <w:p w14:paraId="083F9FCF" w14:textId="77777777" w:rsidR="00D65D3E" w:rsidRDefault="00F85921">
      <w:pPr>
        <w:pStyle w:val="SourceCode"/>
      </w:pPr>
      <w:r>
        <w:t xml:space="preserve">    {</w:t>
      </w:r>
    </w:p>
    <w:p w14:paraId="0BE284E5" w14:textId="77777777" w:rsidR="00D65D3E" w:rsidRDefault="00F85921">
      <w:pPr>
        <w:pStyle w:val="SourceCode"/>
      </w:pPr>
      <w:r>
        <w:t xml:space="preserve">        // Create the client once, with the settings every request shares:</w:t>
      </w:r>
    </w:p>
    <w:p w14:paraId="0C10FD9E" w14:textId="77777777" w:rsidR="00D65D3E" w:rsidRDefault="00F85921">
      <w:pPr>
        <w:pStyle w:val="SourceCode"/>
      </w:pPr>
      <w:r>
        <w:t xml:space="preserve">        // the one certificate authority it trusts, the server's origin, and</w:t>
      </w:r>
    </w:p>
    <w:p w14:paraId="02DE4143" w14:textId="77777777" w:rsidR="00D65D3E" w:rsidRDefault="00F85921">
      <w:pPr>
        <w:pStyle w:val="SourceCode"/>
      </w:pPr>
      <w:r>
        <w:t xml:space="preserve">        // the timeout.</w:t>
      </w:r>
    </w:p>
    <w:p w14:paraId="237A56EC" w14:textId="77777777" w:rsidR="00D65D3E" w:rsidRDefault="00F85921">
      <w:pPr>
        <w:pStyle w:val="SourceCode"/>
      </w:pPr>
      <w:r>
        <w:t xml:space="preserve">        X509ChainPolicy policy = new X509ChainPolicy();</w:t>
      </w:r>
    </w:p>
    <w:p w14:paraId="27655C54" w14:textId="77777777" w:rsidR="00D65D3E" w:rsidRDefault="00F85921">
      <w:pPr>
        <w:pStyle w:val="SourceCode"/>
      </w:pPr>
      <w:r>
        <w:t xml:space="preserve">        policy.TrustMode = X509ChainTrustMode.CustomRootTrust;</w:t>
      </w:r>
    </w:p>
    <w:p w14:paraId="7693BCA8" w14:textId="77777777" w:rsidR="00D65D3E" w:rsidRDefault="00F85921">
      <w:pPr>
        <w:pStyle w:val="SourceCode"/>
      </w:pPr>
      <w:r>
        <w:t xml:space="preserve">        policy.CustomTrustStore.Add(</w:t>
      </w:r>
    </w:p>
    <w:p w14:paraId="1CB97770" w14:textId="77777777" w:rsidR="00D65D3E" w:rsidRDefault="00F85921">
      <w:pPr>
        <w:pStyle w:val="SourceCode"/>
      </w:pPr>
      <w:r>
        <w:t xml:space="preserve">            X509Certificate2.CreateFromPem(File.ReadAllText(CaFile)));</w:t>
      </w:r>
    </w:p>
    <w:p w14:paraId="1227C7A7" w14:textId="77777777" w:rsidR="00D65D3E" w:rsidRDefault="00F85921">
      <w:pPr>
        <w:pStyle w:val="SourceCode"/>
      </w:pPr>
      <w:r>
        <w:t xml:space="preserve">        policy.RevocationMode = X509RevocationMode.NoCheck;</w:t>
      </w:r>
    </w:p>
    <w:p w14:paraId="1B22FB7B" w14:textId="77777777" w:rsidR="00D65D3E" w:rsidRDefault="00F85921">
      <w:pPr>
        <w:pStyle w:val="SourceCode"/>
      </w:pPr>
      <w:r>
        <w:t xml:space="preserve">        SocketsHttpHandler handler = new SocketsHttpHandler();</w:t>
      </w:r>
    </w:p>
    <w:p w14:paraId="28165ECC" w14:textId="77777777" w:rsidR="00D65D3E" w:rsidRDefault="00F85921">
      <w:pPr>
        <w:pStyle w:val="SourceCode"/>
      </w:pPr>
      <w:r>
        <w:t xml:space="preserve">        handler.SslOptions.CertificateChainPolicy = policy;</w:t>
      </w:r>
    </w:p>
    <w:p w14:paraId="7D3F8C07" w14:textId="77777777" w:rsidR="00D65D3E" w:rsidRDefault="00F85921">
      <w:pPr>
        <w:pStyle w:val="SourceCode"/>
      </w:pPr>
      <w:r>
        <w:t xml:space="preserve">        // Never follow a redirect: a 3xx is an answer like any other.</w:t>
      </w:r>
    </w:p>
    <w:p w14:paraId="09EBD32B" w14:textId="77777777" w:rsidR="00D65D3E" w:rsidRDefault="00F85921">
      <w:pPr>
        <w:pStyle w:val="SourceCode"/>
      </w:pPr>
      <w:r>
        <w:t xml:space="preserve">        handler.AllowAutoRedirect = false;</w:t>
      </w:r>
    </w:p>
    <w:p w14:paraId="3710DE61" w14:textId="77777777" w:rsidR="00D65D3E" w:rsidRDefault="00F85921">
      <w:pPr>
        <w:pStyle w:val="SourceCode"/>
      </w:pPr>
      <w:r>
        <w:t xml:space="preserve">        using HttpClient client = new HttpClient(handler);</w:t>
      </w:r>
    </w:p>
    <w:p w14:paraId="1D300D33" w14:textId="77777777" w:rsidR="00D65D3E" w:rsidRDefault="00F85921">
      <w:pPr>
        <w:pStyle w:val="SourceCode"/>
      </w:pPr>
      <w:r>
        <w:t xml:space="preserve">        client.BaseAddress = new Uri(ServerOrigin);</w:t>
      </w:r>
    </w:p>
    <w:p w14:paraId="57772ED3" w14:textId="77777777" w:rsidR="00D65D3E" w:rsidRDefault="00F85921">
      <w:pPr>
        <w:pStyle w:val="SourceCode"/>
      </w:pPr>
      <w:r>
        <w:t xml:space="preserve">        client.Timeout = TimeSpan.FromSeconds(TimeoutSeconds);</w:t>
      </w:r>
    </w:p>
    <w:p w14:paraId="124C3191" w14:textId="77777777" w:rsidR="00D65D3E" w:rsidRDefault="00D65D3E">
      <w:pPr>
        <w:pStyle w:val="SourceCode"/>
      </w:pPr>
    </w:p>
    <w:p w14:paraId="10164425" w14:textId="77777777" w:rsidR="00D65D3E" w:rsidRDefault="00F85921">
      <w:pPr>
        <w:pStyle w:val="SourceCode"/>
      </w:pPr>
      <w:r>
        <w:t xml:space="preserve">        ApiResponse response =</w:t>
      </w:r>
    </w:p>
    <w:p w14:paraId="41410952" w14:textId="77777777" w:rsidR="00D65D3E" w:rsidRDefault="00F85921">
      <w:pPr>
        <w:pStyle w:val="SourceCode"/>
      </w:pPr>
      <w:r>
        <w:t xml:space="preserve">            await SendRequest(client, "GET", ApiPrefix + "/health", "", "");</w:t>
      </w:r>
    </w:p>
    <w:p w14:paraId="770F6C5F" w14:textId="77777777" w:rsidR="00D65D3E" w:rsidRDefault="00F85921">
      <w:pPr>
        <w:pStyle w:val="SourceCode"/>
      </w:pPr>
      <w:r>
        <w:t xml:space="preserve">        if (response.StatusCode == 0)</w:t>
      </w:r>
    </w:p>
    <w:p w14:paraId="25BD73B2" w14:textId="77777777" w:rsidR="00D65D3E" w:rsidRDefault="00F85921">
      <w:pPr>
        <w:pStyle w:val="SourceCode"/>
      </w:pPr>
      <w:r>
        <w:t xml:space="preserve">        {</w:t>
      </w:r>
    </w:p>
    <w:p w14:paraId="700C3ED1" w14:textId="77777777" w:rsidR="00D65D3E" w:rsidRDefault="00F85921">
      <w:pPr>
        <w:pStyle w:val="SourceCode"/>
      </w:pPr>
      <w:r>
        <w:t xml:space="preserve">            return 1;</w:t>
      </w:r>
    </w:p>
    <w:p w14:paraId="20D2B8E3" w14:textId="77777777" w:rsidR="00D65D3E" w:rsidRDefault="00F85921">
      <w:pPr>
        <w:pStyle w:val="SourceCode"/>
      </w:pPr>
      <w:r>
        <w:t xml:space="preserve">        }</w:t>
      </w:r>
    </w:p>
    <w:p w14:paraId="4F0B91BD" w14:textId="77777777" w:rsidR="00D65D3E" w:rsidRDefault="00F85921">
      <w:pPr>
        <w:pStyle w:val="SourceCode"/>
      </w:pPr>
      <w:r>
        <w:t xml:space="preserve">        PrintResponse(response);</w:t>
      </w:r>
    </w:p>
    <w:p w14:paraId="09E2DF1F" w14:textId="77777777" w:rsidR="00D65D3E" w:rsidRDefault="00D65D3E">
      <w:pPr>
        <w:pStyle w:val="SourceCode"/>
      </w:pPr>
    </w:p>
    <w:p w14:paraId="5F966B79" w14:textId="77777777" w:rsidR="00D65D3E" w:rsidRDefault="00F85921">
      <w:pPr>
        <w:pStyle w:val="SourceCode"/>
        <w:keepNext/>
      </w:pPr>
      <w:r>
        <w:t xml:space="preserve">        return 0;</w:t>
      </w:r>
    </w:p>
    <w:p w14:paraId="28A5D82D" w14:textId="77777777" w:rsidR="00D65D3E" w:rsidRDefault="00F85921">
      <w:pPr>
        <w:pStyle w:val="SourceCode"/>
        <w:keepNext/>
      </w:pPr>
      <w:r>
        <w:t xml:space="preserve">    }</w:t>
      </w:r>
    </w:p>
    <w:p w14:paraId="7D62FA4E" w14:textId="77777777" w:rsidR="00D65D3E" w:rsidRDefault="00F85921">
      <w:pPr>
        <w:pStyle w:val="SourceCode"/>
      </w:pPr>
      <w:r>
        <w:t>}</w:t>
      </w:r>
    </w:p>
    <w:p w14:paraId="592978DF" w14:textId="77777777" w:rsidR="00D65D3E" w:rsidRDefault="00D65D3E">
      <w:pPr>
        <w:keepNext/>
      </w:pPr>
    </w:p>
    <w:p w14:paraId="270EEAA4" w14:textId="77777777" w:rsidR="00D65D3E" w:rsidRDefault="00F85921">
      <w:pPr>
        <w:pStyle w:val="Heading3"/>
      </w:pPr>
      <w:r>
        <w:t>Windows PowerShell Server Build and Run</w:t>
      </w:r>
    </w:p>
    <w:p w14:paraId="024C5113" w14:textId="77777777" w:rsidR="00D65D3E" w:rsidRDefault="00F85921">
      <w:pPr>
        <w:keepNext/>
      </w:pPr>
      <w:r>
        <w:t>In Terminal 1:</w:t>
      </w:r>
    </w:p>
    <w:p w14:paraId="44CF01EC" w14:textId="77777777" w:rsidR="00D65D3E" w:rsidRDefault="00D65D3E">
      <w:pPr>
        <w:keepNext/>
      </w:pPr>
    </w:p>
    <w:p w14:paraId="5489812B" w14:textId="77777777" w:rsidR="00D65D3E" w:rsidRDefault="00F85921">
      <w:pPr>
        <w:pStyle w:val="CommandBlock"/>
        <w:keepNext/>
      </w:pPr>
      <w:r>
        <w:t>dotnet build .\csharp\Server --nologo --warnaserror</w:t>
      </w:r>
    </w:p>
    <w:p w14:paraId="3A2D3593" w14:textId="77777777" w:rsidR="00D65D3E" w:rsidRDefault="00F85921">
      <w:pPr>
        <w:pStyle w:val="CommandBlock"/>
      </w:pPr>
      <w:r>
        <w:t>dotnet run --no-build --project .\csharp\Server</w:t>
      </w:r>
    </w:p>
    <w:p w14:paraId="736D11E7" w14:textId="77777777" w:rsidR="00D65D3E" w:rsidRDefault="00D65D3E">
      <w:pPr>
        <w:keepNext/>
      </w:pPr>
    </w:p>
    <w:p w14:paraId="3A54D264" w14:textId="77777777" w:rsidR="00D65D3E" w:rsidRDefault="00F85921">
      <w:pPr>
        <w:pStyle w:val="Heading3"/>
      </w:pPr>
      <w:r>
        <w:t>Windows PowerShell Client Build and Run</w:t>
      </w:r>
    </w:p>
    <w:p w14:paraId="63180963" w14:textId="77777777" w:rsidR="00D65D3E" w:rsidRDefault="00F85921">
      <w:pPr>
        <w:keepNext/>
      </w:pPr>
      <w:r>
        <w:t>In Terminal 2:</w:t>
      </w:r>
    </w:p>
    <w:p w14:paraId="2C2D0A9C" w14:textId="77777777" w:rsidR="00D65D3E" w:rsidRDefault="00D65D3E">
      <w:pPr>
        <w:keepNext/>
      </w:pPr>
    </w:p>
    <w:p w14:paraId="56FCCEDF" w14:textId="77777777" w:rsidR="00D65D3E" w:rsidRDefault="00F85921">
      <w:pPr>
        <w:pStyle w:val="CommandBlock"/>
        <w:keepNext/>
      </w:pPr>
      <w:r>
        <w:t>dotnet build .\csharp\Client --nologo --warnaserror</w:t>
      </w:r>
    </w:p>
    <w:p w14:paraId="3B9936CD" w14:textId="77777777" w:rsidR="00D65D3E" w:rsidRDefault="00F85921">
      <w:pPr>
        <w:pStyle w:val="CommandBlock"/>
        <w:keepNext/>
      </w:pPr>
      <w:r>
        <w:t>dotnet run --no-build --project .\csharp\Client</w:t>
      </w:r>
    </w:p>
    <w:p w14:paraId="7FD81EA0" w14:textId="77777777" w:rsidR="00D65D3E" w:rsidRDefault="00F85921">
      <w:pPr>
        <w:pStyle w:val="CommandBlock"/>
      </w:pPr>
      <w:r>
        <w:t>$LASTEXITCODE</w:t>
      </w:r>
    </w:p>
    <w:p w14:paraId="211BDD42" w14:textId="77777777" w:rsidR="00D65D3E" w:rsidRDefault="00D65D3E">
      <w:pPr>
        <w:keepNext/>
      </w:pPr>
    </w:p>
    <w:p w14:paraId="4503EDA4" w14:textId="77777777" w:rsidR="00D65D3E" w:rsidRDefault="00F85921">
      <w:pPr>
        <w:pStyle w:val="Heading3"/>
      </w:pPr>
      <w:r>
        <w:t>Windows PowerShell curl Check</w:t>
      </w:r>
    </w:p>
    <w:p w14:paraId="42C07D0D" w14:textId="77777777" w:rsidR="00D65D3E" w:rsidRDefault="00F85921">
      <w:pPr>
        <w:keepNext/>
      </w:pPr>
      <w:r>
        <w:t>Still in Terminal 2, run the curl Check, the same in every language:</w:t>
      </w:r>
    </w:p>
    <w:p w14:paraId="6D8A38B5" w14:textId="77777777" w:rsidR="00D65D3E" w:rsidRDefault="00D65D3E">
      <w:pPr>
        <w:keepNext/>
      </w:pPr>
    </w:p>
    <w:p w14:paraId="6AAE618D" w14:textId="77777777" w:rsidR="00D65D3E" w:rsidRDefault="00F85921">
      <w:pPr>
        <w:pStyle w:val="CommandBlock"/>
        <w:keepNext/>
      </w:pPr>
      <w:r>
        <w:t>&amp; "$env:SystemRoot\System32\curl.exe" -sS --ssl-revoke-best-effort `</w:t>
      </w:r>
    </w:p>
    <w:p w14:paraId="3EE14A58" w14:textId="77777777" w:rsidR="00D65D3E" w:rsidRDefault="00F85921">
      <w:pPr>
        <w:pStyle w:val="CommandBlock"/>
        <w:keepNext/>
      </w:pPr>
      <w:r>
        <w:t xml:space="preserve">    --cacert .\certs\spa-ca.pem -w "\n%{http_code} %{content_type}\n" `</w:t>
      </w:r>
    </w:p>
    <w:p w14:paraId="63EDEFED" w14:textId="77777777" w:rsidR="00D65D3E" w:rsidRDefault="00F85921">
      <w:pPr>
        <w:pStyle w:val="CommandBlock"/>
        <w:keepNext/>
      </w:pPr>
      <w:r>
        <w:t xml:space="preserve">    https://127.0.0.1:8765/api/v1/health</w:t>
      </w:r>
    </w:p>
    <w:p w14:paraId="3A1A4EC2" w14:textId="77777777" w:rsidR="00D65D3E" w:rsidRDefault="00F85921">
      <w:pPr>
        <w:pStyle w:val="CommandBlock"/>
        <w:keepNext/>
      </w:pPr>
      <w:r>
        <w:t>&amp; "$env:SystemRoot\System32\curl.exe" -sS --ssl-revoke-best-effort `</w:t>
      </w:r>
    </w:p>
    <w:p w14:paraId="1E4C4564" w14:textId="77777777" w:rsidR="00D65D3E" w:rsidRDefault="00F85921">
      <w:pPr>
        <w:pStyle w:val="CommandBlock"/>
        <w:keepNext/>
      </w:pPr>
      <w:r>
        <w:t xml:space="preserve">    --cacert .\certs\spa-ca.pem -w "\n%{http_code} %{content_type}\n" `</w:t>
      </w:r>
    </w:p>
    <w:p w14:paraId="6F0EC9CB" w14:textId="77777777" w:rsidR="00D65D3E" w:rsidRDefault="00F85921">
      <w:pPr>
        <w:pStyle w:val="CommandBlock"/>
      </w:pPr>
      <w:r>
        <w:t xml:space="preserve">    https://127.0.0.1:8765/api/v1/nothing</w:t>
      </w:r>
    </w:p>
    <w:p w14:paraId="256060FE" w14:textId="77777777" w:rsidR="00D65D3E" w:rsidRDefault="00D65D3E">
      <w:pPr>
        <w:keepNext/>
      </w:pPr>
    </w:p>
    <w:p w14:paraId="7D75A7A4" w14:textId="77777777" w:rsidR="00D65D3E" w:rsidRDefault="00F85921">
      <w:r>
        <w:t>It must print the curl lines of the Required Clean-Run Output. Now press Ctrl+C in Terminal 1; it must show the server lines of the Required Clean-Run Output in Validation Rules.</w:t>
      </w:r>
    </w:p>
    <w:p w14:paraId="25AD47B3" w14:textId="77777777" w:rsidR="00D65D3E" w:rsidRDefault="00D65D3E">
      <w:pPr>
        <w:keepNext/>
      </w:pPr>
    </w:p>
    <w:p w14:paraId="03A46118" w14:textId="77777777" w:rsidR="00D65D3E" w:rsidRDefault="00F85921">
      <w:pPr>
        <w:pStyle w:val="Heading3"/>
      </w:pPr>
      <w:r>
        <w:t>Windows PowerShell No Server Check</w:t>
      </w:r>
    </w:p>
    <w:p w14:paraId="542D78A2" w14:textId="77777777" w:rsidR="00D65D3E" w:rsidRDefault="00F85921">
      <w:pPr>
        <w:keepNext/>
      </w:pPr>
      <w:r>
        <w:t>With the server stopped, run the client once more:</w:t>
      </w:r>
    </w:p>
    <w:p w14:paraId="6F79D16A" w14:textId="77777777" w:rsidR="00D65D3E" w:rsidRDefault="00D65D3E">
      <w:pPr>
        <w:keepNext/>
      </w:pPr>
    </w:p>
    <w:p w14:paraId="2F63C54C" w14:textId="77777777" w:rsidR="00D65D3E" w:rsidRDefault="00F85921">
      <w:pPr>
        <w:pStyle w:val="CommandBlock"/>
        <w:keepNext/>
      </w:pPr>
      <w:r>
        <w:t>dotnet run --no-build --project .\csharp\Client</w:t>
      </w:r>
    </w:p>
    <w:p w14:paraId="2194BCC4" w14:textId="77777777" w:rsidR="00D65D3E" w:rsidRDefault="00F85921">
      <w:pPr>
        <w:pStyle w:val="CommandBlock"/>
      </w:pPr>
      <w:r>
        <w:t>$LASTEXITCODE</w:t>
      </w:r>
    </w:p>
    <w:p w14:paraId="621A81F8" w14:textId="77777777" w:rsidR="00D65D3E" w:rsidRDefault="00D65D3E">
      <w:pPr>
        <w:keepNext/>
      </w:pPr>
    </w:p>
    <w:p w14:paraId="2DF8EDF9" w14:textId="77777777" w:rsidR="00D65D3E" w:rsidRDefault="00F85921">
      <w:r>
        <w:t>After about 2 seconds it prints Error: could not reach https://127.0.0.1:8765 and its Reason line on the error stream, and 1: send_request got no answer, so it returned status code 0, with failure "refused".</w:t>
      </w:r>
    </w:p>
    <w:p w14:paraId="41CE2BFE" w14:textId="77777777" w:rsidR="00D65D3E" w:rsidRDefault="00D65D3E">
      <w:pPr>
        <w:keepNext/>
      </w:pPr>
    </w:p>
    <w:p w14:paraId="1D7A9481" w14:textId="77777777" w:rsidR="00D65D3E" w:rsidRDefault="00F85921">
      <w:pPr>
        <w:pStyle w:val="Heading3"/>
      </w:pPr>
      <w:r>
        <w:t>Linux or macOS Build and Run</w:t>
      </w:r>
    </w:p>
    <w:p w14:paraId="029FDB8E" w14:textId="77777777" w:rsidR="00D65D3E" w:rsidRDefault="00F85921">
      <w:pPr>
        <w:keepNext/>
      </w:pPr>
      <w:r>
        <w:t>In Terminal 1, then in Terminal 2:</w:t>
      </w:r>
    </w:p>
    <w:p w14:paraId="49B67D06" w14:textId="77777777" w:rsidR="00D65D3E" w:rsidRDefault="00D65D3E">
      <w:pPr>
        <w:keepNext/>
      </w:pPr>
    </w:p>
    <w:p w14:paraId="78E72FFC" w14:textId="77777777" w:rsidR="00D65D3E" w:rsidRDefault="00F85921">
      <w:pPr>
        <w:pStyle w:val="CommandBlock"/>
        <w:keepNext/>
      </w:pPr>
      <w:r>
        <w:t>dotnet build ./csharp/Server --nologo --warnaserror</w:t>
      </w:r>
    </w:p>
    <w:p w14:paraId="5828E176" w14:textId="77777777" w:rsidR="00D65D3E" w:rsidRDefault="00F85921">
      <w:pPr>
        <w:pStyle w:val="CommandBlock"/>
      </w:pPr>
      <w:r>
        <w:t>dotnet run --no-build --project ./csharp/Server</w:t>
      </w:r>
    </w:p>
    <w:p w14:paraId="335E6314" w14:textId="77777777" w:rsidR="00D65D3E" w:rsidRDefault="00D65D3E">
      <w:pPr>
        <w:keepNext/>
      </w:pPr>
    </w:p>
    <w:p w14:paraId="470BCFBB" w14:textId="77777777" w:rsidR="00D65D3E" w:rsidRDefault="00F85921">
      <w:pPr>
        <w:pStyle w:val="CommandBlock"/>
        <w:keepNext/>
      </w:pPr>
      <w:r>
        <w:t>dotnet build ./csharp/Client --nologo --warnaserror</w:t>
      </w:r>
    </w:p>
    <w:p w14:paraId="2B2D0E21" w14:textId="77777777" w:rsidR="00D65D3E" w:rsidRDefault="00F85921">
      <w:pPr>
        <w:pStyle w:val="CommandBlock"/>
        <w:keepNext/>
      </w:pPr>
      <w:r>
        <w:t>dotnet run --no-build --project ./csharp/Client</w:t>
      </w:r>
    </w:p>
    <w:p w14:paraId="7A83CF9E" w14:textId="77777777" w:rsidR="00D65D3E" w:rsidRDefault="00F85921">
      <w:pPr>
        <w:pStyle w:val="CommandBlock"/>
      </w:pPr>
      <w:r>
        <w:t>echo $?</w:t>
      </w:r>
    </w:p>
    <w:p w14:paraId="2DC0D31D" w14:textId="77777777" w:rsidR="00D65D3E" w:rsidRDefault="00D65D3E">
      <w:pPr>
        <w:keepNext/>
      </w:pPr>
    </w:p>
    <w:p w14:paraId="596FDCF8" w14:textId="77777777" w:rsidR="00D65D3E" w:rsidRDefault="00F85921">
      <w:r>
        <w:t>For the curl Check, type curl instead of &amp; "$env:SystemRoot\System32\curl.exe", leave out --ssl-revoke-best-effort, and write / instead of \.</w:t>
      </w:r>
    </w:p>
    <w:p w14:paraId="337D0357" w14:textId="77777777" w:rsidR="00D65D3E" w:rsidRDefault="00D65D3E">
      <w:pPr>
        <w:keepNext/>
      </w:pPr>
    </w:p>
    <w:p w14:paraId="5DF5F400" w14:textId="77777777" w:rsidR="00D65D3E" w:rsidRDefault="00F85921">
      <w:pPr>
        <w:pStyle w:val="Heading3"/>
      </w:pPr>
      <w:r>
        <w:t>Check Your Results</w:t>
      </w:r>
    </w:p>
    <w:p w14:paraId="3F9E8435" w14:textId="77777777" w:rsidR="00D65D3E" w:rsidRDefault="00F85921">
      <w:pPr>
        <w:keepNext/>
      </w:pPr>
      <w:r>
        <w:t>Terminal 2's client run must show the client lines of the Required Clean-Run Output, and $LASTEXITCODE (echo $? on Linux or macOS) must print 0:</w:t>
      </w:r>
    </w:p>
    <w:p w14:paraId="3F42C7C9" w14:textId="77777777" w:rsidR="00D65D3E" w:rsidRDefault="00D65D3E">
      <w:pPr>
        <w:keepNext/>
      </w:pPr>
    </w:p>
    <w:p w14:paraId="7FF73E63" w14:textId="77777777" w:rsidR="00D65D3E" w:rsidRDefault="00F85921">
      <w:pPr>
        <w:pStyle w:val="RequiredOutput"/>
        <w:keepNext/>
      </w:pPr>
      <w:r>
        <w:t>Status: 200</w:t>
      </w:r>
    </w:p>
    <w:p w14:paraId="4B214A09" w14:textId="77777777" w:rsidR="00D65D3E" w:rsidRDefault="00F85921">
      <w:pPr>
        <w:pStyle w:val="RequiredOutput"/>
        <w:keepNext/>
      </w:pPr>
      <w:r>
        <w:t>Content-Type: application/json; charset=utf-8</w:t>
      </w:r>
    </w:p>
    <w:p w14:paraId="57220EAA" w14:textId="77777777" w:rsidR="00D65D3E" w:rsidRDefault="00F85921">
      <w:pPr>
        <w:pStyle w:val="RequiredOutput"/>
      </w:pPr>
      <w:r>
        <w:t>Body: {"status":"ok"}</w:t>
      </w:r>
    </w:p>
    <w:p w14:paraId="50996FF7" w14:textId="77777777" w:rsidR="00D65D3E" w:rsidRDefault="00D65D3E">
      <w:pPr>
        <w:keepNext/>
      </w:pPr>
    </w:p>
    <w:p w14:paraId="29693943" w14:textId="77777777" w:rsidR="00D65D3E" w:rsidRDefault="00F85921">
      <w:pPr>
        <w:pStyle w:val="ListBullet"/>
      </w:pPr>
      <w:r>
        <w:t>The same lines as the Basic client prove send_request and response_header do its work; exit code 0 proves there was an answer.</w:t>
      </w:r>
    </w:p>
    <w:p w14:paraId="44C693B6" w14:textId="77777777" w:rsidR="00D65D3E" w:rsidRDefault="00F85921">
      <w:pPr>
        <w:pStyle w:val="ListBullet"/>
      </w:pPr>
      <w:r>
        <w:t>The No Server Check prints two Error lines and 1, never a Status line: no answer is not a status.</w:t>
      </w:r>
    </w:p>
    <w:p w14:paraId="111D74D4" w14:textId="77777777" w:rsidR="00D65D3E" w:rsidRDefault="00D65D3E">
      <w:pPr>
        <w:keepNext/>
      </w:pPr>
    </w:p>
    <w:p w14:paraId="321795F9" w14:textId="77777777" w:rsidR="00D65D3E" w:rsidRDefault="00D65D3E">
      <w:pPr>
        <w:keepNext/>
      </w:pPr>
    </w:p>
    <w:p w14:paraId="4DE14AB2" w14:textId="77777777" w:rsidR="00D65D3E" w:rsidRDefault="00F85921">
      <w:pPr>
        <w:pStyle w:val="Heading2"/>
      </w:pPr>
      <w:r>
        <w:t>What to Notice</w:t>
      </w:r>
    </w:p>
    <w:p w14:paraId="56FB7551" w14:textId="77777777" w:rsidR="00D65D3E" w:rsidRDefault="00F85921">
      <w:pPr>
        <w:pStyle w:val="ListBullet"/>
      </w:pPr>
      <w:r>
        <w:t>A Task is work that finishes later, and Task&lt;ApiResponse&gt; is one whose result is an ApiResponse. An async method returns its Task as soon as it reaches an await that must wait, and continues from there when the awaited Task finishes. await only works inside an async method.</w:t>
      </w:r>
    </w:p>
    <w:p w14:paraId="07D0786D" w14:textId="77777777" w:rsidR="00D65D3E" w:rsidRDefault="00F85921">
      <w:pPr>
        <w:pStyle w:val="ListBullet"/>
      </w:pPr>
      <w:r>
        <w:t>Without await, client.SendAsync(request) gives the Task, not the response, so code that expects an HttpResponseMessage does not compile. Writing .Result or .Wait() instead of await does get the value, but it blocks the thread while it waits, which is the very thing async avoids; never use them.</w:t>
      </w:r>
    </w:p>
    <w:p w14:paraId="63A89276" w14:textId="77777777" w:rsidR="00D65D3E" w:rsidRDefault="00F85921">
      <w:pPr>
        <w:pStyle w:val="ListBullet"/>
      </w:pPr>
      <w:r>
        <w:t>HttpClient keeps the headers that describe the body, such as Content-Type and Content-Length, in response.Content.Headers, and the rest in response.Headers, so SendRequest copies both into one Dictionary. new Dictionary&lt;string, string&gt;(StringComparer.OrdinalIgnoreCase) makes a Dictionary whose keys ignore case, and TryGetValue(headerName, out string? headerValue) fills headerValue, a variable it declares, with the value and returns true, or returns false when the name is not there.</w:t>
      </w:r>
    </w:p>
    <w:p w14:paraId="5507A0CB" w14:textId="77777777" w:rsidR="00D65D3E" w:rsidRDefault="00F85921">
      <w:pPr>
        <w:pStyle w:val="ListBullet"/>
      </w:pPr>
      <w:r>
        <w:t>BaseAddress is the server's origin, https://127.0.0.1:8765; a request for /api/v1/health goes to BaseAddress plus that path.</w:t>
      </w:r>
    </w:p>
    <w:p w14:paraId="20B0631D" w14:textId="77777777" w:rsidR="00D65D3E" w:rsidRDefault="00F85921">
      <w:pPr>
        <w:pStyle w:val="ListBullet"/>
      </w:pPr>
      <w:r>
        <w:t>StringContent is a request body made from text. With Encoding.UTF8 and application/json it sends Content-Type: application/json; charset=utf-8.</w:t>
      </w:r>
    </w:p>
    <w:p w14:paraId="29D7216F" w14:textId="77777777" w:rsidR="00D65D3E" w:rsidRDefault="00F85921">
      <w:pPr>
        <w:pStyle w:val="ListBullet"/>
      </w:pPr>
      <w:r>
        <w:t>Create one HttpClient for the whole program. A new HttpClient for every request opens a new connection each time, and a busy program can run out of the computer's connections.</w:t>
      </w:r>
    </w:p>
    <w:p w14:paraId="3D2A6742" w14:textId="77777777" w:rsidR="00D65D3E" w:rsidRDefault="00F85921">
      <w:pPr>
        <w:pStyle w:val="ListBullet"/>
      </w:pPr>
      <w:r>
        <w:t>On the server side, SendJson already returns a Task (Lesson 6.0): Kestrel answers other requests while one waits for its WriteAsync to finish.</w:t>
      </w:r>
    </w:p>
    <w:p w14:paraId="1EC810D7" w14:textId="77777777" w:rsidR="00D65D3E" w:rsidRDefault="00F85921">
      <w:pPr>
        <w:pStyle w:val="ListBullet"/>
      </w:pPr>
      <w:r>
        <w:t>In the No Server Check, this client's Reason line is "No connection could be made because the target machine actively refused it.".</w:t>
      </w:r>
    </w:p>
    <w:p w14:paraId="7C3AD4FB" w14:textId="77777777" w:rsidR="00D65D3E" w:rsidRDefault="00D65D3E">
      <w:pPr>
        <w:keepNext/>
      </w:pPr>
    </w:p>
    <w:p w14:paraId="780988F5" w14:textId="77777777" w:rsidR="00D65D3E" w:rsidRDefault="00F85921">
      <w:pPr>
        <w:pStyle w:val="Heading3"/>
      </w:pPr>
      <w:r>
        <w:t>Basic and Production-Minded Comparison</w:t>
      </w:r>
    </w:p>
    <w:p w14:paraId="20D80EE0" w14:textId="77777777" w:rsidR="00D65D3E" w:rsidRDefault="00F85921">
      <w:r>
        <w:t>Both C# clients await the same request on one HttpClient; the Production-Minded one moves it into the async SendRequest, which collects every header and reports no answer as status code 0 with a failure kind.</w:t>
      </w:r>
    </w:p>
    <w:p w14:paraId="1BBF6232" w14:textId="77777777" w:rsidR="00D65D3E" w:rsidRDefault="00D65D3E">
      <w:pPr>
        <w:keepNext/>
      </w:pPr>
    </w:p>
    <w:p w14:paraId="1826E232" w14:textId="77777777" w:rsidR="00D65D3E" w:rsidRDefault="00D65D3E">
      <w:pPr>
        <w:keepNext/>
      </w:pPr>
    </w:p>
    <w:p w14:paraId="26C05D53" w14:textId="77777777" w:rsidR="00D65D3E" w:rsidRDefault="00D65D3E">
      <w:pPr>
        <w:keepNext/>
      </w:pPr>
    </w:p>
    <w:p w14:paraId="3CC905BB" w14:textId="77777777" w:rsidR="00D65D3E" w:rsidRDefault="00F85921">
      <w:pPr>
        <w:pStyle w:val="Heading1"/>
      </w:pPr>
      <w:r>
        <w:t>Go Implementation</w:t>
      </w:r>
    </w:p>
    <w:p w14:paraId="06EDA2D7" w14:textId="77777777" w:rsidR="00D65D3E" w:rsidRDefault="00F85921">
      <w:r>
        <w:t>Remember, Go has both sides in net/http (Lesson 6.0). Go's calls block: client.Get and client.Do do not return until the answer has arrived or the timeout has passed. Go runs other work at the same time with goroutines instead of async functions; Volume 3 teaches them.</w:t>
      </w:r>
    </w:p>
    <w:p w14:paraId="658CC5A7" w14:textId="77777777" w:rsidR="00D65D3E" w:rsidRDefault="00D65D3E">
      <w:pPr>
        <w:keepNext/>
      </w:pPr>
    </w:p>
    <w:p w14:paraId="648796AB" w14:textId="77777777" w:rsidR="00D65D3E" w:rsidRDefault="00D65D3E">
      <w:pPr>
        <w:keepNext/>
      </w:pPr>
    </w:p>
    <w:p w14:paraId="40AC19C1" w14:textId="77777777" w:rsidR="00D65D3E" w:rsidRDefault="00F85921">
      <w:pPr>
        <w:pStyle w:val="Heading2"/>
      </w:pPr>
      <w:r>
        <w:t>Basic Implementation</w:t>
      </w:r>
    </w:p>
    <w:p w14:paraId="2564CFB7" w14:textId="77777777" w:rsidR="00D65D3E" w:rsidRDefault="00F85921">
      <w:r>
        <w:t>Start with the most direct versions. The server writes each response itself: each handler sets the Content-Type header, sends the status with WriteHeader, and then writes the body. The client: main creates one http.Client that trusts the course CA, with a 10-second Timeout, sends the GET request with Get, and reads the status, the Content-Type header with Header.Get, and the body with io.ReadAll. Every step is commented, so read the comments as you type them.</w:t>
      </w:r>
    </w:p>
    <w:p w14:paraId="278167B7" w14:textId="77777777" w:rsidR="00D65D3E" w:rsidRDefault="00D65D3E">
      <w:pPr>
        <w:keepNext/>
      </w:pPr>
    </w:p>
    <w:p w14:paraId="2A748EDB" w14:textId="77777777" w:rsidR="00D65D3E" w:rsidRDefault="00F85921">
      <w:pPr>
        <w:pStyle w:val="Heading3"/>
      </w:pPr>
      <w:r>
        <w:t>go/basic/server/main.go</w:t>
      </w:r>
    </w:p>
    <w:p w14:paraId="549923F3" w14:textId="77777777" w:rsidR="00D65D3E" w:rsidRDefault="00F85921">
      <w:pPr>
        <w:pStyle w:val="SourceCode"/>
        <w:keepNext/>
      </w:pPr>
      <w:r>
        <w:t>// Lesson 6.4 Basic: a server that writes each response: a status, a</w:t>
      </w:r>
    </w:p>
    <w:p w14:paraId="12050A8E" w14:textId="77777777" w:rsidR="00D65D3E" w:rsidRDefault="00F85921">
      <w:pPr>
        <w:pStyle w:val="SourceCode"/>
        <w:keepNext/>
      </w:pPr>
      <w:r>
        <w:t>// content type, and a body.</w:t>
      </w:r>
    </w:p>
    <w:p w14:paraId="6672A4ED" w14:textId="77777777" w:rsidR="00D65D3E" w:rsidRDefault="00F85921">
      <w:pPr>
        <w:pStyle w:val="SourceCode"/>
      </w:pPr>
      <w:r>
        <w:t>package main</w:t>
      </w:r>
    </w:p>
    <w:p w14:paraId="572E12E7" w14:textId="77777777" w:rsidR="00D65D3E" w:rsidRDefault="00D65D3E">
      <w:pPr>
        <w:pStyle w:val="SourceCode"/>
      </w:pPr>
    </w:p>
    <w:p w14:paraId="1D981CF5" w14:textId="77777777" w:rsidR="00D65D3E" w:rsidRDefault="00F85921">
      <w:pPr>
        <w:pStyle w:val="SourceCode"/>
      </w:pPr>
      <w:r>
        <w:t>// Remember, import names the packages the program uses.</w:t>
      </w:r>
    </w:p>
    <w:p w14:paraId="6F9BB233" w14:textId="77777777" w:rsidR="00D65D3E" w:rsidRDefault="00F85921">
      <w:pPr>
        <w:pStyle w:val="SourceCode"/>
      </w:pPr>
      <w:r>
        <w:t>import (</w:t>
      </w:r>
    </w:p>
    <w:p w14:paraId="43104E81" w14:textId="77777777" w:rsidR="00D65D3E" w:rsidRDefault="00F85921">
      <w:pPr>
        <w:pStyle w:val="SourceCode"/>
      </w:pPr>
      <w:r>
        <w:tab/>
        <w:t>"fmt"</w:t>
      </w:r>
    </w:p>
    <w:p w14:paraId="63A08DFE" w14:textId="77777777" w:rsidR="00D65D3E" w:rsidRDefault="00F85921">
      <w:pPr>
        <w:pStyle w:val="SourceCode"/>
      </w:pPr>
      <w:r>
        <w:tab/>
        <w:t>"net"</w:t>
      </w:r>
    </w:p>
    <w:p w14:paraId="21742F07" w14:textId="77777777" w:rsidR="00D65D3E" w:rsidRDefault="00F85921">
      <w:pPr>
        <w:pStyle w:val="SourceCode"/>
      </w:pPr>
      <w:r>
        <w:tab/>
        <w:t>"net/http"</w:t>
      </w:r>
    </w:p>
    <w:p w14:paraId="013CECA6" w14:textId="77777777" w:rsidR="00D65D3E" w:rsidRDefault="00F85921">
      <w:pPr>
        <w:pStyle w:val="SourceCode"/>
      </w:pPr>
      <w:r>
        <w:tab/>
        <w:t>"os"</w:t>
      </w:r>
    </w:p>
    <w:p w14:paraId="194F4C43" w14:textId="77777777" w:rsidR="00D65D3E" w:rsidRDefault="00F85921">
      <w:pPr>
        <w:pStyle w:val="SourceCode"/>
      </w:pPr>
      <w:r>
        <w:t>)</w:t>
      </w:r>
    </w:p>
    <w:p w14:paraId="122D6369" w14:textId="77777777" w:rsidR="00D65D3E" w:rsidRDefault="00D65D3E">
      <w:pPr>
        <w:pStyle w:val="SourceCode"/>
      </w:pPr>
    </w:p>
    <w:p w14:paraId="724B738B" w14:textId="77777777" w:rsidR="00D65D3E" w:rsidRDefault="00F85921">
      <w:pPr>
        <w:pStyle w:val="SourceCode"/>
      </w:pPr>
      <w:r>
        <w:t>// A response has three parts the server chooses: the status code, the</w:t>
      </w:r>
    </w:p>
    <w:p w14:paraId="539C8D20" w14:textId="77777777" w:rsidR="00D65D3E" w:rsidRDefault="00F85921">
      <w:pPr>
        <w:pStyle w:val="SourceCode"/>
      </w:pPr>
      <w:r>
        <w:t>// Content-Type header, which tells the client what kind of text the body</w:t>
      </w:r>
    </w:p>
    <w:p w14:paraId="37DEDCF7" w14:textId="77777777" w:rsidR="00D65D3E" w:rsidRDefault="00F85921">
      <w:pPr>
        <w:pStyle w:val="SourceCode"/>
      </w:pPr>
      <w:r>
        <w:t>// is, and the body itself. They are written in that order: headers first,</w:t>
      </w:r>
    </w:p>
    <w:p w14:paraId="7BCFCF7C" w14:textId="77777777" w:rsidR="00D65D3E" w:rsidRDefault="00F85921">
      <w:pPr>
        <w:pStyle w:val="SourceCode"/>
      </w:pPr>
      <w:r>
        <w:t>// then WriteHeader sends the status with them, then the body. Go adds</w:t>
      </w:r>
    </w:p>
    <w:p w14:paraId="6E57CD7E" w14:textId="77777777" w:rsidR="00D65D3E" w:rsidRDefault="00F85921">
      <w:pPr>
        <w:pStyle w:val="SourceCode"/>
      </w:pPr>
      <w:r>
        <w:t>// Content-Length, the body's size in bytes, by itself for a short body</w:t>
      </w:r>
    </w:p>
    <w:p w14:paraId="397347F2" w14:textId="77777777" w:rsidR="00D65D3E" w:rsidRDefault="00F85921">
      <w:pPr>
        <w:pStyle w:val="SourceCode"/>
      </w:pPr>
      <w:r>
        <w:t>// like this one, so the client knows where the body ends.</w:t>
      </w:r>
    </w:p>
    <w:p w14:paraId="169BDB6B" w14:textId="77777777" w:rsidR="00D65D3E" w:rsidRDefault="00F85921">
      <w:pPr>
        <w:pStyle w:val="SourceCode"/>
      </w:pPr>
      <w:r>
        <w:t>func handleHealth(writer http.ResponseWriter, request *http.Request) {</w:t>
      </w:r>
    </w:p>
    <w:p w14:paraId="743D5CCD" w14:textId="77777777" w:rsidR="00D65D3E" w:rsidRDefault="00F85921">
      <w:pPr>
        <w:pStyle w:val="SourceCode"/>
      </w:pPr>
      <w:r>
        <w:tab/>
        <w:t>writer.Header().Set("Content-Type", "application/json; charset=utf-8")</w:t>
      </w:r>
    </w:p>
    <w:p w14:paraId="711E28DE" w14:textId="77777777" w:rsidR="00D65D3E" w:rsidRDefault="00F85921">
      <w:pPr>
        <w:pStyle w:val="SourceCode"/>
      </w:pPr>
      <w:r>
        <w:tab/>
        <w:t>writer.WriteHeader(200)</w:t>
      </w:r>
    </w:p>
    <w:p w14:paraId="2D12CB5B" w14:textId="77777777" w:rsidR="00D65D3E" w:rsidRDefault="00F85921">
      <w:pPr>
        <w:pStyle w:val="SourceCode"/>
      </w:pPr>
      <w:r>
        <w:tab/>
        <w:t>fmt.Fprint(writer, `{"status":"ok"}`)</w:t>
      </w:r>
    </w:p>
    <w:p w14:paraId="45101B87" w14:textId="77777777" w:rsidR="00D65D3E" w:rsidRDefault="00F85921">
      <w:pPr>
        <w:pStyle w:val="SourceCode"/>
      </w:pPr>
      <w:r>
        <w:t>}</w:t>
      </w:r>
    </w:p>
    <w:p w14:paraId="15FCF019" w14:textId="77777777" w:rsidR="00D65D3E" w:rsidRDefault="00D65D3E">
      <w:pPr>
        <w:pStyle w:val="SourceCode"/>
      </w:pPr>
    </w:p>
    <w:p w14:paraId="2393B1B2" w14:textId="77777777" w:rsidR="00D65D3E" w:rsidRDefault="00F85921">
      <w:pPr>
        <w:pStyle w:val="SourceCode"/>
      </w:pPr>
      <w:r>
        <w:t>// The same three parts, with 404 and the not-found body.</w:t>
      </w:r>
    </w:p>
    <w:p w14:paraId="7414BF7F" w14:textId="77777777" w:rsidR="00D65D3E" w:rsidRDefault="00F85921">
      <w:pPr>
        <w:pStyle w:val="SourceCode"/>
      </w:pPr>
      <w:r>
        <w:t>func handleNotFound(writer http.ResponseWriter, request *http.Request) {</w:t>
      </w:r>
    </w:p>
    <w:p w14:paraId="5B035010" w14:textId="77777777" w:rsidR="00D65D3E" w:rsidRDefault="00F85921">
      <w:pPr>
        <w:pStyle w:val="SourceCode"/>
      </w:pPr>
      <w:r>
        <w:tab/>
      </w:r>
      <w:r>
        <w:t>writer.Header().Set("Content-Type", "application/json; charset=utf-8")</w:t>
      </w:r>
    </w:p>
    <w:p w14:paraId="2923696E" w14:textId="77777777" w:rsidR="00D65D3E" w:rsidRDefault="00F85921">
      <w:pPr>
        <w:pStyle w:val="SourceCode"/>
      </w:pPr>
      <w:r>
        <w:tab/>
        <w:t>writer.WriteHeader(404)</w:t>
      </w:r>
    </w:p>
    <w:p w14:paraId="4E905EDA" w14:textId="77777777" w:rsidR="00D65D3E" w:rsidRDefault="00F85921">
      <w:pPr>
        <w:pStyle w:val="SourceCode"/>
      </w:pPr>
      <w:r>
        <w:tab/>
        <w:t>fmt.Fprint(writer, `{"code":"not_found","message":"no such path"}`)</w:t>
      </w:r>
    </w:p>
    <w:p w14:paraId="1393AC63" w14:textId="77777777" w:rsidR="00D65D3E" w:rsidRDefault="00F85921">
      <w:pPr>
        <w:pStyle w:val="SourceCode"/>
      </w:pPr>
      <w:r>
        <w:t>}</w:t>
      </w:r>
    </w:p>
    <w:p w14:paraId="2349079E" w14:textId="77777777" w:rsidR="00D65D3E" w:rsidRDefault="00D65D3E">
      <w:pPr>
        <w:pStyle w:val="SourceCode"/>
      </w:pPr>
    </w:p>
    <w:p w14:paraId="43B5EDF9" w14:textId="77777777" w:rsidR="00D65D3E" w:rsidRDefault="00F85921">
      <w:pPr>
        <w:pStyle w:val="SourceCode"/>
      </w:pPr>
      <w:r>
        <w:t>func main() {</w:t>
      </w:r>
    </w:p>
    <w:p w14:paraId="35773E6D" w14:textId="77777777" w:rsidR="00D65D3E" w:rsidRDefault="00F85921">
      <w:pPr>
        <w:pStyle w:val="SourceCode"/>
      </w:pPr>
      <w:r>
        <w:tab/>
        <w:t>// Remember, the ServeMux sends each request to the function registered</w:t>
      </w:r>
    </w:p>
    <w:p w14:paraId="3AA2B4B0" w14:textId="77777777" w:rsidR="00D65D3E" w:rsidRDefault="00F85921">
      <w:pPr>
        <w:pStyle w:val="SourceCode"/>
      </w:pPr>
      <w:r>
        <w:tab/>
        <w:t>// for its method and path; "/" matches every other request.</w:t>
      </w:r>
    </w:p>
    <w:p w14:paraId="0EFA9CA8" w14:textId="77777777" w:rsidR="00D65D3E" w:rsidRDefault="00F85921">
      <w:pPr>
        <w:pStyle w:val="SourceCode"/>
      </w:pPr>
      <w:r>
        <w:tab/>
        <w:t>router := http.NewServeMux()</w:t>
      </w:r>
    </w:p>
    <w:p w14:paraId="3F588EE8" w14:textId="77777777" w:rsidR="00D65D3E" w:rsidRDefault="00F85921">
      <w:pPr>
        <w:pStyle w:val="SourceCode"/>
      </w:pPr>
      <w:r>
        <w:tab/>
        <w:t>router.HandleFunc("GET /api/v1/health", handleHealth)</w:t>
      </w:r>
    </w:p>
    <w:p w14:paraId="436F24C3" w14:textId="77777777" w:rsidR="00D65D3E" w:rsidRDefault="00F85921">
      <w:pPr>
        <w:pStyle w:val="SourceCode"/>
      </w:pPr>
      <w:r>
        <w:tab/>
        <w:t>router.HandleFunc("/", handleNotFound)</w:t>
      </w:r>
    </w:p>
    <w:p w14:paraId="19E21573" w14:textId="77777777" w:rsidR="00D65D3E" w:rsidRDefault="00D65D3E">
      <w:pPr>
        <w:pStyle w:val="SourceCode"/>
      </w:pPr>
    </w:p>
    <w:p w14:paraId="115D90A2" w14:textId="77777777" w:rsidR="00D65D3E" w:rsidRDefault="00F85921">
      <w:pPr>
        <w:pStyle w:val="SourceCode"/>
      </w:pPr>
      <w:r>
        <w:tab/>
        <w:t>// Remember, the server listens on 127.0.0.1, port 8765, only.</w:t>
      </w:r>
    </w:p>
    <w:p w14:paraId="4D823EA3" w14:textId="77777777" w:rsidR="00D65D3E" w:rsidRDefault="00F85921">
      <w:pPr>
        <w:pStyle w:val="SourceCode"/>
      </w:pPr>
      <w:r>
        <w:tab/>
      </w:r>
      <w:r>
        <w:t>listener, err := net.Listen("tcp", "127.0.0.1:8765")</w:t>
      </w:r>
    </w:p>
    <w:p w14:paraId="18A9DE5D" w14:textId="77777777" w:rsidR="00D65D3E" w:rsidRDefault="00F85921">
      <w:pPr>
        <w:pStyle w:val="SourceCode"/>
      </w:pPr>
      <w:r>
        <w:tab/>
        <w:t>if err != nil {</w:t>
      </w:r>
    </w:p>
    <w:p w14:paraId="47C465E2" w14:textId="77777777" w:rsidR="00D65D3E" w:rsidRDefault="00F85921">
      <w:pPr>
        <w:pStyle w:val="SourceCode"/>
      </w:pPr>
      <w:r>
        <w:tab/>
      </w:r>
      <w:r>
        <w:tab/>
        <w:t>fmt.Fprintln(os.Stderr, "Error:", err)</w:t>
      </w:r>
    </w:p>
    <w:p w14:paraId="54856F9C" w14:textId="77777777" w:rsidR="00D65D3E" w:rsidRDefault="00F85921">
      <w:pPr>
        <w:pStyle w:val="SourceCode"/>
      </w:pPr>
      <w:r>
        <w:tab/>
      </w:r>
      <w:r>
        <w:tab/>
        <w:t>os.Exit(1)</w:t>
      </w:r>
    </w:p>
    <w:p w14:paraId="1E178BB7" w14:textId="77777777" w:rsidR="00D65D3E" w:rsidRDefault="00F85921">
      <w:pPr>
        <w:pStyle w:val="SourceCode"/>
      </w:pPr>
      <w:r>
        <w:tab/>
        <w:t>}</w:t>
      </w:r>
    </w:p>
    <w:p w14:paraId="0857AF5F" w14:textId="77777777" w:rsidR="00D65D3E" w:rsidRDefault="00F85921">
      <w:pPr>
        <w:pStyle w:val="SourceCode"/>
      </w:pPr>
      <w:r>
        <w:tab/>
        <w:t>// Remember, the port is open once net.Listen returns, so the line is</w:t>
      </w:r>
    </w:p>
    <w:p w14:paraId="26EF725B" w14:textId="77777777" w:rsidR="00D65D3E" w:rsidRDefault="00F85921">
      <w:pPr>
        <w:pStyle w:val="SourceCode"/>
      </w:pPr>
      <w:r>
        <w:tab/>
        <w:t>// never printed for a port that did not open.</w:t>
      </w:r>
    </w:p>
    <w:p w14:paraId="4B02D24B" w14:textId="77777777" w:rsidR="00D65D3E" w:rsidRDefault="00F85921">
      <w:pPr>
        <w:pStyle w:val="SourceCode"/>
      </w:pPr>
      <w:r>
        <w:tab/>
        <w:t>fmt.Println("Listening on https://127.0.0.1:8765")</w:t>
      </w:r>
    </w:p>
    <w:p w14:paraId="464A5ACB" w14:textId="77777777" w:rsidR="00D65D3E" w:rsidRDefault="00F85921">
      <w:pPr>
        <w:pStyle w:val="SourceCode"/>
      </w:pPr>
      <w:r>
        <w:tab/>
        <w:t>// Remember, ServeTLS answers requests over HTTPS until Ctrl+C.</w:t>
      </w:r>
    </w:p>
    <w:p w14:paraId="2D89E587" w14:textId="77777777" w:rsidR="00D65D3E" w:rsidRDefault="00F85921">
      <w:pPr>
        <w:pStyle w:val="SourceCode"/>
      </w:pPr>
      <w:r>
        <w:tab/>
        <w:t>server := &amp;http.Server{Handler: router}</w:t>
      </w:r>
    </w:p>
    <w:p w14:paraId="1E374655" w14:textId="77777777" w:rsidR="00D65D3E" w:rsidRDefault="00F85921">
      <w:pPr>
        <w:pStyle w:val="SourceCode"/>
      </w:pPr>
      <w:r>
        <w:tab/>
        <w:t>err = server.ServeTLS(listener, "certs/server.pem", "certs/server.key")</w:t>
      </w:r>
    </w:p>
    <w:p w14:paraId="4991FFFF" w14:textId="77777777" w:rsidR="00D65D3E" w:rsidRDefault="00F85921">
      <w:pPr>
        <w:pStyle w:val="SourceCode"/>
        <w:keepNext/>
      </w:pPr>
      <w:r>
        <w:tab/>
      </w:r>
      <w:r>
        <w:t>fmt.Fprintln(os.Stderr, "Error:", err)</w:t>
      </w:r>
    </w:p>
    <w:p w14:paraId="0116C0AB" w14:textId="77777777" w:rsidR="00D65D3E" w:rsidRDefault="00F85921">
      <w:pPr>
        <w:pStyle w:val="SourceCode"/>
        <w:keepNext/>
      </w:pPr>
      <w:r>
        <w:tab/>
        <w:t>os.Exit(1)</w:t>
      </w:r>
    </w:p>
    <w:p w14:paraId="60EA0A3B" w14:textId="77777777" w:rsidR="00D65D3E" w:rsidRDefault="00F85921">
      <w:pPr>
        <w:pStyle w:val="SourceCode"/>
      </w:pPr>
      <w:r>
        <w:t>}</w:t>
      </w:r>
    </w:p>
    <w:p w14:paraId="0D97566D" w14:textId="77777777" w:rsidR="00D65D3E" w:rsidRDefault="00D65D3E">
      <w:pPr>
        <w:keepNext/>
      </w:pPr>
    </w:p>
    <w:p w14:paraId="01DB3C23" w14:textId="77777777" w:rsidR="00D65D3E" w:rsidRDefault="00F85921">
      <w:pPr>
        <w:pStyle w:val="Heading3"/>
      </w:pPr>
      <w:r>
        <w:t>go/basic/client/main.go</w:t>
      </w:r>
    </w:p>
    <w:p w14:paraId="529EC874" w14:textId="77777777" w:rsidR="00D65D3E" w:rsidRDefault="00F85921">
      <w:pPr>
        <w:pStyle w:val="SourceCode"/>
        <w:keepNext/>
      </w:pPr>
      <w:r>
        <w:t>// Lesson 6.4 Basic: create a client, send one request, and print the</w:t>
      </w:r>
    </w:p>
    <w:p w14:paraId="307CFDC2" w14:textId="77777777" w:rsidR="00D65D3E" w:rsidRDefault="00F85921">
      <w:pPr>
        <w:pStyle w:val="SourceCode"/>
        <w:keepNext/>
      </w:pPr>
      <w:r>
        <w:t>// response's status, content type, and body.</w:t>
      </w:r>
    </w:p>
    <w:p w14:paraId="461FD05F" w14:textId="77777777" w:rsidR="00D65D3E" w:rsidRDefault="00F85921">
      <w:pPr>
        <w:pStyle w:val="SourceCode"/>
      </w:pPr>
      <w:r>
        <w:t>package main</w:t>
      </w:r>
    </w:p>
    <w:p w14:paraId="4D899EA2" w14:textId="77777777" w:rsidR="00D65D3E" w:rsidRDefault="00D65D3E">
      <w:pPr>
        <w:pStyle w:val="SourceCode"/>
      </w:pPr>
    </w:p>
    <w:p w14:paraId="339789B0" w14:textId="77777777" w:rsidR="00D65D3E" w:rsidRDefault="00F85921">
      <w:pPr>
        <w:pStyle w:val="SourceCode"/>
      </w:pPr>
      <w:r>
        <w:t>// Remember, import names the packages the program uses.</w:t>
      </w:r>
    </w:p>
    <w:p w14:paraId="578A00CC" w14:textId="77777777" w:rsidR="00D65D3E" w:rsidRDefault="00F85921">
      <w:pPr>
        <w:pStyle w:val="SourceCode"/>
      </w:pPr>
      <w:r>
        <w:t>import (</w:t>
      </w:r>
    </w:p>
    <w:p w14:paraId="644D8679" w14:textId="77777777" w:rsidR="00D65D3E" w:rsidRDefault="00F85921">
      <w:pPr>
        <w:pStyle w:val="SourceCode"/>
      </w:pPr>
      <w:r>
        <w:tab/>
        <w:t>"crypto/tls"</w:t>
      </w:r>
    </w:p>
    <w:p w14:paraId="0D2CAD2C" w14:textId="77777777" w:rsidR="00D65D3E" w:rsidRDefault="00F85921">
      <w:pPr>
        <w:pStyle w:val="SourceCode"/>
      </w:pPr>
      <w:r>
        <w:tab/>
        <w:t>"crypto/x509"</w:t>
      </w:r>
    </w:p>
    <w:p w14:paraId="05FC22F7" w14:textId="77777777" w:rsidR="00D65D3E" w:rsidRDefault="00F85921">
      <w:pPr>
        <w:pStyle w:val="SourceCode"/>
      </w:pPr>
      <w:r>
        <w:tab/>
        <w:t>"fmt"</w:t>
      </w:r>
    </w:p>
    <w:p w14:paraId="34D61720" w14:textId="77777777" w:rsidR="00D65D3E" w:rsidRDefault="00F85921">
      <w:pPr>
        <w:pStyle w:val="SourceCode"/>
      </w:pPr>
      <w:r>
        <w:tab/>
        <w:t>"io"</w:t>
      </w:r>
    </w:p>
    <w:p w14:paraId="144205B6" w14:textId="77777777" w:rsidR="00D65D3E" w:rsidRDefault="00F85921">
      <w:pPr>
        <w:pStyle w:val="SourceCode"/>
      </w:pPr>
      <w:r>
        <w:tab/>
        <w:t>"net/http"</w:t>
      </w:r>
    </w:p>
    <w:p w14:paraId="43E1DDD9" w14:textId="77777777" w:rsidR="00D65D3E" w:rsidRDefault="00F85921">
      <w:pPr>
        <w:pStyle w:val="SourceCode"/>
      </w:pPr>
      <w:r>
        <w:tab/>
        <w:t>"os"</w:t>
      </w:r>
    </w:p>
    <w:p w14:paraId="4B08B9A7" w14:textId="77777777" w:rsidR="00D65D3E" w:rsidRDefault="00F85921">
      <w:pPr>
        <w:pStyle w:val="SourceCode"/>
      </w:pPr>
      <w:r>
        <w:tab/>
        <w:t>"time"</w:t>
      </w:r>
    </w:p>
    <w:p w14:paraId="28C7241F" w14:textId="77777777" w:rsidR="00D65D3E" w:rsidRDefault="00F85921">
      <w:pPr>
        <w:pStyle w:val="SourceCode"/>
      </w:pPr>
      <w:r>
        <w:t>)</w:t>
      </w:r>
    </w:p>
    <w:p w14:paraId="7AC174AD" w14:textId="77777777" w:rsidR="00D65D3E" w:rsidRDefault="00D65D3E">
      <w:pPr>
        <w:pStyle w:val="SourceCode"/>
      </w:pPr>
    </w:p>
    <w:p w14:paraId="6AA6129F" w14:textId="77777777" w:rsidR="00D65D3E" w:rsidRDefault="00F85921">
      <w:pPr>
        <w:pStyle w:val="SourceCode"/>
      </w:pPr>
      <w:r>
        <w:t>func main() {</w:t>
      </w:r>
    </w:p>
    <w:p w14:paraId="00254EAF" w14:textId="77777777" w:rsidR="00D65D3E" w:rsidRDefault="00F85921">
      <w:pPr>
        <w:pStyle w:val="SourceCode"/>
      </w:pPr>
      <w:r>
        <w:tab/>
        <w:t>// Remember, the pool holds the one certificate authority this client</w:t>
      </w:r>
    </w:p>
    <w:p w14:paraId="324838C9" w14:textId="77777777" w:rsidR="00D65D3E" w:rsidRDefault="00F85921">
      <w:pPr>
        <w:pStyle w:val="SourceCode"/>
      </w:pPr>
      <w:r>
        <w:tab/>
        <w:t>// trusts.</w:t>
      </w:r>
    </w:p>
    <w:p w14:paraId="17B74D1E" w14:textId="77777777" w:rsidR="00D65D3E" w:rsidRDefault="00F85921">
      <w:pPr>
        <w:pStyle w:val="SourceCode"/>
      </w:pPr>
      <w:r>
        <w:tab/>
        <w:t>authority, err := os.ReadFile("certs/spa-ca.pem")</w:t>
      </w:r>
    </w:p>
    <w:p w14:paraId="6E162E72" w14:textId="77777777" w:rsidR="00D65D3E" w:rsidRDefault="00F85921">
      <w:pPr>
        <w:pStyle w:val="SourceCode"/>
      </w:pPr>
      <w:r>
        <w:tab/>
        <w:t>if err != nil {</w:t>
      </w:r>
    </w:p>
    <w:p w14:paraId="6400AE3E" w14:textId="77777777" w:rsidR="00D65D3E" w:rsidRDefault="00F85921">
      <w:pPr>
        <w:pStyle w:val="SourceCode"/>
      </w:pPr>
      <w:r>
        <w:tab/>
      </w:r>
      <w:r>
        <w:tab/>
      </w:r>
      <w:r>
        <w:t>fmt.Fprintln(os.Stderr, "Error:", err)</w:t>
      </w:r>
    </w:p>
    <w:p w14:paraId="092970D8" w14:textId="77777777" w:rsidR="00D65D3E" w:rsidRDefault="00F85921">
      <w:pPr>
        <w:pStyle w:val="SourceCode"/>
      </w:pPr>
      <w:r>
        <w:tab/>
      </w:r>
      <w:r>
        <w:tab/>
        <w:t>os.Exit(1)</w:t>
      </w:r>
    </w:p>
    <w:p w14:paraId="15DACCAA" w14:textId="77777777" w:rsidR="00D65D3E" w:rsidRDefault="00F85921">
      <w:pPr>
        <w:pStyle w:val="SourceCode"/>
      </w:pPr>
      <w:r>
        <w:tab/>
        <w:t>}</w:t>
      </w:r>
    </w:p>
    <w:p w14:paraId="05EA4019" w14:textId="77777777" w:rsidR="00D65D3E" w:rsidRDefault="00F85921">
      <w:pPr>
        <w:pStyle w:val="SourceCode"/>
      </w:pPr>
      <w:r>
        <w:tab/>
        <w:t>trusted := x509.NewCertPool()</w:t>
      </w:r>
    </w:p>
    <w:p w14:paraId="06A9A440" w14:textId="77777777" w:rsidR="00D65D3E" w:rsidRDefault="00F85921">
      <w:pPr>
        <w:pStyle w:val="SourceCode"/>
      </w:pPr>
      <w:r>
        <w:tab/>
        <w:t>trusted.AppendCertsFromPEM(authority)</w:t>
      </w:r>
    </w:p>
    <w:p w14:paraId="350EE253" w14:textId="77777777" w:rsidR="00D65D3E" w:rsidRDefault="00D65D3E">
      <w:pPr>
        <w:pStyle w:val="SourceCode"/>
      </w:pPr>
    </w:p>
    <w:p w14:paraId="170D510A" w14:textId="77777777" w:rsidR="00D65D3E" w:rsidRDefault="00F85921">
      <w:pPr>
        <w:pStyle w:val="SourceCode"/>
      </w:pPr>
      <w:r>
        <w:tab/>
        <w:t>// Create the client once: it holds the settings every request uses.</w:t>
      </w:r>
    </w:p>
    <w:p w14:paraId="74EA99A9" w14:textId="77777777" w:rsidR="00D65D3E" w:rsidRDefault="00F85921">
      <w:pPr>
        <w:pStyle w:val="SourceCode"/>
      </w:pPr>
      <w:r>
        <w:tab/>
        <w:t>// Timeout: give up after 10 seconds, whatever happens, instead of</w:t>
      </w:r>
    </w:p>
    <w:p w14:paraId="6715EEF7" w14:textId="77777777" w:rsidR="00D65D3E" w:rsidRDefault="00F85921">
      <w:pPr>
        <w:pStyle w:val="SourceCode"/>
      </w:pPr>
      <w:r>
        <w:tab/>
        <w:t>// waiting forever. 10 * time.Second is ten seconds as a Duration.</w:t>
      </w:r>
    </w:p>
    <w:p w14:paraId="4F7D5C43" w14:textId="77777777" w:rsidR="00D65D3E" w:rsidRDefault="00F85921">
      <w:pPr>
        <w:pStyle w:val="SourceCode"/>
      </w:pPr>
      <w:r>
        <w:tab/>
        <w:t>client := &amp;http.Client{</w:t>
      </w:r>
    </w:p>
    <w:p w14:paraId="17494AB6" w14:textId="77777777" w:rsidR="00D65D3E" w:rsidRDefault="00F85921">
      <w:pPr>
        <w:pStyle w:val="SourceCode"/>
      </w:pPr>
      <w:r>
        <w:tab/>
      </w:r>
      <w:r>
        <w:tab/>
        <w:t>Timeout: 10 * time.Second,</w:t>
      </w:r>
    </w:p>
    <w:p w14:paraId="71C3EFD2" w14:textId="77777777" w:rsidR="00D65D3E" w:rsidRDefault="00F85921">
      <w:pPr>
        <w:pStyle w:val="SourceCode"/>
      </w:pPr>
      <w:r>
        <w:tab/>
      </w:r>
      <w:r>
        <w:tab/>
        <w:t>Transport: &amp;http.Transport{</w:t>
      </w:r>
    </w:p>
    <w:p w14:paraId="04D444FA" w14:textId="77777777" w:rsidR="00D65D3E" w:rsidRDefault="00F85921">
      <w:pPr>
        <w:pStyle w:val="SourceCode"/>
      </w:pPr>
      <w:r>
        <w:tab/>
      </w:r>
      <w:r>
        <w:tab/>
      </w:r>
      <w:r>
        <w:tab/>
        <w:t>TLSClientConfig: &amp;tls.Config{RootCAs: trusted},</w:t>
      </w:r>
    </w:p>
    <w:p w14:paraId="5E66DDB2" w14:textId="77777777" w:rsidR="00D65D3E" w:rsidRDefault="00F85921">
      <w:pPr>
        <w:pStyle w:val="SourceCode"/>
      </w:pPr>
      <w:r>
        <w:tab/>
      </w:r>
      <w:r>
        <w:tab/>
        <w:t>},</w:t>
      </w:r>
    </w:p>
    <w:p w14:paraId="2B53DC51" w14:textId="77777777" w:rsidR="00D65D3E" w:rsidRDefault="00F85921">
      <w:pPr>
        <w:pStyle w:val="SourceCode"/>
      </w:pPr>
      <w:r>
        <w:tab/>
        <w:t>}</w:t>
      </w:r>
    </w:p>
    <w:p w14:paraId="4B37E36C" w14:textId="77777777" w:rsidR="00D65D3E" w:rsidRDefault="00F85921">
      <w:pPr>
        <w:pStyle w:val="SourceCode"/>
      </w:pPr>
      <w:r>
        <w:tab/>
      </w:r>
      <w:r>
        <w:t>// Get sends the request and waits for the answer: the program does</w:t>
      </w:r>
    </w:p>
    <w:p w14:paraId="3A1C7177" w14:textId="77777777" w:rsidR="00D65D3E" w:rsidRDefault="00F85921">
      <w:pPr>
        <w:pStyle w:val="SourceCode"/>
      </w:pPr>
      <w:r>
        <w:tab/>
        <w:t>// nothing else until it returns.</w:t>
      </w:r>
    </w:p>
    <w:p w14:paraId="7039A3CA" w14:textId="77777777" w:rsidR="00D65D3E" w:rsidRDefault="00F85921">
      <w:pPr>
        <w:pStyle w:val="SourceCode"/>
      </w:pPr>
      <w:r>
        <w:tab/>
        <w:t>response, err := client.Get("https://127.0.0.1:8765/api/v1/health")</w:t>
      </w:r>
    </w:p>
    <w:p w14:paraId="6E4D7A1C" w14:textId="77777777" w:rsidR="00D65D3E" w:rsidRDefault="00F85921">
      <w:pPr>
        <w:pStyle w:val="SourceCode"/>
      </w:pPr>
      <w:r>
        <w:tab/>
        <w:t>if err != nil {</w:t>
      </w:r>
    </w:p>
    <w:p w14:paraId="2D527C95" w14:textId="77777777" w:rsidR="00D65D3E" w:rsidRDefault="00F85921">
      <w:pPr>
        <w:pStyle w:val="SourceCode"/>
      </w:pPr>
      <w:r>
        <w:tab/>
      </w:r>
      <w:r>
        <w:tab/>
        <w:t>fmt.Fprintln(os.Stderr, "Error:", err)</w:t>
      </w:r>
    </w:p>
    <w:p w14:paraId="50823612" w14:textId="77777777" w:rsidR="00D65D3E" w:rsidRDefault="00F85921">
      <w:pPr>
        <w:pStyle w:val="SourceCode"/>
      </w:pPr>
      <w:r>
        <w:tab/>
      </w:r>
      <w:r>
        <w:tab/>
        <w:t>os.Exit(1)</w:t>
      </w:r>
    </w:p>
    <w:p w14:paraId="2E61377E" w14:textId="77777777" w:rsidR="00D65D3E" w:rsidRDefault="00F85921">
      <w:pPr>
        <w:pStyle w:val="SourceCode"/>
      </w:pPr>
      <w:r>
        <w:tab/>
        <w:t>}</w:t>
      </w:r>
    </w:p>
    <w:p w14:paraId="629AA647" w14:textId="77777777" w:rsidR="00D65D3E" w:rsidRDefault="00F85921">
      <w:pPr>
        <w:pStyle w:val="SourceCode"/>
      </w:pPr>
      <w:r>
        <w:tab/>
        <w:t>// Remember, defer closes the body when main ends.</w:t>
      </w:r>
    </w:p>
    <w:p w14:paraId="61E9D2E6" w14:textId="77777777" w:rsidR="00D65D3E" w:rsidRDefault="00F85921">
      <w:pPr>
        <w:pStyle w:val="SourceCode"/>
      </w:pPr>
      <w:r>
        <w:tab/>
        <w:t>defer response.Body.Close()</w:t>
      </w:r>
    </w:p>
    <w:p w14:paraId="624CAAFA" w14:textId="77777777" w:rsidR="00D65D3E" w:rsidRDefault="00F85921">
      <w:pPr>
        <w:pStyle w:val="SourceCode"/>
      </w:pPr>
      <w:r>
        <w:tab/>
        <w:t>body, err := io.ReadAll(response.Body)</w:t>
      </w:r>
    </w:p>
    <w:p w14:paraId="32482877" w14:textId="77777777" w:rsidR="00D65D3E" w:rsidRDefault="00F85921">
      <w:pPr>
        <w:pStyle w:val="SourceCode"/>
      </w:pPr>
      <w:r>
        <w:tab/>
        <w:t>if err != nil {</w:t>
      </w:r>
    </w:p>
    <w:p w14:paraId="1545296F" w14:textId="77777777" w:rsidR="00D65D3E" w:rsidRDefault="00F85921">
      <w:pPr>
        <w:pStyle w:val="SourceCode"/>
      </w:pPr>
      <w:r>
        <w:tab/>
      </w:r>
      <w:r>
        <w:tab/>
        <w:t>fmt.Fprintln(os.Stderr, "Error:", err)</w:t>
      </w:r>
    </w:p>
    <w:p w14:paraId="195356C0" w14:textId="77777777" w:rsidR="00D65D3E" w:rsidRDefault="00F85921">
      <w:pPr>
        <w:pStyle w:val="SourceCode"/>
      </w:pPr>
      <w:r>
        <w:tab/>
      </w:r>
      <w:r>
        <w:tab/>
        <w:t>os.Exit(1)</w:t>
      </w:r>
    </w:p>
    <w:p w14:paraId="2D33CBE8" w14:textId="77777777" w:rsidR="00D65D3E" w:rsidRDefault="00F85921">
      <w:pPr>
        <w:pStyle w:val="SourceCode"/>
      </w:pPr>
      <w:r>
        <w:tab/>
        <w:t>}</w:t>
      </w:r>
    </w:p>
    <w:p w14:paraId="37225A0D" w14:textId="77777777" w:rsidR="00D65D3E" w:rsidRDefault="00F85921">
      <w:pPr>
        <w:pStyle w:val="SourceCode"/>
      </w:pPr>
      <w:r>
        <w:tab/>
        <w:t>// The metadata: the status code, and the Content-Type header, which</w:t>
      </w:r>
    </w:p>
    <w:p w14:paraId="3BE5653D" w14:textId="77777777" w:rsidR="00D65D3E" w:rsidRDefault="00F85921">
      <w:pPr>
        <w:pStyle w:val="SourceCode"/>
      </w:pPr>
      <w:r>
        <w:tab/>
      </w:r>
      <w:r>
        <w:t>// says what kind of text the body is. Header.Get returns the header's</w:t>
      </w:r>
    </w:p>
    <w:p w14:paraId="6A6997B2" w14:textId="77777777" w:rsidR="00D65D3E" w:rsidRDefault="00F85921">
      <w:pPr>
        <w:pStyle w:val="SourceCode"/>
      </w:pPr>
      <w:r>
        <w:tab/>
        <w:t>// value, or "" when the answer has no such header.</w:t>
      </w:r>
    </w:p>
    <w:p w14:paraId="6FED6CE4" w14:textId="77777777" w:rsidR="00D65D3E" w:rsidRDefault="00F85921">
      <w:pPr>
        <w:pStyle w:val="SourceCode"/>
      </w:pPr>
      <w:r>
        <w:tab/>
        <w:t>fmt.Printf("Status: %d\n", response.StatusCode)</w:t>
      </w:r>
    </w:p>
    <w:p w14:paraId="02774FE2" w14:textId="77777777" w:rsidR="00D65D3E" w:rsidRDefault="00F85921">
      <w:pPr>
        <w:pStyle w:val="SourceCode"/>
        <w:keepNext/>
      </w:pPr>
      <w:r>
        <w:tab/>
        <w:t>fmt.Printf("Content-Type: %s\n", response.Header.Get("Content-Type"))</w:t>
      </w:r>
    </w:p>
    <w:p w14:paraId="364037B1" w14:textId="77777777" w:rsidR="00D65D3E" w:rsidRDefault="00F85921">
      <w:pPr>
        <w:pStyle w:val="SourceCode"/>
        <w:keepNext/>
      </w:pPr>
      <w:r>
        <w:tab/>
        <w:t>fmt.Printf("Body: %s\n", body)</w:t>
      </w:r>
    </w:p>
    <w:p w14:paraId="58A549AF" w14:textId="77777777" w:rsidR="00D65D3E" w:rsidRDefault="00F85921">
      <w:pPr>
        <w:pStyle w:val="SourceCode"/>
      </w:pPr>
      <w:r>
        <w:t>}</w:t>
      </w:r>
    </w:p>
    <w:p w14:paraId="58089AE2" w14:textId="77777777" w:rsidR="00D65D3E" w:rsidRDefault="00D65D3E">
      <w:pPr>
        <w:keepNext/>
      </w:pPr>
    </w:p>
    <w:p w14:paraId="5D2AC7E9" w14:textId="77777777" w:rsidR="00D65D3E" w:rsidRDefault="00F85921">
      <w:pPr>
        <w:pStyle w:val="Heading3"/>
      </w:pPr>
      <w:r>
        <w:t>Windows PowerShell Basic Server Build and Run</w:t>
      </w:r>
    </w:p>
    <w:p w14:paraId="4D44207E" w14:textId="77777777" w:rsidR="00D65D3E" w:rsidRDefault="00F85921">
      <w:pPr>
        <w:keepNext/>
      </w:pPr>
      <w:r>
        <w:t>In Terminal 1, in the lesson-6.4 folder:</w:t>
      </w:r>
    </w:p>
    <w:p w14:paraId="499F5C5D" w14:textId="77777777" w:rsidR="00D65D3E" w:rsidRDefault="00D65D3E">
      <w:pPr>
        <w:keepNext/>
      </w:pPr>
    </w:p>
    <w:p w14:paraId="01A7266B" w14:textId="77777777" w:rsidR="00D65D3E" w:rsidRDefault="00F85921">
      <w:pPr>
        <w:pStyle w:val="CommandBlock"/>
        <w:keepNext/>
      </w:pPr>
      <w:r>
        <w:t>go -C .\go build -o basic-server.exe .\basic\server</w:t>
      </w:r>
    </w:p>
    <w:p w14:paraId="0479870E" w14:textId="77777777" w:rsidR="00D65D3E" w:rsidRDefault="00F85921">
      <w:pPr>
        <w:pStyle w:val="CommandBlock"/>
      </w:pPr>
      <w:r>
        <w:t>.\go\basic-server.exe</w:t>
      </w:r>
    </w:p>
    <w:p w14:paraId="453ECFB2" w14:textId="77777777" w:rsidR="00D65D3E" w:rsidRDefault="00D65D3E">
      <w:pPr>
        <w:keepNext/>
      </w:pPr>
    </w:p>
    <w:p w14:paraId="15B2BA10" w14:textId="77777777" w:rsidR="00D65D3E" w:rsidRDefault="00F85921">
      <w:r>
        <w:t>The server prints its Listening line and waits. Leave it running.</w:t>
      </w:r>
    </w:p>
    <w:p w14:paraId="0498BC9A" w14:textId="77777777" w:rsidR="00D65D3E" w:rsidRDefault="00D65D3E">
      <w:pPr>
        <w:keepNext/>
      </w:pPr>
    </w:p>
    <w:p w14:paraId="728809AD" w14:textId="77777777" w:rsidR="00D65D3E" w:rsidRDefault="00F85921">
      <w:pPr>
        <w:pStyle w:val="Heading3"/>
      </w:pPr>
      <w:r>
        <w:t>Windows PowerShell Basic Client Build and Run</w:t>
      </w:r>
    </w:p>
    <w:p w14:paraId="67E838B7" w14:textId="77777777" w:rsidR="00D65D3E" w:rsidRDefault="00F85921">
      <w:pPr>
        <w:keepNext/>
      </w:pPr>
      <w:r>
        <w:t>In Terminal 2, in the lesson-6.4 folder:</w:t>
      </w:r>
    </w:p>
    <w:p w14:paraId="52D4C2E2" w14:textId="77777777" w:rsidR="00D65D3E" w:rsidRDefault="00D65D3E">
      <w:pPr>
        <w:keepNext/>
      </w:pPr>
    </w:p>
    <w:p w14:paraId="4745425A" w14:textId="77777777" w:rsidR="00D65D3E" w:rsidRDefault="00F85921">
      <w:pPr>
        <w:pStyle w:val="CommandBlock"/>
        <w:keepNext/>
      </w:pPr>
      <w:r>
        <w:t>go -C .\go build -o basic-client.exe .\basic\client</w:t>
      </w:r>
    </w:p>
    <w:p w14:paraId="470F3FE6" w14:textId="77777777" w:rsidR="00D65D3E" w:rsidRDefault="00F85921">
      <w:pPr>
        <w:pStyle w:val="CommandBlock"/>
      </w:pPr>
      <w:r>
        <w:t>.\go\basic-client.exe</w:t>
      </w:r>
    </w:p>
    <w:p w14:paraId="2F134627" w14:textId="77777777" w:rsidR="00D65D3E" w:rsidRDefault="00D65D3E">
      <w:pPr>
        <w:keepNext/>
      </w:pPr>
    </w:p>
    <w:p w14:paraId="117719B7" w14:textId="77777777" w:rsidR="00D65D3E" w:rsidRDefault="00F85921">
      <w:r>
        <w:t>Then press Ctrl+C in Terminal 1 to stop the server.</w:t>
      </w:r>
    </w:p>
    <w:p w14:paraId="21224944" w14:textId="77777777" w:rsidR="00D65D3E" w:rsidRDefault="00D65D3E">
      <w:pPr>
        <w:keepNext/>
      </w:pPr>
    </w:p>
    <w:p w14:paraId="3B6169A1" w14:textId="77777777" w:rsidR="00D65D3E" w:rsidRDefault="00F85921">
      <w:pPr>
        <w:pStyle w:val="Heading3"/>
      </w:pPr>
      <w:r>
        <w:t>Linux or macOS Basic Build and Run</w:t>
      </w:r>
    </w:p>
    <w:p w14:paraId="231E1A9C" w14:textId="77777777" w:rsidR="00D65D3E" w:rsidRDefault="00F85921">
      <w:pPr>
        <w:keepNext/>
      </w:pPr>
      <w:r>
        <w:t>In Terminal 1, then in Terminal 2:</w:t>
      </w:r>
    </w:p>
    <w:p w14:paraId="54EF9356" w14:textId="77777777" w:rsidR="00D65D3E" w:rsidRDefault="00D65D3E">
      <w:pPr>
        <w:keepNext/>
      </w:pPr>
    </w:p>
    <w:p w14:paraId="05F41AB8" w14:textId="77777777" w:rsidR="00D65D3E" w:rsidRDefault="00F85921">
      <w:pPr>
        <w:pStyle w:val="CommandBlock"/>
        <w:keepNext/>
      </w:pPr>
      <w:r>
        <w:t>go -C ./go build -o basic-server ./basic/server</w:t>
      </w:r>
    </w:p>
    <w:p w14:paraId="00B1BB78" w14:textId="77777777" w:rsidR="00D65D3E" w:rsidRDefault="00F85921">
      <w:pPr>
        <w:pStyle w:val="CommandBlock"/>
      </w:pPr>
      <w:r>
        <w:t>./go/basic-server</w:t>
      </w:r>
    </w:p>
    <w:p w14:paraId="3D71AE08" w14:textId="77777777" w:rsidR="00D65D3E" w:rsidRDefault="00D65D3E">
      <w:pPr>
        <w:keepNext/>
      </w:pPr>
    </w:p>
    <w:p w14:paraId="4D2E2EAA" w14:textId="77777777" w:rsidR="00D65D3E" w:rsidRDefault="00F85921">
      <w:pPr>
        <w:pStyle w:val="CommandBlock"/>
        <w:keepNext/>
      </w:pPr>
      <w:r>
        <w:t>go -C ./go build -o basic-client ./basic/client</w:t>
      </w:r>
    </w:p>
    <w:p w14:paraId="7FC1192E" w14:textId="77777777" w:rsidR="00D65D3E" w:rsidRDefault="00F85921">
      <w:pPr>
        <w:pStyle w:val="CommandBlock"/>
      </w:pPr>
      <w:r>
        <w:t>./go/basic-client</w:t>
      </w:r>
    </w:p>
    <w:p w14:paraId="2DEFE95B" w14:textId="77777777" w:rsidR="00D65D3E" w:rsidRDefault="00D65D3E">
      <w:pPr>
        <w:keepNext/>
      </w:pPr>
    </w:p>
    <w:p w14:paraId="67D81469" w14:textId="77777777" w:rsidR="00D65D3E" w:rsidRDefault="00F85921">
      <w:pPr>
        <w:pStyle w:val="Heading3"/>
      </w:pPr>
      <w:r>
        <w:t>Check Your Results</w:t>
      </w:r>
    </w:p>
    <w:p w14:paraId="6793DD81" w14:textId="77777777" w:rsidR="00D65D3E" w:rsidRDefault="00F85921">
      <w:pPr>
        <w:keepNext/>
      </w:pPr>
      <w:r>
        <w:t>Terminal 2 must show the client lines of the Required Clean-Run Output:</w:t>
      </w:r>
    </w:p>
    <w:p w14:paraId="2EA58424" w14:textId="77777777" w:rsidR="00D65D3E" w:rsidRDefault="00D65D3E">
      <w:pPr>
        <w:keepNext/>
      </w:pPr>
    </w:p>
    <w:p w14:paraId="1ECB3099" w14:textId="77777777" w:rsidR="00D65D3E" w:rsidRDefault="00F85921">
      <w:pPr>
        <w:pStyle w:val="RequiredOutput"/>
        <w:keepNext/>
      </w:pPr>
      <w:r>
        <w:t>Status: 200</w:t>
      </w:r>
    </w:p>
    <w:p w14:paraId="7414170D" w14:textId="77777777" w:rsidR="00D65D3E" w:rsidRDefault="00F85921">
      <w:pPr>
        <w:pStyle w:val="RequiredOutput"/>
        <w:keepNext/>
      </w:pPr>
      <w:r>
        <w:t>Content-Type: application/json; charset=utf-8</w:t>
      </w:r>
    </w:p>
    <w:p w14:paraId="41C533C6" w14:textId="77777777" w:rsidR="00D65D3E" w:rsidRDefault="00F85921">
      <w:pPr>
        <w:pStyle w:val="RequiredOutput"/>
      </w:pPr>
      <w:r>
        <w:t>Body: {"status":"ok"}</w:t>
      </w:r>
    </w:p>
    <w:p w14:paraId="45601C0E" w14:textId="77777777" w:rsidR="00D65D3E" w:rsidRDefault="00D65D3E">
      <w:pPr>
        <w:keepNext/>
      </w:pPr>
    </w:p>
    <w:p w14:paraId="132118DC" w14:textId="77777777" w:rsidR="00D65D3E" w:rsidRDefault="00F85921">
      <w:pPr>
        <w:pStyle w:val="ListBullet"/>
      </w:pPr>
      <w:r>
        <w:t>Status: 200 is the status the server chose, Content-Type is the header it set, and Body is the text it wrote: all three parts of its response arrived.</w:t>
      </w:r>
    </w:p>
    <w:p w14:paraId="77C3663E" w14:textId="77777777" w:rsidR="00D65D3E" w:rsidRDefault="00F85921">
      <w:pPr>
        <w:pStyle w:val="ListBullet"/>
      </w:pPr>
      <w:r>
        <w:t>Terminal 1 must still show only the Listening line. If the client printed an Error line instead, see When a Program Run Fails in Project Setup.</w:t>
      </w:r>
    </w:p>
    <w:p w14:paraId="1E364CD1" w14:textId="77777777" w:rsidR="00D65D3E" w:rsidRDefault="00D65D3E">
      <w:pPr>
        <w:keepNext/>
      </w:pPr>
    </w:p>
    <w:p w14:paraId="242D9DCF" w14:textId="77777777" w:rsidR="00D65D3E" w:rsidRDefault="00D65D3E">
      <w:pPr>
        <w:keepNext/>
      </w:pPr>
    </w:p>
    <w:p w14:paraId="050BC44D" w14:textId="77777777" w:rsidR="00D65D3E" w:rsidRDefault="00F85921">
      <w:pPr>
        <w:pStyle w:val="Heading2"/>
      </w:pPr>
      <w:r>
        <w:t>Production-Minded Implementation</w:t>
      </w:r>
    </w:p>
    <w:p w14:paraId="2F7676FF" w14:textId="77777777" w:rsidR="00D65D3E" w:rsidRDefault="00F85921">
      <w:r>
        <w:t>The Production-Minded server is Lesson 6.0's skeleton, unchanged; its comments now walk through send_json, which writes every answer. Header().Set sets Content-Type first, because WriteHeader then sends the status line, such as HTTP/1.1 200 OK, with the headers set so far; io.WriteString writes the body, and Go adds Content-Length for a short body written at once. The Production-Minded client prints the same three lines through the Chapter 6 client functions: the APIResponse struct holds the status code, th</w:t>
      </w:r>
      <w:r>
        <w:t>e body, and the headers; responseHeader finds a header by name, ignoring case; and sendRequest builds an http.Request with http.NewRequest and sends it with client.Do on the http.Client that main created. printResponse prints the three lines.</w:t>
      </w:r>
    </w:p>
    <w:p w14:paraId="6EBFD0E0" w14:textId="77777777" w:rsidR="00D65D3E" w:rsidRDefault="00D65D3E">
      <w:pPr>
        <w:keepNext/>
      </w:pPr>
    </w:p>
    <w:p w14:paraId="4FBD2313" w14:textId="77777777" w:rsidR="00D65D3E" w:rsidRDefault="00F85921">
      <w:pPr>
        <w:pStyle w:val="Heading3"/>
      </w:pPr>
      <w:r>
        <w:t>go/server/main.go</w:t>
      </w:r>
    </w:p>
    <w:p w14:paraId="25F779EE" w14:textId="77777777" w:rsidR="00D65D3E" w:rsidRDefault="00F85921">
      <w:pPr>
        <w:pStyle w:val="SourceCode"/>
        <w:keepNext/>
      </w:pPr>
      <w:r>
        <w:t>// Lesson 6.4: Lesson 6.0's server skeleton, unchanged. sendJSON writes</w:t>
      </w:r>
    </w:p>
    <w:p w14:paraId="220D53C3" w14:textId="77777777" w:rsidR="00D65D3E" w:rsidRDefault="00F85921">
      <w:pPr>
        <w:pStyle w:val="SourceCode"/>
        <w:keepNext/>
      </w:pPr>
      <w:r>
        <w:t>// every answer: a status, a content type, and a body.</w:t>
      </w:r>
    </w:p>
    <w:p w14:paraId="7453316F" w14:textId="77777777" w:rsidR="00D65D3E" w:rsidRDefault="00F85921">
      <w:pPr>
        <w:pStyle w:val="SourceCode"/>
      </w:pPr>
      <w:r>
        <w:t>package main</w:t>
      </w:r>
    </w:p>
    <w:p w14:paraId="369C681C" w14:textId="77777777" w:rsidR="00D65D3E" w:rsidRDefault="00D65D3E">
      <w:pPr>
        <w:pStyle w:val="SourceCode"/>
      </w:pPr>
    </w:p>
    <w:p w14:paraId="2952CC85" w14:textId="77777777" w:rsidR="00D65D3E" w:rsidRDefault="00F85921">
      <w:pPr>
        <w:pStyle w:val="SourceCode"/>
      </w:pPr>
      <w:r>
        <w:t>import (</w:t>
      </w:r>
    </w:p>
    <w:p w14:paraId="687CD5B1" w14:textId="77777777" w:rsidR="00D65D3E" w:rsidRDefault="00F85921">
      <w:pPr>
        <w:pStyle w:val="SourceCode"/>
      </w:pPr>
      <w:r>
        <w:tab/>
        <w:t>"crypto/tls"</w:t>
      </w:r>
    </w:p>
    <w:p w14:paraId="181EDD2A" w14:textId="77777777" w:rsidR="00D65D3E" w:rsidRDefault="00F85921">
      <w:pPr>
        <w:pStyle w:val="SourceCode"/>
      </w:pPr>
      <w:r>
        <w:tab/>
        <w:t>"fmt"</w:t>
      </w:r>
    </w:p>
    <w:p w14:paraId="73176361" w14:textId="77777777" w:rsidR="00D65D3E" w:rsidRDefault="00F85921">
      <w:pPr>
        <w:pStyle w:val="SourceCode"/>
      </w:pPr>
      <w:r>
        <w:tab/>
        <w:t>"io"</w:t>
      </w:r>
    </w:p>
    <w:p w14:paraId="634C793F" w14:textId="77777777" w:rsidR="00D65D3E" w:rsidRDefault="00F85921">
      <w:pPr>
        <w:pStyle w:val="SourceCode"/>
      </w:pPr>
      <w:r>
        <w:tab/>
        <w:t>"log"</w:t>
      </w:r>
    </w:p>
    <w:p w14:paraId="07D44D37" w14:textId="77777777" w:rsidR="00D65D3E" w:rsidRDefault="00F85921">
      <w:pPr>
        <w:pStyle w:val="SourceCode"/>
      </w:pPr>
      <w:r>
        <w:tab/>
        <w:t>"net"</w:t>
      </w:r>
    </w:p>
    <w:p w14:paraId="76A2FCF6" w14:textId="77777777" w:rsidR="00D65D3E" w:rsidRDefault="00F85921">
      <w:pPr>
        <w:pStyle w:val="SourceCode"/>
      </w:pPr>
      <w:r>
        <w:tab/>
        <w:t>"net/http"</w:t>
      </w:r>
    </w:p>
    <w:p w14:paraId="65CF5C3B" w14:textId="77777777" w:rsidR="00D65D3E" w:rsidRDefault="00F85921">
      <w:pPr>
        <w:pStyle w:val="SourceCode"/>
      </w:pPr>
      <w:r>
        <w:tab/>
        <w:t>"os"</w:t>
      </w:r>
    </w:p>
    <w:p w14:paraId="5F122ECE" w14:textId="77777777" w:rsidR="00D65D3E" w:rsidRDefault="00F85921">
      <w:pPr>
        <w:pStyle w:val="SourceCode"/>
      </w:pPr>
      <w:r>
        <w:t>)</w:t>
      </w:r>
    </w:p>
    <w:p w14:paraId="579A79D7" w14:textId="77777777" w:rsidR="00D65D3E" w:rsidRDefault="00D65D3E">
      <w:pPr>
        <w:pStyle w:val="SourceCode"/>
      </w:pPr>
    </w:p>
    <w:p w14:paraId="5C410140" w14:textId="77777777" w:rsidR="00D65D3E" w:rsidRDefault="00F85921">
      <w:pPr>
        <w:pStyle w:val="SourceCode"/>
      </w:pPr>
      <w:r>
        <w:t>const (</w:t>
      </w:r>
    </w:p>
    <w:p w14:paraId="44D9CD6A" w14:textId="77777777" w:rsidR="00D65D3E" w:rsidRDefault="00F85921">
      <w:pPr>
        <w:pStyle w:val="SourceCode"/>
      </w:pPr>
      <w:r>
        <w:tab/>
        <w:t>host            = "127.0.0.1"</w:t>
      </w:r>
    </w:p>
    <w:p w14:paraId="72AA3B30" w14:textId="77777777" w:rsidR="00D65D3E" w:rsidRDefault="00F85921">
      <w:pPr>
        <w:pStyle w:val="SourceCode"/>
      </w:pPr>
      <w:r>
        <w:tab/>
        <w:t>httpsPort       = 8765</w:t>
      </w:r>
    </w:p>
    <w:p w14:paraId="07AD9EEC" w14:textId="77777777" w:rsidR="00D65D3E" w:rsidRDefault="00F85921">
      <w:pPr>
        <w:pStyle w:val="SourceCode"/>
      </w:pPr>
      <w:r>
        <w:tab/>
        <w:t>apiPrefix       = "/api/v1"</w:t>
      </w:r>
    </w:p>
    <w:p w14:paraId="2AB6683A" w14:textId="77777777" w:rsidR="00D65D3E" w:rsidRDefault="00F85921">
      <w:pPr>
        <w:pStyle w:val="SourceCode"/>
      </w:pPr>
      <w:r>
        <w:tab/>
        <w:t>certificateFile = "certs/server.pem"</w:t>
      </w:r>
    </w:p>
    <w:p w14:paraId="32C93E28" w14:textId="77777777" w:rsidR="00D65D3E" w:rsidRDefault="00F85921">
      <w:pPr>
        <w:pStyle w:val="SourceCode"/>
      </w:pPr>
      <w:r>
        <w:tab/>
        <w:t>keyFile         = "certs/server.key"</w:t>
      </w:r>
    </w:p>
    <w:p w14:paraId="6D624A23" w14:textId="77777777" w:rsidR="00D65D3E" w:rsidRDefault="00F85921">
      <w:pPr>
        <w:pStyle w:val="SourceCode"/>
      </w:pPr>
      <w:r>
        <w:tab/>
        <w:t>jsonType        = "application/json; charset=utf-8"</w:t>
      </w:r>
    </w:p>
    <w:p w14:paraId="6EC31719" w14:textId="77777777" w:rsidR="00D65D3E" w:rsidRDefault="00F85921">
      <w:pPr>
        <w:pStyle w:val="SourceCode"/>
      </w:pPr>
      <w:r>
        <w:tab/>
      </w:r>
      <w:r>
        <w:t>notFoundJSON    = `{"code":"not_found","message":"no such path"}`</w:t>
      </w:r>
    </w:p>
    <w:p w14:paraId="4D5A19FC" w14:textId="77777777" w:rsidR="00D65D3E" w:rsidRDefault="00F85921">
      <w:pPr>
        <w:pStyle w:val="SourceCode"/>
      </w:pPr>
      <w:r>
        <w:t>)</w:t>
      </w:r>
    </w:p>
    <w:p w14:paraId="14A3B4C9" w14:textId="77777777" w:rsidR="00D65D3E" w:rsidRDefault="00D65D3E">
      <w:pPr>
        <w:pStyle w:val="SourceCode"/>
      </w:pPr>
    </w:p>
    <w:p w14:paraId="675B4D7F" w14:textId="77777777" w:rsidR="00D65D3E" w:rsidRDefault="00F85921">
      <w:pPr>
        <w:pStyle w:val="SourceCode"/>
      </w:pPr>
      <w:r>
        <w:t>// logRequest prints one line per answered request: GET /api/v1/health -&gt; 200.</w:t>
      </w:r>
    </w:p>
    <w:p w14:paraId="34B8F01B" w14:textId="77777777" w:rsidR="00D65D3E" w:rsidRDefault="00F85921">
      <w:pPr>
        <w:pStyle w:val="SourceCode"/>
      </w:pPr>
      <w:r>
        <w:t>func logRequest(method string, target string, status int) {</w:t>
      </w:r>
    </w:p>
    <w:p w14:paraId="35E01606" w14:textId="77777777" w:rsidR="00D65D3E" w:rsidRDefault="00F85921">
      <w:pPr>
        <w:pStyle w:val="SourceCode"/>
      </w:pPr>
      <w:r>
        <w:tab/>
        <w:t>fmt.Printf("%s %s -&gt; %d\n", method, target, status)</w:t>
      </w:r>
    </w:p>
    <w:p w14:paraId="70B9B254" w14:textId="77777777" w:rsidR="00D65D3E" w:rsidRDefault="00F85921">
      <w:pPr>
        <w:pStyle w:val="SourceCode"/>
      </w:pPr>
      <w:r>
        <w:t>}</w:t>
      </w:r>
    </w:p>
    <w:p w14:paraId="1EFB2BAA" w14:textId="77777777" w:rsidR="00D65D3E" w:rsidRDefault="00D65D3E">
      <w:pPr>
        <w:pStyle w:val="SourceCode"/>
      </w:pPr>
    </w:p>
    <w:p w14:paraId="24C6E902" w14:textId="77777777" w:rsidR="00D65D3E" w:rsidRDefault="00F85921">
      <w:pPr>
        <w:pStyle w:val="SourceCode"/>
      </w:pPr>
      <w:r>
        <w:t>// sendJSON writes every answer, so every answer is logged.</w:t>
      </w:r>
    </w:p>
    <w:p w14:paraId="7DE5B9CE" w14:textId="77777777" w:rsidR="00D65D3E" w:rsidRDefault="00F85921">
      <w:pPr>
        <w:pStyle w:val="SourceCode"/>
      </w:pPr>
      <w:r>
        <w:t>func sendJSON(writer http.ResponseWriter, request *http.Request, status int,</w:t>
      </w:r>
    </w:p>
    <w:p w14:paraId="711609FF" w14:textId="77777777" w:rsidR="00D65D3E" w:rsidRDefault="00F85921">
      <w:pPr>
        <w:pStyle w:val="SourceCode"/>
      </w:pPr>
      <w:r>
        <w:tab/>
        <w:t>jsonText string) {</w:t>
      </w:r>
    </w:p>
    <w:p w14:paraId="758A66B5" w14:textId="77777777" w:rsidR="00D65D3E" w:rsidRDefault="00F85921">
      <w:pPr>
        <w:pStyle w:val="SourceCode"/>
      </w:pPr>
      <w:r>
        <w:tab/>
        <w:t>// Headers first: the Content-Type header, JSON in UTF-8.</w:t>
      </w:r>
    </w:p>
    <w:p w14:paraId="59931D52" w14:textId="77777777" w:rsidR="00D65D3E" w:rsidRDefault="00F85921">
      <w:pPr>
        <w:pStyle w:val="SourceCode"/>
      </w:pPr>
      <w:r>
        <w:tab/>
      </w:r>
      <w:r>
        <w:t>writer.Header().Set("Content-Type", jsonType)</w:t>
      </w:r>
    </w:p>
    <w:p w14:paraId="7BD8BE75" w14:textId="77777777" w:rsidR="00D65D3E" w:rsidRDefault="00F85921">
      <w:pPr>
        <w:pStyle w:val="SourceCode"/>
      </w:pPr>
      <w:r>
        <w:tab/>
        <w:t>// The status line: WriteHeader sends HTTP/1.1 and this status, with</w:t>
      </w:r>
    </w:p>
    <w:p w14:paraId="450F8F61" w14:textId="77777777" w:rsidR="00D65D3E" w:rsidRDefault="00F85921">
      <w:pPr>
        <w:pStyle w:val="SourceCode"/>
      </w:pPr>
      <w:r>
        <w:tab/>
        <w:t>// the headers set so far; a header set after it is ignored.</w:t>
      </w:r>
    </w:p>
    <w:p w14:paraId="00FC6644" w14:textId="77777777" w:rsidR="00D65D3E" w:rsidRDefault="00F85921">
      <w:pPr>
        <w:pStyle w:val="SourceCode"/>
      </w:pPr>
      <w:r>
        <w:tab/>
        <w:t>writer.WriteHeader(status)</w:t>
      </w:r>
    </w:p>
    <w:p w14:paraId="6DEBF300" w14:textId="77777777" w:rsidR="00D65D3E" w:rsidRDefault="00F85921">
      <w:pPr>
        <w:pStyle w:val="SourceCode"/>
      </w:pPr>
      <w:r>
        <w:tab/>
        <w:t>// The body. For a short body that the handler writes at once, Go adds</w:t>
      </w:r>
    </w:p>
    <w:p w14:paraId="0FD63EF7" w14:textId="77777777" w:rsidR="00D65D3E" w:rsidRDefault="00F85921">
      <w:pPr>
        <w:pStyle w:val="SourceCode"/>
      </w:pPr>
      <w:r>
        <w:tab/>
        <w:t>// Content-Length itself; a long one goes in pieces (chunked).</w:t>
      </w:r>
    </w:p>
    <w:p w14:paraId="293A4167" w14:textId="77777777" w:rsidR="00D65D3E" w:rsidRDefault="00F85921">
      <w:pPr>
        <w:pStyle w:val="SourceCode"/>
      </w:pPr>
      <w:r>
        <w:tab/>
        <w:t>io.WriteString(writer, jsonText)</w:t>
      </w:r>
    </w:p>
    <w:p w14:paraId="3AEBE4AF" w14:textId="77777777" w:rsidR="00D65D3E" w:rsidRDefault="00F85921">
      <w:pPr>
        <w:pStyle w:val="SourceCode"/>
      </w:pPr>
      <w:r>
        <w:tab/>
        <w:t>// RequestURI is the path and query exactly as the client sent them.</w:t>
      </w:r>
    </w:p>
    <w:p w14:paraId="06B0E65E" w14:textId="77777777" w:rsidR="00D65D3E" w:rsidRDefault="00F85921">
      <w:pPr>
        <w:pStyle w:val="SourceCode"/>
      </w:pPr>
      <w:r>
        <w:tab/>
        <w:t>logRequest(request.Method, request.RequestURI, status)</w:t>
      </w:r>
    </w:p>
    <w:p w14:paraId="4B8260FD" w14:textId="77777777" w:rsidR="00D65D3E" w:rsidRDefault="00F85921">
      <w:pPr>
        <w:pStyle w:val="SourceCode"/>
      </w:pPr>
      <w:r>
        <w:t>}</w:t>
      </w:r>
    </w:p>
    <w:p w14:paraId="63CFB6A1" w14:textId="77777777" w:rsidR="00D65D3E" w:rsidRDefault="00D65D3E">
      <w:pPr>
        <w:pStyle w:val="SourceCode"/>
      </w:pPr>
    </w:p>
    <w:p w14:paraId="329E2DD5" w14:textId="77777777" w:rsidR="00D65D3E" w:rsidRDefault="00F85921">
      <w:pPr>
        <w:pStyle w:val="SourceCode"/>
      </w:pPr>
      <w:r>
        <w:t>func handleHealth(writer http.ResponseWriter, request *http.Request) {</w:t>
      </w:r>
    </w:p>
    <w:p w14:paraId="79511B11" w14:textId="77777777" w:rsidR="00D65D3E" w:rsidRDefault="00F85921">
      <w:pPr>
        <w:pStyle w:val="SourceCode"/>
      </w:pPr>
      <w:r>
        <w:tab/>
        <w:t>sendJSON(writer, request, 200, `{"status":"ok"}`)</w:t>
      </w:r>
    </w:p>
    <w:p w14:paraId="37886173" w14:textId="77777777" w:rsidR="00D65D3E" w:rsidRDefault="00F85921">
      <w:pPr>
        <w:pStyle w:val="SourceCode"/>
      </w:pPr>
      <w:r>
        <w:t>}</w:t>
      </w:r>
    </w:p>
    <w:p w14:paraId="060F3F70" w14:textId="77777777" w:rsidR="00D65D3E" w:rsidRDefault="00D65D3E">
      <w:pPr>
        <w:pStyle w:val="SourceCode"/>
      </w:pPr>
    </w:p>
    <w:p w14:paraId="12016A2E" w14:textId="77777777" w:rsidR="00D65D3E" w:rsidRDefault="00F85921">
      <w:pPr>
        <w:pStyle w:val="SourceCode"/>
      </w:pPr>
      <w:r>
        <w:t>func handleNotFound(writer http.ResponseWriter, request *http.Request) {</w:t>
      </w:r>
    </w:p>
    <w:p w14:paraId="5B532CEB" w14:textId="77777777" w:rsidR="00D65D3E" w:rsidRDefault="00F85921">
      <w:pPr>
        <w:pStyle w:val="SourceCode"/>
      </w:pPr>
      <w:r>
        <w:tab/>
        <w:t>sendJSON(writer, request, 404, notFoundJSON)</w:t>
      </w:r>
    </w:p>
    <w:p w14:paraId="20EF14C8" w14:textId="77777777" w:rsidR="00D65D3E" w:rsidRDefault="00F85921">
      <w:pPr>
        <w:pStyle w:val="SourceCode"/>
      </w:pPr>
      <w:r>
        <w:t>}</w:t>
      </w:r>
    </w:p>
    <w:p w14:paraId="0EFCF53B" w14:textId="77777777" w:rsidR="00D65D3E" w:rsidRDefault="00D65D3E">
      <w:pPr>
        <w:pStyle w:val="SourceCode"/>
      </w:pPr>
    </w:p>
    <w:p w14:paraId="1958913B" w14:textId="77777777" w:rsidR="00D65D3E" w:rsidRDefault="00F85921">
      <w:pPr>
        <w:pStyle w:val="SourceCode"/>
      </w:pPr>
      <w:r>
        <w:t>func main() {</w:t>
      </w:r>
    </w:p>
    <w:p w14:paraId="75C85222" w14:textId="77777777" w:rsidR="00D65D3E" w:rsidRDefault="00F85921">
      <w:pPr>
        <w:pStyle w:val="SourceCode"/>
      </w:pPr>
      <w:r>
        <w:tab/>
        <w:t>// The route table: one line per route, and "/" for everything else.</w:t>
      </w:r>
    </w:p>
    <w:p w14:paraId="2103CA0E" w14:textId="77777777" w:rsidR="00D65D3E" w:rsidRDefault="00F85921">
      <w:pPr>
        <w:pStyle w:val="SourceCode"/>
      </w:pPr>
      <w:r>
        <w:tab/>
        <w:t>// Remember, a pattern with a method matches only that method.</w:t>
      </w:r>
    </w:p>
    <w:p w14:paraId="296B3D8D" w14:textId="77777777" w:rsidR="00D65D3E" w:rsidRDefault="00F85921">
      <w:pPr>
        <w:pStyle w:val="SourceCode"/>
      </w:pPr>
      <w:r>
        <w:tab/>
        <w:t>router := http.NewServeMux()</w:t>
      </w:r>
    </w:p>
    <w:p w14:paraId="1225021F" w14:textId="77777777" w:rsidR="00D65D3E" w:rsidRDefault="00F85921">
      <w:pPr>
        <w:pStyle w:val="SourceCode"/>
      </w:pPr>
      <w:r>
        <w:tab/>
        <w:t>router.HandleFunc("GET "+apiPrefix+"/health", handleHealth)</w:t>
      </w:r>
    </w:p>
    <w:p w14:paraId="30CF2612" w14:textId="77777777" w:rsidR="00D65D3E" w:rsidRDefault="00F85921">
      <w:pPr>
        <w:pStyle w:val="SourceCode"/>
      </w:pPr>
      <w:r>
        <w:tab/>
      </w:r>
      <w:r>
        <w:t>router.HandleFunc("/", handleNotFound)</w:t>
      </w:r>
    </w:p>
    <w:p w14:paraId="15F44CF8" w14:textId="77777777" w:rsidR="00D65D3E" w:rsidRDefault="00D65D3E">
      <w:pPr>
        <w:pStyle w:val="SourceCode"/>
      </w:pPr>
    </w:p>
    <w:p w14:paraId="5839840F" w14:textId="77777777" w:rsidR="00D65D3E" w:rsidRDefault="00F85921">
      <w:pPr>
        <w:pStyle w:val="SourceCode"/>
      </w:pPr>
      <w:r>
        <w:tab/>
        <w:t>address := fmt.Sprintf("%s:%d", host, httpsPort)</w:t>
      </w:r>
    </w:p>
    <w:p w14:paraId="318C159B" w14:textId="77777777" w:rsidR="00D65D3E" w:rsidRDefault="00F85921">
      <w:pPr>
        <w:pStyle w:val="SourceCode"/>
      </w:pPr>
      <w:r>
        <w:tab/>
        <w:t>// Load the certificate and key first, so a missing file stops the</w:t>
      </w:r>
    </w:p>
    <w:p w14:paraId="6625B333" w14:textId="77777777" w:rsidR="00D65D3E" w:rsidRDefault="00F85921">
      <w:pPr>
        <w:pStyle w:val="SourceCode"/>
      </w:pPr>
      <w:r>
        <w:tab/>
        <w:t>// server before it listens.</w:t>
      </w:r>
    </w:p>
    <w:p w14:paraId="4F5887D7" w14:textId="77777777" w:rsidR="00D65D3E" w:rsidRDefault="00F85921">
      <w:pPr>
        <w:pStyle w:val="SourceCode"/>
      </w:pPr>
      <w:r>
        <w:tab/>
        <w:t>certificate, err := tls.LoadX509KeyPair(certificateFile, keyFile)</w:t>
      </w:r>
    </w:p>
    <w:p w14:paraId="1260148E" w14:textId="77777777" w:rsidR="00D65D3E" w:rsidRDefault="00F85921">
      <w:pPr>
        <w:pStyle w:val="SourceCode"/>
      </w:pPr>
      <w:r>
        <w:tab/>
        <w:t>if err != nil {</w:t>
      </w:r>
    </w:p>
    <w:p w14:paraId="0B015013" w14:textId="77777777" w:rsidR="00D65D3E" w:rsidRDefault="00F85921">
      <w:pPr>
        <w:pStyle w:val="SourceCode"/>
      </w:pPr>
      <w:r>
        <w:tab/>
      </w:r>
      <w:r>
        <w:tab/>
        <w:t>reportStartFailure(address, err)</w:t>
      </w:r>
    </w:p>
    <w:p w14:paraId="4C699D20" w14:textId="77777777" w:rsidR="00D65D3E" w:rsidRDefault="00F85921">
      <w:pPr>
        <w:pStyle w:val="SourceCode"/>
      </w:pPr>
      <w:r>
        <w:tab/>
        <w:t>}</w:t>
      </w:r>
    </w:p>
    <w:p w14:paraId="0ABDC59F" w14:textId="77777777" w:rsidR="00D65D3E" w:rsidRDefault="00F85921">
      <w:pPr>
        <w:pStyle w:val="SourceCode"/>
      </w:pPr>
      <w:r>
        <w:tab/>
        <w:t>listener, err := net.Listen("tcp", address)</w:t>
      </w:r>
    </w:p>
    <w:p w14:paraId="2D5314F1" w14:textId="77777777" w:rsidR="00D65D3E" w:rsidRDefault="00F85921">
      <w:pPr>
        <w:pStyle w:val="SourceCode"/>
      </w:pPr>
      <w:r>
        <w:tab/>
        <w:t>if err != nil {</w:t>
      </w:r>
    </w:p>
    <w:p w14:paraId="67573385" w14:textId="77777777" w:rsidR="00D65D3E" w:rsidRDefault="00F85921">
      <w:pPr>
        <w:pStyle w:val="SourceCode"/>
      </w:pPr>
      <w:r>
        <w:tab/>
      </w:r>
      <w:r>
        <w:tab/>
        <w:t>reportStartFailure(address, err)</w:t>
      </w:r>
    </w:p>
    <w:p w14:paraId="17606A95" w14:textId="77777777" w:rsidR="00D65D3E" w:rsidRDefault="00F85921">
      <w:pPr>
        <w:pStyle w:val="SourceCode"/>
      </w:pPr>
      <w:r>
        <w:tab/>
        <w:t>}</w:t>
      </w:r>
    </w:p>
    <w:p w14:paraId="68E593DE" w14:textId="77777777" w:rsidR="00D65D3E" w:rsidRDefault="00F85921">
      <w:pPr>
        <w:pStyle w:val="SourceCode"/>
      </w:pPr>
      <w:r>
        <w:tab/>
        <w:t>// ErrorLog gets the library's own messages, such as a client that hung</w:t>
      </w:r>
    </w:p>
    <w:p w14:paraId="4A669F43" w14:textId="77777777" w:rsidR="00D65D3E" w:rsidRDefault="00F85921">
      <w:pPr>
        <w:pStyle w:val="SourceCode"/>
      </w:pPr>
      <w:r>
        <w:tab/>
      </w:r>
      <w:r>
        <w:t>// up during the TLS handshake. Those are not the server's errors, so</w:t>
      </w:r>
    </w:p>
    <w:p w14:paraId="5DF8B198" w14:textId="77777777" w:rsidR="00D65D3E" w:rsidRDefault="00F85921">
      <w:pPr>
        <w:pStyle w:val="SourceCode"/>
      </w:pPr>
      <w:r>
        <w:tab/>
        <w:t>// io.Discard throws them away.</w:t>
      </w:r>
    </w:p>
    <w:p w14:paraId="28C1EF69" w14:textId="77777777" w:rsidR="00D65D3E" w:rsidRDefault="00F85921">
      <w:pPr>
        <w:pStyle w:val="SourceCode"/>
      </w:pPr>
      <w:r>
        <w:tab/>
        <w:t>server := &amp;http.Server{</w:t>
      </w:r>
    </w:p>
    <w:p w14:paraId="330A44CB" w14:textId="77777777" w:rsidR="00D65D3E" w:rsidRDefault="00F85921">
      <w:pPr>
        <w:pStyle w:val="SourceCode"/>
      </w:pPr>
      <w:r>
        <w:tab/>
      </w:r>
      <w:r>
        <w:tab/>
        <w:t>Handler:   router,</w:t>
      </w:r>
    </w:p>
    <w:p w14:paraId="2BFDFBAF" w14:textId="77777777" w:rsidR="00D65D3E" w:rsidRDefault="00F85921">
      <w:pPr>
        <w:pStyle w:val="SourceCode"/>
      </w:pPr>
      <w:r>
        <w:tab/>
      </w:r>
      <w:r>
        <w:tab/>
        <w:t>TLSConfig: &amp;tls.Config{Certificates: []tls.Certificate{certificate}},</w:t>
      </w:r>
    </w:p>
    <w:p w14:paraId="49AD3D8B" w14:textId="77777777" w:rsidR="00D65D3E" w:rsidRDefault="00F85921">
      <w:pPr>
        <w:pStyle w:val="SourceCode"/>
      </w:pPr>
      <w:r>
        <w:tab/>
      </w:r>
      <w:r>
        <w:tab/>
        <w:t>ErrorLog:  log.New(io.Discard, "", 0),</w:t>
      </w:r>
    </w:p>
    <w:p w14:paraId="161ED697" w14:textId="77777777" w:rsidR="00D65D3E" w:rsidRDefault="00F85921">
      <w:pPr>
        <w:pStyle w:val="SourceCode"/>
      </w:pPr>
      <w:r>
        <w:tab/>
        <w:t>}</w:t>
      </w:r>
    </w:p>
    <w:p w14:paraId="381B1135" w14:textId="77777777" w:rsidR="00D65D3E" w:rsidRDefault="00F85921">
      <w:pPr>
        <w:pStyle w:val="SourceCode"/>
      </w:pPr>
      <w:r>
        <w:tab/>
        <w:t>fmt.Printf("Listening on https://%s\n", address)</w:t>
      </w:r>
    </w:p>
    <w:p w14:paraId="016FFA7F" w14:textId="77777777" w:rsidR="00D65D3E" w:rsidRDefault="00F85921">
      <w:pPr>
        <w:pStyle w:val="SourceCode"/>
      </w:pPr>
      <w:r>
        <w:tab/>
        <w:t>// The certificate is in TLSConfig, so the two file names are empty.</w:t>
      </w:r>
    </w:p>
    <w:p w14:paraId="3FE97E41" w14:textId="77777777" w:rsidR="00D65D3E" w:rsidRDefault="00F85921">
      <w:pPr>
        <w:pStyle w:val="SourceCode"/>
      </w:pPr>
      <w:r>
        <w:tab/>
        <w:t>err = server.ServeTLS(listener, "", "")</w:t>
      </w:r>
    </w:p>
    <w:p w14:paraId="7B9D4C37" w14:textId="77777777" w:rsidR="00D65D3E" w:rsidRDefault="00F85921">
      <w:pPr>
        <w:pStyle w:val="SourceCode"/>
      </w:pPr>
      <w:r>
        <w:tab/>
        <w:t>reportStartFailure(address, err)</w:t>
      </w:r>
    </w:p>
    <w:p w14:paraId="5C81E605" w14:textId="77777777" w:rsidR="00D65D3E" w:rsidRDefault="00F85921">
      <w:pPr>
        <w:pStyle w:val="SourceCode"/>
      </w:pPr>
      <w:r>
        <w:t>}</w:t>
      </w:r>
    </w:p>
    <w:p w14:paraId="7E623A62" w14:textId="77777777" w:rsidR="00D65D3E" w:rsidRDefault="00D65D3E">
      <w:pPr>
        <w:pStyle w:val="SourceCode"/>
      </w:pPr>
    </w:p>
    <w:p w14:paraId="1966C960" w14:textId="77777777" w:rsidR="00D65D3E" w:rsidRDefault="00F85921">
      <w:pPr>
        <w:pStyle w:val="SourceCode"/>
      </w:pPr>
      <w:r>
        <w:t>// reportStartFailure prints the two error lines and ends the program.</w:t>
      </w:r>
    </w:p>
    <w:p w14:paraId="17482073" w14:textId="77777777" w:rsidR="00D65D3E" w:rsidRDefault="00F85921">
      <w:pPr>
        <w:pStyle w:val="SourceCode"/>
      </w:pPr>
      <w:r>
        <w:t>func reportStartFailure(address string, err error) {</w:t>
      </w:r>
    </w:p>
    <w:p w14:paraId="45119493" w14:textId="77777777" w:rsidR="00D65D3E" w:rsidRDefault="00F85921">
      <w:pPr>
        <w:pStyle w:val="SourceCode"/>
      </w:pPr>
      <w:r>
        <w:tab/>
        <w:t>fmt.Fprintf(os.Stderr, "Error: could not start the server on %s\n", address)</w:t>
      </w:r>
    </w:p>
    <w:p w14:paraId="4E7D991A" w14:textId="77777777" w:rsidR="00D65D3E" w:rsidRDefault="00F85921">
      <w:pPr>
        <w:pStyle w:val="SourceCode"/>
        <w:keepNext/>
      </w:pPr>
      <w:r>
        <w:tab/>
        <w:t>fmt.Fprintf(os.Stderr, "Reason: %v\n", err)</w:t>
      </w:r>
    </w:p>
    <w:p w14:paraId="43676225" w14:textId="77777777" w:rsidR="00D65D3E" w:rsidRDefault="00F85921">
      <w:pPr>
        <w:pStyle w:val="SourceCode"/>
        <w:keepNext/>
      </w:pPr>
      <w:r>
        <w:tab/>
        <w:t>os.Exit(1)</w:t>
      </w:r>
    </w:p>
    <w:p w14:paraId="702D0E43" w14:textId="77777777" w:rsidR="00D65D3E" w:rsidRDefault="00F85921">
      <w:pPr>
        <w:pStyle w:val="SourceCode"/>
      </w:pPr>
      <w:r>
        <w:t>}</w:t>
      </w:r>
    </w:p>
    <w:p w14:paraId="0B8924F7" w14:textId="77777777" w:rsidR="00D65D3E" w:rsidRDefault="00D65D3E">
      <w:pPr>
        <w:keepNext/>
      </w:pPr>
    </w:p>
    <w:p w14:paraId="275BDEB0" w14:textId="77777777" w:rsidR="00D65D3E" w:rsidRDefault="00F85921">
      <w:pPr>
        <w:pStyle w:val="Heading3"/>
      </w:pPr>
      <w:r>
        <w:t>go/client/main.go</w:t>
      </w:r>
    </w:p>
    <w:p w14:paraId="0A7AE04E" w14:textId="77777777" w:rsidR="00D65D3E" w:rsidRDefault="00F85921">
      <w:pPr>
        <w:pStyle w:val="SourceCode"/>
        <w:keepNext/>
      </w:pPr>
      <w:r>
        <w:t>// Lesson 6.4: the Chapter 6 client. sendRequest sends every request, and</w:t>
      </w:r>
    </w:p>
    <w:p w14:paraId="26FBC610" w14:textId="77777777" w:rsidR="00D65D3E" w:rsidRDefault="00F85921">
      <w:pPr>
        <w:pStyle w:val="SourceCode"/>
        <w:keepNext/>
      </w:pPr>
      <w:r>
        <w:t>// responseHeader reads any header of the answer.</w:t>
      </w:r>
    </w:p>
    <w:p w14:paraId="23EA105B" w14:textId="77777777" w:rsidR="00D65D3E" w:rsidRDefault="00F85921">
      <w:pPr>
        <w:pStyle w:val="SourceCode"/>
      </w:pPr>
      <w:r>
        <w:t>package main</w:t>
      </w:r>
    </w:p>
    <w:p w14:paraId="658243E7" w14:textId="77777777" w:rsidR="00D65D3E" w:rsidRDefault="00D65D3E">
      <w:pPr>
        <w:pStyle w:val="SourceCode"/>
      </w:pPr>
    </w:p>
    <w:p w14:paraId="5173F4BF" w14:textId="77777777" w:rsidR="00D65D3E" w:rsidRDefault="00F85921">
      <w:pPr>
        <w:pStyle w:val="SourceCode"/>
      </w:pPr>
      <w:r>
        <w:t>import (</w:t>
      </w:r>
    </w:p>
    <w:p w14:paraId="68811894" w14:textId="77777777" w:rsidR="00D65D3E" w:rsidRDefault="00F85921">
      <w:pPr>
        <w:pStyle w:val="SourceCode"/>
      </w:pPr>
      <w:r>
        <w:tab/>
        <w:t>"crypto/tls"</w:t>
      </w:r>
    </w:p>
    <w:p w14:paraId="3B98D3C3" w14:textId="77777777" w:rsidR="00D65D3E" w:rsidRDefault="00F85921">
      <w:pPr>
        <w:pStyle w:val="SourceCode"/>
      </w:pPr>
      <w:r>
        <w:tab/>
        <w:t>"crypto/x509"</w:t>
      </w:r>
    </w:p>
    <w:p w14:paraId="7100AC30" w14:textId="77777777" w:rsidR="00D65D3E" w:rsidRDefault="00F85921">
      <w:pPr>
        <w:pStyle w:val="SourceCode"/>
      </w:pPr>
      <w:r>
        <w:tab/>
        <w:t>"errors"</w:t>
      </w:r>
    </w:p>
    <w:p w14:paraId="41DAB129" w14:textId="77777777" w:rsidR="00D65D3E" w:rsidRDefault="00F85921">
      <w:pPr>
        <w:pStyle w:val="SourceCode"/>
      </w:pPr>
      <w:r>
        <w:tab/>
        <w:t>"fmt"</w:t>
      </w:r>
    </w:p>
    <w:p w14:paraId="7DCB5851" w14:textId="77777777" w:rsidR="00D65D3E" w:rsidRDefault="00F85921">
      <w:pPr>
        <w:pStyle w:val="SourceCode"/>
      </w:pPr>
      <w:r>
        <w:tab/>
        <w:t>"io"</w:t>
      </w:r>
    </w:p>
    <w:p w14:paraId="7D08273D" w14:textId="77777777" w:rsidR="00D65D3E" w:rsidRDefault="00F85921">
      <w:pPr>
        <w:pStyle w:val="SourceCode"/>
      </w:pPr>
      <w:r>
        <w:tab/>
        <w:t>"net"</w:t>
      </w:r>
    </w:p>
    <w:p w14:paraId="3CD64D44" w14:textId="77777777" w:rsidR="00D65D3E" w:rsidRDefault="00F85921">
      <w:pPr>
        <w:pStyle w:val="SourceCode"/>
      </w:pPr>
      <w:r>
        <w:tab/>
        <w:t>"net/http"</w:t>
      </w:r>
    </w:p>
    <w:p w14:paraId="045EF828" w14:textId="77777777" w:rsidR="00D65D3E" w:rsidRDefault="00F85921">
      <w:pPr>
        <w:pStyle w:val="SourceCode"/>
      </w:pPr>
      <w:r>
        <w:tab/>
        <w:t>"os"</w:t>
      </w:r>
    </w:p>
    <w:p w14:paraId="4A62D0D3" w14:textId="77777777" w:rsidR="00D65D3E" w:rsidRDefault="00F85921">
      <w:pPr>
        <w:pStyle w:val="SourceCode"/>
      </w:pPr>
      <w:r>
        <w:tab/>
      </w:r>
      <w:r>
        <w:t>"strings"</w:t>
      </w:r>
    </w:p>
    <w:p w14:paraId="4BF214A1" w14:textId="77777777" w:rsidR="00D65D3E" w:rsidRDefault="00F85921">
      <w:pPr>
        <w:pStyle w:val="SourceCode"/>
      </w:pPr>
      <w:r>
        <w:tab/>
        <w:t>"time"</w:t>
      </w:r>
    </w:p>
    <w:p w14:paraId="210E467F" w14:textId="77777777" w:rsidR="00D65D3E" w:rsidRDefault="00F85921">
      <w:pPr>
        <w:pStyle w:val="SourceCode"/>
      </w:pPr>
      <w:r>
        <w:t>)</w:t>
      </w:r>
    </w:p>
    <w:p w14:paraId="3BB34017" w14:textId="77777777" w:rsidR="00D65D3E" w:rsidRDefault="00D65D3E">
      <w:pPr>
        <w:pStyle w:val="SourceCode"/>
      </w:pPr>
    </w:p>
    <w:p w14:paraId="66AE96E8" w14:textId="77777777" w:rsidR="00D65D3E" w:rsidRDefault="00F85921">
      <w:pPr>
        <w:pStyle w:val="SourceCode"/>
      </w:pPr>
      <w:r>
        <w:t>const (</w:t>
      </w:r>
    </w:p>
    <w:p w14:paraId="52E03957" w14:textId="77777777" w:rsidR="00D65D3E" w:rsidRDefault="00F85921">
      <w:pPr>
        <w:pStyle w:val="SourceCode"/>
      </w:pPr>
      <w:r>
        <w:tab/>
        <w:t>serverOrigin   = "https://127.0.0.1:8765"</w:t>
      </w:r>
    </w:p>
    <w:p w14:paraId="7F04B07E" w14:textId="77777777" w:rsidR="00D65D3E" w:rsidRDefault="00F85921">
      <w:pPr>
        <w:pStyle w:val="SourceCode"/>
      </w:pPr>
      <w:r>
        <w:tab/>
        <w:t>apiPrefix      = "/api/v1"</w:t>
      </w:r>
    </w:p>
    <w:p w14:paraId="71F3D592" w14:textId="77777777" w:rsidR="00D65D3E" w:rsidRDefault="00F85921">
      <w:pPr>
        <w:pStyle w:val="SourceCode"/>
      </w:pPr>
      <w:r>
        <w:tab/>
        <w:t>caFile         = "certs/spa-ca.pem"</w:t>
      </w:r>
    </w:p>
    <w:p w14:paraId="32552F5C" w14:textId="77777777" w:rsidR="00D65D3E" w:rsidRDefault="00F85921">
      <w:pPr>
        <w:pStyle w:val="SourceCode"/>
      </w:pPr>
      <w:r>
        <w:tab/>
        <w:t>timeoutSeconds = 10</w:t>
      </w:r>
    </w:p>
    <w:p w14:paraId="0906B6DD" w14:textId="77777777" w:rsidR="00D65D3E" w:rsidRDefault="00F85921">
      <w:pPr>
        <w:pStyle w:val="SourceCode"/>
      </w:pPr>
      <w:r>
        <w:tab/>
        <w:t>userAgent      = "spa-api-client"</w:t>
      </w:r>
    </w:p>
    <w:p w14:paraId="61A1F8FA" w14:textId="77777777" w:rsidR="00D65D3E" w:rsidRDefault="00F85921">
      <w:pPr>
        <w:pStyle w:val="SourceCode"/>
      </w:pPr>
      <w:r>
        <w:tab/>
        <w:t>jsonType       = "application/json; charset=utf-8"</w:t>
      </w:r>
    </w:p>
    <w:p w14:paraId="1DD96D9B" w14:textId="77777777" w:rsidR="00D65D3E" w:rsidRDefault="00F85921">
      <w:pPr>
        <w:pStyle w:val="SourceCode"/>
      </w:pPr>
      <w:r>
        <w:t>)</w:t>
      </w:r>
    </w:p>
    <w:p w14:paraId="394EA488" w14:textId="77777777" w:rsidR="00D65D3E" w:rsidRDefault="00D65D3E">
      <w:pPr>
        <w:pStyle w:val="SourceCode"/>
      </w:pPr>
    </w:p>
    <w:p w14:paraId="190ACB5A" w14:textId="77777777" w:rsidR="00D65D3E" w:rsidRDefault="00F85921">
      <w:pPr>
        <w:pStyle w:val="SourceCode"/>
      </w:pPr>
      <w:r>
        <w:t>// APIResponse is one answer from the server. StatusCode is 0 when there</w:t>
      </w:r>
    </w:p>
    <w:p w14:paraId="4E27FC48" w14:textId="77777777" w:rsidR="00D65D3E" w:rsidRDefault="00F85921">
      <w:pPr>
        <w:pStyle w:val="SourceCode"/>
      </w:pPr>
      <w:r>
        <w:t>// was no answer, and Failure then names why: "timeout", "refused",</w:t>
      </w:r>
    </w:p>
    <w:p w14:paraId="6F064606" w14:textId="77777777" w:rsidR="00D65D3E" w:rsidRDefault="00F85921">
      <w:pPr>
        <w:pStyle w:val="SourceCode"/>
      </w:pPr>
      <w:r>
        <w:t>// "certificate", or "other"; it is "" when there was an answer.</w:t>
      </w:r>
    </w:p>
    <w:p w14:paraId="5EB93549" w14:textId="77777777" w:rsidR="00D65D3E" w:rsidRDefault="00F85921">
      <w:pPr>
        <w:pStyle w:val="SourceCode"/>
      </w:pPr>
      <w:r>
        <w:t>// http.Header holds every header.</w:t>
      </w:r>
    </w:p>
    <w:p w14:paraId="023E1AF3" w14:textId="77777777" w:rsidR="00D65D3E" w:rsidRDefault="00F85921">
      <w:pPr>
        <w:pStyle w:val="SourceCode"/>
      </w:pPr>
      <w:r>
        <w:t>type APIResponse struct {</w:t>
      </w:r>
    </w:p>
    <w:p w14:paraId="239C7F32" w14:textId="77777777" w:rsidR="00D65D3E" w:rsidRDefault="00F85921">
      <w:pPr>
        <w:pStyle w:val="SourceCode"/>
      </w:pPr>
      <w:r>
        <w:tab/>
        <w:t>StatusCode int</w:t>
      </w:r>
    </w:p>
    <w:p w14:paraId="45C86D5E" w14:textId="77777777" w:rsidR="00D65D3E" w:rsidRDefault="00F85921">
      <w:pPr>
        <w:pStyle w:val="SourceCode"/>
      </w:pPr>
      <w:r>
        <w:tab/>
        <w:t>Body       string</w:t>
      </w:r>
    </w:p>
    <w:p w14:paraId="35189594" w14:textId="77777777" w:rsidR="00D65D3E" w:rsidRDefault="00F85921">
      <w:pPr>
        <w:pStyle w:val="SourceCode"/>
      </w:pPr>
      <w:r>
        <w:tab/>
        <w:t>Headers    http.Header</w:t>
      </w:r>
    </w:p>
    <w:p w14:paraId="0B2F0DDC" w14:textId="77777777" w:rsidR="00D65D3E" w:rsidRDefault="00F85921">
      <w:pPr>
        <w:pStyle w:val="SourceCode"/>
      </w:pPr>
      <w:r>
        <w:tab/>
        <w:t>Failure    string</w:t>
      </w:r>
    </w:p>
    <w:p w14:paraId="27336227" w14:textId="77777777" w:rsidR="00D65D3E" w:rsidRDefault="00F85921">
      <w:pPr>
        <w:pStyle w:val="SourceCode"/>
      </w:pPr>
      <w:r>
        <w:t>}</w:t>
      </w:r>
    </w:p>
    <w:p w14:paraId="7949329A" w14:textId="77777777" w:rsidR="00D65D3E" w:rsidRDefault="00D65D3E">
      <w:pPr>
        <w:pStyle w:val="SourceCode"/>
      </w:pPr>
    </w:p>
    <w:p w14:paraId="0827463E" w14:textId="77777777" w:rsidR="00D65D3E" w:rsidRDefault="00F85921">
      <w:pPr>
        <w:pStyle w:val="SourceCode"/>
      </w:pPr>
      <w:r>
        <w:t>// responseHeader returns the value of the header called headerName, ignoring</w:t>
      </w:r>
    </w:p>
    <w:p w14:paraId="65BE7B95" w14:textId="77777777" w:rsidR="00D65D3E" w:rsidRDefault="00F85921">
      <w:pPr>
        <w:pStyle w:val="SourceCode"/>
      </w:pPr>
      <w:r>
        <w:t>// case, or "" when the answer has no such header. Header.Get ignores case,</w:t>
      </w:r>
    </w:p>
    <w:p w14:paraId="5797F2C5" w14:textId="77777777" w:rsidR="00D65D3E" w:rsidRDefault="00F85921">
      <w:pPr>
        <w:pStyle w:val="SourceCode"/>
      </w:pPr>
      <w:r>
        <w:t>// as HTTP header names do.</w:t>
      </w:r>
    </w:p>
    <w:p w14:paraId="7B496221" w14:textId="77777777" w:rsidR="00D65D3E" w:rsidRDefault="00F85921">
      <w:pPr>
        <w:pStyle w:val="SourceCode"/>
      </w:pPr>
      <w:r>
        <w:t>func responseHeader(response APIResponse, headerName string) string {</w:t>
      </w:r>
    </w:p>
    <w:p w14:paraId="494681C6" w14:textId="77777777" w:rsidR="00D65D3E" w:rsidRDefault="00F85921">
      <w:pPr>
        <w:pStyle w:val="SourceCode"/>
      </w:pPr>
      <w:r>
        <w:tab/>
        <w:t>return response.Headers.Get(headerName)</w:t>
      </w:r>
    </w:p>
    <w:p w14:paraId="30ED7773" w14:textId="77777777" w:rsidR="00D65D3E" w:rsidRDefault="00F85921">
      <w:pPr>
        <w:pStyle w:val="SourceCode"/>
      </w:pPr>
      <w:r>
        <w:t>}</w:t>
      </w:r>
    </w:p>
    <w:p w14:paraId="210C4D8C" w14:textId="77777777" w:rsidR="00D65D3E" w:rsidRDefault="00D65D3E">
      <w:pPr>
        <w:pStyle w:val="SourceCode"/>
      </w:pPr>
    </w:p>
    <w:p w14:paraId="7007B45F" w14:textId="77777777" w:rsidR="00D65D3E" w:rsidRDefault="00F85921">
      <w:pPr>
        <w:pStyle w:val="SourceCode"/>
      </w:pPr>
      <w:r>
        <w:t>// reportFailure prints the two error lines.</w:t>
      </w:r>
    </w:p>
    <w:p w14:paraId="729F8969" w14:textId="77777777" w:rsidR="00D65D3E" w:rsidRDefault="00F85921">
      <w:pPr>
        <w:pStyle w:val="SourceCode"/>
      </w:pPr>
      <w:r>
        <w:t>func reportFailure(err error) {</w:t>
      </w:r>
    </w:p>
    <w:p w14:paraId="6D67665F" w14:textId="77777777" w:rsidR="00D65D3E" w:rsidRDefault="00F85921">
      <w:pPr>
        <w:pStyle w:val="SourceCode"/>
      </w:pPr>
      <w:r>
        <w:tab/>
      </w:r>
      <w:r>
        <w:t>fmt.Fprintf(os.Stderr, "Error: could not reach %s\n", serverOrigin)</w:t>
      </w:r>
    </w:p>
    <w:p w14:paraId="32CF33A3" w14:textId="77777777" w:rsidR="00D65D3E" w:rsidRDefault="00F85921">
      <w:pPr>
        <w:pStyle w:val="SourceCode"/>
      </w:pPr>
      <w:r>
        <w:tab/>
        <w:t>fmt.Fprintln(os.Stderr, "Reason:", err)</w:t>
      </w:r>
    </w:p>
    <w:p w14:paraId="51FCC80F" w14:textId="77777777" w:rsidR="00D65D3E" w:rsidRDefault="00F85921">
      <w:pPr>
        <w:pStyle w:val="SourceCode"/>
      </w:pPr>
      <w:r>
        <w:t>}</w:t>
      </w:r>
    </w:p>
    <w:p w14:paraId="6993CB1A" w14:textId="77777777" w:rsidR="00D65D3E" w:rsidRDefault="00D65D3E">
      <w:pPr>
        <w:pStyle w:val="SourceCode"/>
      </w:pPr>
    </w:p>
    <w:p w14:paraId="65E3949C" w14:textId="77777777" w:rsidR="00D65D3E" w:rsidRDefault="00F85921">
      <w:pPr>
        <w:pStyle w:val="SourceCode"/>
      </w:pPr>
      <w:r>
        <w:t>// failureKind returns the kind of failure err is. Remember, errors.As finds</w:t>
      </w:r>
    </w:p>
    <w:p w14:paraId="66C921A6" w14:textId="77777777" w:rsidR="00D65D3E" w:rsidRDefault="00F85921">
      <w:pPr>
        <w:pStyle w:val="SourceCode"/>
      </w:pPr>
      <w:r>
        <w:t>// an error of one type inside err (Lesson 4.5); Op "dial" means connecting.</w:t>
      </w:r>
    </w:p>
    <w:p w14:paraId="4D1CDC9B" w14:textId="77777777" w:rsidR="00D65D3E" w:rsidRDefault="00F85921">
      <w:pPr>
        <w:pStyle w:val="SourceCode"/>
      </w:pPr>
      <w:r>
        <w:t>func failureKind(err error) string {</w:t>
      </w:r>
    </w:p>
    <w:p w14:paraId="67481773" w14:textId="77777777" w:rsidR="00D65D3E" w:rsidRDefault="00F85921">
      <w:pPr>
        <w:pStyle w:val="SourceCode"/>
      </w:pPr>
      <w:r>
        <w:tab/>
        <w:t>var networkError net.Error</w:t>
      </w:r>
    </w:p>
    <w:p w14:paraId="53B87B41" w14:textId="77777777" w:rsidR="00D65D3E" w:rsidRDefault="00F85921">
      <w:pPr>
        <w:pStyle w:val="SourceCode"/>
      </w:pPr>
      <w:r>
        <w:tab/>
        <w:t>if errors.As(err, &amp;networkError) &amp;&amp; networkError.Timeout() {</w:t>
      </w:r>
    </w:p>
    <w:p w14:paraId="675D5CB4" w14:textId="77777777" w:rsidR="00D65D3E" w:rsidRDefault="00F85921">
      <w:pPr>
        <w:pStyle w:val="SourceCode"/>
      </w:pPr>
      <w:r>
        <w:tab/>
      </w:r>
      <w:r>
        <w:tab/>
        <w:t>return "timeout"</w:t>
      </w:r>
    </w:p>
    <w:p w14:paraId="03BA5B68" w14:textId="77777777" w:rsidR="00D65D3E" w:rsidRDefault="00F85921">
      <w:pPr>
        <w:pStyle w:val="SourceCode"/>
      </w:pPr>
      <w:r>
        <w:tab/>
        <w:t>}</w:t>
      </w:r>
    </w:p>
    <w:p w14:paraId="1F515B7B" w14:textId="77777777" w:rsidR="00D65D3E" w:rsidRDefault="00F85921">
      <w:pPr>
        <w:pStyle w:val="SourceCode"/>
      </w:pPr>
      <w:r>
        <w:tab/>
        <w:t>var certificateError *tls.CertificateVerificationError</w:t>
      </w:r>
    </w:p>
    <w:p w14:paraId="0F2F4817" w14:textId="77777777" w:rsidR="00D65D3E" w:rsidRDefault="00F85921">
      <w:pPr>
        <w:pStyle w:val="SourceCode"/>
      </w:pPr>
      <w:r>
        <w:tab/>
        <w:t>if errors.As(err, &amp;certificateError) {</w:t>
      </w:r>
    </w:p>
    <w:p w14:paraId="23ED5BFF" w14:textId="77777777" w:rsidR="00D65D3E" w:rsidRDefault="00F85921">
      <w:pPr>
        <w:pStyle w:val="SourceCode"/>
      </w:pPr>
      <w:r>
        <w:tab/>
      </w:r>
      <w:r>
        <w:tab/>
        <w:t>return "certificate"</w:t>
      </w:r>
    </w:p>
    <w:p w14:paraId="63EEFD9B" w14:textId="77777777" w:rsidR="00D65D3E" w:rsidRDefault="00F85921">
      <w:pPr>
        <w:pStyle w:val="SourceCode"/>
      </w:pPr>
      <w:r>
        <w:tab/>
        <w:t>}</w:t>
      </w:r>
    </w:p>
    <w:p w14:paraId="62841772" w14:textId="77777777" w:rsidR="00D65D3E" w:rsidRDefault="00F85921">
      <w:pPr>
        <w:pStyle w:val="SourceCode"/>
      </w:pPr>
      <w:r>
        <w:tab/>
        <w:t>var operationError *net.OpError</w:t>
      </w:r>
    </w:p>
    <w:p w14:paraId="00845F16" w14:textId="77777777" w:rsidR="00D65D3E" w:rsidRDefault="00F85921">
      <w:pPr>
        <w:pStyle w:val="SourceCode"/>
      </w:pPr>
      <w:r>
        <w:tab/>
        <w:t>if errors.As(err, &amp;operationError) &amp;&amp; operationError.Op == "dial" {</w:t>
      </w:r>
    </w:p>
    <w:p w14:paraId="71408D54" w14:textId="77777777" w:rsidR="00D65D3E" w:rsidRDefault="00F85921">
      <w:pPr>
        <w:pStyle w:val="SourceCode"/>
      </w:pPr>
      <w:r>
        <w:tab/>
      </w:r>
      <w:r>
        <w:tab/>
        <w:t>return "refused"</w:t>
      </w:r>
    </w:p>
    <w:p w14:paraId="547AD483" w14:textId="77777777" w:rsidR="00D65D3E" w:rsidRDefault="00F85921">
      <w:pPr>
        <w:pStyle w:val="SourceCode"/>
      </w:pPr>
      <w:r>
        <w:tab/>
        <w:t>}</w:t>
      </w:r>
    </w:p>
    <w:p w14:paraId="07379ADB" w14:textId="77777777" w:rsidR="00D65D3E" w:rsidRDefault="00F85921">
      <w:pPr>
        <w:pStyle w:val="SourceCode"/>
      </w:pPr>
      <w:r>
        <w:tab/>
        <w:t>return "other"</w:t>
      </w:r>
    </w:p>
    <w:p w14:paraId="7B3C814C" w14:textId="77777777" w:rsidR="00D65D3E" w:rsidRDefault="00F85921">
      <w:pPr>
        <w:pStyle w:val="SourceCode"/>
      </w:pPr>
      <w:r>
        <w:t>}</w:t>
      </w:r>
    </w:p>
    <w:p w14:paraId="5B393439" w14:textId="77777777" w:rsidR="00D65D3E" w:rsidRDefault="00D65D3E">
      <w:pPr>
        <w:pStyle w:val="SourceCode"/>
      </w:pPr>
    </w:p>
    <w:p w14:paraId="3C955309" w14:textId="77777777" w:rsidR="00D65D3E" w:rsidRDefault="00F85921">
      <w:pPr>
        <w:pStyle w:val="SourceCode"/>
      </w:pPr>
      <w:r>
        <w:t>// stopAtRedirect is the function the client calls before it follows a</w:t>
      </w:r>
    </w:p>
    <w:p w14:paraId="479F626D" w14:textId="77777777" w:rsidR="00D65D3E" w:rsidRDefault="00F85921">
      <w:pPr>
        <w:pStyle w:val="SourceCode"/>
      </w:pPr>
      <w:r>
        <w:t>// redirect. Returning http.ErrUseLastResponse makes the client stop and</w:t>
      </w:r>
    </w:p>
    <w:p w14:paraId="488FC77D" w14:textId="77777777" w:rsidR="00D65D3E" w:rsidRDefault="00F85921">
      <w:pPr>
        <w:pStyle w:val="SourceCode"/>
      </w:pPr>
      <w:r>
        <w:t>// return the 3xx as an answer like any other. via lists the requests so</w:t>
      </w:r>
    </w:p>
    <w:p w14:paraId="4EE4E2B9" w14:textId="77777777" w:rsidR="00D65D3E" w:rsidRDefault="00F85921">
      <w:pPr>
        <w:pStyle w:val="SourceCode"/>
      </w:pPr>
      <w:r>
        <w:t>// far; this function does not need it.</w:t>
      </w:r>
    </w:p>
    <w:p w14:paraId="3DDAA4A8" w14:textId="77777777" w:rsidR="00D65D3E" w:rsidRDefault="00F85921">
      <w:pPr>
        <w:pStyle w:val="SourceCode"/>
      </w:pPr>
      <w:r>
        <w:t>func stopAtRedirect(request *http.Request, via []*http.Request) error {</w:t>
      </w:r>
    </w:p>
    <w:p w14:paraId="07EB8585" w14:textId="77777777" w:rsidR="00D65D3E" w:rsidRDefault="00F85921">
      <w:pPr>
        <w:pStyle w:val="SourceCode"/>
      </w:pPr>
      <w:r>
        <w:tab/>
      </w:r>
      <w:r>
        <w:t>return http.ErrUseLastResponse</w:t>
      </w:r>
    </w:p>
    <w:p w14:paraId="716DF38A" w14:textId="77777777" w:rsidR="00D65D3E" w:rsidRDefault="00F85921">
      <w:pPr>
        <w:pStyle w:val="SourceCode"/>
      </w:pPr>
      <w:r>
        <w:t>}</w:t>
      </w:r>
    </w:p>
    <w:p w14:paraId="2224E620" w14:textId="77777777" w:rsidR="00D65D3E" w:rsidRDefault="00D65D3E">
      <w:pPr>
        <w:pStyle w:val="SourceCode"/>
      </w:pPr>
    </w:p>
    <w:p w14:paraId="7C9D302A" w14:textId="77777777" w:rsidR="00D65D3E" w:rsidRDefault="00F85921">
      <w:pPr>
        <w:pStyle w:val="SourceCode"/>
      </w:pPr>
      <w:r>
        <w:t>// sendRequest sends one request with the client and returns the answer.</w:t>
      </w:r>
    </w:p>
    <w:p w14:paraId="354DB398" w14:textId="77777777" w:rsidR="00D65D3E" w:rsidRDefault="00F85921">
      <w:pPr>
        <w:pStyle w:val="SourceCode"/>
      </w:pPr>
      <w:r>
        <w:t>// key "" sends no Authorization header, and jsonBody "" sends no body. A</w:t>
      </w:r>
    </w:p>
    <w:p w14:paraId="00EF9D46" w14:textId="77777777" w:rsidR="00D65D3E" w:rsidRDefault="00F85921">
      <w:pPr>
        <w:pStyle w:val="SourceCode"/>
      </w:pPr>
      <w:r>
        <w:t>// 4xx or 5xx is an answer like any other; only no answer at all gives</w:t>
      </w:r>
    </w:p>
    <w:p w14:paraId="03712BBF" w14:textId="77777777" w:rsidR="00D65D3E" w:rsidRDefault="00F85921">
      <w:pPr>
        <w:pStyle w:val="SourceCode"/>
      </w:pPr>
      <w:r>
        <w:t>// StatusCode 0, with two Error lines.</w:t>
      </w:r>
    </w:p>
    <w:p w14:paraId="27A80366" w14:textId="77777777" w:rsidR="00D65D3E" w:rsidRDefault="00F85921">
      <w:pPr>
        <w:pStyle w:val="SourceCode"/>
      </w:pPr>
      <w:r>
        <w:t>func sendRequest(client *http.Client, method string, path string, key string,</w:t>
      </w:r>
    </w:p>
    <w:p w14:paraId="73972A30" w14:textId="77777777" w:rsidR="00D65D3E" w:rsidRDefault="00F85921">
      <w:pPr>
        <w:pStyle w:val="SourceCode"/>
      </w:pPr>
      <w:r>
        <w:tab/>
        <w:t>jsonBody string) APIResponse {</w:t>
      </w:r>
    </w:p>
    <w:p w14:paraId="093A74F4" w14:textId="77777777" w:rsidR="00D65D3E" w:rsidRDefault="00F85921">
      <w:pPr>
        <w:pStyle w:val="SourceCode"/>
      </w:pPr>
      <w:r>
        <w:tab/>
        <w:t>// An io.Reader is anything a body can be read from. Left empty (nil),</w:t>
      </w:r>
    </w:p>
    <w:p w14:paraId="22A57A1A" w14:textId="77777777" w:rsidR="00D65D3E" w:rsidRDefault="00F85921">
      <w:pPr>
        <w:pStyle w:val="SourceCode"/>
      </w:pPr>
      <w:r>
        <w:tab/>
      </w:r>
      <w:r>
        <w:t>// the request has no body; strings.NewReader reads one from text.</w:t>
      </w:r>
    </w:p>
    <w:p w14:paraId="4149F988" w14:textId="77777777" w:rsidR="00D65D3E" w:rsidRDefault="00F85921">
      <w:pPr>
        <w:pStyle w:val="SourceCode"/>
      </w:pPr>
      <w:r>
        <w:tab/>
        <w:t>var body io.Reader</w:t>
      </w:r>
    </w:p>
    <w:p w14:paraId="4DF6B830" w14:textId="77777777" w:rsidR="00D65D3E" w:rsidRDefault="00F85921">
      <w:pPr>
        <w:pStyle w:val="SourceCode"/>
      </w:pPr>
      <w:r>
        <w:tab/>
        <w:t>if jsonBody != "" {</w:t>
      </w:r>
    </w:p>
    <w:p w14:paraId="0D04E4DA" w14:textId="77777777" w:rsidR="00D65D3E" w:rsidRDefault="00F85921">
      <w:pPr>
        <w:pStyle w:val="SourceCode"/>
      </w:pPr>
      <w:r>
        <w:tab/>
      </w:r>
      <w:r>
        <w:tab/>
        <w:t>body = strings.NewReader(jsonBody)</w:t>
      </w:r>
    </w:p>
    <w:p w14:paraId="0FCC49C1" w14:textId="77777777" w:rsidR="00D65D3E" w:rsidRDefault="00F85921">
      <w:pPr>
        <w:pStyle w:val="SourceCode"/>
      </w:pPr>
      <w:r>
        <w:tab/>
        <w:t>}</w:t>
      </w:r>
    </w:p>
    <w:p w14:paraId="2B361A53" w14:textId="77777777" w:rsidR="00D65D3E" w:rsidRDefault="00F85921">
      <w:pPr>
        <w:pStyle w:val="SourceCode"/>
      </w:pPr>
      <w:r>
        <w:tab/>
        <w:t>request, err := http.NewRequest(method, serverOrigin+path, body)</w:t>
      </w:r>
    </w:p>
    <w:p w14:paraId="559CB83E" w14:textId="77777777" w:rsidR="00D65D3E" w:rsidRDefault="00F85921">
      <w:pPr>
        <w:pStyle w:val="SourceCode"/>
      </w:pPr>
      <w:r>
        <w:tab/>
        <w:t>if err != nil {</w:t>
      </w:r>
    </w:p>
    <w:p w14:paraId="78551769" w14:textId="77777777" w:rsidR="00D65D3E" w:rsidRDefault="00F85921">
      <w:pPr>
        <w:pStyle w:val="SourceCode"/>
      </w:pPr>
      <w:r>
        <w:tab/>
      </w:r>
      <w:r>
        <w:tab/>
        <w:t>reportFailure(err)</w:t>
      </w:r>
    </w:p>
    <w:p w14:paraId="736FFEC4" w14:textId="77777777" w:rsidR="00D65D3E" w:rsidRDefault="00F85921">
      <w:pPr>
        <w:pStyle w:val="SourceCode"/>
      </w:pPr>
      <w:r>
        <w:tab/>
      </w:r>
      <w:r>
        <w:tab/>
        <w:t>return APIResponse{Failure: "other"}</w:t>
      </w:r>
    </w:p>
    <w:p w14:paraId="2A8DAD80" w14:textId="77777777" w:rsidR="00D65D3E" w:rsidRDefault="00F85921">
      <w:pPr>
        <w:pStyle w:val="SourceCode"/>
      </w:pPr>
      <w:r>
        <w:tab/>
        <w:t>}</w:t>
      </w:r>
    </w:p>
    <w:p w14:paraId="1845CA90" w14:textId="77777777" w:rsidR="00D65D3E" w:rsidRDefault="00F85921">
      <w:pPr>
        <w:pStyle w:val="SourceCode"/>
      </w:pPr>
      <w:r>
        <w:tab/>
        <w:t>request.Header.Set("Accept", "application/json")</w:t>
      </w:r>
    </w:p>
    <w:p w14:paraId="4878BF98" w14:textId="77777777" w:rsidR="00D65D3E" w:rsidRDefault="00F85921">
      <w:pPr>
        <w:pStyle w:val="SourceCode"/>
      </w:pPr>
      <w:r>
        <w:tab/>
        <w:t>request.Header.Set("User-Agent", userAgent)</w:t>
      </w:r>
    </w:p>
    <w:p w14:paraId="5B5AF66B" w14:textId="77777777" w:rsidR="00D65D3E" w:rsidRDefault="00F85921">
      <w:pPr>
        <w:pStyle w:val="SourceCode"/>
      </w:pPr>
      <w:r>
        <w:tab/>
        <w:t>if key != "" {</w:t>
      </w:r>
    </w:p>
    <w:p w14:paraId="4BAC5CA8" w14:textId="77777777" w:rsidR="00D65D3E" w:rsidRDefault="00F85921">
      <w:pPr>
        <w:pStyle w:val="SourceCode"/>
      </w:pPr>
      <w:r>
        <w:tab/>
      </w:r>
      <w:r>
        <w:tab/>
        <w:t>request.Header.Set("Authorization", "Bearer "+key)</w:t>
      </w:r>
    </w:p>
    <w:p w14:paraId="2E6B878D" w14:textId="77777777" w:rsidR="00D65D3E" w:rsidRDefault="00F85921">
      <w:pPr>
        <w:pStyle w:val="SourceCode"/>
      </w:pPr>
      <w:r>
        <w:tab/>
        <w:t>}</w:t>
      </w:r>
    </w:p>
    <w:p w14:paraId="6E3C02FD" w14:textId="77777777" w:rsidR="00D65D3E" w:rsidRDefault="00F85921">
      <w:pPr>
        <w:pStyle w:val="SourceCode"/>
      </w:pPr>
      <w:r>
        <w:tab/>
        <w:t>if jsonBody != "" {</w:t>
      </w:r>
    </w:p>
    <w:p w14:paraId="0F4B8ACA" w14:textId="77777777" w:rsidR="00D65D3E" w:rsidRDefault="00F85921">
      <w:pPr>
        <w:pStyle w:val="SourceCode"/>
      </w:pPr>
      <w:r>
        <w:tab/>
      </w:r>
      <w:r>
        <w:tab/>
      </w:r>
      <w:r>
        <w:t>request.Header.Set("Content-Type", jsonType)</w:t>
      </w:r>
    </w:p>
    <w:p w14:paraId="601829FE" w14:textId="77777777" w:rsidR="00D65D3E" w:rsidRDefault="00F85921">
      <w:pPr>
        <w:pStyle w:val="SourceCode"/>
      </w:pPr>
      <w:r>
        <w:tab/>
        <w:t>}</w:t>
      </w:r>
    </w:p>
    <w:p w14:paraId="1A0FE179" w14:textId="77777777" w:rsidR="00D65D3E" w:rsidRDefault="00F85921">
      <w:pPr>
        <w:pStyle w:val="SourceCode"/>
      </w:pPr>
      <w:r>
        <w:tab/>
        <w:t>// Do sends the request with the client's settings.</w:t>
      </w:r>
    </w:p>
    <w:p w14:paraId="6E499D85" w14:textId="77777777" w:rsidR="00D65D3E" w:rsidRDefault="00F85921">
      <w:pPr>
        <w:pStyle w:val="SourceCode"/>
      </w:pPr>
      <w:r>
        <w:tab/>
        <w:t>response, err := client.Do(request)</w:t>
      </w:r>
    </w:p>
    <w:p w14:paraId="192CEADC" w14:textId="77777777" w:rsidR="00D65D3E" w:rsidRDefault="00F85921">
      <w:pPr>
        <w:pStyle w:val="SourceCode"/>
      </w:pPr>
      <w:r>
        <w:tab/>
        <w:t>if err != nil {</w:t>
      </w:r>
    </w:p>
    <w:p w14:paraId="6B3AB0FE" w14:textId="77777777" w:rsidR="00D65D3E" w:rsidRDefault="00F85921">
      <w:pPr>
        <w:pStyle w:val="SourceCode"/>
      </w:pPr>
      <w:r>
        <w:tab/>
      </w:r>
      <w:r>
        <w:tab/>
        <w:t>reportFailure(err)</w:t>
      </w:r>
    </w:p>
    <w:p w14:paraId="45A4ED85" w14:textId="77777777" w:rsidR="00D65D3E" w:rsidRDefault="00F85921">
      <w:pPr>
        <w:pStyle w:val="SourceCode"/>
      </w:pPr>
      <w:r>
        <w:tab/>
      </w:r>
      <w:r>
        <w:tab/>
        <w:t>return APIResponse{Failure: failureKind(err)}</w:t>
      </w:r>
    </w:p>
    <w:p w14:paraId="6338DADC" w14:textId="77777777" w:rsidR="00D65D3E" w:rsidRDefault="00F85921">
      <w:pPr>
        <w:pStyle w:val="SourceCode"/>
      </w:pPr>
      <w:r>
        <w:tab/>
        <w:t>}</w:t>
      </w:r>
    </w:p>
    <w:p w14:paraId="17311812" w14:textId="77777777" w:rsidR="00D65D3E" w:rsidRDefault="00F85921">
      <w:pPr>
        <w:pStyle w:val="SourceCode"/>
      </w:pPr>
      <w:r>
        <w:tab/>
        <w:t>defer response.Body.Close()</w:t>
      </w:r>
    </w:p>
    <w:p w14:paraId="51751E77" w14:textId="77777777" w:rsidR="00D65D3E" w:rsidRDefault="00F85921">
      <w:pPr>
        <w:pStyle w:val="SourceCode"/>
      </w:pPr>
      <w:r>
        <w:tab/>
        <w:t>responseBody, err := io.ReadAll(response.Body)</w:t>
      </w:r>
    </w:p>
    <w:p w14:paraId="151E905A" w14:textId="77777777" w:rsidR="00D65D3E" w:rsidRDefault="00F85921">
      <w:pPr>
        <w:pStyle w:val="SourceCode"/>
      </w:pPr>
      <w:r>
        <w:tab/>
        <w:t>if err != nil {</w:t>
      </w:r>
    </w:p>
    <w:p w14:paraId="50948D5C" w14:textId="77777777" w:rsidR="00D65D3E" w:rsidRDefault="00F85921">
      <w:pPr>
        <w:pStyle w:val="SourceCode"/>
      </w:pPr>
      <w:r>
        <w:tab/>
      </w:r>
      <w:r>
        <w:tab/>
        <w:t>reportFailure(err)</w:t>
      </w:r>
    </w:p>
    <w:p w14:paraId="6DFFD2E4" w14:textId="77777777" w:rsidR="00D65D3E" w:rsidRDefault="00F85921">
      <w:pPr>
        <w:pStyle w:val="SourceCode"/>
      </w:pPr>
      <w:r>
        <w:tab/>
      </w:r>
      <w:r>
        <w:tab/>
        <w:t>return APIResponse{Failure: failureKind(err)}</w:t>
      </w:r>
    </w:p>
    <w:p w14:paraId="0A4A782E" w14:textId="77777777" w:rsidR="00D65D3E" w:rsidRDefault="00F85921">
      <w:pPr>
        <w:pStyle w:val="SourceCode"/>
      </w:pPr>
      <w:r>
        <w:tab/>
        <w:t>}</w:t>
      </w:r>
    </w:p>
    <w:p w14:paraId="65F14038" w14:textId="77777777" w:rsidR="00D65D3E" w:rsidRDefault="00F85921">
      <w:pPr>
        <w:pStyle w:val="SourceCode"/>
      </w:pPr>
      <w:r>
        <w:tab/>
        <w:t>return APIResponse{</w:t>
      </w:r>
    </w:p>
    <w:p w14:paraId="7339976E" w14:textId="77777777" w:rsidR="00D65D3E" w:rsidRDefault="00F85921">
      <w:pPr>
        <w:pStyle w:val="SourceCode"/>
      </w:pPr>
      <w:r>
        <w:tab/>
      </w:r>
      <w:r>
        <w:tab/>
        <w:t>StatusCode: response.StatusCode,</w:t>
      </w:r>
    </w:p>
    <w:p w14:paraId="0373572B" w14:textId="77777777" w:rsidR="00D65D3E" w:rsidRDefault="00F85921">
      <w:pPr>
        <w:pStyle w:val="SourceCode"/>
      </w:pPr>
      <w:r>
        <w:tab/>
      </w:r>
      <w:r>
        <w:tab/>
        <w:t>Body:       string(responseBody),</w:t>
      </w:r>
    </w:p>
    <w:p w14:paraId="7AE3B800" w14:textId="77777777" w:rsidR="00D65D3E" w:rsidRDefault="00F85921">
      <w:pPr>
        <w:pStyle w:val="SourceCode"/>
      </w:pPr>
      <w:r>
        <w:tab/>
      </w:r>
      <w:r>
        <w:tab/>
      </w:r>
      <w:r>
        <w:t>Headers:    response.Header,</w:t>
      </w:r>
    </w:p>
    <w:p w14:paraId="0D16DEB9" w14:textId="77777777" w:rsidR="00D65D3E" w:rsidRDefault="00F85921">
      <w:pPr>
        <w:pStyle w:val="SourceCode"/>
      </w:pPr>
      <w:r>
        <w:tab/>
      </w:r>
      <w:r>
        <w:tab/>
        <w:t>Failure:    "",</w:t>
      </w:r>
    </w:p>
    <w:p w14:paraId="416B2976" w14:textId="77777777" w:rsidR="00D65D3E" w:rsidRDefault="00F85921">
      <w:pPr>
        <w:pStyle w:val="SourceCode"/>
      </w:pPr>
      <w:r>
        <w:tab/>
        <w:t>}</w:t>
      </w:r>
    </w:p>
    <w:p w14:paraId="47226DEE" w14:textId="77777777" w:rsidR="00D65D3E" w:rsidRDefault="00F85921">
      <w:pPr>
        <w:pStyle w:val="SourceCode"/>
      </w:pPr>
      <w:r>
        <w:t>}</w:t>
      </w:r>
    </w:p>
    <w:p w14:paraId="0EE02A0B" w14:textId="77777777" w:rsidR="00D65D3E" w:rsidRDefault="00D65D3E">
      <w:pPr>
        <w:pStyle w:val="SourceCode"/>
      </w:pPr>
    </w:p>
    <w:p w14:paraId="48B98EA9" w14:textId="77777777" w:rsidR="00D65D3E" w:rsidRDefault="00F85921">
      <w:pPr>
        <w:pStyle w:val="SourceCode"/>
      </w:pPr>
      <w:r>
        <w:t>func printResponse(response APIResponse) {</w:t>
      </w:r>
    </w:p>
    <w:p w14:paraId="11A2B8BF" w14:textId="77777777" w:rsidR="00D65D3E" w:rsidRDefault="00F85921">
      <w:pPr>
        <w:pStyle w:val="SourceCode"/>
      </w:pPr>
      <w:r>
        <w:tab/>
        <w:t>fmt.Printf("Status: %d\n", response.StatusCode)</w:t>
      </w:r>
    </w:p>
    <w:p w14:paraId="2A963893" w14:textId="77777777" w:rsidR="00D65D3E" w:rsidRDefault="00F85921">
      <w:pPr>
        <w:pStyle w:val="SourceCode"/>
      </w:pPr>
      <w:r>
        <w:tab/>
        <w:t>fmt.Printf("Content-Type: %s\n", responseHeader(response, "Content-Type"))</w:t>
      </w:r>
    </w:p>
    <w:p w14:paraId="60053A4A" w14:textId="77777777" w:rsidR="00D65D3E" w:rsidRDefault="00F85921">
      <w:pPr>
        <w:pStyle w:val="SourceCode"/>
      </w:pPr>
      <w:r>
        <w:tab/>
        <w:t>fmt.Printf("Body: %s\n", response.Body)</w:t>
      </w:r>
    </w:p>
    <w:p w14:paraId="439A0F63" w14:textId="77777777" w:rsidR="00D65D3E" w:rsidRDefault="00F85921">
      <w:pPr>
        <w:pStyle w:val="SourceCode"/>
      </w:pPr>
      <w:r>
        <w:t>}</w:t>
      </w:r>
    </w:p>
    <w:p w14:paraId="084D0F07" w14:textId="77777777" w:rsidR="00D65D3E" w:rsidRDefault="00D65D3E">
      <w:pPr>
        <w:pStyle w:val="SourceCode"/>
      </w:pPr>
    </w:p>
    <w:p w14:paraId="0F462CA7" w14:textId="77777777" w:rsidR="00D65D3E" w:rsidRDefault="00F85921">
      <w:pPr>
        <w:pStyle w:val="SourceCode"/>
      </w:pPr>
      <w:r>
        <w:t>func main() {</w:t>
      </w:r>
    </w:p>
    <w:p w14:paraId="122BC37C" w14:textId="77777777" w:rsidR="00D65D3E" w:rsidRDefault="00F85921">
      <w:pPr>
        <w:pStyle w:val="SourceCode"/>
      </w:pPr>
      <w:r>
        <w:tab/>
        <w:t>// Create the client once, with the settings every request shares:</w:t>
      </w:r>
    </w:p>
    <w:p w14:paraId="33F72418" w14:textId="77777777" w:rsidR="00D65D3E" w:rsidRDefault="00F85921">
      <w:pPr>
        <w:pStyle w:val="SourceCode"/>
      </w:pPr>
      <w:r>
        <w:tab/>
        <w:t>// the one certificate authority it trusts, the timeout, and no</w:t>
      </w:r>
    </w:p>
    <w:p w14:paraId="2B308177" w14:textId="77777777" w:rsidR="00D65D3E" w:rsidRDefault="00F85921">
      <w:pPr>
        <w:pStyle w:val="SourceCode"/>
      </w:pPr>
      <w:r>
        <w:tab/>
        <w:t>// redirects.</w:t>
      </w:r>
    </w:p>
    <w:p w14:paraId="7EE37669" w14:textId="77777777" w:rsidR="00D65D3E" w:rsidRDefault="00F85921">
      <w:pPr>
        <w:pStyle w:val="SourceCode"/>
      </w:pPr>
      <w:r>
        <w:tab/>
        <w:t>authority, err := os.ReadFile(caFile)</w:t>
      </w:r>
    </w:p>
    <w:p w14:paraId="7742A595" w14:textId="77777777" w:rsidR="00D65D3E" w:rsidRDefault="00F85921">
      <w:pPr>
        <w:pStyle w:val="SourceCode"/>
      </w:pPr>
      <w:r>
        <w:tab/>
        <w:t>if err != nil {</w:t>
      </w:r>
    </w:p>
    <w:p w14:paraId="52D746AE" w14:textId="77777777" w:rsidR="00D65D3E" w:rsidRDefault="00F85921">
      <w:pPr>
        <w:pStyle w:val="SourceCode"/>
      </w:pPr>
      <w:r>
        <w:tab/>
      </w:r>
      <w:r>
        <w:tab/>
        <w:t>reportFailure(err)</w:t>
      </w:r>
    </w:p>
    <w:p w14:paraId="27BF5D4D" w14:textId="77777777" w:rsidR="00D65D3E" w:rsidRDefault="00F85921">
      <w:pPr>
        <w:pStyle w:val="SourceCode"/>
      </w:pPr>
      <w:r>
        <w:tab/>
      </w:r>
      <w:r>
        <w:tab/>
      </w:r>
      <w:r>
        <w:t>os.Exit(1)</w:t>
      </w:r>
    </w:p>
    <w:p w14:paraId="736B0F83" w14:textId="77777777" w:rsidR="00D65D3E" w:rsidRDefault="00F85921">
      <w:pPr>
        <w:pStyle w:val="SourceCode"/>
      </w:pPr>
      <w:r>
        <w:tab/>
        <w:t>}</w:t>
      </w:r>
    </w:p>
    <w:p w14:paraId="6D3F0BCC" w14:textId="77777777" w:rsidR="00D65D3E" w:rsidRDefault="00F85921">
      <w:pPr>
        <w:pStyle w:val="SourceCode"/>
      </w:pPr>
      <w:r>
        <w:tab/>
        <w:t>trusted := x509.NewCertPool()</w:t>
      </w:r>
    </w:p>
    <w:p w14:paraId="26B49104" w14:textId="77777777" w:rsidR="00D65D3E" w:rsidRDefault="00F85921">
      <w:pPr>
        <w:pStyle w:val="SourceCode"/>
      </w:pPr>
      <w:r>
        <w:tab/>
        <w:t>trusted.AppendCertsFromPEM(authority)</w:t>
      </w:r>
    </w:p>
    <w:p w14:paraId="782BFC53" w14:textId="77777777" w:rsidR="00D65D3E" w:rsidRDefault="00F85921">
      <w:pPr>
        <w:pStyle w:val="SourceCode"/>
      </w:pPr>
      <w:r>
        <w:tab/>
        <w:t>client := &amp;http.Client{</w:t>
      </w:r>
    </w:p>
    <w:p w14:paraId="4A7BECFE" w14:textId="77777777" w:rsidR="00D65D3E" w:rsidRDefault="00F85921">
      <w:pPr>
        <w:pStyle w:val="SourceCode"/>
      </w:pPr>
      <w:r>
        <w:tab/>
      </w:r>
      <w:r>
        <w:tab/>
        <w:t>Timeout:       timeoutSeconds * time.Second,</w:t>
      </w:r>
    </w:p>
    <w:p w14:paraId="0F3FBB65" w14:textId="77777777" w:rsidR="00D65D3E" w:rsidRDefault="00F85921">
      <w:pPr>
        <w:pStyle w:val="SourceCode"/>
      </w:pPr>
      <w:r>
        <w:tab/>
      </w:r>
      <w:r>
        <w:tab/>
        <w:t>CheckRedirect: stopAtRedirect,</w:t>
      </w:r>
    </w:p>
    <w:p w14:paraId="1B04D37B" w14:textId="77777777" w:rsidR="00D65D3E" w:rsidRDefault="00F85921">
      <w:pPr>
        <w:pStyle w:val="SourceCode"/>
      </w:pPr>
      <w:r>
        <w:tab/>
      </w:r>
      <w:r>
        <w:tab/>
        <w:t>Transport: &amp;http.Transport{</w:t>
      </w:r>
    </w:p>
    <w:p w14:paraId="2331DB98" w14:textId="77777777" w:rsidR="00D65D3E" w:rsidRDefault="00F85921">
      <w:pPr>
        <w:pStyle w:val="SourceCode"/>
      </w:pPr>
      <w:r>
        <w:tab/>
      </w:r>
      <w:r>
        <w:tab/>
      </w:r>
      <w:r>
        <w:tab/>
        <w:t>TLSClientConfig: &amp;tls.Config{RootCAs: trusted},</w:t>
      </w:r>
    </w:p>
    <w:p w14:paraId="4AC21BC0" w14:textId="77777777" w:rsidR="00D65D3E" w:rsidRDefault="00F85921">
      <w:pPr>
        <w:pStyle w:val="SourceCode"/>
      </w:pPr>
      <w:r>
        <w:tab/>
      </w:r>
      <w:r>
        <w:tab/>
        <w:t>},</w:t>
      </w:r>
    </w:p>
    <w:p w14:paraId="13AF842C" w14:textId="77777777" w:rsidR="00D65D3E" w:rsidRDefault="00F85921">
      <w:pPr>
        <w:pStyle w:val="SourceCode"/>
      </w:pPr>
      <w:r>
        <w:tab/>
        <w:t>}</w:t>
      </w:r>
    </w:p>
    <w:p w14:paraId="4F6E4348" w14:textId="77777777" w:rsidR="00D65D3E" w:rsidRDefault="00D65D3E">
      <w:pPr>
        <w:pStyle w:val="SourceCode"/>
      </w:pPr>
    </w:p>
    <w:p w14:paraId="5417FCF1" w14:textId="77777777" w:rsidR="00D65D3E" w:rsidRDefault="00F85921">
      <w:pPr>
        <w:pStyle w:val="SourceCode"/>
      </w:pPr>
      <w:r>
        <w:tab/>
        <w:t>response := sendRequest(client, "GET", apiPrefix+"/health", "", "")</w:t>
      </w:r>
    </w:p>
    <w:p w14:paraId="374F96F2" w14:textId="77777777" w:rsidR="00D65D3E" w:rsidRDefault="00F85921">
      <w:pPr>
        <w:pStyle w:val="SourceCode"/>
      </w:pPr>
      <w:r>
        <w:tab/>
        <w:t>if response.StatusCode == 0 {</w:t>
      </w:r>
    </w:p>
    <w:p w14:paraId="035EA340" w14:textId="77777777" w:rsidR="00D65D3E" w:rsidRDefault="00F85921">
      <w:pPr>
        <w:pStyle w:val="SourceCode"/>
      </w:pPr>
      <w:r>
        <w:tab/>
      </w:r>
      <w:r>
        <w:tab/>
        <w:t>os.Exit(1)</w:t>
      </w:r>
    </w:p>
    <w:p w14:paraId="60A97FDA" w14:textId="77777777" w:rsidR="00D65D3E" w:rsidRDefault="00F85921">
      <w:pPr>
        <w:pStyle w:val="SourceCode"/>
        <w:keepNext/>
      </w:pPr>
      <w:r>
        <w:tab/>
        <w:t>}</w:t>
      </w:r>
    </w:p>
    <w:p w14:paraId="619AB179" w14:textId="77777777" w:rsidR="00D65D3E" w:rsidRDefault="00F85921">
      <w:pPr>
        <w:pStyle w:val="SourceCode"/>
        <w:keepNext/>
      </w:pPr>
      <w:r>
        <w:tab/>
        <w:t>printResponse(response)</w:t>
      </w:r>
    </w:p>
    <w:p w14:paraId="069762A6" w14:textId="77777777" w:rsidR="00D65D3E" w:rsidRDefault="00F85921">
      <w:pPr>
        <w:pStyle w:val="SourceCode"/>
      </w:pPr>
      <w:r>
        <w:t>}</w:t>
      </w:r>
    </w:p>
    <w:p w14:paraId="78B03F29" w14:textId="77777777" w:rsidR="00D65D3E" w:rsidRDefault="00D65D3E">
      <w:pPr>
        <w:keepNext/>
      </w:pPr>
    </w:p>
    <w:p w14:paraId="1C740554" w14:textId="77777777" w:rsidR="00D65D3E" w:rsidRDefault="00F85921">
      <w:pPr>
        <w:pStyle w:val="Heading3"/>
      </w:pPr>
      <w:r>
        <w:t>Windows PowerShell Server Build and Run</w:t>
      </w:r>
    </w:p>
    <w:p w14:paraId="29FD1DB1" w14:textId="77777777" w:rsidR="00D65D3E" w:rsidRDefault="00F85921">
      <w:pPr>
        <w:keepNext/>
      </w:pPr>
      <w:r>
        <w:t>In Terminal 1:</w:t>
      </w:r>
    </w:p>
    <w:p w14:paraId="6E68CF49" w14:textId="77777777" w:rsidR="00D65D3E" w:rsidRDefault="00D65D3E">
      <w:pPr>
        <w:keepNext/>
      </w:pPr>
    </w:p>
    <w:p w14:paraId="45E5285E" w14:textId="77777777" w:rsidR="00D65D3E" w:rsidRDefault="00F85921">
      <w:pPr>
        <w:pStyle w:val="CommandBlock"/>
        <w:keepNext/>
      </w:pPr>
      <w:r>
        <w:t>go -C .\go build -o server.exe .\server</w:t>
      </w:r>
    </w:p>
    <w:p w14:paraId="034A79F1" w14:textId="77777777" w:rsidR="00D65D3E" w:rsidRDefault="00F85921">
      <w:pPr>
        <w:pStyle w:val="CommandBlock"/>
      </w:pPr>
      <w:r>
        <w:t>.\go\server.exe</w:t>
      </w:r>
    </w:p>
    <w:p w14:paraId="5B34B338" w14:textId="77777777" w:rsidR="00D65D3E" w:rsidRDefault="00D65D3E">
      <w:pPr>
        <w:keepNext/>
      </w:pPr>
    </w:p>
    <w:p w14:paraId="0FCC4CAE" w14:textId="77777777" w:rsidR="00D65D3E" w:rsidRDefault="00F85921">
      <w:pPr>
        <w:pStyle w:val="Heading3"/>
      </w:pPr>
      <w:r>
        <w:t>Windows PowerShell Client Build and Run</w:t>
      </w:r>
    </w:p>
    <w:p w14:paraId="2BA677D1" w14:textId="77777777" w:rsidR="00D65D3E" w:rsidRDefault="00F85921">
      <w:pPr>
        <w:keepNext/>
      </w:pPr>
      <w:r>
        <w:t>In Terminal 2:</w:t>
      </w:r>
    </w:p>
    <w:p w14:paraId="2C4F6724" w14:textId="77777777" w:rsidR="00D65D3E" w:rsidRDefault="00D65D3E">
      <w:pPr>
        <w:keepNext/>
      </w:pPr>
    </w:p>
    <w:p w14:paraId="7D349E3A" w14:textId="77777777" w:rsidR="00D65D3E" w:rsidRDefault="00F85921">
      <w:pPr>
        <w:pStyle w:val="CommandBlock"/>
        <w:keepNext/>
      </w:pPr>
      <w:r>
        <w:t>go -C .\go build -o client.exe .\client</w:t>
      </w:r>
    </w:p>
    <w:p w14:paraId="66A70237" w14:textId="77777777" w:rsidR="00D65D3E" w:rsidRDefault="00F85921">
      <w:pPr>
        <w:pStyle w:val="CommandBlock"/>
        <w:keepNext/>
      </w:pPr>
      <w:r>
        <w:t>.\go\client.exe</w:t>
      </w:r>
    </w:p>
    <w:p w14:paraId="300CEE98" w14:textId="77777777" w:rsidR="00D65D3E" w:rsidRDefault="00F85921">
      <w:pPr>
        <w:pStyle w:val="CommandBlock"/>
      </w:pPr>
      <w:r>
        <w:t>$LASTEXITCODE</w:t>
      </w:r>
    </w:p>
    <w:p w14:paraId="7B2A054C" w14:textId="77777777" w:rsidR="00D65D3E" w:rsidRDefault="00D65D3E">
      <w:pPr>
        <w:keepNext/>
      </w:pPr>
    </w:p>
    <w:p w14:paraId="161A2AC6" w14:textId="77777777" w:rsidR="00D65D3E" w:rsidRDefault="00F85921">
      <w:pPr>
        <w:pStyle w:val="Heading3"/>
      </w:pPr>
      <w:r>
        <w:t>Windows PowerShell curl Check</w:t>
      </w:r>
    </w:p>
    <w:p w14:paraId="04E7B2A5" w14:textId="77777777" w:rsidR="00D65D3E" w:rsidRDefault="00F85921">
      <w:pPr>
        <w:keepNext/>
      </w:pPr>
      <w:r>
        <w:t>Still in Terminal 2, run the curl Check, the same in every language:</w:t>
      </w:r>
    </w:p>
    <w:p w14:paraId="47BD06B5" w14:textId="77777777" w:rsidR="00D65D3E" w:rsidRDefault="00D65D3E">
      <w:pPr>
        <w:keepNext/>
      </w:pPr>
    </w:p>
    <w:p w14:paraId="39B73262" w14:textId="77777777" w:rsidR="00D65D3E" w:rsidRDefault="00F85921">
      <w:pPr>
        <w:pStyle w:val="CommandBlock"/>
        <w:keepNext/>
      </w:pPr>
      <w:r>
        <w:t>&amp; "$env:SystemRoot\System32\curl.exe" -sS --ssl-revoke-best-effort `</w:t>
      </w:r>
    </w:p>
    <w:p w14:paraId="4414B145" w14:textId="77777777" w:rsidR="00D65D3E" w:rsidRDefault="00F85921">
      <w:pPr>
        <w:pStyle w:val="CommandBlock"/>
        <w:keepNext/>
      </w:pPr>
      <w:r>
        <w:t xml:space="preserve">    --cacert .\certs\spa-ca.pem -w "\n%{http_code} %{content_type}\n" `</w:t>
      </w:r>
    </w:p>
    <w:p w14:paraId="68E16B79" w14:textId="77777777" w:rsidR="00D65D3E" w:rsidRDefault="00F85921">
      <w:pPr>
        <w:pStyle w:val="CommandBlock"/>
        <w:keepNext/>
      </w:pPr>
      <w:r>
        <w:t xml:space="preserve">    https://127.0.0.1:8765/api/v1/health</w:t>
      </w:r>
    </w:p>
    <w:p w14:paraId="2AE4DEC5" w14:textId="77777777" w:rsidR="00D65D3E" w:rsidRDefault="00F85921">
      <w:pPr>
        <w:pStyle w:val="CommandBlock"/>
        <w:keepNext/>
      </w:pPr>
      <w:r>
        <w:t>&amp; "$env:SystemRoot\System32\curl.exe" -sS --ssl-revoke-best-effort `</w:t>
      </w:r>
    </w:p>
    <w:p w14:paraId="2942EEEE" w14:textId="77777777" w:rsidR="00D65D3E" w:rsidRDefault="00F85921">
      <w:pPr>
        <w:pStyle w:val="CommandBlock"/>
        <w:keepNext/>
      </w:pPr>
      <w:r>
        <w:t xml:space="preserve">    --cacert .\certs\spa-ca.pem -w "\n%{http_code} %{content_type}\n" `</w:t>
      </w:r>
    </w:p>
    <w:p w14:paraId="07D4DF41" w14:textId="77777777" w:rsidR="00D65D3E" w:rsidRDefault="00F85921">
      <w:pPr>
        <w:pStyle w:val="CommandBlock"/>
      </w:pPr>
      <w:r>
        <w:t xml:space="preserve">    https://127.0.0.1:8765/api/v1/nothing</w:t>
      </w:r>
    </w:p>
    <w:p w14:paraId="0C857C56" w14:textId="77777777" w:rsidR="00D65D3E" w:rsidRDefault="00D65D3E">
      <w:pPr>
        <w:keepNext/>
      </w:pPr>
    </w:p>
    <w:p w14:paraId="77FF99CC" w14:textId="77777777" w:rsidR="00D65D3E" w:rsidRDefault="00F85921">
      <w:r>
        <w:t>It must print the curl lines of the Required Clean-Run Output. Now press Ctrl+C in Terminal 1; it must show the server lines of the Required Clean-Run Output in Validation Rules.</w:t>
      </w:r>
    </w:p>
    <w:p w14:paraId="23BC2DE8" w14:textId="77777777" w:rsidR="00D65D3E" w:rsidRDefault="00D65D3E">
      <w:pPr>
        <w:keepNext/>
      </w:pPr>
    </w:p>
    <w:p w14:paraId="0539EE6F" w14:textId="77777777" w:rsidR="00D65D3E" w:rsidRDefault="00F85921">
      <w:pPr>
        <w:pStyle w:val="Heading3"/>
      </w:pPr>
      <w:r>
        <w:t>Windows PowerShell No Server Check</w:t>
      </w:r>
    </w:p>
    <w:p w14:paraId="1A7CC0F0" w14:textId="77777777" w:rsidR="00D65D3E" w:rsidRDefault="00F85921">
      <w:pPr>
        <w:keepNext/>
      </w:pPr>
      <w:r>
        <w:t>With the server stopped, run the client once more:</w:t>
      </w:r>
    </w:p>
    <w:p w14:paraId="3F027BE6" w14:textId="77777777" w:rsidR="00D65D3E" w:rsidRDefault="00D65D3E">
      <w:pPr>
        <w:keepNext/>
      </w:pPr>
    </w:p>
    <w:p w14:paraId="5D57EFAF" w14:textId="77777777" w:rsidR="00D65D3E" w:rsidRDefault="00F85921">
      <w:pPr>
        <w:pStyle w:val="CommandBlock"/>
        <w:keepNext/>
      </w:pPr>
      <w:r>
        <w:t>.\go\client.exe</w:t>
      </w:r>
    </w:p>
    <w:p w14:paraId="1192F135" w14:textId="77777777" w:rsidR="00D65D3E" w:rsidRDefault="00F85921">
      <w:pPr>
        <w:pStyle w:val="CommandBlock"/>
      </w:pPr>
      <w:r>
        <w:t>$LASTEXITCODE</w:t>
      </w:r>
    </w:p>
    <w:p w14:paraId="4D3C2F8E" w14:textId="77777777" w:rsidR="00D65D3E" w:rsidRDefault="00D65D3E">
      <w:pPr>
        <w:keepNext/>
      </w:pPr>
    </w:p>
    <w:p w14:paraId="18F9485C" w14:textId="77777777" w:rsidR="00D65D3E" w:rsidRDefault="00F85921">
      <w:r>
        <w:t>After about 2 seconds it prints Error: could not reach https://127.0.0.1:8765 and its Reason line on the error stream, and 1: send_request got no answer, so it returned status code 0, with failure "refused".</w:t>
      </w:r>
    </w:p>
    <w:p w14:paraId="2E59A8DF" w14:textId="77777777" w:rsidR="00D65D3E" w:rsidRDefault="00D65D3E">
      <w:pPr>
        <w:keepNext/>
      </w:pPr>
    </w:p>
    <w:p w14:paraId="40B0365F" w14:textId="77777777" w:rsidR="00D65D3E" w:rsidRDefault="00F85921">
      <w:pPr>
        <w:pStyle w:val="Heading3"/>
      </w:pPr>
      <w:r>
        <w:t>Linux or macOS Build and Run</w:t>
      </w:r>
    </w:p>
    <w:p w14:paraId="4322BFAA" w14:textId="77777777" w:rsidR="00D65D3E" w:rsidRDefault="00F85921">
      <w:pPr>
        <w:keepNext/>
      </w:pPr>
      <w:r>
        <w:t>In Terminal 1, then in Terminal 2:</w:t>
      </w:r>
    </w:p>
    <w:p w14:paraId="271FBED7" w14:textId="77777777" w:rsidR="00D65D3E" w:rsidRDefault="00D65D3E">
      <w:pPr>
        <w:keepNext/>
      </w:pPr>
    </w:p>
    <w:p w14:paraId="07E90F08" w14:textId="77777777" w:rsidR="00D65D3E" w:rsidRDefault="00F85921">
      <w:pPr>
        <w:pStyle w:val="CommandBlock"/>
        <w:keepNext/>
      </w:pPr>
      <w:r>
        <w:t>go -C ./go build -o server ./server</w:t>
      </w:r>
    </w:p>
    <w:p w14:paraId="12F25FFB" w14:textId="77777777" w:rsidR="00D65D3E" w:rsidRDefault="00F85921">
      <w:pPr>
        <w:pStyle w:val="CommandBlock"/>
      </w:pPr>
      <w:r>
        <w:t>./go/server</w:t>
      </w:r>
    </w:p>
    <w:p w14:paraId="7758CAE4" w14:textId="77777777" w:rsidR="00D65D3E" w:rsidRDefault="00D65D3E">
      <w:pPr>
        <w:keepNext/>
      </w:pPr>
    </w:p>
    <w:p w14:paraId="246C7B33" w14:textId="77777777" w:rsidR="00D65D3E" w:rsidRDefault="00F85921">
      <w:pPr>
        <w:pStyle w:val="CommandBlock"/>
        <w:keepNext/>
      </w:pPr>
      <w:r>
        <w:t>go -C ./go build -o client ./client</w:t>
      </w:r>
    </w:p>
    <w:p w14:paraId="70BF1C6E" w14:textId="77777777" w:rsidR="00D65D3E" w:rsidRDefault="00F85921">
      <w:pPr>
        <w:pStyle w:val="CommandBlock"/>
        <w:keepNext/>
      </w:pPr>
      <w:r>
        <w:t>./go/client</w:t>
      </w:r>
    </w:p>
    <w:p w14:paraId="6EB29E0C" w14:textId="77777777" w:rsidR="00D65D3E" w:rsidRDefault="00F85921">
      <w:pPr>
        <w:pStyle w:val="CommandBlock"/>
      </w:pPr>
      <w:r>
        <w:t>echo $?</w:t>
      </w:r>
    </w:p>
    <w:p w14:paraId="55661663" w14:textId="77777777" w:rsidR="00D65D3E" w:rsidRDefault="00D65D3E">
      <w:pPr>
        <w:keepNext/>
      </w:pPr>
    </w:p>
    <w:p w14:paraId="4875C0B0" w14:textId="77777777" w:rsidR="00D65D3E" w:rsidRDefault="00F85921">
      <w:r>
        <w:t>For the curl Check, type curl instead of &amp; "$env:SystemRoot\System32\curl.exe", leave out --ssl-revoke-best-effort, and write / instead of \.</w:t>
      </w:r>
    </w:p>
    <w:p w14:paraId="686DE8EA" w14:textId="77777777" w:rsidR="00D65D3E" w:rsidRDefault="00D65D3E">
      <w:pPr>
        <w:keepNext/>
      </w:pPr>
    </w:p>
    <w:p w14:paraId="5B8D5610" w14:textId="77777777" w:rsidR="00D65D3E" w:rsidRDefault="00F85921">
      <w:pPr>
        <w:pStyle w:val="Heading3"/>
      </w:pPr>
      <w:r>
        <w:t>Check Your Results</w:t>
      </w:r>
    </w:p>
    <w:p w14:paraId="582B83B8" w14:textId="77777777" w:rsidR="00D65D3E" w:rsidRDefault="00F85921">
      <w:pPr>
        <w:keepNext/>
      </w:pPr>
      <w:r>
        <w:t>Terminal 2's client run must show the client lines of the Required Clean-Run Output, and $LASTEXITCODE (echo $? on Linux or macOS) must print 0:</w:t>
      </w:r>
    </w:p>
    <w:p w14:paraId="186916DE" w14:textId="77777777" w:rsidR="00D65D3E" w:rsidRDefault="00D65D3E">
      <w:pPr>
        <w:keepNext/>
      </w:pPr>
    </w:p>
    <w:p w14:paraId="129F0124" w14:textId="77777777" w:rsidR="00D65D3E" w:rsidRDefault="00F85921">
      <w:pPr>
        <w:pStyle w:val="RequiredOutput"/>
        <w:keepNext/>
      </w:pPr>
      <w:r>
        <w:t>Status: 200</w:t>
      </w:r>
    </w:p>
    <w:p w14:paraId="78FB8848" w14:textId="77777777" w:rsidR="00D65D3E" w:rsidRDefault="00F85921">
      <w:pPr>
        <w:pStyle w:val="RequiredOutput"/>
        <w:keepNext/>
      </w:pPr>
      <w:r>
        <w:t>Content-Type: application/json; charset=utf-8</w:t>
      </w:r>
    </w:p>
    <w:p w14:paraId="64A839ED" w14:textId="77777777" w:rsidR="00D65D3E" w:rsidRDefault="00F85921">
      <w:pPr>
        <w:pStyle w:val="RequiredOutput"/>
      </w:pPr>
      <w:r>
        <w:t>Body: {"status":"ok"}</w:t>
      </w:r>
    </w:p>
    <w:p w14:paraId="24C31809" w14:textId="77777777" w:rsidR="00D65D3E" w:rsidRDefault="00D65D3E">
      <w:pPr>
        <w:keepNext/>
      </w:pPr>
    </w:p>
    <w:p w14:paraId="6B7DCA10" w14:textId="77777777" w:rsidR="00D65D3E" w:rsidRDefault="00F85921">
      <w:pPr>
        <w:pStyle w:val="ListBullet"/>
      </w:pPr>
      <w:r>
        <w:t>The same lines as the Basic client prove send_request and response_header do its work; exit code 0 proves there was an answer.</w:t>
      </w:r>
    </w:p>
    <w:p w14:paraId="53BDBBE0" w14:textId="77777777" w:rsidR="00D65D3E" w:rsidRDefault="00F85921">
      <w:pPr>
        <w:pStyle w:val="ListBullet"/>
      </w:pPr>
      <w:r>
        <w:t>The No Server Check prints two Error lines and 1, never a Status line: no answer is not a status.</w:t>
      </w:r>
    </w:p>
    <w:p w14:paraId="30DD6827" w14:textId="77777777" w:rsidR="00D65D3E" w:rsidRDefault="00D65D3E">
      <w:pPr>
        <w:keepNext/>
      </w:pPr>
    </w:p>
    <w:p w14:paraId="38F16999" w14:textId="77777777" w:rsidR="00D65D3E" w:rsidRDefault="00D65D3E">
      <w:pPr>
        <w:keepNext/>
      </w:pPr>
    </w:p>
    <w:p w14:paraId="206CECB9" w14:textId="77777777" w:rsidR="00D65D3E" w:rsidRDefault="00F85921">
      <w:pPr>
        <w:pStyle w:val="Heading2"/>
      </w:pPr>
      <w:r>
        <w:t>What to Notice</w:t>
      </w:r>
    </w:p>
    <w:p w14:paraId="0DC23C64" w14:textId="77777777" w:rsidR="00D65D3E" w:rsidRDefault="00F85921">
      <w:pPr>
        <w:pStyle w:val="ListBullet"/>
      </w:pPr>
      <w:r>
        <w:t>http.NewRequest takes the method, the URL, and the body as an io.Reader, the interface for anything a body can be read from; a var body io.Reader that is never set is nil, which means no body.</w:t>
      </w:r>
    </w:p>
    <w:p w14:paraId="6F93913B" w14:textId="77777777" w:rsidR="00D65D3E" w:rsidRDefault="00F85921">
      <w:pPr>
        <w:pStyle w:val="ListBullet"/>
      </w:pPr>
      <w:r>
        <w:t>client.Get(url) is a shortcut for http.NewRequest("GET", url, nil) followed by client.Do.</w:t>
      </w:r>
    </w:p>
    <w:p w14:paraId="0B377A86" w14:textId="77777777" w:rsidR="00D65D3E" w:rsidRDefault="00F85921">
      <w:pPr>
        <w:pStyle w:val="ListBullet"/>
      </w:pPr>
      <w:r>
        <w:t>http.Header is a map of header names to values; its Get ignores case, as HTTP header names do.</w:t>
      </w:r>
    </w:p>
    <w:p w14:paraId="6A642458" w14:textId="77777777" w:rsidR="00D65D3E" w:rsidRDefault="00F85921">
      <w:pPr>
        <w:pStyle w:val="ListBullet"/>
      </w:pPr>
      <w:r>
        <w:t>APIResponse{} is the struct with every field at its zero value: StatusCode 0, an empty Body, and nil Headers, whose Get returns "".</w:t>
      </w:r>
    </w:p>
    <w:p w14:paraId="1ED3309E" w14:textId="77777777" w:rsidR="00D65D3E" w:rsidRDefault="00F85921">
      <w:pPr>
        <w:pStyle w:val="ListBullet"/>
      </w:pPr>
      <w:r>
        <w:t>Go writes API in capitals inside a name, as in APIResponse and sendJSON, because it treats an abbreviation as one word.</w:t>
      </w:r>
    </w:p>
    <w:p w14:paraId="26FCDF6A" w14:textId="77777777" w:rsidR="00D65D3E" w:rsidRDefault="00F85921">
      <w:pPr>
        <w:pStyle w:val="ListBullet"/>
      </w:pPr>
      <w:r>
        <w:t>In the No Server Check, this client's Reason line is "Get "https://127.0.0.1:8765/api/v1/health": dial tcp 127.0.0.1:8765: connectex: No connection could be made because the target machine actively refused it.".</w:t>
      </w:r>
    </w:p>
    <w:p w14:paraId="4E1399F5" w14:textId="77777777" w:rsidR="00D65D3E" w:rsidRDefault="00D65D3E">
      <w:pPr>
        <w:keepNext/>
      </w:pPr>
    </w:p>
    <w:p w14:paraId="61062B89" w14:textId="77777777" w:rsidR="00D65D3E" w:rsidRDefault="00F85921">
      <w:pPr>
        <w:pStyle w:val="Heading3"/>
      </w:pPr>
      <w:r>
        <w:t>Basic and Production-Minded Comparison</w:t>
      </w:r>
    </w:p>
    <w:p w14:paraId="44C11750" w14:textId="77777777" w:rsidR="00D65D3E" w:rsidRDefault="00F85921">
      <w:r>
        <w:t>Both Go clients send the same request with one http.Client; the Production-Minded one moves it into sendRequest, which keeps every header and reports no answer as status code 0 with a failure kind.</w:t>
      </w:r>
    </w:p>
    <w:p w14:paraId="3EA82B29" w14:textId="77777777" w:rsidR="00D65D3E" w:rsidRDefault="00D65D3E">
      <w:pPr>
        <w:keepNext/>
      </w:pPr>
    </w:p>
    <w:p w14:paraId="548C883A" w14:textId="77777777" w:rsidR="00D65D3E" w:rsidRDefault="00D65D3E">
      <w:pPr>
        <w:keepNext/>
      </w:pPr>
    </w:p>
    <w:p w14:paraId="2E530C16" w14:textId="77777777" w:rsidR="00D65D3E" w:rsidRDefault="00D65D3E">
      <w:pPr>
        <w:keepNext/>
      </w:pPr>
    </w:p>
    <w:p w14:paraId="43037ADD" w14:textId="77777777" w:rsidR="00D65D3E" w:rsidRDefault="00F85921">
      <w:pPr>
        <w:pStyle w:val="Heading1"/>
      </w:pPr>
      <w:r>
        <w:t>Python Implementation</w:t>
      </w:r>
    </w:p>
    <w:p w14:paraId="778D4613" w14:textId="77777777" w:rsidR="00D65D3E" w:rsidRDefault="00F85921">
      <w:r>
        <w:t>Remember, Python's server is http.server and its client urllib.request, both with ssl (Lesson 6.0). urllib's calls block: open does not return until the answer has arrived or the timeout has passed. Python also has async functions, async def with await, run by the asyncio module, and libraries such as httpx and aiohttp give asyncio an HTTP client; urllib does not use them, and the course stays with blocking calls in Python. Real Python projects usually call APIs with the requests library, whose calls look m</w:t>
      </w:r>
      <w:r>
        <w:t>uch like these.</w:t>
      </w:r>
    </w:p>
    <w:p w14:paraId="01C64649" w14:textId="77777777" w:rsidR="00D65D3E" w:rsidRDefault="00D65D3E">
      <w:pPr>
        <w:keepNext/>
      </w:pPr>
    </w:p>
    <w:p w14:paraId="2E8309E8" w14:textId="77777777" w:rsidR="00D65D3E" w:rsidRDefault="00D65D3E">
      <w:pPr>
        <w:keepNext/>
      </w:pPr>
    </w:p>
    <w:p w14:paraId="741FC346" w14:textId="77777777" w:rsidR="00D65D3E" w:rsidRDefault="00F85921">
      <w:pPr>
        <w:pStyle w:val="Heading2"/>
      </w:pPr>
      <w:r>
        <w:t>Basic Implementation</w:t>
      </w:r>
    </w:p>
    <w:p w14:paraId="01935BE7" w14:textId="77777777" w:rsidR="00D65D3E" w:rsidRDefault="00F85921">
      <w:r>
        <w:t xml:space="preserve">Start with the most direct versions. The server writes each response itself: do_GET chooses the status and the body, then sends the status with send_response, the Content-Type and Content-Length headers with send_header, the blank line with end_headers, and the body with wfile.write. The client: main builds one opener that trusts the course CA, sends the GET request with open and a 10-second timeout, and reads response.status, the Content-Type header with headers.get, and the body. Every step is commented, </w:t>
      </w:r>
      <w:r>
        <w:t>so read the comments as you type them.</w:t>
      </w:r>
    </w:p>
    <w:p w14:paraId="0D396FFB" w14:textId="77777777" w:rsidR="00D65D3E" w:rsidRDefault="00D65D3E">
      <w:pPr>
        <w:keepNext/>
      </w:pPr>
    </w:p>
    <w:p w14:paraId="6F89B976" w14:textId="77777777" w:rsidR="00D65D3E" w:rsidRDefault="00F85921">
      <w:pPr>
        <w:pStyle w:val="Heading3"/>
      </w:pPr>
      <w:r>
        <w:t>python/basic_server.py</w:t>
      </w:r>
    </w:p>
    <w:p w14:paraId="119CE1F0" w14:textId="77777777" w:rsidR="00D65D3E" w:rsidRDefault="00F85921">
      <w:pPr>
        <w:pStyle w:val="SourceCode"/>
        <w:keepNext/>
      </w:pPr>
      <w:r>
        <w:t>"""Lesson 6.4 Basic: a server that writes each response: a status, a content</w:t>
      </w:r>
    </w:p>
    <w:p w14:paraId="4A946C02" w14:textId="77777777" w:rsidR="00D65D3E" w:rsidRDefault="00F85921">
      <w:pPr>
        <w:pStyle w:val="SourceCode"/>
        <w:keepNext/>
      </w:pPr>
      <w:r>
        <w:t>type, and a body."""</w:t>
      </w:r>
    </w:p>
    <w:p w14:paraId="3B006EEE" w14:textId="77777777" w:rsidR="00D65D3E" w:rsidRDefault="00D65D3E">
      <w:pPr>
        <w:pStyle w:val="SourceCode"/>
        <w:keepNext/>
      </w:pPr>
    </w:p>
    <w:p w14:paraId="1AAC7103" w14:textId="77777777" w:rsidR="00D65D3E" w:rsidRDefault="00F85921">
      <w:pPr>
        <w:pStyle w:val="SourceCode"/>
      </w:pPr>
      <w:r>
        <w:t># Remember, http.server is Python's built-in HTTP server; ssl adds TLS.</w:t>
      </w:r>
    </w:p>
    <w:p w14:paraId="64783DAE" w14:textId="77777777" w:rsidR="00D65D3E" w:rsidRDefault="00F85921">
      <w:pPr>
        <w:pStyle w:val="SourceCode"/>
      </w:pPr>
      <w:r>
        <w:t>import ssl</w:t>
      </w:r>
    </w:p>
    <w:p w14:paraId="73E321E3" w14:textId="77777777" w:rsidR="00D65D3E" w:rsidRDefault="00F85921">
      <w:pPr>
        <w:pStyle w:val="SourceCode"/>
      </w:pPr>
      <w:r>
        <w:t>from http.server import BaseHTTPRequestHandler, ThreadingHTTPServer</w:t>
      </w:r>
    </w:p>
    <w:p w14:paraId="6B97EDF5" w14:textId="77777777" w:rsidR="00D65D3E" w:rsidRDefault="00F85921">
      <w:pPr>
        <w:pStyle w:val="SourceCode"/>
      </w:pPr>
      <w:r>
        <w:t>from urllib.parse import urlsplit</w:t>
      </w:r>
    </w:p>
    <w:p w14:paraId="3E90D0CE" w14:textId="77777777" w:rsidR="00D65D3E" w:rsidRDefault="00D65D3E">
      <w:pPr>
        <w:pStyle w:val="SourceCode"/>
      </w:pPr>
    </w:p>
    <w:p w14:paraId="54A751F7" w14:textId="77777777" w:rsidR="00D65D3E" w:rsidRDefault="00D65D3E">
      <w:pPr>
        <w:pStyle w:val="SourceCode"/>
      </w:pPr>
    </w:p>
    <w:p w14:paraId="3200567C" w14:textId="77777777" w:rsidR="00D65D3E" w:rsidRDefault="00F85921">
      <w:pPr>
        <w:pStyle w:val="SourceCode"/>
      </w:pPr>
      <w:r>
        <w:t># Remember, the server makes one HealthHandler for each request.</w:t>
      </w:r>
    </w:p>
    <w:p w14:paraId="5202A026" w14:textId="77777777" w:rsidR="00D65D3E" w:rsidRDefault="00F85921">
      <w:pPr>
        <w:pStyle w:val="SourceCode"/>
      </w:pPr>
      <w:r>
        <w:t>class HealthHandler(BaseHTTPRequestHandler):</w:t>
      </w:r>
    </w:p>
    <w:p w14:paraId="49C6A81F" w14:textId="77777777" w:rsidR="00D65D3E" w:rsidRDefault="00F85921">
      <w:pPr>
        <w:pStyle w:val="SourceCode"/>
      </w:pPr>
      <w:r>
        <w:t xml:space="preserve">    """Answers each GET request."""</w:t>
      </w:r>
    </w:p>
    <w:p w14:paraId="652C90B1" w14:textId="77777777" w:rsidR="00D65D3E" w:rsidRDefault="00D65D3E">
      <w:pPr>
        <w:pStyle w:val="SourceCode"/>
      </w:pPr>
    </w:p>
    <w:p w14:paraId="79B7B18F" w14:textId="77777777" w:rsidR="00D65D3E" w:rsidRDefault="00F85921">
      <w:pPr>
        <w:pStyle w:val="SourceCode"/>
      </w:pPr>
      <w:r>
        <w:t xml:space="preserve">    def do_GET(self) -&gt; None:</w:t>
      </w:r>
    </w:p>
    <w:p w14:paraId="1723C44C" w14:textId="77777777" w:rsidR="00D65D3E" w:rsidRDefault="00F85921">
      <w:pPr>
        <w:pStyle w:val="SourceCode"/>
      </w:pPr>
      <w:r>
        <w:t xml:space="preserve">        # Remember, urlsplit(self.path).path is the path without the query.</w:t>
      </w:r>
    </w:p>
    <w:p w14:paraId="522E4923" w14:textId="77777777" w:rsidR="00D65D3E" w:rsidRDefault="00F85921">
      <w:pPr>
        <w:pStyle w:val="SourceCode"/>
      </w:pPr>
      <w:r>
        <w:t xml:space="preserve">        if urlsplit(self.path).path == "/api/v1/health":</w:t>
      </w:r>
    </w:p>
    <w:p w14:paraId="54B8A007" w14:textId="77777777" w:rsidR="00D65D3E" w:rsidRDefault="00F85921">
      <w:pPr>
        <w:pStyle w:val="SourceCode"/>
      </w:pPr>
      <w:r>
        <w:t xml:space="preserve">            status = 200</w:t>
      </w:r>
    </w:p>
    <w:p w14:paraId="49DFFDFD" w14:textId="77777777" w:rsidR="00D65D3E" w:rsidRDefault="00F85921">
      <w:pPr>
        <w:pStyle w:val="SourceCode"/>
      </w:pPr>
      <w:r>
        <w:t xml:space="preserve">            body = '{"status":"ok"}'</w:t>
      </w:r>
    </w:p>
    <w:p w14:paraId="311FBDC2" w14:textId="77777777" w:rsidR="00D65D3E" w:rsidRDefault="00F85921">
      <w:pPr>
        <w:pStyle w:val="SourceCode"/>
      </w:pPr>
      <w:r>
        <w:t xml:space="preserve">        else:</w:t>
      </w:r>
    </w:p>
    <w:p w14:paraId="29BF9611" w14:textId="77777777" w:rsidR="00D65D3E" w:rsidRDefault="00F85921">
      <w:pPr>
        <w:pStyle w:val="SourceCode"/>
      </w:pPr>
      <w:r>
        <w:t xml:space="preserve">            status = 404</w:t>
      </w:r>
    </w:p>
    <w:p w14:paraId="35ECD4CE" w14:textId="77777777" w:rsidR="00D65D3E" w:rsidRDefault="00F85921">
      <w:pPr>
        <w:pStyle w:val="SourceCode"/>
      </w:pPr>
      <w:r>
        <w:t xml:space="preserve">            body = '{"code":"not_found","message":"no such path"}'</w:t>
      </w:r>
    </w:p>
    <w:p w14:paraId="59ACB960" w14:textId="77777777" w:rsidR="00D65D3E" w:rsidRDefault="00F85921">
      <w:pPr>
        <w:pStyle w:val="SourceCode"/>
      </w:pPr>
      <w:r>
        <w:t xml:space="preserve">        # A response has three parts the server chooses: the status code,</w:t>
      </w:r>
    </w:p>
    <w:p w14:paraId="52509036" w14:textId="77777777" w:rsidR="00D65D3E" w:rsidRDefault="00F85921">
      <w:pPr>
        <w:pStyle w:val="SourceCode"/>
      </w:pPr>
      <w:r>
        <w:t xml:space="preserve">        # the Content-Type header, which tells the client what kind of text</w:t>
      </w:r>
    </w:p>
    <w:p w14:paraId="77B93683" w14:textId="77777777" w:rsidR="00D65D3E" w:rsidRDefault="00F85921">
      <w:pPr>
        <w:pStyle w:val="SourceCode"/>
      </w:pPr>
      <w:r>
        <w:t xml:space="preserve">        # the body is, and the body itself. They are sent in that order:</w:t>
      </w:r>
    </w:p>
    <w:p w14:paraId="176D4A0F" w14:textId="77777777" w:rsidR="00D65D3E" w:rsidRDefault="00F85921">
      <w:pPr>
        <w:pStyle w:val="SourceCode"/>
      </w:pPr>
      <w:r>
        <w:t xml:space="preserve">        # send_response sends the status, send_header one header, and</w:t>
      </w:r>
    </w:p>
    <w:p w14:paraId="56BEEEB3" w14:textId="77777777" w:rsidR="00D65D3E" w:rsidRDefault="00F85921">
      <w:pPr>
        <w:pStyle w:val="SourceCode"/>
      </w:pPr>
      <w:r>
        <w:t xml:space="preserve">        # end_headers the blank line before the body. http.server does not</w:t>
      </w:r>
    </w:p>
    <w:p w14:paraId="75D82D47" w14:textId="77777777" w:rsidR="00D65D3E" w:rsidRDefault="00F85921">
      <w:pPr>
        <w:pStyle w:val="SourceCode"/>
      </w:pPr>
      <w:r>
        <w:t xml:space="preserve">        # count the body's bytes by itself, so Content-Length, the body's</w:t>
      </w:r>
    </w:p>
    <w:p w14:paraId="014DFE59" w14:textId="77777777" w:rsidR="00D65D3E" w:rsidRDefault="00F85921">
      <w:pPr>
        <w:pStyle w:val="SourceCode"/>
      </w:pPr>
      <w:r>
        <w:t xml:space="preserve">        # size in bytes, is sent too: it tells the client where the body</w:t>
      </w:r>
    </w:p>
    <w:p w14:paraId="2823520F" w14:textId="77777777" w:rsidR="00D65D3E" w:rsidRDefault="00F85921">
      <w:pPr>
        <w:pStyle w:val="SourceCode"/>
      </w:pPr>
      <w:r>
        <w:t xml:space="preserve">        # ends. Remember, encode turns the text into UTF-8 bytes.</w:t>
      </w:r>
    </w:p>
    <w:p w14:paraId="6E0FC5FD" w14:textId="77777777" w:rsidR="00D65D3E" w:rsidRDefault="00F85921">
      <w:pPr>
        <w:pStyle w:val="SourceCode"/>
      </w:pPr>
      <w:r>
        <w:t xml:space="preserve">        body_bytes = body.encode("utf-8")</w:t>
      </w:r>
    </w:p>
    <w:p w14:paraId="6E2B7D9F" w14:textId="77777777" w:rsidR="00D65D3E" w:rsidRDefault="00F85921">
      <w:pPr>
        <w:pStyle w:val="SourceCode"/>
      </w:pPr>
      <w:r>
        <w:t xml:space="preserve">        self.send_response(status)</w:t>
      </w:r>
    </w:p>
    <w:p w14:paraId="157F24FD" w14:textId="77777777" w:rsidR="00D65D3E" w:rsidRDefault="00F85921">
      <w:pPr>
        <w:pStyle w:val="SourceCode"/>
      </w:pPr>
      <w:r>
        <w:t xml:space="preserve">        self.send_header("Content-Type", "application/json; charset=utf-8")</w:t>
      </w:r>
    </w:p>
    <w:p w14:paraId="49BACADC" w14:textId="77777777" w:rsidR="00D65D3E" w:rsidRDefault="00F85921">
      <w:pPr>
        <w:pStyle w:val="SourceCode"/>
      </w:pPr>
      <w:r>
        <w:t xml:space="preserve">        self.send_header("Content-Length", str(len(body_bytes)))</w:t>
      </w:r>
    </w:p>
    <w:p w14:paraId="1E0548AB" w14:textId="77777777" w:rsidR="00D65D3E" w:rsidRDefault="00F85921">
      <w:pPr>
        <w:pStyle w:val="SourceCode"/>
      </w:pPr>
      <w:r>
        <w:t xml:space="preserve">        self.end_headers()</w:t>
      </w:r>
    </w:p>
    <w:p w14:paraId="4BC18D6E" w14:textId="77777777" w:rsidR="00D65D3E" w:rsidRDefault="00F85921">
      <w:pPr>
        <w:pStyle w:val="SourceCode"/>
      </w:pPr>
      <w:r>
        <w:t xml:space="preserve">        self.wfile.write(body_bytes)</w:t>
      </w:r>
    </w:p>
    <w:p w14:paraId="5B5B8F79" w14:textId="77777777" w:rsidR="00D65D3E" w:rsidRDefault="00D65D3E">
      <w:pPr>
        <w:pStyle w:val="SourceCode"/>
      </w:pPr>
    </w:p>
    <w:p w14:paraId="629BFEFB" w14:textId="77777777" w:rsidR="00D65D3E" w:rsidRDefault="00F85921">
      <w:pPr>
        <w:pStyle w:val="SourceCode"/>
      </w:pPr>
      <w:r>
        <w:t xml:space="preserve">    def log_message(self, format: str, *args: object) -&gt; None:</w:t>
      </w:r>
    </w:p>
    <w:p w14:paraId="1591BDDA" w14:textId="77777777" w:rsidR="00D65D3E" w:rsidRDefault="00F85921">
      <w:pPr>
        <w:pStyle w:val="SourceCode"/>
      </w:pPr>
      <w:r>
        <w:t xml:space="preserve">        # Remember, this turns off the handler's own line per request.</w:t>
      </w:r>
    </w:p>
    <w:p w14:paraId="132CFF6F" w14:textId="77777777" w:rsidR="00D65D3E" w:rsidRDefault="00F85921">
      <w:pPr>
        <w:pStyle w:val="SourceCode"/>
      </w:pPr>
      <w:r>
        <w:t xml:space="preserve">        pass</w:t>
      </w:r>
    </w:p>
    <w:p w14:paraId="404FF162" w14:textId="77777777" w:rsidR="00D65D3E" w:rsidRDefault="00D65D3E">
      <w:pPr>
        <w:pStyle w:val="SourceCode"/>
      </w:pPr>
    </w:p>
    <w:p w14:paraId="55EC0EF2" w14:textId="77777777" w:rsidR="00D65D3E" w:rsidRDefault="00D65D3E">
      <w:pPr>
        <w:pStyle w:val="SourceCode"/>
      </w:pPr>
    </w:p>
    <w:p w14:paraId="5C064BA7" w14:textId="77777777" w:rsidR="00D65D3E" w:rsidRDefault="00F85921">
      <w:pPr>
        <w:pStyle w:val="SourceCode"/>
      </w:pPr>
      <w:r>
        <w:t>def main() -&gt; None:</w:t>
      </w:r>
    </w:p>
    <w:p w14:paraId="78913B87" w14:textId="77777777" w:rsidR="00D65D3E" w:rsidRDefault="00F85921">
      <w:pPr>
        <w:pStyle w:val="SourceCode"/>
      </w:pPr>
      <w:r>
        <w:t xml:space="preserve">    # Remember, the server listens on 127.0.0.1, port 8765, only, and the</w:t>
      </w:r>
    </w:p>
    <w:p w14:paraId="76A59F87" w14:textId="77777777" w:rsidR="00D65D3E" w:rsidRDefault="00F85921">
      <w:pPr>
        <w:pStyle w:val="SourceCode"/>
      </w:pPr>
      <w:r>
        <w:t xml:space="preserve">    # TLS context wraps its socket, so every connection starts with TLS.</w:t>
      </w:r>
    </w:p>
    <w:p w14:paraId="4AE5F70D" w14:textId="77777777" w:rsidR="00D65D3E" w:rsidRDefault="00F85921">
      <w:pPr>
        <w:pStyle w:val="SourceCode"/>
      </w:pPr>
      <w:r>
        <w:t xml:space="preserve">    server = ThreadingHTTPServer(("127.0.0.1", 8765), HealthHandler)</w:t>
      </w:r>
    </w:p>
    <w:p w14:paraId="7343950C" w14:textId="77777777" w:rsidR="00D65D3E" w:rsidRDefault="00F85921">
      <w:pPr>
        <w:pStyle w:val="SourceCode"/>
      </w:pPr>
      <w:r>
        <w:t xml:space="preserve">    # Remember, load_cert_chain loads the certificate and its private key.</w:t>
      </w:r>
    </w:p>
    <w:p w14:paraId="02B9D9B6" w14:textId="77777777" w:rsidR="00D65D3E" w:rsidRDefault="00F85921">
      <w:pPr>
        <w:pStyle w:val="SourceCode"/>
      </w:pPr>
      <w:r>
        <w:t xml:space="preserve">    context = ssl.SSLContext(ssl.PROTOCOL_TLS_SERVER)</w:t>
      </w:r>
    </w:p>
    <w:p w14:paraId="2EE1C168" w14:textId="77777777" w:rsidR="00D65D3E" w:rsidRDefault="00F85921">
      <w:pPr>
        <w:pStyle w:val="SourceCode"/>
      </w:pPr>
      <w:r>
        <w:t xml:space="preserve">    context.load_cert_chain("certs/server.pem", "certs/server.key")</w:t>
      </w:r>
    </w:p>
    <w:p w14:paraId="25C585A8" w14:textId="77777777" w:rsidR="00D65D3E" w:rsidRDefault="00F85921">
      <w:pPr>
        <w:pStyle w:val="SourceCode"/>
      </w:pPr>
      <w:r>
        <w:t xml:space="preserve">    server.socket = context.wrap_socket(server.socket, server_side=True)</w:t>
      </w:r>
    </w:p>
    <w:p w14:paraId="25A54477" w14:textId="77777777" w:rsidR="00D65D3E" w:rsidRDefault="00F85921">
      <w:pPr>
        <w:pStyle w:val="SourceCode"/>
      </w:pPr>
      <w:r>
        <w:t xml:space="preserve">    # Remember, flush=True prints the line at once, even into a pipe.</w:t>
      </w:r>
    </w:p>
    <w:p w14:paraId="5040592E" w14:textId="77777777" w:rsidR="00D65D3E" w:rsidRDefault="00F85921">
      <w:pPr>
        <w:pStyle w:val="SourceCode"/>
      </w:pPr>
      <w:r>
        <w:t xml:space="preserve">    print("Listening on https://127.0.0.1:8765", flush=True)</w:t>
      </w:r>
    </w:p>
    <w:p w14:paraId="4FAA0C48" w14:textId="77777777" w:rsidR="00D65D3E" w:rsidRDefault="00F85921">
      <w:pPr>
        <w:pStyle w:val="SourceCode"/>
      </w:pPr>
      <w:r>
        <w:t xml:space="preserve">    # Remember, serve_forever answers requests until Ctrl+C, which raises</w:t>
      </w:r>
    </w:p>
    <w:p w14:paraId="49A60670" w14:textId="77777777" w:rsidR="00D65D3E" w:rsidRDefault="00F85921">
      <w:pPr>
        <w:pStyle w:val="SourceCode"/>
      </w:pPr>
      <w:r>
        <w:t xml:space="preserve">    # KeyboardInterrupt; catching it ends the program quietly.</w:t>
      </w:r>
    </w:p>
    <w:p w14:paraId="0151E031" w14:textId="77777777" w:rsidR="00D65D3E" w:rsidRDefault="00F85921">
      <w:pPr>
        <w:pStyle w:val="SourceCode"/>
      </w:pPr>
      <w:r>
        <w:t xml:space="preserve">    try:</w:t>
      </w:r>
    </w:p>
    <w:p w14:paraId="3D1261B0" w14:textId="77777777" w:rsidR="00D65D3E" w:rsidRDefault="00F85921">
      <w:pPr>
        <w:pStyle w:val="SourceCode"/>
      </w:pPr>
      <w:r>
        <w:t xml:space="preserve">        server.serve_forever()</w:t>
      </w:r>
    </w:p>
    <w:p w14:paraId="053A6506" w14:textId="77777777" w:rsidR="00D65D3E" w:rsidRDefault="00F85921">
      <w:pPr>
        <w:pStyle w:val="SourceCode"/>
      </w:pPr>
      <w:r>
        <w:t xml:space="preserve">    except KeyboardInterrupt:</w:t>
      </w:r>
    </w:p>
    <w:p w14:paraId="2C424C15" w14:textId="77777777" w:rsidR="00D65D3E" w:rsidRDefault="00F85921">
      <w:pPr>
        <w:pStyle w:val="SourceCode"/>
        <w:keepNext/>
      </w:pPr>
      <w:r>
        <w:t xml:space="preserve">        server.server_close()</w:t>
      </w:r>
    </w:p>
    <w:p w14:paraId="066D7E40" w14:textId="77777777" w:rsidR="00D65D3E" w:rsidRDefault="00D65D3E">
      <w:pPr>
        <w:pStyle w:val="SourceCode"/>
        <w:keepNext/>
      </w:pPr>
    </w:p>
    <w:p w14:paraId="31910EB4" w14:textId="77777777" w:rsidR="00D65D3E" w:rsidRDefault="00D65D3E">
      <w:pPr>
        <w:pStyle w:val="SourceCode"/>
        <w:keepNext/>
      </w:pPr>
    </w:p>
    <w:p w14:paraId="24EDE4BC" w14:textId="77777777" w:rsidR="00D65D3E" w:rsidRDefault="00F85921">
      <w:pPr>
        <w:pStyle w:val="SourceCode"/>
        <w:keepNext/>
      </w:pPr>
      <w:r>
        <w:t># Remember, calling main() here runs the program.</w:t>
      </w:r>
    </w:p>
    <w:p w14:paraId="556CD5DD" w14:textId="77777777" w:rsidR="00D65D3E" w:rsidRDefault="00F85921">
      <w:pPr>
        <w:pStyle w:val="SourceCode"/>
      </w:pPr>
      <w:r>
        <w:t>main()</w:t>
      </w:r>
    </w:p>
    <w:p w14:paraId="4B5569C2" w14:textId="77777777" w:rsidR="00D65D3E" w:rsidRDefault="00D65D3E">
      <w:pPr>
        <w:keepNext/>
      </w:pPr>
    </w:p>
    <w:p w14:paraId="26C71597" w14:textId="77777777" w:rsidR="00D65D3E" w:rsidRDefault="00F85921">
      <w:pPr>
        <w:pStyle w:val="Heading3"/>
      </w:pPr>
      <w:r>
        <w:t>python/basic_client.py</w:t>
      </w:r>
    </w:p>
    <w:p w14:paraId="3E93FABA" w14:textId="77777777" w:rsidR="00D65D3E" w:rsidRDefault="00F85921">
      <w:pPr>
        <w:pStyle w:val="SourceCode"/>
        <w:keepNext/>
      </w:pPr>
      <w:r>
        <w:t>"""Lesson 6.4 Basic: create a client, send one request, and print the</w:t>
      </w:r>
    </w:p>
    <w:p w14:paraId="4E06863D" w14:textId="77777777" w:rsidR="00D65D3E" w:rsidRDefault="00F85921">
      <w:pPr>
        <w:pStyle w:val="SourceCode"/>
        <w:keepNext/>
      </w:pPr>
      <w:r>
        <w:t>response's status, content type, and body."""</w:t>
      </w:r>
    </w:p>
    <w:p w14:paraId="6B58B5BD" w14:textId="77777777" w:rsidR="00D65D3E" w:rsidRDefault="00F85921">
      <w:pPr>
        <w:pStyle w:val="SourceCode"/>
      </w:pPr>
      <w:r>
        <w:t># Remember, urllib.request is Python's built-in HTTP client.</w:t>
      </w:r>
    </w:p>
    <w:p w14:paraId="4540FCDC" w14:textId="77777777" w:rsidR="00D65D3E" w:rsidRDefault="00F85921">
      <w:pPr>
        <w:pStyle w:val="SourceCode"/>
      </w:pPr>
      <w:r>
        <w:t>import ssl</w:t>
      </w:r>
    </w:p>
    <w:p w14:paraId="69315EA8" w14:textId="77777777" w:rsidR="00D65D3E" w:rsidRDefault="00F85921">
      <w:pPr>
        <w:pStyle w:val="SourceCode"/>
      </w:pPr>
      <w:r>
        <w:t>import urllib.request</w:t>
      </w:r>
    </w:p>
    <w:p w14:paraId="260951F6" w14:textId="77777777" w:rsidR="00D65D3E" w:rsidRDefault="00D65D3E">
      <w:pPr>
        <w:pStyle w:val="SourceCode"/>
      </w:pPr>
    </w:p>
    <w:p w14:paraId="4E9A18AB" w14:textId="77777777" w:rsidR="00D65D3E" w:rsidRDefault="00D65D3E">
      <w:pPr>
        <w:pStyle w:val="SourceCode"/>
      </w:pPr>
    </w:p>
    <w:p w14:paraId="08B12AD8" w14:textId="77777777" w:rsidR="00D65D3E" w:rsidRDefault="00F85921">
      <w:pPr>
        <w:pStyle w:val="SourceCode"/>
      </w:pPr>
      <w:r>
        <w:t>def main() -&gt; None:</w:t>
      </w:r>
    </w:p>
    <w:p w14:paraId="0FC56854" w14:textId="77777777" w:rsidR="00D65D3E" w:rsidRDefault="00F85921">
      <w:pPr>
        <w:pStyle w:val="SourceCode"/>
      </w:pPr>
      <w:r>
        <w:t xml:space="preserve">    # Create the client once. urllib's client is an opener: it holds the</w:t>
      </w:r>
    </w:p>
    <w:p w14:paraId="23401969" w14:textId="77777777" w:rsidR="00D65D3E" w:rsidRDefault="00F85921">
      <w:pPr>
        <w:pStyle w:val="SourceCode"/>
      </w:pPr>
      <w:r>
        <w:t xml:space="preserve">    # settings every request it sends uses. HTTPSHandler gives it the TLS</w:t>
      </w:r>
    </w:p>
    <w:p w14:paraId="6D1BA224" w14:textId="77777777" w:rsidR="00D65D3E" w:rsidRDefault="00F85921">
      <w:pPr>
        <w:pStyle w:val="SourceCode"/>
      </w:pPr>
      <w:r>
        <w:t xml:space="preserve">    # context, which trusts only the course certificate authority.</w:t>
      </w:r>
    </w:p>
    <w:p w14:paraId="5828267A" w14:textId="77777777" w:rsidR="00D65D3E" w:rsidRDefault="00F85921">
      <w:pPr>
        <w:pStyle w:val="SourceCode"/>
      </w:pPr>
      <w:r>
        <w:t xml:space="preserve">    context = ssl.create_default_context(cafile="certs/spa-ca.pem")</w:t>
      </w:r>
    </w:p>
    <w:p w14:paraId="175909A3" w14:textId="77777777" w:rsidR="00D65D3E" w:rsidRDefault="00F85921">
      <w:pPr>
        <w:pStyle w:val="SourceCode"/>
      </w:pPr>
      <w:r>
        <w:t xml:space="preserve">    opener = urllib.request.build_opener(</w:t>
      </w:r>
    </w:p>
    <w:p w14:paraId="4DD37A98" w14:textId="77777777" w:rsidR="00D65D3E" w:rsidRDefault="00F85921">
      <w:pPr>
        <w:pStyle w:val="SourceCode"/>
      </w:pPr>
      <w:r>
        <w:t xml:space="preserve">        urllib.request.HTTPSHandler(context=context))</w:t>
      </w:r>
    </w:p>
    <w:p w14:paraId="451304E4" w14:textId="77777777" w:rsidR="00D65D3E" w:rsidRDefault="00F85921">
      <w:pPr>
        <w:pStyle w:val="SourceCode"/>
      </w:pPr>
      <w:r>
        <w:t xml:space="preserve">    # open sends the request and waits for the answer: the program does</w:t>
      </w:r>
    </w:p>
    <w:p w14:paraId="05AF7958" w14:textId="77777777" w:rsidR="00D65D3E" w:rsidRDefault="00F85921">
      <w:pPr>
        <w:pStyle w:val="SourceCode"/>
      </w:pPr>
      <w:r>
        <w:t xml:space="preserve">    # nothing else until it returns. timeout=10 gives up after 10 seconds</w:t>
      </w:r>
    </w:p>
    <w:p w14:paraId="37CEE8A1" w14:textId="77777777" w:rsidR="00D65D3E" w:rsidRDefault="00F85921">
      <w:pPr>
        <w:pStyle w:val="SourceCode"/>
      </w:pPr>
      <w:r>
        <w:t xml:space="preserve">    # without a reply, instead of waiting forever. Remember, with closes the</w:t>
      </w:r>
    </w:p>
    <w:p w14:paraId="17BF4328" w14:textId="77777777" w:rsidR="00D65D3E" w:rsidRDefault="00F85921">
      <w:pPr>
        <w:pStyle w:val="SourceCode"/>
      </w:pPr>
      <w:r>
        <w:t xml:space="preserve">    # connection when the block ends.</w:t>
      </w:r>
    </w:p>
    <w:p w14:paraId="1F8000C4" w14:textId="77777777" w:rsidR="00D65D3E" w:rsidRDefault="00F85921">
      <w:pPr>
        <w:pStyle w:val="SourceCode"/>
      </w:pPr>
      <w:r>
        <w:t xml:space="preserve">    with opener.open("https://127.0.0.1:8765/api/v1/health",</w:t>
      </w:r>
    </w:p>
    <w:p w14:paraId="0CAA31A1" w14:textId="77777777" w:rsidR="00D65D3E" w:rsidRDefault="00F85921">
      <w:pPr>
        <w:pStyle w:val="SourceCode"/>
      </w:pPr>
      <w:r>
        <w:t xml:space="preserve">                     timeout=10) as response:</w:t>
      </w:r>
    </w:p>
    <w:p w14:paraId="783E9978" w14:textId="77777777" w:rsidR="00D65D3E" w:rsidRDefault="00F85921">
      <w:pPr>
        <w:pStyle w:val="SourceCode"/>
      </w:pPr>
      <w:r>
        <w:t xml:space="preserve">        body = response.read().decode("utf-8")</w:t>
      </w:r>
    </w:p>
    <w:p w14:paraId="14928256" w14:textId="77777777" w:rsidR="00D65D3E" w:rsidRDefault="00F85921">
      <w:pPr>
        <w:pStyle w:val="SourceCode"/>
      </w:pPr>
      <w:r>
        <w:t xml:space="preserve">        # The metadata: the status code, and the Content-Type header, which</w:t>
      </w:r>
    </w:p>
    <w:p w14:paraId="539EECE4" w14:textId="77777777" w:rsidR="00D65D3E" w:rsidRDefault="00F85921">
      <w:pPr>
        <w:pStyle w:val="SourceCode"/>
      </w:pPr>
      <w:r>
        <w:t xml:space="preserve">        # says what kind of text the body is. headers.get returns the</w:t>
      </w:r>
    </w:p>
    <w:p w14:paraId="12F2C3E4" w14:textId="77777777" w:rsidR="00D65D3E" w:rsidRDefault="00F85921">
      <w:pPr>
        <w:pStyle w:val="SourceCode"/>
      </w:pPr>
      <w:r>
        <w:t xml:space="preserve">        # header's value, or None when the answer has no such header.</w:t>
      </w:r>
    </w:p>
    <w:p w14:paraId="0651CC3C" w14:textId="77777777" w:rsidR="00D65D3E" w:rsidRDefault="00F85921">
      <w:pPr>
        <w:pStyle w:val="SourceCode"/>
      </w:pPr>
      <w:r>
        <w:t xml:space="preserve">        print(f"Status: {response.status}")</w:t>
      </w:r>
    </w:p>
    <w:p w14:paraId="0B14DB70" w14:textId="77777777" w:rsidR="00D65D3E" w:rsidRDefault="00F85921">
      <w:pPr>
        <w:pStyle w:val="SourceCode"/>
      </w:pPr>
      <w:r>
        <w:t xml:space="preserve">        print(f"Content-Type: {response.headers.get('Content-Type')}")</w:t>
      </w:r>
    </w:p>
    <w:p w14:paraId="3A330FA9" w14:textId="77777777" w:rsidR="00D65D3E" w:rsidRDefault="00F85921">
      <w:pPr>
        <w:pStyle w:val="SourceCode"/>
        <w:keepNext/>
      </w:pPr>
      <w:r>
        <w:t xml:space="preserve">        print(f"Body: {body}")</w:t>
      </w:r>
    </w:p>
    <w:p w14:paraId="53EC942B" w14:textId="77777777" w:rsidR="00D65D3E" w:rsidRDefault="00D65D3E">
      <w:pPr>
        <w:pStyle w:val="SourceCode"/>
        <w:keepNext/>
      </w:pPr>
    </w:p>
    <w:p w14:paraId="35FD244B" w14:textId="77777777" w:rsidR="00D65D3E" w:rsidRDefault="00D65D3E">
      <w:pPr>
        <w:pStyle w:val="SourceCode"/>
        <w:keepNext/>
      </w:pPr>
    </w:p>
    <w:p w14:paraId="4B660F96" w14:textId="77777777" w:rsidR="00D65D3E" w:rsidRDefault="00F85921">
      <w:pPr>
        <w:pStyle w:val="SourceCode"/>
        <w:keepNext/>
      </w:pPr>
      <w:r>
        <w:t># Remember, calling main() here runs the program.</w:t>
      </w:r>
    </w:p>
    <w:p w14:paraId="2570CC21" w14:textId="77777777" w:rsidR="00D65D3E" w:rsidRDefault="00F85921">
      <w:pPr>
        <w:pStyle w:val="SourceCode"/>
      </w:pPr>
      <w:r>
        <w:t>main()</w:t>
      </w:r>
    </w:p>
    <w:p w14:paraId="7353D145" w14:textId="77777777" w:rsidR="00D65D3E" w:rsidRDefault="00D65D3E">
      <w:pPr>
        <w:keepNext/>
      </w:pPr>
    </w:p>
    <w:p w14:paraId="7190489D" w14:textId="77777777" w:rsidR="00D65D3E" w:rsidRDefault="00F85921">
      <w:pPr>
        <w:pStyle w:val="Heading3"/>
      </w:pPr>
      <w:r>
        <w:t>Windows PowerShell Basic Server Build and Run</w:t>
      </w:r>
    </w:p>
    <w:p w14:paraId="473E9550" w14:textId="77777777" w:rsidR="00D65D3E" w:rsidRDefault="00F85921">
      <w:pPr>
        <w:keepNext/>
      </w:pPr>
      <w:r>
        <w:t>In Terminal 1, in the lesson-6.4 folder: Python has no build step.</w:t>
      </w:r>
    </w:p>
    <w:p w14:paraId="46F2F5A7" w14:textId="77777777" w:rsidR="00D65D3E" w:rsidRDefault="00D65D3E">
      <w:pPr>
        <w:keepNext/>
      </w:pPr>
    </w:p>
    <w:p w14:paraId="71C6EE78" w14:textId="77777777" w:rsidR="00D65D3E" w:rsidRDefault="00F85921">
      <w:pPr>
        <w:pStyle w:val="CommandBlock"/>
      </w:pPr>
      <w:r>
        <w:t>py .\python\basic_server.py</w:t>
      </w:r>
    </w:p>
    <w:p w14:paraId="77B75386" w14:textId="77777777" w:rsidR="00D65D3E" w:rsidRDefault="00D65D3E">
      <w:pPr>
        <w:keepNext/>
      </w:pPr>
    </w:p>
    <w:p w14:paraId="4F0C251A" w14:textId="77777777" w:rsidR="00D65D3E" w:rsidRDefault="00F85921">
      <w:r>
        <w:t>The server prints its Listening line and waits. Leave it running.</w:t>
      </w:r>
    </w:p>
    <w:p w14:paraId="1FF8462A" w14:textId="77777777" w:rsidR="00D65D3E" w:rsidRDefault="00D65D3E">
      <w:pPr>
        <w:keepNext/>
      </w:pPr>
    </w:p>
    <w:p w14:paraId="12A88C6E" w14:textId="77777777" w:rsidR="00D65D3E" w:rsidRDefault="00F85921">
      <w:pPr>
        <w:pStyle w:val="Heading3"/>
      </w:pPr>
      <w:r>
        <w:t>Windows PowerShell Basic Client Build and Run</w:t>
      </w:r>
    </w:p>
    <w:p w14:paraId="67202343" w14:textId="77777777" w:rsidR="00D65D3E" w:rsidRDefault="00F85921">
      <w:pPr>
        <w:keepNext/>
      </w:pPr>
      <w:r>
        <w:t>In Terminal 2, in the lesson-6.4 folder:</w:t>
      </w:r>
    </w:p>
    <w:p w14:paraId="56F5B03C" w14:textId="77777777" w:rsidR="00D65D3E" w:rsidRDefault="00D65D3E">
      <w:pPr>
        <w:keepNext/>
      </w:pPr>
    </w:p>
    <w:p w14:paraId="2A76C10B" w14:textId="77777777" w:rsidR="00D65D3E" w:rsidRDefault="00F85921">
      <w:pPr>
        <w:pStyle w:val="CommandBlock"/>
      </w:pPr>
      <w:r>
        <w:t>py .\python\basic_client.py</w:t>
      </w:r>
    </w:p>
    <w:p w14:paraId="28D89545" w14:textId="77777777" w:rsidR="00D65D3E" w:rsidRDefault="00D65D3E">
      <w:pPr>
        <w:keepNext/>
      </w:pPr>
    </w:p>
    <w:p w14:paraId="17E33C7B" w14:textId="77777777" w:rsidR="00D65D3E" w:rsidRDefault="00F85921">
      <w:r>
        <w:t>Then press Ctrl+C in Terminal 1 to stop the server.</w:t>
      </w:r>
    </w:p>
    <w:p w14:paraId="0393E7F2" w14:textId="77777777" w:rsidR="00D65D3E" w:rsidRDefault="00D65D3E">
      <w:pPr>
        <w:keepNext/>
      </w:pPr>
    </w:p>
    <w:p w14:paraId="5C35D74D" w14:textId="77777777" w:rsidR="00D65D3E" w:rsidRDefault="00F85921">
      <w:pPr>
        <w:pStyle w:val="Heading3"/>
      </w:pPr>
      <w:r>
        <w:t>Linux or macOS Basic Build and Run</w:t>
      </w:r>
    </w:p>
    <w:p w14:paraId="18917B25" w14:textId="77777777" w:rsidR="00D65D3E" w:rsidRDefault="00F85921">
      <w:pPr>
        <w:keepNext/>
      </w:pPr>
      <w:r>
        <w:t>In Terminal 1, then in Terminal 2:</w:t>
      </w:r>
    </w:p>
    <w:p w14:paraId="202DE993" w14:textId="77777777" w:rsidR="00D65D3E" w:rsidRDefault="00D65D3E">
      <w:pPr>
        <w:keepNext/>
      </w:pPr>
    </w:p>
    <w:p w14:paraId="1C66698C" w14:textId="77777777" w:rsidR="00D65D3E" w:rsidRDefault="00F85921">
      <w:pPr>
        <w:pStyle w:val="CommandBlock"/>
      </w:pPr>
      <w:r>
        <w:t>python3 ./python/basic_server.py</w:t>
      </w:r>
    </w:p>
    <w:p w14:paraId="1FEBDBBB" w14:textId="77777777" w:rsidR="00D65D3E" w:rsidRDefault="00D65D3E">
      <w:pPr>
        <w:keepNext/>
      </w:pPr>
    </w:p>
    <w:p w14:paraId="36594D6E" w14:textId="77777777" w:rsidR="00D65D3E" w:rsidRDefault="00F85921">
      <w:pPr>
        <w:pStyle w:val="CommandBlock"/>
      </w:pPr>
      <w:r>
        <w:t>python3 ./python/basic_client.py</w:t>
      </w:r>
    </w:p>
    <w:p w14:paraId="1AFC4D27" w14:textId="77777777" w:rsidR="00D65D3E" w:rsidRDefault="00D65D3E">
      <w:pPr>
        <w:keepNext/>
      </w:pPr>
    </w:p>
    <w:p w14:paraId="5C28A2FD" w14:textId="77777777" w:rsidR="00D65D3E" w:rsidRDefault="00F85921">
      <w:pPr>
        <w:pStyle w:val="Heading3"/>
      </w:pPr>
      <w:r>
        <w:t>Check Your Results</w:t>
      </w:r>
    </w:p>
    <w:p w14:paraId="1E01AB3D" w14:textId="77777777" w:rsidR="00D65D3E" w:rsidRDefault="00F85921">
      <w:pPr>
        <w:keepNext/>
      </w:pPr>
      <w:r>
        <w:t>Terminal 2 must show the client lines of the Required Clean-Run Output:</w:t>
      </w:r>
    </w:p>
    <w:p w14:paraId="41130925" w14:textId="77777777" w:rsidR="00D65D3E" w:rsidRDefault="00D65D3E">
      <w:pPr>
        <w:keepNext/>
      </w:pPr>
    </w:p>
    <w:p w14:paraId="12529CF2" w14:textId="77777777" w:rsidR="00D65D3E" w:rsidRDefault="00F85921">
      <w:pPr>
        <w:pStyle w:val="RequiredOutput"/>
        <w:keepNext/>
      </w:pPr>
      <w:r>
        <w:t>Status: 200</w:t>
      </w:r>
    </w:p>
    <w:p w14:paraId="065BB4DA" w14:textId="77777777" w:rsidR="00D65D3E" w:rsidRDefault="00F85921">
      <w:pPr>
        <w:pStyle w:val="RequiredOutput"/>
        <w:keepNext/>
      </w:pPr>
      <w:r>
        <w:t>Content-Type: application/json; charset=utf-8</w:t>
      </w:r>
    </w:p>
    <w:p w14:paraId="0735C6DF" w14:textId="77777777" w:rsidR="00D65D3E" w:rsidRDefault="00F85921">
      <w:pPr>
        <w:pStyle w:val="RequiredOutput"/>
      </w:pPr>
      <w:r>
        <w:t>Body: {"status":"ok"}</w:t>
      </w:r>
    </w:p>
    <w:p w14:paraId="351B0AEA" w14:textId="77777777" w:rsidR="00D65D3E" w:rsidRDefault="00D65D3E">
      <w:pPr>
        <w:keepNext/>
      </w:pPr>
    </w:p>
    <w:p w14:paraId="697E8BCC" w14:textId="77777777" w:rsidR="00D65D3E" w:rsidRDefault="00F85921">
      <w:pPr>
        <w:pStyle w:val="ListBullet"/>
      </w:pPr>
      <w:r>
        <w:t>Status: 200 is the status the server chose, Content-Type is the header it set, and Body is the text it wrote: all three parts of its response arrived.</w:t>
      </w:r>
    </w:p>
    <w:p w14:paraId="36C5F451" w14:textId="77777777" w:rsidR="00D65D3E" w:rsidRDefault="00F85921">
      <w:pPr>
        <w:pStyle w:val="ListBullet"/>
      </w:pPr>
      <w:r>
        <w:t>Terminal 1 must still show only the Listening line. If the client printed an Error line instead, see When a Program Run Fails in Project Setup.</w:t>
      </w:r>
    </w:p>
    <w:p w14:paraId="633A8DC8" w14:textId="77777777" w:rsidR="00D65D3E" w:rsidRDefault="00D65D3E">
      <w:pPr>
        <w:keepNext/>
      </w:pPr>
    </w:p>
    <w:p w14:paraId="585E2100" w14:textId="77777777" w:rsidR="00D65D3E" w:rsidRDefault="00D65D3E">
      <w:pPr>
        <w:keepNext/>
      </w:pPr>
    </w:p>
    <w:p w14:paraId="2E24D3B2" w14:textId="77777777" w:rsidR="00D65D3E" w:rsidRDefault="00F85921">
      <w:pPr>
        <w:pStyle w:val="Heading2"/>
      </w:pPr>
      <w:r>
        <w:t>Production-Minded Implementation</w:t>
      </w:r>
    </w:p>
    <w:p w14:paraId="55DA0D35" w14:textId="77777777" w:rsidR="00D65D3E" w:rsidRDefault="00F85921">
      <w:r>
        <w:t>The Production-Minded server is Lesson 6.0's skeleton, unchanged; its comments now walk through send_json, which writes every answer. send_response sends the status line, such as HTTP/1.0 200 OK; send_header sends Content-Type and Content-Length, which http.server does not count by itself; end_headers sends the blank line; and wfile.write sends the body. The Production-Minded client prints the same three lines through the Chapter 6 client functions: class ApiResponse holds the status code, the body, and the</w:t>
      </w:r>
      <w:r>
        <w:t xml:space="preserve"> headers; response_header finds a header by name, ignoring case; and send_request builds a urllib.request.Request with the URL, the body, the headers, and the method, and opens it with the opener that main built. print_response prints the three lines.</w:t>
      </w:r>
    </w:p>
    <w:p w14:paraId="29399747" w14:textId="77777777" w:rsidR="00D65D3E" w:rsidRDefault="00D65D3E">
      <w:pPr>
        <w:keepNext/>
      </w:pPr>
    </w:p>
    <w:p w14:paraId="216D3D49" w14:textId="77777777" w:rsidR="00D65D3E" w:rsidRDefault="00F85921">
      <w:pPr>
        <w:pStyle w:val="Heading3"/>
      </w:pPr>
      <w:r>
        <w:t>python/server.py</w:t>
      </w:r>
    </w:p>
    <w:p w14:paraId="76D4DFB9" w14:textId="77777777" w:rsidR="00D65D3E" w:rsidRDefault="00F85921">
      <w:pPr>
        <w:pStyle w:val="SourceCode"/>
        <w:keepNext/>
      </w:pPr>
      <w:r>
        <w:t>"""Lesson 6.4: Lesson 6.0's server skeleton, unchanged. send_json writes every</w:t>
      </w:r>
    </w:p>
    <w:p w14:paraId="5F97C3FA" w14:textId="77777777" w:rsidR="00D65D3E" w:rsidRDefault="00F85921">
      <w:pPr>
        <w:pStyle w:val="SourceCode"/>
        <w:keepNext/>
      </w:pPr>
      <w:r>
        <w:t>answer: a status, a content type, and a body."""</w:t>
      </w:r>
    </w:p>
    <w:p w14:paraId="5C462CC1" w14:textId="77777777" w:rsidR="00D65D3E" w:rsidRDefault="00D65D3E">
      <w:pPr>
        <w:pStyle w:val="SourceCode"/>
        <w:keepNext/>
      </w:pPr>
    </w:p>
    <w:p w14:paraId="0B2FC747" w14:textId="77777777" w:rsidR="00D65D3E" w:rsidRDefault="00F85921">
      <w:pPr>
        <w:pStyle w:val="SourceCode"/>
      </w:pPr>
      <w:r>
        <w:t>import socket</w:t>
      </w:r>
    </w:p>
    <w:p w14:paraId="42FC9621" w14:textId="77777777" w:rsidR="00D65D3E" w:rsidRDefault="00F85921">
      <w:pPr>
        <w:pStyle w:val="SourceCode"/>
      </w:pPr>
      <w:r>
        <w:t>import ssl</w:t>
      </w:r>
    </w:p>
    <w:p w14:paraId="6F1857B0" w14:textId="77777777" w:rsidR="00D65D3E" w:rsidRDefault="00F85921">
      <w:pPr>
        <w:pStyle w:val="SourceCode"/>
      </w:pPr>
      <w:r>
        <w:t>import sys</w:t>
      </w:r>
    </w:p>
    <w:p w14:paraId="13E8E3C4" w14:textId="77777777" w:rsidR="00D65D3E" w:rsidRDefault="00F85921">
      <w:pPr>
        <w:pStyle w:val="SourceCode"/>
      </w:pPr>
      <w:r>
        <w:t>from http.server import BaseHTTPRequestHandler, ThreadingHTTPServer</w:t>
      </w:r>
    </w:p>
    <w:p w14:paraId="68768E2C" w14:textId="77777777" w:rsidR="00D65D3E" w:rsidRDefault="00F85921">
      <w:pPr>
        <w:pStyle w:val="SourceCode"/>
      </w:pPr>
      <w:r>
        <w:t>from urllib.parse import urlsplit</w:t>
      </w:r>
    </w:p>
    <w:p w14:paraId="27392220" w14:textId="77777777" w:rsidR="00D65D3E" w:rsidRDefault="00D65D3E">
      <w:pPr>
        <w:pStyle w:val="SourceCode"/>
      </w:pPr>
    </w:p>
    <w:p w14:paraId="55DEEDEE" w14:textId="77777777" w:rsidR="00D65D3E" w:rsidRDefault="00F85921">
      <w:pPr>
        <w:pStyle w:val="SourceCode"/>
      </w:pPr>
      <w:r>
        <w:t>HOST = "127.0.0.1"</w:t>
      </w:r>
    </w:p>
    <w:p w14:paraId="645AA82A" w14:textId="77777777" w:rsidR="00D65D3E" w:rsidRDefault="00F85921">
      <w:pPr>
        <w:pStyle w:val="SourceCode"/>
      </w:pPr>
      <w:r>
        <w:t>HTTPS_PORT = 8765</w:t>
      </w:r>
    </w:p>
    <w:p w14:paraId="04F231E5" w14:textId="77777777" w:rsidR="00D65D3E" w:rsidRDefault="00F85921">
      <w:pPr>
        <w:pStyle w:val="SourceCode"/>
      </w:pPr>
      <w:r>
        <w:t>API_PREFIX = "/api/v1"</w:t>
      </w:r>
    </w:p>
    <w:p w14:paraId="5A70E17A" w14:textId="77777777" w:rsidR="00D65D3E" w:rsidRDefault="00F85921">
      <w:pPr>
        <w:pStyle w:val="SourceCode"/>
      </w:pPr>
      <w:r>
        <w:t>CERTIFICATE_FILE = "certs/server.pem"</w:t>
      </w:r>
    </w:p>
    <w:p w14:paraId="3786E382" w14:textId="77777777" w:rsidR="00D65D3E" w:rsidRDefault="00F85921">
      <w:pPr>
        <w:pStyle w:val="SourceCode"/>
      </w:pPr>
      <w:r>
        <w:t>KEY_FILE = "certs/server.key"</w:t>
      </w:r>
    </w:p>
    <w:p w14:paraId="4CD2B211" w14:textId="77777777" w:rsidR="00D65D3E" w:rsidRDefault="00F85921">
      <w:pPr>
        <w:pStyle w:val="SourceCode"/>
      </w:pPr>
      <w:r>
        <w:t>JSON_TYPE = "application/json; charset=utf-8"</w:t>
      </w:r>
    </w:p>
    <w:p w14:paraId="4A0606B9" w14:textId="77777777" w:rsidR="00D65D3E" w:rsidRDefault="00F85921">
      <w:pPr>
        <w:pStyle w:val="SourceCode"/>
      </w:pPr>
      <w:r>
        <w:t>NOT_FOUND_JSON = '{"code":"not_found","message":"no such path"}'</w:t>
      </w:r>
    </w:p>
    <w:p w14:paraId="643CCB29" w14:textId="77777777" w:rsidR="00D65D3E" w:rsidRDefault="00D65D3E">
      <w:pPr>
        <w:pStyle w:val="SourceCode"/>
      </w:pPr>
    </w:p>
    <w:p w14:paraId="0B4AC993" w14:textId="77777777" w:rsidR="00D65D3E" w:rsidRDefault="00D65D3E">
      <w:pPr>
        <w:pStyle w:val="SourceCode"/>
      </w:pPr>
    </w:p>
    <w:p w14:paraId="4F23D289" w14:textId="77777777" w:rsidR="00D65D3E" w:rsidRDefault="00F85921">
      <w:pPr>
        <w:pStyle w:val="SourceCode"/>
      </w:pPr>
      <w:r>
        <w:t>def log_request(method: str, target: str, status: int) -&gt; None:</w:t>
      </w:r>
    </w:p>
    <w:p w14:paraId="2C50AC36" w14:textId="77777777" w:rsidR="00D65D3E" w:rsidRDefault="00F85921">
      <w:pPr>
        <w:pStyle w:val="SourceCode"/>
      </w:pPr>
      <w:r>
        <w:t xml:space="preserve">    """Print one line per answered request: GET /api/v1/health -&gt; 200."""</w:t>
      </w:r>
    </w:p>
    <w:p w14:paraId="2DEB504F" w14:textId="77777777" w:rsidR="00D65D3E" w:rsidRDefault="00F85921">
      <w:pPr>
        <w:pStyle w:val="SourceCode"/>
      </w:pPr>
      <w:r>
        <w:t xml:space="preserve">    # flush=True sends the line now. Printed into a pipe or a file, output</w:t>
      </w:r>
    </w:p>
    <w:p w14:paraId="3774C57C" w14:textId="77777777" w:rsidR="00D65D3E" w:rsidRDefault="00F85921">
      <w:pPr>
        <w:pStyle w:val="SourceCode"/>
      </w:pPr>
      <w:r>
        <w:t xml:space="preserve">    # waits in a buffer, so another program would not see it yet.</w:t>
      </w:r>
    </w:p>
    <w:p w14:paraId="15C8F746" w14:textId="77777777" w:rsidR="00D65D3E" w:rsidRDefault="00F85921">
      <w:pPr>
        <w:pStyle w:val="SourceCode"/>
      </w:pPr>
      <w:r>
        <w:t xml:space="preserve">    print(f"{method} {target} -&gt; {status}", flush=True)</w:t>
      </w:r>
    </w:p>
    <w:p w14:paraId="59C2E802" w14:textId="77777777" w:rsidR="00D65D3E" w:rsidRDefault="00D65D3E">
      <w:pPr>
        <w:pStyle w:val="SourceCode"/>
      </w:pPr>
    </w:p>
    <w:p w14:paraId="254B7BAE" w14:textId="77777777" w:rsidR="00D65D3E" w:rsidRDefault="00D65D3E">
      <w:pPr>
        <w:pStyle w:val="SourceCode"/>
      </w:pPr>
    </w:p>
    <w:p w14:paraId="5BD48BB7" w14:textId="77777777" w:rsidR="00D65D3E" w:rsidRDefault="00F85921">
      <w:pPr>
        <w:pStyle w:val="SourceCode"/>
      </w:pPr>
      <w:r>
        <w:t>class ApiHandler(BaseHTTPRequestHandler):</w:t>
      </w:r>
    </w:p>
    <w:p w14:paraId="0400CC97" w14:textId="77777777" w:rsidR="00D65D3E" w:rsidRDefault="00F85921">
      <w:pPr>
        <w:pStyle w:val="SourceCode"/>
      </w:pPr>
      <w:r>
        <w:t xml:space="preserve">    """The server makes one ApiHandler for each request it receives."""</w:t>
      </w:r>
    </w:p>
    <w:p w14:paraId="2DB57FEB" w14:textId="77777777" w:rsidR="00D65D3E" w:rsidRDefault="00D65D3E">
      <w:pPr>
        <w:pStyle w:val="SourceCode"/>
      </w:pPr>
    </w:p>
    <w:p w14:paraId="26F923A7" w14:textId="77777777" w:rsidR="00D65D3E" w:rsidRDefault="00F85921">
      <w:pPr>
        <w:pStyle w:val="SourceCode"/>
      </w:pPr>
      <w:r>
        <w:t xml:space="preserve">    def send_json(self, status: int, json_text: str) -&gt; None:</w:t>
      </w:r>
    </w:p>
    <w:p w14:paraId="3ED989DF" w14:textId="77777777" w:rsidR="00D65D3E" w:rsidRDefault="00F85921">
      <w:pPr>
        <w:pStyle w:val="SourceCode"/>
      </w:pPr>
      <w:r>
        <w:t xml:space="preserve">        """Every answer goes through here, so every answer is logged."""</w:t>
      </w:r>
    </w:p>
    <w:p w14:paraId="3A8AFF70" w14:textId="77777777" w:rsidR="00D65D3E" w:rsidRDefault="00F85921">
      <w:pPr>
        <w:pStyle w:val="SourceCode"/>
      </w:pPr>
      <w:r>
        <w:t xml:space="preserve">        body_bytes = json_text.encode("utf-8")</w:t>
      </w:r>
    </w:p>
    <w:p w14:paraId="017633D9" w14:textId="77777777" w:rsidR="00D65D3E" w:rsidRDefault="00F85921">
      <w:pPr>
        <w:pStyle w:val="SourceCode"/>
      </w:pPr>
      <w:r>
        <w:t xml:space="preserve">        # The status line: HTTP/1.0 and the status, such as 200 OK.</w:t>
      </w:r>
    </w:p>
    <w:p w14:paraId="2EAFBC3D" w14:textId="77777777" w:rsidR="00D65D3E" w:rsidRDefault="00F85921">
      <w:pPr>
        <w:pStyle w:val="SourceCode"/>
      </w:pPr>
      <w:r>
        <w:t xml:space="preserve">        self.send_response(status)</w:t>
      </w:r>
    </w:p>
    <w:p w14:paraId="26D530AD" w14:textId="77777777" w:rsidR="00D65D3E" w:rsidRDefault="00F85921">
      <w:pPr>
        <w:pStyle w:val="SourceCode"/>
      </w:pPr>
      <w:r>
        <w:t xml:space="preserve">        # The headers: Content-Type, then Content-Length, the body's size</w:t>
      </w:r>
    </w:p>
    <w:p w14:paraId="5BB92AE2" w14:textId="77777777" w:rsidR="00D65D3E" w:rsidRDefault="00F85921">
      <w:pPr>
        <w:pStyle w:val="SourceCode"/>
      </w:pPr>
      <w:r>
        <w:t xml:space="preserve">        # in bytes, which http.server does not count by itself.</w:t>
      </w:r>
    </w:p>
    <w:p w14:paraId="69AF13FA" w14:textId="77777777" w:rsidR="00D65D3E" w:rsidRDefault="00F85921">
      <w:pPr>
        <w:pStyle w:val="SourceCode"/>
      </w:pPr>
      <w:r>
        <w:t xml:space="preserve">        self.send_header("Content-Type", JSON_TYPE)</w:t>
      </w:r>
    </w:p>
    <w:p w14:paraId="7C9E4751" w14:textId="77777777" w:rsidR="00D65D3E" w:rsidRDefault="00F85921">
      <w:pPr>
        <w:pStyle w:val="SourceCode"/>
      </w:pPr>
      <w:r>
        <w:t xml:space="preserve">        self.send_header("Content-Length", str(len(body_bytes)))</w:t>
      </w:r>
    </w:p>
    <w:p w14:paraId="5F22E509" w14:textId="77777777" w:rsidR="00D65D3E" w:rsidRDefault="00F85921">
      <w:pPr>
        <w:pStyle w:val="SourceCode"/>
      </w:pPr>
      <w:r>
        <w:t xml:space="preserve">        # The blank line that ends the headers; the body follows it.</w:t>
      </w:r>
    </w:p>
    <w:p w14:paraId="58B978CA" w14:textId="77777777" w:rsidR="00D65D3E" w:rsidRDefault="00F85921">
      <w:pPr>
        <w:pStyle w:val="SourceCode"/>
      </w:pPr>
      <w:r>
        <w:t xml:space="preserve">        self.end_headers()</w:t>
      </w:r>
    </w:p>
    <w:p w14:paraId="5E5BB426" w14:textId="77777777" w:rsidR="00D65D3E" w:rsidRDefault="00F85921">
      <w:pPr>
        <w:pStyle w:val="SourceCode"/>
      </w:pPr>
      <w:r>
        <w:t xml:space="preserve">        # A HEAD request asks for the headers alone, so it gets no body.</w:t>
      </w:r>
    </w:p>
    <w:p w14:paraId="7F1AFCAD" w14:textId="77777777" w:rsidR="00D65D3E" w:rsidRDefault="00F85921">
      <w:pPr>
        <w:pStyle w:val="SourceCode"/>
      </w:pPr>
      <w:r>
        <w:t xml:space="preserve">        if self.command != "HEAD":</w:t>
      </w:r>
    </w:p>
    <w:p w14:paraId="495C881C" w14:textId="77777777" w:rsidR="00D65D3E" w:rsidRDefault="00F85921">
      <w:pPr>
        <w:pStyle w:val="SourceCode"/>
      </w:pPr>
      <w:r>
        <w:t xml:space="preserve">            self.wfile.write(body_bytes)</w:t>
      </w:r>
    </w:p>
    <w:p w14:paraId="7DDE7F66" w14:textId="77777777" w:rsidR="00D65D3E" w:rsidRDefault="00F85921">
      <w:pPr>
        <w:pStyle w:val="SourceCode"/>
      </w:pPr>
      <w:r>
        <w:t xml:space="preserve">        log_request(self.command, self.path, status)</w:t>
      </w:r>
    </w:p>
    <w:p w14:paraId="5BCA551A" w14:textId="77777777" w:rsidR="00D65D3E" w:rsidRDefault="00D65D3E">
      <w:pPr>
        <w:pStyle w:val="SourceCode"/>
      </w:pPr>
    </w:p>
    <w:p w14:paraId="7C2FB9C2" w14:textId="77777777" w:rsidR="00D65D3E" w:rsidRDefault="00F85921">
      <w:pPr>
        <w:pStyle w:val="SourceCode"/>
      </w:pPr>
      <w:r>
        <w:t xml:space="preserve">    def route_request(self) -&gt; None:</w:t>
      </w:r>
    </w:p>
    <w:p w14:paraId="4DF63638" w14:textId="77777777" w:rsidR="00D65D3E" w:rsidRDefault="00F85921">
      <w:pPr>
        <w:pStyle w:val="SourceCode"/>
      </w:pPr>
      <w:r>
        <w:t xml:space="preserve">        """The route table: one check per route, then 404 for the rest."""</w:t>
      </w:r>
    </w:p>
    <w:p w14:paraId="798AEE2A" w14:textId="77777777" w:rsidR="00D65D3E" w:rsidRDefault="00F85921">
      <w:pPr>
        <w:pStyle w:val="SourceCode"/>
      </w:pPr>
      <w:r>
        <w:t xml:space="preserve">        # self.path is the path and query as sent; routes match the path</w:t>
      </w:r>
    </w:p>
    <w:p w14:paraId="61DFA9B5" w14:textId="77777777" w:rsidR="00D65D3E" w:rsidRDefault="00F85921">
      <w:pPr>
        <w:pStyle w:val="SourceCode"/>
      </w:pPr>
      <w:r>
        <w:t xml:space="preserve">        # alone, which urlsplit separates from the query.</w:t>
      </w:r>
    </w:p>
    <w:p w14:paraId="5C7E66AF" w14:textId="77777777" w:rsidR="00D65D3E" w:rsidRDefault="00F85921">
      <w:pPr>
        <w:pStyle w:val="SourceCode"/>
      </w:pPr>
      <w:r>
        <w:t xml:space="preserve">        path = urlsplit(self.path).path</w:t>
      </w:r>
    </w:p>
    <w:p w14:paraId="783630EC" w14:textId="77777777" w:rsidR="00D65D3E" w:rsidRDefault="00F85921">
      <w:pPr>
        <w:pStyle w:val="SourceCode"/>
      </w:pPr>
      <w:r>
        <w:t xml:space="preserve">        if self.command == "GET" and path == API_PREFIX + "/health":</w:t>
      </w:r>
    </w:p>
    <w:p w14:paraId="51FFB669" w14:textId="77777777" w:rsidR="00D65D3E" w:rsidRDefault="00F85921">
      <w:pPr>
        <w:pStyle w:val="SourceCode"/>
      </w:pPr>
      <w:r>
        <w:t xml:space="preserve">            self.handle_health()</w:t>
      </w:r>
    </w:p>
    <w:p w14:paraId="5A05AA8B" w14:textId="77777777" w:rsidR="00D65D3E" w:rsidRDefault="00F85921">
      <w:pPr>
        <w:pStyle w:val="SourceCode"/>
      </w:pPr>
      <w:r>
        <w:t xml:space="preserve">        else:</w:t>
      </w:r>
    </w:p>
    <w:p w14:paraId="266C6C84" w14:textId="77777777" w:rsidR="00D65D3E" w:rsidRDefault="00F85921">
      <w:pPr>
        <w:pStyle w:val="SourceCode"/>
      </w:pPr>
      <w:r>
        <w:t xml:space="preserve">            self.send_json(404, NOT_FOUND_JSON)</w:t>
      </w:r>
    </w:p>
    <w:p w14:paraId="288BCB83" w14:textId="77777777" w:rsidR="00D65D3E" w:rsidRDefault="00D65D3E">
      <w:pPr>
        <w:pStyle w:val="SourceCode"/>
      </w:pPr>
    </w:p>
    <w:p w14:paraId="160B25FA" w14:textId="77777777" w:rsidR="00D65D3E" w:rsidRDefault="00F85921">
      <w:pPr>
        <w:pStyle w:val="SourceCode"/>
      </w:pPr>
      <w:r>
        <w:t xml:space="preserve">    def handle_health(self) -&gt; None:</w:t>
      </w:r>
    </w:p>
    <w:p w14:paraId="44BCA2F0" w14:textId="77777777" w:rsidR="00D65D3E" w:rsidRDefault="00F85921">
      <w:pPr>
        <w:pStyle w:val="SourceCode"/>
      </w:pPr>
      <w:r>
        <w:t xml:space="preserve">        self.send_json(200, '{"status":"ok"}')</w:t>
      </w:r>
    </w:p>
    <w:p w14:paraId="13C3B718" w14:textId="77777777" w:rsidR="00D65D3E" w:rsidRDefault="00D65D3E">
      <w:pPr>
        <w:pStyle w:val="SourceCode"/>
      </w:pPr>
    </w:p>
    <w:p w14:paraId="5653C864" w14:textId="77777777" w:rsidR="00D65D3E" w:rsidRDefault="00F85921">
      <w:pPr>
        <w:pStyle w:val="SourceCode"/>
      </w:pPr>
      <w:r>
        <w:t xml:space="preserve">    # The server calls do_ plus the request's method. Each one goes to the</w:t>
      </w:r>
    </w:p>
    <w:p w14:paraId="673B98C4" w14:textId="77777777" w:rsidR="00D65D3E" w:rsidRDefault="00F85921">
      <w:pPr>
        <w:pStyle w:val="SourceCode"/>
      </w:pPr>
      <w:r>
        <w:t xml:space="preserve">    # route table, so every method gets the same answers.</w:t>
      </w:r>
    </w:p>
    <w:p w14:paraId="74607B61" w14:textId="77777777" w:rsidR="00D65D3E" w:rsidRDefault="00F85921">
      <w:pPr>
        <w:pStyle w:val="SourceCode"/>
      </w:pPr>
      <w:r>
        <w:t xml:space="preserve">    def do_GET(self) -&gt; None:</w:t>
      </w:r>
    </w:p>
    <w:p w14:paraId="346A32D2" w14:textId="77777777" w:rsidR="00D65D3E" w:rsidRDefault="00F85921">
      <w:pPr>
        <w:pStyle w:val="SourceCode"/>
      </w:pPr>
      <w:r>
        <w:t xml:space="preserve">        self.route_request()</w:t>
      </w:r>
    </w:p>
    <w:p w14:paraId="692C826B" w14:textId="77777777" w:rsidR="00D65D3E" w:rsidRDefault="00D65D3E">
      <w:pPr>
        <w:pStyle w:val="SourceCode"/>
      </w:pPr>
    </w:p>
    <w:p w14:paraId="6B9444CB" w14:textId="77777777" w:rsidR="00D65D3E" w:rsidRDefault="00F85921">
      <w:pPr>
        <w:pStyle w:val="SourceCode"/>
      </w:pPr>
      <w:r>
        <w:t xml:space="preserve">    def do_POST(self) -&gt; None:</w:t>
      </w:r>
    </w:p>
    <w:p w14:paraId="32201E9A" w14:textId="77777777" w:rsidR="00D65D3E" w:rsidRDefault="00F85921">
      <w:pPr>
        <w:pStyle w:val="SourceCode"/>
      </w:pPr>
      <w:r>
        <w:t xml:space="preserve">        self.route_request()</w:t>
      </w:r>
    </w:p>
    <w:p w14:paraId="1542C15B" w14:textId="77777777" w:rsidR="00D65D3E" w:rsidRDefault="00D65D3E">
      <w:pPr>
        <w:pStyle w:val="SourceCode"/>
      </w:pPr>
    </w:p>
    <w:p w14:paraId="3D007782" w14:textId="77777777" w:rsidR="00D65D3E" w:rsidRDefault="00F85921">
      <w:pPr>
        <w:pStyle w:val="SourceCode"/>
      </w:pPr>
      <w:r>
        <w:t xml:space="preserve">    def do_PUT(self) -&gt; None:</w:t>
      </w:r>
    </w:p>
    <w:p w14:paraId="55F57996" w14:textId="77777777" w:rsidR="00D65D3E" w:rsidRDefault="00F85921">
      <w:pPr>
        <w:pStyle w:val="SourceCode"/>
      </w:pPr>
      <w:r>
        <w:t xml:space="preserve">        self.route_request()</w:t>
      </w:r>
    </w:p>
    <w:p w14:paraId="454654A5" w14:textId="77777777" w:rsidR="00D65D3E" w:rsidRDefault="00D65D3E">
      <w:pPr>
        <w:pStyle w:val="SourceCode"/>
      </w:pPr>
    </w:p>
    <w:p w14:paraId="362A2006" w14:textId="77777777" w:rsidR="00D65D3E" w:rsidRDefault="00F85921">
      <w:pPr>
        <w:pStyle w:val="SourceCode"/>
      </w:pPr>
      <w:r>
        <w:t xml:space="preserve">    def do_PATCH(self) -&gt; None:</w:t>
      </w:r>
    </w:p>
    <w:p w14:paraId="091B571B" w14:textId="77777777" w:rsidR="00D65D3E" w:rsidRDefault="00F85921">
      <w:pPr>
        <w:pStyle w:val="SourceCode"/>
      </w:pPr>
      <w:r>
        <w:t xml:space="preserve">        self.route_request()</w:t>
      </w:r>
    </w:p>
    <w:p w14:paraId="78E960E0" w14:textId="77777777" w:rsidR="00D65D3E" w:rsidRDefault="00D65D3E">
      <w:pPr>
        <w:pStyle w:val="SourceCode"/>
      </w:pPr>
    </w:p>
    <w:p w14:paraId="2C3668D0" w14:textId="77777777" w:rsidR="00D65D3E" w:rsidRDefault="00F85921">
      <w:pPr>
        <w:pStyle w:val="SourceCode"/>
      </w:pPr>
      <w:r>
        <w:t xml:space="preserve">    def do_DELETE(self) -&gt; None:</w:t>
      </w:r>
    </w:p>
    <w:p w14:paraId="3E5FBBB8" w14:textId="77777777" w:rsidR="00D65D3E" w:rsidRDefault="00F85921">
      <w:pPr>
        <w:pStyle w:val="SourceCode"/>
      </w:pPr>
      <w:r>
        <w:t xml:space="preserve">        self.route_request()</w:t>
      </w:r>
    </w:p>
    <w:p w14:paraId="79B1589C" w14:textId="77777777" w:rsidR="00D65D3E" w:rsidRDefault="00D65D3E">
      <w:pPr>
        <w:pStyle w:val="SourceCode"/>
      </w:pPr>
    </w:p>
    <w:p w14:paraId="23A13F8D" w14:textId="77777777" w:rsidR="00D65D3E" w:rsidRDefault="00F85921">
      <w:pPr>
        <w:pStyle w:val="SourceCode"/>
      </w:pPr>
      <w:r>
        <w:t xml:space="preserve">    def do_HEAD(self) -&gt; None:</w:t>
      </w:r>
    </w:p>
    <w:p w14:paraId="7C0FC6D5" w14:textId="77777777" w:rsidR="00D65D3E" w:rsidRDefault="00F85921">
      <w:pPr>
        <w:pStyle w:val="SourceCode"/>
      </w:pPr>
      <w:r>
        <w:t xml:space="preserve">        self.route_request()</w:t>
      </w:r>
    </w:p>
    <w:p w14:paraId="044BC594" w14:textId="77777777" w:rsidR="00D65D3E" w:rsidRDefault="00D65D3E">
      <w:pPr>
        <w:pStyle w:val="SourceCode"/>
      </w:pPr>
    </w:p>
    <w:p w14:paraId="69E77D54" w14:textId="77777777" w:rsidR="00D65D3E" w:rsidRDefault="00F85921">
      <w:pPr>
        <w:pStyle w:val="SourceCode"/>
      </w:pPr>
      <w:r>
        <w:t xml:space="preserve">    def do_OPTIONS(self) -&gt; None:</w:t>
      </w:r>
    </w:p>
    <w:p w14:paraId="70BFF30D" w14:textId="77777777" w:rsidR="00D65D3E" w:rsidRDefault="00F85921">
      <w:pPr>
        <w:pStyle w:val="SourceCode"/>
      </w:pPr>
      <w:r>
        <w:t xml:space="preserve">        self.route_request()</w:t>
      </w:r>
    </w:p>
    <w:p w14:paraId="0EDC3D60" w14:textId="77777777" w:rsidR="00D65D3E" w:rsidRDefault="00D65D3E">
      <w:pPr>
        <w:pStyle w:val="SourceCode"/>
      </w:pPr>
    </w:p>
    <w:p w14:paraId="322B44E6" w14:textId="77777777" w:rsidR="00D65D3E" w:rsidRDefault="00F85921">
      <w:pPr>
        <w:pStyle w:val="SourceCode"/>
      </w:pPr>
      <w:r>
        <w:t xml:space="preserve">    def log_message(self, format: str, *args: object) -&gt; None:</w:t>
      </w:r>
    </w:p>
    <w:p w14:paraId="40FEE7CC" w14:textId="77777777" w:rsidR="00D65D3E" w:rsidRDefault="00F85921">
      <w:pPr>
        <w:pStyle w:val="SourceCode"/>
      </w:pPr>
      <w:r>
        <w:t xml:space="preserve">        # Remember, this turns off the handler's own line per request;</w:t>
      </w:r>
    </w:p>
    <w:p w14:paraId="0E0F5873" w14:textId="77777777" w:rsidR="00D65D3E" w:rsidRDefault="00F85921">
      <w:pPr>
        <w:pStyle w:val="SourceCode"/>
      </w:pPr>
      <w:r>
        <w:t xml:space="preserve">        # log_request prints this program's line instead.</w:t>
      </w:r>
    </w:p>
    <w:p w14:paraId="7DC0F75C" w14:textId="77777777" w:rsidR="00D65D3E" w:rsidRDefault="00F85921">
      <w:pPr>
        <w:pStyle w:val="SourceCode"/>
      </w:pPr>
      <w:r>
        <w:t xml:space="preserve">        pass</w:t>
      </w:r>
    </w:p>
    <w:p w14:paraId="6EDE7E7A" w14:textId="77777777" w:rsidR="00D65D3E" w:rsidRDefault="00D65D3E">
      <w:pPr>
        <w:pStyle w:val="SourceCode"/>
      </w:pPr>
    </w:p>
    <w:p w14:paraId="68A70A79" w14:textId="77777777" w:rsidR="00D65D3E" w:rsidRDefault="00D65D3E">
      <w:pPr>
        <w:pStyle w:val="SourceCode"/>
      </w:pPr>
    </w:p>
    <w:p w14:paraId="6B49C368" w14:textId="77777777" w:rsidR="00D65D3E" w:rsidRDefault="00F85921">
      <w:pPr>
        <w:pStyle w:val="SourceCode"/>
      </w:pPr>
      <w:r>
        <w:t>class ApiServer(ThreadingHTTPServer):</w:t>
      </w:r>
    </w:p>
    <w:p w14:paraId="07DA6BDD" w14:textId="77777777" w:rsidR="00D65D3E" w:rsidRDefault="00F85921">
      <w:pPr>
        <w:pStyle w:val="SourceCode"/>
      </w:pPr>
      <w:r>
        <w:t xml:space="preserve">    """The HTTPS server: ThreadingHTTPServer plus TLS on every connection."""</w:t>
      </w:r>
    </w:p>
    <w:p w14:paraId="6168B328" w14:textId="77777777" w:rsidR="00D65D3E" w:rsidRDefault="00D65D3E">
      <w:pPr>
        <w:pStyle w:val="SourceCode"/>
      </w:pPr>
    </w:p>
    <w:p w14:paraId="08ADF661" w14:textId="77777777" w:rsidR="00D65D3E" w:rsidRDefault="00F85921">
      <w:pPr>
        <w:pStyle w:val="SourceCode"/>
      </w:pPr>
      <w:r>
        <w:t xml:space="preserve">    # http.server sets SO_REUSEADDR. On Windows that lets a second server</w:t>
      </w:r>
    </w:p>
    <w:p w14:paraId="14D1897C" w14:textId="77777777" w:rsidR="00D65D3E" w:rsidRDefault="00F85921">
      <w:pPr>
        <w:pStyle w:val="SourceCode"/>
      </w:pPr>
      <w:r>
        <w:t xml:space="preserve">    # listen beside the first, so on Windows it is off, and server_bind</w:t>
      </w:r>
    </w:p>
    <w:p w14:paraId="45940DE6" w14:textId="77777777" w:rsidR="00D65D3E" w:rsidRDefault="00F85921">
      <w:pPr>
        <w:pStyle w:val="SourceCode"/>
      </w:pPr>
      <w:r>
        <w:t xml:space="preserve">    # sets SO_EXCLUSIVEADDRUSE instead: a busy port must be an error.</w:t>
      </w:r>
    </w:p>
    <w:p w14:paraId="5BE5FEB4" w14:textId="77777777" w:rsidR="00D65D3E" w:rsidRDefault="00F85921">
      <w:pPr>
        <w:pStyle w:val="SourceCode"/>
      </w:pPr>
      <w:r>
        <w:t xml:space="preserve">    allow_reuse_address = sys.platform != "win32"</w:t>
      </w:r>
    </w:p>
    <w:p w14:paraId="21692A8A" w14:textId="77777777" w:rsidR="00D65D3E" w:rsidRDefault="00D65D3E">
      <w:pPr>
        <w:pStyle w:val="SourceCode"/>
      </w:pPr>
    </w:p>
    <w:p w14:paraId="5A91C03B" w14:textId="77777777" w:rsidR="00D65D3E" w:rsidRDefault="00F85921">
      <w:pPr>
        <w:pStyle w:val="SourceCode"/>
      </w:pPr>
      <w:r>
        <w:t xml:space="preserve">    def __init__(self, context: ssl.SSLContext) -&gt; None:</w:t>
      </w:r>
    </w:p>
    <w:p w14:paraId="248877F1" w14:textId="77777777" w:rsidR="00D65D3E" w:rsidRDefault="00F85921">
      <w:pPr>
        <w:pStyle w:val="SourceCode"/>
      </w:pPr>
      <w:r>
        <w:t xml:space="preserve">        # Keep the TLS context, then let ThreadingHTTPServer's own</w:t>
      </w:r>
    </w:p>
    <w:p w14:paraId="226E3098" w14:textId="77777777" w:rsidR="00D65D3E" w:rsidRDefault="00F85921">
      <w:pPr>
        <w:pStyle w:val="SourceCode"/>
      </w:pPr>
      <w:r>
        <w:t xml:space="preserve">        # constructor open 127.0.0.1:8765 with ApiHandler.</w:t>
      </w:r>
    </w:p>
    <w:p w14:paraId="784AFB1A" w14:textId="77777777" w:rsidR="00D65D3E" w:rsidRDefault="00F85921">
      <w:pPr>
        <w:pStyle w:val="SourceCode"/>
      </w:pPr>
      <w:r>
        <w:t xml:space="preserve">        self.context = context</w:t>
      </w:r>
    </w:p>
    <w:p w14:paraId="6F900403" w14:textId="77777777" w:rsidR="00D65D3E" w:rsidRDefault="00F85921">
      <w:pPr>
        <w:pStyle w:val="SourceCode"/>
      </w:pPr>
      <w:r>
        <w:t xml:space="preserve">        ThreadingHTTPServer.__init__(self, (HOST, HTTPS_PORT), ApiHandler)</w:t>
      </w:r>
    </w:p>
    <w:p w14:paraId="02F6D2C4" w14:textId="77777777" w:rsidR="00D65D3E" w:rsidRDefault="00D65D3E">
      <w:pPr>
        <w:pStyle w:val="SourceCode"/>
      </w:pPr>
    </w:p>
    <w:p w14:paraId="52005D6D" w14:textId="77777777" w:rsidR="00D65D3E" w:rsidRDefault="00F85921">
      <w:pPr>
        <w:pStyle w:val="SourceCode"/>
      </w:pPr>
      <w:r>
        <w:t xml:space="preserve">    def server_bind(self) -&gt; None:</w:t>
      </w:r>
    </w:p>
    <w:p w14:paraId="730D0F97" w14:textId="77777777" w:rsidR="00D65D3E" w:rsidRDefault="00F85921">
      <w:pPr>
        <w:pStyle w:val="SourceCode"/>
      </w:pPr>
      <w:r>
        <w:t xml:space="preserve">        if sys.platform == "win32":</w:t>
      </w:r>
    </w:p>
    <w:p w14:paraId="571C0166" w14:textId="77777777" w:rsidR="00D65D3E" w:rsidRDefault="00F85921">
      <w:pPr>
        <w:pStyle w:val="SourceCode"/>
      </w:pPr>
      <w:r>
        <w:t xml:space="preserve">            self.socket.setsockopt(socket.SOL_SOCKET,</w:t>
      </w:r>
    </w:p>
    <w:p w14:paraId="686E9579" w14:textId="77777777" w:rsidR="00D65D3E" w:rsidRDefault="00F85921">
      <w:pPr>
        <w:pStyle w:val="SourceCode"/>
      </w:pPr>
      <w:r>
        <w:t xml:space="preserve">                                   socket.SO_EXCLUSIVEADDRUSE, 1)</w:t>
      </w:r>
    </w:p>
    <w:p w14:paraId="7569209D" w14:textId="77777777" w:rsidR="00D65D3E" w:rsidRDefault="00F85921">
      <w:pPr>
        <w:pStyle w:val="SourceCode"/>
      </w:pPr>
      <w:r>
        <w:t xml:space="preserve">        ThreadingHTTPServer.server_bind(self)</w:t>
      </w:r>
    </w:p>
    <w:p w14:paraId="5D15292F" w14:textId="77777777" w:rsidR="00D65D3E" w:rsidRDefault="00D65D3E">
      <w:pPr>
        <w:pStyle w:val="SourceCode"/>
      </w:pPr>
    </w:p>
    <w:p w14:paraId="0FD9DD8C" w14:textId="77777777" w:rsidR="00D65D3E" w:rsidRDefault="00F85921">
      <w:pPr>
        <w:pStyle w:val="SourceCode"/>
      </w:pPr>
      <w:r>
        <w:t xml:space="preserve">    def finish_request(self, request: socket.socket,</w:t>
      </w:r>
    </w:p>
    <w:p w14:paraId="341505CC" w14:textId="77777777" w:rsidR="00D65D3E" w:rsidRDefault="00F85921">
      <w:pPr>
        <w:pStyle w:val="SourceCode"/>
      </w:pPr>
      <w:r>
        <w:t xml:space="preserve">                       client_address: tuple) -&gt; None:</w:t>
      </w:r>
    </w:p>
    <w:p w14:paraId="258C36F5" w14:textId="77777777" w:rsidR="00D65D3E" w:rsidRDefault="00F85921">
      <w:pPr>
        <w:pStyle w:val="SourceCode"/>
      </w:pPr>
      <w:r>
        <w:t xml:space="preserve">        # This runs on the connection's own thread, so the TLS handshake</w:t>
      </w:r>
    </w:p>
    <w:p w14:paraId="0F25124C" w14:textId="77777777" w:rsidR="00D65D3E" w:rsidRDefault="00F85921">
      <w:pPr>
        <w:pStyle w:val="SourceCode"/>
      </w:pPr>
      <w:r>
        <w:t xml:space="preserve">        # happens here: a slow or failing client holds up only its thread.</w:t>
      </w:r>
    </w:p>
    <w:p w14:paraId="1C3BB76B" w14:textId="77777777" w:rsidR="00D65D3E" w:rsidRDefault="00F85921">
      <w:pPr>
        <w:pStyle w:val="SourceCode"/>
      </w:pPr>
      <w:r>
        <w:t xml:space="preserve">        secure_request = self.context.wrap_socket(request, server_side=True)</w:t>
      </w:r>
    </w:p>
    <w:p w14:paraId="39F83420" w14:textId="77777777" w:rsidR="00D65D3E" w:rsidRDefault="00F85921">
      <w:pPr>
        <w:pStyle w:val="SourceCode"/>
      </w:pPr>
      <w:r>
        <w:t xml:space="preserve">        try:</w:t>
      </w:r>
    </w:p>
    <w:p w14:paraId="01F48892" w14:textId="77777777" w:rsidR="00D65D3E" w:rsidRDefault="00F85921">
      <w:pPr>
        <w:pStyle w:val="SourceCode"/>
      </w:pPr>
      <w:r>
        <w:t xml:space="preserve">            ThreadingHTTPServer.finish_request(self, secure_request,</w:t>
      </w:r>
    </w:p>
    <w:p w14:paraId="1D27ED75" w14:textId="77777777" w:rsidR="00D65D3E" w:rsidRDefault="00F85921">
      <w:pPr>
        <w:pStyle w:val="SourceCode"/>
      </w:pPr>
      <w:r>
        <w:t xml:space="preserve">                                               client_address)</w:t>
      </w:r>
    </w:p>
    <w:p w14:paraId="1FCD5FA0" w14:textId="77777777" w:rsidR="00D65D3E" w:rsidRDefault="00F85921">
      <w:pPr>
        <w:pStyle w:val="SourceCode"/>
      </w:pPr>
      <w:r>
        <w:t xml:space="preserve">        finally:</w:t>
      </w:r>
    </w:p>
    <w:p w14:paraId="24DA377F" w14:textId="77777777" w:rsidR="00D65D3E" w:rsidRDefault="00F85921">
      <w:pPr>
        <w:pStyle w:val="SourceCode"/>
      </w:pPr>
      <w:r>
        <w:t xml:space="preserve">            secure_request.close()</w:t>
      </w:r>
    </w:p>
    <w:p w14:paraId="628FC9B8" w14:textId="77777777" w:rsidR="00D65D3E" w:rsidRDefault="00D65D3E">
      <w:pPr>
        <w:pStyle w:val="SourceCode"/>
      </w:pPr>
    </w:p>
    <w:p w14:paraId="413A75BB" w14:textId="77777777" w:rsidR="00D65D3E" w:rsidRDefault="00F85921">
      <w:pPr>
        <w:pStyle w:val="SourceCode"/>
      </w:pPr>
      <w:r>
        <w:t xml:space="preserve">    def handle_error(self, request: object, client_address: object) -&gt; None:</w:t>
      </w:r>
    </w:p>
    <w:p w14:paraId="7AC35142" w14:textId="77777777" w:rsidR="00D65D3E" w:rsidRDefault="00F85921">
      <w:pPr>
        <w:pStyle w:val="SourceCode"/>
      </w:pPr>
      <w:r>
        <w:t xml:space="preserve">        # A client that hangs up early, such as one that refused the</w:t>
      </w:r>
    </w:p>
    <w:p w14:paraId="32115860" w14:textId="77777777" w:rsidR="00D65D3E" w:rsidRDefault="00F85921">
      <w:pPr>
        <w:pStyle w:val="SourceCode"/>
      </w:pPr>
      <w:r>
        <w:t xml:space="preserve">        # certificate, is not the server's error: say nothing.</w:t>
      </w:r>
    </w:p>
    <w:p w14:paraId="5E78170A" w14:textId="77777777" w:rsidR="00D65D3E" w:rsidRDefault="00F85921">
      <w:pPr>
        <w:pStyle w:val="SourceCode"/>
      </w:pPr>
      <w:r>
        <w:t xml:space="preserve">        pass</w:t>
      </w:r>
    </w:p>
    <w:p w14:paraId="4018D55E" w14:textId="77777777" w:rsidR="00D65D3E" w:rsidRDefault="00D65D3E">
      <w:pPr>
        <w:pStyle w:val="SourceCode"/>
      </w:pPr>
    </w:p>
    <w:p w14:paraId="13BE3EDC" w14:textId="77777777" w:rsidR="00D65D3E" w:rsidRDefault="00D65D3E">
      <w:pPr>
        <w:pStyle w:val="SourceCode"/>
      </w:pPr>
    </w:p>
    <w:p w14:paraId="047E2AE2" w14:textId="77777777" w:rsidR="00D65D3E" w:rsidRDefault="00F85921">
      <w:pPr>
        <w:pStyle w:val="SourceCode"/>
      </w:pPr>
      <w:r>
        <w:t>def main() -&gt; int:</w:t>
      </w:r>
    </w:p>
    <w:p w14:paraId="773FD2FA" w14:textId="77777777" w:rsidR="00D65D3E" w:rsidRDefault="00F85921">
      <w:pPr>
        <w:pStyle w:val="SourceCode"/>
      </w:pPr>
      <w:r>
        <w:t xml:space="preserve">    # Remember, the context holds the certificate and its private key; the</w:t>
      </w:r>
    </w:p>
    <w:p w14:paraId="668DA778" w14:textId="77777777" w:rsidR="00D65D3E" w:rsidRDefault="00F85921">
      <w:pPr>
        <w:pStyle w:val="SourceCode"/>
      </w:pPr>
      <w:r>
        <w:t xml:space="preserve">    # server listens on 127.0.0.1 only and adds TLS to every connection.</w:t>
      </w:r>
    </w:p>
    <w:p w14:paraId="635EA11A" w14:textId="77777777" w:rsidR="00D65D3E" w:rsidRDefault="00F85921">
      <w:pPr>
        <w:pStyle w:val="SourceCode"/>
      </w:pPr>
      <w:r>
        <w:t xml:space="preserve">    try:</w:t>
      </w:r>
    </w:p>
    <w:p w14:paraId="40573B9C" w14:textId="77777777" w:rsidR="00D65D3E" w:rsidRDefault="00F85921">
      <w:pPr>
        <w:pStyle w:val="SourceCode"/>
      </w:pPr>
      <w:r>
        <w:t xml:space="preserve">        context = ssl.SSLContext(ssl.PROTOCOL_TLS_SERVER)</w:t>
      </w:r>
    </w:p>
    <w:p w14:paraId="6D96AF5A" w14:textId="77777777" w:rsidR="00D65D3E" w:rsidRDefault="00F85921">
      <w:pPr>
        <w:pStyle w:val="SourceCode"/>
      </w:pPr>
      <w:r>
        <w:t xml:space="preserve">        context.load_cert_chain(CERTIFICATE_FILE, KEY_FILE)</w:t>
      </w:r>
    </w:p>
    <w:p w14:paraId="48D20E2D" w14:textId="77777777" w:rsidR="00D65D3E" w:rsidRDefault="00F85921">
      <w:pPr>
        <w:pStyle w:val="SourceCode"/>
      </w:pPr>
      <w:r>
        <w:t xml:space="preserve">        server = ApiServer(context)</w:t>
      </w:r>
    </w:p>
    <w:p w14:paraId="3D769F34" w14:textId="77777777" w:rsidR="00D65D3E" w:rsidRDefault="00F85921">
      <w:pPr>
        <w:pStyle w:val="SourceCode"/>
      </w:pPr>
      <w:r>
        <w:t xml:space="preserve">    except OSError as error:</w:t>
      </w:r>
    </w:p>
    <w:p w14:paraId="0AC652FA" w14:textId="77777777" w:rsidR="00D65D3E" w:rsidRDefault="00F85921">
      <w:pPr>
        <w:pStyle w:val="SourceCode"/>
      </w:pPr>
      <w:r>
        <w:t xml:space="preserve">        # OSError covers both a missing certificate file and a port that</w:t>
      </w:r>
    </w:p>
    <w:p w14:paraId="756A066D" w14:textId="77777777" w:rsidR="00D65D3E" w:rsidRDefault="00F85921">
      <w:pPr>
        <w:pStyle w:val="SourceCode"/>
      </w:pPr>
      <w:r>
        <w:t xml:space="preserve">        # another program already uses.</w:t>
      </w:r>
    </w:p>
    <w:p w14:paraId="7F8579FB" w14:textId="77777777" w:rsidR="00D65D3E" w:rsidRDefault="00F85921">
      <w:pPr>
        <w:pStyle w:val="SourceCode"/>
      </w:pPr>
      <w:r>
        <w:t xml:space="preserve">        print(f"Error: could not start the server on {HOST}:{HTTPS_PORT}",</w:t>
      </w:r>
    </w:p>
    <w:p w14:paraId="3EA59216" w14:textId="77777777" w:rsidR="00D65D3E" w:rsidRDefault="00F85921">
      <w:pPr>
        <w:pStyle w:val="SourceCode"/>
      </w:pPr>
      <w:r>
        <w:t xml:space="preserve">              file=sys.stderr)</w:t>
      </w:r>
    </w:p>
    <w:p w14:paraId="70E2323A" w14:textId="77777777" w:rsidR="00D65D3E" w:rsidRDefault="00F85921">
      <w:pPr>
        <w:pStyle w:val="SourceCode"/>
      </w:pPr>
      <w:r>
        <w:t xml:space="preserve">        print(f"Reason: {error}", file=sys.stderr)</w:t>
      </w:r>
    </w:p>
    <w:p w14:paraId="30ADCBEA" w14:textId="77777777" w:rsidR="00D65D3E" w:rsidRDefault="00F85921">
      <w:pPr>
        <w:pStyle w:val="SourceCode"/>
      </w:pPr>
      <w:r>
        <w:t xml:space="preserve">        return 1</w:t>
      </w:r>
    </w:p>
    <w:p w14:paraId="167498C4" w14:textId="77777777" w:rsidR="00D65D3E" w:rsidRDefault="00F85921">
      <w:pPr>
        <w:pStyle w:val="SourceCode"/>
      </w:pPr>
      <w:r>
        <w:t xml:space="preserve">    print(f"Listening on https://{HOST}:{HTTPS_PORT}", flush=True)</w:t>
      </w:r>
    </w:p>
    <w:p w14:paraId="121558FE" w14:textId="77777777" w:rsidR="00D65D3E" w:rsidRDefault="00F85921">
      <w:pPr>
        <w:pStyle w:val="SourceCode"/>
      </w:pPr>
      <w:r>
        <w:t xml:space="preserve">    try:</w:t>
      </w:r>
    </w:p>
    <w:p w14:paraId="5803CE2E" w14:textId="77777777" w:rsidR="00D65D3E" w:rsidRDefault="00F85921">
      <w:pPr>
        <w:pStyle w:val="SourceCode"/>
      </w:pPr>
      <w:r>
        <w:t xml:space="preserve">        server.serve_forever()</w:t>
      </w:r>
    </w:p>
    <w:p w14:paraId="2509A69C" w14:textId="77777777" w:rsidR="00D65D3E" w:rsidRDefault="00F85921">
      <w:pPr>
        <w:pStyle w:val="SourceCode"/>
      </w:pPr>
      <w:r>
        <w:t xml:space="preserve">    except KeyboardInterrupt:</w:t>
      </w:r>
    </w:p>
    <w:p w14:paraId="7E4977B9" w14:textId="77777777" w:rsidR="00D65D3E" w:rsidRDefault="00F85921">
      <w:pPr>
        <w:pStyle w:val="SourceCode"/>
      </w:pPr>
      <w:r>
        <w:t xml:space="preserve">        # Remember, Ctrl+C raises KeyboardInterrupt; the server stops here.</w:t>
      </w:r>
    </w:p>
    <w:p w14:paraId="6382F83B" w14:textId="77777777" w:rsidR="00D65D3E" w:rsidRDefault="00F85921">
      <w:pPr>
        <w:pStyle w:val="SourceCode"/>
        <w:keepNext/>
      </w:pPr>
      <w:r>
        <w:t xml:space="preserve">        server.server_close()</w:t>
      </w:r>
    </w:p>
    <w:p w14:paraId="3279CB5F" w14:textId="77777777" w:rsidR="00D65D3E" w:rsidRDefault="00F85921">
      <w:pPr>
        <w:pStyle w:val="SourceCode"/>
        <w:keepNext/>
      </w:pPr>
      <w:r>
        <w:t xml:space="preserve">    return 0</w:t>
      </w:r>
    </w:p>
    <w:p w14:paraId="057BD07C" w14:textId="77777777" w:rsidR="00D65D3E" w:rsidRDefault="00D65D3E">
      <w:pPr>
        <w:pStyle w:val="SourceCode"/>
        <w:keepNext/>
      </w:pPr>
    </w:p>
    <w:p w14:paraId="79F9D7C5" w14:textId="77777777" w:rsidR="00D65D3E" w:rsidRDefault="00D65D3E">
      <w:pPr>
        <w:pStyle w:val="SourceCode"/>
        <w:keepNext/>
      </w:pPr>
    </w:p>
    <w:p w14:paraId="00D79FA6" w14:textId="77777777" w:rsidR="00D65D3E" w:rsidRDefault="00F85921">
      <w:pPr>
        <w:pStyle w:val="SourceCode"/>
      </w:pPr>
      <w:r>
        <w:t>sys.exit(main())</w:t>
      </w:r>
    </w:p>
    <w:p w14:paraId="6B14592D" w14:textId="77777777" w:rsidR="00D65D3E" w:rsidRDefault="00D65D3E">
      <w:pPr>
        <w:keepNext/>
      </w:pPr>
    </w:p>
    <w:p w14:paraId="06AE0432" w14:textId="77777777" w:rsidR="00D65D3E" w:rsidRDefault="00F85921">
      <w:pPr>
        <w:pStyle w:val="Heading3"/>
      </w:pPr>
      <w:r>
        <w:t>python/client.py</w:t>
      </w:r>
    </w:p>
    <w:p w14:paraId="5CE39FF2" w14:textId="77777777" w:rsidR="00D65D3E" w:rsidRDefault="00F85921">
      <w:pPr>
        <w:pStyle w:val="SourceCode"/>
        <w:keepNext/>
      </w:pPr>
      <w:r>
        <w:t>"""Lesson 6.4: the Chapter 6 client. send_request sends every request, and</w:t>
      </w:r>
    </w:p>
    <w:p w14:paraId="237BE015" w14:textId="77777777" w:rsidR="00D65D3E" w:rsidRDefault="00F85921">
      <w:pPr>
        <w:pStyle w:val="SourceCode"/>
        <w:keepNext/>
      </w:pPr>
      <w:r>
        <w:t>response_header reads any header of the answer."""</w:t>
      </w:r>
    </w:p>
    <w:p w14:paraId="62503EF3" w14:textId="77777777" w:rsidR="00D65D3E" w:rsidRDefault="00D65D3E">
      <w:pPr>
        <w:pStyle w:val="SourceCode"/>
        <w:keepNext/>
      </w:pPr>
    </w:p>
    <w:p w14:paraId="3B8BC865" w14:textId="77777777" w:rsidR="00D65D3E" w:rsidRDefault="00F85921">
      <w:pPr>
        <w:pStyle w:val="SourceCode"/>
      </w:pPr>
      <w:r>
        <w:t>import ssl</w:t>
      </w:r>
    </w:p>
    <w:p w14:paraId="7C93958B" w14:textId="77777777" w:rsidR="00D65D3E" w:rsidRDefault="00F85921">
      <w:pPr>
        <w:pStyle w:val="SourceCode"/>
      </w:pPr>
      <w:r>
        <w:t>import sys</w:t>
      </w:r>
    </w:p>
    <w:p w14:paraId="44DCE0F1" w14:textId="77777777" w:rsidR="00D65D3E" w:rsidRDefault="00F85921">
      <w:pPr>
        <w:pStyle w:val="SourceCode"/>
      </w:pPr>
      <w:r>
        <w:t>import urllib.error</w:t>
      </w:r>
    </w:p>
    <w:p w14:paraId="68AE69AC" w14:textId="77777777" w:rsidR="00D65D3E" w:rsidRDefault="00F85921">
      <w:pPr>
        <w:pStyle w:val="SourceCode"/>
      </w:pPr>
      <w:r>
        <w:t>import urllib.request</w:t>
      </w:r>
    </w:p>
    <w:p w14:paraId="0618C973" w14:textId="77777777" w:rsidR="00D65D3E" w:rsidRDefault="00D65D3E">
      <w:pPr>
        <w:pStyle w:val="SourceCode"/>
      </w:pPr>
    </w:p>
    <w:p w14:paraId="7FF4EBB5" w14:textId="77777777" w:rsidR="00D65D3E" w:rsidRDefault="00F85921">
      <w:pPr>
        <w:pStyle w:val="SourceCode"/>
      </w:pPr>
      <w:r>
        <w:t>SERVER_ORIGIN = "https://127.0.0.1:8765"</w:t>
      </w:r>
    </w:p>
    <w:p w14:paraId="72038207" w14:textId="77777777" w:rsidR="00D65D3E" w:rsidRDefault="00F85921">
      <w:pPr>
        <w:pStyle w:val="SourceCode"/>
      </w:pPr>
      <w:r>
        <w:t>API_PREFIX = "/api/v1"</w:t>
      </w:r>
    </w:p>
    <w:p w14:paraId="0BA02960" w14:textId="77777777" w:rsidR="00D65D3E" w:rsidRDefault="00F85921">
      <w:pPr>
        <w:pStyle w:val="SourceCode"/>
      </w:pPr>
      <w:r>
        <w:t>CA_FILE = "certs/spa-ca.pem"</w:t>
      </w:r>
    </w:p>
    <w:p w14:paraId="1A6011D5" w14:textId="77777777" w:rsidR="00D65D3E" w:rsidRDefault="00F85921">
      <w:pPr>
        <w:pStyle w:val="SourceCode"/>
      </w:pPr>
      <w:r>
        <w:t>TIMEOUT_SECONDS = 10</w:t>
      </w:r>
    </w:p>
    <w:p w14:paraId="7298D691" w14:textId="77777777" w:rsidR="00D65D3E" w:rsidRDefault="00F85921">
      <w:pPr>
        <w:pStyle w:val="SourceCode"/>
      </w:pPr>
      <w:r>
        <w:t>USER_AGENT = "spa-api-client"</w:t>
      </w:r>
    </w:p>
    <w:p w14:paraId="6C6C6FBC" w14:textId="77777777" w:rsidR="00D65D3E" w:rsidRDefault="00F85921">
      <w:pPr>
        <w:pStyle w:val="SourceCode"/>
      </w:pPr>
      <w:r>
        <w:t>JSON_TYPE = "application/json; charset=utf-8"</w:t>
      </w:r>
    </w:p>
    <w:p w14:paraId="17077144" w14:textId="77777777" w:rsidR="00D65D3E" w:rsidRDefault="00D65D3E">
      <w:pPr>
        <w:pStyle w:val="SourceCode"/>
      </w:pPr>
    </w:p>
    <w:p w14:paraId="1390FBD2" w14:textId="77777777" w:rsidR="00D65D3E" w:rsidRDefault="00D65D3E">
      <w:pPr>
        <w:pStyle w:val="SourceCode"/>
      </w:pPr>
    </w:p>
    <w:p w14:paraId="3C197105" w14:textId="77777777" w:rsidR="00D65D3E" w:rsidRDefault="00F85921">
      <w:pPr>
        <w:pStyle w:val="SourceCode"/>
      </w:pPr>
      <w:r>
        <w:t>class ApiResponse:</w:t>
      </w:r>
    </w:p>
    <w:p w14:paraId="37119C77" w14:textId="77777777" w:rsidR="00D65D3E" w:rsidRDefault="00F85921">
      <w:pPr>
        <w:pStyle w:val="SourceCode"/>
      </w:pPr>
      <w:r>
        <w:t xml:space="preserve">    """One answer from the server. status_code is 0 when there was no answer,</w:t>
      </w:r>
    </w:p>
    <w:p w14:paraId="39AC5E4B" w14:textId="77777777" w:rsidR="00D65D3E" w:rsidRDefault="00F85921">
      <w:pPr>
        <w:pStyle w:val="SourceCode"/>
      </w:pPr>
      <w:r>
        <w:t xml:space="preserve">    and failure then names why: "timeout", "refused", "certificate", or</w:t>
      </w:r>
    </w:p>
    <w:p w14:paraId="24AA2DA7" w14:textId="77777777" w:rsidR="00D65D3E" w:rsidRDefault="00F85921">
      <w:pPr>
        <w:pStyle w:val="SourceCode"/>
      </w:pPr>
      <w:r>
        <w:t xml:space="preserve">    "other"; it is "" when there was an answer. headers maps each header</w:t>
      </w:r>
    </w:p>
    <w:p w14:paraId="2FA6214E" w14:textId="77777777" w:rsidR="00D65D3E" w:rsidRDefault="00F85921">
      <w:pPr>
        <w:pStyle w:val="SourceCode"/>
      </w:pPr>
      <w:r>
        <w:t xml:space="preserve">    name, in lowercase, to its value."""</w:t>
      </w:r>
    </w:p>
    <w:p w14:paraId="13588BAC" w14:textId="77777777" w:rsidR="00D65D3E" w:rsidRDefault="00D65D3E">
      <w:pPr>
        <w:pStyle w:val="SourceCode"/>
      </w:pPr>
    </w:p>
    <w:p w14:paraId="46F31343" w14:textId="77777777" w:rsidR="00D65D3E" w:rsidRDefault="00F85921">
      <w:pPr>
        <w:pStyle w:val="SourceCode"/>
      </w:pPr>
      <w:r>
        <w:t xml:space="preserve">    def __init__(self, status_code: int, body: str,</w:t>
      </w:r>
    </w:p>
    <w:p w14:paraId="7636B9A5" w14:textId="77777777" w:rsidR="00D65D3E" w:rsidRDefault="00F85921">
      <w:pPr>
        <w:pStyle w:val="SourceCode"/>
      </w:pPr>
      <w:r>
        <w:t xml:space="preserve">                 headers: dict[str, str], failure: str) -&gt; None:</w:t>
      </w:r>
    </w:p>
    <w:p w14:paraId="2C7CD3A6" w14:textId="77777777" w:rsidR="00D65D3E" w:rsidRDefault="00F85921">
      <w:pPr>
        <w:pStyle w:val="SourceCode"/>
      </w:pPr>
      <w:r>
        <w:t xml:space="preserve">        self.status_code = status_code</w:t>
      </w:r>
    </w:p>
    <w:p w14:paraId="4BD03F93" w14:textId="77777777" w:rsidR="00D65D3E" w:rsidRDefault="00F85921">
      <w:pPr>
        <w:pStyle w:val="SourceCode"/>
      </w:pPr>
      <w:r>
        <w:t xml:space="preserve">        self.body = body</w:t>
      </w:r>
    </w:p>
    <w:p w14:paraId="0F23D40E" w14:textId="77777777" w:rsidR="00D65D3E" w:rsidRDefault="00F85921">
      <w:pPr>
        <w:pStyle w:val="SourceCode"/>
      </w:pPr>
      <w:r>
        <w:t xml:space="preserve">        self.headers = headers</w:t>
      </w:r>
    </w:p>
    <w:p w14:paraId="6C8AD4E8" w14:textId="77777777" w:rsidR="00D65D3E" w:rsidRDefault="00F85921">
      <w:pPr>
        <w:pStyle w:val="SourceCode"/>
      </w:pPr>
      <w:r>
        <w:t xml:space="preserve">        self.failure = failure</w:t>
      </w:r>
    </w:p>
    <w:p w14:paraId="2516AE7C" w14:textId="77777777" w:rsidR="00D65D3E" w:rsidRDefault="00D65D3E">
      <w:pPr>
        <w:pStyle w:val="SourceCode"/>
      </w:pPr>
    </w:p>
    <w:p w14:paraId="72309B98" w14:textId="77777777" w:rsidR="00D65D3E" w:rsidRDefault="00D65D3E">
      <w:pPr>
        <w:pStyle w:val="SourceCode"/>
      </w:pPr>
    </w:p>
    <w:p w14:paraId="4DCDFA2C" w14:textId="77777777" w:rsidR="00D65D3E" w:rsidRDefault="00F85921">
      <w:pPr>
        <w:pStyle w:val="SourceCode"/>
      </w:pPr>
      <w:r>
        <w:t>class NoRedirectHandler(urllib.request.HTTPRedirectHandler):</w:t>
      </w:r>
    </w:p>
    <w:p w14:paraId="72034FCF" w14:textId="77777777" w:rsidR="00D65D3E" w:rsidRDefault="00F85921">
      <w:pPr>
        <w:pStyle w:val="SourceCode"/>
      </w:pPr>
      <w:r>
        <w:t xml:space="preserve">    """Never follow a redirect: a 3xx is an answer like any other."""</w:t>
      </w:r>
    </w:p>
    <w:p w14:paraId="0419B2A3" w14:textId="77777777" w:rsidR="00D65D3E" w:rsidRDefault="00D65D3E">
      <w:pPr>
        <w:pStyle w:val="SourceCode"/>
      </w:pPr>
    </w:p>
    <w:p w14:paraId="68E6C332" w14:textId="77777777" w:rsidR="00D65D3E" w:rsidRDefault="00F85921">
      <w:pPr>
        <w:pStyle w:val="SourceCode"/>
      </w:pPr>
      <w:r>
        <w:t xml:space="preserve">    def redirect_request(self, request: urllib.request.Request,</w:t>
      </w:r>
    </w:p>
    <w:p w14:paraId="77DB46E7" w14:textId="77777777" w:rsidR="00D65D3E" w:rsidRDefault="00F85921">
      <w:pPr>
        <w:pStyle w:val="SourceCode"/>
      </w:pPr>
      <w:r>
        <w:t xml:space="preserve">                         response_file: object, code: int, message: str,</w:t>
      </w:r>
    </w:p>
    <w:p w14:paraId="323C01C8" w14:textId="77777777" w:rsidR="00D65D3E" w:rsidRDefault="00F85921">
      <w:pPr>
        <w:pStyle w:val="SourceCode"/>
      </w:pPr>
      <w:r>
        <w:t xml:space="preserve">                         headers: object, new_url: str) -&gt; None:</w:t>
      </w:r>
    </w:p>
    <w:p w14:paraId="431D24DB" w14:textId="77777777" w:rsidR="00D65D3E" w:rsidRDefault="00F85921">
      <w:pPr>
        <w:pStyle w:val="SourceCode"/>
      </w:pPr>
      <w:r>
        <w:t xml:space="preserve">        # Returning None tells urllib not to follow; it then raises</w:t>
      </w:r>
    </w:p>
    <w:p w14:paraId="501BBF2C" w14:textId="77777777" w:rsidR="00D65D3E" w:rsidRDefault="00F85921">
      <w:pPr>
        <w:pStyle w:val="SourceCode"/>
      </w:pPr>
      <w:r>
        <w:t xml:space="preserve">        # HTTPError for the 3xx, which send_request reads as an answer.</w:t>
      </w:r>
    </w:p>
    <w:p w14:paraId="5381DE1D" w14:textId="77777777" w:rsidR="00D65D3E" w:rsidRDefault="00F85921">
      <w:pPr>
        <w:pStyle w:val="SourceCode"/>
      </w:pPr>
      <w:r>
        <w:t xml:space="preserve">        return None</w:t>
      </w:r>
    </w:p>
    <w:p w14:paraId="3832E44A" w14:textId="77777777" w:rsidR="00D65D3E" w:rsidRDefault="00D65D3E">
      <w:pPr>
        <w:pStyle w:val="SourceCode"/>
      </w:pPr>
    </w:p>
    <w:p w14:paraId="136CB7FD" w14:textId="77777777" w:rsidR="00D65D3E" w:rsidRDefault="00D65D3E">
      <w:pPr>
        <w:pStyle w:val="SourceCode"/>
      </w:pPr>
    </w:p>
    <w:p w14:paraId="4CDB14DD" w14:textId="77777777" w:rsidR="00D65D3E" w:rsidRDefault="00F85921">
      <w:pPr>
        <w:pStyle w:val="SourceCode"/>
      </w:pPr>
      <w:r>
        <w:t>def response_header(response: ApiResponse, header_name: str) -&gt; str:</w:t>
      </w:r>
    </w:p>
    <w:p w14:paraId="0BBC45B8" w14:textId="77777777" w:rsidR="00D65D3E" w:rsidRDefault="00F85921">
      <w:pPr>
        <w:pStyle w:val="SourceCode"/>
      </w:pPr>
      <w:r>
        <w:t xml:space="preserve">    """The value of the header called header_name, ignoring case, or "" when the</w:t>
      </w:r>
    </w:p>
    <w:p w14:paraId="50CB58BE" w14:textId="77777777" w:rsidR="00D65D3E" w:rsidRDefault="00F85921">
      <w:pPr>
        <w:pStyle w:val="SourceCode"/>
      </w:pPr>
      <w:r>
        <w:t xml:space="preserve">    answer has no such header."""</w:t>
      </w:r>
    </w:p>
    <w:p w14:paraId="24185401" w14:textId="77777777" w:rsidR="00D65D3E" w:rsidRDefault="00F85921">
      <w:pPr>
        <w:pStyle w:val="SourceCode"/>
      </w:pPr>
      <w:r>
        <w:t xml:space="preserve">    # HTTP header names ignore case, so the names are kept in lowercase and</w:t>
      </w:r>
    </w:p>
    <w:p w14:paraId="545B822E" w14:textId="77777777" w:rsidR="00D65D3E" w:rsidRDefault="00F85921">
      <w:pPr>
        <w:pStyle w:val="SourceCode"/>
      </w:pPr>
      <w:r>
        <w:t xml:space="preserve">    # looked up in lowercase. get returns "" when the name is not there.</w:t>
      </w:r>
    </w:p>
    <w:p w14:paraId="559DF40E" w14:textId="77777777" w:rsidR="00D65D3E" w:rsidRDefault="00F85921">
      <w:pPr>
        <w:pStyle w:val="SourceCode"/>
      </w:pPr>
      <w:r>
        <w:t xml:space="preserve">    return response.headers.get(header_name.lower(), "")</w:t>
      </w:r>
    </w:p>
    <w:p w14:paraId="27A892A8" w14:textId="77777777" w:rsidR="00D65D3E" w:rsidRDefault="00D65D3E">
      <w:pPr>
        <w:pStyle w:val="SourceCode"/>
      </w:pPr>
    </w:p>
    <w:p w14:paraId="090EFB25" w14:textId="77777777" w:rsidR="00D65D3E" w:rsidRDefault="00D65D3E">
      <w:pPr>
        <w:pStyle w:val="SourceCode"/>
      </w:pPr>
    </w:p>
    <w:p w14:paraId="1EC57231" w14:textId="77777777" w:rsidR="00D65D3E" w:rsidRDefault="00F85921">
      <w:pPr>
        <w:pStyle w:val="SourceCode"/>
      </w:pPr>
      <w:r>
        <w:t>def failure_kind(reason: object) -&gt; str:</w:t>
      </w:r>
    </w:p>
    <w:p w14:paraId="17BA7AAD" w14:textId="77777777" w:rsidR="00D65D3E" w:rsidRDefault="00F85921">
      <w:pPr>
        <w:pStyle w:val="SourceCode"/>
      </w:pPr>
      <w:r>
        <w:t xml:space="preserve">    """The kind of failure reason is. Remember, isinstance checks whether a</w:t>
      </w:r>
    </w:p>
    <w:p w14:paraId="6800ED27" w14:textId="77777777" w:rsidR="00D65D3E" w:rsidRDefault="00F85921">
      <w:pPr>
        <w:pStyle w:val="SourceCode"/>
      </w:pPr>
      <w:r>
        <w:t xml:space="preserve">    value is of a type, or of a type built on it."""</w:t>
      </w:r>
    </w:p>
    <w:p w14:paraId="0696D4C0" w14:textId="77777777" w:rsidR="00D65D3E" w:rsidRDefault="00F85921">
      <w:pPr>
        <w:pStyle w:val="SourceCode"/>
      </w:pPr>
      <w:r>
        <w:t xml:space="preserve">    if isinstance(reason, TimeoutError):</w:t>
      </w:r>
    </w:p>
    <w:p w14:paraId="636C8C96" w14:textId="77777777" w:rsidR="00D65D3E" w:rsidRDefault="00F85921">
      <w:pPr>
        <w:pStyle w:val="SourceCode"/>
      </w:pPr>
      <w:r>
        <w:t xml:space="preserve">        return "timeout"</w:t>
      </w:r>
    </w:p>
    <w:p w14:paraId="565A313B" w14:textId="77777777" w:rsidR="00D65D3E" w:rsidRDefault="00F85921">
      <w:pPr>
        <w:pStyle w:val="SourceCode"/>
      </w:pPr>
      <w:r>
        <w:t xml:space="preserve">    if isinstance(reason, ConnectionRefusedError):</w:t>
      </w:r>
    </w:p>
    <w:p w14:paraId="5D1F7CFF" w14:textId="77777777" w:rsidR="00D65D3E" w:rsidRDefault="00F85921">
      <w:pPr>
        <w:pStyle w:val="SourceCode"/>
      </w:pPr>
      <w:r>
        <w:t xml:space="preserve">        return "refused"</w:t>
      </w:r>
    </w:p>
    <w:p w14:paraId="1C0B374D" w14:textId="77777777" w:rsidR="00D65D3E" w:rsidRDefault="00F85921">
      <w:pPr>
        <w:pStyle w:val="SourceCode"/>
      </w:pPr>
      <w:r>
        <w:t xml:space="preserve">    if isinstance(reason, ssl.SSLCertVerificationError):</w:t>
      </w:r>
    </w:p>
    <w:p w14:paraId="755557B1" w14:textId="77777777" w:rsidR="00D65D3E" w:rsidRDefault="00F85921">
      <w:pPr>
        <w:pStyle w:val="SourceCode"/>
      </w:pPr>
      <w:r>
        <w:t xml:space="preserve">        return "certificate"</w:t>
      </w:r>
    </w:p>
    <w:p w14:paraId="66120F85" w14:textId="77777777" w:rsidR="00D65D3E" w:rsidRDefault="00F85921">
      <w:pPr>
        <w:pStyle w:val="SourceCode"/>
      </w:pPr>
      <w:r>
        <w:t xml:space="preserve">    return "other"</w:t>
      </w:r>
    </w:p>
    <w:p w14:paraId="5DEA42A6" w14:textId="77777777" w:rsidR="00D65D3E" w:rsidRDefault="00D65D3E">
      <w:pPr>
        <w:pStyle w:val="SourceCode"/>
      </w:pPr>
    </w:p>
    <w:p w14:paraId="7F0BB244" w14:textId="77777777" w:rsidR="00D65D3E" w:rsidRDefault="00D65D3E">
      <w:pPr>
        <w:pStyle w:val="SourceCode"/>
      </w:pPr>
    </w:p>
    <w:p w14:paraId="7EC2E458" w14:textId="77777777" w:rsidR="00D65D3E" w:rsidRDefault="00F85921">
      <w:pPr>
        <w:pStyle w:val="SourceCode"/>
      </w:pPr>
      <w:r>
        <w:t>def report_failure(reason: object) -&gt; None:</w:t>
      </w:r>
    </w:p>
    <w:p w14:paraId="15BEF7BC" w14:textId="77777777" w:rsidR="00D65D3E" w:rsidRDefault="00F85921">
      <w:pPr>
        <w:pStyle w:val="SourceCode"/>
      </w:pPr>
      <w:r>
        <w:t xml:space="preserve">    """Print the two error lines on the error stream."""</w:t>
      </w:r>
    </w:p>
    <w:p w14:paraId="5A32B333" w14:textId="77777777" w:rsidR="00D65D3E" w:rsidRDefault="00F85921">
      <w:pPr>
        <w:pStyle w:val="SourceCode"/>
      </w:pPr>
      <w:r>
        <w:t xml:space="preserve">    print(f"Error: could not reach {SERVER_ORIGIN}", file=sys.stderr)</w:t>
      </w:r>
    </w:p>
    <w:p w14:paraId="66118570" w14:textId="77777777" w:rsidR="00D65D3E" w:rsidRDefault="00F85921">
      <w:pPr>
        <w:pStyle w:val="SourceCode"/>
      </w:pPr>
      <w:r>
        <w:t xml:space="preserve">    print(f"Reason: {reason}", file=sys.stderr)</w:t>
      </w:r>
    </w:p>
    <w:p w14:paraId="493918B1" w14:textId="77777777" w:rsidR="00D65D3E" w:rsidRDefault="00D65D3E">
      <w:pPr>
        <w:pStyle w:val="SourceCode"/>
      </w:pPr>
    </w:p>
    <w:p w14:paraId="2E751392" w14:textId="77777777" w:rsidR="00D65D3E" w:rsidRDefault="00D65D3E">
      <w:pPr>
        <w:pStyle w:val="SourceCode"/>
      </w:pPr>
    </w:p>
    <w:p w14:paraId="5C7C96A3" w14:textId="77777777" w:rsidR="00D65D3E" w:rsidRDefault="00F85921">
      <w:pPr>
        <w:pStyle w:val="SourceCode"/>
      </w:pPr>
      <w:r>
        <w:t>def send_request(opener: urllib.request.OpenerDirector, method: str,</w:t>
      </w:r>
    </w:p>
    <w:p w14:paraId="32ABD9CF" w14:textId="77777777" w:rsidR="00D65D3E" w:rsidRDefault="00F85921">
      <w:pPr>
        <w:pStyle w:val="SourceCode"/>
      </w:pPr>
      <w:r>
        <w:t xml:space="preserve">                 path: str, key: str, json_body: str) -&gt; ApiResponse:</w:t>
      </w:r>
    </w:p>
    <w:p w14:paraId="05CFB7F0" w14:textId="77777777" w:rsidR="00D65D3E" w:rsidRDefault="00F85921">
      <w:pPr>
        <w:pStyle w:val="SourceCode"/>
      </w:pPr>
      <w:r>
        <w:t xml:space="preserve">    """Send one request with the opener and return the answer. key "" sends</w:t>
      </w:r>
    </w:p>
    <w:p w14:paraId="0CD02E95" w14:textId="77777777" w:rsidR="00D65D3E" w:rsidRDefault="00F85921">
      <w:pPr>
        <w:pStyle w:val="SourceCode"/>
      </w:pPr>
      <w:r>
        <w:t xml:space="preserve">    no Authorization header, and json_body "" sends no body. A 4xx or 5xx is</w:t>
      </w:r>
    </w:p>
    <w:p w14:paraId="2997CD0B" w14:textId="77777777" w:rsidR="00D65D3E" w:rsidRDefault="00F85921">
      <w:pPr>
        <w:pStyle w:val="SourceCode"/>
      </w:pPr>
      <w:r>
        <w:t xml:space="preserve">    an answer like any other; only no answer at all gives status_code 0,</w:t>
      </w:r>
    </w:p>
    <w:p w14:paraId="3FA1DA57" w14:textId="77777777" w:rsidR="00D65D3E" w:rsidRDefault="00F85921">
      <w:pPr>
        <w:pStyle w:val="SourceCode"/>
      </w:pPr>
      <w:r>
        <w:t xml:space="preserve">    with two Error lines."""</w:t>
      </w:r>
    </w:p>
    <w:p w14:paraId="3F42100D" w14:textId="77777777" w:rsidR="00D65D3E" w:rsidRDefault="00F85921">
      <w:pPr>
        <w:pStyle w:val="SourceCode"/>
      </w:pPr>
      <w:r>
        <w:t xml:space="preserve">    headers = {"Accept": "application/json", "User-Agent": USER_AGENT}</w:t>
      </w:r>
    </w:p>
    <w:p w14:paraId="646E9165" w14:textId="77777777" w:rsidR="00D65D3E" w:rsidRDefault="00F85921">
      <w:pPr>
        <w:pStyle w:val="SourceCode"/>
      </w:pPr>
      <w:r>
        <w:t xml:space="preserve">    # request_body is the body as bytes; None sends no body.</w:t>
      </w:r>
    </w:p>
    <w:p w14:paraId="00CCC542" w14:textId="77777777" w:rsidR="00D65D3E" w:rsidRDefault="00F85921">
      <w:pPr>
        <w:pStyle w:val="SourceCode"/>
      </w:pPr>
      <w:r>
        <w:t xml:space="preserve">    request_body = None</w:t>
      </w:r>
    </w:p>
    <w:p w14:paraId="4AB8283A" w14:textId="77777777" w:rsidR="00D65D3E" w:rsidRDefault="00F85921">
      <w:pPr>
        <w:pStyle w:val="SourceCode"/>
      </w:pPr>
      <w:r>
        <w:t xml:space="preserve">    if key != "":</w:t>
      </w:r>
    </w:p>
    <w:p w14:paraId="15EC1C34" w14:textId="77777777" w:rsidR="00D65D3E" w:rsidRDefault="00F85921">
      <w:pPr>
        <w:pStyle w:val="SourceCode"/>
      </w:pPr>
      <w:r>
        <w:t xml:space="preserve">        headers["Authorization"] = "Bearer " + key</w:t>
      </w:r>
    </w:p>
    <w:p w14:paraId="1E02C1BF" w14:textId="77777777" w:rsidR="00D65D3E" w:rsidRDefault="00F85921">
      <w:pPr>
        <w:pStyle w:val="SourceCode"/>
      </w:pPr>
      <w:r>
        <w:t xml:space="preserve">    if json_body != "":</w:t>
      </w:r>
    </w:p>
    <w:p w14:paraId="6ACF8178" w14:textId="77777777" w:rsidR="00D65D3E" w:rsidRDefault="00F85921">
      <w:pPr>
        <w:pStyle w:val="SourceCode"/>
      </w:pPr>
      <w:r>
        <w:t xml:space="preserve">        headers["Content-Type"] = JSON_TYPE</w:t>
      </w:r>
    </w:p>
    <w:p w14:paraId="35A6C491" w14:textId="77777777" w:rsidR="00D65D3E" w:rsidRDefault="00F85921">
      <w:pPr>
        <w:pStyle w:val="SourceCode"/>
      </w:pPr>
      <w:r>
        <w:t xml:space="preserve">        request_body = json_body.encode("utf-8")</w:t>
      </w:r>
    </w:p>
    <w:p w14:paraId="59CFBEC6" w14:textId="77777777" w:rsidR="00D65D3E" w:rsidRDefault="00F85921">
      <w:pPr>
        <w:pStyle w:val="SourceCode"/>
      </w:pPr>
      <w:r>
        <w:t xml:space="preserve">    # A Request names the URL, the body, the headers, and the method.</w:t>
      </w:r>
    </w:p>
    <w:p w14:paraId="11D69271" w14:textId="77777777" w:rsidR="00D65D3E" w:rsidRDefault="00F85921">
      <w:pPr>
        <w:pStyle w:val="SourceCode"/>
      </w:pPr>
      <w:r>
        <w:t xml:space="preserve">    request = urllib.request.Request(SERVER_ORIGIN + path, data=request_body,</w:t>
      </w:r>
    </w:p>
    <w:p w14:paraId="6FBCAABA" w14:textId="77777777" w:rsidR="00D65D3E" w:rsidRDefault="00F85921">
      <w:pPr>
        <w:pStyle w:val="SourceCode"/>
      </w:pPr>
      <w:r>
        <w:t xml:space="preserve">                                     headers=headers, method=method)</w:t>
      </w:r>
    </w:p>
    <w:p w14:paraId="33EE8BD2" w14:textId="77777777" w:rsidR="00D65D3E" w:rsidRDefault="00F85921">
      <w:pPr>
        <w:pStyle w:val="SourceCode"/>
      </w:pPr>
      <w:r>
        <w:t xml:space="preserve">    try:</w:t>
      </w:r>
    </w:p>
    <w:p w14:paraId="6176C0A4" w14:textId="77777777" w:rsidR="00D65D3E" w:rsidRDefault="00F85921">
      <w:pPr>
        <w:pStyle w:val="SourceCode"/>
      </w:pPr>
      <w:r>
        <w:t xml:space="preserve">        with opener.open(request, timeout=TIMEOUT_SECONDS) as response:</w:t>
      </w:r>
    </w:p>
    <w:p w14:paraId="23C94D1D" w14:textId="77777777" w:rsidR="00D65D3E" w:rsidRDefault="00F85921">
      <w:pPr>
        <w:pStyle w:val="SourceCode"/>
      </w:pPr>
      <w:r>
        <w:t xml:space="preserve">            body_bytes = response.read()</w:t>
      </w:r>
    </w:p>
    <w:p w14:paraId="7CA01CD6" w14:textId="77777777" w:rsidR="00D65D3E" w:rsidRDefault="00F85921">
      <w:pPr>
        <w:pStyle w:val="SourceCode"/>
      </w:pPr>
      <w:r>
        <w:t xml:space="preserve">            status_code = response.status</w:t>
      </w:r>
    </w:p>
    <w:p w14:paraId="257F2CA3" w14:textId="77777777" w:rsidR="00D65D3E" w:rsidRDefault="00F85921">
      <w:pPr>
        <w:pStyle w:val="SourceCode"/>
      </w:pPr>
      <w:r>
        <w:t xml:space="preserve">            message = response.headers</w:t>
      </w:r>
    </w:p>
    <w:p w14:paraId="1AE03C76" w14:textId="77777777" w:rsidR="00D65D3E" w:rsidRDefault="00F85921">
      <w:pPr>
        <w:pStyle w:val="SourceCode"/>
      </w:pPr>
      <w:r>
        <w:t xml:space="preserve">    except urllib.error.HTTPError as error:</w:t>
      </w:r>
    </w:p>
    <w:p w14:paraId="277C4D24" w14:textId="77777777" w:rsidR="00D65D3E" w:rsidRDefault="00F85921">
      <w:pPr>
        <w:pStyle w:val="SourceCode"/>
      </w:pPr>
      <w:r>
        <w:t xml:space="preserve">        # Remember, HTTPError is a 4xx or 5xx: the server did answer.</w:t>
      </w:r>
    </w:p>
    <w:p w14:paraId="66A8227C" w14:textId="77777777" w:rsidR="00D65D3E" w:rsidRDefault="00F85921">
      <w:pPr>
        <w:pStyle w:val="SourceCode"/>
      </w:pPr>
      <w:r>
        <w:t xml:space="preserve">        body_bytes = error.read()</w:t>
      </w:r>
    </w:p>
    <w:p w14:paraId="5B3FE907" w14:textId="77777777" w:rsidR="00D65D3E" w:rsidRDefault="00F85921">
      <w:pPr>
        <w:pStyle w:val="SourceCode"/>
      </w:pPr>
      <w:r>
        <w:t xml:space="preserve">        status_code = error.code</w:t>
      </w:r>
    </w:p>
    <w:p w14:paraId="3DDBA6A8" w14:textId="77777777" w:rsidR="00D65D3E" w:rsidRDefault="00F85921">
      <w:pPr>
        <w:pStyle w:val="SourceCode"/>
      </w:pPr>
      <w:r>
        <w:t xml:space="preserve">        message = error.headers</w:t>
      </w:r>
    </w:p>
    <w:p w14:paraId="2E955133" w14:textId="77777777" w:rsidR="00D65D3E" w:rsidRDefault="00F85921">
      <w:pPr>
        <w:pStyle w:val="SourceCode"/>
      </w:pPr>
      <w:r>
        <w:t xml:space="preserve">    except urllib.error.URLError as error:</w:t>
      </w:r>
    </w:p>
    <w:p w14:paraId="3158E706" w14:textId="77777777" w:rsidR="00D65D3E" w:rsidRDefault="00F85921">
      <w:pPr>
        <w:pStyle w:val="SourceCode"/>
      </w:pPr>
      <w:r>
        <w:t xml:space="preserve">        # Remember, URLError is no answer: refused, untrusted, or timed out.</w:t>
      </w:r>
    </w:p>
    <w:p w14:paraId="3AA38E52" w14:textId="77777777" w:rsidR="00D65D3E" w:rsidRDefault="00F85921">
      <w:pPr>
        <w:pStyle w:val="SourceCode"/>
      </w:pPr>
      <w:r>
        <w:t xml:space="preserve">        report_failure(error.reason)</w:t>
      </w:r>
    </w:p>
    <w:p w14:paraId="2F97C205" w14:textId="77777777" w:rsidR="00D65D3E" w:rsidRDefault="00F85921">
      <w:pPr>
        <w:pStyle w:val="SourceCode"/>
      </w:pPr>
      <w:r>
        <w:t xml:space="preserve">        return ApiResponse(0, "", {}, failure_kind(error.reason))</w:t>
      </w:r>
    </w:p>
    <w:p w14:paraId="6BFB18AC" w14:textId="77777777" w:rsidR="00D65D3E" w:rsidRDefault="00F85921">
      <w:pPr>
        <w:pStyle w:val="SourceCode"/>
      </w:pPr>
      <w:r>
        <w:t xml:space="preserve">    except OSError as error:</w:t>
      </w:r>
    </w:p>
    <w:p w14:paraId="1AEE7D0A" w14:textId="77777777" w:rsidR="00D65D3E" w:rsidRDefault="00F85921">
      <w:pPr>
        <w:pStyle w:val="SourceCode"/>
      </w:pPr>
      <w:r>
        <w:t xml:space="preserve">        # OSError covers a timeout, a dropped connection, or a TLS error</w:t>
      </w:r>
    </w:p>
    <w:p w14:paraId="4A3FBA87" w14:textId="77777777" w:rsidR="00D65D3E" w:rsidRDefault="00F85921">
      <w:pPr>
        <w:pStyle w:val="SourceCode"/>
      </w:pPr>
      <w:r>
        <w:t xml:space="preserve">        # while the body is read, after urlopen has returned.</w:t>
      </w:r>
    </w:p>
    <w:p w14:paraId="09E3BB57" w14:textId="77777777" w:rsidR="00D65D3E" w:rsidRDefault="00F85921">
      <w:pPr>
        <w:pStyle w:val="SourceCode"/>
      </w:pPr>
      <w:r>
        <w:t xml:space="preserve">        report_failure(error)</w:t>
      </w:r>
    </w:p>
    <w:p w14:paraId="0096BA79" w14:textId="77777777" w:rsidR="00D65D3E" w:rsidRDefault="00F85921">
      <w:pPr>
        <w:pStyle w:val="SourceCode"/>
      </w:pPr>
      <w:r>
        <w:t xml:space="preserve">        return ApiResponse(0, "", {}, failure_kind(error))</w:t>
      </w:r>
    </w:p>
    <w:p w14:paraId="317C5A79" w14:textId="77777777" w:rsidR="00D65D3E" w:rsidRDefault="00F85921">
      <w:pPr>
        <w:pStyle w:val="SourceCode"/>
      </w:pPr>
      <w:r>
        <w:t xml:space="preserve">    # items gives each header's name and value.</w:t>
      </w:r>
    </w:p>
    <w:p w14:paraId="0AA79560" w14:textId="77777777" w:rsidR="00D65D3E" w:rsidRDefault="00F85921">
      <w:pPr>
        <w:pStyle w:val="SourceCode"/>
      </w:pPr>
      <w:r>
        <w:t xml:space="preserve">    response_headers = {}</w:t>
      </w:r>
    </w:p>
    <w:p w14:paraId="5A1A3271" w14:textId="77777777" w:rsidR="00D65D3E" w:rsidRDefault="00F85921">
      <w:pPr>
        <w:pStyle w:val="SourceCode"/>
      </w:pPr>
      <w:r>
        <w:t xml:space="preserve">    for header_name, header_value in message.items():</w:t>
      </w:r>
    </w:p>
    <w:p w14:paraId="3A0E01D7" w14:textId="77777777" w:rsidR="00D65D3E" w:rsidRDefault="00F85921">
      <w:pPr>
        <w:pStyle w:val="SourceCode"/>
      </w:pPr>
      <w:r>
        <w:t xml:space="preserve">        response_headers[header_name.lower()] = header_value</w:t>
      </w:r>
    </w:p>
    <w:p w14:paraId="46695CBD" w14:textId="77777777" w:rsidR="00D65D3E" w:rsidRDefault="00F85921">
      <w:pPr>
        <w:pStyle w:val="SourceCode"/>
      </w:pPr>
      <w:r>
        <w:t xml:space="preserve">    return ApiResponse(status_code, body_bytes.decode("utf-8"),</w:t>
      </w:r>
    </w:p>
    <w:p w14:paraId="53178B03" w14:textId="77777777" w:rsidR="00D65D3E" w:rsidRDefault="00F85921">
      <w:pPr>
        <w:pStyle w:val="SourceCode"/>
      </w:pPr>
      <w:r>
        <w:t xml:space="preserve">                       response_headers, "")</w:t>
      </w:r>
    </w:p>
    <w:p w14:paraId="493CCF73" w14:textId="77777777" w:rsidR="00D65D3E" w:rsidRDefault="00D65D3E">
      <w:pPr>
        <w:pStyle w:val="SourceCode"/>
      </w:pPr>
    </w:p>
    <w:p w14:paraId="3CEF550E" w14:textId="77777777" w:rsidR="00D65D3E" w:rsidRDefault="00D65D3E">
      <w:pPr>
        <w:pStyle w:val="SourceCode"/>
      </w:pPr>
    </w:p>
    <w:p w14:paraId="449ED19A" w14:textId="77777777" w:rsidR="00D65D3E" w:rsidRDefault="00F85921">
      <w:pPr>
        <w:pStyle w:val="SourceCode"/>
      </w:pPr>
      <w:r>
        <w:t>def print_response(response: ApiResponse) -&gt; None:</w:t>
      </w:r>
    </w:p>
    <w:p w14:paraId="1BDBE0C8" w14:textId="77777777" w:rsidR="00D65D3E" w:rsidRDefault="00F85921">
      <w:pPr>
        <w:pStyle w:val="SourceCode"/>
      </w:pPr>
      <w:r>
        <w:t xml:space="preserve">    print(f"Status: {response.status_code}")</w:t>
      </w:r>
    </w:p>
    <w:p w14:paraId="5D4B1858" w14:textId="77777777" w:rsidR="00D65D3E" w:rsidRDefault="00F85921">
      <w:pPr>
        <w:pStyle w:val="SourceCode"/>
      </w:pPr>
      <w:r>
        <w:t xml:space="preserve">    print(f"Content-Type: {response_header(response, 'Content-Type')}")</w:t>
      </w:r>
    </w:p>
    <w:p w14:paraId="24F1D0F2" w14:textId="77777777" w:rsidR="00D65D3E" w:rsidRDefault="00F85921">
      <w:pPr>
        <w:pStyle w:val="SourceCode"/>
      </w:pPr>
      <w:r>
        <w:t xml:space="preserve">    print(f"Body: {response.body}")</w:t>
      </w:r>
    </w:p>
    <w:p w14:paraId="6BE999BF" w14:textId="77777777" w:rsidR="00D65D3E" w:rsidRDefault="00D65D3E">
      <w:pPr>
        <w:pStyle w:val="SourceCode"/>
      </w:pPr>
    </w:p>
    <w:p w14:paraId="7BBC1950" w14:textId="77777777" w:rsidR="00D65D3E" w:rsidRDefault="00D65D3E">
      <w:pPr>
        <w:pStyle w:val="SourceCode"/>
      </w:pPr>
    </w:p>
    <w:p w14:paraId="7A2405AC" w14:textId="77777777" w:rsidR="00D65D3E" w:rsidRDefault="00F85921">
      <w:pPr>
        <w:pStyle w:val="SourceCode"/>
      </w:pPr>
      <w:r>
        <w:t>def main() -&gt; int:</w:t>
      </w:r>
    </w:p>
    <w:p w14:paraId="52FAA22D" w14:textId="77777777" w:rsidR="00D65D3E" w:rsidRDefault="00F85921">
      <w:pPr>
        <w:pStyle w:val="SourceCode"/>
      </w:pPr>
      <w:r>
        <w:t xml:space="preserve">    # Create the client once, with the setting every request shares: the</w:t>
      </w:r>
    </w:p>
    <w:p w14:paraId="742C7A93" w14:textId="77777777" w:rsidR="00D65D3E" w:rsidRDefault="00F85921">
      <w:pPr>
        <w:pStyle w:val="SourceCode"/>
      </w:pPr>
      <w:r>
        <w:t xml:space="preserve">    # one certificate authority it trusts, and no redirects. urllib takes</w:t>
      </w:r>
    </w:p>
    <w:p w14:paraId="69675E9F" w14:textId="77777777" w:rsidR="00D65D3E" w:rsidRDefault="00F85921">
      <w:pPr>
        <w:pStyle w:val="SourceCode"/>
      </w:pPr>
      <w:r>
        <w:t xml:space="preserve">    # the timeout with each request, so send_request passes</w:t>
      </w:r>
    </w:p>
    <w:p w14:paraId="3DA5F877" w14:textId="77777777" w:rsidR="00D65D3E" w:rsidRDefault="00F85921">
      <w:pPr>
        <w:pStyle w:val="SourceCode"/>
      </w:pPr>
      <w:r>
        <w:t xml:space="preserve">    # TIMEOUT_SECONDS every time.</w:t>
      </w:r>
    </w:p>
    <w:p w14:paraId="2339CCFE" w14:textId="77777777" w:rsidR="00D65D3E" w:rsidRDefault="00F85921">
      <w:pPr>
        <w:pStyle w:val="SourceCode"/>
      </w:pPr>
      <w:r>
        <w:t xml:space="preserve">    context = ssl.create_default_context(cafile=CA_FILE)</w:t>
      </w:r>
    </w:p>
    <w:p w14:paraId="7B79E4FE" w14:textId="77777777" w:rsidR="00D65D3E" w:rsidRDefault="00F85921">
      <w:pPr>
        <w:pStyle w:val="SourceCode"/>
      </w:pPr>
      <w:r>
        <w:t xml:space="preserve">    opener = urllib.request.build_opener(</w:t>
      </w:r>
    </w:p>
    <w:p w14:paraId="0E52D15F" w14:textId="77777777" w:rsidR="00D65D3E" w:rsidRDefault="00F85921">
      <w:pPr>
        <w:pStyle w:val="SourceCode"/>
      </w:pPr>
      <w:r>
        <w:t xml:space="preserve">        urllib.request.HTTPSHandler(context=context), NoRedirectHandler())</w:t>
      </w:r>
    </w:p>
    <w:p w14:paraId="1A36EEF9" w14:textId="77777777" w:rsidR="00D65D3E" w:rsidRDefault="00D65D3E">
      <w:pPr>
        <w:pStyle w:val="SourceCode"/>
      </w:pPr>
    </w:p>
    <w:p w14:paraId="487A888B" w14:textId="77777777" w:rsidR="00D65D3E" w:rsidRDefault="00F85921">
      <w:pPr>
        <w:pStyle w:val="SourceCode"/>
      </w:pPr>
      <w:r>
        <w:t xml:space="preserve">    response = send_request(opener, "GET", API_PREFIX + "/health", "", "")</w:t>
      </w:r>
    </w:p>
    <w:p w14:paraId="1FD51E48" w14:textId="77777777" w:rsidR="00D65D3E" w:rsidRDefault="00F85921">
      <w:pPr>
        <w:pStyle w:val="SourceCode"/>
      </w:pPr>
      <w:r>
        <w:t xml:space="preserve">    if response.status_code == 0:</w:t>
      </w:r>
    </w:p>
    <w:p w14:paraId="4DF76534" w14:textId="77777777" w:rsidR="00D65D3E" w:rsidRDefault="00F85921">
      <w:pPr>
        <w:pStyle w:val="SourceCode"/>
      </w:pPr>
      <w:r>
        <w:t xml:space="preserve">        return 1</w:t>
      </w:r>
    </w:p>
    <w:p w14:paraId="26F26CCF" w14:textId="77777777" w:rsidR="00D65D3E" w:rsidRDefault="00F85921">
      <w:pPr>
        <w:pStyle w:val="SourceCode"/>
        <w:keepNext/>
      </w:pPr>
      <w:r>
        <w:t xml:space="preserve">    print_response(response)</w:t>
      </w:r>
    </w:p>
    <w:p w14:paraId="3D4510C6" w14:textId="77777777" w:rsidR="00D65D3E" w:rsidRDefault="00D65D3E">
      <w:pPr>
        <w:pStyle w:val="SourceCode"/>
        <w:keepNext/>
      </w:pPr>
    </w:p>
    <w:p w14:paraId="1DA15206" w14:textId="77777777" w:rsidR="00D65D3E" w:rsidRDefault="00F85921">
      <w:pPr>
        <w:pStyle w:val="SourceCode"/>
        <w:keepNext/>
      </w:pPr>
      <w:r>
        <w:t xml:space="preserve">    return 0</w:t>
      </w:r>
    </w:p>
    <w:p w14:paraId="50D47EB4" w14:textId="77777777" w:rsidR="00D65D3E" w:rsidRDefault="00D65D3E">
      <w:pPr>
        <w:pStyle w:val="SourceCode"/>
        <w:keepNext/>
      </w:pPr>
    </w:p>
    <w:p w14:paraId="030DA705" w14:textId="77777777" w:rsidR="00D65D3E" w:rsidRDefault="00D65D3E">
      <w:pPr>
        <w:pStyle w:val="SourceCode"/>
        <w:keepNext/>
      </w:pPr>
    </w:p>
    <w:p w14:paraId="3DCD264F" w14:textId="77777777" w:rsidR="00D65D3E" w:rsidRDefault="00F85921">
      <w:pPr>
        <w:pStyle w:val="SourceCode"/>
      </w:pPr>
      <w:r>
        <w:t>sys.exit(main())</w:t>
      </w:r>
    </w:p>
    <w:p w14:paraId="02438716" w14:textId="77777777" w:rsidR="00D65D3E" w:rsidRDefault="00D65D3E">
      <w:pPr>
        <w:keepNext/>
      </w:pPr>
    </w:p>
    <w:p w14:paraId="73A20E10" w14:textId="77777777" w:rsidR="00D65D3E" w:rsidRDefault="00F85921">
      <w:pPr>
        <w:pStyle w:val="Heading3"/>
      </w:pPr>
      <w:r>
        <w:t>Windows PowerShell Server Build and Run</w:t>
      </w:r>
    </w:p>
    <w:p w14:paraId="2B026910" w14:textId="77777777" w:rsidR="00D65D3E" w:rsidRDefault="00F85921">
      <w:pPr>
        <w:keepNext/>
      </w:pPr>
      <w:r>
        <w:t>In Terminal 1:</w:t>
      </w:r>
    </w:p>
    <w:p w14:paraId="16854EED" w14:textId="77777777" w:rsidR="00D65D3E" w:rsidRDefault="00D65D3E">
      <w:pPr>
        <w:keepNext/>
      </w:pPr>
    </w:p>
    <w:p w14:paraId="133191D9" w14:textId="77777777" w:rsidR="00D65D3E" w:rsidRDefault="00F85921">
      <w:pPr>
        <w:pStyle w:val="CommandBlock"/>
      </w:pPr>
      <w:r>
        <w:t>py .\python\server.py</w:t>
      </w:r>
    </w:p>
    <w:p w14:paraId="6FB4EAB3" w14:textId="77777777" w:rsidR="00D65D3E" w:rsidRDefault="00D65D3E">
      <w:pPr>
        <w:keepNext/>
      </w:pPr>
    </w:p>
    <w:p w14:paraId="0A9CD010" w14:textId="77777777" w:rsidR="00D65D3E" w:rsidRDefault="00F85921">
      <w:pPr>
        <w:pStyle w:val="Heading3"/>
      </w:pPr>
      <w:r>
        <w:t>Windows PowerShell Client Build and Run</w:t>
      </w:r>
    </w:p>
    <w:p w14:paraId="3CE6B32E" w14:textId="77777777" w:rsidR="00D65D3E" w:rsidRDefault="00F85921">
      <w:pPr>
        <w:keepNext/>
      </w:pPr>
      <w:r>
        <w:t>In Terminal 2:</w:t>
      </w:r>
    </w:p>
    <w:p w14:paraId="7974BC7B" w14:textId="77777777" w:rsidR="00D65D3E" w:rsidRDefault="00D65D3E">
      <w:pPr>
        <w:keepNext/>
      </w:pPr>
    </w:p>
    <w:p w14:paraId="0E6FB38C" w14:textId="77777777" w:rsidR="00D65D3E" w:rsidRDefault="00F85921">
      <w:pPr>
        <w:pStyle w:val="CommandBlock"/>
        <w:keepNext/>
      </w:pPr>
      <w:r>
        <w:t>py .\python\client.py</w:t>
      </w:r>
    </w:p>
    <w:p w14:paraId="6E47B4E2" w14:textId="77777777" w:rsidR="00D65D3E" w:rsidRDefault="00F85921">
      <w:pPr>
        <w:pStyle w:val="CommandBlock"/>
      </w:pPr>
      <w:r>
        <w:t>$LASTEXITCODE</w:t>
      </w:r>
    </w:p>
    <w:p w14:paraId="4FF336B0" w14:textId="77777777" w:rsidR="00D65D3E" w:rsidRDefault="00D65D3E">
      <w:pPr>
        <w:keepNext/>
      </w:pPr>
    </w:p>
    <w:p w14:paraId="4085F00E" w14:textId="77777777" w:rsidR="00D65D3E" w:rsidRDefault="00F85921">
      <w:pPr>
        <w:pStyle w:val="Heading3"/>
      </w:pPr>
      <w:r>
        <w:t>Windows PowerShell curl Check</w:t>
      </w:r>
    </w:p>
    <w:p w14:paraId="6D571510" w14:textId="77777777" w:rsidR="00D65D3E" w:rsidRDefault="00F85921">
      <w:pPr>
        <w:keepNext/>
      </w:pPr>
      <w:r>
        <w:t>Still in Terminal 2, run the curl Check, the same in every language:</w:t>
      </w:r>
    </w:p>
    <w:p w14:paraId="40CFE7B2" w14:textId="77777777" w:rsidR="00D65D3E" w:rsidRDefault="00D65D3E">
      <w:pPr>
        <w:keepNext/>
      </w:pPr>
    </w:p>
    <w:p w14:paraId="02F86C43" w14:textId="77777777" w:rsidR="00D65D3E" w:rsidRDefault="00F85921">
      <w:pPr>
        <w:pStyle w:val="CommandBlock"/>
        <w:keepNext/>
      </w:pPr>
      <w:r>
        <w:t>&amp; "$env:SystemRoot\System32\curl.exe" -sS --ssl-revoke-best-effort `</w:t>
      </w:r>
    </w:p>
    <w:p w14:paraId="0F5DFC97" w14:textId="77777777" w:rsidR="00D65D3E" w:rsidRDefault="00F85921">
      <w:pPr>
        <w:pStyle w:val="CommandBlock"/>
        <w:keepNext/>
      </w:pPr>
      <w:r>
        <w:t xml:space="preserve">    --cacert .\certs\spa-ca.pem -w "\n%{http_code} %{content_type}\n" `</w:t>
      </w:r>
    </w:p>
    <w:p w14:paraId="23AFF3D1" w14:textId="77777777" w:rsidR="00D65D3E" w:rsidRDefault="00F85921">
      <w:pPr>
        <w:pStyle w:val="CommandBlock"/>
        <w:keepNext/>
      </w:pPr>
      <w:r>
        <w:t xml:space="preserve">    https://127.0.0.1:8765/api/v1/health</w:t>
      </w:r>
    </w:p>
    <w:p w14:paraId="302963EE" w14:textId="77777777" w:rsidR="00D65D3E" w:rsidRDefault="00F85921">
      <w:pPr>
        <w:pStyle w:val="CommandBlock"/>
        <w:keepNext/>
      </w:pPr>
      <w:r>
        <w:t>&amp; "$env:SystemRoot\System32\curl.exe" -sS --ssl-revoke-best-effort `</w:t>
      </w:r>
    </w:p>
    <w:p w14:paraId="3EEB747B" w14:textId="77777777" w:rsidR="00D65D3E" w:rsidRDefault="00F85921">
      <w:pPr>
        <w:pStyle w:val="CommandBlock"/>
        <w:keepNext/>
      </w:pPr>
      <w:r>
        <w:t xml:space="preserve">    --cacert .\certs\spa-ca.pem -w "\n%{http_code} %{content_type}\n" `</w:t>
      </w:r>
    </w:p>
    <w:p w14:paraId="69E07669" w14:textId="77777777" w:rsidR="00D65D3E" w:rsidRDefault="00F85921">
      <w:pPr>
        <w:pStyle w:val="CommandBlock"/>
      </w:pPr>
      <w:r>
        <w:t xml:space="preserve">    https://127.0.0.1:8765/api/v1/nothing</w:t>
      </w:r>
    </w:p>
    <w:p w14:paraId="632B9147" w14:textId="77777777" w:rsidR="00D65D3E" w:rsidRDefault="00D65D3E">
      <w:pPr>
        <w:keepNext/>
      </w:pPr>
    </w:p>
    <w:p w14:paraId="197149A8" w14:textId="77777777" w:rsidR="00D65D3E" w:rsidRDefault="00F85921">
      <w:r>
        <w:t>It must print the curl lines of the Required Clean-Run Output. Now press Ctrl+C in Terminal 1; it must show the server lines of the Required Clean-Run Output in Validation Rules.</w:t>
      </w:r>
    </w:p>
    <w:p w14:paraId="2A2364FC" w14:textId="77777777" w:rsidR="00D65D3E" w:rsidRDefault="00D65D3E">
      <w:pPr>
        <w:keepNext/>
      </w:pPr>
    </w:p>
    <w:p w14:paraId="2AE5DECE" w14:textId="77777777" w:rsidR="00D65D3E" w:rsidRDefault="00F85921">
      <w:pPr>
        <w:pStyle w:val="Heading3"/>
      </w:pPr>
      <w:r>
        <w:t>Windows PowerShell No Server Check</w:t>
      </w:r>
    </w:p>
    <w:p w14:paraId="4FA154B5" w14:textId="77777777" w:rsidR="00D65D3E" w:rsidRDefault="00F85921">
      <w:pPr>
        <w:keepNext/>
      </w:pPr>
      <w:r>
        <w:t>With the server stopped, run the client once more:</w:t>
      </w:r>
    </w:p>
    <w:p w14:paraId="7B3B95B7" w14:textId="77777777" w:rsidR="00D65D3E" w:rsidRDefault="00D65D3E">
      <w:pPr>
        <w:keepNext/>
      </w:pPr>
    </w:p>
    <w:p w14:paraId="37EB9840" w14:textId="77777777" w:rsidR="00D65D3E" w:rsidRDefault="00F85921">
      <w:pPr>
        <w:pStyle w:val="CommandBlock"/>
        <w:keepNext/>
      </w:pPr>
      <w:r>
        <w:t>py .\python\client.py</w:t>
      </w:r>
    </w:p>
    <w:p w14:paraId="643C9202" w14:textId="77777777" w:rsidR="00D65D3E" w:rsidRDefault="00F85921">
      <w:pPr>
        <w:pStyle w:val="CommandBlock"/>
      </w:pPr>
      <w:r>
        <w:t>$LASTEXITCODE</w:t>
      </w:r>
    </w:p>
    <w:p w14:paraId="02BA50DD" w14:textId="77777777" w:rsidR="00D65D3E" w:rsidRDefault="00D65D3E">
      <w:pPr>
        <w:keepNext/>
      </w:pPr>
    </w:p>
    <w:p w14:paraId="40BCE49C" w14:textId="77777777" w:rsidR="00D65D3E" w:rsidRDefault="00F85921">
      <w:r>
        <w:t>After about 2 seconds it prints Error: could not reach https://127.0.0.1:8765 and its Reason line on the error stream, and 1: send_request got no answer, so it returned status code 0, with failure "refused".</w:t>
      </w:r>
    </w:p>
    <w:p w14:paraId="299B029A" w14:textId="77777777" w:rsidR="00D65D3E" w:rsidRDefault="00D65D3E">
      <w:pPr>
        <w:keepNext/>
      </w:pPr>
    </w:p>
    <w:p w14:paraId="3ABF94D4" w14:textId="77777777" w:rsidR="00D65D3E" w:rsidRDefault="00F85921">
      <w:pPr>
        <w:pStyle w:val="Heading3"/>
      </w:pPr>
      <w:r>
        <w:t>Linux or macOS Build and Run</w:t>
      </w:r>
    </w:p>
    <w:p w14:paraId="62BD5C69" w14:textId="77777777" w:rsidR="00D65D3E" w:rsidRDefault="00F85921">
      <w:pPr>
        <w:keepNext/>
      </w:pPr>
      <w:r>
        <w:t>In Terminal 1, then in Terminal 2:</w:t>
      </w:r>
    </w:p>
    <w:p w14:paraId="158F085B" w14:textId="77777777" w:rsidR="00D65D3E" w:rsidRDefault="00D65D3E">
      <w:pPr>
        <w:keepNext/>
      </w:pPr>
    </w:p>
    <w:p w14:paraId="2B40473A" w14:textId="77777777" w:rsidR="00D65D3E" w:rsidRDefault="00F85921">
      <w:pPr>
        <w:pStyle w:val="CommandBlock"/>
      </w:pPr>
      <w:r>
        <w:t>python3 ./python/server.py</w:t>
      </w:r>
    </w:p>
    <w:p w14:paraId="5BF95070" w14:textId="77777777" w:rsidR="00D65D3E" w:rsidRDefault="00D65D3E">
      <w:pPr>
        <w:keepNext/>
      </w:pPr>
    </w:p>
    <w:p w14:paraId="068FC6C3" w14:textId="77777777" w:rsidR="00D65D3E" w:rsidRDefault="00F85921">
      <w:pPr>
        <w:pStyle w:val="CommandBlock"/>
        <w:keepNext/>
      </w:pPr>
      <w:r>
        <w:t>python3 ./python/client.py</w:t>
      </w:r>
    </w:p>
    <w:p w14:paraId="54C8D3CC" w14:textId="77777777" w:rsidR="00D65D3E" w:rsidRDefault="00F85921">
      <w:pPr>
        <w:pStyle w:val="CommandBlock"/>
      </w:pPr>
      <w:r>
        <w:t>echo $?</w:t>
      </w:r>
    </w:p>
    <w:p w14:paraId="3772125A" w14:textId="77777777" w:rsidR="00D65D3E" w:rsidRDefault="00D65D3E">
      <w:pPr>
        <w:keepNext/>
      </w:pPr>
    </w:p>
    <w:p w14:paraId="2E36C6FC" w14:textId="77777777" w:rsidR="00D65D3E" w:rsidRDefault="00F85921">
      <w:r>
        <w:t>For the curl Check, type curl instead of &amp; "$env:SystemRoot\System32\curl.exe", leave out --ssl-revoke-best-effort, and write / instead of \.</w:t>
      </w:r>
    </w:p>
    <w:p w14:paraId="067C858C" w14:textId="77777777" w:rsidR="00D65D3E" w:rsidRDefault="00D65D3E">
      <w:pPr>
        <w:keepNext/>
      </w:pPr>
    </w:p>
    <w:p w14:paraId="721BF0B9" w14:textId="77777777" w:rsidR="00D65D3E" w:rsidRDefault="00F85921">
      <w:pPr>
        <w:pStyle w:val="Heading3"/>
      </w:pPr>
      <w:r>
        <w:t>Check Your Results</w:t>
      </w:r>
    </w:p>
    <w:p w14:paraId="34EED122" w14:textId="77777777" w:rsidR="00D65D3E" w:rsidRDefault="00F85921">
      <w:pPr>
        <w:keepNext/>
      </w:pPr>
      <w:r>
        <w:t>Terminal 2's client run must show the client lines of the Required Clean-Run Output, and $LASTEXITCODE (echo $? on Linux or macOS) must print 0:</w:t>
      </w:r>
    </w:p>
    <w:p w14:paraId="48D9DCCB" w14:textId="77777777" w:rsidR="00D65D3E" w:rsidRDefault="00D65D3E">
      <w:pPr>
        <w:keepNext/>
      </w:pPr>
    </w:p>
    <w:p w14:paraId="68F8309C" w14:textId="77777777" w:rsidR="00D65D3E" w:rsidRDefault="00F85921">
      <w:pPr>
        <w:pStyle w:val="RequiredOutput"/>
        <w:keepNext/>
      </w:pPr>
      <w:r>
        <w:t>Status: 200</w:t>
      </w:r>
    </w:p>
    <w:p w14:paraId="146DBAD9" w14:textId="77777777" w:rsidR="00D65D3E" w:rsidRDefault="00F85921">
      <w:pPr>
        <w:pStyle w:val="RequiredOutput"/>
        <w:keepNext/>
      </w:pPr>
      <w:r>
        <w:t>Content-Type: application/json; charset=utf-8</w:t>
      </w:r>
    </w:p>
    <w:p w14:paraId="50A5D911" w14:textId="77777777" w:rsidR="00D65D3E" w:rsidRDefault="00F85921">
      <w:pPr>
        <w:pStyle w:val="RequiredOutput"/>
      </w:pPr>
      <w:r>
        <w:t>Body: {"status":"ok"}</w:t>
      </w:r>
    </w:p>
    <w:p w14:paraId="058550E6" w14:textId="77777777" w:rsidR="00D65D3E" w:rsidRDefault="00D65D3E">
      <w:pPr>
        <w:keepNext/>
      </w:pPr>
    </w:p>
    <w:p w14:paraId="667D345C" w14:textId="77777777" w:rsidR="00D65D3E" w:rsidRDefault="00F85921">
      <w:pPr>
        <w:pStyle w:val="ListBullet"/>
      </w:pPr>
      <w:r>
        <w:t>The same lines as the Basic client prove send_request and response_header do its work; exit code 0 proves there was an answer.</w:t>
      </w:r>
    </w:p>
    <w:p w14:paraId="6C4E9F16" w14:textId="77777777" w:rsidR="00D65D3E" w:rsidRDefault="00F85921">
      <w:pPr>
        <w:pStyle w:val="ListBullet"/>
      </w:pPr>
      <w:r>
        <w:t>The No Server Check prints two Error lines and 1, never a Status line: no answer is not a status.</w:t>
      </w:r>
    </w:p>
    <w:p w14:paraId="1F39FDE3" w14:textId="77777777" w:rsidR="00D65D3E" w:rsidRDefault="00D65D3E">
      <w:pPr>
        <w:keepNext/>
      </w:pPr>
    </w:p>
    <w:p w14:paraId="0ECDC0B7" w14:textId="77777777" w:rsidR="00D65D3E" w:rsidRDefault="00D65D3E">
      <w:pPr>
        <w:keepNext/>
      </w:pPr>
    </w:p>
    <w:p w14:paraId="0666D864" w14:textId="77777777" w:rsidR="00D65D3E" w:rsidRDefault="00F85921">
      <w:pPr>
        <w:pStyle w:val="Heading2"/>
      </w:pPr>
      <w:r>
        <w:t>What to Notice</w:t>
      </w:r>
    </w:p>
    <w:p w14:paraId="328838BD" w14:textId="77777777" w:rsidR="00D65D3E" w:rsidRDefault="00F85921">
      <w:pPr>
        <w:pStyle w:val="ListBullet"/>
      </w:pPr>
      <w:r>
        <w:t>build_opener returns an OpenerDirector, urllib's client object, and HTTPSHandler(context=context) gives it the TLS context. urllib opens a new connection for every request, so the opener holds the settings but keeps no connection open; urllib also takes the timeout with each request, so send_request passes TIMEOUT_SECONDS every time.</w:t>
      </w:r>
    </w:p>
    <w:p w14:paraId="2EF57E48" w14:textId="77777777" w:rsidR="00D65D3E" w:rsidRDefault="00F85921">
      <w:pPr>
        <w:pStyle w:val="ListBullet"/>
      </w:pPr>
      <w:r>
        <w:t>urllib.request.Request(url, data=..., headers=..., method=...) names everything one request sends; data=None sends no body.</w:t>
      </w:r>
    </w:p>
    <w:p w14:paraId="1AFA5EE9" w14:textId="77777777" w:rsidR="00D65D3E" w:rsidRDefault="00F85921">
      <w:pPr>
        <w:pStyle w:val="ListBullet"/>
      </w:pPr>
      <w:r>
        <w:t>Remember, urllib raises HTTPError for a 4xx or 5xx status even though the server answered (Lesson 6.0); send_request reads its code, headers, and body, so the caller gets an ApiResponse like any other.</w:t>
      </w:r>
    </w:p>
    <w:p w14:paraId="1217C074" w14:textId="77777777" w:rsidR="00D65D3E" w:rsidRDefault="00F85921">
      <w:pPr>
        <w:pStyle w:val="ListBullet"/>
      </w:pPr>
      <w:r>
        <w:t>response.headers is an http.client.HTTPMessage, whose get ignores case. send_request copies its items into a plain dict with each name in lowercase, so response_header looks the name up in lowercase too.</w:t>
      </w:r>
    </w:p>
    <w:p w14:paraId="343ED146" w14:textId="77777777" w:rsidR="00D65D3E" w:rsidRDefault="00F85921">
      <w:pPr>
        <w:pStyle w:val="ListBullet"/>
      </w:pPr>
      <w:r>
        <w:t>In the No Server Check, this client's Reason line is "[WinError 10061] No connection could be made because the target machine actively refused it".</w:t>
      </w:r>
    </w:p>
    <w:p w14:paraId="68EF2792" w14:textId="77777777" w:rsidR="00D65D3E" w:rsidRDefault="00D65D3E">
      <w:pPr>
        <w:keepNext/>
      </w:pPr>
    </w:p>
    <w:p w14:paraId="39CDEE45" w14:textId="77777777" w:rsidR="00D65D3E" w:rsidRDefault="00F85921">
      <w:pPr>
        <w:pStyle w:val="Heading3"/>
      </w:pPr>
      <w:r>
        <w:t>Basic and Production-Minded Comparison</w:t>
      </w:r>
    </w:p>
    <w:p w14:paraId="2C3AABED" w14:textId="77777777" w:rsidR="00D65D3E" w:rsidRDefault="00F85921">
      <w:r>
        <w:t>Both Python clients send the same request with one opener; the Production-Minded one moves it into send_request, which reads a 4xx or 5xx as an answer and reports no answer as status code 0 with a failure kind.</w:t>
      </w:r>
    </w:p>
    <w:p w14:paraId="61E27B49" w14:textId="77777777" w:rsidR="00D65D3E" w:rsidRDefault="00D65D3E">
      <w:pPr>
        <w:keepNext/>
      </w:pPr>
    </w:p>
    <w:p w14:paraId="48A097B4" w14:textId="77777777" w:rsidR="00D65D3E" w:rsidRDefault="00D65D3E">
      <w:pPr>
        <w:keepNext/>
      </w:pPr>
    </w:p>
    <w:p w14:paraId="53E8BBB7" w14:textId="77777777" w:rsidR="00D65D3E" w:rsidRDefault="00D65D3E">
      <w:pPr>
        <w:keepNext/>
      </w:pPr>
    </w:p>
    <w:p w14:paraId="227647D4" w14:textId="77777777" w:rsidR="00D65D3E" w:rsidRDefault="00F85921">
      <w:pPr>
        <w:pStyle w:val="Heading1"/>
      </w:pPr>
      <w:r>
        <w:t>TypeScript Implementation</w:t>
      </w:r>
    </w:p>
    <w:p w14:paraId="2EAE5C85" w14:textId="77777777" w:rsidR="00D65D3E" w:rsidRDefault="00F85921">
      <w:r>
        <w:t>Remember, TypeScript's server is node:https and its client undici's fetch with an Agent that trusts the course CA, and the server's build block builds the clients too (Lesson 6.0). Lesson 2.3 used await to read typed lines; this lesson explains async and await in full, because every network call in Node is asynchronous. Many projects call APIs with the axios library instead of fetch; it uses Promises and await the same way.</w:t>
      </w:r>
    </w:p>
    <w:p w14:paraId="72201F3F" w14:textId="77777777" w:rsidR="00D65D3E" w:rsidRDefault="00D65D3E">
      <w:pPr>
        <w:keepNext/>
      </w:pPr>
    </w:p>
    <w:p w14:paraId="555BB849" w14:textId="77777777" w:rsidR="00D65D3E" w:rsidRDefault="00D65D3E">
      <w:pPr>
        <w:keepNext/>
      </w:pPr>
    </w:p>
    <w:p w14:paraId="3AB9A0DC" w14:textId="77777777" w:rsidR="00D65D3E" w:rsidRDefault="00F85921">
      <w:pPr>
        <w:pStyle w:val="Heading2"/>
      </w:pPr>
      <w:r>
        <w:t>Basic Implementation</w:t>
      </w:r>
    </w:p>
    <w:p w14:paraId="7E5CF7AD" w14:textId="77777777" w:rsidR="00D65D3E" w:rsidRDefault="00F85921">
      <w:r>
        <w:t>Start with the most direct versions. The server writes each response itself: the request function chooses the status and the body, sends the status and the Content-Type header with writeHead, and sends the body with end. The client: main, an async function, creates one Agent that trusts the course CA, awaits fetch with a 10-second timeout signal, awaits text for the body, and reads the Content-Type header with headers.get. Every step is commented, so read the comments as you type them.</w:t>
      </w:r>
    </w:p>
    <w:p w14:paraId="4F96AD4B" w14:textId="77777777" w:rsidR="00D65D3E" w:rsidRDefault="00D65D3E">
      <w:pPr>
        <w:keepNext/>
      </w:pPr>
    </w:p>
    <w:p w14:paraId="6283036A" w14:textId="77777777" w:rsidR="00D65D3E" w:rsidRDefault="00F85921">
      <w:pPr>
        <w:pStyle w:val="Heading3"/>
      </w:pPr>
      <w:r>
        <w:t>typescript/src/basicServer.ts</w:t>
      </w:r>
    </w:p>
    <w:p w14:paraId="5726EC4C" w14:textId="77777777" w:rsidR="00D65D3E" w:rsidRDefault="00F85921">
      <w:pPr>
        <w:pStyle w:val="SourceCode"/>
        <w:keepNext/>
      </w:pPr>
      <w:r>
        <w:t>// Lesson 6.4 Basic: a server that writes each response: a status, a</w:t>
      </w:r>
    </w:p>
    <w:p w14:paraId="0B4403F1" w14:textId="77777777" w:rsidR="00D65D3E" w:rsidRDefault="00F85921">
      <w:pPr>
        <w:pStyle w:val="SourceCode"/>
        <w:keepNext/>
      </w:pPr>
      <w:r>
        <w:t>// content type, and a body.</w:t>
      </w:r>
    </w:p>
    <w:p w14:paraId="4B57F058" w14:textId="77777777" w:rsidR="00D65D3E" w:rsidRDefault="00F85921">
      <w:pPr>
        <w:pStyle w:val="SourceCode"/>
      </w:pPr>
      <w:r>
        <w:t>// Remember, node:https is Node's built-in HTTPS server.</w:t>
      </w:r>
    </w:p>
    <w:p w14:paraId="07AC37DD" w14:textId="77777777" w:rsidR="00D65D3E" w:rsidRDefault="00F85921">
      <w:pPr>
        <w:pStyle w:val="SourceCode"/>
      </w:pPr>
      <w:r>
        <w:t>import { readFileSync } from "node:fs";</w:t>
      </w:r>
    </w:p>
    <w:p w14:paraId="74E7CF3B" w14:textId="77777777" w:rsidR="00D65D3E" w:rsidRDefault="00F85921">
      <w:pPr>
        <w:pStyle w:val="SourceCode"/>
      </w:pPr>
      <w:r>
        <w:t>import { createServer } from "node:https";</w:t>
      </w:r>
    </w:p>
    <w:p w14:paraId="7C06023E" w14:textId="77777777" w:rsidR="00D65D3E" w:rsidRDefault="00D65D3E">
      <w:pPr>
        <w:pStyle w:val="SourceCode"/>
      </w:pPr>
    </w:p>
    <w:p w14:paraId="0D90EF73" w14:textId="77777777" w:rsidR="00D65D3E" w:rsidRDefault="00F85921">
      <w:pPr>
        <w:pStyle w:val="SourceCode"/>
      </w:pPr>
      <w:r>
        <w:t>// Remember, the server loads its certificate and its private key.</w:t>
      </w:r>
    </w:p>
    <w:p w14:paraId="0C3ECA0D" w14:textId="77777777" w:rsidR="00D65D3E" w:rsidRDefault="00F85921">
      <w:pPr>
        <w:pStyle w:val="SourceCode"/>
      </w:pPr>
      <w:r>
        <w:t>const options = {</w:t>
      </w:r>
    </w:p>
    <w:p w14:paraId="5FD9FBD5" w14:textId="77777777" w:rsidR="00D65D3E" w:rsidRDefault="00F85921">
      <w:pPr>
        <w:pStyle w:val="SourceCode"/>
      </w:pPr>
      <w:r>
        <w:t xml:space="preserve">    cert: readFileSync("certs/server.pem"),</w:t>
      </w:r>
    </w:p>
    <w:p w14:paraId="489F138A" w14:textId="77777777" w:rsidR="00D65D3E" w:rsidRDefault="00F85921">
      <w:pPr>
        <w:pStyle w:val="SourceCode"/>
      </w:pPr>
      <w:r>
        <w:t xml:space="preserve">    key: readFileSync("certs/server.key"),</w:t>
      </w:r>
    </w:p>
    <w:p w14:paraId="19BD63F6" w14:textId="77777777" w:rsidR="00D65D3E" w:rsidRDefault="00F85921">
      <w:pPr>
        <w:pStyle w:val="SourceCode"/>
      </w:pPr>
      <w:r>
        <w:t>};</w:t>
      </w:r>
    </w:p>
    <w:p w14:paraId="11B08B25" w14:textId="77777777" w:rsidR="00D65D3E" w:rsidRDefault="00D65D3E">
      <w:pPr>
        <w:pStyle w:val="SourceCode"/>
      </w:pPr>
    </w:p>
    <w:p w14:paraId="3CD6B573" w14:textId="77777777" w:rsidR="00D65D3E" w:rsidRDefault="00F85921">
      <w:pPr>
        <w:pStyle w:val="SourceCode"/>
      </w:pPr>
      <w:r>
        <w:t>// Remember, createServer calls this function once for every request.</w:t>
      </w:r>
    </w:p>
    <w:p w14:paraId="13FBE0A9" w14:textId="77777777" w:rsidR="00D65D3E" w:rsidRDefault="00F85921">
      <w:pPr>
        <w:pStyle w:val="SourceCode"/>
      </w:pPr>
      <w:r>
        <w:t>const server = createServer(options, (request, response) =&gt; {</w:t>
      </w:r>
    </w:p>
    <w:p w14:paraId="40E66BBE" w14:textId="77777777" w:rsidR="00D65D3E" w:rsidRDefault="00F85921">
      <w:pPr>
        <w:pStyle w:val="SourceCode"/>
      </w:pPr>
      <w:r>
        <w:t xml:space="preserve">    let status = 404;</w:t>
      </w:r>
    </w:p>
    <w:p w14:paraId="62C02247" w14:textId="77777777" w:rsidR="00D65D3E" w:rsidRDefault="00F85921">
      <w:pPr>
        <w:pStyle w:val="SourceCode"/>
      </w:pPr>
      <w:r>
        <w:t xml:space="preserve">    let body = '{"code":"not_found","message":"no such path"}';</w:t>
      </w:r>
    </w:p>
    <w:p w14:paraId="7FEFD7DA" w14:textId="77777777" w:rsidR="00D65D3E" w:rsidRDefault="00F85921">
      <w:pPr>
        <w:pStyle w:val="SourceCode"/>
      </w:pPr>
      <w:r>
        <w:t xml:space="preserve">    // Remember, pathname is the path without the query.</w:t>
      </w:r>
    </w:p>
    <w:p w14:paraId="2F38D323" w14:textId="77777777" w:rsidR="00D65D3E" w:rsidRDefault="00F85921">
      <w:pPr>
        <w:pStyle w:val="SourceCode"/>
      </w:pPr>
      <w:r>
        <w:t xml:space="preserve">    const path = new URL(String(request.url), "https://127.0.0.1:8765").pathname;</w:t>
      </w:r>
    </w:p>
    <w:p w14:paraId="3208B2D1" w14:textId="77777777" w:rsidR="00D65D3E" w:rsidRDefault="00F85921">
      <w:pPr>
        <w:pStyle w:val="SourceCode"/>
      </w:pPr>
      <w:r>
        <w:t xml:space="preserve">    if (request.method === "GET" &amp;&amp; path === "/api/v1/health") {</w:t>
      </w:r>
    </w:p>
    <w:p w14:paraId="12C0D23F" w14:textId="77777777" w:rsidR="00D65D3E" w:rsidRDefault="00F85921">
      <w:pPr>
        <w:pStyle w:val="SourceCode"/>
      </w:pPr>
      <w:r>
        <w:t xml:space="preserve">        status = 200;</w:t>
      </w:r>
    </w:p>
    <w:p w14:paraId="0A4E77F5" w14:textId="77777777" w:rsidR="00D65D3E" w:rsidRDefault="00F85921">
      <w:pPr>
        <w:pStyle w:val="SourceCode"/>
      </w:pPr>
      <w:r>
        <w:t xml:space="preserve">        body = '{"status":"ok"}';</w:t>
      </w:r>
    </w:p>
    <w:p w14:paraId="7F5CA6E6" w14:textId="77777777" w:rsidR="00D65D3E" w:rsidRDefault="00F85921">
      <w:pPr>
        <w:pStyle w:val="SourceCode"/>
      </w:pPr>
      <w:r>
        <w:t xml:space="preserve">    }</w:t>
      </w:r>
    </w:p>
    <w:p w14:paraId="207BCEE7" w14:textId="77777777" w:rsidR="00D65D3E" w:rsidRDefault="00F85921">
      <w:pPr>
        <w:pStyle w:val="SourceCode"/>
      </w:pPr>
      <w:r>
        <w:t xml:space="preserve">    // A response has three parts the server chooses: the status code, the</w:t>
      </w:r>
    </w:p>
    <w:p w14:paraId="48BD2572" w14:textId="77777777" w:rsidR="00D65D3E" w:rsidRDefault="00F85921">
      <w:pPr>
        <w:pStyle w:val="SourceCode"/>
      </w:pPr>
      <w:r>
        <w:t xml:space="preserve">    // Content-Type header, which tells the client what kind of text the body</w:t>
      </w:r>
    </w:p>
    <w:p w14:paraId="1B5262BA" w14:textId="77777777" w:rsidR="00D65D3E" w:rsidRDefault="00F85921">
      <w:pPr>
        <w:pStyle w:val="SourceCode"/>
      </w:pPr>
      <w:r>
        <w:t xml:space="preserve">    // is, and the body itself. writeHead sends the status and the headers;</w:t>
      </w:r>
    </w:p>
    <w:p w14:paraId="42A24B04" w14:textId="77777777" w:rsidR="00D65D3E" w:rsidRDefault="00F85921">
      <w:pPr>
        <w:pStyle w:val="SourceCode"/>
      </w:pPr>
      <w:r>
        <w:t xml:space="preserve">    // end sends the body and finishes the response. Node then tells the</w:t>
      </w:r>
    </w:p>
    <w:p w14:paraId="6724C34C" w14:textId="77777777" w:rsidR="00D65D3E" w:rsidRDefault="00F85921">
      <w:pPr>
        <w:pStyle w:val="SourceCode"/>
      </w:pPr>
      <w:r>
        <w:t xml:space="preserve">    // client where the body ends, by itself.</w:t>
      </w:r>
    </w:p>
    <w:p w14:paraId="08653B91" w14:textId="77777777" w:rsidR="00D65D3E" w:rsidRDefault="00F85921">
      <w:pPr>
        <w:pStyle w:val="SourceCode"/>
      </w:pPr>
      <w:r>
        <w:t xml:space="preserve">    response.writeHead(status, {</w:t>
      </w:r>
    </w:p>
    <w:p w14:paraId="2EAACDF1" w14:textId="77777777" w:rsidR="00D65D3E" w:rsidRDefault="00F85921">
      <w:pPr>
        <w:pStyle w:val="SourceCode"/>
      </w:pPr>
      <w:r>
        <w:t xml:space="preserve">        "Content-Type": "application/json; charset=utf-8",</w:t>
      </w:r>
    </w:p>
    <w:p w14:paraId="69AB6D17" w14:textId="77777777" w:rsidR="00D65D3E" w:rsidRDefault="00F85921">
      <w:pPr>
        <w:pStyle w:val="SourceCode"/>
      </w:pPr>
      <w:r>
        <w:t xml:space="preserve">    });</w:t>
      </w:r>
    </w:p>
    <w:p w14:paraId="708503B0" w14:textId="77777777" w:rsidR="00D65D3E" w:rsidRDefault="00F85921">
      <w:pPr>
        <w:pStyle w:val="SourceCode"/>
      </w:pPr>
      <w:r>
        <w:t xml:space="preserve">    response.end(body);</w:t>
      </w:r>
    </w:p>
    <w:p w14:paraId="39EB6C33" w14:textId="77777777" w:rsidR="00D65D3E" w:rsidRDefault="00F85921">
      <w:pPr>
        <w:pStyle w:val="SourceCode"/>
      </w:pPr>
      <w:r>
        <w:t>});</w:t>
      </w:r>
    </w:p>
    <w:p w14:paraId="17A2C4B6" w14:textId="77777777" w:rsidR="00D65D3E" w:rsidRDefault="00D65D3E">
      <w:pPr>
        <w:pStyle w:val="SourceCode"/>
      </w:pPr>
    </w:p>
    <w:p w14:paraId="5A6127F9" w14:textId="77777777" w:rsidR="00D65D3E" w:rsidRDefault="00F85921">
      <w:pPr>
        <w:pStyle w:val="SourceCode"/>
      </w:pPr>
      <w:r>
        <w:t>// Remember, the server listens on 127.0.0.1, port 8765, only, and answers</w:t>
      </w:r>
    </w:p>
    <w:p w14:paraId="5C475B97" w14:textId="77777777" w:rsidR="00D65D3E" w:rsidRDefault="00F85921">
      <w:pPr>
        <w:pStyle w:val="SourceCode"/>
      </w:pPr>
      <w:r>
        <w:t>// requests until Ctrl+C.</w:t>
      </w:r>
    </w:p>
    <w:p w14:paraId="38918B6B" w14:textId="77777777" w:rsidR="00D65D3E" w:rsidRDefault="00F85921">
      <w:pPr>
        <w:pStyle w:val="SourceCode"/>
        <w:keepNext/>
      </w:pPr>
      <w:r>
        <w:t>server.listen(8765, "127.0.0.1", () =&gt; {</w:t>
      </w:r>
    </w:p>
    <w:p w14:paraId="429E605D" w14:textId="77777777" w:rsidR="00D65D3E" w:rsidRDefault="00F85921">
      <w:pPr>
        <w:pStyle w:val="SourceCode"/>
        <w:keepNext/>
      </w:pPr>
      <w:r>
        <w:t xml:space="preserve">    console.log("Listening on https://127.0.0.1:8765");</w:t>
      </w:r>
    </w:p>
    <w:p w14:paraId="50E3971E" w14:textId="77777777" w:rsidR="00D65D3E" w:rsidRDefault="00F85921">
      <w:pPr>
        <w:pStyle w:val="SourceCode"/>
      </w:pPr>
      <w:r>
        <w:t>});</w:t>
      </w:r>
    </w:p>
    <w:p w14:paraId="462930BE" w14:textId="77777777" w:rsidR="00D65D3E" w:rsidRDefault="00D65D3E">
      <w:pPr>
        <w:keepNext/>
      </w:pPr>
    </w:p>
    <w:p w14:paraId="353FB082" w14:textId="77777777" w:rsidR="00D65D3E" w:rsidRDefault="00F85921">
      <w:pPr>
        <w:pStyle w:val="Heading3"/>
      </w:pPr>
      <w:r>
        <w:t>typescript/src/basicClient.ts</w:t>
      </w:r>
    </w:p>
    <w:p w14:paraId="676329A4" w14:textId="77777777" w:rsidR="00D65D3E" w:rsidRDefault="00F85921">
      <w:pPr>
        <w:pStyle w:val="SourceCode"/>
        <w:keepNext/>
      </w:pPr>
      <w:r>
        <w:t>// Lesson 6.4 Basic: create a client, send one request, and print the</w:t>
      </w:r>
    </w:p>
    <w:p w14:paraId="62415E2E" w14:textId="77777777" w:rsidR="00D65D3E" w:rsidRDefault="00F85921">
      <w:pPr>
        <w:pStyle w:val="SourceCode"/>
        <w:keepNext/>
      </w:pPr>
      <w:r>
        <w:t>// response's status, content type, and body, with async and await.</w:t>
      </w:r>
    </w:p>
    <w:p w14:paraId="00C6F03E" w14:textId="77777777" w:rsidR="00D65D3E" w:rsidRDefault="00F85921">
      <w:pPr>
        <w:pStyle w:val="SourceCode"/>
      </w:pPr>
      <w:r>
        <w:t>import { readFileSync } from "node:fs";</w:t>
      </w:r>
    </w:p>
    <w:p w14:paraId="6AFB32B8" w14:textId="77777777" w:rsidR="00D65D3E" w:rsidRDefault="00F85921">
      <w:pPr>
        <w:pStyle w:val="SourceCode"/>
      </w:pPr>
      <w:r>
        <w:t>// Remember, undici's Agent makes the connections and trusts the course CA.</w:t>
      </w:r>
    </w:p>
    <w:p w14:paraId="41D59F87" w14:textId="77777777" w:rsidR="00D65D3E" w:rsidRDefault="00F85921">
      <w:pPr>
        <w:pStyle w:val="SourceCode"/>
      </w:pPr>
      <w:r>
        <w:t>import { Agent, fetch } from "undici";</w:t>
      </w:r>
    </w:p>
    <w:p w14:paraId="3B55C59A" w14:textId="77777777" w:rsidR="00D65D3E" w:rsidRDefault="00D65D3E">
      <w:pPr>
        <w:pStyle w:val="SourceCode"/>
      </w:pPr>
    </w:p>
    <w:p w14:paraId="648A6A54" w14:textId="77777777" w:rsidR="00D65D3E" w:rsidRDefault="00F85921">
      <w:pPr>
        <w:pStyle w:val="SourceCode"/>
      </w:pPr>
      <w:r>
        <w:t>// async marks a function that uses await. It returns a Promise: a value</w:t>
      </w:r>
    </w:p>
    <w:p w14:paraId="2D1DFA00" w14:textId="77777777" w:rsidR="00D65D3E" w:rsidRDefault="00F85921">
      <w:pPr>
        <w:pStyle w:val="SourceCode"/>
      </w:pPr>
      <w:r>
        <w:t>// that arrives later. Promise&lt;void&gt; arrives with no value, only "done".</w:t>
      </w:r>
    </w:p>
    <w:p w14:paraId="720C9189" w14:textId="77777777" w:rsidR="00D65D3E" w:rsidRDefault="00F85921">
      <w:pPr>
        <w:pStyle w:val="SourceCode"/>
      </w:pPr>
      <w:r>
        <w:t>async function main(): Promise&lt;void&gt; {</w:t>
      </w:r>
    </w:p>
    <w:p w14:paraId="6738362B" w14:textId="77777777" w:rsidR="00D65D3E" w:rsidRDefault="00F85921">
      <w:pPr>
        <w:pStyle w:val="SourceCode"/>
      </w:pPr>
      <w:r>
        <w:t xml:space="preserve">    // Create the client once: the agent holds the settings every request</w:t>
      </w:r>
    </w:p>
    <w:p w14:paraId="72830422" w14:textId="77777777" w:rsidR="00D65D3E" w:rsidRDefault="00F85921">
      <w:pPr>
        <w:pStyle w:val="SourceCode"/>
      </w:pPr>
      <w:r>
        <w:t xml:space="preserve">    // uses, and keeps its connection open for the next request.</w:t>
      </w:r>
    </w:p>
    <w:p w14:paraId="27427780" w14:textId="77777777" w:rsidR="00D65D3E" w:rsidRDefault="00F85921">
      <w:pPr>
        <w:pStyle w:val="SourceCode"/>
      </w:pPr>
      <w:r>
        <w:t xml:space="preserve">    const agent = new Agent({</w:t>
      </w:r>
    </w:p>
    <w:p w14:paraId="3BEF39C0" w14:textId="77777777" w:rsidR="00D65D3E" w:rsidRDefault="00F85921">
      <w:pPr>
        <w:pStyle w:val="SourceCode"/>
      </w:pPr>
      <w:r>
        <w:t xml:space="preserve">        connect: { ca: readFileSync("certs/spa-ca.pem") },</w:t>
      </w:r>
    </w:p>
    <w:p w14:paraId="638742D4" w14:textId="77777777" w:rsidR="00D65D3E" w:rsidRDefault="00F85921">
      <w:pPr>
        <w:pStyle w:val="SourceCode"/>
      </w:pPr>
      <w:r>
        <w:t xml:space="preserve">    });</w:t>
      </w:r>
    </w:p>
    <w:p w14:paraId="571BB52D" w14:textId="77777777" w:rsidR="00D65D3E" w:rsidRDefault="00F85921">
      <w:pPr>
        <w:pStyle w:val="SourceCode"/>
      </w:pPr>
      <w:r>
        <w:t xml:space="preserve">    // fetch starts the request and returns a Promise at once. await pauses</w:t>
      </w:r>
    </w:p>
    <w:p w14:paraId="5D026A58" w14:textId="77777777" w:rsidR="00D65D3E" w:rsidRDefault="00F85921">
      <w:pPr>
        <w:pStyle w:val="SourceCode"/>
      </w:pPr>
      <w:r>
        <w:t xml:space="preserve">    // main until the Promise has its value, the response. While main is</w:t>
      </w:r>
    </w:p>
    <w:p w14:paraId="40B69A7E" w14:textId="77777777" w:rsidR="00D65D3E" w:rsidRDefault="00F85921">
      <w:pPr>
        <w:pStyle w:val="SourceCode"/>
      </w:pPr>
      <w:r>
        <w:t xml:space="preserve">    // paused, Node is free to run other work, such as a timer or another</w:t>
      </w:r>
    </w:p>
    <w:p w14:paraId="3851BC86" w14:textId="77777777" w:rsidR="00D65D3E" w:rsidRDefault="00F85921">
      <w:pPr>
        <w:pStyle w:val="SourceCode"/>
      </w:pPr>
      <w:r>
        <w:t xml:space="preserve">    // request; this program has none, so it simply continues when the</w:t>
      </w:r>
    </w:p>
    <w:p w14:paraId="32BA37F9" w14:textId="77777777" w:rsidR="00D65D3E" w:rsidRDefault="00F85921">
      <w:pPr>
        <w:pStyle w:val="SourceCode"/>
      </w:pPr>
      <w:r>
        <w:t xml:space="preserve">    // answer arrives. signal is the timeout: AbortSignal.timeout(10000)</w:t>
      </w:r>
    </w:p>
    <w:p w14:paraId="2D021663" w14:textId="77777777" w:rsidR="00D65D3E" w:rsidRDefault="00F85921">
      <w:pPr>
        <w:pStyle w:val="SourceCode"/>
      </w:pPr>
      <w:r>
        <w:t xml:space="preserve">    // stops the request after 10,000 milliseconds, 10 seconds.</w:t>
      </w:r>
    </w:p>
    <w:p w14:paraId="4421A004" w14:textId="77777777" w:rsidR="00D65D3E" w:rsidRDefault="00F85921">
      <w:pPr>
        <w:pStyle w:val="SourceCode"/>
      </w:pPr>
      <w:r>
        <w:t xml:space="preserve">    const response = await fetch("https://127.0.0.1:8765/api/v1/health", {</w:t>
      </w:r>
    </w:p>
    <w:p w14:paraId="5904A14D" w14:textId="77777777" w:rsidR="00D65D3E" w:rsidRDefault="00F85921">
      <w:pPr>
        <w:pStyle w:val="SourceCode"/>
      </w:pPr>
      <w:r>
        <w:t xml:space="preserve">        dispatcher: agent,</w:t>
      </w:r>
    </w:p>
    <w:p w14:paraId="21ACFDBC" w14:textId="77777777" w:rsidR="00D65D3E" w:rsidRDefault="00F85921">
      <w:pPr>
        <w:pStyle w:val="SourceCode"/>
      </w:pPr>
      <w:r>
        <w:t xml:space="preserve">        signal: AbortSignal.timeout(10000),</w:t>
      </w:r>
    </w:p>
    <w:p w14:paraId="048EEB52" w14:textId="77777777" w:rsidR="00D65D3E" w:rsidRDefault="00F85921">
      <w:pPr>
        <w:pStyle w:val="SourceCode"/>
      </w:pPr>
      <w:r>
        <w:t xml:space="preserve">    });</w:t>
      </w:r>
    </w:p>
    <w:p w14:paraId="79E649FB" w14:textId="77777777" w:rsidR="00D65D3E" w:rsidRDefault="00F85921">
      <w:pPr>
        <w:pStyle w:val="SourceCode"/>
      </w:pPr>
      <w:r>
        <w:t xml:space="preserve">    // Reading the body takes time too, so text returns a Promise as well.</w:t>
      </w:r>
    </w:p>
    <w:p w14:paraId="12B10DEF" w14:textId="77777777" w:rsidR="00D65D3E" w:rsidRDefault="00F85921">
      <w:pPr>
        <w:pStyle w:val="SourceCode"/>
      </w:pPr>
      <w:r>
        <w:t xml:space="preserve">    const body = await response.text();</w:t>
      </w:r>
    </w:p>
    <w:p w14:paraId="2D704518" w14:textId="77777777" w:rsidR="00D65D3E" w:rsidRDefault="00F85921">
      <w:pPr>
        <w:pStyle w:val="SourceCode"/>
      </w:pPr>
      <w:r>
        <w:t xml:space="preserve">    // The metadata: the status code, and the Content-Type header, which</w:t>
      </w:r>
    </w:p>
    <w:p w14:paraId="47177732" w14:textId="77777777" w:rsidR="00D65D3E" w:rsidRDefault="00F85921">
      <w:pPr>
        <w:pStyle w:val="SourceCode"/>
      </w:pPr>
      <w:r>
        <w:t xml:space="preserve">    // says what kind of text the body is. headers.get returns the header's</w:t>
      </w:r>
    </w:p>
    <w:p w14:paraId="6A448BF5" w14:textId="77777777" w:rsidR="00D65D3E" w:rsidRDefault="00F85921">
      <w:pPr>
        <w:pStyle w:val="SourceCode"/>
      </w:pPr>
      <w:r>
        <w:t xml:space="preserve">    // value, or null when the answer has no such header.</w:t>
      </w:r>
    </w:p>
    <w:p w14:paraId="62BA2B31" w14:textId="77777777" w:rsidR="00D65D3E" w:rsidRDefault="00F85921">
      <w:pPr>
        <w:pStyle w:val="SourceCode"/>
      </w:pPr>
      <w:r>
        <w:t xml:space="preserve">    console.log(`Status: ${response.status}`);</w:t>
      </w:r>
    </w:p>
    <w:p w14:paraId="1B17D3F0" w14:textId="77777777" w:rsidR="00D65D3E" w:rsidRDefault="00F85921">
      <w:pPr>
        <w:pStyle w:val="SourceCode"/>
      </w:pPr>
      <w:r>
        <w:t xml:space="preserve">    console.log(`Content-Type: ${response.headers.get("Content-Type")}`);</w:t>
      </w:r>
    </w:p>
    <w:p w14:paraId="7C2A6F8E" w14:textId="77777777" w:rsidR="00D65D3E" w:rsidRDefault="00F85921">
      <w:pPr>
        <w:pStyle w:val="SourceCode"/>
      </w:pPr>
      <w:r>
        <w:t xml:space="preserve">    console.log(`Body: ${body}`);</w:t>
      </w:r>
    </w:p>
    <w:p w14:paraId="0306A4D5" w14:textId="77777777" w:rsidR="00D65D3E" w:rsidRDefault="00F85921">
      <w:pPr>
        <w:pStyle w:val="SourceCode"/>
      </w:pPr>
      <w:r>
        <w:t xml:space="preserve">    // Remember, close ends the agent's open connection, so the program can</w:t>
      </w:r>
    </w:p>
    <w:p w14:paraId="30EE37CD" w14:textId="77777777" w:rsidR="00D65D3E" w:rsidRDefault="00F85921">
      <w:pPr>
        <w:pStyle w:val="SourceCode"/>
      </w:pPr>
      <w:r>
        <w:t xml:space="preserve">    // end.</w:t>
      </w:r>
    </w:p>
    <w:p w14:paraId="3DDF84B3" w14:textId="77777777" w:rsidR="00D65D3E" w:rsidRDefault="00F85921">
      <w:pPr>
        <w:pStyle w:val="SourceCode"/>
      </w:pPr>
      <w:r>
        <w:t xml:space="preserve">    await agent.close();</w:t>
      </w:r>
    </w:p>
    <w:p w14:paraId="42F28D9C" w14:textId="77777777" w:rsidR="00D65D3E" w:rsidRDefault="00F85921">
      <w:pPr>
        <w:pStyle w:val="SourceCode"/>
      </w:pPr>
      <w:r>
        <w:t>}</w:t>
      </w:r>
    </w:p>
    <w:p w14:paraId="6E2F778E" w14:textId="77777777" w:rsidR="00D65D3E" w:rsidRDefault="00D65D3E">
      <w:pPr>
        <w:pStyle w:val="SourceCode"/>
      </w:pPr>
    </w:p>
    <w:p w14:paraId="2E0A7348" w14:textId="77777777" w:rsidR="00D65D3E" w:rsidRDefault="00F85921">
      <w:pPr>
        <w:pStyle w:val="SourceCode"/>
        <w:keepNext/>
      </w:pPr>
      <w:r>
        <w:t>// main() starts main and returns its Promise; Node keeps running until the</w:t>
      </w:r>
    </w:p>
    <w:p w14:paraId="61F54BD3" w14:textId="77777777" w:rsidR="00D65D3E" w:rsidRDefault="00F85921">
      <w:pPr>
        <w:pStyle w:val="SourceCode"/>
        <w:keepNext/>
      </w:pPr>
      <w:r>
        <w:t>// awaited work is done.</w:t>
      </w:r>
    </w:p>
    <w:p w14:paraId="1A6AC01C" w14:textId="77777777" w:rsidR="00D65D3E" w:rsidRDefault="00F85921">
      <w:pPr>
        <w:pStyle w:val="SourceCode"/>
      </w:pPr>
      <w:r>
        <w:t>main();</w:t>
      </w:r>
    </w:p>
    <w:p w14:paraId="0C58BF94" w14:textId="77777777" w:rsidR="00D65D3E" w:rsidRDefault="00D65D3E">
      <w:pPr>
        <w:keepNext/>
      </w:pPr>
    </w:p>
    <w:p w14:paraId="43BA363B" w14:textId="77777777" w:rsidR="00D65D3E" w:rsidRDefault="00F85921">
      <w:pPr>
        <w:pStyle w:val="Heading3"/>
      </w:pPr>
      <w:r>
        <w:t>Windows PowerShell Basic Server Build and Run</w:t>
      </w:r>
    </w:p>
    <w:p w14:paraId="59BF4861" w14:textId="77777777" w:rsidR="00D65D3E" w:rsidRDefault="00F85921">
      <w:pPr>
        <w:keepNext/>
      </w:pPr>
      <w:r>
        <w:t>In Terminal 1, in the lesson-6.4 folder:</w:t>
      </w:r>
    </w:p>
    <w:p w14:paraId="1A488E01" w14:textId="77777777" w:rsidR="00D65D3E" w:rsidRDefault="00D65D3E">
      <w:pPr>
        <w:keepNext/>
      </w:pPr>
    </w:p>
    <w:p w14:paraId="6C7C6AE4" w14:textId="77777777" w:rsidR="00D65D3E" w:rsidRDefault="00F85921">
      <w:pPr>
        <w:pStyle w:val="CommandBlock"/>
        <w:keepNext/>
      </w:pPr>
      <w:r>
        <w:t>npm --prefix .\typescript run check</w:t>
      </w:r>
    </w:p>
    <w:p w14:paraId="7C1DA54F" w14:textId="77777777" w:rsidR="00D65D3E" w:rsidRDefault="00F85921">
      <w:pPr>
        <w:pStyle w:val="CommandBlock"/>
        <w:keepNext/>
      </w:pPr>
      <w:r>
        <w:t>npm --prefix .\typescript run build</w:t>
      </w:r>
    </w:p>
    <w:p w14:paraId="185BCAE7" w14:textId="77777777" w:rsidR="00D65D3E" w:rsidRDefault="00F85921">
      <w:pPr>
        <w:pStyle w:val="CommandBlock"/>
      </w:pPr>
      <w:r>
        <w:t>node .\typescript\dist\basicServer.js</w:t>
      </w:r>
    </w:p>
    <w:p w14:paraId="1483B57F" w14:textId="77777777" w:rsidR="00D65D3E" w:rsidRDefault="00D65D3E">
      <w:pPr>
        <w:keepNext/>
      </w:pPr>
    </w:p>
    <w:p w14:paraId="1BD677BF" w14:textId="77777777" w:rsidR="00D65D3E" w:rsidRDefault="00F85921">
      <w:r>
        <w:t>The server prints its Listening line and waits. Leave it running.</w:t>
      </w:r>
    </w:p>
    <w:p w14:paraId="0DBC8D1E" w14:textId="77777777" w:rsidR="00D65D3E" w:rsidRDefault="00D65D3E">
      <w:pPr>
        <w:keepNext/>
      </w:pPr>
    </w:p>
    <w:p w14:paraId="157E6A41" w14:textId="77777777" w:rsidR="00D65D3E" w:rsidRDefault="00F85921">
      <w:pPr>
        <w:pStyle w:val="Heading3"/>
      </w:pPr>
      <w:r>
        <w:t>Windows PowerShell Basic Client Build and Run</w:t>
      </w:r>
    </w:p>
    <w:p w14:paraId="2DBEF57D" w14:textId="77777777" w:rsidR="00D65D3E" w:rsidRDefault="00F85921">
      <w:pPr>
        <w:keepNext/>
      </w:pPr>
      <w:r>
        <w:t>In Terminal 2, in the lesson-6.4 folder:</w:t>
      </w:r>
    </w:p>
    <w:p w14:paraId="11DC86E4" w14:textId="77777777" w:rsidR="00D65D3E" w:rsidRDefault="00D65D3E">
      <w:pPr>
        <w:keepNext/>
      </w:pPr>
    </w:p>
    <w:p w14:paraId="542FA16F" w14:textId="77777777" w:rsidR="00D65D3E" w:rsidRDefault="00F85921">
      <w:pPr>
        <w:pStyle w:val="CommandBlock"/>
      </w:pPr>
      <w:r>
        <w:t>node .\typescript\dist\basicClient.js</w:t>
      </w:r>
    </w:p>
    <w:p w14:paraId="4250F98A" w14:textId="77777777" w:rsidR="00D65D3E" w:rsidRDefault="00D65D3E">
      <w:pPr>
        <w:keepNext/>
      </w:pPr>
    </w:p>
    <w:p w14:paraId="3781F149" w14:textId="77777777" w:rsidR="00D65D3E" w:rsidRDefault="00F85921">
      <w:r>
        <w:t>Then press Ctrl+C in Terminal 1 to stop the server.</w:t>
      </w:r>
    </w:p>
    <w:p w14:paraId="0F12424F" w14:textId="77777777" w:rsidR="00D65D3E" w:rsidRDefault="00D65D3E">
      <w:pPr>
        <w:keepNext/>
      </w:pPr>
    </w:p>
    <w:p w14:paraId="4A867A6F" w14:textId="77777777" w:rsidR="00D65D3E" w:rsidRDefault="00F85921">
      <w:pPr>
        <w:pStyle w:val="Heading3"/>
      </w:pPr>
      <w:r>
        <w:t>Linux or macOS Basic Build and Run</w:t>
      </w:r>
    </w:p>
    <w:p w14:paraId="2413D4D5" w14:textId="77777777" w:rsidR="00D65D3E" w:rsidRDefault="00F85921">
      <w:pPr>
        <w:keepNext/>
      </w:pPr>
      <w:r>
        <w:t>In Terminal 1, then in Terminal 2:</w:t>
      </w:r>
    </w:p>
    <w:p w14:paraId="27D8C76C" w14:textId="77777777" w:rsidR="00D65D3E" w:rsidRDefault="00D65D3E">
      <w:pPr>
        <w:keepNext/>
      </w:pPr>
    </w:p>
    <w:p w14:paraId="42673E1F" w14:textId="77777777" w:rsidR="00D65D3E" w:rsidRDefault="00F85921">
      <w:pPr>
        <w:pStyle w:val="CommandBlock"/>
        <w:keepNext/>
      </w:pPr>
      <w:r>
        <w:t>npm --prefix ./typescript run check</w:t>
      </w:r>
    </w:p>
    <w:p w14:paraId="0DC6F478" w14:textId="77777777" w:rsidR="00D65D3E" w:rsidRDefault="00F85921">
      <w:pPr>
        <w:pStyle w:val="CommandBlock"/>
        <w:keepNext/>
      </w:pPr>
      <w:r>
        <w:t>npm --prefix ./typescript run build</w:t>
      </w:r>
    </w:p>
    <w:p w14:paraId="249D64D4" w14:textId="77777777" w:rsidR="00D65D3E" w:rsidRDefault="00F85921">
      <w:pPr>
        <w:pStyle w:val="CommandBlock"/>
      </w:pPr>
      <w:r>
        <w:t>node ./typescript/dist/basicServer.js</w:t>
      </w:r>
    </w:p>
    <w:p w14:paraId="4531EC90" w14:textId="77777777" w:rsidR="00D65D3E" w:rsidRDefault="00D65D3E">
      <w:pPr>
        <w:keepNext/>
      </w:pPr>
    </w:p>
    <w:p w14:paraId="274D1818" w14:textId="77777777" w:rsidR="00D65D3E" w:rsidRDefault="00F85921">
      <w:pPr>
        <w:pStyle w:val="CommandBlock"/>
      </w:pPr>
      <w:r>
        <w:t>node ./typescript/dist/basicClient.js</w:t>
      </w:r>
    </w:p>
    <w:p w14:paraId="53A22B02" w14:textId="77777777" w:rsidR="00D65D3E" w:rsidRDefault="00D65D3E">
      <w:pPr>
        <w:keepNext/>
      </w:pPr>
    </w:p>
    <w:p w14:paraId="0F58C0D9" w14:textId="77777777" w:rsidR="00D65D3E" w:rsidRDefault="00F85921">
      <w:pPr>
        <w:pStyle w:val="Heading3"/>
      </w:pPr>
      <w:r>
        <w:t>Check Your Results</w:t>
      </w:r>
    </w:p>
    <w:p w14:paraId="5AEB057E" w14:textId="77777777" w:rsidR="00D65D3E" w:rsidRDefault="00F85921">
      <w:pPr>
        <w:keepNext/>
      </w:pPr>
      <w:r>
        <w:t>Terminal 2 must show the client lines of the Required Clean-Run Output:</w:t>
      </w:r>
    </w:p>
    <w:p w14:paraId="053EA99D" w14:textId="77777777" w:rsidR="00D65D3E" w:rsidRDefault="00D65D3E">
      <w:pPr>
        <w:keepNext/>
      </w:pPr>
    </w:p>
    <w:p w14:paraId="4FFDA2A8" w14:textId="77777777" w:rsidR="00D65D3E" w:rsidRDefault="00F85921">
      <w:pPr>
        <w:pStyle w:val="RequiredOutput"/>
        <w:keepNext/>
      </w:pPr>
      <w:r>
        <w:t>Status: 200</w:t>
      </w:r>
    </w:p>
    <w:p w14:paraId="5055F0D4" w14:textId="77777777" w:rsidR="00D65D3E" w:rsidRDefault="00F85921">
      <w:pPr>
        <w:pStyle w:val="RequiredOutput"/>
        <w:keepNext/>
      </w:pPr>
      <w:r>
        <w:t>Content-Type: application/json; charset=utf-8</w:t>
      </w:r>
    </w:p>
    <w:p w14:paraId="0C04E124" w14:textId="77777777" w:rsidR="00D65D3E" w:rsidRDefault="00F85921">
      <w:pPr>
        <w:pStyle w:val="RequiredOutput"/>
      </w:pPr>
      <w:r>
        <w:t>Body: {"status":"ok"}</w:t>
      </w:r>
    </w:p>
    <w:p w14:paraId="323DD9AD" w14:textId="77777777" w:rsidR="00D65D3E" w:rsidRDefault="00D65D3E">
      <w:pPr>
        <w:keepNext/>
      </w:pPr>
    </w:p>
    <w:p w14:paraId="09D49326" w14:textId="77777777" w:rsidR="00D65D3E" w:rsidRDefault="00F85921">
      <w:pPr>
        <w:pStyle w:val="ListBullet"/>
      </w:pPr>
      <w:r>
        <w:t>Status: 200 is the status the server chose, Content-Type is the header it set, and Body is the text it wrote: all three parts of its response arrived.</w:t>
      </w:r>
    </w:p>
    <w:p w14:paraId="3B1DCF5A" w14:textId="77777777" w:rsidR="00D65D3E" w:rsidRDefault="00F85921">
      <w:pPr>
        <w:pStyle w:val="ListBullet"/>
      </w:pPr>
      <w:r>
        <w:t>Terminal 1 must still show only the Listening line. If the client printed an Error line instead, see When a Program Run Fails in Project Setup.</w:t>
      </w:r>
    </w:p>
    <w:p w14:paraId="01A89288" w14:textId="77777777" w:rsidR="00D65D3E" w:rsidRDefault="00D65D3E">
      <w:pPr>
        <w:keepNext/>
      </w:pPr>
    </w:p>
    <w:p w14:paraId="3B0A0EEC" w14:textId="77777777" w:rsidR="00D65D3E" w:rsidRDefault="00D65D3E">
      <w:pPr>
        <w:keepNext/>
      </w:pPr>
    </w:p>
    <w:p w14:paraId="0BEB5153" w14:textId="77777777" w:rsidR="00D65D3E" w:rsidRDefault="00F85921">
      <w:pPr>
        <w:pStyle w:val="Heading2"/>
      </w:pPr>
      <w:r>
        <w:t>Production-Minded Implementation</w:t>
      </w:r>
    </w:p>
    <w:p w14:paraId="5D9B9712" w14:textId="77777777" w:rsidR="00D65D3E" w:rsidRDefault="00F85921">
      <w:r>
        <w:t>The Production-Minded server is Lesson 6.0's skeleton, unchanged; its comments now walk through send_json, which writes every answer. writeHead sends the status line, such as HTTP/1.1 200 OK, with the Content-Type header; end sends the body and finishes the response, and because no length was given, Node sends the body in pieces (chunked). The Production-Minded client prints the same three lines through the Chapter 6 client functions: class ApiResponse holds the status code, the body, and the headers; respo</w:t>
      </w:r>
      <w:r>
        <w:t>nseHeader finds a header by name, ignoring case; and sendRequest, an async function, builds a Headers object, awaits fetch through the Agent that main created, and returns the ApiResponse. printResponse prints the three lines.</w:t>
      </w:r>
    </w:p>
    <w:p w14:paraId="34FF770A" w14:textId="77777777" w:rsidR="00D65D3E" w:rsidRDefault="00D65D3E">
      <w:pPr>
        <w:keepNext/>
      </w:pPr>
    </w:p>
    <w:p w14:paraId="47868AE2" w14:textId="77777777" w:rsidR="00D65D3E" w:rsidRDefault="00F85921">
      <w:pPr>
        <w:pStyle w:val="Heading3"/>
      </w:pPr>
      <w:r>
        <w:t>typescript/src/server.ts</w:t>
      </w:r>
    </w:p>
    <w:p w14:paraId="0F8AC830" w14:textId="77777777" w:rsidR="00D65D3E" w:rsidRDefault="00F85921">
      <w:pPr>
        <w:pStyle w:val="SourceCode"/>
        <w:keepNext/>
      </w:pPr>
      <w:r>
        <w:t>// Lesson 6.4: Lesson 6.0's server skeleton, unchanged. sendJson writes</w:t>
      </w:r>
    </w:p>
    <w:p w14:paraId="5A2E82DF" w14:textId="77777777" w:rsidR="00D65D3E" w:rsidRDefault="00F85921">
      <w:pPr>
        <w:pStyle w:val="SourceCode"/>
        <w:keepNext/>
      </w:pPr>
      <w:r>
        <w:t>// every answer: a status, a content type, and a body.</w:t>
      </w:r>
    </w:p>
    <w:p w14:paraId="455F9002" w14:textId="77777777" w:rsidR="00D65D3E" w:rsidRDefault="00F85921">
      <w:pPr>
        <w:pStyle w:val="SourceCode"/>
      </w:pPr>
      <w:r>
        <w:t>import { readFileSync } from "node:fs";</w:t>
      </w:r>
    </w:p>
    <w:p w14:paraId="7E248540" w14:textId="77777777" w:rsidR="00D65D3E" w:rsidRDefault="00F85921">
      <w:pPr>
        <w:pStyle w:val="SourceCode"/>
      </w:pPr>
      <w:r>
        <w:t>import { createServer } from "node:https";</w:t>
      </w:r>
    </w:p>
    <w:p w14:paraId="5A18D100" w14:textId="77777777" w:rsidR="00D65D3E" w:rsidRDefault="00F85921">
      <w:pPr>
        <w:pStyle w:val="SourceCode"/>
      </w:pPr>
      <w:r>
        <w:t>import type { IncomingMessage, ServerResponse } from "node:http";</w:t>
      </w:r>
    </w:p>
    <w:p w14:paraId="0516C472" w14:textId="77777777" w:rsidR="00D65D3E" w:rsidRDefault="00D65D3E">
      <w:pPr>
        <w:pStyle w:val="SourceCode"/>
      </w:pPr>
    </w:p>
    <w:p w14:paraId="557AFBEA" w14:textId="77777777" w:rsidR="00D65D3E" w:rsidRDefault="00F85921">
      <w:pPr>
        <w:pStyle w:val="SourceCode"/>
      </w:pPr>
      <w:r>
        <w:t>const HOST: string = "127.0.0.1";</w:t>
      </w:r>
    </w:p>
    <w:p w14:paraId="6A1F2A2E" w14:textId="77777777" w:rsidR="00D65D3E" w:rsidRDefault="00F85921">
      <w:pPr>
        <w:pStyle w:val="SourceCode"/>
      </w:pPr>
      <w:r>
        <w:t>const HTTPS_PORT: number = 8765;</w:t>
      </w:r>
    </w:p>
    <w:p w14:paraId="48A20F50" w14:textId="77777777" w:rsidR="00D65D3E" w:rsidRDefault="00F85921">
      <w:pPr>
        <w:pStyle w:val="SourceCode"/>
      </w:pPr>
      <w:r>
        <w:t>const API_PREFIX: string = "/api/v1";</w:t>
      </w:r>
    </w:p>
    <w:p w14:paraId="0C32396C" w14:textId="77777777" w:rsidR="00D65D3E" w:rsidRDefault="00F85921">
      <w:pPr>
        <w:pStyle w:val="SourceCode"/>
      </w:pPr>
      <w:r>
        <w:t>const SERVER_ORIGIN: string = "https://127.0.0.1:8765";</w:t>
      </w:r>
    </w:p>
    <w:p w14:paraId="7DD1910A" w14:textId="77777777" w:rsidR="00D65D3E" w:rsidRDefault="00F85921">
      <w:pPr>
        <w:pStyle w:val="SourceCode"/>
      </w:pPr>
      <w:r>
        <w:t>const CERTIFICATE_FILE: string = "certs/server.pem";</w:t>
      </w:r>
    </w:p>
    <w:p w14:paraId="6BB61E4C" w14:textId="77777777" w:rsidR="00D65D3E" w:rsidRDefault="00F85921">
      <w:pPr>
        <w:pStyle w:val="SourceCode"/>
      </w:pPr>
      <w:r>
        <w:t>const KEY_FILE: string = "certs/server.key";</w:t>
      </w:r>
    </w:p>
    <w:p w14:paraId="44B53894" w14:textId="77777777" w:rsidR="00D65D3E" w:rsidRDefault="00F85921">
      <w:pPr>
        <w:pStyle w:val="SourceCode"/>
      </w:pPr>
      <w:r>
        <w:t>const JSON_TYPE: string = "application/json; charset=utf-8";</w:t>
      </w:r>
    </w:p>
    <w:p w14:paraId="7748600D" w14:textId="77777777" w:rsidR="00D65D3E" w:rsidRDefault="00F85921">
      <w:pPr>
        <w:pStyle w:val="SourceCode"/>
      </w:pPr>
      <w:r>
        <w:t>const NOT_FOUND_JSON: string =</w:t>
      </w:r>
    </w:p>
    <w:p w14:paraId="2E99CE35" w14:textId="77777777" w:rsidR="00D65D3E" w:rsidRDefault="00F85921">
      <w:pPr>
        <w:pStyle w:val="SourceCode"/>
      </w:pPr>
      <w:r>
        <w:t xml:space="preserve">    '{"code":"not_found","message":"no such path"}';</w:t>
      </w:r>
    </w:p>
    <w:p w14:paraId="5D8887EA" w14:textId="77777777" w:rsidR="00D65D3E" w:rsidRDefault="00D65D3E">
      <w:pPr>
        <w:pStyle w:val="SourceCode"/>
      </w:pPr>
    </w:p>
    <w:p w14:paraId="59D312D8" w14:textId="77777777" w:rsidR="00D65D3E" w:rsidRDefault="00F85921">
      <w:pPr>
        <w:pStyle w:val="SourceCode"/>
      </w:pPr>
      <w:r>
        <w:t>// Print one line per answered request: GET /api/v1/health -&gt; 200.</w:t>
      </w:r>
    </w:p>
    <w:p w14:paraId="1186C575" w14:textId="77777777" w:rsidR="00D65D3E" w:rsidRDefault="00F85921">
      <w:pPr>
        <w:pStyle w:val="SourceCode"/>
      </w:pPr>
      <w:r>
        <w:t>function logRequest(method: string, target: string, status: number): void {</w:t>
      </w:r>
    </w:p>
    <w:p w14:paraId="7A51DCF0" w14:textId="77777777" w:rsidR="00D65D3E" w:rsidRDefault="00F85921">
      <w:pPr>
        <w:pStyle w:val="SourceCode"/>
      </w:pPr>
      <w:r>
        <w:t xml:space="preserve">    console.log(`${method} ${target} -&gt; ${status}`);</w:t>
      </w:r>
    </w:p>
    <w:p w14:paraId="3195CF4F" w14:textId="77777777" w:rsidR="00D65D3E" w:rsidRDefault="00F85921">
      <w:pPr>
        <w:pStyle w:val="SourceCode"/>
      </w:pPr>
      <w:r>
        <w:t>}</w:t>
      </w:r>
    </w:p>
    <w:p w14:paraId="5B3EE7BC" w14:textId="77777777" w:rsidR="00D65D3E" w:rsidRDefault="00D65D3E">
      <w:pPr>
        <w:pStyle w:val="SourceCode"/>
      </w:pPr>
    </w:p>
    <w:p w14:paraId="174CEF91" w14:textId="77777777" w:rsidR="00D65D3E" w:rsidRDefault="00F85921">
      <w:pPr>
        <w:pStyle w:val="SourceCode"/>
      </w:pPr>
      <w:r>
        <w:t>// Every answer goes through here, so every answer is logged. A request's</w:t>
      </w:r>
    </w:p>
    <w:p w14:paraId="7D8F4019" w14:textId="77777777" w:rsidR="00D65D3E" w:rsidRDefault="00F85921">
      <w:pPr>
        <w:pStyle w:val="SourceCode"/>
      </w:pPr>
      <w:r>
        <w:t>// method and url are always set on a server, but their type also allows</w:t>
      </w:r>
    </w:p>
    <w:p w14:paraId="7B9B08A6" w14:textId="77777777" w:rsidR="00D65D3E" w:rsidRDefault="00F85921">
      <w:pPr>
        <w:pStyle w:val="SourceCode"/>
      </w:pPr>
      <w:r>
        <w:t>// undefined, so String turns them into text.</w:t>
      </w:r>
    </w:p>
    <w:p w14:paraId="05A7B508" w14:textId="77777777" w:rsidR="00D65D3E" w:rsidRDefault="00F85921">
      <w:pPr>
        <w:pStyle w:val="SourceCode"/>
      </w:pPr>
      <w:r>
        <w:t>function sendJson(request: IncomingMessage, response: ServerResponse,</w:t>
      </w:r>
    </w:p>
    <w:p w14:paraId="0DD8969A" w14:textId="77777777" w:rsidR="00D65D3E" w:rsidRDefault="00F85921">
      <w:pPr>
        <w:pStyle w:val="SourceCode"/>
      </w:pPr>
      <w:r>
        <w:t xml:space="preserve">                  status: number, jsonText: string): void {</w:t>
      </w:r>
    </w:p>
    <w:p w14:paraId="4916493E" w14:textId="77777777" w:rsidR="00D65D3E" w:rsidRDefault="00F85921">
      <w:pPr>
        <w:pStyle w:val="SourceCode"/>
      </w:pPr>
      <w:r>
        <w:t xml:space="preserve">    // The status line and the headers: writeHead sends HTTP/1.1, this</w:t>
      </w:r>
    </w:p>
    <w:p w14:paraId="7704AB4F" w14:textId="77777777" w:rsidR="00D65D3E" w:rsidRDefault="00F85921">
      <w:pPr>
        <w:pStyle w:val="SourceCode"/>
      </w:pPr>
      <w:r>
        <w:t xml:space="preserve">    // status, and the Content-Type header, JSON in UTF-8.</w:t>
      </w:r>
    </w:p>
    <w:p w14:paraId="092CE319" w14:textId="77777777" w:rsidR="00D65D3E" w:rsidRDefault="00F85921">
      <w:pPr>
        <w:pStyle w:val="SourceCode"/>
      </w:pPr>
      <w:r>
        <w:t xml:space="preserve">    response.writeHead(status, { "Content-Type": JSON_TYPE });</w:t>
      </w:r>
    </w:p>
    <w:p w14:paraId="1A10F10E" w14:textId="77777777" w:rsidR="00D65D3E" w:rsidRDefault="00F85921">
      <w:pPr>
        <w:pStyle w:val="SourceCode"/>
      </w:pPr>
      <w:r>
        <w:t xml:space="preserve">    // The body. No Content-Length was given, so Node sends the body in</w:t>
      </w:r>
    </w:p>
    <w:p w14:paraId="16FC57B1" w14:textId="77777777" w:rsidR="00D65D3E" w:rsidRDefault="00F85921">
      <w:pPr>
        <w:pStyle w:val="SourceCode"/>
      </w:pPr>
      <w:r>
        <w:t xml:space="preserve">    // pieces (Transfer-Encoding: chunked) and end finishes the response.</w:t>
      </w:r>
    </w:p>
    <w:p w14:paraId="69BCDE37" w14:textId="77777777" w:rsidR="00D65D3E" w:rsidRDefault="00F85921">
      <w:pPr>
        <w:pStyle w:val="SourceCode"/>
      </w:pPr>
      <w:r>
        <w:t xml:space="preserve">    response.end(jsonText);</w:t>
      </w:r>
    </w:p>
    <w:p w14:paraId="0DA5D7AC" w14:textId="77777777" w:rsidR="00D65D3E" w:rsidRDefault="00F85921">
      <w:pPr>
        <w:pStyle w:val="SourceCode"/>
      </w:pPr>
      <w:r>
        <w:t xml:space="preserve">    logRequest(String(request.method), String(request.url), status);</w:t>
      </w:r>
    </w:p>
    <w:p w14:paraId="2E4FA658" w14:textId="77777777" w:rsidR="00D65D3E" w:rsidRDefault="00F85921">
      <w:pPr>
        <w:pStyle w:val="SourceCode"/>
      </w:pPr>
      <w:r>
        <w:t>}</w:t>
      </w:r>
    </w:p>
    <w:p w14:paraId="40AD5509" w14:textId="77777777" w:rsidR="00D65D3E" w:rsidRDefault="00D65D3E">
      <w:pPr>
        <w:pStyle w:val="SourceCode"/>
      </w:pPr>
    </w:p>
    <w:p w14:paraId="54A416A8" w14:textId="77777777" w:rsidR="00D65D3E" w:rsidRDefault="00F85921">
      <w:pPr>
        <w:pStyle w:val="SourceCode"/>
      </w:pPr>
      <w:r>
        <w:t>function handleHealth(request: IncomingMessage,</w:t>
      </w:r>
    </w:p>
    <w:p w14:paraId="36060373" w14:textId="77777777" w:rsidR="00D65D3E" w:rsidRDefault="00F85921">
      <w:pPr>
        <w:pStyle w:val="SourceCode"/>
      </w:pPr>
      <w:r>
        <w:t xml:space="preserve">                      response: ServerResponse): void {</w:t>
      </w:r>
    </w:p>
    <w:p w14:paraId="1FBF1325" w14:textId="77777777" w:rsidR="00D65D3E" w:rsidRDefault="00F85921">
      <w:pPr>
        <w:pStyle w:val="SourceCode"/>
      </w:pPr>
      <w:r>
        <w:t xml:space="preserve">    sendJson(request, response, 200, '{"status":"ok"}');</w:t>
      </w:r>
    </w:p>
    <w:p w14:paraId="004E270C" w14:textId="77777777" w:rsidR="00D65D3E" w:rsidRDefault="00F85921">
      <w:pPr>
        <w:pStyle w:val="SourceCode"/>
      </w:pPr>
      <w:r>
        <w:t>}</w:t>
      </w:r>
    </w:p>
    <w:p w14:paraId="513C981A" w14:textId="77777777" w:rsidR="00D65D3E" w:rsidRDefault="00D65D3E">
      <w:pPr>
        <w:pStyle w:val="SourceCode"/>
      </w:pPr>
    </w:p>
    <w:p w14:paraId="1CA405C0" w14:textId="77777777" w:rsidR="00D65D3E" w:rsidRDefault="00F85921">
      <w:pPr>
        <w:pStyle w:val="SourceCode"/>
      </w:pPr>
      <w:r>
        <w:t>// The route table: one check per route, then 404 for the rest.</w:t>
      </w:r>
    </w:p>
    <w:p w14:paraId="5B7D529E" w14:textId="77777777" w:rsidR="00D65D3E" w:rsidRDefault="00F85921">
      <w:pPr>
        <w:pStyle w:val="SourceCode"/>
      </w:pPr>
      <w:r>
        <w:t>function routeRequest(request: IncomingMessage,</w:t>
      </w:r>
    </w:p>
    <w:p w14:paraId="71D75641" w14:textId="77777777" w:rsidR="00D65D3E" w:rsidRDefault="00F85921">
      <w:pPr>
        <w:pStyle w:val="SourceCode"/>
      </w:pPr>
      <w:r>
        <w:t xml:space="preserve">                      response: ServerResponse): void {</w:t>
      </w:r>
    </w:p>
    <w:p w14:paraId="6D14FA2A" w14:textId="77777777" w:rsidR="00D65D3E" w:rsidRDefault="00F85921">
      <w:pPr>
        <w:pStyle w:val="SourceCode"/>
      </w:pPr>
      <w:r>
        <w:t xml:space="preserve">    // request.url is the path and query as sent; routes match the path</w:t>
      </w:r>
    </w:p>
    <w:p w14:paraId="58CE1584" w14:textId="77777777" w:rsidR="00D65D3E" w:rsidRDefault="00F85921">
      <w:pPr>
        <w:pStyle w:val="SourceCode"/>
      </w:pPr>
      <w:r>
        <w:t xml:space="preserve">    // alone. new URL reads it against the server's origin, and pathname</w:t>
      </w:r>
    </w:p>
    <w:p w14:paraId="751C5752" w14:textId="77777777" w:rsidR="00D65D3E" w:rsidRDefault="00F85921">
      <w:pPr>
        <w:pStyle w:val="SourceCode"/>
      </w:pPr>
      <w:r>
        <w:t xml:space="preserve">    // is the path without the query.</w:t>
      </w:r>
    </w:p>
    <w:p w14:paraId="5B4ED3FB" w14:textId="77777777" w:rsidR="00D65D3E" w:rsidRDefault="00F85921">
      <w:pPr>
        <w:pStyle w:val="SourceCode"/>
      </w:pPr>
      <w:r>
        <w:t xml:space="preserve">    const path = new URL(String(request.url), SERVER_ORIGIN).pathname;</w:t>
      </w:r>
    </w:p>
    <w:p w14:paraId="7A27334D" w14:textId="77777777" w:rsidR="00D65D3E" w:rsidRDefault="00F85921">
      <w:pPr>
        <w:pStyle w:val="SourceCode"/>
      </w:pPr>
      <w:r>
        <w:t xml:space="preserve">    if (request.method === "GET" &amp;&amp; path === API_PREFIX + "/health") {</w:t>
      </w:r>
    </w:p>
    <w:p w14:paraId="4CE7F91F" w14:textId="77777777" w:rsidR="00D65D3E" w:rsidRDefault="00F85921">
      <w:pPr>
        <w:pStyle w:val="SourceCode"/>
      </w:pPr>
      <w:r>
        <w:t xml:space="preserve">        handleHealth(request, response);</w:t>
      </w:r>
    </w:p>
    <w:p w14:paraId="7A4D06AE" w14:textId="77777777" w:rsidR="00D65D3E" w:rsidRDefault="00F85921">
      <w:pPr>
        <w:pStyle w:val="SourceCode"/>
      </w:pPr>
      <w:r>
        <w:t xml:space="preserve">    } else {</w:t>
      </w:r>
    </w:p>
    <w:p w14:paraId="78063B0B" w14:textId="77777777" w:rsidR="00D65D3E" w:rsidRDefault="00F85921">
      <w:pPr>
        <w:pStyle w:val="SourceCode"/>
      </w:pPr>
      <w:r>
        <w:t xml:space="preserve">        sendJson(request, response, 404, NOT_FOUND_JSON);</w:t>
      </w:r>
    </w:p>
    <w:p w14:paraId="2213FC53" w14:textId="77777777" w:rsidR="00D65D3E" w:rsidRDefault="00F85921">
      <w:pPr>
        <w:pStyle w:val="SourceCode"/>
      </w:pPr>
      <w:r>
        <w:t xml:space="preserve">    }</w:t>
      </w:r>
    </w:p>
    <w:p w14:paraId="73C3C235" w14:textId="77777777" w:rsidR="00D65D3E" w:rsidRDefault="00F85921">
      <w:pPr>
        <w:pStyle w:val="SourceCode"/>
      </w:pPr>
      <w:r>
        <w:t>}</w:t>
      </w:r>
    </w:p>
    <w:p w14:paraId="37FE6517" w14:textId="77777777" w:rsidR="00D65D3E" w:rsidRDefault="00D65D3E">
      <w:pPr>
        <w:pStyle w:val="SourceCode"/>
      </w:pPr>
    </w:p>
    <w:p w14:paraId="3578E452" w14:textId="77777777" w:rsidR="00D65D3E" w:rsidRDefault="00F85921">
      <w:pPr>
        <w:pStyle w:val="SourceCode"/>
      </w:pPr>
      <w:r>
        <w:t>function reportStartFailure(error: unknown): void {</w:t>
      </w:r>
    </w:p>
    <w:p w14:paraId="79DBE3C5" w14:textId="77777777" w:rsidR="00D65D3E" w:rsidRDefault="00F85921">
      <w:pPr>
        <w:pStyle w:val="SourceCode"/>
      </w:pPr>
      <w:r>
        <w:t xml:space="preserve">    console.error(`Error: could not start the server on ${HOST}:${HTTPS_PORT}`);</w:t>
      </w:r>
    </w:p>
    <w:p w14:paraId="03BDEF6F" w14:textId="77777777" w:rsidR="00D65D3E" w:rsidRDefault="00F85921">
      <w:pPr>
        <w:pStyle w:val="SourceCode"/>
      </w:pPr>
      <w:r>
        <w:t xml:space="preserve">    if (error instanceof Error) {</w:t>
      </w:r>
    </w:p>
    <w:p w14:paraId="28973A56" w14:textId="77777777" w:rsidR="00D65D3E" w:rsidRDefault="00F85921">
      <w:pPr>
        <w:pStyle w:val="SourceCode"/>
      </w:pPr>
      <w:r>
        <w:t xml:space="preserve">        console.error(`Reason: ${error.message}`);</w:t>
      </w:r>
    </w:p>
    <w:p w14:paraId="4CA5B3E2" w14:textId="77777777" w:rsidR="00D65D3E" w:rsidRDefault="00F85921">
      <w:pPr>
        <w:pStyle w:val="SourceCode"/>
      </w:pPr>
      <w:r>
        <w:t xml:space="preserve">    }</w:t>
      </w:r>
    </w:p>
    <w:p w14:paraId="0BF2B940" w14:textId="77777777" w:rsidR="00D65D3E" w:rsidRDefault="00F85921">
      <w:pPr>
        <w:pStyle w:val="SourceCode"/>
      </w:pPr>
      <w:r>
        <w:t xml:space="preserve">    process.exitCode = 1;</w:t>
      </w:r>
    </w:p>
    <w:p w14:paraId="79B97F0C" w14:textId="77777777" w:rsidR="00D65D3E" w:rsidRDefault="00F85921">
      <w:pPr>
        <w:pStyle w:val="SourceCode"/>
      </w:pPr>
      <w:r>
        <w:t>}</w:t>
      </w:r>
    </w:p>
    <w:p w14:paraId="5C4BF568" w14:textId="77777777" w:rsidR="00D65D3E" w:rsidRDefault="00D65D3E">
      <w:pPr>
        <w:pStyle w:val="SourceCode"/>
      </w:pPr>
    </w:p>
    <w:p w14:paraId="69126EF8" w14:textId="77777777" w:rsidR="00D65D3E" w:rsidRDefault="00F85921">
      <w:pPr>
        <w:pStyle w:val="SourceCode"/>
      </w:pPr>
      <w:r>
        <w:t>function main(): void {</w:t>
      </w:r>
    </w:p>
    <w:p w14:paraId="03381848" w14:textId="77777777" w:rsidR="00D65D3E" w:rsidRDefault="00F85921">
      <w:pPr>
        <w:pStyle w:val="SourceCode"/>
      </w:pPr>
      <w:r>
        <w:t xml:space="preserve">    let certificate: Buffer;</w:t>
      </w:r>
    </w:p>
    <w:p w14:paraId="1A08431F" w14:textId="77777777" w:rsidR="00D65D3E" w:rsidRDefault="00F85921">
      <w:pPr>
        <w:pStyle w:val="SourceCode"/>
      </w:pPr>
      <w:r>
        <w:t xml:space="preserve">    let key: Buffer;</w:t>
      </w:r>
    </w:p>
    <w:p w14:paraId="4A03C23F" w14:textId="77777777" w:rsidR="00D65D3E" w:rsidRDefault="00F85921">
      <w:pPr>
        <w:pStyle w:val="SourceCode"/>
      </w:pPr>
      <w:r>
        <w:t xml:space="preserve">    try {</w:t>
      </w:r>
    </w:p>
    <w:p w14:paraId="0D3FCE65" w14:textId="77777777" w:rsidR="00D65D3E" w:rsidRDefault="00F85921">
      <w:pPr>
        <w:pStyle w:val="SourceCode"/>
      </w:pPr>
      <w:r>
        <w:t xml:space="preserve">        certificate = readFileSync(CERTIFICATE_FILE);</w:t>
      </w:r>
    </w:p>
    <w:p w14:paraId="63DDB48F" w14:textId="77777777" w:rsidR="00D65D3E" w:rsidRDefault="00F85921">
      <w:pPr>
        <w:pStyle w:val="SourceCode"/>
      </w:pPr>
      <w:r>
        <w:t xml:space="preserve">        key = readFileSync(KEY_FILE);</w:t>
      </w:r>
    </w:p>
    <w:p w14:paraId="4B64B0CF" w14:textId="77777777" w:rsidR="00D65D3E" w:rsidRDefault="00F85921">
      <w:pPr>
        <w:pStyle w:val="SourceCode"/>
      </w:pPr>
      <w:r>
        <w:t xml:space="preserve">    } catch (error: unknown) {</w:t>
      </w:r>
    </w:p>
    <w:p w14:paraId="70DFCD63" w14:textId="77777777" w:rsidR="00D65D3E" w:rsidRDefault="00F85921">
      <w:pPr>
        <w:pStyle w:val="SourceCode"/>
      </w:pPr>
      <w:r>
        <w:t xml:space="preserve">        reportStartFailure(error);</w:t>
      </w:r>
    </w:p>
    <w:p w14:paraId="54D74726" w14:textId="77777777" w:rsidR="00D65D3E" w:rsidRDefault="00F85921">
      <w:pPr>
        <w:pStyle w:val="SourceCode"/>
      </w:pPr>
      <w:r>
        <w:t xml:space="preserve">        return;</w:t>
      </w:r>
    </w:p>
    <w:p w14:paraId="61D16421" w14:textId="77777777" w:rsidR="00D65D3E" w:rsidRDefault="00F85921">
      <w:pPr>
        <w:pStyle w:val="SourceCode"/>
      </w:pPr>
      <w:r>
        <w:t xml:space="preserve">    }</w:t>
      </w:r>
    </w:p>
    <w:p w14:paraId="38FB3256" w14:textId="77777777" w:rsidR="00D65D3E" w:rsidRDefault="00F85921">
      <w:pPr>
        <w:pStyle w:val="SourceCode"/>
      </w:pPr>
      <w:r>
        <w:t xml:space="preserve">    // Remember, createServer calls routeRequest for every request, and</w:t>
      </w:r>
    </w:p>
    <w:p w14:paraId="17C6D9BF" w14:textId="77777777" w:rsidR="00D65D3E" w:rsidRDefault="00F85921">
      <w:pPr>
        <w:pStyle w:val="SourceCode"/>
      </w:pPr>
      <w:r>
        <w:t xml:space="preserve">    // listen opens 127.0.0.1:8765 and then calls the last function.</w:t>
      </w:r>
    </w:p>
    <w:p w14:paraId="429C3952" w14:textId="77777777" w:rsidR="00D65D3E" w:rsidRDefault="00F85921">
      <w:pPr>
        <w:pStyle w:val="SourceCode"/>
      </w:pPr>
      <w:r>
        <w:t xml:space="preserve">    const server = createServer({ cert: certificate, key: key }, routeRequest);</w:t>
      </w:r>
    </w:p>
    <w:p w14:paraId="7E4FDCD2" w14:textId="77777777" w:rsidR="00D65D3E" w:rsidRDefault="00F85921">
      <w:pPr>
        <w:pStyle w:val="SourceCode"/>
      </w:pPr>
      <w:r>
        <w:t xml:space="preserve">    // Node reports a failure to listen, such as a port already in use, as</w:t>
      </w:r>
    </w:p>
    <w:p w14:paraId="58D762EB" w14:textId="77777777" w:rsidR="00D65D3E" w:rsidRDefault="00F85921">
      <w:pPr>
        <w:pStyle w:val="SourceCode"/>
      </w:pPr>
      <w:r>
        <w:t xml:space="preserve">    // an "error" event; on registers the function that handles it.</w:t>
      </w:r>
    </w:p>
    <w:p w14:paraId="59FAAA4F" w14:textId="77777777" w:rsidR="00D65D3E" w:rsidRDefault="00F85921">
      <w:pPr>
        <w:pStyle w:val="SourceCode"/>
      </w:pPr>
      <w:r>
        <w:t xml:space="preserve">    server.on("error", reportStartFailure);</w:t>
      </w:r>
    </w:p>
    <w:p w14:paraId="006489D8" w14:textId="77777777" w:rsidR="00D65D3E" w:rsidRDefault="00F85921">
      <w:pPr>
        <w:pStyle w:val="SourceCode"/>
      </w:pPr>
      <w:r>
        <w:t xml:space="preserve">    server.listen(HTTPS_PORT, HOST, () =&gt; {</w:t>
      </w:r>
    </w:p>
    <w:p w14:paraId="2C08E196" w14:textId="77777777" w:rsidR="00D65D3E" w:rsidRDefault="00F85921">
      <w:pPr>
        <w:pStyle w:val="SourceCode"/>
      </w:pPr>
      <w:r>
        <w:t xml:space="preserve">        console.log(`Listening on https://${HOST}:${HTTPS_PORT}`);</w:t>
      </w:r>
    </w:p>
    <w:p w14:paraId="6BC30139" w14:textId="77777777" w:rsidR="00D65D3E" w:rsidRDefault="00F85921">
      <w:pPr>
        <w:pStyle w:val="SourceCode"/>
        <w:keepNext/>
      </w:pPr>
      <w:r>
        <w:t xml:space="preserve">    });</w:t>
      </w:r>
    </w:p>
    <w:p w14:paraId="3312C5BE" w14:textId="77777777" w:rsidR="00D65D3E" w:rsidRDefault="00F85921">
      <w:pPr>
        <w:pStyle w:val="SourceCode"/>
        <w:keepNext/>
      </w:pPr>
      <w:r>
        <w:t>}</w:t>
      </w:r>
    </w:p>
    <w:p w14:paraId="7238E25C" w14:textId="77777777" w:rsidR="00D65D3E" w:rsidRDefault="00D65D3E">
      <w:pPr>
        <w:pStyle w:val="SourceCode"/>
        <w:keepNext/>
      </w:pPr>
    </w:p>
    <w:p w14:paraId="0B50E98C" w14:textId="77777777" w:rsidR="00D65D3E" w:rsidRDefault="00F85921">
      <w:pPr>
        <w:pStyle w:val="SourceCode"/>
      </w:pPr>
      <w:r>
        <w:t>main();</w:t>
      </w:r>
    </w:p>
    <w:p w14:paraId="3A1C58BB" w14:textId="77777777" w:rsidR="00D65D3E" w:rsidRDefault="00D65D3E">
      <w:pPr>
        <w:keepNext/>
      </w:pPr>
    </w:p>
    <w:p w14:paraId="6C84D29A" w14:textId="77777777" w:rsidR="00D65D3E" w:rsidRDefault="00F85921">
      <w:pPr>
        <w:pStyle w:val="Heading3"/>
      </w:pPr>
      <w:r>
        <w:t>typescript/src/client.ts</w:t>
      </w:r>
    </w:p>
    <w:p w14:paraId="3E904187" w14:textId="77777777" w:rsidR="00D65D3E" w:rsidRDefault="00F85921">
      <w:pPr>
        <w:pStyle w:val="SourceCode"/>
        <w:keepNext/>
      </w:pPr>
      <w:r>
        <w:t>// Lesson 6.4: the Chapter 6 client. sendRequest sends every request, and</w:t>
      </w:r>
    </w:p>
    <w:p w14:paraId="3F2E9AF4" w14:textId="77777777" w:rsidR="00D65D3E" w:rsidRDefault="00F85921">
      <w:pPr>
        <w:pStyle w:val="SourceCode"/>
        <w:keepNext/>
      </w:pPr>
      <w:r>
        <w:t>// responseHeader reads any header of the answer.</w:t>
      </w:r>
    </w:p>
    <w:p w14:paraId="79FB6458" w14:textId="77777777" w:rsidR="00D65D3E" w:rsidRDefault="00F85921">
      <w:pPr>
        <w:pStyle w:val="SourceCode"/>
      </w:pPr>
      <w:r>
        <w:t>import { readFileSync } from "node:fs";</w:t>
      </w:r>
    </w:p>
    <w:p w14:paraId="3C457EC7" w14:textId="77777777" w:rsidR="00D65D3E" w:rsidRDefault="00F85921">
      <w:pPr>
        <w:pStyle w:val="SourceCode"/>
      </w:pPr>
      <w:r>
        <w:t>import { Agent, fetch, Headers } from "undici";</w:t>
      </w:r>
    </w:p>
    <w:p w14:paraId="511D670B" w14:textId="77777777" w:rsidR="00D65D3E" w:rsidRDefault="00D65D3E">
      <w:pPr>
        <w:pStyle w:val="SourceCode"/>
      </w:pPr>
    </w:p>
    <w:p w14:paraId="7006E729" w14:textId="77777777" w:rsidR="00D65D3E" w:rsidRDefault="00F85921">
      <w:pPr>
        <w:pStyle w:val="SourceCode"/>
      </w:pPr>
      <w:r>
        <w:t>const SERVER_ORIGIN: string = "https://127.0.0.1:8765";</w:t>
      </w:r>
    </w:p>
    <w:p w14:paraId="53DF0BC0" w14:textId="77777777" w:rsidR="00D65D3E" w:rsidRDefault="00F85921">
      <w:pPr>
        <w:pStyle w:val="SourceCode"/>
      </w:pPr>
      <w:r>
        <w:t>const API_PREFIX: string = "/api/v1";</w:t>
      </w:r>
    </w:p>
    <w:p w14:paraId="2ED2A855" w14:textId="77777777" w:rsidR="00D65D3E" w:rsidRDefault="00F85921">
      <w:pPr>
        <w:pStyle w:val="SourceCode"/>
      </w:pPr>
      <w:r>
        <w:t>const CA_FILE: string = "certs/spa-ca.pem";</w:t>
      </w:r>
    </w:p>
    <w:p w14:paraId="629087B7" w14:textId="77777777" w:rsidR="00D65D3E" w:rsidRDefault="00F85921">
      <w:pPr>
        <w:pStyle w:val="SourceCode"/>
      </w:pPr>
      <w:r>
        <w:t>const TIMEOUT_SECONDS: number = 10;</w:t>
      </w:r>
    </w:p>
    <w:p w14:paraId="5DB35238" w14:textId="77777777" w:rsidR="00D65D3E" w:rsidRDefault="00F85921">
      <w:pPr>
        <w:pStyle w:val="SourceCode"/>
      </w:pPr>
      <w:r>
        <w:t>const USER_AGENT: string = "spa-api-client";</w:t>
      </w:r>
    </w:p>
    <w:p w14:paraId="436606E9" w14:textId="77777777" w:rsidR="00D65D3E" w:rsidRDefault="00F85921">
      <w:pPr>
        <w:pStyle w:val="SourceCode"/>
      </w:pPr>
      <w:r>
        <w:t>const JSON_TYPE: string = "application/json; charset=utf-8";</w:t>
      </w:r>
    </w:p>
    <w:p w14:paraId="3C23E6F2" w14:textId="77777777" w:rsidR="00D65D3E" w:rsidRDefault="00D65D3E">
      <w:pPr>
        <w:pStyle w:val="SourceCode"/>
      </w:pPr>
    </w:p>
    <w:p w14:paraId="485FA4A2" w14:textId="77777777" w:rsidR="00D65D3E" w:rsidRDefault="00F85921">
      <w:pPr>
        <w:pStyle w:val="SourceCode"/>
      </w:pPr>
      <w:r>
        <w:t>// One answer from the server. statusCode is 0 when there was no answer,</w:t>
      </w:r>
    </w:p>
    <w:p w14:paraId="183BC913" w14:textId="77777777" w:rsidR="00D65D3E" w:rsidRDefault="00F85921">
      <w:pPr>
        <w:pStyle w:val="SourceCode"/>
      </w:pPr>
      <w:r>
        <w:t>// and failure then names why: "timeout", "refused", "certificate", or</w:t>
      </w:r>
    </w:p>
    <w:p w14:paraId="489D98CC" w14:textId="77777777" w:rsidR="00D65D3E" w:rsidRDefault="00F85921">
      <w:pPr>
        <w:pStyle w:val="SourceCode"/>
      </w:pPr>
      <w:r>
        <w:t>// "other"; it is "" when there was an answer. Headers holds every header.</w:t>
      </w:r>
    </w:p>
    <w:p w14:paraId="60FB9B1B" w14:textId="77777777" w:rsidR="00D65D3E" w:rsidRDefault="00F85921">
      <w:pPr>
        <w:pStyle w:val="SourceCode"/>
      </w:pPr>
      <w:r>
        <w:t>class ApiResponse {</w:t>
      </w:r>
    </w:p>
    <w:p w14:paraId="2F7A4236" w14:textId="77777777" w:rsidR="00D65D3E" w:rsidRDefault="00F85921">
      <w:pPr>
        <w:pStyle w:val="SourceCode"/>
      </w:pPr>
      <w:r>
        <w:t xml:space="preserve">    statusCode: number;</w:t>
      </w:r>
    </w:p>
    <w:p w14:paraId="004ADE93" w14:textId="77777777" w:rsidR="00D65D3E" w:rsidRDefault="00F85921">
      <w:pPr>
        <w:pStyle w:val="SourceCode"/>
      </w:pPr>
      <w:r>
        <w:t xml:space="preserve">    body: string;</w:t>
      </w:r>
    </w:p>
    <w:p w14:paraId="53494F6B" w14:textId="77777777" w:rsidR="00D65D3E" w:rsidRDefault="00F85921">
      <w:pPr>
        <w:pStyle w:val="SourceCode"/>
      </w:pPr>
      <w:r>
        <w:t xml:space="preserve">    headers: Headers;</w:t>
      </w:r>
    </w:p>
    <w:p w14:paraId="3E78A78C" w14:textId="77777777" w:rsidR="00D65D3E" w:rsidRDefault="00F85921">
      <w:pPr>
        <w:pStyle w:val="SourceCode"/>
      </w:pPr>
      <w:r>
        <w:t xml:space="preserve">    failure: string;</w:t>
      </w:r>
    </w:p>
    <w:p w14:paraId="35C06866" w14:textId="77777777" w:rsidR="00D65D3E" w:rsidRDefault="00D65D3E">
      <w:pPr>
        <w:pStyle w:val="SourceCode"/>
      </w:pPr>
    </w:p>
    <w:p w14:paraId="3171CFEC" w14:textId="77777777" w:rsidR="00D65D3E" w:rsidRDefault="00F85921">
      <w:pPr>
        <w:pStyle w:val="SourceCode"/>
      </w:pPr>
      <w:r>
        <w:t xml:space="preserve">    constructor(statusCode: number, body: string, headers: Headers,</w:t>
      </w:r>
    </w:p>
    <w:p w14:paraId="7642536B" w14:textId="77777777" w:rsidR="00D65D3E" w:rsidRDefault="00F85921">
      <w:pPr>
        <w:pStyle w:val="SourceCode"/>
      </w:pPr>
      <w:r>
        <w:t xml:space="preserve">                failure: string) {</w:t>
      </w:r>
    </w:p>
    <w:p w14:paraId="69872309" w14:textId="77777777" w:rsidR="00D65D3E" w:rsidRDefault="00F85921">
      <w:pPr>
        <w:pStyle w:val="SourceCode"/>
      </w:pPr>
      <w:r>
        <w:t xml:space="preserve">        this.statusCode = statusCode;</w:t>
      </w:r>
    </w:p>
    <w:p w14:paraId="0057F128" w14:textId="77777777" w:rsidR="00D65D3E" w:rsidRDefault="00F85921">
      <w:pPr>
        <w:pStyle w:val="SourceCode"/>
      </w:pPr>
      <w:r>
        <w:t xml:space="preserve">        this.body = body;</w:t>
      </w:r>
    </w:p>
    <w:p w14:paraId="48CB39B0" w14:textId="77777777" w:rsidR="00D65D3E" w:rsidRDefault="00F85921">
      <w:pPr>
        <w:pStyle w:val="SourceCode"/>
      </w:pPr>
      <w:r>
        <w:t xml:space="preserve">        this.headers = headers;</w:t>
      </w:r>
    </w:p>
    <w:p w14:paraId="3770EA95" w14:textId="77777777" w:rsidR="00D65D3E" w:rsidRDefault="00F85921">
      <w:pPr>
        <w:pStyle w:val="SourceCode"/>
      </w:pPr>
      <w:r>
        <w:t xml:space="preserve">        this.failure = failure;</w:t>
      </w:r>
    </w:p>
    <w:p w14:paraId="01E42F99" w14:textId="77777777" w:rsidR="00D65D3E" w:rsidRDefault="00F85921">
      <w:pPr>
        <w:pStyle w:val="SourceCode"/>
      </w:pPr>
      <w:r>
        <w:t xml:space="preserve">    }</w:t>
      </w:r>
    </w:p>
    <w:p w14:paraId="2A02AF6A" w14:textId="77777777" w:rsidR="00D65D3E" w:rsidRDefault="00F85921">
      <w:pPr>
        <w:pStyle w:val="SourceCode"/>
      </w:pPr>
      <w:r>
        <w:t>}</w:t>
      </w:r>
    </w:p>
    <w:p w14:paraId="44103D24" w14:textId="77777777" w:rsidR="00D65D3E" w:rsidRDefault="00D65D3E">
      <w:pPr>
        <w:pStyle w:val="SourceCode"/>
      </w:pPr>
    </w:p>
    <w:p w14:paraId="3E06716F" w14:textId="77777777" w:rsidR="00D65D3E" w:rsidRDefault="00F85921">
      <w:pPr>
        <w:pStyle w:val="SourceCode"/>
      </w:pPr>
      <w:r>
        <w:t>// The value of the header called headerName, ignoring case, or "" when the</w:t>
      </w:r>
    </w:p>
    <w:p w14:paraId="183A839F" w14:textId="77777777" w:rsidR="00D65D3E" w:rsidRDefault="00F85921">
      <w:pPr>
        <w:pStyle w:val="SourceCode"/>
      </w:pPr>
      <w:r>
        <w:t>// answer has no such header. headers.get ignores case, as HTTP header</w:t>
      </w:r>
    </w:p>
    <w:p w14:paraId="17D82B81" w14:textId="77777777" w:rsidR="00D65D3E" w:rsidRDefault="00F85921">
      <w:pPr>
        <w:pStyle w:val="SourceCode"/>
      </w:pPr>
      <w:r>
        <w:t>// names do, and returns null when the name is not there.</w:t>
      </w:r>
    </w:p>
    <w:p w14:paraId="5B09A4F1" w14:textId="77777777" w:rsidR="00D65D3E" w:rsidRDefault="00F85921">
      <w:pPr>
        <w:pStyle w:val="SourceCode"/>
      </w:pPr>
      <w:r>
        <w:t>function responseHeader(response: ApiResponse, headerName: string): string {</w:t>
      </w:r>
    </w:p>
    <w:p w14:paraId="1C098A6B" w14:textId="77777777" w:rsidR="00D65D3E" w:rsidRDefault="00F85921">
      <w:pPr>
        <w:pStyle w:val="SourceCode"/>
      </w:pPr>
      <w:r>
        <w:t xml:space="preserve">    const headerValue = response.headers.get(headerName);</w:t>
      </w:r>
    </w:p>
    <w:p w14:paraId="350FEEAF" w14:textId="77777777" w:rsidR="00D65D3E" w:rsidRDefault="00F85921">
      <w:pPr>
        <w:pStyle w:val="SourceCode"/>
      </w:pPr>
      <w:r>
        <w:t xml:space="preserve">    if (headerValue === null) {</w:t>
      </w:r>
    </w:p>
    <w:p w14:paraId="3F4471D0" w14:textId="77777777" w:rsidR="00D65D3E" w:rsidRDefault="00F85921">
      <w:pPr>
        <w:pStyle w:val="SourceCode"/>
      </w:pPr>
      <w:r>
        <w:t xml:space="preserve">        return "";</w:t>
      </w:r>
    </w:p>
    <w:p w14:paraId="3FCF01EB" w14:textId="77777777" w:rsidR="00D65D3E" w:rsidRDefault="00F85921">
      <w:pPr>
        <w:pStyle w:val="SourceCode"/>
      </w:pPr>
      <w:r>
        <w:t xml:space="preserve">    }</w:t>
      </w:r>
    </w:p>
    <w:p w14:paraId="0389678C" w14:textId="77777777" w:rsidR="00D65D3E" w:rsidRDefault="00F85921">
      <w:pPr>
        <w:pStyle w:val="SourceCode"/>
      </w:pPr>
      <w:r>
        <w:t xml:space="preserve">    return headerValue;</w:t>
      </w:r>
    </w:p>
    <w:p w14:paraId="49560ACC" w14:textId="77777777" w:rsidR="00D65D3E" w:rsidRDefault="00F85921">
      <w:pPr>
        <w:pStyle w:val="SourceCode"/>
      </w:pPr>
      <w:r>
        <w:t>}</w:t>
      </w:r>
    </w:p>
    <w:p w14:paraId="04E92302" w14:textId="77777777" w:rsidR="00D65D3E" w:rsidRDefault="00D65D3E">
      <w:pPr>
        <w:pStyle w:val="SourceCode"/>
      </w:pPr>
    </w:p>
    <w:p w14:paraId="7EF0B09B" w14:textId="77777777" w:rsidR="00D65D3E" w:rsidRDefault="00F85921">
      <w:pPr>
        <w:pStyle w:val="SourceCode"/>
      </w:pPr>
      <w:r>
        <w:t>// Remember, fetch reports a failed connection as "fetch failed", with the</w:t>
      </w:r>
    </w:p>
    <w:p w14:paraId="72B422F1" w14:textId="77777777" w:rsidR="00D65D3E" w:rsidRDefault="00F85921">
      <w:pPr>
        <w:pStyle w:val="SourceCode"/>
      </w:pPr>
      <w:r>
        <w:t>// library's own words in the error's cause.</w:t>
      </w:r>
    </w:p>
    <w:p w14:paraId="03AD627A" w14:textId="77777777" w:rsidR="00D65D3E" w:rsidRDefault="00F85921">
      <w:pPr>
        <w:pStyle w:val="SourceCode"/>
      </w:pPr>
      <w:r>
        <w:t>function reportFailure(error: unknown): void {</w:t>
      </w:r>
    </w:p>
    <w:p w14:paraId="2DA79D97" w14:textId="77777777" w:rsidR="00D65D3E" w:rsidRDefault="00F85921">
      <w:pPr>
        <w:pStyle w:val="SourceCode"/>
      </w:pPr>
      <w:r>
        <w:t xml:space="preserve">    console.error(`Error: could not reach ${SERVER_ORIGIN}`);</w:t>
      </w:r>
    </w:p>
    <w:p w14:paraId="12557756" w14:textId="77777777" w:rsidR="00D65D3E" w:rsidRDefault="00F85921">
      <w:pPr>
        <w:pStyle w:val="SourceCode"/>
      </w:pPr>
      <w:r>
        <w:t xml:space="preserve">    if (error instanceof Error &amp;&amp; error.cause instanceof Error) {</w:t>
      </w:r>
    </w:p>
    <w:p w14:paraId="73CFCAAC" w14:textId="77777777" w:rsidR="00D65D3E" w:rsidRDefault="00F85921">
      <w:pPr>
        <w:pStyle w:val="SourceCode"/>
      </w:pPr>
      <w:r>
        <w:t xml:space="preserve">        console.error(`Reason: ${error.cause.message}`);</w:t>
      </w:r>
    </w:p>
    <w:p w14:paraId="059F1DAD" w14:textId="77777777" w:rsidR="00D65D3E" w:rsidRDefault="00F85921">
      <w:pPr>
        <w:pStyle w:val="SourceCode"/>
      </w:pPr>
      <w:r>
        <w:t xml:space="preserve">    } else if (error instanceof Error) {</w:t>
      </w:r>
    </w:p>
    <w:p w14:paraId="44422C9F" w14:textId="77777777" w:rsidR="00D65D3E" w:rsidRDefault="00F85921">
      <w:pPr>
        <w:pStyle w:val="SourceCode"/>
      </w:pPr>
      <w:r>
        <w:t xml:space="preserve">        console.error(`Reason: ${error.message}`);</w:t>
      </w:r>
    </w:p>
    <w:p w14:paraId="39B6A122" w14:textId="77777777" w:rsidR="00D65D3E" w:rsidRDefault="00F85921">
      <w:pPr>
        <w:pStyle w:val="SourceCode"/>
      </w:pPr>
      <w:r>
        <w:t xml:space="preserve">    }</w:t>
      </w:r>
    </w:p>
    <w:p w14:paraId="2E50793B" w14:textId="77777777" w:rsidR="00D65D3E" w:rsidRDefault="00F85921">
      <w:pPr>
        <w:pStyle w:val="SourceCode"/>
      </w:pPr>
      <w:r>
        <w:t>}</w:t>
      </w:r>
    </w:p>
    <w:p w14:paraId="6047AB24" w14:textId="77777777" w:rsidR="00D65D3E" w:rsidRDefault="00D65D3E">
      <w:pPr>
        <w:pStyle w:val="SourceCode"/>
      </w:pPr>
    </w:p>
    <w:p w14:paraId="387D74B2" w14:textId="77777777" w:rsidR="00D65D3E" w:rsidRDefault="00F85921">
      <w:pPr>
        <w:pStyle w:val="SourceCode"/>
      </w:pPr>
      <w:r>
        <w:t>// The kind of failure error is. AbortSignal.timeout's error is named</w:t>
      </w:r>
    </w:p>
    <w:p w14:paraId="3FF2AABA" w14:textId="77777777" w:rsidR="00D65D3E" w:rsidRDefault="00F85921">
      <w:pPr>
        <w:pStyle w:val="SourceCode"/>
      </w:pPr>
      <w:r>
        <w:t>// TimeoutError; for the rest, the cause's words name the problem.</w:t>
      </w:r>
    </w:p>
    <w:p w14:paraId="5B8C8825" w14:textId="77777777" w:rsidR="00D65D3E" w:rsidRDefault="00F85921">
      <w:pPr>
        <w:pStyle w:val="SourceCode"/>
      </w:pPr>
      <w:r>
        <w:t>function failureKind(error: unknown): string {</w:t>
      </w:r>
    </w:p>
    <w:p w14:paraId="394FE6D5" w14:textId="77777777" w:rsidR="00D65D3E" w:rsidRDefault="00F85921">
      <w:pPr>
        <w:pStyle w:val="SourceCode"/>
      </w:pPr>
      <w:r>
        <w:t xml:space="preserve">    if (error instanceof Error &amp;&amp; error.name === "TimeoutError") {</w:t>
      </w:r>
    </w:p>
    <w:p w14:paraId="495748BA" w14:textId="77777777" w:rsidR="00D65D3E" w:rsidRDefault="00F85921">
      <w:pPr>
        <w:pStyle w:val="SourceCode"/>
      </w:pPr>
      <w:r>
        <w:t xml:space="preserve">        return "timeout";</w:t>
      </w:r>
    </w:p>
    <w:p w14:paraId="348DEF1F" w14:textId="77777777" w:rsidR="00D65D3E" w:rsidRDefault="00F85921">
      <w:pPr>
        <w:pStyle w:val="SourceCode"/>
      </w:pPr>
      <w:r>
        <w:t xml:space="preserve">    }</w:t>
      </w:r>
    </w:p>
    <w:p w14:paraId="441B5326" w14:textId="77777777" w:rsidR="00D65D3E" w:rsidRDefault="00F85921">
      <w:pPr>
        <w:pStyle w:val="SourceCode"/>
      </w:pPr>
      <w:r>
        <w:t xml:space="preserve">    if (error instanceof Error &amp;&amp; error.cause instanceof Error) {</w:t>
      </w:r>
    </w:p>
    <w:p w14:paraId="6751BF4E" w14:textId="77777777" w:rsidR="00D65D3E" w:rsidRDefault="00F85921">
      <w:pPr>
        <w:pStyle w:val="SourceCode"/>
      </w:pPr>
      <w:r>
        <w:t xml:space="preserve">        if (error.cause.message.includes("ECONNREFUSED")) {</w:t>
      </w:r>
    </w:p>
    <w:p w14:paraId="4624FFC2" w14:textId="77777777" w:rsidR="00D65D3E" w:rsidRDefault="00F85921">
      <w:pPr>
        <w:pStyle w:val="SourceCode"/>
      </w:pPr>
      <w:r>
        <w:t xml:space="preserve">            return "refused";</w:t>
      </w:r>
    </w:p>
    <w:p w14:paraId="147488F3" w14:textId="77777777" w:rsidR="00D65D3E" w:rsidRDefault="00F85921">
      <w:pPr>
        <w:pStyle w:val="SourceCode"/>
      </w:pPr>
      <w:r>
        <w:t xml:space="preserve">        }</w:t>
      </w:r>
    </w:p>
    <w:p w14:paraId="55B69317" w14:textId="77777777" w:rsidR="00D65D3E" w:rsidRDefault="00F85921">
      <w:pPr>
        <w:pStyle w:val="SourceCode"/>
      </w:pPr>
      <w:r>
        <w:t xml:space="preserve">        if (error.cause.message.includes("certificate")) {</w:t>
      </w:r>
    </w:p>
    <w:p w14:paraId="5835B7C4" w14:textId="77777777" w:rsidR="00D65D3E" w:rsidRDefault="00F85921">
      <w:pPr>
        <w:pStyle w:val="SourceCode"/>
      </w:pPr>
      <w:r>
        <w:t xml:space="preserve">            return "certificate";</w:t>
      </w:r>
    </w:p>
    <w:p w14:paraId="1FD7AEF3" w14:textId="77777777" w:rsidR="00D65D3E" w:rsidRDefault="00F85921">
      <w:pPr>
        <w:pStyle w:val="SourceCode"/>
      </w:pPr>
      <w:r>
        <w:t xml:space="preserve">        }</w:t>
      </w:r>
    </w:p>
    <w:p w14:paraId="305F6477" w14:textId="77777777" w:rsidR="00D65D3E" w:rsidRDefault="00F85921">
      <w:pPr>
        <w:pStyle w:val="SourceCode"/>
      </w:pPr>
      <w:r>
        <w:t xml:space="preserve">    }</w:t>
      </w:r>
    </w:p>
    <w:p w14:paraId="569DE7F2" w14:textId="77777777" w:rsidR="00D65D3E" w:rsidRDefault="00F85921">
      <w:pPr>
        <w:pStyle w:val="SourceCode"/>
      </w:pPr>
      <w:r>
        <w:t xml:space="preserve">    return "other";</w:t>
      </w:r>
    </w:p>
    <w:p w14:paraId="02D80A08" w14:textId="77777777" w:rsidR="00D65D3E" w:rsidRDefault="00F85921">
      <w:pPr>
        <w:pStyle w:val="SourceCode"/>
      </w:pPr>
      <w:r>
        <w:t>}</w:t>
      </w:r>
    </w:p>
    <w:p w14:paraId="35058396" w14:textId="77777777" w:rsidR="00D65D3E" w:rsidRDefault="00D65D3E">
      <w:pPr>
        <w:pStyle w:val="SourceCode"/>
      </w:pPr>
    </w:p>
    <w:p w14:paraId="2F95F18E" w14:textId="77777777" w:rsidR="00D65D3E" w:rsidRDefault="00F85921">
      <w:pPr>
        <w:pStyle w:val="SourceCode"/>
      </w:pPr>
      <w:r>
        <w:t>// Send one request with the agent and return the answer. key "" sends no</w:t>
      </w:r>
    </w:p>
    <w:p w14:paraId="266099D2" w14:textId="77777777" w:rsidR="00D65D3E" w:rsidRDefault="00F85921">
      <w:pPr>
        <w:pStyle w:val="SourceCode"/>
      </w:pPr>
      <w:r>
        <w:t>// Authorization header, and jsonBody "" sends no body. A 4xx or 5xx is an</w:t>
      </w:r>
    </w:p>
    <w:p w14:paraId="62F9E0D5" w14:textId="77777777" w:rsidR="00D65D3E" w:rsidRDefault="00F85921">
      <w:pPr>
        <w:pStyle w:val="SourceCode"/>
      </w:pPr>
      <w:r>
        <w:t>// answer like any other; only no answer at all gives statusCode 0, with</w:t>
      </w:r>
    </w:p>
    <w:p w14:paraId="27333986" w14:textId="77777777" w:rsidR="00D65D3E" w:rsidRDefault="00F85921">
      <w:pPr>
        <w:pStyle w:val="SourceCode"/>
      </w:pPr>
      <w:r>
        <w:t>// two Error lines. async: the caller awaits the Promise&lt;ApiResponse&gt;.</w:t>
      </w:r>
    </w:p>
    <w:p w14:paraId="7332A3F7" w14:textId="77777777" w:rsidR="00D65D3E" w:rsidRDefault="00F85921">
      <w:pPr>
        <w:pStyle w:val="SourceCode"/>
      </w:pPr>
      <w:r>
        <w:t>async function sendRequest(agent: Agent, method: string, path: string,</w:t>
      </w:r>
    </w:p>
    <w:p w14:paraId="78C93636" w14:textId="77777777" w:rsidR="00D65D3E" w:rsidRDefault="00F85921">
      <w:pPr>
        <w:pStyle w:val="SourceCode"/>
      </w:pPr>
      <w:r>
        <w:t xml:space="preserve">                           key: string, jsonBody: string):</w:t>
      </w:r>
    </w:p>
    <w:p w14:paraId="5A319CA4" w14:textId="77777777" w:rsidR="00D65D3E" w:rsidRDefault="00F85921">
      <w:pPr>
        <w:pStyle w:val="SourceCode"/>
      </w:pPr>
      <w:r>
        <w:t xml:space="preserve">    Promise&lt;ApiResponse&gt; {</w:t>
      </w:r>
    </w:p>
    <w:p w14:paraId="3C53367D" w14:textId="77777777" w:rsidR="00D65D3E" w:rsidRDefault="00F85921">
      <w:pPr>
        <w:pStyle w:val="SourceCode"/>
      </w:pPr>
      <w:r>
        <w:t xml:space="preserve">    const headers = new Headers();</w:t>
      </w:r>
    </w:p>
    <w:p w14:paraId="5F5E3D5D" w14:textId="77777777" w:rsidR="00D65D3E" w:rsidRDefault="00F85921">
      <w:pPr>
        <w:pStyle w:val="SourceCode"/>
      </w:pPr>
      <w:r>
        <w:t xml:space="preserve">    headers.set("Accept", "application/json");</w:t>
      </w:r>
    </w:p>
    <w:p w14:paraId="3D64FE77" w14:textId="77777777" w:rsidR="00D65D3E" w:rsidRDefault="00F85921">
      <w:pPr>
        <w:pStyle w:val="SourceCode"/>
      </w:pPr>
      <w:r>
        <w:t xml:space="preserve">    headers.set("User-Agent", USER_AGENT);</w:t>
      </w:r>
    </w:p>
    <w:p w14:paraId="6682E15C" w14:textId="77777777" w:rsidR="00D65D3E" w:rsidRDefault="00F85921">
      <w:pPr>
        <w:pStyle w:val="SourceCode"/>
      </w:pPr>
      <w:r>
        <w:t xml:space="preserve">    if (key !== "") {</w:t>
      </w:r>
    </w:p>
    <w:p w14:paraId="460C8739" w14:textId="77777777" w:rsidR="00D65D3E" w:rsidRDefault="00F85921">
      <w:pPr>
        <w:pStyle w:val="SourceCode"/>
      </w:pPr>
      <w:r>
        <w:t xml:space="preserve">        headers.set("Authorization", "Bearer " + key);</w:t>
      </w:r>
    </w:p>
    <w:p w14:paraId="69AC78C3" w14:textId="77777777" w:rsidR="00D65D3E" w:rsidRDefault="00F85921">
      <w:pPr>
        <w:pStyle w:val="SourceCode"/>
      </w:pPr>
      <w:r>
        <w:t xml:space="preserve">    }</w:t>
      </w:r>
    </w:p>
    <w:p w14:paraId="18A1AFA0" w14:textId="77777777" w:rsidR="00D65D3E" w:rsidRDefault="00F85921">
      <w:pPr>
        <w:pStyle w:val="SourceCode"/>
      </w:pPr>
      <w:r>
        <w:t xml:space="preserve">    // undefined sends no body.</w:t>
      </w:r>
    </w:p>
    <w:p w14:paraId="0DDB5E5A" w14:textId="77777777" w:rsidR="00D65D3E" w:rsidRDefault="00F85921">
      <w:pPr>
        <w:pStyle w:val="SourceCode"/>
      </w:pPr>
      <w:r>
        <w:t xml:space="preserve">    let body: string | undefined = undefined;</w:t>
      </w:r>
    </w:p>
    <w:p w14:paraId="33BF5247" w14:textId="77777777" w:rsidR="00D65D3E" w:rsidRDefault="00F85921">
      <w:pPr>
        <w:pStyle w:val="SourceCode"/>
      </w:pPr>
      <w:r>
        <w:t xml:space="preserve">    if (jsonBody !== "") {</w:t>
      </w:r>
    </w:p>
    <w:p w14:paraId="4DC42E61" w14:textId="77777777" w:rsidR="00D65D3E" w:rsidRDefault="00F85921">
      <w:pPr>
        <w:pStyle w:val="SourceCode"/>
      </w:pPr>
      <w:r>
        <w:t xml:space="preserve">        headers.set("Content-Type", JSON_TYPE);</w:t>
      </w:r>
    </w:p>
    <w:p w14:paraId="7A342F1A" w14:textId="77777777" w:rsidR="00D65D3E" w:rsidRDefault="00F85921">
      <w:pPr>
        <w:pStyle w:val="SourceCode"/>
      </w:pPr>
      <w:r>
        <w:t xml:space="preserve">        body = jsonBody;</w:t>
      </w:r>
    </w:p>
    <w:p w14:paraId="3EFFFFEB" w14:textId="77777777" w:rsidR="00D65D3E" w:rsidRDefault="00F85921">
      <w:pPr>
        <w:pStyle w:val="SourceCode"/>
      </w:pPr>
      <w:r>
        <w:t xml:space="preserve">    }</w:t>
      </w:r>
    </w:p>
    <w:p w14:paraId="7E099D6E" w14:textId="77777777" w:rsidR="00D65D3E" w:rsidRDefault="00F85921">
      <w:pPr>
        <w:pStyle w:val="SourceCode"/>
      </w:pPr>
      <w:r>
        <w:t xml:space="preserve">    try {</w:t>
      </w:r>
    </w:p>
    <w:p w14:paraId="51E9749A" w14:textId="77777777" w:rsidR="00D65D3E" w:rsidRDefault="00F85921">
      <w:pPr>
        <w:pStyle w:val="SourceCode"/>
      </w:pPr>
      <w:r>
        <w:t xml:space="preserve">        const response = await fetch(SERVER_ORIGIN + path, {</w:t>
      </w:r>
    </w:p>
    <w:p w14:paraId="042B2AAA" w14:textId="77777777" w:rsidR="00D65D3E" w:rsidRDefault="00F85921">
      <w:pPr>
        <w:pStyle w:val="SourceCode"/>
      </w:pPr>
      <w:r>
        <w:t xml:space="preserve">            method: method,</w:t>
      </w:r>
    </w:p>
    <w:p w14:paraId="071072C2" w14:textId="77777777" w:rsidR="00D65D3E" w:rsidRDefault="00F85921">
      <w:pPr>
        <w:pStyle w:val="SourceCode"/>
      </w:pPr>
      <w:r>
        <w:t xml:space="preserve">            headers: headers,</w:t>
      </w:r>
    </w:p>
    <w:p w14:paraId="1D0F3C65" w14:textId="77777777" w:rsidR="00D65D3E" w:rsidRDefault="00F85921">
      <w:pPr>
        <w:pStyle w:val="SourceCode"/>
      </w:pPr>
      <w:r>
        <w:t xml:space="preserve">            body: body,</w:t>
      </w:r>
    </w:p>
    <w:p w14:paraId="6C8C9FD8" w14:textId="77777777" w:rsidR="00D65D3E" w:rsidRDefault="00F85921">
      <w:pPr>
        <w:pStyle w:val="SourceCode"/>
      </w:pPr>
      <w:r>
        <w:t xml:space="preserve">            dispatcher: agent,</w:t>
      </w:r>
    </w:p>
    <w:p w14:paraId="69DD014D" w14:textId="77777777" w:rsidR="00D65D3E" w:rsidRDefault="00F85921">
      <w:pPr>
        <w:pStyle w:val="SourceCode"/>
      </w:pPr>
      <w:r>
        <w:t xml:space="preserve">            // Never follow a redirect: a 3xx is an answer like any other.</w:t>
      </w:r>
    </w:p>
    <w:p w14:paraId="5E87CD19" w14:textId="77777777" w:rsidR="00D65D3E" w:rsidRDefault="00F85921">
      <w:pPr>
        <w:pStyle w:val="SourceCode"/>
      </w:pPr>
      <w:r>
        <w:t xml:space="preserve">            redirect: "manual",</w:t>
      </w:r>
    </w:p>
    <w:p w14:paraId="1AD42807" w14:textId="77777777" w:rsidR="00D65D3E" w:rsidRDefault="00F85921">
      <w:pPr>
        <w:pStyle w:val="SourceCode"/>
      </w:pPr>
      <w:r>
        <w:t xml:space="preserve">            signal: AbortSignal.timeout(TIMEOUT_SECONDS * 1000),</w:t>
      </w:r>
    </w:p>
    <w:p w14:paraId="58105641" w14:textId="77777777" w:rsidR="00D65D3E" w:rsidRDefault="00F85921">
      <w:pPr>
        <w:pStyle w:val="SourceCode"/>
      </w:pPr>
      <w:r>
        <w:t xml:space="preserve">        });</w:t>
      </w:r>
    </w:p>
    <w:p w14:paraId="05C9E0EC" w14:textId="77777777" w:rsidR="00D65D3E" w:rsidRDefault="00F85921">
      <w:pPr>
        <w:pStyle w:val="SourceCode"/>
      </w:pPr>
      <w:r>
        <w:t xml:space="preserve">        const responseBody = await response.text();</w:t>
      </w:r>
    </w:p>
    <w:p w14:paraId="2CC66107" w14:textId="77777777" w:rsidR="00D65D3E" w:rsidRDefault="00F85921">
      <w:pPr>
        <w:pStyle w:val="SourceCode"/>
      </w:pPr>
      <w:r>
        <w:t xml:space="preserve">        return new ApiResponse(response.status, responseBody,</w:t>
      </w:r>
    </w:p>
    <w:p w14:paraId="51851239" w14:textId="77777777" w:rsidR="00D65D3E" w:rsidRDefault="00F85921">
      <w:pPr>
        <w:pStyle w:val="SourceCode"/>
      </w:pPr>
      <w:r>
        <w:t xml:space="preserve">                               response.headers, "");</w:t>
      </w:r>
    </w:p>
    <w:p w14:paraId="7918F5E3" w14:textId="77777777" w:rsidR="00D65D3E" w:rsidRDefault="00F85921">
      <w:pPr>
        <w:pStyle w:val="SourceCode"/>
      </w:pPr>
      <w:r>
        <w:t xml:space="preserve">    } catch (error: unknown) {</w:t>
      </w:r>
    </w:p>
    <w:p w14:paraId="4D9DF5DB" w14:textId="77777777" w:rsidR="00D65D3E" w:rsidRDefault="00F85921">
      <w:pPr>
        <w:pStyle w:val="SourceCode"/>
      </w:pPr>
      <w:r>
        <w:t xml:space="preserve">        // A Promise that fails makes await throw, so try ... catch catches</w:t>
      </w:r>
    </w:p>
    <w:p w14:paraId="3FEDBE15" w14:textId="77777777" w:rsidR="00D65D3E" w:rsidRDefault="00F85921">
      <w:pPr>
        <w:pStyle w:val="SourceCode"/>
      </w:pPr>
      <w:r>
        <w:t xml:space="preserve">        // the failure here.</w:t>
      </w:r>
    </w:p>
    <w:p w14:paraId="1EA1F835" w14:textId="77777777" w:rsidR="00D65D3E" w:rsidRDefault="00F85921">
      <w:pPr>
        <w:pStyle w:val="SourceCode"/>
      </w:pPr>
      <w:r>
        <w:t xml:space="preserve">        reportFailure(error);</w:t>
      </w:r>
    </w:p>
    <w:p w14:paraId="46BBD528" w14:textId="77777777" w:rsidR="00D65D3E" w:rsidRDefault="00F85921">
      <w:pPr>
        <w:pStyle w:val="SourceCode"/>
      </w:pPr>
      <w:r>
        <w:t xml:space="preserve">        return new ApiResponse(0, "", new Headers(), failureKind(error));</w:t>
      </w:r>
    </w:p>
    <w:p w14:paraId="2EED3972" w14:textId="77777777" w:rsidR="00D65D3E" w:rsidRDefault="00F85921">
      <w:pPr>
        <w:pStyle w:val="SourceCode"/>
      </w:pPr>
      <w:r>
        <w:t xml:space="preserve">    }</w:t>
      </w:r>
    </w:p>
    <w:p w14:paraId="5DC1A30E" w14:textId="77777777" w:rsidR="00D65D3E" w:rsidRDefault="00F85921">
      <w:pPr>
        <w:pStyle w:val="SourceCode"/>
      </w:pPr>
      <w:r>
        <w:t>}</w:t>
      </w:r>
    </w:p>
    <w:p w14:paraId="6899255A" w14:textId="77777777" w:rsidR="00D65D3E" w:rsidRDefault="00D65D3E">
      <w:pPr>
        <w:pStyle w:val="SourceCode"/>
      </w:pPr>
    </w:p>
    <w:p w14:paraId="563AE2A8" w14:textId="77777777" w:rsidR="00D65D3E" w:rsidRDefault="00F85921">
      <w:pPr>
        <w:pStyle w:val="SourceCode"/>
      </w:pPr>
      <w:r>
        <w:t>function printResponse(response: ApiResponse): void {</w:t>
      </w:r>
    </w:p>
    <w:p w14:paraId="2C1635A0" w14:textId="77777777" w:rsidR="00D65D3E" w:rsidRDefault="00F85921">
      <w:pPr>
        <w:pStyle w:val="SourceCode"/>
      </w:pPr>
      <w:r>
        <w:t xml:space="preserve">    console.log(`Status: ${response.statusCode}`);</w:t>
      </w:r>
    </w:p>
    <w:p w14:paraId="6B1418DC" w14:textId="77777777" w:rsidR="00D65D3E" w:rsidRDefault="00F85921">
      <w:pPr>
        <w:pStyle w:val="SourceCode"/>
      </w:pPr>
      <w:r>
        <w:t xml:space="preserve">    console.log(`Content-Type: ${responseHeader(response, "Content-Type")}`);</w:t>
      </w:r>
    </w:p>
    <w:p w14:paraId="7D0A92AD" w14:textId="77777777" w:rsidR="00D65D3E" w:rsidRDefault="00F85921">
      <w:pPr>
        <w:pStyle w:val="SourceCode"/>
      </w:pPr>
      <w:r>
        <w:t xml:space="preserve">    console.log(`Body: ${response.body}`);</w:t>
      </w:r>
    </w:p>
    <w:p w14:paraId="19A9E046" w14:textId="77777777" w:rsidR="00D65D3E" w:rsidRDefault="00F85921">
      <w:pPr>
        <w:pStyle w:val="SourceCode"/>
      </w:pPr>
      <w:r>
        <w:t>}</w:t>
      </w:r>
    </w:p>
    <w:p w14:paraId="250DA6C9" w14:textId="77777777" w:rsidR="00D65D3E" w:rsidRDefault="00D65D3E">
      <w:pPr>
        <w:pStyle w:val="SourceCode"/>
      </w:pPr>
    </w:p>
    <w:p w14:paraId="17C44031" w14:textId="77777777" w:rsidR="00D65D3E" w:rsidRDefault="00F85921">
      <w:pPr>
        <w:pStyle w:val="SourceCode"/>
      </w:pPr>
      <w:r>
        <w:t>async function main(): Promise&lt;void&gt; {</w:t>
      </w:r>
    </w:p>
    <w:p w14:paraId="5EDF631A" w14:textId="77777777" w:rsidR="00D65D3E" w:rsidRDefault="00F85921">
      <w:pPr>
        <w:pStyle w:val="SourceCode"/>
      </w:pPr>
      <w:r>
        <w:t xml:space="preserve">    // Create the client once, with the setting every request shares: the</w:t>
      </w:r>
    </w:p>
    <w:p w14:paraId="3AE9CB57" w14:textId="77777777" w:rsidR="00D65D3E" w:rsidRDefault="00F85921">
      <w:pPr>
        <w:pStyle w:val="SourceCode"/>
      </w:pPr>
      <w:r>
        <w:t xml:space="preserve">    // one certificate authority it trusts. fetch takes the timeout with</w:t>
      </w:r>
    </w:p>
    <w:p w14:paraId="362A9BDA" w14:textId="77777777" w:rsidR="00D65D3E" w:rsidRDefault="00F85921">
      <w:pPr>
        <w:pStyle w:val="SourceCode"/>
      </w:pPr>
      <w:r>
        <w:t xml:space="preserve">    // each request, so sendRequest makes a new timeout signal every time.</w:t>
      </w:r>
    </w:p>
    <w:p w14:paraId="1BA9CC78" w14:textId="77777777" w:rsidR="00D65D3E" w:rsidRDefault="00F85921">
      <w:pPr>
        <w:pStyle w:val="SourceCode"/>
      </w:pPr>
      <w:r>
        <w:t xml:space="preserve">    const agent = new Agent({ connect: { ca: readFileSync(CA_FILE) } });</w:t>
      </w:r>
    </w:p>
    <w:p w14:paraId="5C15DC00" w14:textId="77777777" w:rsidR="00D65D3E" w:rsidRDefault="00F85921">
      <w:pPr>
        <w:pStyle w:val="SourceCode"/>
      </w:pPr>
      <w:r>
        <w:t xml:space="preserve">    try {</w:t>
      </w:r>
    </w:p>
    <w:p w14:paraId="4DA5E5FC" w14:textId="77777777" w:rsidR="00D65D3E" w:rsidRDefault="00F85921">
      <w:pPr>
        <w:pStyle w:val="SourceCode"/>
      </w:pPr>
      <w:r>
        <w:t xml:space="preserve">        const response =</w:t>
      </w:r>
    </w:p>
    <w:p w14:paraId="7074C34B" w14:textId="77777777" w:rsidR="00D65D3E" w:rsidRDefault="00F85921">
      <w:pPr>
        <w:pStyle w:val="SourceCode"/>
      </w:pPr>
      <w:r>
        <w:t xml:space="preserve">            await sendRequest(agent, "GET", API_PREFIX + "/health", "", "");</w:t>
      </w:r>
    </w:p>
    <w:p w14:paraId="4A7510C7" w14:textId="77777777" w:rsidR="00D65D3E" w:rsidRDefault="00F85921">
      <w:pPr>
        <w:pStyle w:val="SourceCode"/>
      </w:pPr>
      <w:r>
        <w:t xml:space="preserve">        if (response.statusCode === 0) {</w:t>
      </w:r>
    </w:p>
    <w:p w14:paraId="081177F1" w14:textId="77777777" w:rsidR="00D65D3E" w:rsidRDefault="00F85921">
      <w:pPr>
        <w:pStyle w:val="SourceCode"/>
      </w:pPr>
      <w:r>
        <w:t xml:space="preserve">            process.exitCode = 1;</w:t>
      </w:r>
    </w:p>
    <w:p w14:paraId="2132FD45" w14:textId="77777777" w:rsidR="00D65D3E" w:rsidRDefault="00F85921">
      <w:pPr>
        <w:pStyle w:val="SourceCode"/>
      </w:pPr>
      <w:r>
        <w:t xml:space="preserve">            return;</w:t>
      </w:r>
    </w:p>
    <w:p w14:paraId="3C2AF3B1" w14:textId="77777777" w:rsidR="00D65D3E" w:rsidRDefault="00F85921">
      <w:pPr>
        <w:pStyle w:val="SourceCode"/>
      </w:pPr>
      <w:r>
        <w:t xml:space="preserve">        }</w:t>
      </w:r>
    </w:p>
    <w:p w14:paraId="56D3ACE9" w14:textId="77777777" w:rsidR="00D65D3E" w:rsidRDefault="00F85921">
      <w:pPr>
        <w:pStyle w:val="SourceCode"/>
      </w:pPr>
      <w:r>
        <w:t xml:space="preserve">        printResponse(response);</w:t>
      </w:r>
    </w:p>
    <w:p w14:paraId="119D37CC" w14:textId="77777777" w:rsidR="00D65D3E" w:rsidRDefault="00F85921">
      <w:pPr>
        <w:pStyle w:val="SourceCode"/>
      </w:pPr>
      <w:r>
        <w:t xml:space="preserve">    } finally {</w:t>
      </w:r>
    </w:p>
    <w:p w14:paraId="577235B8" w14:textId="77777777" w:rsidR="00D65D3E" w:rsidRDefault="00F85921">
      <w:pPr>
        <w:pStyle w:val="SourceCode"/>
      </w:pPr>
      <w:r>
        <w:t xml:space="preserve">        // Remember, finally runs however the try block ends, so the agent</w:t>
      </w:r>
    </w:p>
    <w:p w14:paraId="5383BEEA" w14:textId="77777777" w:rsidR="00D65D3E" w:rsidRDefault="00F85921">
      <w:pPr>
        <w:pStyle w:val="SourceCode"/>
      </w:pPr>
      <w:r>
        <w:t xml:space="preserve">        // is always closed.</w:t>
      </w:r>
    </w:p>
    <w:p w14:paraId="00400681" w14:textId="77777777" w:rsidR="00D65D3E" w:rsidRDefault="00F85921">
      <w:pPr>
        <w:pStyle w:val="SourceCode"/>
      </w:pPr>
      <w:r>
        <w:t xml:space="preserve">        await agent.close();</w:t>
      </w:r>
    </w:p>
    <w:p w14:paraId="33464121" w14:textId="77777777" w:rsidR="00D65D3E" w:rsidRDefault="00F85921">
      <w:pPr>
        <w:pStyle w:val="SourceCode"/>
        <w:keepNext/>
      </w:pPr>
      <w:r>
        <w:t xml:space="preserve">    }</w:t>
      </w:r>
    </w:p>
    <w:p w14:paraId="293D66A8" w14:textId="77777777" w:rsidR="00D65D3E" w:rsidRDefault="00F85921">
      <w:pPr>
        <w:pStyle w:val="SourceCode"/>
        <w:keepNext/>
      </w:pPr>
      <w:r>
        <w:t>}</w:t>
      </w:r>
    </w:p>
    <w:p w14:paraId="339810D3" w14:textId="77777777" w:rsidR="00D65D3E" w:rsidRDefault="00D65D3E">
      <w:pPr>
        <w:pStyle w:val="SourceCode"/>
        <w:keepNext/>
      </w:pPr>
    </w:p>
    <w:p w14:paraId="6BCA47AA" w14:textId="77777777" w:rsidR="00D65D3E" w:rsidRDefault="00F85921">
      <w:pPr>
        <w:pStyle w:val="SourceCode"/>
      </w:pPr>
      <w:r>
        <w:t>main();</w:t>
      </w:r>
    </w:p>
    <w:p w14:paraId="4A2C3CDE" w14:textId="77777777" w:rsidR="00D65D3E" w:rsidRDefault="00D65D3E">
      <w:pPr>
        <w:keepNext/>
      </w:pPr>
    </w:p>
    <w:p w14:paraId="1E27F115" w14:textId="77777777" w:rsidR="00D65D3E" w:rsidRDefault="00F85921">
      <w:pPr>
        <w:pStyle w:val="Heading3"/>
      </w:pPr>
      <w:r>
        <w:t>Windows PowerShell Server Build and Run</w:t>
      </w:r>
    </w:p>
    <w:p w14:paraId="7D5883B3" w14:textId="77777777" w:rsidR="00D65D3E" w:rsidRDefault="00F85921">
      <w:pPr>
        <w:keepNext/>
      </w:pPr>
      <w:r>
        <w:t>In Terminal 1:</w:t>
      </w:r>
    </w:p>
    <w:p w14:paraId="47C15866" w14:textId="77777777" w:rsidR="00D65D3E" w:rsidRDefault="00D65D3E">
      <w:pPr>
        <w:keepNext/>
      </w:pPr>
    </w:p>
    <w:p w14:paraId="5F6909F5" w14:textId="77777777" w:rsidR="00D65D3E" w:rsidRDefault="00F85921">
      <w:pPr>
        <w:pStyle w:val="CommandBlock"/>
        <w:keepNext/>
      </w:pPr>
      <w:r>
        <w:t>npm --prefix .\typescript run check</w:t>
      </w:r>
    </w:p>
    <w:p w14:paraId="5BAFF217" w14:textId="77777777" w:rsidR="00D65D3E" w:rsidRDefault="00F85921">
      <w:pPr>
        <w:pStyle w:val="CommandBlock"/>
        <w:keepNext/>
      </w:pPr>
      <w:r>
        <w:t>npm --prefix .\typescript run build</w:t>
      </w:r>
    </w:p>
    <w:p w14:paraId="07E74063" w14:textId="77777777" w:rsidR="00D65D3E" w:rsidRDefault="00F85921">
      <w:pPr>
        <w:pStyle w:val="CommandBlock"/>
      </w:pPr>
      <w:r>
        <w:t>node .\typescript\dist\server.js</w:t>
      </w:r>
    </w:p>
    <w:p w14:paraId="4D9DDC3F" w14:textId="77777777" w:rsidR="00D65D3E" w:rsidRDefault="00D65D3E">
      <w:pPr>
        <w:keepNext/>
      </w:pPr>
    </w:p>
    <w:p w14:paraId="3C174543" w14:textId="77777777" w:rsidR="00D65D3E" w:rsidRDefault="00F85921">
      <w:pPr>
        <w:pStyle w:val="Heading3"/>
      </w:pPr>
      <w:r>
        <w:t>Windows PowerShell Client Build and Run</w:t>
      </w:r>
    </w:p>
    <w:p w14:paraId="63C8F627" w14:textId="77777777" w:rsidR="00D65D3E" w:rsidRDefault="00F85921">
      <w:pPr>
        <w:keepNext/>
      </w:pPr>
      <w:r>
        <w:t>In Terminal 2:</w:t>
      </w:r>
    </w:p>
    <w:p w14:paraId="2F9815B4" w14:textId="77777777" w:rsidR="00D65D3E" w:rsidRDefault="00D65D3E">
      <w:pPr>
        <w:keepNext/>
      </w:pPr>
    </w:p>
    <w:p w14:paraId="78856491" w14:textId="77777777" w:rsidR="00D65D3E" w:rsidRDefault="00F85921">
      <w:pPr>
        <w:pStyle w:val="CommandBlock"/>
        <w:keepNext/>
      </w:pPr>
      <w:r>
        <w:t>node .\typescript\dist\client.js</w:t>
      </w:r>
    </w:p>
    <w:p w14:paraId="30700823" w14:textId="77777777" w:rsidR="00D65D3E" w:rsidRDefault="00F85921">
      <w:pPr>
        <w:pStyle w:val="CommandBlock"/>
      </w:pPr>
      <w:r>
        <w:t>$LASTEXITCODE</w:t>
      </w:r>
    </w:p>
    <w:p w14:paraId="54F4EB20" w14:textId="77777777" w:rsidR="00D65D3E" w:rsidRDefault="00D65D3E">
      <w:pPr>
        <w:keepNext/>
      </w:pPr>
    </w:p>
    <w:p w14:paraId="52ECFE3F" w14:textId="77777777" w:rsidR="00D65D3E" w:rsidRDefault="00F85921">
      <w:pPr>
        <w:pStyle w:val="Heading3"/>
      </w:pPr>
      <w:r>
        <w:t>Windows PowerShell curl Check</w:t>
      </w:r>
    </w:p>
    <w:p w14:paraId="68E285A2" w14:textId="77777777" w:rsidR="00D65D3E" w:rsidRDefault="00F85921">
      <w:pPr>
        <w:keepNext/>
      </w:pPr>
      <w:r>
        <w:t>Still in Terminal 2, run the curl Check, the same in every language:</w:t>
      </w:r>
    </w:p>
    <w:p w14:paraId="552D9462" w14:textId="77777777" w:rsidR="00D65D3E" w:rsidRDefault="00D65D3E">
      <w:pPr>
        <w:keepNext/>
      </w:pPr>
    </w:p>
    <w:p w14:paraId="50A24918" w14:textId="77777777" w:rsidR="00D65D3E" w:rsidRDefault="00F85921">
      <w:pPr>
        <w:pStyle w:val="CommandBlock"/>
        <w:keepNext/>
      </w:pPr>
      <w:r>
        <w:t>&amp; "$env:SystemRoot\System32\curl.exe" -sS --ssl-revoke-best-effort `</w:t>
      </w:r>
    </w:p>
    <w:p w14:paraId="7CDB0138" w14:textId="77777777" w:rsidR="00D65D3E" w:rsidRDefault="00F85921">
      <w:pPr>
        <w:pStyle w:val="CommandBlock"/>
        <w:keepNext/>
      </w:pPr>
      <w:r>
        <w:t xml:space="preserve">    --cacert .\certs\spa-ca.pem -w "\n%{http_code} %{content_type}\n" `</w:t>
      </w:r>
    </w:p>
    <w:p w14:paraId="78CAC9EF" w14:textId="77777777" w:rsidR="00D65D3E" w:rsidRDefault="00F85921">
      <w:pPr>
        <w:pStyle w:val="CommandBlock"/>
        <w:keepNext/>
      </w:pPr>
      <w:r>
        <w:t xml:space="preserve">    https://127.0.0.1:8765/api/v1/health</w:t>
      </w:r>
    </w:p>
    <w:p w14:paraId="16B1DB20" w14:textId="77777777" w:rsidR="00D65D3E" w:rsidRDefault="00F85921">
      <w:pPr>
        <w:pStyle w:val="CommandBlock"/>
        <w:keepNext/>
      </w:pPr>
      <w:r>
        <w:t>&amp; "$env:SystemRoot\System32\curl.exe" -sS --ssl-revoke-best-effort `</w:t>
      </w:r>
    </w:p>
    <w:p w14:paraId="4030137F" w14:textId="77777777" w:rsidR="00D65D3E" w:rsidRDefault="00F85921">
      <w:pPr>
        <w:pStyle w:val="CommandBlock"/>
        <w:keepNext/>
      </w:pPr>
      <w:r>
        <w:t xml:space="preserve">    --cacert .\certs\spa-ca.pem -w "\n%{http_code} %{content_type}\n" `</w:t>
      </w:r>
    </w:p>
    <w:p w14:paraId="0F68C3CF" w14:textId="77777777" w:rsidR="00D65D3E" w:rsidRDefault="00F85921">
      <w:pPr>
        <w:pStyle w:val="CommandBlock"/>
      </w:pPr>
      <w:r>
        <w:t xml:space="preserve">    https://127.0.0.1:8765/api/v1/nothing</w:t>
      </w:r>
    </w:p>
    <w:p w14:paraId="412C996A" w14:textId="77777777" w:rsidR="00D65D3E" w:rsidRDefault="00D65D3E">
      <w:pPr>
        <w:keepNext/>
      </w:pPr>
    </w:p>
    <w:p w14:paraId="670660B4" w14:textId="77777777" w:rsidR="00D65D3E" w:rsidRDefault="00F85921">
      <w:r>
        <w:t>It must print the curl lines of the Required Clean-Run Output. Now press Ctrl+C in Terminal 1; it must show the server lines of the Required Clean-Run Output in Validation Rules.</w:t>
      </w:r>
    </w:p>
    <w:p w14:paraId="7AB8DA7D" w14:textId="77777777" w:rsidR="00D65D3E" w:rsidRDefault="00D65D3E">
      <w:pPr>
        <w:keepNext/>
      </w:pPr>
    </w:p>
    <w:p w14:paraId="20A2EC57" w14:textId="77777777" w:rsidR="00D65D3E" w:rsidRDefault="00F85921">
      <w:pPr>
        <w:pStyle w:val="Heading3"/>
      </w:pPr>
      <w:r>
        <w:t>Windows PowerShell No Server Check</w:t>
      </w:r>
    </w:p>
    <w:p w14:paraId="2551940F" w14:textId="77777777" w:rsidR="00D65D3E" w:rsidRDefault="00F85921">
      <w:pPr>
        <w:keepNext/>
      </w:pPr>
      <w:r>
        <w:t>With the server stopped, run the client once more:</w:t>
      </w:r>
    </w:p>
    <w:p w14:paraId="45A9BDBE" w14:textId="77777777" w:rsidR="00D65D3E" w:rsidRDefault="00D65D3E">
      <w:pPr>
        <w:keepNext/>
      </w:pPr>
    </w:p>
    <w:p w14:paraId="1BE10801" w14:textId="77777777" w:rsidR="00D65D3E" w:rsidRDefault="00F85921">
      <w:pPr>
        <w:pStyle w:val="CommandBlock"/>
        <w:keepNext/>
      </w:pPr>
      <w:r>
        <w:t>node .\typescript\dist\client.js</w:t>
      </w:r>
    </w:p>
    <w:p w14:paraId="22FCCA02" w14:textId="77777777" w:rsidR="00D65D3E" w:rsidRDefault="00F85921">
      <w:pPr>
        <w:pStyle w:val="CommandBlock"/>
      </w:pPr>
      <w:r>
        <w:t>$LASTEXITCODE</w:t>
      </w:r>
    </w:p>
    <w:p w14:paraId="56DE78AE" w14:textId="77777777" w:rsidR="00D65D3E" w:rsidRDefault="00D65D3E">
      <w:pPr>
        <w:keepNext/>
      </w:pPr>
    </w:p>
    <w:p w14:paraId="2FC88FC4" w14:textId="77777777" w:rsidR="00D65D3E" w:rsidRDefault="00F85921">
      <w:r>
        <w:t>After about 2 seconds it prints Error: could not reach https://127.0.0.1:8765 and its Reason line on the error stream, and 1: send_request got no answer, so it returned status code 0, with failure "refused".</w:t>
      </w:r>
    </w:p>
    <w:p w14:paraId="3C4022E7" w14:textId="77777777" w:rsidR="00D65D3E" w:rsidRDefault="00D65D3E">
      <w:pPr>
        <w:keepNext/>
      </w:pPr>
    </w:p>
    <w:p w14:paraId="0387C373" w14:textId="77777777" w:rsidR="00D65D3E" w:rsidRDefault="00F85921">
      <w:pPr>
        <w:pStyle w:val="Heading3"/>
      </w:pPr>
      <w:r>
        <w:t>Linux or macOS Build and Run</w:t>
      </w:r>
    </w:p>
    <w:p w14:paraId="0A61C9DA" w14:textId="77777777" w:rsidR="00D65D3E" w:rsidRDefault="00F85921">
      <w:pPr>
        <w:keepNext/>
      </w:pPr>
      <w:r>
        <w:t>In Terminal 1, then in Terminal 2:</w:t>
      </w:r>
    </w:p>
    <w:p w14:paraId="64897713" w14:textId="77777777" w:rsidR="00D65D3E" w:rsidRDefault="00D65D3E">
      <w:pPr>
        <w:keepNext/>
      </w:pPr>
    </w:p>
    <w:p w14:paraId="08AA0DAA" w14:textId="77777777" w:rsidR="00D65D3E" w:rsidRDefault="00F85921">
      <w:pPr>
        <w:pStyle w:val="CommandBlock"/>
        <w:keepNext/>
      </w:pPr>
      <w:r>
        <w:t>npm --prefix ./typescript run check</w:t>
      </w:r>
    </w:p>
    <w:p w14:paraId="7EDAEC99" w14:textId="77777777" w:rsidR="00D65D3E" w:rsidRDefault="00F85921">
      <w:pPr>
        <w:pStyle w:val="CommandBlock"/>
        <w:keepNext/>
      </w:pPr>
      <w:r>
        <w:t>npm --prefix ./typescript run build</w:t>
      </w:r>
    </w:p>
    <w:p w14:paraId="2FB3B27A" w14:textId="77777777" w:rsidR="00D65D3E" w:rsidRDefault="00F85921">
      <w:pPr>
        <w:pStyle w:val="CommandBlock"/>
      </w:pPr>
      <w:r>
        <w:t>node ./typescript/dist/server.js</w:t>
      </w:r>
    </w:p>
    <w:p w14:paraId="1BD2C6C4" w14:textId="77777777" w:rsidR="00D65D3E" w:rsidRDefault="00D65D3E">
      <w:pPr>
        <w:keepNext/>
      </w:pPr>
    </w:p>
    <w:p w14:paraId="00201BE2" w14:textId="77777777" w:rsidR="00D65D3E" w:rsidRDefault="00F85921">
      <w:pPr>
        <w:pStyle w:val="CommandBlock"/>
        <w:keepNext/>
      </w:pPr>
      <w:r>
        <w:t>node ./typescript/dist/client.js</w:t>
      </w:r>
    </w:p>
    <w:p w14:paraId="6ADA55EF" w14:textId="77777777" w:rsidR="00D65D3E" w:rsidRDefault="00F85921">
      <w:pPr>
        <w:pStyle w:val="CommandBlock"/>
      </w:pPr>
      <w:r>
        <w:t>echo $?</w:t>
      </w:r>
    </w:p>
    <w:p w14:paraId="551FB1CD" w14:textId="77777777" w:rsidR="00D65D3E" w:rsidRDefault="00D65D3E">
      <w:pPr>
        <w:keepNext/>
      </w:pPr>
    </w:p>
    <w:p w14:paraId="3BF4F6FD" w14:textId="77777777" w:rsidR="00D65D3E" w:rsidRDefault="00F85921">
      <w:r>
        <w:t>For the curl Check, type curl instead of &amp; "$env:SystemRoot\System32\curl.exe", leave out --ssl-revoke-best-effort, and write / instead of \.</w:t>
      </w:r>
    </w:p>
    <w:p w14:paraId="3FB428DE" w14:textId="77777777" w:rsidR="00D65D3E" w:rsidRDefault="00D65D3E">
      <w:pPr>
        <w:keepNext/>
      </w:pPr>
    </w:p>
    <w:p w14:paraId="7D90A822" w14:textId="77777777" w:rsidR="00D65D3E" w:rsidRDefault="00F85921">
      <w:pPr>
        <w:pStyle w:val="Heading3"/>
      </w:pPr>
      <w:r>
        <w:t>Check Your Results</w:t>
      </w:r>
    </w:p>
    <w:p w14:paraId="318F183D" w14:textId="77777777" w:rsidR="00D65D3E" w:rsidRDefault="00F85921">
      <w:pPr>
        <w:keepNext/>
      </w:pPr>
      <w:r>
        <w:t>Terminal 2's client run must show the client lines of the Required Clean-Run Output, and $LASTEXITCODE (echo $? on Linux or macOS) must print 0:</w:t>
      </w:r>
    </w:p>
    <w:p w14:paraId="59A1A79D" w14:textId="77777777" w:rsidR="00D65D3E" w:rsidRDefault="00D65D3E">
      <w:pPr>
        <w:keepNext/>
      </w:pPr>
    </w:p>
    <w:p w14:paraId="29A80881" w14:textId="77777777" w:rsidR="00D65D3E" w:rsidRDefault="00F85921">
      <w:pPr>
        <w:pStyle w:val="RequiredOutput"/>
        <w:keepNext/>
      </w:pPr>
      <w:r>
        <w:t>Status: 200</w:t>
      </w:r>
    </w:p>
    <w:p w14:paraId="2E5B07DE" w14:textId="77777777" w:rsidR="00D65D3E" w:rsidRDefault="00F85921">
      <w:pPr>
        <w:pStyle w:val="RequiredOutput"/>
        <w:keepNext/>
      </w:pPr>
      <w:r>
        <w:t>Content-Type: application/json; charset=utf-8</w:t>
      </w:r>
    </w:p>
    <w:p w14:paraId="7549A2AB" w14:textId="77777777" w:rsidR="00D65D3E" w:rsidRDefault="00F85921">
      <w:pPr>
        <w:pStyle w:val="RequiredOutput"/>
      </w:pPr>
      <w:r>
        <w:t>Body: {"status":"ok"}</w:t>
      </w:r>
    </w:p>
    <w:p w14:paraId="24F25DDA" w14:textId="77777777" w:rsidR="00D65D3E" w:rsidRDefault="00D65D3E">
      <w:pPr>
        <w:keepNext/>
      </w:pPr>
    </w:p>
    <w:p w14:paraId="0107450C" w14:textId="77777777" w:rsidR="00D65D3E" w:rsidRDefault="00F85921">
      <w:pPr>
        <w:pStyle w:val="ListBullet"/>
      </w:pPr>
      <w:r>
        <w:t>The same lines as the Basic client prove send_request and response_header do its work; exit code 0 proves there was an answer.</w:t>
      </w:r>
    </w:p>
    <w:p w14:paraId="0EF09077" w14:textId="77777777" w:rsidR="00D65D3E" w:rsidRDefault="00F85921">
      <w:pPr>
        <w:pStyle w:val="ListBullet"/>
      </w:pPr>
      <w:r>
        <w:t>The No Server Check prints two Error lines and 1, never a Status line: no answer is not a status.</w:t>
      </w:r>
    </w:p>
    <w:p w14:paraId="3DE2D410" w14:textId="77777777" w:rsidR="00D65D3E" w:rsidRDefault="00D65D3E">
      <w:pPr>
        <w:keepNext/>
      </w:pPr>
    </w:p>
    <w:p w14:paraId="41EE3CF2" w14:textId="77777777" w:rsidR="00D65D3E" w:rsidRDefault="00D65D3E">
      <w:pPr>
        <w:keepNext/>
      </w:pPr>
    </w:p>
    <w:p w14:paraId="6BA4EAE0" w14:textId="77777777" w:rsidR="00D65D3E" w:rsidRDefault="00F85921">
      <w:pPr>
        <w:pStyle w:val="Heading2"/>
      </w:pPr>
      <w:r>
        <w:t>What to Notice</w:t>
      </w:r>
    </w:p>
    <w:p w14:paraId="30D380D9" w14:textId="77777777" w:rsidR="00D65D3E" w:rsidRDefault="00F85921">
      <w:pPr>
        <w:pStyle w:val="ListBullet"/>
      </w:pPr>
      <w:r>
        <w:t>A Promise is a value that arrives later. fetch returns a Promise&lt;Response&gt; at once, while the request travels; await pauses the async function until the Promise settles, then gives its value. Node runs other work while the function is paused, such as timers or other requests, from one queue of waiting work, the event loop; Volume 3 explains how it works inside.</w:t>
      </w:r>
    </w:p>
    <w:p w14:paraId="3D02C6D8" w14:textId="77777777" w:rsidR="00D65D3E" w:rsidRDefault="00F85921">
      <w:pPr>
        <w:pStyle w:val="ListBullet"/>
      </w:pPr>
      <w:r>
        <w:t>An async function always returns a Promise: sendRequest's result is a Promise&lt;ApiResponse&gt;, so main writes await sendRequest(...) to get the ApiResponse itself. Without await, response would be the Promise, and response.statusCode would not compile.</w:t>
      </w:r>
    </w:p>
    <w:p w14:paraId="2E932749" w14:textId="77777777" w:rsidR="00D65D3E" w:rsidRDefault="00F85921">
      <w:pPr>
        <w:pStyle w:val="ListBullet"/>
      </w:pPr>
      <w:r>
        <w:t>When a Promise fails, as fetch's does when no server answers, await throws its error, so an ordinary try ... catch catches it.</w:t>
      </w:r>
    </w:p>
    <w:p w14:paraId="5E56D4B0" w14:textId="77777777" w:rsidR="00D65D3E" w:rsidRDefault="00F85921">
      <w:pPr>
        <w:pStyle w:val="ListBullet"/>
      </w:pPr>
      <w:r>
        <w:t>Older code waits for a Promise with .then(function), which calls the function with the value once it arrives; await does the same and reads top to bottom.</w:t>
      </w:r>
    </w:p>
    <w:p w14:paraId="442A547B" w14:textId="77777777" w:rsidR="00D65D3E" w:rsidRDefault="00F85921">
      <w:pPr>
        <w:pStyle w:val="ListBullet"/>
      </w:pPr>
      <w:r>
        <w:t>Headers, from undici, holds a response's or a request's headers; its get ignores case and returns null when the name is not there, so responseHeader returns an empty string instead.</w:t>
      </w:r>
    </w:p>
    <w:p w14:paraId="26F7C5C8" w14:textId="77777777" w:rsidR="00D65D3E" w:rsidRDefault="00F85921">
      <w:pPr>
        <w:pStyle w:val="ListBullet"/>
      </w:pPr>
      <w:r>
        <w:t>AbortSignal.timeout makes a new signal for each request, so sendRequest makes one every time; one shared signal would stop every request 10 seconds after the first began.</w:t>
      </w:r>
    </w:p>
    <w:p w14:paraId="0A6B4DFF" w14:textId="77777777" w:rsidR="00D65D3E" w:rsidRDefault="00F85921">
      <w:pPr>
        <w:pStyle w:val="ListBullet"/>
      </w:pPr>
      <w:r>
        <w:t>On the server side, Node's createServer calls the request function for each request as it arrives, from the same event loop; while one response waits, Node answers others.</w:t>
      </w:r>
    </w:p>
    <w:p w14:paraId="519BD5ED" w14:textId="77777777" w:rsidR="00D65D3E" w:rsidRDefault="00F85921">
      <w:pPr>
        <w:pStyle w:val="ListBullet"/>
      </w:pPr>
      <w:r>
        <w:t>In the No Server Check, this client's Reason line is "connect ECONNREFUSED 127.0.0.1:8765".</w:t>
      </w:r>
    </w:p>
    <w:p w14:paraId="626AB7F7" w14:textId="77777777" w:rsidR="00D65D3E" w:rsidRDefault="00D65D3E">
      <w:pPr>
        <w:keepNext/>
      </w:pPr>
    </w:p>
    <w:p w14:paraId="33207AE3" w14:textId="77777777" w:rsidR="00D65D3E" w:rsidRDefault="00F85921">
      <w:pPr>
        <w:pStyle w:val="Heading3"/>
      </w:pPr>
      <w:r>
        <w:t>Basic and Production-Minded Comparison</w:t>
      </w:r>
    </w:p>
    <w:p w14:paraId="00172F7C" w14:textId="77777777" w:rsidR="00D65D3E" w:rsidRDefault="00F85921">
      <w:r>
        <w:t>Both TypeScript clients await the same request through one Agent; the Production-Minded one moves it into the async sendRequest, which keeps every header and reports no answer as status code 0 with a failure kind.</w:t>
      </w:r>
    </w:p>
    <w:p w14:paraId="1485536F" w14:textId="77777777" w:rsidR="00D65D3E" w:rsidRDefault="00D65D3E">
      <w:pPr>
        <w:keepNext/>
      </w:pPr>
    </w:p>
    <w:p w14:paraId="59DE8352" w14:textId="77777777" w:rsidR="00D65D3E" w:rsidRDefault="00D65D3E">
      <w:pPr>
        <w:keepNext/>
      </w:pPr>
    </w:p>
    <w:p w14:paraId="4860B88C" w14:textId="77777777" w:rsidR="00D65D3E" w:rsidRDefault="00D65D3E">
      <w:pPr>
        <w:keepNext/>
      </w:pPr>
    </w:p>
    <w:p w14:paraId="4194BFBB" w14:textId="77777777" w:rsidR="00D65D3E" w:rsidRDefault="00F85921">
      <w:pPr>
        <w:pStyle w:val="Heading1"/>
      </w:pPr>
      <w:r>
        <w:t>Supporting Files</w:t>
      </w:r>
    </w:p>
    <w:p w14:paraId="028C3FDB" w14:textId="77777777" w:rsidR="00D65D3E" w:rsidRDefault="00F85921">
      <w:r>
        <w:t>These are the files the setup commands wrote, shown here so you can check yours. Your go line shows your own Go version, and the blank lines and the order of the package.json fields may differ. go.mod names this lesson's Go module, example.com/httpclients, and package.json pins undici 8.11.2, the TypeScript compiler, and Node's type descriptions.</w:t>
      </w:r>
    </w:p>
    <w:p w14:paraId="597A5CA5" w14:textId="77777777" w:rsidR="00D65D3E" w:rsidRDefault="00D65D3E">
      <w:pPr>
        <w:keepNext/>
      </w:pPr>
    </w:p>
    <w:p w14:paraId="4641069A" w14:textId="77777777" w:rsidR="00D65D3E" w:rsidRDefault="00D65D3E">
      <w:pPr>
        <w:keepNext/>
      </w:pPr>
    </w:p>
    <w:p w14:paraId="47A71890" w14:textId="77777777" w:rsidR="00D65D3E" w:rsidRDefault="00F85921">
      <w:pPr>
        <w:pStyle w:val="Heading2"/>
      </w:pPr>
      <w:r>
        <w:t>csharp/BasicClient/BasicClient.csproj</w:t>
      </w:r>
    </w:p>
    <w:p w14:paraId="70662540" w14:textId="77777777" w:rsidR="00D65D3E" w:rsidRDefault="00F85921">
      <w:pPr>
        <w:pStyle w:val="SourceCode"/>
        <w:keepNext/>
      </w:pPr>
      <w:r>
        <w:t>&lt;Project Sdk="Microsoft.NET.Sdk"&gt;</w:t>
      </w:r>
    </w:p>
    <w:p w14:paraId="19AFF965" w14:textId="77777777" w:rsidR="00D65D3E" w:rsidRDefault="00F85921">
      <w:pPr>
        <w:pStyle w:val="SourceCode"/>
        <w:keepNext/>
      </w:pPr>
      <w:r>
        <w:t xml:space="preserve">  &lt;PropertyGroup&gt;</w:t>
      </w:r>
    </w:p>
    <w:p w14:paraId="0EFF55F6" w14:textId="77777777" w:rsidR="00D65D3E" w:rsidRDefault="00F85921">
      <w:pPr>
        <w:pStyle w:val="SourceCode"/>
        <w:keepNext/>
      </w:pPr>
      <w:r>
        <w:t xml:space="preserve">    &lt;OutputType&gt;Exe&lt;/OutputType&gt;</w:t>
      </w:r>
    </w:p>
    <w:p w14:paraId="74916FAB" w14:textId="77777777" w:rsidR="00D65D3E" w:rsidRDefault="00F85921">
      <w:pPr>
        <w:pStyle w:val="SourceCode"/>
        <w:keepNext/>
      </w:pPr>
      <w:r>
        <w:t xml:space="preserve">    &lt;TargetFramework&gt;net10.0&lt;/TargetFramework&gt;</w:t>
      </w:r>
    </w:p>
    <w:p w14:paraId="0A75E0E5" w14:textId="77777777" w:rsidR="00D65D3E" w:rsidRDefault="00F85921">
      <w:pPr>
        <w:pStyle w:val="SourceCode"/>
        <w:keepNext/>
      </w:pPr>
      <w:r>
        <w:t xml:space="preserve">    &lt;ImplicitUsings&gt;enable&lt;/ImplicitUsings&gt;</w:t>
      </w:r>
    </w:p>
    <w:p w14:paraId="674168B6" w14:textId="77777777" w:rsidR="00D65D3E" w:rsidRDefault="00F85921">
      <w:pPr>
        <w:pStyle w:val="SourceCode"/>
        <w:keepNext/>
      </w:pPr>
      <w:r>
        <w:t xml:space="preserve">    &lt;Nullable&gt;enable&lt;/Nullable&gt;</w:t>
      </w:r>
    </w:p>
    <w:p w14:paraId="535AFECF" w14:textId="77777777" w:rsidR="00D65D3E" w:rsidRDefault="00F85921">
      <w:pPr>
        <w:pStyle w:val="SourceCode"/>
        <w:keepNext/>
      </w:pPr>
      <w:r>
        <w:t xml:space="preserve">  &lt;/PropertyGroup&gt;</w:t>
      </w:r>
    </w:p>
    <w:p w14:paraId="64EE2C3B" w14:textId="77777777" w:rsidR="00D65D3E" w:rsidRDefault="00F85921">
      <w:pPr>
        <w:pStyle w:val="SourceCode"/>
      </w:pPr>
      <w:r>
        <w:t>&lt;/Project&gt;</w:t>
      </w:r>
    </w:p>
    <w:p w14:paraId="2023B5E4" w14:textId="77777777" w:rsidR="00D65D3E" w:rsidRDefault="00D65D3E">
      <w:pPr>
        <w:keepNext/>
      </w:pPr>
    </w:p>
    <w:p w14:paraId="1505B93B" w14:textId="77777777" w:rsidR="00D65D3E" w:rsidRDefault="00D65D3E">
      <w:pPr>
        <w:keepNext/>
      </w:pPr>
    </w:p>
    <w:p w14:paraId="179FD844" w14:textId="77777777" w:rsidR="00D65D3E" w:rsidRDefault="00F85921">
      <w:pPr>
        <w:pStyle w:val="Heading2"/>
      </w:pPr>
      <w:r>
        <w:t>csharp/Client/Client.csproj</w:t>
      </w:r>
    </w:p>
    <w:p w14:paraId="6A385549" w14:textId="77777777" w:rsidR="00D65D3E" w:rsidRDefault="00F85921">
      <w:pPr>
        <w:pStyle w:val="SourceCode"/>
        <w:keepNext/>
      </w:pPr>
      <w:r>
        <w:t>&lt;Project Sdk="Microsoft.NET.Sdk"&gt;</w:t>
      </w:r>
    </w:p>
    <w:p w14:paraId="0E2CAE49" w14:textId="77777777" w:rsidR="00D65D3E" w:rsidRDefault="00F85921">
      <w:pPr>
        <w:pStyle w:val="SourceCode"/>
        <w:keepNext/>
      </w:pPr>
      <w:r>
        <w:t xml:space="preserve">  &lt;PropertyGroup&gt;</w:t>
      </w:r>
    </w:p>
    <w:p w14:paraId="6326D50C" w14:textId="77777777" w:rsidR="00D65D3E" w:rsidRDefault="00F85921">
      <w:pPr>
        <w:pStyle w:val="SourceCode"/>
        <w:keepNext/>
      </w:pPr>
      <w:r>
        <w:t xml:space="preserve">    &lt;OutputType&gt;Exe&lt;/OutputType&gt;</w:t>
      </w:r>
    </w:p>
    <w:p w14:paraId="63C825D8" w14:textId="77777777" w:rsidR="00D65D3E" w:rsidRDefault="00F85921">
      <w:pPr>
        <w:pStyle w:val="SourceCode"/>
        <w:keepNext/>
      </w:pPr>
      <w:r>
        <w:t xml:space="preserve">    &lt;TargetFramework&gt;net10.0&lt;/TargetFramework&gt;</w:t>
      </w:r>
    </w:p>
    <w:p w14:paraId="1060AC4F" w14:textId="77777777" w:rsidR="00D65D3E" w:rsidRDefault="00F85921">
      <w:pPr>
        <w:pStyle w:val="SourceCode"/>
        <w:keepNext/>
      </w:pPr>
      <w:r>
        <w:t xml:space="preserve">    &lt;ImplicitUsings&gt;enable&lt;/ImplicitUsings&gt;</w:t>
      </w:r>
    </w:p>
    <w:p w14:paraId="67BF0832" w14:textId="77777777" w:rsidR="00D65D3E" w:rsidRDefault="00F85921">
      <w:pPr>
        <w:pStyle w:val="SourceCode"/>
        <w:keepNext/>
      </w:pPr>
      <w:r>
        <w:t xml:space="preserve">    &lt;Nullable&gt;enable&lt;/Nullable&gt;</w:t>
      </w:r>
    </w:p>
    <w:p w14:paraId="26AA5A88" w14:textId="77777777" w:rsidR="00D65D3E" w:rsidRDefault="00F85921">
      <w:pPr>
        <w:pStyle w:val="SourceCode"/>
        <w:keepNext/>
      </w:pPr>
      <w:r>
        <w:t xml:space="preserve">  &lt;/PropertyGroup&gt;</w:t>
      </w:r>
    </w:p>
    <w:p w14:paraId="705FCA40" w14:textId="77777777" w:rsidR="00D65D3E" w:rsidRDefault="00F85921">
      <w:pPr>
        <w:pStyle w:val="SourceCode"/>
      </w:pPr>
      <w:r>
        <w:t>&lt;/Project&gt;</w:t>
      </w:r>
    </w:p>
    <w:p w14:paraId="25DEF7F5" w14:textId="77777777" w:rsidR="00D65D3E" w:rsidRDefault="00D65D3E">
      <w:pPr>
        <w:keepNext/>
      </w:pPr>
    </w:p>
    <w:p w14:paraId="75DB2B79" w14:textId="77777777" w:rsidR="00D65D3E" w:rsidRDefault="00D65D3E">
      <w:pPr>
        <w:keepNext/>
      </w:pPr>
    </w:p>
    <w:p w14:paraId="741FA702" w14:textId="77777777" w:rsidR="00D65D3E" w:rsidRDefault="00F85921">
      <w:pPr>
        <w:pStyle w:val="Heading2"/>
      </w:pPr>
      <w:r>
        <w:t>go/go.mod</w:t>
      </w:r>
    </w:p>
    <w:p w14:paraId="7D56E0D9" w14:textId="77777777" w:rsidR="00D65D3E" w:rsidRDefault="00F85921">
      <w:pPr>
        <w:pStyle w:val="SourceCode"/>
        <w:keepNext/>
      </w:pPr>
      <w:r>
        <w:t>module example.com/httpclients</w:t>
      </w:r>
    </w:p>
    <w:p w14:paraId="08FCDF0B" w14:textId="77777777" w:rsidR="00D65D3E" w:rsidRDefault="00D65D3E">
      <w:pPr>
        <w:pStyle w:val="SourceCode"/>
        <w:keepNext/>
      </w:pPr>
    </w:p>
    <w:p w14:paraId="6805665C" w14:textId="77777777" w:rsidR="00D65D3E" w:rsidRDefault="00F85921">
      <w:pPr>
        <w:pStyle w:val="SourceCode"/>
      </w:pPr>
      <w:r>
        <w:t>go 1.24.0</w:t>
      </w:r>
    </w:p>
    <w:p w14:paraId="3234CE8F" w14:textId="77777777" w:rsidR="00D65D3E" w:rsidRDefault="00D65D3E">
      <w:pPr>
        <w:keepNext/>
      </w:pPr>
    </w:p>
    <w:p w14:paraId="2EE51672" w14:textId="77777777" w:rsidR="00D65D3E" w:rsidRDefault="00D65D3E">
      <w:pPr>
        <w:keepNext/>
      </w:pPr>
    </w:p>
    <w:p w14:paraId="259AECBB" w14:textId="77777777" w:rsidR="00D65D3E" w:rsidRDefault="00F85921">
      <w:pPr>
        <w:pStyle w:val="Heading2"/>
      </w:pPr>
      <w:r>
        <w:t>typescript/package.json</w:t>
      </w:r>
    </w:p>
    <w:p w14:paraId="43788931" w14:textId="77777777" w:rsidR="00D65D3E" w:rsidRDefault="00F85921">
      <w:pPr>
        <w:pStyle w:val="SourceCode"/>
        <w:keepNext/>
      </w:pPr>
      <w:r>
        <w:t>{</w:t>
      </w:r>
    </w:p>
    <w:p w14:paraId="0233ECAE" w14:textId="77777777" w:rsidR="00D65D3E" w:rsidRDefault="00F85921">
      <w:pPr>
        <w:pStyle w:val="SourceCode"/>
        <w:keepNext/>
      </w:pPr>
      <w:r>
        <w:t xml:space="preserve">  "name": "http-clients-typescript",</w:t>
      </w:r>
    </w:p>
    <w:p w14:paraId="1D0B7474" w14:textId="77777777" w:rsidR="00D65D3E" w:rsidRDefault="00F85921">
      <w:pPr>
        <w:pStyle w:val="SourceCode"/>
      </w:pPr>
      <w:r>
        <w:t xml:space="preserve">  "private": true,</w:t>
      </w:r>
    </w:p>
    <w:p w14:paraId="5B7F442F" w14:textId="77777777" w:rsidR="00D65D3E" w:rsidRDefault="00F85921">
      <w:pPr>
        <w:pStyle w:val="SourceCode"/>
      </w:pPr>
      <w:r>
        <w:t xml:space="preserve">  "type": "module",</w:t>
      </w:r>
    </w:p>
    <w:p w14:paraId="3C6798D7" w14:textId="77777777" w:rsidR="00D65D3E" w:rsidRDefault="00F85921">
      <w:pPr>
        <w:pStyle w:val="SourceCode"/>
      </w:pPr>
      <w:r>
        <w:t xml:space="preserve">  "scripts": {</w:t>
      </w:r>
    </w:p>
    <w:p w14:paraId="6D5F3ACE" w14:textId="77777777" w:rsidR="00D65D3E" w:rsidRDefault="00F85921">
      <w:pPr>
        <w:pStyle w:val="SourceCode"/>
      </w:pPr>
      <w:r>
        <w:t xml:space="preserve">    "check": "tsc --noEmit",</w:t>
      </w:r>
    </w:p>
    <w:p w14:paraId="795FF4B5" w14:textId="77777777" w:rsidR="00D65D3E" w:rsidRDefault="00F85921">
      <w:pPr>
        <w:pStyle w:val="SourceCode"/>
      </w:pPr>
      <w:r>
        <w:t xml:space="preserve">    "build": "tsc --noEmitOnError"</w:t>
      </w:r>
    </w:p>
    <w:p w14:paraId="713BB7F7" w14:textId="77777777" w:rsidR="00D65D3E" w:rsidRDefault="00F85921">
      <w:pPr>
        <w:pStyle w:val="SourceCode"/>
      </w:pPr>
      <w:r>
        <w:t xml:space="preserve">  },</w:t>
      </w:r>
    </w:p>
    <w:p w14:paraId="1B0D7472" w14:textId="77777777" w:rsidR="00D65D3E" w:rsidRDefault="00F85921">
      <w:pPr>
        <w:pStyle w:val="SourceCode"/>
      </w:pPr>
      <w:r>
        <w:t xml:space="preserve">  "dependencies": {</w:t>
      </w:r>
    </w:p>
    <w:p w14:paraId="6E38FAAD" w14:textId="77777777" w:rsidR="00D65D3E" w:rsidRDefault="00F85921">
      <w:pPr>
        <w:pStyle w:val="SourceCode"/>
      </w:pPr>
      <w:r>
        <w:t xml:space="preserve">    "undici": "8.11.2"</w:t>
      </w:r>
    </w:p>
    <w:p w14:paraId="1AF5A0B5" w14:textId="77777777" w:rsidR="00D65D3E" w:rsidRDefault="00F85921">
      <w:pPr>
        <w:pStyle w:val="SourceCode"/>
      </w:pPr>
      <w:r>
        <w:t xml:space="preserve">  },</w:t>
      </w:r>
    </w:p>
    <w:p w14:paraId="5C22FBEC" w14:textId="77777777" w:rsidR="00D65D3E" w:rsidRDefault="00F85921">
      <w:pPr>
        <w:pStyle w:val="SourceCode"/>
      </w:pPr>
      <w:r>
        <w:t xml:space="preserve">  "devDependencies": {</w:t>
      </w:r>
    </w:p>
    <w:p w14:paraId="4527611B" w14:textId="77777777" w:rsidR="00D65D3E" w:rsidRDefault="00F85921">
      <w:pPr>
        <w:pStyle w:val="SourceCode"/>
      </w:pPr>
      <w:r>
        <w:t xml:space="preserve">    "@types/node": "24.13.5",</w:t>
      </w:r>
    </w:p>
    <w:p w14:paraId="12C51085" w14:textId="77777777" w:rsidR="00D65D3E" w:rsidRDefault="00F85921">
      <w:pPr>
        <w:pStyle w:val="SourceCode"/>
        <w:keepNext/>
      </w:pPr>
      <w:r>
        <w:t xml:space="preserve">    "typescript": "7.0.2"</w:t>
      </w:r>
    </w:p>
    <w:p w14:paraId="2D176B46" w14:textId="77777777" w:rsidR="00D65D3E" w:rsidRDefault="00F85921">
      <w:pPr>
        <w:pStyle w:val="SourceCode"/>
        <w:keepNext/>
      </w:pPr>
      <w:r>
        <w:t xml:space="preserve">  }</w:t>
      </w:r>
    </w:p>
    <w:p w14:paraId="767B35AB" w14:textId="77777777" w:rsidR="00D65D3E" w:rsidRDefault="00F85921">
      <w:pPr>
        <w:pStyle w:val="SourceCode"/>
      </w:pPr>
      <w:r>
        <w:t>}</w:t>
      </w:r>
    </w:p>
    <w:p w14:paraId="6FC6C7C5" w14:textId="77777777" w:rsidR="00D65D3E" w:rsidRDefault="00D65D3E">
      <w:pPr>
        <w:keepNext/>
      </w:pPr>
    </w:p>
    <w:p w14:paraId="37EACB13" w14:textId="77777777" w:rsidR="00D65D3E" w:rsidRDefault="00D65D3E">
      <w:pPr>
        <w:keepNext/>
      </w:pPr>
    </w:p>
    <w:p w14:paraId="457D7124" w14:textId="77777777" w:rsidR="00D65D3E" w:rsidRDefault="00D65D3E">
      <w:pPr>
        <w:keepNext/>
      </w:pPr>
    </w:p>
    <w:p w14:paraId="786A58BA" w14:textId="77777777" w:rsidR="00D65D3E" w:rsidRDefault="00F85921">
      <w:pPr>
        <w:pStyle w:val="Heading1"/>
      </w:pPr>
      <w:r>
        <w:t>Validation Rules</w:t>
      </w:r>
    </w:p>
    <w:p w14:paraId="22DAD1EE" w14:textId="77777777" w:rsidR="00D65D3E" w:rsidRDefault="00F85921">
      <w:r>
        <w:t>This lesson is checked by running each command and program and comparing what your screen shows with the required results, by eye. No separate validator program is needed.</w:t>
      </w:r>
    </w:p>
    <w:p w14:paraId="3FB462C4" w14:textId="77777777" w:rsidR="00D65D3E" w:rsidRDefault="00D65D3E">
      <w:pPr>
        <w:keepNext/>
      </w:pPr>
    </w:p>
    <w:p w14:paraId="063DC1BD" w14:textId="77777777" w:rsidR="00D65D3E" w:rsidRDefault="00F85921">
      <w:pPr>
        <w:pStyle w:val="ListBullet"/>
      </w:pPr>
      <w:r>
        <w:t>Run every program from the lesson-6.4 folder: the server in Terminal 1, the clients and curl.exe in Terminal 2.</w:t>
      </w:r>
    </w:p>
    <w:p w14:paraId="0A3E1C8C" w14:textId="77777777" w:rsidR="00D65D3E" w:rsidRDefault="00F85921">
      <w:pPr>
        <w:pStyle w:val="ListBullet"/>
      </w:pPr>
      <w:r>
        <w:t>The Copy Check prints OK, httplib.h's hash, and True.</w:t>
      </w:r>
    </w:p>
    <w:p w14:paraId="0BD9D2C5" w14:textId="77777777" w:rsidR="00D65D3E" w:rsidRDefault="00F85921">
      <w:pPr>
        <w:pStyle w:val="ListBullet"/>
      </w:pPr>
      <w:r>
        <w:t>Every client prints the three Required Clean-Run Output lines exactly and ends with exit code 0; the Basic server prints only its Listening line, and the Production-Minded server prints the server lines of the Required Clean-Run Output.</w:t>
      </w:r>
    </w:p>
    <w:p w14:paraId="3E7793FA" w14:textId="77777777" w:rsidR="00D65D3E" w:rsidRDefault="00F85921">
      <w:pPr>
        <w:pStyle w:val="ListBullet"/>
      </w:pPr>
      <w:r>
        <w:t>Each curl Check prints the curl lines of the Required Clean-Run Output; the No Server Check prints two Error lines and 1.</w:t>
      </w:r>
    </w:p>
    <w:p w14:paraId="0C74B172" w14:textId="77777777" w:rsidR="00D65D3E" w:rsidRDefault="00F85921">
      <w:pPr>
        <w:pStyle w:val="ListBullet"/>
      </w:pPr>
      <w:r>
        <w:t>No program turns certificate checks off.</w:t>
      </w:r>
    </w:p>
    <w:p w14:paraId="73C80ACC" w14:textId="77777777" w:rsidR="00D65D3E" w:rsidRDefault="00D65D3E">
      <w:pPr>
        <w:keepNext/>
      </w:pPr>
    </w:p>
    <w:p w14:paraId="5C5330A4" w14:textId="77777777" w:rsidR="00D65D3E" w:rsidRDefault="00D65D3E">
      <w:pPr>
        <w:keepNext/>
      </w:pPr>
    </w:p>
    <w:p w14:paraId="7E7DD938" w14:textId="77777777" w:rsidR="00D65D3E" w:rsidRDefault="00F85921">
      <w:pPr>
        <w:pStyle w:val="Heading2"/>
      </w:pPr>
      <w:r>
        <w:t>Expected Values</w:t>
      </w:r>
    </w:p>
    <w:p w14:paraId="3D032AC9" w14:textId="77777777" w:rsidR="00D65D3E" w:rsidRDefault="00F85921">
      <w:pPr>
        <w:keepNext/>
      </w:pPr>
      <w:r>
        <w:t>Every program and command works with these values.</w:t>
      </w:r>
    </w:p>
    <w:p w14:paraId="3D8D3B29" w14:textId="77777777" w:rsidR="00D65D3E" w:rsidRDefault="00D65D3E">
      <w:pPr>
        <w:keepNext/>
      </w:pPr>
    </w:p>
    <w:p w14:paraId="6E235B13" w14:textId="77777777" w:rsidR="00D65D3E" w:rsidRDefault="00F85921">
      <w:pPr>
        <w:pStyle w:val="RequiredOutput"/>
        <w:keepNext/>
      </w:pPr>
      <w:r>
        <w:t>Server: https://127.0.0.1:8765 (Lesson 6.0's servers)</w:t>
      </w:r>
    </w:p>
    <w:p w14:paraId="5D69D72B" w14:textId="77777777" w:rsidR="00D65D3E" w:rsidRDefault="00F85921">
      <w:pPr>
        <w:pStyle w:val="RequiredOutput"/>
        <w:keepNext/>
      </w:pPr>
      <w:r>
        <w:t>Request: GET /api/v1/health, no key, no body</w:t>
      </w:r>
    </w:p>
    <w:p w14:paraId="407082C9" w14:textId="77777777" w:rsidR="00D65D3E" w:rsidRDefault="00F85921">
      <w:pPr>
        <w:pStyle w:val="RequiredOutput"/>
        <w:keepNext/>
      </w:pPr>
      <w:r>
        <w:t>Client timeout: 10 seconds, every client</w:t>
      </w:r>
    </w:p>
    <w:p w14:paraId="37561DA8" w14:textId="77777777" w:rsidR="00D65D3E" w:rsidRDefault="00F85921">
      <w:pPr>
        <w:pStyle w:val="RequiredOutput"/>
        <w:keepNext/>
      </w:pPr>
      <w:r>
        <w:t>Always sent: Accept: application/json, User-Agent: spa-api-client</w:t>
      </w:r>
    </w:p>
    <w:p w14:paraId="7DBC7831" w14:textId="77777777" w:rsidR="00D65D3E" w:rsidRDefault="00F85921">
      <w:pPr>
        <w:pStyle w:val="RequiredOutput"/>
        <w:keepNext/>
      </w:pPr>
      <w:r>
        <w:t>Response: 200, application/json; charset=utf-8, {"status":"ok"}</w:t>
      </w:r>
    </w:p>
    <w:p w14:paraId="425BD88D" w14:textId="77777777" w:rsidR="00D65D3E" w:rsidRDefault="00F85921">
      <w:pPr>
        <w:pStyle w:val="RequiredOutput"/>
        <w:keepNext/>
      </w:pPr>
      <w:r>
        <w:t>No answer: status code 0, two Error lines, exit code 1</w:t>
      </w:r>
    </w:p>
    <w:p w14:paraId="588F70AA" w14:textId="77777777" w:rsidR="00D65D3E" w:rsidRDefault="00F85921">
      <w:pPr>
        <w:pStyle w:val="RequiredOutput"/>
        <w:keepNext/>
      </w:pPr>
      <w:r>
        <w:t>Exercise: the same client also sends GET /api/v1/nothing</w:t>
      </w:r>
    </w:p>
    <w:p w14:paraId="11E202A0" w14:textId="77777777" w:rsidR="00D65D3E" w:rsidRDefault="00F85921">
      <w:pPr>
        <w:pStyle w:val="RequiredOutput"/>
      </w:pPr>
      <w:r>
        <w:t>Challenge: GET /api/v1/ping -&gt; 200, text/plain; charset=utf-8, pong</w:t>
      </w:r>
    </w:p>
    <w:p w14:paraId="268B77F0" w14:textId="77777777" w:rsidR="00D65D3E" w:rsidRDefault="00D65D3E">
      <w:pPr>
        <w:keepNext/>
      </w:pPr>
    </w:p>
    <w:p w14:paraId="4F84F46C" w14:textId="77777777" w:rsidR="00D65D3E" w:rsidRDefault="00D65D3E">
      <w:pPr>
        <w:keepNext/>
      </w:pPr>
    </w:p>
    <w:p w14:paraId="3AA1C2F4" w14:textId="77777777" w:rsidR="00D65D3E" w:rsidRDefault="00F85921">
      <w:pPr>
        <w:pStyle w:val="Heading2"/>
      </w:pPr>
      <w:r>
        <w:t>Required Clean-Run Output</w:t>
      </w:r>
    </w:p>
    <w:p w14:paraId="6AC0DDCF" w14:textId="77777777" w:rsidR="00D65D3E" w:rsidRDefault="00F85921">
      <w:pPr>
        <w:keepNext/>
      </w:pPr>
      <w:r>
        <w:t>Terminal 1, the Production-Minded server, after its client run and its curl Check, in every language (the Basic server prints only the first line):</w:t>
      </w:r>
    </w:p>
    <w:p w14:paraId="040A3FDF" w14:textId="77777777" w:rsidR="00D65D3E" w:rsidRDefault="00D65D3E">
      <w:pPr>
        <w:keepNext/>
      </w:pPr>
    </w:p>
    <w:p w14:paraId="1840F02F" w14:textId="77777777" w:rsidR="00D65D3E" w:rsidRDefault="00F85921">
      <w:pPr>
        <w:pStyle w:val="RequiredOutput"/>
        <w:keepNext/>
      </w:pPr>
      <w:r>
        <w:t>Listening on https://127.0.0.1:8765</w:t>
      </w:r>
    </w:p>
    <w:p w14:paraId="0E4AE7F6" w14:textId="77777777" w:rsidR="00D65D3E" w:rsidRDefault="00F85921">
      <w:pPr>
        <w:pStyle w:val="RequiredOutput"/>
        <w:keepNext/>
      </w:pPr>
      <w:r>
        <w:t>GET /api/v1/health -&gt; 200</w:t>
      </w:r>
    </w:p>
    <w:p w14:paraId="6AB17446" w14:textId="77777777" w:rsidR="00D65D3E" w:rsidRDefault="00F85921">
      <w:pPr>
        <w:pStyle w:val="RequiredOutput"/>
        <w:keepNext/>
      </w:pPr>
      <w:r>
        <w:t>GET /api/v1/health -&gt; 200</w:t>
      </w:r>
    </w:p>
    <w:p w14:paraId="34C68C34" w14:textId="77777777" w:rsidR="00D65D3E" w:rsidRDefault="00F85921">
      <w:pPr>
        <w:pStyle w:val="RequiredOutput"/>
      </w:pPr>
      <w:r>
        <w:t>GET /api/v1/nothing -&gt; 404</w:t>
      </w:r>
    </w:p>
    <w:p w14:paraId="3FFD7A83" w14:textId="77777777" w:rsidR="00D65D3E" w:rsidRDefault="00D65D3E">
      <w:pPr>
        <w:keepNext/>
      </w:pPr>
    </w:p>
    <w:p w14:paraId="7A51C256" w14:textId="77777777" w:rsidR="00D65D3E" w:rsidRDefault="00F85921">
      <w:pPr>
        <w:keepNext/>
      </w:pPr>
      <w:r>
        <w:t>Terminal 2, every client, Basic and Production-Minded, in every language, ending with exit code 0:</w:t>
      </w:r>
    </w:p>
    <w:p w14:paraId="2D9959C6" w14:textId="77777777" w:rsidR="00D65D3E" w:rsidRDefault="00D65D3E">
      <w:pPr>
        <w:keepNext/>
      </w:pPr>
    </w:p>
    <w:p w14:paraId="6F15D692" w14:textId="77777777" w:rsidR="00D65D3E" w:rsidRDefault="00F85921">
      <w:pPr>
        <w:pStyle w:val="RequiredOutput"/>
        <w:keepNext/>
      </w:pPr>
      <w:r>
        <w:t>Status: 200</w:t>
      </w:r>
    </w:p>
    <w:p w14:paraId="33D5907B" w14:textId="77777777" w:rsidR="00D65D3E" w:rsidRDefault="00F85921">
      <w:pPr>
        <w:pStyle w:val="RequiredOutput"/>
        <w:keepNext/>
      </w:pPr>
      <w:r>
        <w:t>Content-Type: application/json; charset=utf-8</w:t>
      </w:r>
    </w:p>
    <w:p w14:paraId="231498D3" w14:textId="77777777" w:rsidR="00D65D3E" w:rsidRDefault="00F85921">
      <w:pPr>
        <w:pStyle w:val="RequiredOutput"/>
      </w:pPr>
      <w:r>
        <w:t>Body: {"status":"ok"}</w:t>
      </w:r>
    </w:p>
    <w:p w14:paraId="68379DD5" w14:textId="77777777" w:rsidR="00D65D3E" w:rsidRDefault="00D65D3E">
      <w:pPr>
        <w:keepNext/>
      </w:pPr>
    </w:p>
    <w:p w14:paraId="38AEE3A6" w14:textId="77777777" w:rsidR="00D65D3E" w:rsidRDefault="00F85921">
      <w:pPr>
        <w:keepNext/>
      </w:pPr>
      <w:r>
        <w:t>Terminal 2, the curl Check, in every language: each body, then its status and content type, which -w prints after it:</w:t>
      </w:r>
    </w:p>
    <w:p w14:paraId="28602708" w14:textId="77777777" w:rsidR="00D65D3E" w:rsidRDefault="00D65D3E">
      <w:pPr>
        <w:keepNext/>
      </w:pPr>
    </w:p>
    <w:p w14:paraId="0BC61B93" w14:textId="77777777" w:rsidR="00D65D3E" w:rsidRDefault="00F85921">
      <w:pPr>
        <w:pStyle w:val="RequiredOutput"/>
        <w:keepNext/>
      </w:pPr>
      <w:r>
        <w:t>{"status":"ok"}</w:t>
      </w:r>
    </w:p>
    <w:p w14:paraId="4A1C9CAF" w14:textId="77777777" w:rsidR="00D65D3E" w:rsidRDefault="00F85921">
      <w:pPr>
        <w:pStyle w:val="RequiredOutput"/>
        <w:keepNext/>
      </w:pPr>
      <w:r>
        <w:t>200 application/json; charset=utf-8</w:t>
      </w:r>
    </w:p>
    <w:p w14:paraId="46B3CDF3" w14:textId="77777777" w:rsidR="00D65D3E" w:rsidRDefault="00F85921">
      <w:pPr>
        <w:pStyle w:val="RequiredOutput"/>
        <w:keepNext/>
      </w:pPr>
      <w:r>
        <w:t>{"code":"not_found","message":"no such path"}</w:t>
      </w:r>
    </w:p>
    <w:p w14:paraId="7AF0BE16" w14:textId="77777777" w:rsidR="00D65D3E" w:rsidRDefault="00F85921">
      <w:pPr>
        <w:pStyle w:val="RequiredOutput"/>
      </w:pPr>
      <w:r>
        <w:t>404 application/json; charset=utf-8</w:t>
      </w:r>
    </w:p>
    <w:p w14:paraId="00B957E5" w14:textId="77777777" w:rsidR="00D65D3E" w:rsidRDefault="00D65D3E">
      <w:pPr>
        <w:keepNext/>
      </w:pPr>
    </w:p>
    <w:p w14:paraId="616D9015" w14:textId="77777777" w:rsidR="00D65D3E" w:rsidRDefault="00F85921">
      <w:r>
        <w:t>The curl Check names Windows' own curl.exe by its full path, because a different curl earlier on PATH, such as MSYS2's in a C terminal, can take over and print different error text.</w:t>
      </w:r>
    </w:p>
    <w:p w14:paraId="433D4FB2" w14:textId="77777777" w:rsidR="00D65D3E" w:rsidRDefault="00D65D3E">
      <w:pPr>
        <w:keepNext/>
      </w:pPr>
    </w:p>
    <w:p w14:paraId="22272B58" w14:textId="77777777" w:rsidR="00D65D3E" w:rsidRDefault="00D65D3E">
      <w:pPr>
        <w:keepNext/>
      </w:pPr>
    </w:p>
    <w:p w14:paraId="53B693FA" w14:textId="77777777" w:rsidR="00D65D3E" w:rsidRDefault="00D65D3E">
      <w:pPr>
        <w:keepNext/>
      </w:pPr>
    </w:p>
    <w:p w14:paraId="1E57C2D3" w14:textId="77777777" w:rsidR="00D65D3E" w:rsidRDefault="00F85921">
      <w:pPr>
        <w:pStyle w:val="Heading1"/>
      </w:pPr>
      <w:r>
        <w:t>Common Mistakes</w:t>
      </w:r>
    </w:p>
    <w:p w14:paraId="27D9ECCC" w14:textId="77777777" w:rsidR="00D65D3E" w:rsidRDefault="00F85921">
      <w:pPr>
        <w:pStyle w:val="ListBullet"/>
      </w:pPr>
      <w:r>
        <w:t>Creating a new client for every request. Create it once, at the start, and pass it to every request; in C#, a new HttpClient per request can run the computer out of connections.</w:t>
      </w:r>
    </w:p>
    <w:p w14:paraId="6E5E2746" w14:textId="77777777" w:rsidR="00D65D3E" w:rsidRDefault="00F85921">
      <w:pPr>
        <w:pStyle w:val="ListBullet"/>
      </w:pPr>
      <w:r>
        <w:t>Sending a request with no timeout. A server that never answers then holds the client forever.</w:t>
      </w:r>
    </w:p>
    <w:p w14:paraId="2D15881D" w14:textId="77777777" w:rsidR="00D65D3E" w:rsidRDefault="00F85921">
      <w:pPr>
        <w:pStyle w:val="ListBullet"/>
      </w:pPr>
      <w:r>
        <w:t>Treating a 4xx or 5xx as a failure. The server answered; read its status and body. Only no answer is a failure.</w:t>
      </w:r>
    </w:p>
    <w:p w14:paraId="2E1398BA" w14:textId="77777777" w:rsidR="00D65D3E" w:rsidRDefault="00F85921">
      <w:pPr>
        <w:pStyle w:val="ListBullet"/>
      </w:pPr>
      <w:r>
        <w:t>Forgetting await in C# or TypeScript. The result is then a Task or a Promise, not the response.</w:t>
      </w:r>
    </w:p>
    <w:p w14:paraId="40D6E964" w14:textId="77777777" w:rsidR="00D65D3E" w:rsidRDefault="00F85921">
      <w:pPr>
        <w:pStyle w:val="ListBullet"/>
      </w:pPr>
      <w:r>
        <w:t>Blocking on async work in C# with .Result or .Wait(). Use await.</w:t>
      </w:r>
    </w:p>
    <w:p w14:paraId="0FC488A8" w14:textId="77777777" w:rsidR="00D65D3E" w:rsidRDefault="00F85921">
      <w:pPr>
        <w:pStyle w:val="ListBullet"/>
      </w:pPr>
      <w:r>
        <w:t>Looking a header up with the wrong case in a container that does not ignore case. Header names ignore case; use response_header.</w:t>
      </w:r>
    </w:p>
    <w:p w14:paraId="01BB5B05" w14:textId="77777777" w:rsidR="00D65D3E" w:rsidRDefault="00F85921">
      <w:pPr>
        <w:pStyle w:val="ListBullet"/>
      </w:pPr>
      <w:r>
        <w:t>Reading the body without checking Content-Type. The same status can come with JSON from your API or an HTML error page from something in between.</w:t>
      </w:r>
    </w:p>
    <w:p w14:paraId="0B9F74F5" w14:textId="77777777" w:rsidR="00D65D3E" w:rsidRDefault="00F85921">
      <w:pPr>
        <w:pStyle w:val="ListBullet"/>
      </w:pPr>
      <w:r>
        <w:t>Typing curl instead of curl.exe in Windows PowerShell 5.1, where curl is a short name for Invoke-WebRequest (Lesson 6.0), or plain curl.exe in a terminal where another curl comes first on PATH.</w:t>
      </w:r>
    </w:p>
    <w:p w14:paraId="7F569FF0" w14:textId="77777777" w:rsidR="00D65D3E" w:rsidRDefault="00D65D3E">
      <w:pPr>
        <w:keepNext/>
      </w:pPr>
    </w:p>
    <w:p w14:paraId="3942AF38" w14:textId="77777777" w:rsidR="00D65D3E" w:rsidRDefault="00D65D3E">
      <w:pPr>
        <w:keepNext/>
      </w:pPr>
    </w:p>
    <w:p w14:paraId="4E48B768" w14:textId="77777777" w:rsidR="00D65D3E" w:rsidRDefault="00D65D3E">
      <w:pPr>
        <w:keepNext/>
      </w:pPr>
    </w:p>
    <w:p w14:paraId="56B0F63C" w14:textId="77777777" w:rsidR="00D65D3E" w:rsidRDefault="00F85921">
      <w:pPr>
        <w:pStyle w:val="Heading1"/>
      </w:pPr>
      <w:r>
        <w:t>Project Connection</w:t>
      </w:r>
    </w:p>
    <w:p w14:paraId="5DE33363" w14:textId="77777777" w:rsidR="00D65D3E" w:rsidRDefault="00F85921">
      <w:r>
        <w:t>send_request, ApiResponse, and response_header are the Chapter 6 client: from Lesson 6.5 on, every client calls send_request with its method, path, and body, and Lesson 6.16 passes the API key. The Contact Manager REST API's checks call it for every route. The secondary project, the GitHub API Explorer, adds one sibling function, send_public_request, beside send_request, with the same timeout, the same one client, and the same reading of status, headers, and body; it uses response_header for GitHub's x-rate</w:t>
      </w:r>
      <w:r>
        <w:t>limit-remaining and Link headers. send_json, unchanged since Lesson 6.0, answers every route of the main project.</w:t>
      </w:r>
    </w:p>
    <w:p w14:paraId="703743C4" w14:textId="77777777" w:rsidR="00D65D3E" w:rsidRDefault="00D65D3E">
      <w:pPr>
        <w:keepNext/>
      </w:pPr>
    </w:p>
    <w:p w14:paraId="132F9823" w14:textId="77777777" w:rsidR="00D65D3E" w:rsidRDefault="00D65D3E">
      <w:pPr>
        <w:keepNext/>
      </w:pPr>
    </w:p>
    <w:p w14:paraId="23EC39C7" w14:textId="77777777" w:rsidR="00D65D3E" w:rsidRDefault="00D65D3E">
      <w:pPr>
        <w:keepNext/>
      </w:pPr>
    </w:p>
    <w:p w14:paraId="38715093" w14:textId="77777777" w:rsidR="00D65D3E" w:rsidRDefault="00F85921">
      <w:pPr>
        <w:pStyle w:val="Heading1"/>
      </w:pPr>
      <w:r>
        <w:t>Workbook Exercise</w:t>
      </w:r>
    </w:p>
    <w:p w14:paraId="6E2CE39A" w14:textId="77777777" w:rsidR="00D65D3E" w:rsidRDefault="00F85921">
      <w:r>
        <w:t>Reuse the client. In the Production-Minded client, after the health request has been printed, send a second request with the same client: GET /api/v1/nothing, with no key and no body. Store its answer in a new variable, missing_response (missingResponse in C++, C#, Go, and TypeScript), check its status code for 0 exactly as main checks the first, and print it with print_response (printResponse, PrintResponse).</w:t>
      </w:r>
    </w:p>
    <w:p w14:paraId="4B2480BB" w14:textId="77777777" w:rsidR="00D65D3E" w:rsidRDefault="00D65D3E">
      <w:pPr>
        <w:keepNext/>
      </w:pPr>
    </w:p>
    <w:p w14:paraId="526B7474" w14:textId="77777777" w:rsidR="00D65D3E" w:rsidRDefault="00F85921">
      <w:r>
        <w:t>Before you run it, predict its three lines, the exit code, and the line Terminal 1 adds. Rebuild the client, start the Production-Minded server in Terminal 1, and run the client in Terminal 2. The output must match the Required Exercise Output below, and the exit code must be 0: a 404 is an answer, so send_request returns it like any other. Terminal 1 must show GET /api/v1/nothing -&gt; 404 after the health line.</w:t>
      </w:r>
    </w:p>
    <w:p w14:paraId="7F5F5CE7" w14:textId="77777777" w:rsidR="00D65D3E" w:rsidRDefault="00D65D3E">
      <w:pPr>
        <w:keepNext/>
      </w:pPr>
    </w:p>
    <w:p w14:paraId="087C1729" w14:textId="77777777" w:rsidR="00D65D3E" w:rsidRDefault="00D65D3E">
      <w:pPr>
        <w:keepNext/>
      </w:pPr>
    </w:p>
    <w:p w14:paraId="1B914282" w14:textId="77777777" w:rsidR="00D65D3E" w:rsidRDefault="00F85921">
      <w:pPr>
        <w:pStyle w:val="Heading2"/>
      </w:pPr>
      <w:r>
        <w:t>Required Exercise Output</w:t>
      </w:r>
    </w:p>
    <w:p w14:paraId="2EB13B10" w14:textId="77777777" w:rsidR="00D65D3E" w:rsidRDefault="00F85921">
      <w:pPr>
        <w:keepNext/>
      </w:pPr>
      <w:r>
        <w:t>With the second request, to the path the server does not have, the client prints six lines and ends with exit code 0, because a 404 is an answer. Terminal 1 shows GET /api/v1/nothing -&gt; 404 after the health line.</w:t>
      </w:r>
    </w:p>
    <w:p w14:paraId="60339360" w14:textId="77777777" w:rsidR="00D65D3E" w:rsidRDefault="00D65D3E">
      <w:pPr>
        <w:keepNext/>
      </w:pPr>
    </w:p>
    <w:p w14:paraId="35A9BD6A" w14:textId="77777777" w:rsidR="00D65D3E" w:rsidRDefault="00F85921">
      <w:pPr>
        <w:pStyle w:val="RequiredOutput"/>
        <w:keepNext/>
      </w:pPr>
      <w:r>
        <w:t>Status: 200</w:t>
      </w:r>
    </w:p>
    <w:p w14:paraId="4BD468CB" w14:textId="77777777" w:rsidR="00D65D3E" w:rsidRDefault="00F85921">
      <w:pPr>
        <w:pStyle w:val="RequiredOutput"/>
        <w:keepNext/>
      </w:pPr>
      <w:r>
        <w:t>Content-Type: application/json; charset=utf-8</w:t>
      </w:r>
    </w:p>
    <w:p w14:paraId="2EC5130E" w14:textId="77777777" w:rsidR="00D65D3E" w:rsidRDefault="00F85921">
      <w:pPr>
        <w:pStyle w:val="RequiredOutput"/>
        <w:keepNext/>
      </w:pPr>
      <w:r>
        <w:t>Body: {"status":"ok"}</w:t>
      </w:r>
    </w:p>
    <w:p w14:paraId="5978DBB9" w14:textId="77777777" w:rsidR="00D65D3E" w:rsidRDefault="00F85921">
      <w:pPr>
        <w:pStyle w:val="RequiredOutput"/>
        <w:keepNext/>
      </w:pPr>
      <w:r>
        <w:t>Status: 404</w:t>
      </w:r>
    </w:p>
    <w:p w14:paraId="0C9227AB" w14:textId="77777777" w:rsidR="00D65D3E" w:rsidRDefault="00F85921">
      <w:pPr>
        <w:pStyle w:val="RequiredOutput"/>
        <w:keepNext/>
      </w:pPr>
      <w:r>
        <w:t>Content-Type: application/json; charset=utf-8</w:t>
      </w:r>
    </w:p>
    <w:p w14:paraId="5E088E55" w14:textId="77777777" w:rsidR="00D65D3E" w:rsidRDefault="00F85921">
      <w:pPr>
        <w:pStyle w:val="RequiredOutput"/>
      </w:pPr>
      <w:r>
        <w:t>Body: {"code":"not_found","message":"no such path"}</w:t>
      </w:r>
    </w:p>
    <w:p w14:paraId="09492A19" w14:textId="77777777" w:rsidR="00D65D3E" w:rsidRDefault="00D65D3E">
      <w:pPr>
        <w:keepNext/>
      </w:pPr>
    </w:p>
    <w:p w14:paraId="56E0C50A" w14:textId="77777777" w:rsidR="00D65D3E" w:rsidRDefault="00D65D3E">
      <w:pPr>
        <w:keepNext/>
      </w:pPr>
    </w:p>
    <w:p w14:paraId="07F4072C" w14:textId="77777777" w:rsidR="00D65D3E" w:rsidRDefault="00D65D3E">
      <w:pPr>
        <w:keepNext/>
      </w:pPr>
    </w:p>
    <w:p w14:paraId="37C3E419" w14:textId="77777777" w:rsidR="00D65D3E" w:rsidRDefault="00F85921">
      <w:pPr>
        <w:pStyle w:val="Heading1"/>
      </w:pPr>
      <w:r>
        <w:t>Challenge</w:t>
      </w:r>
    </w:p>
    <w:p w14:paraId="71126700" w14:textId="77777777" w:rsidR="00D65D3E" w:rsidRDefault="00F85921">
      <w:r>
        <w:t>A response's content type need not be JSON. Add a plain-text route:</w:t>
      </w:r>
    </w:p>
    <w:p w14:paraId="6A06559F" w14:textId="77777777" w:rsidR="00D65D3E" w:rsidRDefault="00D65D3E">
      <w:pPr>
        <w:keepNext/>
      </w:pPr>
    </w:p>
    <w:p w14:paraId="100FA0E3" w14:textId="77777777" w:rsidR="00D65D3E" w:rsidRDefault="00F85921">
      <w:pPr>
        <w:pStyle w:val="ListBullet"/>
      </w:pPr>
      <w:r>
        <w:t>In the Production-Minded server, write send_text (sendText, SendText) beside send_json, with the same parameters, except text instead of json_text: a copy of send_json that sets Content-Type to text/plain; charset=utf-8. Leave send_json's code unchanged, but change its comment to say every JSON answer goes through it, since send_text's answers do not.</w:t>
      </w:r>
    </w:p>
    <w:p w14:paraId="429BDC10" w14:textId="77777777" w:rsidR="00D65D3E" w:rsidRDefault="00F85921">
      <w:pPr>
        <w:pStyle w:val="ListBullet"/>
      </w:pPr>
      <w:r>
        <w:t>Write handle_ping (handlePing, HandlePing), which answers 200 with the body pong through send_text, and add GET /api/v1/ping to the route table, beside the health route.</w:t>
      </w:r>
    </w:p>
    <w:p w14:paraId="7056231B" w14:textId="77777777" w:rsidR="00D65D3E" w:rsidRDefault="00F85921">
      <w:pPr>
        <w:pStyle w:val="ListBullet"/>
      </w:pPr>
      <w:r>
        <w:t>In the Production-Minded client, add one more request at the end of main, after any other: GET /api/v1/ping, stored in ping_response (pingResponse), checked, and printed.</w:t>
      </w:r>
    </w:p>
    <w:p w14:paraId="338DC616" w14:textId="77777777" w:rsidR="00D65D3E" w:rsidRDefault="00D65D3E">
      <w:pPr>
        <w:keepNext/>
      </w:pPr>
    </w:p>
    <w:p w14:paraId="60F4F675" w14:textId="77777777" w:rsidR="00D65D3E" w:rsidRDefault="00F85921">
      <w:r>
        <w:t>Run both. The output must match the Required Challenge Output below: the client prints the new content type through the same response_header call. Terminal 1 must show GET /api/v1/ping -&gt; 200 after the health line. With the Exercise's change as well, the output must match the Required Combined Output after it.</w:t>
      </w:r>
    </w:p>
    <w:p w14:paraId="309FD6BF" w14:textId="77777777" w:rsidR="00D65D3E" w:rsidRDefault="00D65D3E">
      <w:pPr>
        <w:keepNext/>
      </w:pPr>
    </w:p>
    <w:p w14:paraId="7EFE3AF8" w14:textId="77777777" w:rsidR="00D65D3E" w:rsidRDefault="00D65D3E">
      <w:pPr>
        <w:keepNext/>
      </w:pPr>
    </w:p>
    <w:p w14:paraId="7A293746" w14:textId="77777777" w:rsidR="00D65D3E" w:rsidRDefault="00F85921">
      <w:pPr>
        <w:pStyle w:val="Heading2"/>
      </w:pPr>
      <w:r>
        <w:t>Required Challenge Output</w:t>
      </w:r>
    </w:p>
    <w:p w14:paraId="1A3A69F3" w14:textId="77777777" w:rsidR="00D65D3E" w:rsidRDefault="00F85921">
      <w:pPr>
        <w:keepNext/>
      </w:pPr>
      <w:r>
        <w:t>With the ping route and the client's request for it, the client prints six lines and ends with exit code 0, and Terminal 1 shows GET /api/v1/ping -&gt; 200 after the health line:</w:t>
      </w:r>
    </w:p>
    <w:p w14:paraId="4DFF49F2" w14:textId="77777777" w:rsidR="00D65D3E" w:rsidRDefault="00D65D3E">
      <w:pPr>
        <w:keepNext/>
      </w:pPr>
    </w:p>
    <w:p w14:paraId="55C4AB5E" w14:textId="77777777" w:rsidR="00D65D3E" w:rsidRDefault="00F85921">
      <w:pPr>
        <w:pStyle w:val="RequiredOutput"/>
        <w:keepNext/>
      </w:pPr>
      <w:r>
        <w:t>Status: 200</w:t>
      </w:r>
    </w:p>
    <w:p w14:paraId="74EF28E9" w14:textId="77777777" w:rsidR="00D65D3E" w:rsidRDefault="00F85921">
      <w:pPr>
        <w:pStyle w:val="RequiredOutput"/>
        <w:keepNext/>
      </w:pPr>
      <w:r>
        <w:t>Content-Type: application/json; charset=utf-8</w:t>
      </w:r>
    </w:p>
    <w:p w14:paraId="160164D7" w14:textId="77777777" w:rsidR="00D65D3E" w:rsidRDefault="00F85921">
      <w:pPr>
        <w:pStyle w:val="RequiredOutput"/>
        <w:keepNext/>
      </w:pPr>
      <w:r>
        <w:t>Body: {"status":"ok"}</w:t>
      </w:r>
    </w:p>
    <w:p w14:paraId="4E8638B0" w14:textId="77777777" w:rsidR="00D65D3E" w:rsidRDefault="00F85921">
      <w:pPr>
        <w:pStyle w:val="RequiredOutput"/>
        <w:keepNext/>
      </w:pPr>
      <w:r>
        <w:t>Status: 200</w:t>
      </w:r>
    </w:p>
    <w:p w14:paraId="0E3994B4" w14:textId="77777777" w:rsidR="00D65D3E" w:rsidRDefault="00F85921">
      <w:pPr>
        <w:pStyle w:val="RequiredOutput"/>
        <w:keepNext/>
      </w:pPr>
      <w:r>
        <w:t>Content-Type: text/plain; charset=utf-8</w:t>
      </w:r>
    </w:p>
    <w:p w14:paraId="520A6BEC" w14:textId="77777777" w:rsidR="00D65D3E" w:rsidRDefault="00F85921">
      <w:pPr>
        <w:pStyle w:val="RequiredOutput"/>
      </w:pPr>
      <w:r>
        <w:t>Body: pong</w:t>
      </w:r>
    </w:p>
    <w:p w14:paraId="74DB0EDA" w14:textId="77777777" w:rsidR="00D65D3E" w:rsidRDefault="00D65D3E">
      <w:pPr>
        <w:keepNext/>
      </w:pPr>
    </w:p>
    <w:p w14:paraId="12D5C466" w14:textId="77777777" w:rsidR="00D65D3E" w:rsidRDefault="00D65D3E">
      <w:pPr>
        <w:keepNext/>
      </w:pPr>
    </w:p>
    <w:p w14:paraId="2DDC32A1" w14:textId="77777777" w:rsidR="00D65D3E" w:rsidRDefault="00F85921">
      <w:pPr>
        <w:pStyle w:val="Heading2"/>
      </w:pPr>
      <w:r>
        <w:t>Required Combined Output</w:t>
      </w:r>
    </w:p>
    <w:p w14:paraId="738F1F74" w14:textId="77777777" w:rsidR="00D65D3E" w:rsidRDefault="00F85921">
      <w:pPr>
        <w:keepNext/>
      </w:pPr>
      <w:r>
        <w:t>With both changes, the client asks for /health, then /nothing, then /ping, prints nine lines, and ends with exit code 0:</w:t>
      </w:r>
    </w:p>
    <w:p w14:paraId="54B6A498" w14:textId="77777777" w:rsidR="00D65D3E" w:rsidRDefault="00D65D3E">
      <w:pPr>
        <w:keepNext/>
      </w:pPr>
    </w:p>
    <w:p w14:paraId="7DD53401" w14:textId="77777777" w:rsidR="00D65D3E" w:rsidRDefault="00F85921">
      <w:pPr>
        <w:pStyle w:val="RequiredOutput"/>
        <w:keepNext/>
      </w:pPr>
      <w:r>
        <w:t>Status: 200</w:t>
      </w:r>
    </w:p>
    <w:p w14:paraId="773913EE" w14:textId="77777777" w:rsidR="00D65D3E" w:rsidRDefault="00F85921">
      <w:pPr>
        <w:pStyle w:val="RequiredOutput"/>
        <w:keepNext/>
      </w:pPr>
      <w:r>
        <w:t>Content-Type: application/json; charset=utf-8</w:t>
      </w:r>
    </w:p>
    <w:p w14:paraId="63BE7E2E" w14:textId="77777777" w:rsidR="00D65D3E" w:rsidRDefault="00F85921">
      <w:pPr>
        <w:pStyle w:val="RequiredOutput"/>
        <w:keepNext/>
      </w:pPr>
      <w:r>
        <w:t>Body: {"status":"ok"}</w:t>
      </w:r>
    </w:p>
    <w:p w14:paraId="1DFB9A22" w14:textId="77777777" w:rsidR="00D65D3E" w:rsidRDefault="00F85921">
      <w:pPr>
        <w:pStyle w:val="RequiredOutput"/>
        <w:keepNext/>
      </w:pPr>
      <w:r>
        <w:t>Status: 404</w:t>
      </w:r>
    </w:p>
    <w:p w14:paraId="5854C1A6" w14:textId="77777777" w:rsidR="00D65D3E" w:rsidRDefault="00F85921">
      <w:pPr>
        <w:pStyle w:val="RequiredOutput"/>
        <w:keepNext/>
      </w:pPr>
      <w:r>
        <w:t>Content-Type: application/json; charset=utf-8</w:t>
      </w:r>
    </w:p>
    <w:p w14:paraId="4695D917" w14:textId="77777777" w:rsidR="00D65D3E" w:rsidRDefault="00F85921">
      <w:pPr>
        <w:pStyle w:val="RequiredOutput"/>
        <w:keepNext/>
      </w:pPr>
      <w:r>
        <w:t>Body: {"code":"not_found","message":"no such path"}</w:t>
      </w:r>
    </w:p>
    <w:p w14:paraId="7DB634BF" w14:textId="77777777" w:rsidR="00D65D3E" w:rsidRDefault="00F85921">
      <w:pPr>
        <w:pStyle w:val="RequiredOutput"/>
        <w:keepNext/>
      </w:pPr>
      <w:r>
        <w:t>Status: 200</w:t>
      </w:r>
    </w:p>
    <w:p w14:paraId="52128B15" w14:textId="77777777" w:rsidR="00D65D3E" w:rsidRDefault="00F85921">
      <w:pPr>
        <w:pStyle w:val="RequiredOutput"/>
        <w:keepNext/>
      </w:pPr>
      <w:r>
        <w:t>Content-Type: text/plain; charset=utf-8</w:t>
      </w:r>
    </w:p>
    <w:p w14:paraId="2C6E7CAC" w14:textId="77777777" w:rsidR="00D65D3E" w:rsidRDefault="00F85921">
      <w:pPr>
        <w:pStyle w:val="RequiredOutput"/>
      </w:pPr>
      <w:r>
        <w:t>Body: pong</w:t>
      </w:r>
    </w:p>
    <w:p w14:paraId="25B1965F" w14:textId="77777777" w:rsidR="00D65D3E" w:rsidRDefault="00D65D3E">
      <w:pPr>
        <w:keepNext/>
      </w:pPr>
    </w:p>
    <w:p w14:paraId="28E283B8" w14:textId="77777777" w:rsidR="00D65D3E" w:rsidRDefault="00D65D3E">
      <w:pPr>
        <w:keepNext/>
      </w:pPr>
    </w:p>
    <w:p w14:paraId="14E3EF15" w14:textId="77777777" w:rsidR="00D65D3E" w:rsidRDefault="00D65D3E">
      <w:pPr>
        <w:keepNext/>
      </w:pPr>
    </w:p>
    <w:p w14:paraId="0757A5D1" w14:textId="77777777" w:rsidR="00D65D3E" w:rsidRDefault="00F85921">
      <w:pPr>
        <w:pStyle w:val="Heading1"/>
      </w:pPr>
      <w:r>
        <w:t>Completion Checklist</w:t>
      </w:r>
    </w:p>
    <w:p w14:paraId="4880E458" w14:textId="77777777" w:rsidR="00D65D3E" w:rsidRDefault="00F85921">
      <w:pPr>
        <w:pStyle w:val="ListBullet"/>
      </w:pPr>
      <w:r>
        <w:t>I copied certs, .gitignore, httplib.h, and vcpkg_installed from lesson-6.0, and the Copy Check matched.</w:t>
      </w:r>
    </w:p>
    <w:p w14:paraId="13C4DE43" w14:textId="77777777" w:rsidR="00D65D3E" w:rsidRDefault="00F85921">
      <w:pPr>
        <w:pStyle w:val="ListBullet"/>
      </w:pPr>
      <w:r>
        <w:t>I can name the three parts of a response, and say which are metadata.</w:t>
      </w:r>
    </w:p>
    <w:p w14:paraId="028F5F19" w14:textId="77777777" w:rsidR="00D65D3E" w:rsidRDefault="00F85921">
      <w:pPr>
        <w:pStyle w:val="ListBullet"/>
      </w:pPr>
      <w:r>
        <w:t>In every language, I created the client once with a 10-second timeout, sent one request, and printed its status, Content-Type, and body.</w:t>
      </w:r>
    </w:p>
    <w:p w14:paraId="514002BF" w14:textId="77777777" w:rsidR="00D65D3E" w:rsidRDefault="00F85921">
      <w:pPr>
        <w:pStyle w:val="ListBullet"/>
      </w:pPr>
      <w:r>
        <w:t>I can explain why a client is created once and why it needs a timeout.</w:t>
      </w:r>
    </w:p>
    <w:p w14:paraId="1FB629DD" w14:textId="77777777" w:rsidR="00D65D3E" w:rsidRDefault="00F85921">
      <w:pPr>
        <w:pStyle w:val="ListBullet"/>
      </w:pPr>
      <w:r>
        <w:t>I checked the same metadata with Windows' curl.exe and -w.</w:t>
      </w:r>
    </w:p>
    <w:p w14:paraId="2A70D0EA" w14:textId="77777777" w:rsidR="00D65D3E" w:rsidRDefault="00F85921">
      <w:pPr>
        <w:pStyle w:val="ListBullet"/>
      </w:pPr>
      <w:r>
        <w:t>I can explain what await does in C# and TypeScript, and that C, C++, Go, and Python block.</w:t>
      </w:r>
    </w:p>
    <w:p w14:paraId="450B5B61" w14:textId="77777777" w:rsidR="00D65D3E" w:rsidRDefault="00F85921">
      <w:pPr>
        <w:pStyle w:val="ListBullet"/>
      </w:pPr>
      <w:r>
        <w:t>I saw send_request return a 404 as an answer, and report no answer as status code 0.</w:t>
      </w:r>
    </w:p>
    <w:p w14:paraId="5FBD5ED2" w14:textId="77777777" w:rsidR="00D65D3E" w:rsidRDefault="00F85921">
      <w:pPr>
        <w:pStyle w:val="ListBullet"/>
      </w:pPr>
      <w:r>
        <w:t>I matched the Required Exercise, Challenge, and Combined Output.</w:t>
      </w:r>
    </w:p>
    <w:p w14:paraId="7EEB7C2C" w14:textId="77777777" w:rsidR="00D65D3E" w:rsidRDefault="00D65D3E">
      <w:pPr>
        <w:keepNext/>
      </w:pPr>
    </w:p>
    <w:p w14:paraId="2B0794AE" w14:textId="77777777" w:rsidR="00D65D3E" w:rsidRDefault="00D65D3E">
      <w:pPr>
        <w:keepNext/>
      </w:pPr>
    </w:p>
    <w:p w14:paraId="5CDF91E1" w14:textId="77777777" w:rsidR="00D65D3E" w:rsidRDefault="00D65D3E">
      <w:pPr>
        <w:keepNext/>
      </w:pPr>
    </w:p>
    <w:p w14:paraId="07EC4733" w14:textId="77777777" w:rsidR="00D65D3E" w:rsidRDefault="00F85921">
      <w:pPr>
        <w:pStyle w:val="Heading1"/>
      </w:pPr>
      <w:r>
        <w:t>Lesson Wrap-Up</w:t>
      </w:r>
    </w:p>
    <w:p w14:paraId="0E741691" w14:textId="77777777" w:rsidR="00D65D3E" w:rsidRDefault="00F85921">
      <w:r>
        <w:t>An HTTP client is created once, with the settings every request shares, and every client gives up after 10 seconds. A response is a status, headers such as Content-Type, and a body, and the server writes all three; a client reads all three, because the status says how the request went and Content-Type says how to read the body. C, C++, Go, and Python wait for the answer by blocking, and C# and TypeScript with async and await. send_request and response_header put this in one place for every later Chapter 6 c</w:t>
      </w:r>
      <w:r>
        <w:t>lient, and Lesson 6.5 uses them to fetch contacts.</w:t>
      </w:r>
    </w:p>
    <w:sectPr w:rsidR="00D65D3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FE2"/>
    <w:rsid w:val="0029639D"/>
    <w:rsid w:val="00326F90"/>
    <w:rsid w:val="006B3661"/>
    <w:rsid w:val="009B0D15"/>
    <w:rsid w:val="009E1D94"/>
    <w:rsid w:val="00AA1D8D"/>
    <w:rsid w:val="00B47730"/>
    <w:rsid w:val="00CB0664"/>
    <w:rsid w:val="00D65D3E"/>
    <w:rsid w:val="00DD3ADC"/>
    <w:rsid w:val="00EE0B38"/>
    <w:rsid w:val="00F859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BA9B5"/>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20282</Words>
  <Characters>128144</Characters>
  <Application>Microsoft Office Word</Application>
  <DocSecurity>0</DocSecurity>
  <Lines>3867</Lines>
  <Paragraphs>2981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6.4 HTTP Clients</dc:title>
  <dc:subject/>
  <dc:creator>Scott D. Jarboe</dc:creator>
  <cp:keywords/>
  <dc:description/>
  <cp:lastModifiedBy>Scott J</cp:lastModifiedBy>
  <cp:revision>1</cp:revision>
  <dcterms:created xsi:type="dcterms:W3CDTF">2026-09-19T23:12:00Z</dcterms:created>
  <dcterms:modified xsi:type="dcterms:W3CDTF">2026-10-31T05:20:00Z</dcterms:modified>
  <cp:category/>
</cp:coreProperties>
</file>

<file path=docProps/custom.xml><?xml version="1.0" encoding="utf-8"?>
<Properties xmlns="http://schemas.openxmlformats.org/officeDocument/2006/custom-properties" xmlns:vt="http://schemas.openxmlformats.org/officeDocument/2006/docPropsVTypes"/>
</file>