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BDBB" w14:textId="77777777" w:rsidR="00117D7C" w:rsidRDefault="00FE6496">
      <w:pPr>
        <w:pStyle w:val="AcademyTitle"/>
      </w:pPr>
      <w:r>
        <w:t>SYSTEMS PROGRAMMING ACADEMY</w:t>
      </w:r>
    </w:p>
    <w:p w14:paraId="421F7BE3" w14:textId="77777777" w:rsidR="00117D7C" w:rsidRDefault="00FE6496">
      <w:pPr>
        <w:pStyle w:val="VolumeTitle"/>
      </w:pPr>
      <w:r>
        <w:t>Volume 1: Foundations of Systems Programming</w:t>
      </w:r>
    </w:p>
    <w:p w14:paraId="4CE07BD8" w14:textId="77777777" w:rsidR="00117D7C" w:rsidRDefault="00FE6496">
      <w:pPr>
        <w:pStyle w:val="ChapterTitle"/>
      </w:pPr>
      <w:r>
        <w:t>Chapter 6: RESTful APIs</w:t>
      </w:r>
    </w:p>
    <w:p w14:paraId="5AFBF924" w14:textId="77777777" w:rsidR="00117D7C" w:rsidRDefault="00FE6496">
      <w:pPr>
        <w:pStyle w:val="LessonTitle"/>
      </w:pPr>
      <w:r>
        <w:t>Project 1: Contact Manager REST API</w:t>
      </w:r>
    </w:p>
    <w:p w14:paraId="0F91B498" w14:textId="77777777" w:rsidR="00117D7C" w:rsidRDefault="00FE6496">
      <w:pPr>
        <w:pStyle w:val="LessonSubtitle"/>
      </w:pPr>
      <w:r>
        <w:t>Every Chapter 6 Route in One HTTPS Server, Tested From Outside</w:t>
      </w:r>
    </w:p>
    <w:p w14:paraId="63C9EEE1" w14:textId="77777777" w:rsidR="00117D7C" w:rsidRDefault="00117D7C">
      <w:pPr>
        <w:keepNext/>
      </w:pPr>
    </w:p>
    <w:p w14:paraId="54DE0867" w14:textId="77777777" w:rsidR="00117D7C" w:rsidRDefault="00117D7C">
      <w:pPr>
        <w:keepNext/>
      </w:pPr>
    </w:p>
    <w:p w14:paraId="64F52903" w14:textId="77777777" w:rsidR="00117D7C" w:rsidRDefault="00117D7C">
      <w:pPr>
        <w:keepNext/>
      </w:pPr>
    </w:p>
    <w:p w14:paraId="2C3350E0" w14:textId="77777777" w:rsidR="00117D7C" w:rsidRDefault="00FE6496">
      <w:pPr>
        <w:pStyle w:val="Heading1"/>
      </w:pPr>
      <w:r>
        <w:t>Goal</w:t>
      </w:r>
    </w:p>
    <w:p w14:paraId="47B273B9" w14:textId="77777777" w:rsidR="00117D7C" w:rsidRDefault="00FE6496">
      <w:r>
        <w:t xml:space="preserve">Build the Contact Manager REST API, one HTTPS server in each of C, C++, C#, Go, Python, and TypeScript that assembles Lessons 6.0 to 6.21. It keeps its contacts in the Chapter 5 project's own database, spa_contact_app, in the same table as that language's Chapter 5 Contact Manager, so the two programs share every contact. It can create, read, list page by page, search, replace, change, and delete contacts; it validates every request and answers every failure with one JSON error body; it serves version 1 of </w:t>
      </w:r>
      <w:r>
        <w:t>the API and refuses any other version; it serves its own OpenAPI description; and it lets in only callers with an API key. The same Postman collection, run by newman, passes against every language's server, and each language's own test suite proves the same twenty-one requests.</w:t>
      </w:r>
    </w:p>
    <w:p w14:paraId="240E4B96" w14:textId="77777777" w:rsidR="00117D7C" w:rsidRDefault="00117D7C">
      <w:pPr>
        <w:keepNext/>
      </w:pPr>
    </w:p>
    <w:p w14:paraId="537688FE" w14:textId="77777777" w:rsidR="00117D7C" w:rsidRDefault="00117D7C">
      <w:pPr>
        <w:keepNext/>
      </w:pPr>
    </w:p>
    <w:p w14:paraId="05724767" w14:textId="77777777" w:rsidR="00117D7C" w:rsidRDefault="00117D7C">
      <w:pPr>
        <w:keepNext/>
      </w:pPr>
    </w:p>
    <w:p w14:paraId="0C29E6B4" w14:textId="77777777" w:rsidR="00117D7C" w:rsidRDefault="00FE6496">
      <w:pPr>
        <w:pStyle w:val="Heading1"/>
      </w:pPr>
      <w:r>
        <w:t>Why This Matters</w:t>
      </w:r>
    </w:p>
    <w:p w14:paraId="3E844847" w14:textId="77777777" w:rsidR="00117D7C" w:rsidRDefault="00FE6496">
      <w:r>
        <w:t>Each Chapter 6 lesson added one piece to its own small server and proved it alone. A real API is judged as a whole: every route behind the same keys, every refusal in the same shape, one description that matches what the server does, and one set of tests that anyone can run against it. When six servers in six languages pass one collection, the contract is the API, not any one program. And because the API keeps its contacts where the Chapter 5 Contact Manager keeps them, a contact typed at the contacts&gt; prom</w:t>
      </w:r>
      <w:r>
        <w:t>pt is one request away from any other program: this is how a desktop program, a web page, and a phone app share the same data.</w:t>
      </w:r>
    </w:p>
    <w:p w14:paraId="73D5B12B" w14:textId="77777777" w:rsidR="00117D7C" w:rsidRDefault="00117D7C">
      <w:pPr>
        <w:keepNext/>
      </w:pPr>
    </w:p>
    <w:p w14:paraId="67FAB59B" w14:textId="77777777" w:rsidR="00117D7C" w:rsidRDefault="00117D7C">
      <w:pPr>
        <w:keepNext/>
      </w:pPr>
    </w:p>
    <w:p w14:paraId="1815E63C" w14:textId="77777777" w:rsidR="00117D7C" w:rsidRDefault="00117D7C">
      <w:pPr>
        <w:keepNext/>
      </w:pPr>
    </w:p>
    <w:p w14:paraId="1B2E46FE" w14:textId="77777777" w:rsidR="00117D7C" w:rsidRDefault="00FE6496">
      <w:pPr>
        <w:pStyle w:val="Heading1"/>
      </w:pPr>
      <w:r>
        <w:t>Concept</w:t>
      </w:r>
    </w:p>
    <w:p w14:paraId="596644C8" w14:textId="77777777" w:rsidR="00117D7C" w:rsidRDefault="00FE6496">
      <w:pPr>
        <w:keepNext/>
      </w:pPr>
      <w:r>
        <w:t>This project adds no new HTTP feature. Each piece comes from a lesson and keeps the name it had there, so you can find the lesson again when a piece needs a reminder:</w:t>
      </w:r>
    </w:p>
    <w:p w14:paraId="43698393" w14:textId="77777777" w:rsidR="00117D7C" w:rsidRDefault="00117D7C">
      <w:pPr>
        <w:keepNext/>
      </w:pPr>
    </w:p>
    <w:p w14:paraId="41E96CDA" w14:textId="77777777" w:rsidR="00117D7C" w:rsidRDefault="00FE6496">
      <w:pPr>
        <w:pStyle w:val="RequiredOutput"/>
        <w:keepNext/>
      </w:pPr>
      <w:r>
        <w:t>Piece of the Contact Manager REST API      Where it was taught</w:t>
      </w:r>
    </w:p>
    <w:p w14:paraId="3301C7DB" w14:textId="77777777" w:rsidR="00117D7C" w:rsidRDefault="00FE6496">
      <w:pPr>
        <w:pStyle w:val="RequiredOutput"/>
        <w:keepNext/>
      </w:pPr>
      <w:r>
        <w:t>HTTPS on 127.0.0.1:8765, health, the 404   Lesson 6.0: API Setup</w:t>
      </w:r>
    </w:p>
    <w:p w14:paraId="665CDC2C" w14:textId="77777777" w:rsidR="00117D7C" w:rsidRDefault="00FE6496">
      <w:pPr>
        <w:pStyle w:val="RequiredOutput"/>
        <w:keepNext/>
      </w:pPr>
      <w:r>
        <w:t>send_json, send_request, the timeout       Lesson 6.4: HTTP Clients</w:t>
      </w:r>
    </w:p>
    <w:p w14:paraId="137765FE" w14:textId="77777777" w:rsidR="00117D7C" w:rsidRDefault="00FE6496">
      <w:pPr>
        <w:pStyle w:val="RequiredOutput"/>
        <w:keepNext/>
      </w:pPr>
      <w:r>
        <w:t>GET one contact; contact_to_json           Lessons 6.5 and 6.13</w:t>
      </w:r>
    </w:p>
    <w:p w14:paraId="66908B3A" w14:textId="77777777" w:rsidR="00117D7C" w:rsidRDefault="00FE6496">
      <w:pPr>
        <w:pStyle w:val="RequiredOutput"/>
        <w:keepNext/>
      </w:pPr>
      <w:r>
        <w:t>POST, 201 and Location                     Lesson 6.6: POST Requests</w:t>
      </w:r>
    </w:p>
    <w:p w14:paraId="523A14A0" w14:textId="77777777" w:rsidR="00117D7C" w:rsidRDefault="00FE6496">
      <w:pPr>
        <w:pStyle w:val="RequiredOutput"/>
        <w:keepNext/>
      </w:pPr>
      <w:r>
        <w:t>PUT, replace_contact                       Lesson 6.7: PUT Requests</w:t>
      </w:r>
    </w:p>
    <w:p w14:paraId="19360ED3" w14:textId="77777777" w:rsidR="00117D7C" w:rsidRDefault="00FE6496">
      <w:pPr>
        <w:pStyle w:val="RequiredOutput"/>
        <w:keepNext/>
      </w:pPr>
      <w:r>
        <w:t>PATCH, the PATCH reader                    Lesson 6.8: PATCH Requests</w:t>
      </w:r>
    </w:p>
    <w:p w14:paraId="49E3802E" w14:textId="77777777" w:rsidR="00117D7C" w:rsidRDefault="00FE6496">
      <w:pPr>
        <w:pStyle w:val="RequiredOutput"/>
        <w:keepNext/>
      </w:pPr>
      <w:r>
        <w:t>DELETE, 204                                Lesson 6.9: DELETE Requests</w:t>
      </w:r>
    </w:p>
    <w:p w14:paraId="37B94226" w14:textId="77777777" w:rsidR="00117D7C" w:rsidRDefault="00FE6496">
      <w:pPr>
        <w:pStyle w:val="RequiredOutput"/>
        <w:keepNext/>
      </w:pPr>
      <w:r>
        <w:t>search by name or email                    Lesson 6.10: Query Parameters</w:t>
      </w:r>
    </w:p>
    <w:p w14:paraId="592B72B0" w14:textId="77777777" w:rsidR="00117D7C" w:rsidRDefault="00FE6496">
      <w:pPr>
        <w:pStyle w:val="RequiredOutput"/>
        <w:keepNext/>
      </w:pPr>
      <w:r>
        <w:t>parse_path_id                              Lesson 6.11: Path Parameters</w:t>
      </w:r>
    </w:p>
    <w:p w14:paraId="72DB9D54" w14:textId="77777777" w:rsidR="00117D7C" w:rsidRDefault="00FE6496">
      <w:pPr>
        <w:pStyle w:val="RequiredOutput"/>
        <w:keepNext/>
      </w:pPr>
      <w:r>
        <w:t>415, 411, 413, invalid_json                Lesson 6.12: JSON Requests</w:t>
      </w:r>
    </w:p>
    <w:p w14:paraId="6E2FA616" w14:textId="77777777" w:rsidR="00117D7C" w:rsidRDefault="00FE6496">
      <w:pPr>
        <w:pStyle w:val="RequiredOutput"/>
        <w:keepNext/>
      </w:pPr>
      <w:r>
        <w:t>http_status_for, 503                       Lesson 6.14: HTTP Status Codes</w:t>
      </w:r>
    </w:p>
    <w:p w14:paraId="35037C86" w14:textId="77777777" w:rsidR="00117D7C" w:rsidRDefault="00FE6496">
      <w:pPr>
        <w:pStyle w:val="RequiredOutput"/>
        <w:keepNext/>
      </w:pPr>
      <w:r>
        <w:t>send_error, the one error body             Lesson 6.15: Error Responses</w:t>
      </w:r>
    </w:p>
    <w:p w14:paraId="61CCF51F" w14:textId="77777777" w:rsidR="00117D7C" w:rsidRDefault="00FE6496">
      <w:pPr>
        <w:pStyle w:val="RequiredOutput"/>
        <w:keepNext/>
      </w:pPr>
      <w:r>
        <w:t>API keys, authorize, the key tool          Lesson 6.16: Authentication Basics</w:t>
      </w:r>
    </w:p>
    <w:p w14:paraId="0EE49B4E" w14:textId="77777777" w:rsidR="00117D7C" w:rsidRDefault="00FE6496">
      <w:pPr>
        <w:pStyle w:val="RequiredOutput"/>
        <w:keepNext/>
      </w:pPr>
      <w:r>
        <w:t>another version gets 404                   Lesson 6.17: API Versioning</w:t>
      </w:r>
    </w:p>
    <w:p w14:paraId="7326A82B" w14:textId="77777777" w:rsidR="00117D7C" w:rsidRDefault="00FE6496">
      <w:pPr>
        <w:pStyle w:val="RequiredOutput"/>
        <w:keepNext/>
      </w:pPr>
      <w:r>
        <w:t>pages and the Link header                  Lesson 6.18: Pagination</w:t>
      </w:r>
    </w:p>
    <w:p w14:paraId="2D0E799A" w14:textId="77777777" w:rsidR="00117D7C" w:rsidRDefault="00FE6496">
      <w:pPr>
        <w:pStyle w:val="RequiredOutput"/>
        <w:keepNext/>
      </w:pPr>
      <w:r>
        <w:t>the collection, newman, the suites         Lesson 6.19: API Testing</w:t>
      </w:r>
    </w:p>
    <w:p w14:paraId="1F5BC5B7" w14:textId="77777777" w:rsidR="00117D7C" w:rsidRDefault="00FE6496">
      <w:pPr>
        <w:pStyle w:val="RequiredOutput"/>
        <w:keepNext/>
      </w:pPr>
      <w:r>
        <w:t>openapi.yaml                               Lesson 6.20: API Documentation</w:t>
      </w:r>
    </w:p>
    <w:p w14:paraId="1EBCBCDF" w14:textId="77777777" w:rsidR="00117D7C" w:rsidRDefault="00FE6496">
      <w:pPr>
        <w:pStyle w:val="RequiredOutput"/>
      </w:pPr>
      <w:r>
        <w:t>api_client, classify_failure               Lesson 6.21: API Error Handling</w:t>
      </w:r>
    </w:p>
    <w:p w14:paraId="49A6841D" w14:textId="77777777" w:rsidR="00117D7C" w:rsidRDefault="00117D7C">
      <w:pPr>
        <w:keepNext/>
      </w:pPr>
    </w:p>
    <w:p w14:paraId="142722DB" w14:textId="77777777" w:rsidR="00117D7C" w:rsidRDefault="00117D7C">
      <w:pPr>
        <w:keepNext/>
      </w:pPr>
    </w:p>
    <w:p w14:paraId="3C70E8A0" w14:textId="77777777" w:rsidR="00117D7C" w:rsidRDefault="00FE6496">
      <w:pPr>
        <w:pStyle w:val="Heading2"/>
      </w:pPr>
      <w:r>
        <w:t>What the Server Answers</w:t>
      </w:r>
    </w:p>
    <w:p w14:paraId="52991D63" w14:textId="77777777" w:rsidR="00117D7C" w:rsidRDefault="00FE6496">
      <w:pPr>
        <w:keepNext/>
      </w:pPr>
      <w:r>
        <w:t>Every route sits under /api/v1. health and the description need no key; every contact route needs a key, and a route that changes data needs a write key. 401 means no valid key, and 403 a read key on a route that writes:</w:t>
      </w:r>
    </w:p>
    <w:p w14:paraId="570941F2" w14:textId="77777777" w:rsidR="00117D7C" w:rsidRDefault="00117D7C">
      <w:pPr>
        <w:keepNext/>
      </w:pPr>
    </w:p>
    <w:p w14:paraId="1933B8BC" w14:textId="77777777" w:rsidR="00117D7C" w:rsidRDefault="00FE6496">
      <w:pPr>
        <w:pStyle w:val="RequiredOutput"/>
        <w:keepNext/>
      </w:pPr>
      <w:r>
        <w:t>Method  Path                      Key    Answers</w:t>
      </w:r>
    </w:p>
    <w:p w14:paraId="7042B346" w14:textId="77777777" w:rsidR="00117D7C" w:rsidRDefault="00FE6496">
      <w:pPr>
        <w:pStyle w:val="RequiredOutput"/>
        <w:keepNext/>
      </w:pPr>
      <w:r>
        <w:t>GET     /api/v1/health            none   200</w:t>
      </w:r>
    </w:p>
    <w:p w14:paraId="49E4805C" w14:textId="77777777" w:rsidR="00117D7C" w:rsidRDefault="00FE6496">
      <w:pPr>
        <w:pStyle w:val="RequiredOutput"/>
        <w:keepNext/>
      </w:pPr>
      <w:r>
        <w:t>GET     /api/v1/openapi.yaml      none   200, application/yaml</w:t>
      </w:r>
    </w:p>
    <w:p w14:paraId="5E1D340B" w14:textId="77777777" w:rsidR="00117D7C" w:rsidRDefault="00FE6496">
      <w:pPr>
        <w:pStyle w:val="RequiredOutput"/>
        <w:keepNext/>
      </w:pPr>
      <w:r>
        <w:t>GET     /api/v1/contacts          read   200 and Link; 400, 401</w:t>
      </w:r>
    </w:p>
    <w:p w14:paraId="2162760B" w14:textId="77777777" w:rsidR="00117D7C" w:rsidRDefault="00FE6496">
      <w:pPr>
        <w:pStyle w:val="RequiredOutput"/>
        <w:keepNext/>
      </w:pPr>
      <w:r>
        <w:t>GET     /api/v1/contacts/{id}     read   200; 400, 401, 404</w:t>
      </w:r>
    </w:p>
    <w:p w14:paraId="59575AFD" w14:textId="77777777" w:rsidR="00117D7C" w:rsidRDefault="00FE6496">
      <w:pPr>
        <w:pStyle w:val="RequiredOutput"/>
        <w:keepNext/>
      </w:pPr>
      <w:r>
        <w:t>POST    /api/v1/contacts          write  201 and Location; 400, 401,</w:t>
      </w:r>
    </w:p>
    <w:p w14:paraId="074A7155" w14:textId="77777777" w:rsidR="00117D7C" w:rsidRDefault="00FE6496">
      <w:pPr>
        <w:pStyle w:val="RequiredOutput"/>
        <w:keepNext/>
      </w:pPr>
      <w:r>
        <w:t xml:space="preserve">                                         403, 409, 411, 413, 415</w:t>
      </w:r>
    </w:p>
    <w:p w14:paraId="4DEA800D" w14:textId="77777777" w:rsidR="00117D7C" w:rsidRDefault="00FE6496">
      <w:pPr>
        <w:pStyle w:val="RequiredOutput"/>
        <w:keepNext/>
      </w:pPr>
      <w:r>
        <w:t>PUT     /api/v1/contacts/{id}     write  200; 400, 401, 403, 404, 409,</w:t>
      </w:r>
    </w:p>
    <w:p w14:paraId="383F5913" w14:textId="77777777" w:rsidR="00117D7C" w:rsidRDefault="00FE6496">
      <w:pPr>
        <w:pStyle w:val="RequiredOutput"/>
        <w:keepNext/>
      </w:pPr>
      <w:r>
        <w:t xml:space="preserve">                                         411, 413, 415</w:t>
      </w:r>
    </w:p>
    <w:p w14:paraId="71490C62" w14:textId="77777777" w:rsidR="00117D7C" w:rsidRDefault="00FE6496">
      <w:pPr>
        <w:pStyle w:val="RequiredOutput"/>
        <w:keepNext/>
      </w:pPr>
      <w:r>
        <w:t>PATCH   /api/v1/contacts/{id}     write  200; 400, 401, 403, 404, 409,</w:t>
      </w:r>
    </w:p>
    <w:p w14:paraId="1A6D0DAE" w14:textId="77777777" w:rsidR="00117D7C" w:rsidRDefault="00FE6496">
      <w:pPr>
        <w:pStyle w:val="RequiredOutput"/>
        <w:keepNext/>
      </w:pPr>
      <w:r>
        <w:t xml:space="preserve">                                         411, 413, 415</w:t>
      </w:r>
    </w:p>
    <w:p w14:paraId="64B28C46" w14:textId="77777777" w:rsidR="00117D7C" w:rsidRDefault="00FE6496">
      <w:pPr>
        <w:pStyle w:val="RequiredOutput"/>
        <w:keepNext/>
      </w:pPr>
      <w:r>
        <w:t>DELETE  /api/v1/contacts/{id}     write  204; 400, 401, 403, 404</w:t>
      </w:r>
    </w:p>
    <w:p w14:paraId="30BC3EE2" w14:textId="77777777" w:rsidR="00117D7C" w:rsidRDefault="00FE6496">
      <w:pPr>
        <w:pStyle w:val="RequiredOutput"/>
      </w:pPr>
      <w:r>
        <w:t>any other method, path or version -      404</w:t>
      </w:r>
    </w:p>
    <w:p w14:paraId="40C53BB1" w14:textId="77777777" w:rsidR="00117D7C" w:rsidRDefault="00117D7C">
      <w:pPr>
        <w:keepNext/>
      </w:pPr>
    </w:p>
    <w:p w14:paraId="698FDC1A" w14:textId="77777777" w:rsidR="00117D7C" w:rsidRDefault="00FE6496">
      <w:pPr>
        <w:pStyle w:val="ListBullet"/>
      </w:pPr>
      <w:r>
        <w:t>GET /api/v1/contacts takes name or email to search (Lesson 6.10), and page and per_page to page (Lesson 6.18), as Lesson 6.18's collection_query_from reads them.</w:t>
      </w:r>
    </w:p>
    <w:p w14:paraId="4EFBB360" w14:textId="77777777" w:rsidR="00117D7C" w:rsidRDefault="00FE6496">
      <w:pPr>
        <w:pStyle w:val="ListBullet"/>
      </w:pPr>
      <w:r>
        <w:t>Any contact route can also answer 500 (the database failed; the details are in contacts.log) or 503 (no connection could be opened).</w:t>
      </w:r>
    </w:p>
    <w:p w14:paraId="291D533A" w14:textId="77777777" w:rsidR="00117D7C" w:rsidRDefault="00FE6496">
      <w:pPr>
        <w:pStyle w:val="ListBullet"/>
      </w:pPr>
      <w:r>
        <w:lastRenderedPageBreak/>
        <w:t>Only the methods in the table are served; any other method, such as OPTIONS, gets 404. HEAD, which asks for a GET's headers alone, is the one difference between languages: C++'s cpp-httplib and Go's net/http answer it on a GET route as they answer GET, and the other servers answer 404.</w:t>
      </w:r>
    </w:p>
    <w:p w14:paraId="650E9A61" w14:textId="77777777" w:rsidR="00117D7C" w:rsidRDefault="00FE6496">
      <w:pPr>
        <w:pStyle w:val="ListBullet"/>
      </w:pPr>
      <w:r>
        <w:t>Lesson 6.21's practice routes are left out: they answer badly on purpose, and a 12-second route open to anyone would let any caller tie up the server's threads.</w:t>
      </w:r>
    </w:p>
    <w:p w14:paraId="7C4571EC" w14:textId="77777777" w:rsidR="00117D7C" w:rsidRDefault="00117D7C">
      <w:pPr>
        <w:keepNext/>
      </w:pPr>
    </w:p>
    <w:p w14:paraId="0F306026" w14:textId="77777777" w:rsidR="00117D7C" w:rsidRDefault="00117D7C">
      <w:pPr>
        <w:keepNext/>
      </w:pPr>
    </w:p>
    <w:p w14:paraId="4DE55D8F" w14:textId="77777777" w:rsidR="00117D7C" w:rsidRDefault="00FE6496">
      <w:pPr>
        <w:pStyle w:val="Heading2"/>
      </w:pPr>
      <w:r>
        <w:t>Merging the Branches</w:t>
      </w:r>
    </w:p>
    <w:p w14:paraId="734302EC" w14:textId="77777777" w:rsidR="00117D7C" w:rsidRDefault="00FE6496">
      <w:r>
        <w:t>The Chapter 6 lessons grew their servers in branches, each from the lesson its feature needed (the decision recorded at Lesson 6.17). Lesson 6.21's server holds the most of them: health, the description, keys, GET, the pages and searches, POST, PATCH, and DELETE. Three branches were never merged into it, so the project adds them:</w:t>
      </w:r>
    </w:p>
    <w:p w14:paraId="6CD41EFA" w14:textId="77777777" w:rsidR="00117D7C" w:rsidRDefault="00117D7C">
      <w:pPr>
        <w:keepNext/>
      </w:pPr>
    </w:p>
    <w:p w14:paraId="20B557C8" w14:textId="77777777" w:rsidR="00117D7C" w:rsidRDefault="00FE6496">
      <w:pPr>
        <w:pStyle w:val="ListBullet"/>
      </w:pPr>
      <w:r>
        <w:t>PUT, from Lesson 6.7. Its handler gets the steps every later handler has: authorize, parse_path_id, and 503 when no connection opens. replace_contact itself is already there, in Lesson 6.19's contact_replace module.</w:t>
      </w:r>
    </w:p>
    <w:p w14:paraId="67F549FA" w14:textId="77777777" w:rsidR="00117D7C" w:rsidRDefault="00FE6496">
      <w:pPr>
        <w:pStyle w:val="ListBullet"/>
      </w:pPr>
      <w:r>
        <w:t xml:space="preserve">The checks of a JSON body, from Lesson 6.12: 415 for a body that is not application/json, 411 for a body with no Content-Length, such as one sent in chunks, 413 for a body over 16384 bytes, and 400 invalid_json for a body that is not JSON at all. Lesson 6.12's contact_body module is copied unchanged. The branch from Lesson 6.13 on never had these checks, so its servers read a body of any size. C++'s jsonRequestProblem gets one fix: cpp-httplib reads a body sent in chunks even when a Content-Length: 0 comes </w:t>
      </w:r>
      <w:r>
        <w:t>with it, so the C++ server refuses any Transfer-Encoding with 411, and checks the size of the body it read as well.</w:t>
      </w:r>
    </w:p>
    <w:p w14:paraId="4823F01C" w14:textId="77777777" w:rsidR="00117D7C" w:rsidRDefault="00FE6496">
      <w:pPr>
        <w:pStyle w:val="ListBullet"/>
      </w:pPr>
      <w:r>
        <w:t>The version check, from Lesson 6.17: a path under /api/ with another version, such as /api/v2/contacts/1, gets 404 with the words no such API version; supported: v1.</w:t>
      </w:r>
    </w:p>
    <w:p w14:paraId="25BF386B" w14:textId="77777777" w:rsidR="00117D7C" w:rsidRDefault="00117D7C">
      <w:pPr>
        <w:keepNext/>
      </w:pPr>
    </w:p>
    <w:p w14:paraId="33E416F8" w14:textId="77777777" w:rsidR="00117D7C" w:rsidRDefault="00FE6496">
      <w:pPr>
        <w:keepNext/>
      </w:pPr>
      <w:r>
        <w:t>The header checks run first, before the key: they need no database, so a body the server would refuse never costs a key lookup, and a body that is far too large is refused by its Content-Length, before the body is used. A handler that reads a body therefore checks in this order:</w:t>
      </w:r>
    </w:p>
    <w:p w14:paraId="5052077A" w14:textId="77777777" w:rsidR="00117D7C" w:rsidRDefault="00117D7C">
      <w:pPr>
        <w:keepNext/>
      </w:pPr>
    </w:p>
    <w:p w14:paraId="75F5B5EC" w14:textId="77777777" w:rsidR="00117D7C" w:rsidRDefault="00FE6496">
      <w:pPr>
        <w:pStyle w:val="RequiredOutput"/>
        <w:keepNext/>
      </w:pPr>
      <w:r>
        <w:t>Step  Check                                  Refusal</w:t>
      </w:r>
    </w:p>
    <w:p w14:paraId="6E51206F" w14:textId="77777777" w:rsidR="00117D7C" w:rsidRDefault="00FE6496">
      <w:pPr>
        <w:pStyle w:val="RequiredOutput"/>
        <w:keepNext/>
      </w:pPr>
      <w:r>
        <w:t>1     the body's headers (Lesson 6.12)       415, 411, 413</w:t>
      </w:r>
    </w:p>
    <w:p w14:paraId="39562C59" w14:textId="77777777" w:rsidR="00117D7C" w:rsidRDefault="00FE6496">
      <w:pPr>
        <w:pStyle w:val="RequiredOutput"/>
        <w:keepNext/>
      </w:pPr>
      <w:r>
        <w:t>2     the key (Lesson 6.16)                  401, 403</w:t>
      </w:r>
    </w:p>
    <w:p w14:paraId="39F02D12" w14:textId="77777777" w:rsidR="00117D7C" w:rsidRDefault="00FE6496">
      <w:pPr>
        <w:pStyle w:val="RequiredOutput"/>
        <w:keepNext/>
      </w:pPr>
      <w:r>
        <w:t>3     the id in the path (Lesson 6.11)       400</w:t>
      </w:r>
    </w:p>
    <w:p w14:paraId="4DFDE41B" w14:textId="77777777" w:rsidR="00117D7C" w:rsidRDefault="00FE6496">
      <w:pPr>
        <w:pStyle w:val="RequiredOutput"/>
        <w:keepNext/>
      </w:pPr>
      <w:r>
        <w:t>4     the body is JSON (Lesson 6.12)         400 invalid_json</w:t>
      </w:r>
    </w:p>
    <w:p w14:paraId="2024AE1C" w14:textId="77777777" w:rsidR="00117D7C" w:rsidRDefault="00FE6496">
      <w:pPr>
        <w:pStyle w:val="RequiredOutput"/>
        <w:keepNext/>
      </w:pPr>
      <w:r>
        <w:t>5     the body is a contact (6.6, 6.8)       400 invalid_input</w:t>
      </w:r>
    </w:p>
    <w:p w14:paraId="3A383AE5" w14:textId="77777777" w:rsidR="00117D7C" w:rsidRDefault="00FE6496">
      <w:pPr>
        <w:pStyle w:val="RequiredOutput"/>
      </w:pPr>
      <w:r>
        <w:t>6     the values and the row (Chapter 5)     400, 404, 409</w:t>
      </w:r>
    </w:p>
    <w:p w14:paraId="1A382B0D" w14:textId="77777777" w:rsidR="00117D7C" w:rsidRDefault="00117D7C">
      <w:pPr>
        <w:keepNext/>
      </w:pPr>
    </w:p>
    <w:p w14:paraId="77D84C9D" w14:textId="77777777" w:rsidR="00117D7C" w:rsidRDefault="00117D7C">
      <w:pPr>
        <w:keepNext/>
      </w:pPr>
    </w:p>
    <w:p w14:paraId="40001A65" w14:textId="77777777" w:rsidR="00117D7C" w:rsidRDefault="00FE6496">
      <w:pPr>
        <w:pStyle w:val="Heading2"/>
      </w:pPr>
      <w:r>
        <w:t>One Database, Two Programs</w:t>
      </w:r>
    </w:p>
    <w:p w14:paraId="5F017C2A" w14:textId="77777777" w:rsidR="00117D7C" w:rsidRDefault="00FE6496">
      <w:pPr>
        <w:pStyle w:val="ListBullet"/>
      </w:pPr>
      <w:r>
        <w:t>The server's contacts module is your Chapter 5 project's, copied unchanged, so DATABASE is spa_contact_app and each language's server reads its own table, such as contacts_c for C: the table its own Chapter 5 program fills. Every Chapter 6 lesson used spa_contacts, which each lesson's Data Reset wipes.</w:t>
      </w:r>
    </w:p>
    <w:p w14:paraId="5705518A" w14:textId="77777777" w:rsidR="00117D7C" w:rsidRDefault="00FE6496">
      <w:pPr>
        <w:pStyle w:val="ListBullet"/>
      </w:pPr>
      <w:r>
        <w:t>The Chapter 5 Contact Manager creates spa_contact_app and its language's table at every start, with IF NOT EXISTS. The server does not: it opens connections to a database that must already be there. So each language section runs that language's Chapter 5 program first, and its three contacts are the ones the tests read.</w:t>
      </w:r>
    </w:p>
    <w:p w14:paraId="021605C3" w14:textId="77777777" w:rsidR="00117D7C" w:rsidRDefault="00FE6496">
      <w:pPr>
        <w:pStyle w:val="ListBullet"/>
      </w:pPr>
      <w:r>
        <w:t>The key tool keeps its language's api_keys table in the same database and creates it, with IF NOT EXISTS, the first time it issues a key (Lesson 6.16).</w:t>
      </w:r>
    </w:p>
    <w:p w14:paraId="21E7A929" w14:textId="77777777" w:rsidR="00117D7C" w:rsidRDefault="00FE6496">
      <w:pPr>
        <w:pStyle w:val="ListBullet"/>
      </w:pPr>
      <w:r>
        <w:t>Each language's Start Over drops only that language's contacts table, so the other languages' contacts stay. You never need it to use the API; use it only to make your screens match this lesson's line for line.</w:t>
      </w:r>
    </w:p>
    <w:p w14:paraId="4F5160E3" w14:textId="77777777" w:rsidR="00117D7C" w:rsidRDefault="00117D7C">
      <w:pPr>
        <w:keepNext/>
      </w:pPr>
    </w:p>
    <w:p w14:paraId="7FFED0E2" w14:textId="77777777" w:rsidR="00117D7C" w:rsidRDefault="00117D7C">
      <w:pPr>
        <w:keepNext/>
      </w:pPr>
    </w:p>
    <w:p w14:paraId="6DA067EF" w14:textId="77777777" w:rsidR="00117D7C" w:rsidRDefault="00FE6496">
      <w:pPr>
        <w:pStyle w:val="Heading2"/>
      </w:pPr>
      <w:r>
        <w:t>The Tests, and What They Prove</w:t>
      </w:r>
    </w:p>
    <w:p w14:paraId="3DC02327" w14:textId="77777777" w:rsidR="00117D7C" w:rsidRDefault="00FE6496">
      <w:pPr>
        <w:keepNext/>
      </w:pPr>
      <w:r>
        <w:t>The curriculum asks the project to expose each item below. Each one is proved by a test that the collection, every suite, and so newman against every server, run in this order:</w:t>
      </w:r>
    </w:p>
    <w:p w14:paraId="0F11553B" w14:textId="77777777" w:rsidR="00117D7C" w:rsidRDefault="00117D7C">
      <w:pPr>
        <w:keepNext/>
      </w:pPr>
    </w:p>
    <w:p w14:paraId="26FF658B" w14:textId="77777777" w:rsidR="00117D7C" w:rsidRDefault="00FE6496">
      <w:pPr>
        <w:pStyle w:val="RequiredOutput"/>
        <w:keepNext/>
      </w:pPr>
      <w:r>
        <w:t>Curriculum item              The test that proves it</w:t>
      </w:r>
    </w:p>
    <w:p w14:paraId="2EE7464F" w14:textId="77777777" w:rsidR="00117D7C" w:rsidRDefault="00FE6496">
      <w:pPr>
        <w:pStyle w:val="RequiredOutput"/>
        <w:keepNext/>
      </w:pPr>
      <w:r>
        <w:t>Create contact               Create Hedy</w:t>
      </w:r>
    </w:p>
    <w:p w14:paraId="7981231B" w14:textId="77777777" w:rsidR="00117D7C" w:rsidRDefault="00FE6496">
      <w:pPr>
        <w:pStyle w:val="RequiredOutput"/>
        <w:keepNext/>
      </w:pPr>
      <w:r>
        <w:t>Read contact                 Read Ada from Chapter 5, Hedy is gone</w:t>
      </w:r>
    </w:p>
    <w:p w14:paraId="6A2CBDEA" w14:textId="77777777" w:rsidR="00117D7C" w:rsidRDefault="00FE6496">
      <w:pPr>
        <w:pStyle w:val="RequiredOutput"/>
        <w:keepNext/>
      </w:pPr>
      <w:r>
        <w:t>List contacts                Read the first page</w:t>
      </w:r>
    </w:p>
    <w:p w14:paraId="517EA4A1" w14:textId="77777777" w:rsidR="00117D7C" w:rsidRDefault="00FE6496">
      <w:pPr>
        <w:pStyle w:val="RequiredOutput"/>
        <w:keepNext/>
      </w:pPr>
      <w:r>
        <w:t>Update contact               Replace Hedy (PUT), Patch the phone</w:t>
      </w:r>
    </w:p>
    <w:p w14:paraId="027EA08A" w14:textId="77777777" w:rsidR="00117D7C" w:rsidRDefault="00FE6496">
      <w:pPr>
        <w:pStyle w:val="RequiredOutput"/>
        <w:keepNext/>
      </w:pPr>
      <w:r>
        <w:t>Delete contact               Delete Hedy</w:t>
      </w:r>
    </w:p>
    <w:p w14:paraId="4EE17EC3" w14:textId="77777777" w:rsidR="00117D7C" w:rsidRDefault="00FE6496">
      <w:pPr>
        <w:pStyle w:val="RequiredOutput"/>
        <w:keepNext/>
      </w:pPr>
      <w:r>
        <w:t>Search contacts              Find Grace from Chapter 5</w:t>
      </w:r>
    </w:p>
    <w:p w14:paraId="3BC8D443" w14:textId="77777777" w:rsidR="00117D7C" w:rsidRDefault="00FE6496">
      <w:pPr>
        <w:pStyle w:val="RequiredOutput"/>
        <w:keepNext/>
      </w:pPr>
      <w:r>
        <w:t>Validation errors            A bad email is refused, Misspelled key</w:t>
      </w:r>
    </w:p>
    <w:p w14:paraId="2283DB85" w14:textId="77777777" w:rsidR="00117D7C" w:rsidRDefault="00FE6496">
      <w:pPr>
        <w:pStyle w:val="RequiredOutput"/>
        <w:keepNext/>
      </w:pPr>
      <w:r>
        <w:t xml:space="preserve">                               is refused, A large body is refused,</w:t>
      </w:r>
    </w:p>
    <w:p w14:paraId="3789343D" w14:textId="77777777" w:rsidR="00117D7C" w:rsidRDefault="00FE6496">
      <w:pPr>
        <w:pStyle w:val="RequiredOutput"/>
        <w:keepNext/>
      </w:pPr>
      <w:r>
        <w:t xml:space="preserve">                               A duplicate email is refused, A text</w:t>
      </w:r>
    </w:p>
    <w:p w14:paraId="25A5E779" w14:textId="77777777" w:rsidR="00117D7C" w:rsidRDefault="00FE6496">
      <w:pPr>
        <w:pStyle w:val="RequiredOutput"/>
        <w:keepNext/>
      </w:pPr>
      <w:r>
        <w:t xml:space="preserve">                               body is refused, A body that is not</w:t>
      </w:r>
    </w:p>
    <w:p w14:paraId="68ADC23B" w14:textId="77777777" w:rsidR="00117D7C" w:rsidRDefault="00FE6496">
      <w:pPr>
        <w:pStyle w:val="RequiredOutput"/>
        <w:keepNext/>
      </w:pPr>
      <w:r>
        <w:t xml:space="preserve">                               JSON is refused, A chunked body is</w:t>
      </w:r>
    </w:p>
    <w:p w14:paraId="6D0130E4" w14:textId="77777777" w:rsidR="00117D7C" w:rsidRDefault="00FE6496">
      <w:pPr>
        <w:pStyle w:val="RequiredOutput"/>
        <w:keepNext/>
      </w:pPr>
      <w:r>
        <w:t xml:space="preserve">                               refused</w:t>
      </w:r>
    </w:p>
    <w:p w14:paraId="61BD8466" w14:textId="77777777" w:rsidR="00117D7C" w:rsidRDefault="00FE6496">
      <w:pPr>
        <w:pStyle w:val="RequiredOutput"/>
        <w:keepNext/>
      </w:pPr>
      <w:r>
        <w:t>Consistent JSON responses    every code, message, and field check</w:t>
      </w:r>
    </w:p>
    <w:p w14:paraId="3E8D3AB6" w14:textId="77777777" w:rsidR="00117D7C" w:rsidRDefault="00FE6496">
      <w:pPr>
        <w:pStyle w:val="RequiredOutput"/>
        <w:keepNext/>
      </w:pPr>
      <w:r>
        <w:t>Versioned endpoints          Version 2 is not served</w:t>
      </w:r>
    </w:p>
    <w:p w14:paraId="4B12230C" w14:textId="77777777" w:rsidR="00117D7C" w:rsidRDefault="00FE6496">
      <w:pPr>
        <w:pStyle w:val="RequiredOutput"/>
        <w:keepNext/>
      </w:pPr>
      <w:r>
        <w:t>API documentation            The description is served</w:t>
      </w:r>
    </w:p>
    <w:p w14:paraId="11D74F6A" w14:textId="77777777" w:rsidR="00117D7C" w:rsidRDefault="00FE6496">
      <w:pPr>
        <w:pStyle w:val="RequiredOutput"/>
        <w:keepNext/>
      </w:pPr>
      <w:r>
        <w:t>API keys                     No key is refused, A read key cannot patch</w:t>
      </w:r>
    </w:p>
    <w:p w14:paraId="0C0E5700" w14:textId="77777777" w:rsidR="00117D7C" w:rsidRDefault="00FE6496">
      <w:pPr>
        <w:pStyle w:val="RequiredOutput"/>
        <w:keepNext/>
      </w:pPr>
      <w:r>
        <w:t>The same collection passes   newman, against every language's server</w:t>
      </w:r>
    </w:p>
    <w:p w14:paraId="1D2C450A" w14:textId="77777777" w:rsidR="00117D7C" w:rsidRDefault="00FE6496">
      <w:pPr>
        <w:pStyle w:val="RequiredOutput"/>
      </w:pPr>
      <w:r>
        <w:t xml:space="preserve">  against every server</w:t>
      </w:r>
    </w:p>
    <w:p w14:paraId="4661404A" w14:textId="77777777" w:rsidR="00117D7C" w:rsidRDefault="00117D7C">
      <w:pPr>
        <w:keepNext/>
      </w:pPr>
    </w:p>
    <w:p w14:paraId="1BEC1E71" w14:textId="77777777" w:rsidR="00117D7C" w:rsidRDefault="00FE6496">
      <w:pPr>
        <w:pStyle w:val="ListBullet"/>
      </w:pPr>
      <w:r>
        <w:t>Read Ada from Chapter 5 and Find Grace from Chapter 5 read contacts that only the language's own Chapter 5 program wrote, so they prove that both programs share one table.</w:t>
      </w:r>
    </w:p>
    <w:p w14:paraId="4C589A6F" w14:textId="77777777" w:rsidR="00117D7C" w:rsidRDefault="00FE6496">
      <w:pPr>
        <w:pStyle w:val="ListBullet"/>
      </w:pPr>
      <w:r>
        <w:t>Together the tests make every kind of refusal a caller can cause: 400, 401, 403, 404, 409, 411, 413, and 415. Only 500 and 503 are left out: they need a failing database, not a caller.</w:t>
      </w:r>
    </w:p>
    <w:p w14:paraId="7E2975CD" w14:textId="77777777" w:rsidR="00117D7C" w:rsidRDefault="00FE6496">
      <w:pPr>
        <w:pStyle w:val="ListBullet"/>
      </w:pPr>
      <w:r>
        <w:t>The suite and the collection create Hedy and delete her again, so they can run any number of times. Each run gives Hedy the next id, which the tests take from the 201's Location header.</w:t>
      </w:r>
    </w:p>
    <w:p w14:paraId="179945BE" w14:textId="77777777" w:rsidR="00117D7C" w:rsidRDefault="00117D7C">
      <w:pPr>
        <w:keepNext/>
      </w:pPr>
    </w:p>
    <w:p w14:paraId="6E153EB2" w14:textId="77777777" w:rsidR="00117D7C" w:rsidRDefault="00117D7C">
      <w:pPr>
        <w:keepNext/>
      </w:pPr>
    </w:p>
    <w:p w14:paraId="4013271A" w14:textId="77777777" w:rsidR="00117D7C" w:rsidRDefault="00FE6496">
      <w:pPr>
        <w:pStyle w:val="Heading2"/>
      </w:pPr>
      <w:r>
        <w:t>The Two Versions, and What Is Left Out</w:t>
      </w:r>
    </w:p>
    <w:p w14:paraId="39CFF4C6" w14:textId="77777777" w:rsidR="00117D7C" w:rsidRDefault="00FE6496">
      <w:pPr>
        <w:pStyle w:val="ListBullet"/>
      </w:pPr>
      <w:r>
        <w:t>Both versions test the same server, the assembled one, which each language section prints first.</w:t>
      </w:r>
    </w:p>
    <w:p w14:paraId="79EE3215" w14:textId="77777777" w:rsidR="00117D7C" w:rsidRDefault="00FE6496">
      <w:pPr>
        <w:pStyle w:val="ListBullet"/>
      </w:pPr>
      <w:r>
        <w:t>The Basic version is six GET tests with a read key, in one file: Lesson 6.19's Basic tests with a new list.</w:t>
      </w:r>
    </w:p>
    <w:p w14:paraId="42044DE2" w14:textId="77777777" w:rsidR="00117D7C" w:rsidRDefault="00FE6496">
      <w:pPr>
        <w:pStyle w:val="ListBullet"/>
      </w:pPr>
      <w:r>
        <w:t>The Production-Minded version is the twenty-one-request suite, with Lesson 6.21's api_client and api_failure modules, and newman running the collection.</w:t>
      </w:r>
    </w:p>
    <w:p w14:paraId="3A2CB37D" w14:textId="77777777" w:rsidR="00117D7C" w:rsidRDefault="00FE6496">
      <w:pPr>
        <w:pStyle w:val="ListBullet"/>
      </w:pPr>
      <w:r>
        <w:t>Left out, as the curriculum says: web pages, sessions, distributed deployment, queues, service discovery, and cloud hosting. Rate limiting is Lesson 6.21's practice only. The screens use English names, as in Chapter 5.</w:t>
      </w:r>
    </w:p>
    <w:p w14:paraId="5FEE9AD3" w14:textId="77777777" w:rsidR="00117D7C" w:rsidRDefault="00117D7C">
      <w:pPr>
        <w:keepNext/>
      </w:pPr>
    </w:p>
    <w:p w14:paraId="5FB67761" w14:textId="77777777" w:rsidR="00117D7C" w:rsidRDefault="00117D7C">
      <w:pPr>
        <w:keepNext/>
      </w:pPr>
    </w:p>
    <w:p w14:paraId="760E9F33" w14:textId="77777777" w:rsidR="00117D7C" w:rsidRDefault="00117D7C">
      <w:pPr>
        <w:keepNext/>
      </w:pPr>
    </w:p>
    <w:p w14:paraId="29FE5500" w14:textId="77777777" w:rsidR="00117D7C" w:rsidRDefault="00FE6496">
      <w:pPr>
        <w:pStyle w:val="Heading1"/>
      </w:pPr>
      <w:r>
        <w:t>Workflows</w:t>
      </w:r>
    </w:p>
    <w:p w14:paraId="1D0FA304" w14:textId="77777777" w:rsidR="00117D7C" w:rsidRDefault="00FE6496">
      <w:pPr>
        <w:pStyle w:val="WorkflowText"/>
        <w:keepNext/>
      </w:pPr>
      <w:r>
        <w:t>Once: Copy the Lesson Files; Connectors and newman</w:t>
      </w:r>
    </w:p>
    <w:p w14:paraId="7BED84E6" w14:textId="77777777" w:rsidR="00117D7C" w:rsidRDefault="00FE6496">
      <w:pPr>
        <w:pStyle w:val="WorkflowText"/>
        <w:keepNext/>
      </w:pPr>
      <w:r>
        <w:t>↓</w:t>
      </w:r>
    </w:p>
    <w:p w14:paraId="62107173" w14:textId="77777777" w:rsidR="00117D7C" w:rsidRDefault="00FE6496">
      <w:pPr>
        <w:pStyle w:val="WorkflowText"/>
        <w:keepNext/>
      </w:pPr>
      <w:r>
        <w:t>Once: The Run File for Chapter 5</w:t>
      </w:r>
    </w:p>
    <w:p w14:paraId="2BDD3965" w14:textId="77777777" w:rsidR="00117D7C" w:rsidRDefault="00FE6496">
      <w:pPr>
        <w:pStyle w:val="WorkflowText"/>
        <w:keepNext/>
      </w:pPr>
      <w:r>
        <w:t>↓</w:t>
      </w:r>
    </w:p>
    <w:p w14:paraId="60EFB1C1" w14:textId="77777777" w:rsidR="00117D7C" w:rsidRDefault="00FE6496">
      <w:pPr>
        <w:pStyle w:val="WorkflowText"/>
        <w:keepNext/>
      </w:pPr>
      <w:r>
        <w:t>Start Over; This Language's Chapter 5 Contact Manager Adds Three Contacts</w:t>
      </w:r>
    </w:p>
    <w:p w14:paraId="66831FB0" w14:textId="77777777" w:rsidR="00117D7C" w:rsidRDefault="00FE6496">
      <w:pPr>
        <w:pStyle w:val="WorkflowText"/>
        <w:keepNext/>
      </w:pPr>
      <w:r>
        <w:t>↓</w:t>
      </w:r>
    </w:p>
    <w:p w14:paraId="4F639654" w14:textId="77777777" w:rsidR="00117D7C" w:rsidRDefault="00FE6496">
      <w:pPr>
        <w:pStyle w:val="WorkflowText"/>
        <w:keepNext/>
      </w:pPr>
      <w:r>
        <w:t>Basic: Six GET Tests Read the Chapter 5 Contacts Through the API</w:t>
      </w:r>
    </w:p>
    <w:p w14:paraId="3A8AE3DE" w14:textId="77777777" w:rsidR="00117D7C" w:rsidRDefault="00FE6496">
      <w:pPr>
        <w:pStyle w:val="WorkflowText"/>
        <w:keepNext/>
      </w:pPr>
      <w:r>
        <w:t>↓</w:t>
      </w:r>
    </w:p>
    <w:p w14:paraId="7D547CD5" w14:textId="77777777" w:rsidR="00117D7C" w:rsidRDefault="00FE6496">
      <w:pPr>
        <w:pStyle w:val="WorkflowText"/>
        <w:keepNext/>
      </w:pPr>
      <w:r>
        <w:t>Production: The 21-Request Suite and the Collection, 42 Checks Each</w:t>
      </w:r>
    </w:p>
    <w:p w14:paraId="2D45F8A2" w14:textId="77777777" w:rsidR="00117D7C" w:rsidRDefault="00FE6496">
      <w:pPr>
        <w:pStyle w:val="WorkflowText"/>
        <w:keepNext/>
      </w:pPr>
      <w:r>
        <w:t>↓</w:t>
      </w:r>
    </w:p>
    <w:p w14:paraId="70601F10" w14:textId="77777777" w:rsidR="00117D7C" w:rsidRDefault="00FE6496">
      <w:pPr>
        <w:pStyle w:val="WorkflowText"/>
        <w:keepNext/>
      </w:pPr>
      <w:r>
        <w:t>No Server Check: The Suite Stops in classify_failure's Words</w:t>
      </w:r>
    </w:p>
    <w:p w14:paraId="32949C34" w14:textId="77777777" w:rsidR="00117D7C" w:rsidRDefault="00FE6496">
      <w:pPr>
        <w:pStyle w:val="WorkflowText"/>
        <w:keepNext/>
      </w:pPr>
      <w:r>
        <w:t>↓</w:t>
      </w:r>
    </w:p>
    <w:p w14:paraId="0A39463E" w14:textId="77777777" w:rsidR="00117D7C" w:rsidRDefault="00FE6496">
      <w:pPr>
        <w:pStyle w:val="WorkflowText"/>
      </w:pPr>
      <w:r>
        <w:t>Repeat for Each Language's Server</w:t>
      </w:r>
    </w:p>
    <w:p w14:paraId="524879B6" w14:textId="77777777" w:rsidR="00117D7C" w:rsidRDefault="00117D7C">
      <w:pPr>
        <w:keepNext/>
      </w:pPr>
    </w:p>
    <w:p w14:paraId="41721601" w14:textId="77777777" w:rsidR="00117D7C" w:rsidRDefault="00117D7C">
      <w:pPr>
        <w:keepNext/>
      </w:pPr>
    </w:p>
    <w:p w14:paraId="50C30ADD" w14:textId="77777777" w:rsidR="00117D7C" w:rsidRDefault="00117D7C">
      <w:pPr>
        <w:keepNext/>
      </w:pPr>
    </w:p>
    <w:p w14:paraId="6584ACB4" w14:textId="77777777" w:rsidR="00117D7C" w:rsidRDefault="00FE6496">
      <w:pPr>
        <w:pStyle w:val="Heading1"/>
      </w:pPr>
      <w:r>
        <w:t>Shared Learning Contract</w:t>
      </w:r>
    </w:p>
    <w:p w14:paraId="2DE26F3A" w14:textId="77777777" w:rsidR="00117D7C" w:rsidRDefault="00FE6496">
      <w:pPr>
        <w:pStyle w:val="ListBullet"/>
      </w:pPr>
      <w:r>
        <w:t>Every server listens on 127.0.0.1:8765 with HTTPS, keeps its contacts in its language's table in spa_contact_app, such as contacts_c, through your Chapter 5 contacts module, unchanged, and answers every route of What the Server Answers. It is Lesson 6.21's server without the practice routes, plus Lesson 6.7's PUT, Lesson 6.12's body checks, and Lesson 6.17's version check; every other file is copied unchanged.</w:t>
      </w:r>
    </w:p>
    <w:p w14:paraId="62D1C4E2" w14:textId="77777777" w:rsidR="00117D7C" w:rsidRDefault="00FE6496">
      <w:pPr>
        <w:pStyle w:val="ListBullet"/>
      </w:pPr>
      <w:r>
        <w:t>Every test run uses fresh keys from Lesson 6.16's key tool, caught in variables, never shown, and passed as SPA_API_KEY and SPA_API_READ_KEY; every key is revoked in the block's finally, and each revoke's exit code must be 0.</w:t>
      </w:r>
    </w:p>
    <w:p w14:paraId="247AF083" w14:textId="77777777" w:rsidR="00117D7C" w:rsidRDefault="00FE6496">
      <w:pPr>
        <w:pStyle w:val="ListBullet"/>
      </w:pPr>
      <w:r>
        <w:t>The Basic tests send six GETs with a read key and print one PASS or FAIL line each. The Production-Minded suite and the collection send the same twenty-one requests with the same forty-two checks and delete what they create. With no server, the suite stops after its first request in classify_failure's words, with exit code 1.</w:t>
      </w:r>
    </w:p>
    <w:p w14:paraId="1B69A656" w14:textId="77777777" w:rsidR="00117D7C" w:rsidRDefault="00FE6496">
      <w:pPr>
        <w:pStyle w:val="ListBullet"/>
      </w:pPr>
      <w:r>
        <w:t>No program or command turns certificate checks off, and no log holds a key's secret. Every language prints identical lines; only the Reason line of the No Server Check, the library's own words, differs.</w:t>
      </w:r>
    </w:p>
    <w:p w14:paraId="3F1EF56D" w14:textId="77777777" w:rsidR="00117D7C" w:rsidRDefault="00117D7C">
      <w:pPr>
        <w:keepNext/>
      </w:pPr>
    </w:p>
    <w:p w14:paraId="21BA3BAE" w14:textId="77777777" w:rsidR="00117D7C" w:rsidRDefault="00117D7C">
      <w:pPr>
        <w:keepNext/>
      </w:pPr>
    </w:p>
    <w:p w14:paraId="009036F7" w14:textId="77777777" w:rsidR="00117D7C" w:rsidRDefault="00117D7C">
      <w:pPr>
        <w:keepNext/>
      </w:pPr>
    </w:p>
    <w:p w14:paraId="37995069" w14:textId="77777777" w:rsidR="00117D7C" w:rsidRDefault="00FE6496">
      <w:pPr>
        <w:pStyle w:val="Heading1"/>
      </w:pPr>
      <w:r>
        <w:t>Project Layout</w:t>
      </w:r>
    </w:p>
    <w:p w14:paraId="0FAEAC35" w14:textId="77777777" w:rsidR="00117D7C" w:rsidRDefault="00FE6496">
      <w:pPr>
        <w:pStyle w:val="CommandBlock"/>
        <w:keepNext/>
      </w:pPr>
      <w:r>
        <w:t>contact-api/</w:t>
      </w:r>
    </w:p>
    <w:p w14:paraId="3B1126F3" w14:textId="77777777" w:rsidR="00117D7C" w:rsidRDefault="00FE6496">
      <w:pPr>
        <w:pStyle w:val="CommandBlock"/>
        <w:keepNext/>
      </w:pPr>
      <w:r>
        <w:t xml:space="preserve">  chapter5-run.txt</w:t>
      </w:r>
    </w:p>
    <w:p w14:paraId="1C100CE0" w14:textId="77777777" w:rsidR="00117D7C" w:rsidRDefault="00FE6496">
      <w:pPr>
        <w:pStyle w:val="CommandBlock"/>
      </w:pPr>
      <w:r>
        <w:t xml:space="preserve">  docs/openapi.yaml</w:t>
      </w:r>
    </w:p>
    <w:p w14:paraId="2ECAA3A0" w14:textId="77777777" w:rsidR="00117D7C" w:rsidRDefault="00FE6496">
      <w:pPr>
        <w:pStyle w:val="CommandBlock"/>
      </w:pPr>
      <w:r>
        <w:t xml:space="preserve">  requests/replace-contact.json</w:t>
      </w:r>
    </w:p>
    <w:p w14:paraId="2EF3F815" w14:textId="77777777" w:rsidR="00117D7C" w:rsidRDefault="00FE6496">
      <w:pPr>
        <w:pStyle w:val="CommandBlock"/>
      </w:pPr>
      <w:r>
        <w:t xml:space="preserve">  requests/bad-email-contact.json</w:t>
      </w:r>
    </w:p>
    <w:p w14:paraId="608117FE" w14:textId="77777777" w:rsidR="00117D7C" w:rsidRDefault="00FE6496">
      <w:pPr>
        <w:pStyle w:val="CommandBlock"/>
      </w:pPr>
      <w:r>
        <w:t xml:space="preserve">  requests/duplicate-email-contact.json</w:t>
      </w:r>
    </w:p>
    <w:p w14:paraId="5382475C" w14:textId="77777777" w:rsidR="00117D7C" w:rsidRDefault="00FE6496">
      <w:pPr>
        <w:pStyle w:val="CommandBlock"/>
      </w:pPr>
      <w:r>
        <w:t xml:space="preserve">  requests/text-contact.txt</w:t>
      </w:r>
    </w:p>
    <w:p w14:paraId="47F87754" w14:textId="77777777" w:rsidR="00117D7C" w:rsidRDefault="00FE6496">
      <w:pPr>
        <w:pStyle w:val="CommandBlock"/>
      </w:pPr>
      <w:r>
        <w:t xml:space="preserve">  requests/not-json-contact.json</w:t>
      </w:r>
    </w:p>
    <w:p w14:paraId="2206A25E" w14:textId="77777777" w:rsidR="00117D7C" w:rsidRDefault="00FE6496">
      <w:pPr>
        <w:pStyle w:val="CommandBlock"/>
      </w:pPr>
      <w:r>
        <w:t xml:space="preserve">  postman/spa-contacts.postman_collection.json</w:t>
      </w:r>
    </w:p>
    <w:p w14:paraId="738FA33F" w14:textId="77777777" w:rsidR="00117D7C" w:rsidRDefault="00FE6496">
      <w:pPr>
        <w:pStyle w:val="CommandBlock"/>
      </w:pPr>
      <w:r>
        <w:t xml:space="preserve">  c/server.c</w:t>
      </w:r>
    </w:p>
    <w:p w14:paraId="6876A371" w14:textId="77777777" w:rsidR="00117D7C" w:rsidRDefault="00FE6496">
      <w:pPr>
        <w:pStyle w:val="CommandBlock"/>
      </w:pPr>
      <w:r>
        <w:t xml:space="preserve">  c/basic_tests.c</w:t>
      </w:r>
    </w:p>
    <w:p w14:paraId="2A69141F" w14:textId="77777777" w:rsidR="00117D7C" w:rsidRDefault="00FE6496">
      <w:pPr>
        <w:pStyle w:val="CommandBlock"/>
      </w:pPr>
      <w:r>
        <w:t xml:space="preserve">  c/api_tests.c</w:t>
      </w:r>
    </w:p>
    <w:p w14:paraId="1C35BC96" w14:textId="77777777" w:rsidR="00117D7C" w:rsidRDefault="00FE6496">
      <w:pPr>
        <w:pStyle w:val="CommandBlock"/>
      </w:pPr>
      <w:r>
        <w:lastRenderedPageBreak/>
        <w:t xml:space="preserve">  cpp/server.cpp</w:t>
      </w:r>
    </w:p>
    <w:p w14:paraId="5490795E" w14:textId="77777777" w:rsidR="00117D7C" w:rsidRDefault="00FE6496">
      <w:pPr>
        <w:pStyle w:val="CommandBlock"/>
      </w:pPr>
      <w:r>
        <w:t xml:space="preserve">  cpp/basic_tests.cpp</w:t>
      </w:r>
    </w:p>
    <w:p w14:paraId="458CF1CD" w14:textId="77777777" w:rsidR="00117D7C" w:rsidRDefault="00FE6496">
      <w:pPr>
        <w:pStyle w:val="CommandBlock"/>
      </w:pPr>
      <w:r>
        <w:t xml:space="preserve">  cpp/api_tests.cpp</w:t>
      </w:r>
    </w:p>
    <w:p w14:paraId="4B251978" w14:textId="77777777" w:rsidR="00117D7C" w:rsidRDefault="00FE6496">
      <w:pPr>
        <w:pStyle w:val="CommandBlock"/>
      </w:pPr>
      <w:r>
        <w:t xml:space="preserve">  csharp/Server/Program.cs</w:t>
      </w:r>
    </w:p>
    <w:p w14:paraId="694EDBD2" w14:textId="77777777" w:rsidR="00117D7C" w:rsidRDefault="00FE6496">
      <w:pPr>
        <w:pStyle w:val="CommandBlock"/>
      </w:pPr>
      <w:r>
        <w:t xml:space="preserve">  csharp/BasicTests/Program.cs</w:t>
      </w:r>
    </w:p>
    <w:p w14:paraId="1153EF38" w14:textId="77777777" w:rsidR="00117D7C" w:rsidRDefault="00FE6496">
      <w:pPr>
        <w:pStyle w:val="CommandBlock"/>
      </w:pPr>
      <w:r>
        <w:t xml:space="preserve">  csharp/ApiTests/Program.cs</w:t>
      </w:r>
    </w:p>
    <w:p w14:paraId="5C0CE858" w14:textId="77777777" w:rsidR="00117D7C" w:rsidRDefault="00FE6496">
      <w:pPr>
        <w:pStyle w:val="CommandBlock"/>
      </w:pPr>
      <w:r>
        <w:t xml:space="preserve">  go/server/main.go</w:t>
      </w:r>
    </w:p>
    <w:p w14:paraId="763A703A" w14:textId="77777777" w:rsidR="00117D7C" w:rsidRDefault="00FE6496">
      <w:pPr>
        <w:pStyle w:val="CommandBlock"/>
      </w:pPr>
      <w:r>
        <w:t xml:space="preserve">  go/basic/tests/main.go</w:t>
      </w:r>
    </w:p>
    <w:p w14:paraId="3AF04F5E" w14:textId="77777777" w:rsidR="00117D7C" w:rsidRDefault="00FE6496">
      <w:pPr>
        <w:pStyle w:val="CommandBlock"/>
      </w:pPr>
      <w:r>
        <w:t xml:space="preserve">  go/tests/main.go</w:t>
      </w:r>
    </w:p>
    <w:p w14:paraId="30218B03" w14:textId="77777777" w:rsidR="00117D7C" w:rsidRDefault="00FE6496">
      <w:pPr>
        <w:pStyle w:val="CommandBlock"/>
      </w:pPr>
      <w:r>
        <w:t xml:space="preserve">  python/server.py</w:t>
      </w:r>
    </w:p>
    <w:p w14:paraId="11DEBEF8" w14:textId="77777777" w:rsidR="00117D7C" w:rsidRDefault="00FE6496">
      <w:pPr>
        <w:pStyle w:val="CommandBlock"/>
      </w:pPr>
      <w:r>
        <w:t xml:space="preserve">  python/basic_tests.py</w:t>
      </w:r>
    </w:p>
    <w:p w14:paraId="2950F182" w14:textId="77777777" w:rsidR="00117D7C" w:rsidRDefault="00FE6496">
      <w:pPr>
        <w:pStyle w:val="CommandBlock"/>
      </w:pPr>
      <w:r>
        <w:t xml:space="preserve">  python/api_tests.py</w:t>
      </w:r>
    </w:p>
    <w:p w14:paraId="214DD1A9" w14:textId="77777777" w:rsidR="00117D7C" w:rsidRDefault="00FE6496">
      <w:pPr>
        <w:pStyle w:val="CommandBlock"/>
        <w:keepNext/>
      </w:pPr>
      <w:r>
        <w:t xml:space="preserve">  typescript/src/server.ts</w:t>
      </w:r>
    </w:p>
    <w:p w14:paraId="4170F42C" w14:textId="77777777" w:rsidR="00117D7C" w:rsidRDefault="00FE6496">
      <w:pPr>
        <w:pStyle w:val="CommandBlock"/>
        <w:keepNext/>
      </w:pPr>
      <w:r>
        <w:t xml:space="preserve">  typescript/src/basicTests.ts</w:t>
      </w:r>
    </w:p>
    <w:p w14:paraId="2554032B" w14:textId="77777777" w:rsidR="00117D7C" w:rsidRDefault="00FE6496">
      <w:pPr>
        <w:pStyle w:val="CommandBlock"/>
      </w:pPr>
      <w:r>
        <w:t xml:space="preserve">  typescript/src/apiTests.ts</w:t>
      </w:r>
    </w:p>
    <w:p w14:paraId="230A5187" w14:textId="77777777" w:rsidR="00117D7C" w:rsidRDefault="00117D7C">
      <w:pPr>
        <w:keepNext/>
      </w:pPr>
    </w:p>
    <w:p w14:paraId="5DE677C4" w14:textId="77777777" w:rsidR="00117D7C" w:rsidRDefault="00FE6496">
      <w:r>
        <w:t>The files step 1 copies (.\certs, .gitignore, the project files, .\cpp\httplib.h, .\cpp\vcpkg_installed, your Chapter 5 contacts module, the contact store and its modules, the body check, the key store and key tool, the API client and failure modules, the JSON libraries, the MySQL DLLs, Lesson 6.19's three request bodies, newman's package files, and the environment file) are not printed in this lesson, so they are not in the layout. Step 2's command writes .\requests\large-contact.json.</w:t>
      </w:r>
    </w:p>
    <w:p w14:paraId="6D8D7E3B" w14:textId="77777777" w:rsidR="00117D7C" w:rsidRDefault="00117D7C">
      <w:pPr>
        <w:keepNext/>
      </w:pPr>
    </w:p>
    <w:p w14:paraId="68308A14" w14:textId="77777777" w:rsidR="00117D7C" w:rsidRDefault="00117D7C">
      <w:pPr>
        <w:keepNext/>
      </w:pPr>
    </w:p>
    <w:p w14:paraId="292E09CB" w14:textId="77777777" w:rsidR="00117D7C" w:rsidRDefault="00117D7C">
      <w:pPr>
        <w:keepNext/>
      </w:pPr>
    </w:p>
    <w:p w14:paraId="663A7321" w14:textId="77777777" w:rsidR="00117D7C" w:rsidRDefault="00FE6496">
      <w:pPr>
        <w:pStyle w:val="Heading1"/>
      </w:pPr>
      <w:r>
        <w:t>Project Setup</w:t>
      </w:r>
    </w:p>
    <w:p w14:paraId="6B5FB6A4" w14:textId="77777777" w:rsidR="00117D7C" w:rsidRDefault="00FE6496">
      <w:r>
        <w:t>This project uses what the Chapter 6 lessons made, your Chapter 5 Contact Manager, and what Lesson 4.0 set up for the whole course: MySQL Server, the lesson user devuser, the SPA_DB_PASSWORD variable, and Connector/C++. Setup has four steps: the project folder with the copied files, the request bodies, the description, and the collection, the connectors and newman, and the run file for Chapter 5.</w:t>
      </w:r>
    </w:p>
    <w:p w14:paraId="51EEA2DE" w14:textId="77777777" w:rsidR="00117D7C" w:rsidRDefault="00117D7C">
      <w:pPr>
        <w:keepNext/>
      </w:pPr>
    </w:p>
    <w:p w14:paraId="4AEB1110" w14:textId="77777777" w:rsidR="00117D7C" w:rsidRDefault="00117D7C">
      <w:pPr>
        <w:keepNext/>
      </w:pPr>
    </w:p>
    <w:p w14:paraId="36FA7AAA" w14:textId="77777777" w:rsidR="00117D7C" w:rsidRDefault="00FE6496">
      <w:pPr>
        <w:pStyle w:val="Heading2"/>
      </w:pPr>
      <w:r>
        <w:t>Step 1: The Project Folder</w:t>
      </w:r>
    </w:p>
    <w:p w14:paraId="42409C28" w14:textId="77777777" w:rsidR="00117D7C" w:rsidRDefault="00117D7C">
      <w:pPr>
        <w:keepNext/>
      </w:pPr>
    </w:p>
    <w:p w14:paraId="43B3808D" w14:textId="77777777" w:rsidR="00117D7C" w:rsidRDefault="00FE6496">
      <w:pPr>
        <w:pStyle w:val="Heading3"/>
      </w:pPr>
      <w:r>
        <w:t>Windows PowerShell Project Setup</w:t>
      </w:r>
    </w:p>
    <w:p w14:paraId="585768C7" w14:textId="77777777" w:rsidR="00117D7C" w:rsidRDefault="00FE649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contact-api sits beside lesson-6.21, lesson-6.12, lesson-6.19, and your Chapter 5 project's contact-manager folder. Set-Location then moves into the project folder, where the rest of the project runs.</w:t>
      </w:r>
    </w:p>
    <w:p w14:paraId="2C5B860B" w14:textId="77777777" w:rsidR="00117D7C" w:rsidRDefault="00117D7C">
      <w:pPr>
        <w:keepNext/>
      </w:pPr>
    </w:p>
    <w:p w14:paraId="4E320F1D" w14:textId="77777777" w:rsidR="00117D7C" w:rsidRDefault="00FE6496">
      <w:pPr>
        <w:pStyle w:val="CommandBlock"/>
        <w:keepNext/>
      </w:pPr>
      <w:r>
        <w:t>New-Item -ItemType Directory -Force "$HOME\spa\contact-api" | Out-Null</w:t>
      </w:r>
    </w:p>
    <w:p w14:paraId="717AB16F" w14:textId="77777777" w:rsidR="00117D7C" w:rsidRDefault="00FE6496">
      <w:pPr>
        <w:pStyle w:val="CommandBlock"/>
        <w:keepNext/>
      </w:pPr>
      <w:r>
        <w:t>Set-Location "$HOME\spa\contact-api"</w:t>
      </w:r>
    </w:p>
    <w:p w14:paraId="0AF5F0BB" w14:textId="77777777" w:rsidR="00117D7C" w:rsidRDefault="00FE6496">
      <w:pPr>
        <w:pStyle w:val="CommandBlock"/>
      </w:pPr>
      <w:r>
        <w:t>New-Item -ItemType Directory -Force "$HOME\spa\contact-api\docs" | Out-Null</w:t>
      </w:r>
    </w:p>
    <w:p w14:paraId="1820DDB9" w14:textId="77777777" w:rsidR="00117D7C" w:rsidRDefault="00FE6496">
      <w:pPr>
        <w:pStyle w:val="CommandBlock"/>
      </w:pPr>
      <w:r>
        <w:t>New-Item -ItemType Directory -Force "$HOME\spa\contact-api\c" | Out-Null</w:t>
      </w:r>
    </w:p>
    <w:p w14:paraId="3FE6C6FE" w14:textId="77777777" w:rsidR="00117D7C" w:rsidRDefault="00FE6496">
      <w:pPr>
        <w:pStyle w:val="CommandBlock"/>
      </w:pPr>
      <w:r>
        <w:t>New-Item -ItemType Directory -Force "$HOME\spa\contact-api\cpp" | Out-Null</w:t>
      </w:r>
    </w:p>
    <w:p w14:paraId="136CCE60" w14:textId="77777777" w:rsidR="00117D7C" w:rsidRDefault="00FE6496">
      <w:pPr>
        <w:pStyle w:val="CommandBlock"/>
      </w:pPr>
      <w:r>
        <w:t>New-Item -ItemType Directory -Force "$HOME\spa\contact-api\python" | Out-Null</w:t>
      </w:r>
    </w:p>
    <w:p w14:paraId="5035F305" w14:textId="77777777" w:rsidR="00117D7C" w:rsidRDefault="00FE6496">
      <w:pPr>
        <w:pStyle w:val="CommandBlock"/>
      </w:pPr>
      <w:r>
        <w:t>New-Item -ItemType Directory -Force "$HOME\spa\contact-api\requests" | Out-Null</w:t>
      </w:r>
    </w:p>
    <w:p w14:paraId="40B8DEDC" w14:textId="77777777" w:rsidR="00117D7C" w:rsidRDefault="00FE6496">
      <w:pPr>
        <w:pStyle w:val="CommandBlock"/>
      </w:pPr>
      <w:r>
        <w:t>New-Item -ItemType Directory -Force "$HOME\spa\contact-api\postman" | Out-Null</w:t>
      </w:r>
    </w:p>
    <w:p w14:paraId="0F4A61CF" w14:textId="77777777" w:rsidR="00117D7C" w:rsidRDefault="00FE6496">
      <w:pPr>
        <w:pStyle w:val="CommandBlock"/>
      </w:pPr>
      <w:r>
        <w:t>New-Item -ItemType Directory -Force "$HOME\spa\contact-api\go\contacts" | Out-Null</w:t>
      </w:r>
    </w:p>
    <w:p w14:paraId="33970B68" w14:textId="77777777" w:rsidR="00117D7C" w:rsidRDefault="00FE6496">
      <w:pPr>
        <w:pStyle w:val="CommandBlock"/>
      </w:pPr>
      <w:r>
        <w:t>New-Item -ItemType Directory -Force "$HOME\spa\contact-api\go\contactstore" |</w:t>
      </w:r>
    </w:p>
    <w:p w14:paraId="449D5A04" w14:textId="77777777" w:rsidR="00117D7C" w:rsidRDefault="00FE6496">
      <w:pPr>
        <w:pStyle w:val="CommandBlock"/>
      </w:pPr>
      <w:r>
        <w:t xml:space="preserve">    Out-Null</w:t>
      </w:r>
    </w:p>
    <w:p w14:paraId="63931EFF" w14:textId="77777777" w:rsidR="00117D7C" w:rsidRDefault="00FE6496">
      <w:pPr>
        <w:pStyle w:val="CommandBlock"/>
      </w:pPr>
      <w:r>
        <w:t>New-Item -ItemType Directory -Force "$HOME\spa\contact-api\go\keys" | Out-Null</w:t>
      </w:r>
    </w:p>
    <w:p w14:paraId="1E190AC9" w14:textId="77777777" w:rsidR="00117D7C" w:rsidRDefault="00FE6496">
      <w:pPr>
        <w:pStyle w:val="CommandBlock"/>
      </w:pPr>
      <w:r>
        <w:t>New-Item -ItemType Directory -Force "$HOME\spa\contact-api\go\server" | Out-Null</w:t>
      </w:r>
    </w:p>
    <w:p w14:paraId="41BF74F2" w14:textId="77777777" w:rsidR="00117D7C" w:rsidRDefault="00FE6496">
      <w:pPr>
        <w:pStyle w:val="CommandBlock"/>
      </w:pPr>
      <w:r>
        <w:t>New-Item -ItemType Directory -Force "$HOME\spa\contact-api\go\tests" | Out-Null</w:t>
      </w:r>
    </w:p>
    <w:p w14:paraId="68F63D08" w14:textId="77777777" w:rsidR="00117D7C" w:rsidRDefault="00FE6496">
      <w:pPr>
        <w:pStyle w:val="CommandBlock"/>
      </w:pPr>
      <w:r>
        <w:t>New-Item -ItemType Directory -Force "$HOME\spa\contact-api\go\basic\tests" |</w:t>
      </w:r>
    </w:p>
    <w:p w14:paraId="499042EF" w14:textId="77777777" w:rsidR="00117D7C" w:rsidRDefault="00FE6496">
      <w:pPr>
        <w:pStyle w:val="CommandBlock"/>
      </w:pPr>
      <w:r>
        <w:t xml:space="preserve">    Out-Null</w:t>
      </w:r>
    </w:p>
    <w:p w14:paraId="3E649B4C" w14:textId="77777777" w:rsidR="00117D7C" w:rsidRDefault="00FE6496">
      <w:pPr>
        <w:pStyle w:val="CommandBlock"/>
      </w:pPr>
      <w:r>
        <w:t>New-Item -ItemType Directory -Force "$HOME\spa\contact-api\go\apiclient" |</w:t>
      </w:r>
    </w:p>
    <w:p w14:paraId="34A68F99" w14:textId="77777777" w:rsidR="00117D7C" w:rsidRDefault="00FE6496">
      <w:pPr>
        <w:pStyle w:val="CommandBlock"/>
      </w:pPr>
      <w:r>
        <w:t xml:space="preserve">    Out-Null</w:t>
      </w:r>
    </w:p>
    <w:p w14:paraId="74DFA404" w14:textId="77777777" w:rsidR="00117D7C" w:rsidRDefault="00FE6496">
      <w:pPr>
        <w:pStyle w:val="CommandBlock"/>
      </w:pPr>
      <w:r>
        <w:t>New-Item -ItemType Directory -Force "$HOME\spa\contact-api\go\apifailure" |</w:t>
      </w:r>
    </w:p>
    <w:p w14:paraId="42A41993" w14:textId="77777777" w:rsidR="00117D7C" w:rsidRDefault="00FE6496">
      <w:pPr>
        <w:pStyle w:val="CommandBlock"/>
      </w:pPr>
      <w:r>
        <w:t xml:space="preserve">    Out-Null</w:t>
      </w:r>
    </w:p>
    <w:p w14:paraId="2C75FA70" w14:textId="77777777" w:rsidR="00117D7C" w:rsidRDefault="00FE6496">
      <w:pPr>
        <w:pStyle w:val="CommandBlock"/>
      </w:pPr>
      <w:r>
        <w:t>New-Item -ItemType Directory -Force "$HOME\spa\contact-api\typescript\src" |</w:t>
      </w:r>
    </w:p>
    <w:p w14:paraId="451572F4" w14:textId="77777777" w:rsidR="00117D7C" w:rsidRDefault="00FE6496">
      <w:pPr>
        <w:pStyle w:val="CommandBlock"/>
      </w:pPr>
      <w:r>
        <w:t xml:space="preserve">    Out-Null</w:t>
      </w:r>
    </w:p>
    <w:p w14:paraId="62E7D36E" w14:textId="77777777" w:rsidR="00117D7C" w:rsidRDefault="00FE6496">
      <w:pPr>
        <w:pStyle w:val="CommandBlock"/>
      </w:pPr>
      <w:r>
        <w:t>New-Item -ItemType Directory -Force "$HOME\spa\contact-api\csharp\Server" |</w:t>
      </w:r>
    </w:p>
    <w:p w14:paraId="72A7062A" w14:textId="77777777" w:rsidR="00117D7C" w:rsidRDefault="00FE6496">
      <w:pPr>
        <w:pStyle w:val="CommandBlock"/>
      </w:pPr>
      <w:r>
        <w:t xml:space="preserve">    Out-Null</w:t>
      </w:r>
    </w:p>
    <w:p w14:paraId="0CA465FB" w14:textId="77777777" w:rsidR="00117D7C" w:rsidRDefault="00FE6496">
      <w:pPr>
        <w:pStyle w:val="CommandBlock"/>
      </w:pPr>
      <w:r>
        <w:t>New-Item -ItemType Directory -Force "$HOME\spa\contact-api\csharp\Keys" | Out-Null</w:t>
      </w:r>
    </w:p>
    <w:p w14:paraId="19E9173E" w14:textId="77777777" w:rsidR="00117D7C" w:rsidRDefault="00FE6496">
      <w:pPr>
        <w:pStyle w:val="CommandBlock"/>
      </w:pPr>
      <w:r>
        <w:t>New-Item -ItemType Directory -Force "$HOME\spa\contact-api\csharp\BasicTests" |</w:t>
      </w:r>
    </w:p>
    <w:p w14:paraId="1E2D5CD3" w14:textId="77777777" w:rsidR="00117D7C" w:rsidRDefault="00FE6496">
      <w:pPr>
        <w:pStyle w:val="CommandBlock"/>
        <w:keepNext/>
      </w:pPr>
      <w:r>
        <w:t xml:space="preserve">    Out-Null</w:t>
      </w:r>
    </w:p>
    <w:p w14:paraId="4D4EC013" w14:textId="77777777" w:rsidR="00117D7C" w:rsidRDefault="00FE6496">
      <w:pPr>
        <w:pStyle w:val="CommandBlock"/>
        <w:keepNext/>
      </w:pPr>
      <w:r>
        <w:t>New-Item -ItemType Directory -Force "$HOME\spa\contact-api\csharp\ApiTests" |</w:t>
      </w:r>
    </w:p>
    <w:p w14:paraId="612B864C" w14:textId="77777777" w:rsidR="00117D7C" w:rsidRDefault="00FE6496">
      <w:pPr>
        <w:pStyle w:val="CommandBlock"/>
      </w:pPr>
      <w:r>
        <w:t xml:space="preserve">    Out-Null</w:t>
      </w:r>
    </w:p>
    <w:p w14:paraId="5DCBF2F1" w14:textId="77777777" w:rsidR="00117D7C" w:rsidRDefault="00117D7C">
      <w:pPr>
        <w:keepNext/>
      </w:pPr>
    </w:p>
    <w:p w14:paraId="7433DF84" w14:textId="77777777" w:rsidR="00117D7C" w:rsidRDefault="00FE6496">
      <w:pPr>
        <w:pStyle w:val="Heading3"/>
      </w:pPr>
      <w:r>
        <w:t>Windows PowerShell Copy Setup</w:t>
      </w:r>
    </w:p>
    <w:p w14:paraId="0512AE3D" w14:textId="77777777" w:rsidR="00117D7C" w:rsidRDefault="00FE6496">
      <w:r>
        <w:t>Still in contact-api, copy everything the project uses unchanged, from four folders:</w:t>
      </w:r>
    </w:p>
    <w:p w14:paraId="38B30133" w14:textId="77777777" w:rsidR="00117D7C" w:rsidRDefault="00117D7C">
      <w:pPr>
        <w:keepNext/>
      </w:pPr>
    </w:p>
    <w:p w14:paraId="4641CD5B" w14:textId="77777777" w:rsidR="00117D7C" w:rsidRDefault="00FE6496">
      <w:pPr>
        <w:pStyle w:val="ListBullet"/>
      </w:pPr>
      <w:r>
        <w:t>From lesson-6.21: the certificates and .gitignore, every module the server and the key tool use (the contact store and its PATCH, replace, and page modules, the key store, and the key tool), the api_client and api_failure modules, cJSON, nlohmann/json, cpp-httplib and the project's OpenSSL, the MySQL DLLs, and the project files. Failures.csproj, the project file of Lesson 6.21's suite, is copied under the names of the two test folders.</w:t>
      </w:r>
    </w:p>
    <w:p w14:paraId="656FEF01" w14:textId="77777777" w:rsidR="00117D7C" w:rsidRDefault="00FE6496">
      <w:pPr>
        <w:pStyle w:val="ListBullet"/>
      </w:pPr>
      <w:r>
        <w:t>From lesson-6.12: the body check, contact_body.</w:t>
      </w:r>
    </w:p>
    <w:p w14:paraId="1230D621" w14:textId="77777777" w:rsidR="00117D7C" w:rsidRDefault="00FE6496">
      <w:pPr>
        <w:pStyle w:val="ListBullet"/>
      </w:pPr>
      <w:r>
        <w:t>From lesson-6.19: its three request bodies, newman's package.json and package-lock.json, and the environment file.</w:t>
      </w:r>
    </w:p>
    <w:p w14:paraId="76935E84" w14:textId="77777777" w:rsidR="00117D7C" w:rsidRDefault="00FE6496">
      <w:pPr>
        <w:pStyle w:val="ListBullet"/>
      </w:pPr>
      <w:r>
        <w:t>From contact-manager, last: your Chapter 5 contacts module. lesson-6.21's copy names spa_contacts; the Chapter 5 project's names spa_contact_app, so it replaces the lesson copy where the two share a name.</w:t>
      </w:r>
    </w:p>
    <w:p w14:paraId="0E9DE671" w14:textId="77777777" w:rsidR="00117D7C" w:rsidRDefault="00117D7C">
      <w:pPr>
        <w:keepNext/>
      </w:pPr>
    </w:p>
    <w:p w14:paraId="5A9E3386" w14:textId="77777777" w:rsidR="00117D7C" w:rsidRDefault="00FE6496">
      <w:pPr>
        <w:keepNext/>
      </w:pPr>
      <w:r>
        <w:t>Remember, a * in a name matches any text, foreach runs its Copy-Item line once for each name in the list, and Copy-Item to a new file name copies and renames in one step (Lesson 6.19). The loop gives every copied Go file the project's module name, example.com/contactapi, and the last lines give package.json the project's name.</w:t>
      </w:r>
    </w:p>
    <w:p w14:paraId="022B778C" w14:textId="77777777" w:rsidR="00117D7C" w:rsidRDefault="00117D7C">
      <w:pPr>
        <w:keepNext/>
      </w:pPr>
    </w:p>
    <w:p w14:paraId="5895DD7F" w14:textId="77777777" w:rsidR="00117D7C" w:rsidRDefault="00FE6496">
      <w:pPr>
        <w:pStyle w:val="CommandBlock"/>
        <w:keepNext/>
      </w:pPr>
      <w:r>
        <w:t>$errorLesson = "..\lesson-6.21"</w:t>
      </w:r>
    </w:p>
    <w:p w14:paraId="085F2E5B" w14:textId="77777777" w:rsidR="00117D7C" w:rsidRDefault="00FE6496">
      <w:pPr>
        <w:pStyle w:val="CommandBlock"/>
        <w:keepNext/>
      </w:pPr>
      <w:r>
        <w:t>Copy-Item -Recurse "$errorLesson\certs" .</w:t>
      </w:r>
    </w:p>
    <w:p w14:paraId="4681FBAD" w14:textId="77777777" w:rsidR="00117D7C" w:rsidRDefault="00FE6496">
      <w:pPr>
        <w:pStyle w:val="CommandBlock"/>
      </w:pPr>
      <w:r>
        <w:t>Copy-Item "$errorLesson\.gitignore" .</w:t>
      </w:r>
    </w:p>
    <w:p w14:paraId="03A0F28B" w14:textId="77777777" w:rsidR="00117D7C" w:rsidRDefault="00FE6496">
      <w:pPr>
        <w:pStyle w:val="CommandBlock"/>
      </w:pPr>
      <w:r>
        <w:t>Copy-Item "$errorLesson\c\contact_*.*", "$errorLesson\c\api_*.*" .\c</w:t>
      </w:r>
    </w:p>
    <w:p w14:paraId="5085780A" w14:textId="77777777" w:rsidR="00117D7C" w:rsidRDefault="00FE6496">
      <w:pPr>
        <w:pStyle w:val="CommandBlock"/>
      </w:pPr>
      <w:r>
        <w:t>Copy-Item "$errorLesson\c\keys.c", "$errorLesson\c\cJSON.*" .\c</w:t>
      </w:r>
    </w:p>
    <w:p w14:paraId="2B5B04A8" w14:textId="77777777" w:rsidR="00117D7C" w:rsidRDefault="00FE6496">
      <w:pPr>
        <w:pStyle w:val="CommandBlock"/>
      </w:pPr>
      <w:r>
        <w:t>Copy-Item "$errorLesson\c\*.dll" .\c</w:t>
      </w:r>
    </w:p>
    <w:p w14:paraId="5DCE5F85" w14:textId="77777777" w:rsidR="00117D7C" w:rsidRDefault="00FE6496">
      <w:pPr>
        <w:pStyle w:val="CommandBlock"/>
      </w:pPr>
      <w:r>
        <w:t>Copy-Item "$errorLesson\cpp\contact_*.cpp", "$errorLesson\cpp\contact_*.h" .\cpp</w:t>
      </w:r>
    </w:p>
    <w:p w14:paraId="51335DE3" w14:textId="77777777" w:rsidR="00117D7C" w:rsidRDefault="00FE6496">
      <w:pPr>
        <w:pStyle w:val="CommandBlock"/>
      </w:pPr>
      <w:r>
        <w:t>Copy-Item "$errorLesson\cpp\api_*.cpp", "$errorLesson\cpp\api_*.h" .\cpp</w:t>
      </w:r>
    </w:p>
    <w:p w14:paraId="3AA5AEDF" w14:textId="77777777" w:rsidR="00117D7C" w:rsidRDefault="00FE6496">
      <w:pPr>
        <w:pStyle w:val="CommandBlock"/>
      </w:pPr>
      <w:r>
        <w:t>Copy-Item "$errorLesson\cpp\keys.cpp", "$errorLesson\cpp\*.dll" .\cpp</w:t>
      </w:r>
    </w:p>
    <w:p w14:paraId="01327FF3" w14:textId="77777777" w:rsidR="00117D7C" w:rsidRDefault="00FE6496">
      <w:pPr>
        <w:pStyle w:val="CommandBlock"/>
      </w:pPr>
      <w:r>
        <w:t>Copy-Item "$errorLesson\cpp\httplib.h", "$errorLesson\cpp\json.hpp" .\cpp</w:t>
      </w:r>
    </w:p>
    <w:p w14:paraId="09634614" w14:textId="77777777" w:rsidR="00117D7C" w:rsidRDefault="00FE6496">
      <w:pPr>
        <w:pStyle w:val="CommandBlock"/>
      </w:pPr>
      <w:r>
        <w:t>Copy-Item -Recurse "$errorLesson\cpp\vcpkg_installed" .\cpp</w:t>
      </w:r>
    </w:p>
    <w:p w14:paraId="4084149B" w14:textId="77777777" w:rsidR="00117D7C" w:rsidRDefault="00FE6496">
      <w:pPr>
        <w:pStyle w:val="CommandBlock"/>
      </w:pPr>
      <w:r>
        <w:t>$serverFiles = "ContactStore.cs", "ContactPage.cs", "ContactPatch.cs", `</w:t>
      </w:r>
    </w:p>
    <w:p w14:paraId="26174B26" w14:textId="77777777" w:rsidR="00117D7C" w:rsidRDefault="00FE6496">
      <w:pPr>
        <w:pStyle w:val="CommandBlock"/>
      </w:pPr>
      <w:r>
        <w:t xml:space="preserve">    "ContactReplace.cs", "ApiKeys.cs", "Server.csproj"</w:t>
      </w:r>
    </w:p>
    <w:p w14:paraId="66AAC1E0" w14:textId="77777777" w:rsidR="00117D7C" w:rsidRDefault="00FE6496">
      <w:pPr>
        <w:pStyle w:val="CommandBlock"/>
      </w:pPr>
      <w:r>
        <w:t>foreach ($file in $serverFiles) {</w:t>
      </w:r>
    </w:p>
    <w:p w14:paraId="3FDC9CBF" w14:textId="77777777" w:rsidR="00117D7C" w:rsidRDefault="00FE6496">
      <w:pPr>
        <w:pStyle w:val="CommandBlock"/>
      </w:pPr>
      <w:r>
        <w:t xml:space="preserve">    Copy-Item "$errorLesson\csharp\Server\$file" .\csharp\Server</w:t>
      </w:r>
    </w:p>
    <w:p w14:paraId="0D761438" w14:textId="77777777" w:rsidR="00117D7C" w:rsidRDefault="00FE6496">
      <w:pPr>
        <w:pStyle w:val="CommandBlock"/>
      </w:pPr>
      <w:r>
        <w:t>}</w:t>
      </w:r>
    </w:p>
    <w:p w14:paraId="05F2711A" w14:textId="77777777" w:rsidR="00117D7C" w:rsidRDefault="00FE6496">
      <w:pPr>
        <w:pStyle w:val="CommandBlock"/>
      </w:pPr>
      <w:r>
        <w:t>Copy-Item "$errorLesson\csharp\Keys\Keys.csproj" .\csharp\Keys</w:t>
      </w:r>
    </w:p>
    <w:p w14:paraId="40E9B43C" w14:textId="77777777" w:rsidR="00117D7C" w:rsidRDefault="00FE6496">
      <w:pPr>
        <w:pStyle w:val="CommandBlock"/>
      </w:pPr>
      <w:r>
        <w:t>Copy-Item "$errorLesson\csharp\Keys\Program.cs" .\csharp\Keys</w:t>
      </w:r>
    </w:p>
    <w:p w14:paraId="60B427B4" w14:textId="77777777" w:rsidR="00117D7C" w:rsidRDefault="00FE6496">
      <w:pPr>
        <w:pStyle w:val="CommandBlock"/>
      </w:pPr>
      <w:r>
        <w:t>Copy-Item "$errorLesson\csharp\Failures\Api*.cs" .\csharp\ApiTests</w:t>
      </w:r>
    </w:p>
    <w:p w14:paraId="7A641049" w14:textId="77777777" w:rsidR="00117D7C" w:rsidRDefault="00FE6496">
      <w:pPr>
        <w:pStyle w:val="CommandBlock"/>
      </w:pPr>
      <w:r>
        <w:t>$clientProject = "$errorLesson\csharp\Failures\Failures.csproj"</w:t>
      </w:r>
    </w:p>
    <w:p w14:paraId="6BD1AFF0" w14:textId="77777777" w:rsidR="00117D7C" w:rsidRDefault="00FE6496">
      <w:pPr>
        <w:pStyle w:val="CommandBlock"/>
      </w:pPr>
      <w:r>
        <w:t>Copy-Item $clientProject .\csharp\BasicTests\BasicTests.csproj</w:t>
      </w:r>
    </w:p>
    <w:p w14:paraId="665767EC" w14:textId="77777777" w:rsidR="00117D7C" w:rsidRDefault="00FE6496">
      <w:pPr>
        <w:pStyle w:val="CommandBlock"/>
      </w:pPr>
      <w:r>
        <w:t>Copy-Item $clientProject .\csharp\ApiTests\ApiTests.csproj</w:t>
      </w:r>
    </w:p>
    <w:p w14:paraId="423AAB91" w14:textId="77777777" w:rsidR="00117D7C" w:rsidRDefault="00FE6496">
      <w:pPr>
        <w:pStyle w:val="CommandBlock"/>
      </w:pPr>
      <w:r>
        <w:t>Copy-Item "$errorLesson\go\go.mod" .\go</w:t>
      </w:r>
    </w:p>
    <w:p w14:paraId="5FD4A38E" w14:textId="77777777" w:rsidR="00117D7C" w:rsidRDefault="00FE6496">
      <w:pPr>
        <w:pStyle w:val="CommandBlock"/>
      </w:pPr>
      <w:r>
        <w:t>Copy-Item "$errorLesson\go\contactstore\*.go" .\go\contactstore</w:t>
      </w:r>
    </w:p>
    <w:p w14:paraId="7B935C2B" w14:textId="77777777" w:rsidR="00117D7C" w:rsidRDefault="00FE6496">
      <w:pPr>
        <w:pStyle w:val="CommandBlock"/>
      </w:pPr>
      <w:r>
        <w:t>Copy-Item "$errorLesson\go\keys\main.go" .\go\keys</w:t>
      </w:r>
    </w:p>
    <w:p w14:paraId="5F43D8CD" w14:textId="77777777" w:rsidR="00117D7C" w:rsidRDefault="00FE6496">
      <w:pPr>
        <w:pStyle w:val="CommandBlock"/>
      </w:pPr>
      <w:r>
        <w:t>Copy-Item "$errorLesson\go\apiclient\api_client.go" .\go\apiclient</w:t>
      </w:r>
    </w:p>
    <w:p w14:paraId="48E121FD" w14:textId="77777777" w:rsidR="00117D7C" w:rsidRDefault="00FE6496">
      <w:pPr>
        <w:pStyle w:val="CommandBlock"/>
      </w:pPr>
      <w:r>
        <w:t>Copy-Item "$errorLesson\go\apifailure\api_failure.go" .\go\apifailure</w:t>
      </w:r>
    </w:p>
    <w:p w14:paraId="7FE1C7DD" w14:textId="77777777" w:rsidR="00117D7C" w:rsidRDefault="00FE6496">
      <w:pPr>
        <w:pStyle w:val="CommandBlock"/>
      </w:pPr>
      <w:r>
        <w:t>foreach ($file in "contact_*.py", "api_*.py", "keys.py") {</w:t>
      </w:r>
    </w:p>
    <w:p w14:paraId="13BD6B24" w14:textId="77777777" w:rsidR="00117D7C" w:rsidRDefault="00FE6496">
      <w:pPr>
        <w:pStyle w:val="CommandBlock"/>
      </w:pPr>
      <w:r>
        <w:t xml:space="preserve">    Copy-Item "$errorLesson\python\$file" .\python</w:t>
      </w:r>
    </w:p>
    <w:p w14:paraId="64C3EF4F" w14:textId="77777777" w:rsidR="00117D7C" w:rsidRDefault="00FE6496">
      <w:pPr>
        <w:pStyle w:val="CommandBlock"/>
      </w:pPr>
      <w:r>
        <w:t>}</w:t>
      </w:r>
    </w:p>
    <w:p w14:paraId="4BC0A27C" w14:textId="77777777" w:rsidR="00117D7C" w:rsidRDefault="00FE6496">
      <w:pPr>
        <w:pStyle w:val="CommandBlock"/>
      </w:pPr>
      <w:r>
        <w:t>Copy-Item "$errorLesson\typescript\package.json" .\typescript</w:t>
      </w:r>
    </w:p>
    <w:p w14:paraId="38264165" w14:textId="77777777" w:rsidR="00117D7C" w:rsidRDefault="00FE6496">
      <w:pPr>
        <w:pStyle w:val="CommandBlock"/>
      </w:pPr>
      <w:r>
        <w:t>Copy-Item "$errorLesson\typescript\tsconfig.json" .\typescript</w:t>
      </w:r>
    </w:p>
    <w:p w14:paraId="2EA78B12" w14:textId="77777777" w:rsidR="00117D7C" w:rsidRDefault="00FE6496">
      <w:pPr>
        <w:pStyle w:val="CommandBlock"/>
      </w:pPr>
      <w:r>
        <w:t>foreach ($file in "contact*.ts", "api*.ts", "keys.ts") {</w:t>
      </w:r>
    </w:p>
    <w:p w14:paraId="6C8F0109" w14:textId="77777777" w:rsidR="00117D7C" w:rsidRDefault="00FE6496">
      <w:pPr>
        <w:pStyle w:val="CommandBlock"/>
      </w:pPr>
      <w:r>
        <w:t xml:space="preserve">    Copy-Item "$errorLesson\typescript\src\$file" .\typescript\src</w:t>
      </w:r>
    </w:p>
    <w:p w14:paraId="4527ABC2" w14:textId="77777777" w:rsidR="00117D7C" w:rsidRDefault="00FE6496">
      <w:pPr>
        <w:pStyle w:val="CommandBlock"/>
      </w:pPr>
      <w:r>
        <w:t>}</w:t>
      </w:r>
    </w:p>
    <w:p w14:paraId="1DF50420" w14:textId="77777777" w:rsidR="00117D7C" w:rsidRDefault="00FE6496">
      <w:pPr>
        <w:pStyle w:val="CommandBlock"/>
      </w:pPr>
      <w:r>
        <w:t>$bodyLesson = "..\lesson-6.12"</w:t>
      </w:r>
    </w:p>
    <w:p w14:paraId="5BAC0083" w14:textId="77777777" w:rsidR="00117D7C" w:rsidRDefault="00FE6496">
      <w:pPr>
        <w:pStyle w:val="CommandBlock"/>
      </w:pPr>
      <w:r>
        <w:t>Copy-Item "$bodyLesson\c\contact_body.*" .\c</w:t>
      </w:r>
    </w:p>
    <w:p w14:paraId="709C86F7" w14:textId="77777777" w:rsidR="00117D7C" w:rsidRDefault="00FE6496">
      <w:pPr>
        <w:pStyle w:val="CommandBlock"/>
      </w:pPr>
      <w:r>
        <w:t>Copy-Item "$bodyLesson\cpp\contact_body.*" .\cpp</w:t>
      </w:r>
    </w:p>
    <w:p w14:paraId="3FF2A8B8" w14:textId="77777777" w:rsidR="00117D7C" w:rsidRDefault="00FE6496">
      <w:pPr>
        <w:pStyle w:val="CommandBlock"/>
      </w:pPr>
      <w:r>
        <w:t>Copy-Item "$bodyLesson\csharp\Server\ContactBody.cs" .\csharp\Server</w:t>
      </w:r>
    </w:p>
    <w:p w14:paraId="5B3F5F67" w14:textId="77777777" w:rsidR="00117D7C" w:rsidRDefault="00FE6496">
      <w:pPr>
        <w:pStyle w:val="CommandBlock"/>
      </w:pPr>
      <w:r>
        <w:t>Copy-Item "$bodyLesson\go\contactstore\body.go" .\go\contactstore</w:t>
      </w:r>
    </w:p>
    <w:p w14:paraId="293BD3FA" w14:textId="77777777" w:rsidR="00117D7C" w:rsidRDefault="00FE6496">
      <w:pPr>
        <w:pStyle w:val="CommandBlock"/>
      </w:pPr>
      <w:r>
        <w:t>Copy-Item "$bodyLesson\python\contact_body.py" .\python</w:t>
      </w:r>
    </w:p>
    <w:p w14:paraId="773FE453" w14:textId="77777777" w:rsidR="00117D7C" w:rsidRDefault="00FE6496">
      <w:pPr>
        <w:pStyle w:val="CommandBlock"/>
      </w:pPr>
      <w:r>
        <w:t>Copy-Item "$bodyLesson\typescript\src\contactBody.ts" .\typescript\src</w:t>
      </w:r>
    </w:p>
    <w:p w14:paraId="6927416E" w14:textId="77777777" w:rsidR="00117D7C" w:rsidRDefault="00FE6496">
      <w:pPr>
        <w:pStyle w:val="CommandBlock"/>
      </w:pPr>
      <w:r>
        <w:t>$testLesson = "..\lesson-6.19"</w:t>
      </w:r>
    </w:p>
    <w:p w14:paraId="22060DC7" w14:textId="77777777" w:rsidR="00117D7C" w:rsidRDefault="00FE6496">
      <w:pPr>
        <w:pStyle w:val="CommandBlock"/>
      </w:pPr>
      <w:r>
        <w:t>Copy-Item "$testLesson\requests\*.json" .\requests</w:t>
      </w:r>
    </w:p>
    <w:p w14:paraId="5D4B4596" w14:textId="77777777" w:rsidR="00117D7C" w:rsidRDefault="00FE6496">
      <w:pPr>
        <w:pStyle w:val="CommandBlock"/>
      </w:pPr>
      <w:r>
        <w:t>Copy-Item "$testLesson\postman\package*.json" .\postman</w:t>
      </w:r>
    </w:p>
    <w:p w14:paraId="2BB97179" w14:textId="77777777" w:rsidR="00117D7C" w:rsidRDefault="00FE6496">
      <w:pPr>
        <w:pStyle w:val="CommandBlock"/>
      </w:pPr>
      <w:r>
        <w:t>Copy-Item "$testLesson\postman\spa-local.postman_environment.json" .\postman</w:t>
      </w:r>
    </w:p>
    <w:p w14:paraId="0442EA9B" w14:textId="77777777" w:rsidR="00117D7C" w:rsidRDefault="00FE6496">
      <w:pPr>
        <w:pStyle w:val="CommandBlock"/>
      </w:pPr>
      <w:r>
        <w:t>$chapter5 = "..\contact-manager"</w:t>
      </w:r>
    </w:p>
    <w:p w14:paraId="162EDFE7" w14:textId="77777777" w:rsidR="00117D7C" w:rsidRDefault="00FE6496">
      <w:pPr>
        <w:pStyle w:val="CommandBlock"/>
      </w:pPr>
      <w:r>
        <w:t>Copy-Item "$chapter5\c\contacts.*" .\c</w:t>
      </w:r>
    </w:p>
    <w:p w14:paraId="1F505F1C" w14:textId="77777777" w:rsidR="00117D7C" w:rsidRDefault="00FE6496">
      <w:pPr>
        <w:pStyle w:val="CommandBlock"/>
      </w:pPr>
      <w:r>
        <w:t>Copy-Item "$chapter5\cpp\contacts.*" .\cpp</w:t>
      </w:r>
    </w:p>
    <w:p w14:paraId="695D85DE" w14:textId="77777777" w:rsidR="00117D7C" w:rsidRDefault="00FE6496">
      <w:pPr>
        <w:pStyle w:val="CommandBlock"/>
      </w:pPr>
      <w:r>
        <w:t>Copy-Item "$chapter5\csharp\Contacts\Contacts.cs" .\csharp\Server</w:t>
      </w:r>
    </w:p>
    <w:p w14:paraId="43E5878A" w14:textId="77777777" w:rsidR="00117D7C" w:rsidRDefault="00FE6496">
      <w:pPr>
        <w:pStyle w:val="CommandBlock"/>
      </w:pPr>
      <w:r>
        <w:t>Copy-Item "$chapter5\go\contacts\contacts.go" .\go\contacts</w:t>
      </w:r>
    </w:p>
    <w:p w14:paraId="578D9691" w14:textId="77777777" w:rsidR="00117D7C" w:rsidRDefault="00FE6496">
      <w:pPr>
        <w:pStyle w:val="CommandBlock"/>
      </w:pPr>
      <w:r>
        <w:t>Copy-Item "$chapter5\python\contacts.py" .\python</w:t>
      </w:r>
    </w:p>
    <w:p w14:paraId="6DD625EB" w14:textId="77777777" w:rsidR="00117D7C" w:rsidRDefault="00FE6496">
      <w:pPr>
        <w:pStyle w:val="CommandBlock"/>
      </w:pPr>
      <w:r>
        <w:t>Copy-Item "$chapter5\typescript\src\contacts.ts" .\typescript\src</w:t>
      </w:r>
    </w:p>
    <w:p w14:paraId="4B79A221" w14:textId="77777777" w:rsidR="00117D7C" w:rsidRDefault="00FE6496">
      <w:pPr>
        <w:pStyle w:val="CommandBlock"/>
      </w:pPr>
      <w:r>
        <w:t>$goFiles = ".\go\go.mod", ".\go\contactstore\*.go", ".\go\keys\main.go", `</w:t>
      </w:r>
    </w:p>
    <w:p w14:paraId="144DAC46" w14:textId="77777777" w:rsidR="00117D7C" w:rsidRDefault="00FE6496">
      <w:pPr>
        <w:pStyle w:val="CommandBlock"/>
      </w:pPr>
      <w:r>
        <w:t xml:space="preserve">    ".\go\apifailure\api_failure.go"</w:t>
      </w:r>
    </w:p>
    <w:p w14:paraId="02D6BC92" w14:textId="77777777" w:rsidR="00117D7C" w:rsidRDefault="00FE6496">
      <w:pPr>
        <w:pStyle w:val="CommandBlock"/>
      </w:pPr>
      <w:r>
        <w:t>foreach ($file in Get-Item $goFiles) {</w:t>
      </w:r>
    </w:p>
    <w:p w14:paraId="030CD6EE" w14:textId="77777777" w:rsidR="00117D7C" w:rsidRDefault="00FE6496">
      <w:pPr>
        <w:pStyle w:val="CommandBlock"/>
      </w:pPr>
      <w:r>
        <w:t xml:space="preserve">    (Get-Content $file) -replace "apierrorhandling", "contactapi" |</w:t>
      </w:r>
    </w:p>
    <w:p w14:paraId="1E9E0A2F" w14:textId="77777777" w:rsidR="00117D7C" w:rsidRDefault="00FE6496">
      <w:pPr>
        <w:pStyle w:val="CommandBlock"/>
      </w:pPr>
      <w:r>
        <w:t xml:space="preserve">        Set-Content $file</w:t>
      </w:r>
    </w:p>
    <w:p w14:paraId="2FF96D82" w14:textId="77777777" w:rsidR="00117D7C" w:rsidRDefault="00FE6496">
      <w:pPr>
        <w:pStyle w:val="CommandBlock"/>
      </w:pPr>
      <w:r>
        <w:t>}</w:t>
      </w:r>
    </w:p>
    <w:p w14:paraId="0EEAEE85" w14:textId="77777777" w:rsidR="00117D7C" w:rsidRDefault="00FE6496">
      <w:pPr>
        <w:pStyle w:val="CommandBlock"/>
        <w:keepNext/>
      </w:pPr>
      <w:r>
        <w:t>$package = ".\typescript\package.json"</w:t>
      </w:r>
    </w:p>
    <w:p w14:paraId="65CD1312" w14:textId="77777777" w:rsidR="00117D7C" w:rsidRDefault="00FE6496">
      <w:pPr>
        <w:pStyle w:val="CommandBlock"/>
        <w:keepNext/>
      </w:pPr>
      <w:r>
        <w:t>(Get-Content $package) -replace "api-error-handling", "contact-api" |</w:t>
      </w:r>
    </w:p>
    <w:p w14:paraId="07618092" w14:textId="77777777" w:rsidR="00117D7C" w:rsidRDefault="00FE6496">
      <w:pPr>
        <w:pStyle w:val="CommandBlock"/>
      </w:pPr>
      <w:r>
        <w:t xml:space="preserve">    Set-Content $package</w:t>
      </w:r>
    </w:p>
    <w:p w14:paraId="428E0B26" w14:textId="77777777" w:rsidR="00117D7C" w:rsidRDefault="00117D7C">
      <w:pPr>
        <w:keepNext/>
      </w:pPr>
    </w:p>
    <w:p w14:paraId="5E4E8DCA" w14:textId="77777777" w:rsidR="00117D7C" w:rsidRDefault="00FE6496">
      <w:pPr>
        <w:pStyle w:val="Heading3"/>
      </w:pPr>
      <w:r>
        <w:t>Linux or macOS Project Setup</w:t>
      </w:r>
    </w:p>
    <w:p w14:paraId="06A2682F" w14:textId="77777777" w:rsidR="00117D7C" w:rsidRDefault="00FE6496">
      <w:pPr>
        <w:keepNext/>
      </w:pPr>
      <w:r>
        <w:t>Each folder below is a full path that starts with $HOME/spa, your course folder from Chapter 1, so the commands work from any folder; cd then moves into the project folder.</w:t>
      </w:r>
    </w:p>
    <w:p w14:paraId="1F8398D6" w14:textId="77777777" w:rsidR="00117D7C" w:rsidRDefault="00117D7C">
      <w:pPr>
        <w:keepNext/>
      </w:pPr>
    </w:p>
    <w:p w14:paraId="168B0158" w14:textId="77777777" w:rsidR="00117D7C" w:rsidRDefault="00FE6496">
      <w:pPr>
        <w:pStyle w:val="CommandBlock"/>
        <w:keepNext/>
      </w:pPr>
      <w:r>
        <w:t>mkdir -p "$HOME/spa/contact-api/"{docs,c,cpp,python,requests,postman}</w:t>
      </w:r>
    </w:p>
    <w:p w14:paraId="6DBF37E6" w14:textId="77777777" w:rsidR="00117D7C" w:rsidRDefault="00FE6496">
      <w:pPr>
        <w:pStyle w:val="CommandBlock"/>
        <w:keepNext/>
      </w:pPr>
      <w:r>
        <w:t>mkdir -p "$HOME/spa/contact-api/typescript/src"</w:t>
      </w:r>
    </w:p>
    <w:p w14:paraId="5BD075D4" w14:textId="77777777" w:rsidR="00117D7C" w:rsidRDefault="00FE6496">
      <w:pPr>
        <w:pStyle w:val="CommandBlock"/>
      </w:pPr>
      <w:r>
        <w:t>mkdir -p "$HOME/spa/contact-api/go/"{contacts,contactstore,keys,server,tests}</w:t>
      </w:r>
    </w:p>
    <w:p w14:paraId="674528D8" w14:textId="77777777" w:rsidR="00117D7C" w:rsidRDefault="00FE6496">
      <w:pPr>
        <w:pStyle w:val="CommandBlock"/>
      </w:pPr>
      <w:r>
        <w:t>mkdir -p "$HOME/spa/contact-api/go/basic/tests"</w:t>
      </w:r>
    </w:p>
    <w:p w14:paraId="633CD6B6" w14:textId="77777777" w:rsidR="00117D7C" w:rsidRDefault="00FE6496">
      <w:pPr>
        <w:pStyle w:val="CommandBlock"/>
      </w:pPr>
      <w:r>
        <w:t>mkdir -p "$HOME/spa/contact-api/go/"{apiclient,apifailure}</w:t>
      </w:r>
    </w:p>
    <w:p w14:paraId="3005E1B4" w14:textId="77777777" w:rsidR="00117D7C" w:rsidRDefault="00FE6496">
      <w:pPr>
        <w:pStyle w:val="CommandBlock"/>
      </w:pPr>
      <w:r>
        <w:t>mkdir -p "$HOME/spa/contact-api/csharp/"{Server,Keys,BasicTests,ApiTests}</w:t>
      </w:r>
    </w:p>
    <w:p w14:paraId="6CB08B35" w14:textId="77777777" w:rsidR="00117D7C" w:rsidRDefault="00FE6496">
      <w:pPr>
        <w:pStyle w:val="CommandBlock"/>
      </w:pPr>
      <w:r>
        <w:t>cd "$HOME/spa/contact-api"</w:t>
      </w:r>
    </w:p>
    <w:p w14:paraId="4BD961C5" w14:textId="77777777" w:rsidR="00117D7C" w:rsidRDefault="00FE6496">
      <w:pPr>
        <w:pStyle w:val="CommandBlock"/>
      </w:pPr>
      <w:r>
        <w:t>previous=../lesson-6.21</w:t>
      </w:r>
    </w:p>
    <w:p w14:paraId="6D88A399" w14:textId="77777777" w:rsidR="00117D7C" w:rsidRDefault="00FE6496">
      <w:pPr>
        <w:pStyle w:val="CommandBlock"/>
      </w:pPr>
      <w:r>
        <w:t>cp -R $previous/certs $previous/.gitignore .</w:t>
      </w:r>
    </w:p>
    <w:p w14:paraId="2DF9070A" w14:textId="77777777" w:rsidR="00117D7C" w:rsidRDefault="00FE6496">
      <w:pPr>
        <w:pStyle w:val="CommandBlock"/>
      </w:pPr>
      <w:r>
        <w:t>cp $previous/c/contact_*.[ch] $previous/c/api_*.[ch] ./c</w:t>
      </w:r>
    </w:p>
    <w:p w14:paraId="458FD82F" w14:textId="77777777" w:rsidR="00117D7C" w:rsidRDefault="00FE6496">
      <w:pPr>
        <w:pStyle w:val="CommandBlock"/>
      </w:pPr>
      <w:r>
        <w:t>cp $previous/c/keys.c $previous/c/cJSON.[ch] ./c</w:t>
      </w:r>
    </w:p>
    <w:p w14:paraId="3A655CD7" w14:textId="77777777" w:rsidR="00117D7C" w:rsidRDefault="00FE6496">
      <w:pPr>
        <w:pStyle w:val="CommandBlock"/>
      </w:pPr>
      <w:r>
        <w:t>cp $previous/cpp/contact_*.{cpp,h} $previous/cpp/api_*.{cpp,h} ./cpp</w:t>
      </w:r>
    </w:p>
    <w:p w14:paraId="5DA76ECF" w14:textId="77777777" w:rsidR="00117D7C" w:rsidRDefault="00FE6496">
      <w:pPr>
        <w:pStyle w:val="CommandBlock"/>
      </w:pPr>
      <w:r>
        <w:t>cp $previous/cpp/keys.cpp $previous/cpp/httplib.h $previous/cpp/json.hpp ./cpp</w:t>
      </w:r>
    </w:p>
    <w:p w14:paraId="7B52D8B5" w14:textId="77777777" w:rsidR="00117D7C" w:rsidRDefault="00FE6496">
      <w:pPr>
        <w:pStyle w:val="CommandBlock"/>
      </w:pPr>
      <w:r>
        <w:t>cp $previous/csharp/Server/{ContactStore,ContactPage,ContactPatch}.cs \</w:t>
      </w:r>
    </w:p>
    <w:p w14:paraId="34508BF8" w14:textId="77777777" w:rsidR="00117D7C" w:rsidRDefault="00FE6496">
      <w:pPr>
        <w:pStyle w:val="CommandBlock"/>
      </w:pPr>
      <w:r>
        <w:t xml:space="preserve">    ./csharp/Server</w:t>
      </w:r>
    </w:p>
    <w:p w14:paraId="11167872" w14:textId="77777777" w:rsidR="00117D7C" w:rsidRDefault="00FE6496">
      <w:pPr>
        <w:pStyle w:val="CommandBlock"/>
      </w:pPr>
      <w:r>
        <w:t>cp $previous/csharp/Server/{ContactReplace,ApiKeys}.cs ./csharp/Server</w:t>
      </w:r>
    </w:p>
    <w:p w14:paraId="26176E9B" w14:textId="77777777" w:rsidR="00117D7C" w:rsidRDefault="00FE6496">
      <w:pPr>
        <w:pStyle w:val="CommandBlock"/>
      </w:pPr>
      <w:r>
        <w:t>cp $previous/csharp/Server/Server.csproj ./csharp/Server</w:t>
      </w:r>
    </w:p>
    <w:p w14:paraId="6BFAE4D5" w14:textId="77777777" w:rsidR="00117D7C" w:rsidRDefault="00FE6496">
      <w:pPr>
        <w:pStyle w:val="CommandBlock"/>
      </w:pPr>
      <w:r>
        <w:t>cp $previous/csharp/Keys/{Keys.csproj,Program.cs} ./csharp/Keys</w:t>
      </w:r>
    </w:p>
    <w:p w14:paraId="1329A5E2" w14:textId="77777777" w:rsidR="00117D7C" w:rsidRDefault="00FE6496">
      <w:pPr>
        <w:pStyle w:val="CommandBlock"/>
      </w:pPr>
      <w:r>
        <w:t>cp $previous/csharp/Failures/Api*.cs ./csharp/ApiTests</w:t>
      </w:r>
    </w:p>
    <w:p w14:paraId="3FCD9529" w14:textId="77777777" w:rsidR="00117D7C" w:rsidRDefault="00FE6496">
      <w:pPr>
        <w:pStyle w:val="CommandBlock"/>
      </w:pPr>
      <w:r>
        <w:t>cp $previous/csharp/Failures/Failures.csproj \</w:t>
      </w:r>
    </w:p>
    <w:p w14:paraId="4CE0195D" w14:textId="77777777" w:rsidR="00117D7C" w:rsidRDefault="00FE6496">
      <w:pPr>
        <w:pStyle w:val="CommandBlock"/>
      </w:pPr>
      <w:r>
        <w:t xml:space="preserve">    ./csharp/BasicTests/BasicTests.csproj</w:t>
      </w:r>
    </w:p>
    <w:p w14:paraId="4C39EBF6" w14:textId="77777777" w:rsidR="00117D7C" w:rsidRDefault="00FE6496">
      <w:pPr>
        <w:pStyle w:val="CommandBlock"/>
      </w:pPr>
      <w:r>
        <w:t>cp $previous/csharp/Failures/Failures.csproj ./csharp/ApiTests/ApiTests.csproj</w:t>
      </w:r>
    </w:p>
    <w:p w14:paraId="651E1AC6" w14:textId="77777777" w:rsidR="00117D7C" w:rsidRDefault="00FE6496">
      <w:pPr>
        <w:pStyle w:val="CommandBlock"/>
      </w:pPr>
      <w:r>
        <w:t>cp $previous/go/go.mod ./go</w:t>
      </w:r>
    </w:p>
    <w:p w14:paraId="4EF61909" w14:textId="77777777" w:rsidR="00117D7C" w:rsidRDefault="00FE6496">
      <w:pPr>
        <w:pStyle w:val="CommandBlock"/>
      </w:pPr>
      <w:r>
        <w:t>cp $previous/go/contactstore/*.go ./go/contactstore</w:t>
      </w:r>
    </w:p>
    <w:p w14:paraId="522B58D1" w14:textId="77777777" w:rsidR="00117D7C" w:rsidRDefault="00FE6496">
      <w:pPr>
        <w:pStyle w:val="CommandBlock"/>
      </w:pPr>
      <w:r>
        <w:t>cp $previous/go/keys/main.go ./go/keys</w:t>
      </w:r>
    </w:p>
    <w:p w14:paraId="63FB2F01" w14:textId="77777777" w:rsidR="00117D7C" w:rsidRDefault="00FE6496">
      <w:pPr>
        <w:pStyle w:val="CommandBlock"/>
      </w:pPr>
      <w:r>
        <w:t>cp $previous/go/apiclient/api_client.go ./go/apiclient</w:t>
      </w:r>
    </w:p>
    <w:p w14:paraId="3647147A" w14:textId="77777777" w:rsidR="00117D7C" w:rsidRDefault="00FE6496">
      <w:pPr>
        <w:pStyle w:val="CommandBlock"/>
      </w:pPr>
      <w:r>
        <w:t>cp $previous/go/apifailure/api_failure.go ./go/apifailure</w:t>
      </w:r>
    </w:p>
    <w:p w14:paraId="5FE9615D" w14:textId="77777777" w:rsidR="00117D7C" w:rsidRDefault="00FE6496">
      <w:pPr>
        <w:pStyle w:val="CommandBlock"/>
      </w:pPr>
      <w:r>
        <w:t>cp $previous/python/{contact_*,api_*,keys}.py ./python</w:t>
      </w:r>
    </w:p>
    <w:p w14:paraId="17490CD9" w14:textId="77777777" w:rsidR="00117D7C" w:rsidRDefault="00FE6496">
      <w:pPr>
        <w:pStyle w:val="CommandBlock"/>
      </w:pPr>
      <w:r>
        <w:t>cp $previous/typescript/{package,tsconfig}.json ./typescript</w:t>
      </w:r>
    </w:p>
    <w:p w14:paraId="687E8F10" w14:textId="77777777" w:rsidR="00117D7C" w:rsidRDefault="00FE6496">
      <w:pPr>
        <w:pStyle w:val="CommandBlock"/>
      </w:pPr>
      <w:r>
        <w:t>cp $previous/typescript/src/{contact*,api*,keys}.ts ./typescript/src</w:t>
      </w:r>
    </w:p>
    <w:p w14:paraId="5A43356C" w14:textId="77777777" w:rsidR="00117D7C" w:rsidRDefault="00FE6496">
      <w:pPr>
        <w:pStyle w:val="CommandBlock"/>
      </w:pPr>
      <w:r>
        <w:t>cp ../lesson-6.12/c/contact_body.[ch] ./c</w:t>
      </w:r>
    </w:p>
    <w:p w14:paraId="5F655D8E" w14:textId="77777777" w:rsidR="00117D7C" w:rsidRDefault="00FE6496">
      <w:pPr>
        <w:pStyle w:val="CommandBlock"/>
      </w:pPr>
      <w:r>
        <w:t>cp ../lesson-6.12/cpp/contact_body.{cpp,h} ./cpp</w:t>
      </w:r>
    </w:p>
    <w:p w14:paraId="4EC2EAF3" w14:textId="77777777" w:rsidR="00117D7C" w:rsidRDefault="00FE6496">
      <w:pPr>
        <w:pStyle w:val="CommandBlock"/>
      </w:pPr>
      <w:r>
        <w:t>cp ../lesson-6.12/csharp/Server/ContactBody.cs ./csharp/Server</w:t>
      </w:r>
    </w:p>
    <w:p w14:paraId="26BC485E" w14:textId="77777777" w:rsidR="00117D7C" w:rsidRDefault="00FE6496">
      <w:pPr>
        <w:pStyle w:val="CommandBlock"/>
      </w:pPr>
      <w:r>
        <w:t>cp ../lesson-6.12/go/contactstore/body.go ./go/contactstore</w:t>
      </w:r>
    </w:p>
    <w:p w14:paraId="2030FAB1" w14:textId="77777777" w:rsidR="00117D7C" w:rsidRDefault="00FE6496">
      <w:pPr>
        <w:pStyle w:val="CommandBlock"/>
      </w:pPr>
      <w:r>
        <w:t>cp ../lesson-6.12/python/contact_body.py ./python</w:t>
      </w:r>
    </w:p>
    <w:p w14:paraId="120E2927" w14:textId="77777777" w:rsidR="00117D7C" w:rsidRDefault="00FE6496">
      <w:pPr>
        <w:pStyle w:val="CommandBlock"/>
      </w:pPr>
      <w:r>
        <w:t>cp ../lesson-6.12/typescript/src/contactBody.ts ./typescript/src</w:t>
      </w:r>
    </w:p>
    <w:p w14:paraId="444D7045" w14:textId="77777777" w:rsidR="00117D7C" w:rsidRDefault="00FE6496">
      <w:pPr>
        <w:pStyle w:val="CommandBlock"/>
      </w:pPr>
      <w:r>
        <w:t>cp ../lesson-6.19/requests/*.json ./requests</w:t>
      </w:r>
    </w:p>
    <w:p w14:paraId="69D8DC42" w14:textId="77777777" w:rsidR="00117D7C" w:rsidRDefault="00FE6496">
      <w:pPr>
        <w:pStyle w:val="CommandBlock"/>
      </w:pPr>
      <w:r>
        <w:t>cp ../lesson-6.19/postman/{package.json,package-lock.json} ./postman</w:t>
      </w:r>
    </w:p>
    <w:p w14:paraId="3F86BDF9" w14:textId="77777777" w:rsidR="00117D7C" w:rsidRDefault="00FE6496">
      <w:pPr>
        <w:pStyle w:val="CommandBlock"/>
      </w:pPr>
      <w:r>
        <w:t>cp ../lesson-6.19/postman/spa-local.postman_environment.json ./postman</w:t>
      </w:r>
    </w:p>
    <w:p w14:paraId="2F32C5CF" w14:textId="77777777" w:rsidR="00117D7C" w:rsidRDefault="00FE6496">
      <w:pPr>
        <w:pStyle w:val="CommandBlock"/>
      </w:pPr>
      <w:r>
        <w:t>cp ../contact-manager/c/contacts.[ch] ./c</w:t>
      </w:r>
    </w:p>
    <w:p w14:paraId="49DB738F" w14:textId="77777777" w:rsidR="00117D7C" w:rsidRDefault="00FE6496">
      <w:pPr>
        <w:pStyle w:val="CommandBlock"/>
      </w:pPr>
      <w:r>
        <w:t>cp ../contact-manager/cpp/contacts.{cpp,h} ./cpp</w:t>
      </w:r>
    </w:p>
    <w:p w14:paraId="02ED1B3B" w14:textId="77777777" w:rsidR="00117D7C" w:rsidRDefault="00FE6496">
      <w:pPr>
        <w:pStyle w:val="CommandBlock"/>
      </w:pPr>
      <w:r>
        <w:t>cp ../contact-manager/csharp/Contacts/Contacts.cs ./csharp/Server</w:t>
      </w:r>
    </w:p>
    <w:p w14:paraId="5D3A5796" w14:textId="77777777" w:rsidR="00117D7C" w:rsidRDefault="00FE6496">
      <w:pPr>
        <w:pStyle w:val="CommandBlock"/>
      </w:pPr>
      <w:r>
        <w:t>cp ../contact-manager/go/contacts/contacts.go ./go/contacts</w:t>
      </w:r>
    </w:p>
    <w:p w14:paraId="223EF554" w14:textId="77777777" w:rsidR="00117D7C" w:rsidRDefault="00FE6496">
      <w:pPr>
        <w:pStyle w:val="CommandBlock"/>
      </w:pPr>
      <w:r>
        <w:t>cp ../contact-manager/python/contacts.py ./python</w:t>
      </w:r>
    </w:p>
    <w:p w14:paraId="64566E35" w14:textId="77777777" w:rsidR="00117D7C" w:rsidRDefault="00FE6496">
      <w:pPr>
        <w:pStyle w:val="CommandBlock"/>
      </w:pPr>
      <w:r>
        <w:t>cp ../contact-manager/typescript/src/contacts.ts ./typescript/src</w:t>
      </w:r>
    </w:p>
    <w:p w14:paraId="62CEC729" w14:textId="77777777" w:rsidR="00117D7C" w:rsidRDefault="00FE6496">
      <w:pPr>
        <w:pStyle w:val="CommandBlock"/>
        <w:keepNext/>
      </w:pPr>
      <w:r>
        <w:t>sed -i 's/apierrorhandling/contactapi/' ./go/go.mod ./go/contactstore/*.go \</w:t>
      </w:r>
    </w:p>
    <w:p w14:paraId="31BB5CEB" w14:textId="77777777" w:rsidR="00117D7C" w:rsidRDefault="00FE6496">
      <w:pPr>
        <w:pStyle w:val="CommandBlock"/>
        <w:keepNext/>
      </w:pPr>
      <w:r>
        <w:t xml:space="preserve">    ./go/keys/main.go ./go/apifailure/api_failure.go</w:t>
      </w:r>
    </w:p>
    <w:p w14:paraId="7BE861DC" w14:textId="77777777" w:rsidR="00117D7C" w:rsidRDefault="00FE6496">
      <w:pPr>
        <w:pStyle w:val="CommandBlock"/>
      </w:pPr>
      <w:r>
        <w:t>sed -i 's/api-error-handling/contact-api/' ./typescript/package.json</w:t>
      </w:r>
    </w:p>
    <w:p w14:paraId="1CFF217F" w14:textId="77777777" w:rsidR="00117D7C" w:rsidRDefault="00117D7C">
      <w:pPr>
        <w:keepNext/>
      </w:pPr>
    </w:p>
    <w:p w14:paraId="02B4C042" w14:textId="77777777" w:rsidR="00117D7C" w:rsidRDefault="00FE6496">
      <w:r>
        <w:t>Save each source file from this project into the matching path in the project layout. As in Chapter 1, notepad .\c\basic_tests.c creates and opens one: choose Yes, type the file, save it with Ctrl+S, and close Notepad (on Linux or macOS, nano ./c/basic_tests.c: type the file, then save and close it with Ctrl+O, Enter, then Ctrl+X).</w:t>
      </w:r>
    </w:p>
    <w:p w14:paraId="6B406383" w14:textId="77777777" w:rsidR="00117D7C" w:rsidRDefault="00117D7C">
      <w:pPr>
        <w:keepNext/>
      </w:pPr>
    </w:p>
    <w:p w14:paraId="203699FF" w14:textId="77777777" w:rsidR="00117D7C" w:rsidRDefault="00FE6496">
      <w:pPr>
        <w:pStyle w:val="Heading3"/>
      </w:pPr>
      <w:r>
        <w:t>Windows PowerShell Copy Check</w:t>
      </w:r>
    </w:p>
    <w:p w14:paraId="69BE8A59" w14:textId="77777777" w:rsidR="00117D7C" w:rsidRDefault="00FE6496">
      <w:pPr>
        <w:pStyle w:val="CommandBlock"/>
        <w:keepNext/>
      </w:pPr>
      <w:r>
        <w:t>$openssl = "C:\Program Files\Git\ucrt64\bin\openssl.exe"</w:t>
      </w:r>
    </w:p>
    <w:p w14:paraId="4DCE79CF" w14:textId="77777777" w:rsidR="00117D7C" w:rsidRDefault="00FE6496">
      <w:pPr>
        <w:pStyle w:val="CommandBlock"/>
        <w:keepNext/>
      </w:pPr>
      <w:r>
        <w:t>&amp; $openssl verify -CAfile certs\spa-ca.pem certs\server.pem</w:t>
      </w:r>
    </w:p>
    <w:p w14:paraId="0523CF3F" w14:textId="77777777" w:rsidR="00117D7C" w:rsidRDefault="00FE6496">
      <w:pPr>
        <w:pStyle w:val="CommandBlock"/>
      </w:pPr>
      <w:r>
        <w:t>(Get-FileHash .\cpp\httplib.h).Hash</w:t>
      </w:r>
    </w:p>
    <w:p w14:paraId="49D25D95" w14:textId="77777777" w:rsidR="00117D7C" w:rsidRDefault="00FE6496">
      <w:pPr>
        <w:pStyle w:val="CommandBlock"/>
      </w:pPr>
      <w:r>
        <w:t>Test-Path .\cpp\vcpkg_installed\x64-windows-static-md\lib\libssl.lib</w:t>
      </w:r>
    </w:p>
    <w:p w14:paraId="265CF1BA" w14:textId="77777777" w:rsidR="00117D7C" w:rsidRDefault="00FE6496">
      <w:pPr>
        <w:pStyle w:val="CommandBlock"/>
      </w:pPr>
      <w:r>
        <w:t>$copied = ".\c\contact_body.c", ".\cpp\contact_body.cpp", `</w:t>
      </w:r>
    </w:p>
    <w:p w14:paraId="56B222D1" w14:textId="77777777" w:rsidR="00117D7C" w:rsidRDefault="00FE6496">
      <w:pPr>
        <w:pStyle w:val="CommandBlock"/>
      </w:pPr>
      <w:r>
        <w:t xml:space="preserve">    ".\csharp\Server\ContactBody.cs", ".\go\contactstore\body.go", `</w:t>
      </w:r>
    </w:p>
    <w:p w14:paraId="0AEE9940" w14:textId="77777777" w:rsidR="00117D7C" w:rsidRDefault="00FE6496">
      <w:pPr>
        <w:pStyle w:val="CommandBlock"/>
      </w:pPr>
      <w:r>
        <w:t xml:space="preserve">    ".\python\contact_body.py", ".\typescript\src\contactBody.ts", `</w:t>
      </w:r>
    </w:p>
    <w:p w14:paraId="7E79E03F" w14:textId="77777777" w:rsidR="00117D7C" w:rsidRDefault="00FE6496">
      <w:pPr>
        <w:pStyle w:val="CommandBlock"/>
      </w:pPr>
      <w:r>
        <w:t xml:space="preserve">    ".\csharp\ApiTests\ApiClient.cs", ".\csharp\ApiTests\ApiFailure.cs", `</w:t>
      </w:r>
    </w:p>
    <w:p w14:paraId="249CD357" w14:textId="77777777" w:rsidR="00117D7C" w:rsidRDefault="00FE6496">
      <w:pPr>
        <w:pStyle w:val="CommandBlock"/>
      </w:pPr>
      <w:r>
        <w:t xml:space="preserve">    ".\csharp\BasicTests\BasicTests.csproj", `</w:t>
      </w:r>
    </w:p>
    <w:p w14:paraId="2F646D39" w14:textId="77777777" w:rsidR="00117D7C" w:rsidRDefault="00FE6496">
      <w:pPr>
        <w:pStyle w:val="CommandBlock"/>
      </w:pPr>
      <w:r>
        <w:t xml:space="preserve">    ".\csharp\ApiTests\ApiTests.csproj", ".\postman\package-lock.json"</w:t>
      </w:r>
    </w:p>
    <w:p w14:paraId="3ABEFB86" w14:textId="77777777" w:rsidR="00117D7C" w:rsidRDefault="00FE6496">
      <w:pPr>
        <w:pStyle w:val="CommandBlock"/>
      </w:pPr>
      <w:r>
        <w:t>(Get-Item $copied).Count</w:t>
      </w:r>
    </w:p>
    <w:p w14:paraId="4BC41906" w14:textId="77777777" w:rsidR="00117D7C" w:rsidRDefault="00FE6496">
      <w:pPr>
        <w:pStyle w:val="CommandBlock"/>
      </w:pPr>
      <w:r>
        <w:t>$chapter5 = ".\c\contacts.h", ".\cpp\contacts.h", ".\csharp\Server\Contacts.cs", `</w:t>
      </w:r>
    </w:p>
    <w:p w14:paraId="3D00D0C0" w14:textId="77777777" w:rsidR="00117D7C" w:rsidRDefault="00FE6496">
      <w:pPr>
        <w:pStyle w:val="CommandBlock"/>
      </w:pPr>
      <w:r>
        <w:t xml:space="preserve">    ".\go\contacts\contacts.go", ".\python\contacts.py", `</w:t>
      </w:r>
    </w:p>
    <w:p w14:paraId="635519DC" w14:textId="77777777" w:rsidR="00117D7C" w:rsidRDefault="00FE6496">
      <w:pPr>
        <w:pStyle w:val="CommandBlock"/>
      </w:pPr>
      <w:r>
        <w:t xml:space="preserve">    ".\typescript\src\contacts.ts"</w:t>
      </w:r>
    </w:p>
    <w:p w14:paraId="52CDEB08" w14:textId="77777777" w:rsidR="00117D7C" w:rsidRDefault="00FE6496">
      <w:pPr>
        <w:pStyle w:val="CommandBlock"/>
      </w:pPr>
      <w:r>
        <w:t>(Select-String -Path $chapter5 -SimpleMatch '"spa_contact_app"').Count</w:t>
      </w:r>
    </w:p>
    <w:p w14:paraId="40BE7124" w14:textId="77777777" w:rsidR="00117D7C" w:rsidRDefault="00FE6496">
      <w:pPr>
        <w:pStyle w:val="CommandBlock"/>
      </w:pPr>
      <w:r>
        <w:t>$goFiles = ".\go\go.mod", ".\go\contactstore\*.go", ".\go\keys\main.go", `</w:t>
      </w:r>
    </w:p>
    <w:p w14:paraId="650746BF" w14:textId="77777777" w:rsidR="00117D7C" w:rsidRDefault="00FE6496">
      <w:pPr>
        <w:pStyle w:val="CommandBlock"/>
      </w:pPr>
      <w:r>
        <w:t xml:space="preserve">    ".\go\apifailure\api_failure.go"</w:t>
      </w:r>
    </w:p>
    <w:p w14:paraId="6331F0F7" w14:textId="77777777" w:rsidR="00117D7C" w:rsidRDefault="00FE6496">
      <w:pPr>
        <w:pStyle w:val="CommandBlock"/>
      </w:pPr>
      <w:r>
        <w:t>(Select-String -Path $goFiles -Pattern "contactapi").Count</w:t>
      </w:r>
    </w:p>
    <w:p w14:paraId="0DF61CEF" w14:textId="77777777" w:rsidR="00117D7C" w:rsidRDefault="00FE6496">
      <w:pPr>
        <w:pStyle w:val="CommandBlock"/>
        <w:keepNext/>
      </w:pPr>
      <w:r>
        <w:t>(Get-Content .gitignore).Count</w:t>
      </w:r>
    </w:p>
    <w:p w14:paraId="35C0B133" w14:textId="77777777" w:rsidR="00117D7C" w:rsidRDefault="00FE6496">
      <w:pPr>
        <w:pStyle w:val="CommandBlock"/>
        <w:keepNext/>
      </w:pPr>
      <w:r>
        <w:t>(Get-FileHash .\c\cJSON.c, .\c\cJSON.h, .\cpp\json.hpp).Hash</w:t>
      </w:r>
    </w:p>
    <w:p w14:paraId="3C5ACA18" w14:textId="77777777" w:rsidR="00117D7C" w:rsidRDefault="00FE6496">
      <w:pPr>
        <w:pStyle w:val="CommandBlock"/>
      </w:pPr>
      <w:r>
        <w:t>(Get-Content .\typescript\package.json)[1]</w:t>
      </w:r>
    </w:p>
    <w:p w14:paraId="0207C906" w14:textId="77777777" w:rsidR="00117D7C" w:rsidRDefault="00117D7C">
      <w:pPr>
        <w:keepNext/>
      </w:pPr>
    </w:p>
    <w:p w14:paraId="7FB79789" w14:textId="77777777" w:rsidR="00117D7C" w:rsidRDefault="00FE6496">
      <w:pPr>
        <w:keepNext/>
      </w:pPr>
      <w:r>
        <w:t>Remember, verify checks that the server certificate is signed by the course CA, and httplib.h's SHA-256 must match before you build (Lesson 6.0). Get-Item finds all eleven files in $copied, one or two from each group the copy made. The Select-String line finds "spa_contact_app" once in each of your six Chapter 5 contacts modules: if it prints 0, the lesson copies, which name spa_contacts, were not replaced. Nine Go lines now name example.com/contactapi; .gitignore has 13 lines, as in Lesson 6.21, the last o</w:t>
      </w:r>
      <w:r>
        <w:t>ne postman/node_modules/. Get-FileHash prints the SHA-256 of each JSON library file, the hashes Lesson 6.16 showed, and the last line shows the project's package name.</w:t>
      </w:r>
    </w:p>
    <w:p w14:paraId="413D50FE" w14:textId="77777777" w:rsidR="00117D7C" w:rsidRDefault="00117D7C">
      <w:pPr>
        <w:keepNext/>
      </w:pPr>
    </w:p>
    <w:p w14:paraId="6858F22B" w14:textId="77777777" w:rsidR="00117D7C" w:rsidRDefault="00FE6496">
      <w:pPr>
        <w:pStyle w:val="RequiredOutput"/>
        <w:keepNext/>
      </w:pPr>
      <w:r>
        <w:t>certs\server.pem: OK</w:t>
      </w:r>
    </w:p>
    <w:p w14:paraId="374F49EB" w14:textId="77777777" w:rsidR="00117D7C" w:rsidRDefault="00FE6496">
      <w:pPr>
        <w:pStyle w:val="RequiredOutput"/>
        <w:keepNext/>
      </w:pPr>
      <w:r>
        <w:t>DC1E4DE3E0EF3A18F3A5818FAB563EB3FA45D5D3BB1DB527A8D389077ED5EE6C</w:t>
      </w:r>
    </w:p>
    <w:p w14:paraId="77D37E3B" w14:textId="77777777" w:rsidR="00117D7C" w:rsidRDefault="00FE6496">
      <w:pPr>
        <w:pStyle w:val="RequiredOutput"/>
        <w:keepNext/>
      </w:pPr>
      <w:r>
        <w:t>True</w:t>
      </w:r>
    </w:p>
    <w:p w14:paraId="079E90AD" w14:textId="77777777" w:rsidR="00117D7C" w:rsidRDefault="00FE6496">
      <w:pPr>
        <w:pStyle w:val="RequiredOutput"/>
        <w:keepNext/>
      </w:pPr>
      <w:r>
        <w:t>11</w:t>
      </w:r>
    </w:p>
    <w:p w14:paraId="6920FE68" w14:textId="77777777" w:rsidR="00117D7C" w:rsidRDefault="00FE6496">
      <w:pPr>
        <w:pStyle w:val="RequiredOutput"/>
        <w:keepNext/>
      </w:pPr>
      <w:r>
        <w:t>6</w:t>
      </w:r>
    </w:p>
    <w:p w14:paraId="31CCD983" w14:textId="77777777" w:rsidR="00117D7C" w:rsidRDefault="00FE6496">
      <w:pPr>
        <w:pStyle w:val="RequiredOutput"/>
        <w:keepNext/>
      </w:pPr>
      <w:r>
        <w:t>9</w:t>
      </w:r>
    </w:p>
    <w:p w14:paraId="1AC1487D" w14:textId="77777777" w:rsidR="00117D7C" w:rsidRDefault="00FE6496">
      <w:pPr>
        <w:pStyle w:val="RequiredOutput"/>
        <w:keepNext/>
      </w:pPr>
      <w:r>
        <w:t>13</w:t>
      </w:r>
    </w:p>
    <w:p w14:paraId="0406AB58" w14:textId="77777777" w:rsidR="00117D7C" w:rsidRDefault="00FE6496">
      <w:pPr>
        <w:pStyle w:val="RequiredOutput"/>
        <w:keepNext/>
      </w:pPr>
      <w:r>
        <w:t>298581A04A36C0165DA4B0AADE235C23088CB2FAA58651D720EA2F3706ED0B0D</w:t>
      </w:r>
    </w:p>
    <w:p w14:paraId="0EE810D6" w14:textId="77777777" w:rsidR="00117D7C" w:rsidRDefault="00FE6496">
      <w:pPr>
        <w:pStyle w:val="RequiredOutput"/>
        <w:keepNext/>
      </w:pPr>
      <w:r>
        <w:t>25B0145150D500498E4D209CEC69C18C42CF818BFFCC54690BE3B895A2A16DEE</w:t>
      </w:r>
    </w:p>
    <w:p w14:paraId="77DA8841" w14:textId="77777777" w:rsidR="00117D7C" w:rsidRDefault="00FE6496">
      <w:pPr>
        <w:pStyle w:val="RequiredOutput"/>
        <w:keepNext/>
      </w:pPr>
      <w:r>
        <w:t>AAF127C04CB31C406E5B04A63F1AE89369FCCDE6D8FA7CDDA1ED4F32DFC5DE63</w:t>
      </w:r>
    </w:p>
    <w:p w14:paraId="15AA0D64" w14:textId="77777777" w:rsidR="00117D7C" w:rsidRDefault="00FE6496">
      <w:pPr>
        <w:pStyle w:val="RequiredOutput"/>
      </w:pPr>
      <w:r>
        <w:t xml:space="preserve">  "name": "contact-api-typescript",</w:t>
      </w:r>
    </w:p>
    <w:p w14:paraId="37D07ED5" w14:textId="77777777" w:rsidR="00117D7C" w:rsidRDefault="00117D7C">
      <w:pPr>
        <w:keepNext/>
      </w:pPr>
    </w:p>
    <w:p w14:paraId="549E927C" w14:textId="77777777" w:rsidR="00117D7C" w:rsidRDefault="00FE6496">
      <w:pPr>
        <w:pStyle w:val="Heading3"/>
      </w:pPr>
      <w:r>
        <w:t>Windows PowerShell Library Check</w:t>
      </w:r>
    </w:p>
    <w:p w14:paraId="62668878" w14:textId="77777777" w:rsidR="00117D7C" w:rsidRDefault="00FE6496">
      <w:pPr>
        <w:keepNext/>
      </w:pPr>
      <w:r>
        <w:t>The MySQL DLLs came with the copy; the C and C++ programs that use MySQL need them next to them (Lesson 6.1).</w:t>
      </w:r>
    </w:p>
    <w:p w14:paraId="128E533D" w14:textId="77777777" w:rsidR="00117D7C" w:rsidRDefault="00117D7C">
      <w:pPr>
        <w:keepNext/>
      </w:pPr>
    </w:p>
    <w:p w14:paraId="791C175C" w14:textId="77777777" w:rsidR="00117D7C" w:rsidRDefault="00FE6496">
      <w:pPr>
        <w:pStyle w:val="CommandBlock"/>
        <w:keepNext/>
      </w:pPr>
      <w:r>
        <w:t>Get-ChildItem .\c -Filter *.dll -Name</w:t>
      </w:r>
    </w:p>
    <w:p w14:paraId="45B91A36" w14:textId="77777777" w:rsidR="00117D7C" w:rsidRDefault="00FE6496">
      <w:pPr>
        <w:pStyle w:val="CommandBlock"/>
      </w:pPr>
      <w:r>
        <w:t>Get-ChildItem .\cpp -Filter *.dll -Name</w:t>
      </w:r>
    </w:p>
    <w:p w14:paraId="692F51C5" w14:textId="77777777" w:rsidR="00117D7C" w:rsidRDefault="00117D7C">
      <w:pPr>
        <w:keepNext/>
      </w:pPr>
    </w:p>
    <w:p w14:paraId="5760EFB2" w14:textId="77777777" w:rsidR="00117D7C" w:rsidRDefault="00FE6496">
      <w:pPr>
        <w:pStyle w:val="RequiredOutput"/>
        <w:keepNext/>
      </w:pPr>
      <w:r>
        <w:t>libcrypto-3-x64.dll</w:t>
      </w:r>
    </w:p>
    <w:p w14:paraId="3CD8668B" w14:textId="77777777" w:rsidR="00117D7C" w:rsidRDefault="00FE6496">
      <w:pPr>
        <w:pStyle w:val="RequiredOutput"/>
        <w:keepNext/>
      </w:pPr>
      <w:r>
        <w:t>libmysql.dll</w:t>
      </w:r>
    </w:p>
    <w:p w14:paraId="54E2A508" w14:textId="77777777" w:rsidR="00117D7C" w:rsidRDefault="00FE6496">
      <w:pPr>
        <w:pStyle w:val="RequiredOutput"/>
        <w:keepNext/>
      </w:pPr>
      <w:r>
        <w:t>libssl-3-x64.dll</w:t>
      </w:r>
    </w:p>
    <w:p w14:paraId="15E20923" w14:textId="77777777" w:rsidR="00117D7C" w:rsidRDefault="00FE6496">
      <w:pPr>
        <w:pStyle w:val="RequiredOutput"/>
        <w:keepNext/>
      </w:pPr>
      <w:r>
        <w:t>libcrypto-3-x64.dll</w:t>
      </w:r>
    </w:p>
    <w:p w14:paraId="1B854667" w14:textId="77777777" w:rsidR="00117D7C" w:rsidRDefault="00FE6496">
      <w:pPr>
        <w:pStyle w:val="RequiredOutput"/>
        <w:keepNext/>
      </w:pPr>
      <w:r>
        <w:t>libssl-3-x64.dll</w:t>
      </w:r>
    </w:p>
    <w:p w14:paraId="62EAAA38" w14:textId="77777777" w:rsidR="00117D7C" w:rsidRDefault="00FE6496">
      <w:pPr>
        <w:pStyle w:val="RequiredOutput"/>
      </w:pPr>
      <w:r>
        <w:t>mysqlcppconn-10-vs14.dll</w:t>
      </w:r>
    </w:p>
    <w:p w14:paraId="5F910726" w14:textId="77777777" w:rsidR="00117D7C" w:rsidRDefault="00117D7C">
      <w:pPr>
        <w:keepNext/>
      </w:pPr>
    </w:p>
    <w:p w14:paraId="59CC30B8" w14:textId="77777777" w:rsidR="00117D7C" w:rsidRDefault="00117D7C">
      <w:pPr>
        <w:keepNext/>
      </w:pPr>
    </w:p>
    <w:p w14:paraId="0975DC9D" w14:textId="77777777" w:rsidR="00117D7C" w:rsidRDefault="00FE6496">
      <w:pPr>
        <w:pStyle w:val="Heading2"/>
      </w:pPr>
      <w:r>
        <w:t>Step 2: The Request Bodies, the Description, and the Collection</w:t>
      </w:r>
    </w:p>
    <w:p w14:paraId="099D1761" w14:textId="77777777" w:rsidR="00117D7C" w:rsidRDefault="00FE6496">
      <w:r>
        <w:t>Step 1 copied Lesson 6.19's three request bodies. The tests need five more, which you save now: replace-contact.json, the whole contact a PUT sends; bad-email-contact.json, a JSON contact object whose email Chapter 5's check refuses; duplicate-email-contact.json, Ada again, whose email is already stored; text-contact.txt, a contact written as plain text, not JSON; and not-json-contact.json, a contact whose closing } is missing.</w:t>
      </w:r>
    </w:p>
    <w:p w14:paraId="6A969B62" w14:textId="77777777" w:rsidR="00117D7C" w:rsidRDefault="00117D7C">
      <w:pPr>
        <w:keepNext/>
      </w:pPr>
    </w:p>
    <w:p w14:paraId="2ED3F2D1" w14:textId="77777777" w:rsidR="00117D7C" w:rsidRDefault="00FE6496">
      <w:pPr>
        <w:pStyle w:val="Heading3"/>
      </w:pPr>
      <w:r>
        <w:t>requests/replace-contact.json</w:t>
      </w:r>
    </w:p>
    <w:p w14:paraId="14170B34" w14:textId="77777777" w:rsidR="00117D7C" w:rsidRDefault="00FE6496">
      <w:pPr>
        <w:pStyle w:val="SourceCode"/>
      </w:pPr>
      <w:r>
        <w:t>{"name":"Hedy Lamarr","email":"hedy.lamarr@example.com","phone":"555-0111"}</w:t>
      </w:r>
    </w:p>
    <w:p w14:paraId="5315841C" w14:textId="77777777" w:rsidR="00117D7C" w:rsidRDefault="00117D7C">
      <w:pPr>
        <w:keepNext/>
      </w:pPr>
    </w:p>
    <w:p w14:paraId="7B7A052D" w14:textId="77777777" w:rsidR="00117D7C" w:rsidRDefault="00FE6496">
      <w:pPr>
        <w:pStyle w:val="Heading3"/>
      </w:pPr>
      <w:r>
        <w:t>requests/bad-email-contact.json</w:t>
      </w:r>
    </w:p>
    <w:p w14:paraId="13259BD7" w14:textId="77777777" w:rsidR="00117D7C" w:rsidRDefault="00FE6496">
      <w:pPr>
        <w:pStyle w:val="SourceCode"/>
      </w:pPr>
      <w:r>
        <w:t>{"name":"Hedy Lamarr","email":"hedy.example.com","phone":"555-0110"}</w:t>
      </w:r>
    </w:p>
    <w:p w14:paraId="24D850C3" w14:textId="77777777" w:rsidR="00117D7C" w:rsidRDefault="00117D7C">
      <w:pPr>
        <w:keepNext/>
      </w:pPr>
    </w:p>
    <w:p w14:paraId="199F1186" w14:textId="77777777" w:rsidR="00117D7C" w:rsidRDefault="00FE6496">
      <w:pPr>
        <w:pStyle w:val="Heading3"/>
      </w:pPr>
      <w:r>
        <w:t>requests/duplicate-email-contact.json</w:t>
      </w:r>
    </w:p>
    <w:p w14:paraId="066FFC81" w14:textId="77777777" w:rsidR="00117D7C" w:rsidRDefault="00FE6496">
      <w:pPr>
        <w:pStyle w:val="SourceCode"/>
      </w:pPr>
      <w:r>
        <w:t>{"name":"Ada Lovelace","email":"ada@example.com","phone":"555-0100"}</w:t>
      </w:r>
    </w:p>
    <w:p w14:paraId="11368488" w14:textId="77777777" w:rsidR="00117D7C" w:rsidRDefault="00117D7C">
      <w:pPr>
        <w:keepNext/>
      </w:pPr>
    </w:p>
    <w:p w14:paraId="73871A90" w14:textId="77777777" w:rsidR="00117D7C" w:rsidRDefault="00FE6496">
      <w:pPr>
        <w:pStyle w:val="Heading3"/>
      </w:pPr>
      <w:r>
        <w:t>requests/text-contact.txt</w:t>
      </w:r>
    </w:p>
    <w:p w14:paraId="2112F941" w14:textId="77777777" w:rsidR="00117D7C" w:rsidRDefault="00FE6496">
      <w:pPr>
        <w:pStyle w:val="SourceCode"/>
      </w:pPr>
      <w:r>
        <w:t>Hedy Lamarr, hedy@example.com, 555-0110</w:t>
      </w:r>
    </w:p>
    <w:p w14:paraId="6FF0FEAA" w14:textId="77777777" w:rsidR="00117D7C" w:rsidRDefault="00117D7C">
      <w:pPr>
        <w:keepNext/>
      </w:pPr>
    </w:p>
    <w:p w14:paraId="0B66A79D" w14:textId="77777777" w:rsidR="00117D7C" w:rsidRDefault="00FE6496">
      <w:pPr>
        <w:pStyle w:val="Heading3"/>
      </w:pPr>
      <w:r>
        <w:t>requests/not-json-contact.json</w:t>
      </w:r>
    </w:p>
    <w:p w14:paraId="7C38DC37" w14:textId="77777777" w:rsidR="00117D7C" w:rsidRDefault="00FE6496">
      <w:pPr>
        <w:pStyle w:val="SourceCode"/>
      </w:pPr>
      <w:r>
        <w:t>{"name":"Hedy Lamarr","email":"hedy@example.com","phone":"555-0110"</w:t>
      </w:r>
    </w:p>
    <w:p w14:paraId="2C65344D" w14:textId="77777777" w:rsidR="00117D7C" w:rsidRDefault="00117D7C">
      <w:pPr>
        <w:keepNext/>
      </w:pPr>
    </w:p>
    <w:p w14:paraId="41942D70" w14:textId="77777777" w:rsidR="00117D7C" w:rsidRDefault="00FE6496">
      <w:r>
        <w:t>The large body is too long to print or type: the next block writes it. In PowerShell, * between a text and a number repeats the text that many times, so "x" * 17000 is 17000 letters x. Set-Content -NoNewline writes the text with no line break after it, and -Encoding ascii one byte for each character, so the file holds exactly 17038 bytes, more than the 16384 the server accepts.</w:t>
      </w:r>
    </w:p>
    <w:p w14:paraId="6C9FF5C1" w14:textId="77777777" w:rsidR="00117D7C" w:rsidRDefault="00117D7C">
      <w:pPr>
        <w:keepNext/>
      </w:pPr>
    </w:p>
    <w:p w14:paraId="4FA3E5AC" w14:textId="77777777" w:rsidR="00117D7C" w:rsidRDefault="00FE6496">
      <w:pPr>
        <w:pStyle w:val="Heading3"/>
      </w:pPr>
      <w:r>
        <w:t>Windows PowerShell Large Body</w:t>
      </w:r>
    </w:p>
    <w:p w14:paraId="5DAEDB5D" w14:textId="77777777" w:rsidR="00117D7C" w:rsidRDefault="00FE6496">
      <w:pPr>
        <w:pStyle w:val="CommandBlock"/>
        <w:keepNext/>
      </w:pPr>
      <w:r>
        <w:t>$name = "x" * 17000</w:t>
      </w:r>
    </w:p>
    <w:p w14:paraId="18225D7F" w14:textId="77777777" w:rsidR="00117D7C" w:rsidRDefault="00FE6496">
      <w:pPr>
        <w:pStyle w:val="CommandBlock"/>
        <w:keepNext/>
      </w:pPr>
      <w:r>
        <w:t>Set-Content -NoNewline -Encoding ascii .\requests\large-contact.json `</w:t>
      </w:r>
    </w:p>
    <w:p w14:paraId="79699B63" w14:textId="77777777" w:rsidR="00117D7C" w:rsidRDefault="00FE6496">
      <w:pPr>
        <w:pStyle w:val="CommandBlock"/>
        <w:keepNext/>
      </w:pPr>
      <w:r>
        <w:t xml:space="preserve">    ('{"name":"' + $name + '","email":"hedy@example.com"}')</w:t>
      </w:r>
    </w:p>
    <w:p w14:paraId="637B2564" w14:textId="77777777" w:rsidR="00117D7C" w:rsidRDefault="00FE6496">
      <w:pPr>
        <w:pStyle w:val="CommandBlock"/>
      </w:pPr>
      <w:r>
        <w:t>(Get-Item .\requests\large-contact.json).Length</w:t>
      </w:r>
    </w:p>
    <w:p w14:paraId="0656540F" w14:textId="77777777" w:rsidR="00117D7C" w:rsidRDefault="00117D7C">
      <w:pPr>
        <w:keepNext/>
      </w:pPr>
    </w:p>
    <w:p w14:paraId="38E3780D" w14:textId="77777777" w:rsidR="00117D7C" w:rsidRDefault="00FE6496">
      <w:pPr>
        <w:pStyle w:val="RequiredOutput"/>
      </w:pPr>
      <w:r>
        <w:t>17038</w:t>
      </w:r>
    </w:p>
    <w:p w14:paraId="098151D5" w14:textId="77777777" w:rsidR="00117D7C" w:rsidRDefault="00117D7C">
      <w:pPr>
        <w:keepNext/>
      </w:pPr>
    </w:p>
    <w:p w14:paraId="412D1A51" w14:textId="77777777" w:rsidR="00117D7C" w:rsidRDefault="00FE6496">
      <w:pPr>
        <w:pStyle w:val="Heading3"/>
      </w:pPr>
      <w:r>
        <w:t>Linux or macOS Large Body</w:t>
      </w:r>
    </w:p>
    <w:p w14:paraId="7A576944" w14:textId="77777777" w:rsidR="00117D7C" w:rsidRDefault="00FE6496">
      <w:pPr>
        <w:keepNext/>
      </w:pPr>
      <w:r>
        <w:t>printf repeats its pattern for each argument, and seq 17000 gives 17000 of them, so the pipe writes 17000 letters x; the second printf wraps them in the same JSON. wc -c counts bytes.</w:t>
      </w:r>
    </w:p>
    <w:p w14:paraId="066E5FBA" w14:textId="77777777" w:rsidR="00117D7C" w:rsidRDefault="00117D7C">
      <w:pPr>
        <w:keepNext/>
      </w:pPr>
    </w:p>
    <w:p w14:paraId="535B0629" w14:textId="77777777" w:rsidR="00117D7C" w:rsidRDefault="00FE6496">
      <w:pPr>
        <w:pStyle w:val="CommandBlock"/>
        <w:keepNext/>
      </w:pPr>
      <w:r>
        <w:t>name="$(printf 'x%.0s' $(seq 17000))"</w:t>
      </w:r>
    </w:p>
    <w:p w14:paraId="66083772" w14:textId="77777777" w:rsidR="00117D7C" w:rsidRDefault="00FE6496">
      <w:pPr>
        <w:pStyle w:val="CommandBlock"/>
        <w:keepNext/>
      </w:pPr>
      <w:r>
        <w:t>printf '{"name":"%s","email":"hedy@example.com"}' "$name" \</w:t>
      </w:r>
    </w:p>
    <w:p w14:paraId="64440779" w14:textId="77777777" w:rsidR="00117D7C" w:rsidRDefault="00FE6496">
      <w:pPr>
        <w:pStyle w:val="CommandBlock"/>
        <w:keepNext/>
      </w:pPr>
      <w:r>
        <w:t xml:space="preserve">    &gt; ./requests/large-contact.json</w:t>
      </w:r>
    </w:p>
    <w:p w14:paraId="20DF9EDA" w14:textId="77777777" w:rsidR="00117D7C" w:rsidRDefault="00FE6496">
      <w:pPr>
        <w:pStyle w:val="CommandBlock"/>
      </w:pPr>
      <w:r>
        <w:t>wc -c &lt; ./requests/large-contact.json</w:t>
      </w:r>
    </w:p>
    <w:p w14:paraId="3DDDC845" w14:textId="77777777" w:rsidR="00117D7C" w:rsidRDefault="00117D7C">
      <w:pPr>
        <w:keepNext/>
      </w:pPr>
    </w:p>
    <w:p w14:paraId="0058C5F4" w14:textId="77777777" w:rsidR="00117D7C" w:rsidRDefault="00FE6496">
      <w:r>
        <w:t>The API's description is Lesson 6.20's, with every merged route in it: the put operation, the 411, 413, and 415 answers of each operation that takes a body, the new error codes, and a description that names the body limit and the version rule. Adding an operation changes nothing a caller already uses, so the API's own version rises from 1.0.0 to 1.1.0; the path's version, v1, stays. The server reads the file when it starts.</w:t>
      </w:r>
    </w:p>
    <w:p w14:paraId="68AECEAC" w14:textId="77777777" w:rsidR="00117D7C" w:rsidRDefault="00117D7C">
      <w:pPr>
        <w:keepNext/>
      </w:pPr>
    </w:p>
    <w:p w14:paraId="153B7CB2" w14:textId="77777777" w:rsidR="00117D7C" w:rsidRDefault="00FE6496">
      <w:pPr>
        <w:pStyle w:val="Heading3"/>
      </w:pPr>
      <w:r>
        <w:t>docs/openapi.yaml</w:t>
      </w:r>
    </w:p>
    <w:p w14:paraId="262B8338" w14:textId="77777777" w:rsidR="00117D7C" w:rsidRDefault="00FE6496">
      <w:pPr>
        <w:pStyle w:val="SourceCode"/>
        <w:keepNext/>
      </w:pPr>
      <w:r>
        <w:t>openapi: 3.1.0</w:t>
      </w:r>
    </w:p>
    <w:p w14:paraId="6E55CAEA" w14:textId="77777777" w:rsidR="00117D7C" w:rsidRDefault="00FE6496">
      <w:pPr>
        <w:pStyle w:val="SourceCode"/>
        <w:keepNext/>
      </w:pPr>
      <w:r>
        <w:t>info:</w:t>
      </w:r>
    </w:p>
    <w:p w14:paraId="6C566F76" w14:textId="77777777" w:rsidR="00117D7C" w:rsidRDefault="00FE6496">
      <w:pPr>
        <w:pStyle w:val="SourceCode"/>
      </w:pPr>
      <w:r>
        <w:t xml:space="preserve">  title: SPA Contacts API</w:t>
      </w:r>
    </w:p>
    <w:p w14:paraId="4AFEF6D4" w14:textId="77777777" w:rsidR="00117D7C" w:rsidRDefault="00FE6496">
      <w:pPr>
        <w:pStyle w:val="SourceCode"/>
      </w:pPr>
      <w:r>
        <w:t xml:space="preserve">  version: 1.1.0</w:t>
      </w:r>
    </w:p>
    <w:p w14:paraId="325011B0" w14:textId="77777777" w:rsidR="00117D7C" w:rsidRDefault="00FE6496">
      <w:pPr>
        <w:pStyle w:val="SourceCode"/>
      </w:pPr>
      <w:r>
        <w:t xml:space="preserve">  description: &gt;-</w:t>
      </w:r>
    </w:p>
    <w:p w14:paraId="44C34B47" w14:textId="77777777" w:rsidR="00117D7C" w:rsidRDefault="00FE6496">
      <w:pPr>
        <w:pStyle w:val="SourceCode"/>
      </w:pPr>
      <w:r>
        <w:t xml:space="preserve">    The Contact Manager API. Every answer is JSON, except this document,</w:t>
      </w:r>
    </w:p>
    <w:p w14:paraId="132BC16E" w14:textId="77777777" w:rsidR="00117D7C" w:rsidRDefault="00FE6496">
      <w:pPr>
        <w:pStyle w:val="SourceCode"/>
      </w:pPr>
      <w:r>
        <w:t xml:space="preserve">    and every error answer has the Error body. A request body must be</w:t>
      </w:r>
    </w:p>
    <w:p w14:paraId="10A85C40" w14:textId="77777777" w:rsidR="00117D7C" w:rsidRDefault="00FE6496">
      <w:pPr>
        <w:pStyle w:val="SourceCode"/>
      </w:pPr>
      <w:r>
        <w:t xml:space="preserve">    application/json, with a Content-Length of at most 16384 bytes. A</w:t>
      </w:r>
    </w:p>
    <w:p w14:paraId="25E7BB13" w14:textId="77777777" w:rsidR="00117D7C" w:rsidRDefault="00FE6496">
      <w:pPr>
        <w:pStyle w:val="SourceCode"/>
      </w:pPr>
      <w:r>
        <w:t xml:space="preserve">    path under /api/ with a version other than v1 gets 404.</w:t>
      </w:r>
    </w:p>
    <w:p w14:paraId="460087BE" w14:textId="77777777" w:rsidR="00117D7C" w:rsidRDefault="00FE6496">
      <w:pPr>
        <w:pStyle w:val="SourceCode"/>
      </w:pPr>
      <w:r>
        <w:t>servers:</w:t>
      </w:r>
    </w:p>
    <w:p w14:paraId="1D645493" w14:textId="77777777" w:rsidR="00117D7C" w:rsidRDefault="00FE6496">
      <w:pPr>
        <w:pStyle w:val="SourceCode"/>
      </w:pPr>
      <w:r>
        <w:t xml:space="preserve">  - url: https://127.0.0.1:8765/api/v1</w:t>
      </w:r>
    </w:p>
    <w:p w14:paraId="2D0D48FF" w14:textId="77777777" w:rsidR="00117D7C" w:rsidRDefault="00FE6496">
      <w:pPr>
        <w:pStyle w:val="SourceCode"/>
      </w:pPr>
      <w:r>
        <w:t>security:</w:t>
      </w:r>
    </w:p>
    <w:p w14:paraId="71B61DF3" w14:textId="77777777" w:rsidR="00117D7C" w:rsidRDefault="00FE6496">
      <w:pPr>
        <w:pStyle w:val="SourceCode"/>
      </w:pPr>
      <w:r>
        <w:t xml:space="preserve">  - apiKey: []</w:t>
      </w:r>
    </w:p>
    <w:p w14:paraId="72A7DFC5" w14:textId="77777777" w:rsidR="00117D7C" w:rsidRDefault="00FE6496">
      <w:pPr>
        <w:pStyle w:val="SourceCode"/>
      </w:pPr>
      <w:r>
        <w:t>paths:</w:t>
      </w:r>
    </w:p>
    <w:p w14:paraId="2D40895F" w14:textId="77777777" w:rsidR="00117D7C" w:rsidRDefault="00FE6496">
      <w:pPr>
        <w:pStyle w:val="SourceCode"/>
      </w:pPr>
      <w:r>
        <w:t xml:space="preserve">  /health:</w:t>
      </w:r>
    </w:p>
    <w:p w14:paraId="1FE2BE48" w14:textId="77777777" w:rsidR="00117D7C" w:rsidRDefault="00FE6496">
      <w:pPr>
        <w:pStyle w:val="SourceCode"/>
      </w:pPr>
      <w:r>
        <w:t xml:space="preserve">    get:</w:t>
      </w:r>
    </w:p>
    <w:p w14:paraId="58AA8F8B" w14:textId="77777777" w:rsidR="00117D7C" w:rsidRDefault="00FE6496">
      <w:pPr>
        <w:pStyle w:val="SourceCode"/>
      </w:pPr>
      <w:r>
        <w:t xml:space="preserve">      operationId: getHealth</w:t>
      </w:r>
    </w:p>
    <w:p w14:paraId="2251BAF6" w14:textId="77777777" w:rsidR="00117D7C" w:rsidRDefault="00FE6496">
      <w:pPr>
        <w:pStyle w:val="SourceCode"/>
      </w:pPr>
      <w:r>
        <w:t xml:space="preserve">      summary: Check that the server is running</w:t>
      </w:r>
    </w:p>
    <w:p w14:paraId="347E45B0" w14:textId="77777777" w:rsidR="00117D7C" w:rsidRDefault="00FE6496">
      <w:pPr>
        <w:pStyle w:val="SourceCode"/>
      </w:pPr>
      <w:r>
        <w:t xml:space="preserve">      security: []</w:t>
      </w:r>
    </w:p>
    <w:p w14:paraId="6B442E00" w14:textId="77777777" w:rsidR="00117D7C" w:rsidRDefault="00FE6496">
      <w:pPr>
        <w:pStyle w:val="SourceCode"/>
      </w:pPr>
      <w:r>
        <w:t xml:space="preserve">      responses:</w:t>
      </w:r>
    </w:p>
    <w:p w14:paraId="31A5B7A1" w14:textId="77777777" w:rsidR="00117D7C" w:rsidRDefault="00FE6496">
      <w:pPr>
        <w:pStyle w:val="SourceCode"/>
      </w:pPr>
      <w:r>
        <w:t xml:space="preserve">        '200':</w:t>
      </w:r>
    </w:p>
    <w:p w14:paraId="3D825841" w14:textId="77777777" w:rsidR="00117D7C" w:rsidRDefault="00FE6496">
      <w:pPr>
        <w:pStyle w:val="SourceCode"/>
      </w:pPr>
      <w:r>
        <w:t xml:space="preserve">          description: The server is running.</w:t>
      </w:r>
    </w:p>
    <w:p w14:paraId="4C809B5E" w14:textId="77777777" w:rsidR="00117D7C" w:rsidRDefault="00FE6496">
      <w:pPr>
        <w:pStyle w:val="SourceCode"/>
      </w:pPr>
      <w:r>
        <w:t xml:space="preserve">          content:</w:t>
      </w:r>
    </w:p>
    <w:p w14:paraId="7CD5323F" w14:textId="77777777" w:rsidR="00117D7C" w:rsidRDefault="00FE6496">
      <w:pPr>
        <w:pStyle w:val="SourceCode"/>
      </w:pPr>
      <w:r>
        <w:t xml:space="preserve">            application/json:</w:t>
      </w:r>
    </w:p>
    <w:p w14:paraId="19F59792" w14:textId="77777777" w:rsidR="00117D7C" w:rsidRDefault="00FE6496">
      <w:pPr>
        <w:pStyle w:val="SourceCode"/>
      </w:pPr>
      <w:r>
        <w:t xml:space="preserve">              schema: { $ref: '#/components/schemas/Health' }</w:t>
      </w:r>
    </w:p>
    <w:p w14:paraId="7DC4791A" w14:textId="77777777" w:rsidR="00117D7C" w:rsidRDefault="00FE6496">
      <w:pPr>
        <w:pStyle w:val="SourceCode"/>
      </w:pPr>
      <w:r>
        <w:t xml:space="preserve">  /openapi.yaml:</w:t>
      </w:r>
    </w:p>
    <w:p w14:paraId="7566DC11" w14:textId="77777777" w:rsidR="00117D7C" w:rsidRDefault="00FE6496">
      <w:pPr>
        <w:pStyle w:val="SourceCode"/>
      </w:pPr>
      <w:r>
        <w:t xml:space="preserve">    get:</w:t>
      </w:r>
    </w:p>
    <w:p w14:paraId="061581AC" w14:textId="77777777" w:rsidR="00117D7C" w:rsidRDefault="00FE6496">
      <w:pPr>
        <w:pStyle w:val="SourceCode"/>
      </w:pPr>
      <w:r>
        <w:t xml:space="preserve">      operationId: getApiDescription</w:t>
      </w:r>
    </w:p>
    <w:p w14:paraId="021C62F4" w14:textId="77777777" w:rsidR="00117D7C" w:rsidRDefault="00FE6496">
      <w:pPr>
        <w:pStyle w:val="SourceCode"/>
      </w:pPr>
      <w:r>
        <w:t xml:space="preserve">      summary: Read this API description</w:t>
      </w:r>
    </w:p>
    <w:p w14:paraId="160CD85A" w14:textId="77777777" w:rsidR="00117D7C" w:rsidRDefault="00FE6496">
      <w:pPr>
        <w:pStyle w:val="SourceCode"/>
      </w:pPr>
      <w:r>
        <w:t xml:space="preserve">      security: []</w:t>
      </w:r>
    </w:p>
    <w:p w14:paraId="05D4A089" w14:textId="77777777" w:rsidR="00117D7C" w:rsidRDefault="00FE6496">
      <w:pPr>
        <w:pStyle w:val="SourceCode"/>
      </w:pPr>
      <w:r>
        <w:t xml:space="preserve">      responses:</w:t>
      </w:r>
    </w:p>
    <w:p w14:paraId="491F55DA" w14:textId="77777777" w:rsidR="00117D7C" w:rsidRDefault="00FE6496">
      <w:pPr>
        <w:pStyle w:val="SourceCode"/>
      </w:pPr>
      <w:r>
        <w:t xml:space="preserve">        '200':</w:t>
      </w:r>
    </w:p>
    <w:p w14:paraId="522D5ADF" w14:textId="77777777" w:rsidR="00117D7C" w:rsidRDefault="00FE6496">
      <w:pPr>
        <w:pStyle w:val="SourceCode"/>
      </w:pPr>
      <w:r>
        <w:t xml:space="preserve">          description: This document.</w:t>
      </w:r>
    </w:p>
    <w:p w14:paraId="3103EC36" w14:textId="77777777" w:rsidR="00117D7C" w:rsidRDefault="00FE6496">
      <w:pPr>
        <w:pStyle w:val="SourceCode"/>
      </w:pPr>
      <w:r>
        <w:t xml:space="preserve">          content:</w:t>
      </w:r>
    </w:p>
    <w:p w14:paraId="7E89AD3A" w14:textId="77777777" w:rsidR="00117D7C" w:rsidRDefault="00FE6496">
      <w:pPr>
        <w:pStyle w:val="SourceCode"/>
      </w:pPr>
      <w:r>
        <w:t xml:space="preserve">            application/yaml: {}</w:t>
      </w:r>
    </w:p>
    <w:p w14:paraId="02C79391" w14:textId="77777777" w:rsidR="00117D7C" w:rsidRDefault="00FE6496">
      <w:pPr>
        <w:pStyle w:val="SourceCode"/>
      </w:pPr>
      <w:r>
        <w:t xml:space="preserve">  /contacts:</w:t>
      </w:r>
    </w:p>
    <w:p w14:paraId="3D74E124" w14:textId="77777777" w:rsidR="00117D7C" w:rsidRDefault="00FE6496">
      <w:pPr>
        <w:pStyle w:val="SourceCode"/>
      </w:pPr>
      <w:r>
        <w:t xml:space="preserve">    get:</w:t>
      </w:r>
    </w:p>
    <w:p w14:paraId="47EDF626" w14:textId="77777777" w:rsidR="00117D7C" w:rsidRDefault="00FE6496">
      <w:pPr>
        <w:pStyle w:val="SourceCode"/>
      </w:pPr>
      <w:r>
        <w:t xml:space="preserve">      operationId: listContacts</w:t>
      </w:r>
    </w:p>
    <w:p w14:paraId="0F08F902" w14:textId="77777777" w:rsidR="00117D7C" w:rsidRDefault="00FE6496">
      <w:pPr>
        <w:pStyle w:val="SourceCode"/>
      </w:pPr>
      <w:r>
        <w:t xml:space="preserve">      summary: Read one page of contacts, in id order</w:t>
      </w:r>
    </w:p>
    <w:p w14:paraId="66457619" w14:textId="77777777" w:rsidR="00117D7C" w:rsidRDefault="00FE6496">
      <w:pPr>
        <w:pStyle w:val="SourceCode"/>
      </w:pPr>
      <w:r>
        <w:t xml:space="preserve">      parameters:</w:t>
      </w:r>
    </w:p>
    <w:p w14:paraId="11D09C04" w14:textId="77777777" w:rsidR="00117D7C" w:rsidRDefault="00FE6496">
      <w:pPr>
        <w:pStyle w:val="SourceCode"/>
      </w:pPr>
      <w:r>
        <w:t xml:space="preserve">        - $ref: '#/components/parameters/Name'</w:t>
      </w:r>
    </w:p>
    <w:p w14:paraId="0AFDED65" w14:textId="77777777" w:rsidR="00117D7C" w:rsidRDefault="00FE6496">
      <w:pPr>
        <w:pStyle w:val="SourceCode"/>
      </w:pPr>
      <w:r>
        <w:t xml:space="preserve">        - $ref: '#/components/parameters/Email'</w:t>
      </w:r>
    </w:p>
    <w:p w14:paraId="4A88E80C" w14:textId="77777777" w:rsidR="00117D7C" w:rsidRDefault="00FE6496">
      <w:pPr>
        <w:pStyle w:val="SourceCode"/>
      </w:pPr>
      <w:r>
        <w:t xml:space="preserve">        - $ref: '#/components/parameters/Page'</w:t>
      </w:r>
    </w:p>
    <w:p w14:paraId="013B0295" w14:textId="77777777" w:rsidR="00117D7C" w:rsidRDefault="00FE6496">
      <w:pPr>
        <w:pStyle w:val="SourceCode"/>
      </w:pPr>
      <w:r>
        <w:t xml:space="preserve">        - $ref: '#/components/parameters/PerPage'</w:t>
      </w:r>
    </w:p>
    <w:p w14:paraId="4FDEC906" w14:textId="77777777" w:rsidR="00117D7C" w:rsidRDefault="00FE6496">
      <w:pPr>
        <w:pStyle w:val="SourceCode"/>
      </w:pPr>
      <w:r>
        <w:t xml:space="preserve">      responses:</w:t>
      </w:r>
    </w:p>
    <w:p w14:paraId="30D2BC2E" w14:textId="77777777" w:rsidR="00117D7C" w:rsidRDefault="00FE6496">
      <w:pPr>
        <w:pStyle w:val="SourceCode"/>
      </w:pPr>
      <w:r>
        <w:t xml:space="preserve">        '200':</w:t>
      </w:r>
    </w:p>
    <w:p w14:paraId="1F89FD37" w14:textId="77777777" w:rsidR="00117D7C" w:rsidRDefault="00FE6496">
      <w:pPr>
        <w:pStyle w:val="SourceCode"/>
      </w:pPr>
      <w:r>
        <w:t xml:space="preserve">          description: &gt;-</w:t>
      </w:r>
    </w:p>
    <w:p w14:paraId="0BC3EBEB" w14:textId="77777777" w:rsidR="00117D7C" w:rsidRDefault="00FE6496">
      <w:pPr>
        <w:pStyle w:val="SourceCode"/>
      </w:pPr>
      <w:r>
        <w:t xml:space="preserve">            One page of contacts; [] past the last page. Link names the</w:t>
      </w:r>
    </w:p>
    <w:p w14:paraId="763E4E0A" w14:textId="77777777" w:rsidR="00117D7C" w:rsidRDefault="00FE6496">
      <w:pPr>
        <w:pStyle w:val="SourceCode"/>
      </w:pPr>
      <w:r>
        <w:t xml:space="preserve">            previous and the next page, when there is one.</w:t>
      </w:r>
    </w:p>
    <w:p w14:paraId="4F44D443" w14:textId="77777777" w:rsidR="00117D7C" w:rsidRDefault="00FE6496">
      <w:pPr>
        <w:pStyle w:val="SourceCode"/>
      </w:pPr>
      <w:r>
        <w:t xml:space="preserve">          headers:</w:t>
      </w:r>
    </w:p>
    <w:p w14:paraId="1E8FE748" w14:textId="77777777" w:rsidR="00117D7C" w:rsidRDefault="00FE6496">
      <w:pPr>
        <w:pStyle w:val="SourceCode"/>
      </w:pPr>
      <w:r>
        <w:t xml:space="preserve">            Link:</w:t>
      </w:r>
    </w:p>
    <w:p w14:paraId="11A87FF0" w14:textId="77777777" w:rsidR="00117D7C" w:rsidRDefault="00FE6496">
      <w:pPr>
        <w:pStyle w:val="SourceCode"/>
      </w:pPr>
      <w:r>
        <w:t xml:space="preserve">              schema: { type: string }</w:t>
      </w:r>
    </w:p>
    <w:p w14:paraId="0840D84F" w14:textId="77777777" w:rsidR="00117D7C" w:rsidRDefault="00FE6496">
      <w:pPr>
        <w:pStyle w:val="SourceCode"/>
      </w:pPr>
      <w:r>
        <w:t xml:space="preserve">              example: '&lt;/api/v1/contacts?page=2&amp;per_page=3&gt;; rel="next"'</w:t>
      </w:r>
    </w:p>
    <w:p w14:paraId="3AB6F211" w14:textId="77777777" w:rsidR="00117D7C" w:rsidRDefault="00FE6496">
      <w:pPr>
        <w:pStyle w:val="SourceCode"/>
      </w:pPr>
      <w:r>
        <w:t xml:space="preserve">          content:</w:t>
      </w:r>
    </w:p>
    <w:p w14:paraId="177145D4" w14:textId="77777777" w:rsidR="00117D7C" w:rsidRDefault="00FE6496">
      <w:pPr>
        <w:pStyle w:val="SourceCode"/>
      </w:pPr>
      <w:r>
        <w:t xml:space="preserve">            application/json:</w:t>
      </w:r>
    </w:p>
    <w:p w14:paraId="6F908CB6" w14:textId="77777777" w:rsidR="00117D7C" w:rsidRDefault="00FE6496">
      <w:pPr>
        <w:pStyle w:val="SourceCode"/>
      </w:pPr>
      <w:r>
        <w:t xml:space="preserve">              schema:</w:t>
      </w:r>
    </w:p>
    <w:p w14:paraId="177312E3" w14:textId="77777777" w:rsidR="00117D7C" w:rsidRDefault="00FE6496">
      <w:pPr>
        <w:pStyle w:val="SourceCode"/>
      </w:pPr>
      <w:r>
        <w:t xml:space="preserve">                type: array</w:t>
      </w:r>
    </w:p>
    <w:p w14:paraId="34A8502E" w14:textId="77777777" w:rsidR="00117D7C" w:rsidRDefault="00FE6496">
      <w:pPr>
        <w:pStyle w:val="SourceCode"/>
      </w:pPr>
      <w:r>
        <w:t xml:space="preserve">                items: { $ref: '#/components/schemas/Contact' }</w:t>
      </w:r>
    </w:p>
    <w:p w14:paraId="3818B3A7" w14:textId="77777777" w:rsidR="00117D7C" w:rsidRDefault="00FE6496">
      <w:pPr>
        <w:pStyle w:val="SourceCode"/>
      </w:pPr>
      <w:r>
        <w:t xml:space="preserve">        '400': { $ref: '#/components/responses/BadRequest' }</w:t>
      </w:r>
    </w:p>
    <w:p w14:paraId="26B0D753" w14:textId="77777777" w:rsidR="00117D7C" w:rsidRDefault="00FE6496">
      <w:pPr>
        <w:pStyle w:val="SourceCode"/>
      </w:pPr>
      <w:r>
        <w:t xml:space="preserve">        '401': { $ref: '#/components/responses/Unauthorized' }</w:t>
      </w:r>
    </w:p>
    <w:p w14:paraId="694153D5" w14:textId="77777777" w:rsidR="00117D7C" w:rsidRDefault="00FE6496">
      <w:pPr>
        <w:pStyle w:val="SourceCode"/>
      </w:pPr>
      <w:r>
        <w:t xml:space="preserve">        '500': { $ref: '#/components/responses/ServerError' }</w:t>
      </w:r>
    </w:p>
    <w:p w14:paraId="0A39F391" w14:textId="77777777" w:rsidR="00117D7C" w:rsidRDefault="00FE6496">
      <w:pPr>
        <w:pStyle w:val="SourceCode"/>
      </w:pPr>
      <w:r>
        <w:t xml:space="preserve">        '503': { $ref: '#/components/responses/Unavailable' }</w:t>
      </w:r>
    </w:p>
    <w:p w14:paraId="6C41A557" w14:textId="77777777" w:rsidR="00117D7C" w:rsidRDefault="00FE6496">
      <w:pPr>
        <w:pStyle w:val="SourceCode"/>
      </w:pPr>
      <w:r>
        <w:t xml:space="preserve">    post:</w:t>
      </w:r>
    </w:p>
    <w:p w14:paraId="2D70E621" w14:textId="77777777" w:rsidR="00117D7C" w:rsidRDefault="00FE6496">
      <w:pPr>
        <w:pStyle w:val="SourceCode"/>
      </w:pPr>
      <w:r>
        <w:t xml:space="preserve">      operationId: createContact</w:t>
      </w:r>
    </w:p>
    <w:p w14:paraId="5F394CA3" w14:textId="77777777" w:rsidR="00117D7C" w:rsidRDefault="00FE6496">
      <w:pPr>
        <w:pStyle w:val="SourceCode"/>
      </w:pPr>
      <w:r>
        <w:t xml:space="preserve">      summary: Create a contact</w:t>
      </w:r>
    </w:p>
    <w:p w14:paraId="343E0273" w14:textId="77777777" w:rsidR="00117D7C" w:rsidRDefault="00FE6496">
      <w:pPr>
        <w:pStyle w:val="SourceCode"/>
      </w:pPr>
      <w:r>
        <w:t xml:space="preserve">      requestBody:</w:t>
      </w:r>
    </w:p>
    <w:p w14:paraId="49F0CB92" w14:textId="77777777" w:rsidR="00117D7C" w:rsidRDefault="00FE6496">
      <w:pPr>
        <w:pStyle w:val="SourceCode"/>
      </w:pPr>
      <w:r>
        <w:t xml:space="preserve">        required: true</w:t>
      </w:r>
    </w:p>
    <w:p w14:paraId="35BE790E" w14:textId="77777777" w:rsidR="00117D7C" w:rsidRDefault="00FE6496">
      <w:pPr>
        <w:pStyle w:val="SourceCode"/>
      </w:pPr>
      <w:r>
        <w:t xml:space="preserve">        content:</w:t>
      </w:r>
    </w:p>
    <w:p w14:paraId="6736DFD5" w14:textId="77777777" w:rsidR="00117D7C" w:rsidRDefault="00FE6496">
      <w:pPr>
        <w:pStyle w:val="SourceCode"/>
      </w:pPr>
      <w:r>
        <w:t xml:space="preserve">          application/json:</w:t>
      </w:r>
    </w:p>
    <w:p w14:paraId="3F35CEBD" w14:textId="77777777" w:rsidR="00117D7C" w:rsidRDefault="00FE6496">
      <w:pPr>
        <w:pStyle w:val="SourceCode"/>
      </w:pPr>
      <w:r>
        <w:t xml:space="preserve">            schema: { $ref: '#/components/schemas/NewContact' }</w:t>
      </w:r>
    </w:p>
    <w:p w14:paraId="0E48F2C5" w14:textId="77777777" w:rsidR="00117D7C" w:rsidRDefault="00FE6496">
      <w:pPr>
        <w:pStyle w:val="SourceCode"/>
      </w:pPr>
      <w:r>
        <w:t xml:space="preserve">            example:</w:t>
      </w:r>
    </w:p>
    <w:p w14:paraId="1F961555" w14:textId="77777777" w:rsidR="00117D7C" w:rsidRDefault="00FE6496">
      <w:pPr>
        <w:pStyle w:val="SourceCode"/>
      </w:pPr>
      <w:r>
        <w:t xml:space="preserve">              name: Hedy Lamarr</w:t>
      </w:r>
    </w:p>
    <w:p w14:paraId="5BBD2655" w14:textId="77777777" w:rsidR="00117D7C" w:rsidRDefault="00FE6496">
      <w:pPr>
        <w:pStyle w:val="SourceCode"/>
      </w:pPr>
      <w:r>
        <w:t xml:space="preserve">              email: hedy@example.com</w:t>
      </w:r>
    </w:p>
    <w:p w14:paraId="02747D86" w14:textId="77777777" w:rsidR="00117D7C" w:rsidRDefault="00FE6496">
      <w:pPr>
        <w:pStyle w:val="SourceCode"/>
      </w:pPr>
      <w:r>
        <w:t xml:space="preserve">              phone: 555-0110</w:t>
      </w:r>
    </w:p>
    <w:p w14:paraId="4A002DB5" w14:textId="77777777" w:rsidR="00117D7C" w:rsidRDefault="00FE6496">
      <w:pPr>
        <w:pStyle w:val="SourceCode"/>
      </w:pPr>
      <w:r>
        <w:t xml:space="preserve">      responses:</w:t>
      </w:r>
    </w:p>
    <w:p w14:paraId="03E66329" w14:textId="77777777" w:rsidR="00117D7C" w:rsidRDefault="00FE6496">
      <w:pPr>
        <w:pStyle w:val="SourceCode"/>
      </w:pPr>
      <w:r>
        <w:t xml:space="preserve">        '201':</w:t>
      </w:r>
    </w:p>
    <w:p w14:paraId="3876BD50" w14:textId="77777777" w:rsidR="00117D7C" w:rsidRDefault="00FE6496">
      <w:pPr>
        <w:pStyle w:val="SourceCode"/>
      </w:pPr>
      <w:r>
        <w:t xml:space="preserve">          description: Created. Location names the new contact's path.</w:t>
      </w:r>
    </w:p>
    <w:p w14:paraId="3E49805A" w14:textId="77777777" w:rsidR="00117D7C" w:rsidRDefault="00FE6496">
      <w:pPr>
        <w:pStyle w:val="SourceCode"/>
      </w:pPr>
      <w:r>
        <w:t xml:space="preserve">          headers:</w:t>
      </w:r>
    </w:p>
    <w:p w14:paraId="24CDD1D1" w14:textId="77777777" w:rsidR="00117D7C" w:rsidRDefault="00FE6496">
      <w:pPr>
        <w:pStyle w:val="SourceCode"/>
      </w:pPr>
      <w:r>
        <w:t xml:space="preserve">            Location:</w:t>
      </w:r>
    </w:p>
    <w:p w14:paraId="06F6FF98" w14:textId="77777777" w:rsidR="00117D7C" w:rsidRDefault="00FE6496">
      <w:pPr>
        <w:pStyle w:val="SourceCode"/>
      </w:pPr>
      <w:r>
        <w:t xml:space="preserve">              schema: { type: string }</w:t>
      </w:r>
    </w:p>
    <w:p w14:paraId="4CB81454" w14:textId="77777777" w:rsidR="00117D7C" w:rsidRDefault="00FE6496">
      <w:pPr>
        <w:pStyle w:val="SourceCode"/>
      </w:pPr>
      <w:r>
        <w:t xml:space="preserve">              example: /api/v1/contacts/4</w:t>
      </w:r>
    </w:p>
    <w:p w14:paraId="4CF0B780" w14:textId="77777777" w:rsidR="00117D7C" w:rsidRDefault="00FE6496">
      <w:pPr>
        <w:pStyle w:val="SourceCode"/>
      </w:pPr>
      <w:r>
        <w:t xml:space="preserve">          content:</w:t>
      </w:r>
    </w:p>
    <w:p w14:paraId="49BC934C" w14:textId="77777777" w:rsidR="00117D7C" w:rsidRDefault="00FE6496">
      <w:pPr>
        <w:pStyle w:val="SourceCode"/>
      </w:pPr>
      <w:r>
        <w:t xml:space="preserve">            application/json:</w:t>
      </w:r>
    </w:p>
    <w:p w14:paraId="626BB6BB" w14:textId="77777777" w:rsidR="00117D7C" w:rsidRDefault="00FE6496">
      <w:pPr>
        <w:pStyle w:val="SourceCode"/>
      </w:pPr>
      <w:r>
        <w:t xml:space="preserve">              schema: { $ref: '#/components/schemas/Contact' }</w:t>
      </w:r>
    </w:p>
    <w:p w14:paraId="594E01E4" w14:textId="77777777" w:rsidR="00117D7C" w:rsidRDefault="00FE6496">
      <w:pPr>
        <w:pStyle w:val="SourceCode"/>
      </w:pPr>
      <w:r>
        <w:t xml:space="preserve">              example:</w:t>
      </w:r>
    </w:p>
    <w:p w14:paraId="20AB7F7E" w14:textId="77777777" w:rsidR="00117D7C" w:rsidRDefault="00FE6496">
      <w:pPr>
        <w:pStyle w:val="SourceCode"/>
      </w:pPr>
      <w:r>
        <w:t xml:space="preserve">                id: 4</w:t>
      </w:r>
    </w:p>
    <w:p w14:paraId="6E46BB52" w14:textId="77777777" w:rsidR="00117D7C" w:rsidRDefault="00FE6496">
      <w:pPr>
        <w:pStyle w:val="SourceCode"/>
      </w:pPr>
      <w:r>
        <w:t xml:space="preserve">                name: Hedy Lamarr</w:t>
      </w:r>
    </w:p>
    <w:p w14:paraId="2A8D1B9F" w14:textId="77777777" w:rsidR="00117D7C" w:rsidRDefault="00FE6496">
      <w:pPr>
        <w:pStyle w:val="SourceCode"/>
      </w:pPr>
      <w:r>
        <w:t xml:space="preserve">                email: hedy@example.com</w:t>
      </w:r>
    </w:p>
    <w:p w14:paraId="02696CB8" w14:textId="77777777" w:rsidR="00117D7C" w:rsidRDefault="00FE6496">
      <w:pPr>
        <w:pStyle w:val="SourceCode"/>
      </w:pPr>
      <w:r>
        <w:t xml:space="preserve">                phone: 555-0110</w:t>
      </w:r>
    </w:p>
    <w:p w14:paraId="217C8D09" w14:textId="77777777" w:rsidR="00117D7C" w:rsidRDefault="00FE6496">
      <w:pPr>
        <w:pStyle w:val="SourceCode"/>
      </w:pPr>
      <w:r>
        <w:t xml:space="preserve">        '400': { $ref: '#/components/responses/BadRequest' }</w:t>
      </w:r>
    </w:p>
    <w:p w14:paraId="423B62F8" w14:textId="77777777" w:rsidR="00117D7C" w:rsidRDefault="00FE6496">
      <w:pPr>
        <w:pStyle w:val="SourceCode"/>
      </w:pPr>
      <w:r>
        <w:t xml:space="preserve">        '401': { $ref: '#/components/responses/Unauthorized' }</w:t>
      </w:r>
    </w:p>
    <w:p w14:paraId="7B50A69F" w14:textId="77777777" w:rsidR="00117D7C" w:rsidRDefault="00FE6496">
      <w:pPr>
        <w:pStyle w:val="SourceCode"/>
      </w:pPr>
      <w:r>
        <w:t xml:space="preserve">        '403': { $ref: '#/components/responses/Forbidden' }</w:t>
      </w:r>
    </w:p>
    <w:p w14:paraId="60151C7E" w14:textId="77777777" w:rsidR="00117D7C" w:rsidRDefault="00FE6496">
      <w:pPr>
        <w:pStyle w:val="SourceCode"/>
      </w:pPr>
      <w:r>
        <w:t xml:space="preserve">        '409': { $ref: '#/components/responses/Conflict' }</w:t>
      </w:r>
    </w:p>
    <w:p w14:paraId="24F2FBFF" w14:textId="77777777" w:rsidR="00117D7C" w:rsidRDefault="00FE6496">
      <w:pPr>
        <w:pStyle w:val="SourceCode"/>
      </w:pPr>
      <w:r>
        <w:t xml:space="preserve">        '411': { $ref: '#/components/responses/LengthRequired' }</w:t>
      </w:r>
    </w:p>
    <w:p w14:paraId="18BA2088" w14:textId="77777777" w:rsidR="00117D7C" w:rsidRDefault="00FE6496">
      <w:pPr>
        <w:pStyle w:val="SourceCode"/>
      </w:pPr>
      <w:r>
        <w:t xml:space="preserve">        '413': { $ref: '#/components/responses/TooLarge' }</w:t>
      </w:r>
    </w:p>
    <w:p w14:paraId="377ED268" w14:textId="77777777" w:rsidR="00117D7C" w:rsidRDefault="00FE6496">
      <w:pPr>
        <w:pStyle w:val="SourceCode"/>
      </w:pPr>
      <w:r>
        <w:t xml:space="preserve">        '415': { $ref: '#/components/responses/UnsupportedType' }</w:t>
      </w:r>
    </w:p>
    <w:p w14:paraId="175AA0D2" w14:textId="77777777" w:rsidR="00117D7C" w:rsidRDefault="00FE6496">
      <w:pPr>
        <w:pStyle w:val="SourceCode"/>
      </w:pPr>
      <w:r>
        <w:t xml:space="preserve">        '500': { $ref: '#/components/responses/ServerError' }</w:t>
      </w:r>
    </w:p>
    <w:p w14:paraId="0AD8653E" w14:textId="77777777" w:rsidR="00117D7C" w:rsidRDefault="00FE6496">
      <w:pPr>
        <w:pStyle w:val="SourceCode"/>
      </w:pPr>
      <w:r>
        <w:t xml:space="preserve">        '503': { $ref: '#/components/responses/Unavailable' }</w:t>
      </w:r>
    </w:p>
    <w:p w14:paraId="2AB0C3E8" w14:textId="77777777" w:rsidR="00117D7C" w:rsidRDefault="00FE6496">
      <w:pPr>
        <w:pStyle w:val="SourceCode"/>
      </w:pPr>
      <w:r>
        <w:t xml:space="preserve">  /contacts/{id}:</w:t>
      </w:r>
    </w:p>
    <w:p w14:paraId="5A586097" w14:textId="77777777" w:rsidR="00117D7C" w:rsidRDefault="00FE6496">
      <w:pPr>
        <w:pStyle w:val="SourceCode"/>
      </w:pPr>
      <w:r>
        <w:t xml:space="preserve">    get:</w:t>
      </w:r>
    </w:p>
    <w:p w14:paraId="0B7E5B5F" w14:textId="77777777" w:rsidR="00117D7C" w:rsidRDefault="00FE6496">
      <w:pPr>
        <w:pStyle w:val="SourceCode"/>
      </w:pPr>
      <w:r>
        <w:t xml:space="preserve">      operationId: getContact</w:t>
      </w:r>
    </w:p>
    <w:p w14:paraId="09840F2D" w14:textId="77777777" w:rsidR="00117D7C" w:rsidRDefault="00FE6496">
      <w:pPr>
        <w:pStyle w:val="SourceCode"/>
      </w:pPr>
      <w:r>
        <w:t xml:space="preserve">      summary: Read one contact</w:t>
      </w:r>
    </w:p>
    <w:p w14:paraId="2A46E5A6" w14:textId="77777777" w:rsidR="00117D7C" w:rsidRDefault="00FE6496">
      <w:pPr>
        <w:pStyle w:val="SourceCode"/>
      </w:pPr>
      <w:r>
        <w:t xml:space="preserve">      parameters:</w:t>
      </w:r>
    </w:p>
    <w:p w14:paraId="7CE4E2E6" w14:textId="77777777" w:rsidR="00117D7C" w:rsidRDefault="00FE6496">
      <w:pPr>
        <w:pStyle w:val="SourceCode"/>
      </w:pPr>
      <w:r>
        <w:t xml:space="preserve">        - $ref: '#/components/parameters/Id'</w:t>
      </w:r>
    </w:p>
    <w:p w14:paraId="73E18A56" w14:textId="77777777" w:rsidR="00117D7C" w:rsidRDefault="00FE6496">
      <w:pPr>
        <w:pStyle w:val="SourceCode"/>
      </w:pPr>
      <w:r>
        <w:t xml:space="preserve">      responses:</w:t>
      </w:r>
    </w:p>
    <w:p w14:paraId="2E84FDF4" w14:textId="77777777" w:rsidR="00117D7C" w:rsidRDefault="00FE6496">
      <w:pPr>
        <w:pStyle w:val="SourceCode"/>
      </w:pPr>
      <w:r>
        <w:t xml:space="preserve">        '200':</w:t>
      </w:r>
    </w:p>
    <w:p w14:paraId="3F0F4518" w14:textId="77777777" w:rsidR="00117D7C" w:rsidRDefault="00FE6496">
      <w:pPr>
        <w:pStyle w:val="SourceCode"/>
      </w:pPr>
      <w:r>
        <w:t xml:space="preserve">          description: The contact.</w:t>
      </w:r>
    </w:p>
    <w:p w14:paraId="47DA8030" w14:textId="77777777" w:rsidR="00117D7C" w:rsidRDefault="00FE6496">
      <w:pPr>
        <w:pStyle w:val="SourceCode"/>
      </w:pPr>
      <w:r>
        <w:t xml:space="preserve">          content:</w:t>
      </w:r>
    </w:p>
    <w:p w14:paraId="24747C71" w14:textId="77777777" w:rsidR="00117D7C" w:rsidRDefault="00FE6496">
      <w:pPr>
        <w:pStyle w:val="SourceCode"/>
      </w:pPr>
      <w:r>
        <w:t xml:space="preserve">            application/json:</w:t>
      </w:r>
    </w:p>
    <w:p w14:paraId="23D6CE13" w14:textId="77777777" w:rsidR="00117D7C" w:rsidRDefault="00FE6496">
      <w:pPr>
        <w:pStyle w:val="SourceCode"/>
      </w:pPr>
      <w:r>
        <w:t xml:space="preserve">              schema: { $ref: '#/components/schemas/Contact' }</w:t>
      </w:r>
    </w:p>
    <w:p w14:paraId="02AC6C46" w14:textId="77777777" w:rsidR="00117D7C" w:rsidRDefault="00FE6496">
      <w:pPr>
        <w:pStyle w:val="SourceCode"/>
      </w:pPr>
      <w:r>
        <w:t xml:space="preserve">        '400': { $ref: '#/components/responses/BadRequest' }</w:t>
      </w:r>
    </w:p>
    <w:p w14:paraId="2BC263D7" w14:textId="77777777" w:rsidR="00117D7C" w:rsidRDefault="00FE6496">
      <w:pPr>
        <w:pStyle w:val="SourceCode"/>
      </w:pPr>
      <w:r>
        <w:t xml:space="preserve">        '401': { $ref: '#/components/responses/Unauthorized' }</w:t>
      </w:r>
    </w:p>
    <w:p w14:paraId="5B7D019A" w14:textId="77777777" w:rsidR="00117D7C" w:rsidRDefault="00FE6496">
      <w:pPr>
        <w:pStyle w:val="SourceCode"/>
      </w:pPr>
      <w:r>
        <w:t xml:space="preserve">        '404': { $ref: '#/components/responses/NotFound' }</w:t>
      </w:r>
    </w:p>
    <w:p w14:paraId="65B36143" w14:textId="77777777" w:rsidR="00117D7C" w:rsidRDefault="00FE6496">
      <w:pPr>
        <w:pStyle w:val="SourceCode"/>
      </w:pPr>
      <w:r>
        <w:t xml:space="preserve">        '500': { $ref: '#/components/responses/ServerError' }</w:t>
      </w:r>
    </w:p>
    <w:p w14:paraId="2DA72BE5" w14:textId="77777777" w:rsidR="00117D7C" w:rsidRDefault="00FE6496">
      <w:pPr>
        <w:pStyle w:val="SourceCode"/>
      </w:pPr>
      <w:r>
        <w:t xml:space="preserve">        '503': { $ref: '#/components/responses/Unavailable' }</w:t>
      </w:r>
    </w:p>
    <w:p w14:paraId="014BC0E5" w14:textId="77777777" w:rsidR="00117D7C" w:rsidRDefault="00FE6496">
      <w:pPr>
        <w:pStyle w:val="SourceCode"/>
      </w:pPr>
      <w:r>
        <w:t xml:space="preserve">    put:</w:t>
      </w:r>
    </w:p>
    <w:p w14:paraId="5233B65B" w14:textId="77777777" w:rsidR="00117D7C" w:rsidRDefault="00FE6496">
      <w:pPr>
        <w:pStyle w:val="SourceCode"/>
      </w:pPr>
      <w:r>
        <w:t xml:space="preserve">      operationId: replaceContact</w:t>
      </w:r>
    </w:p>
    <w:p w14:paraId="24E79E7F" w14:textId="77777777" w:rsidR="00117D7C" w:rsidRDefault="00FE6496">
      <w:pPr>
        <w:pStyle w:val="SourceCode"/>
      </w:pPr>
      <w:r>
        <w:t xml:space="preserve">      summary: Replace every field of a contact</w:t>
      </w:r>
    </w:p>
    <w:p w14:paraId="64B8407B" w14:textId="77777777" w:rsidR="00117D7C" w:rsidRDefault="00FE6496">
      <w:pPr>
        <w:pStyle w:val="SourceCode"/>
      </w:pPr>
      <w:r>
        <w:t xml:space="preserve">      parameters:</w:t>
      </w:r>
    </w:p>
    <w:p w14:paraId="0B8EA06E" w14:textId="77777777" w:rsidR="00117D7C" w:rsidRDefault="00FE6496">
      <w:pPr>
        <w:pStyle w:val="SourceCode"/>
      </w:pPr>
      <w:r>
        <w:t xml:space="preserve">        - $ref: '#/components/parameters/Id'</w:t>
      </w:r>
    </w:p>
    <w:p w14:paraId="79AD4518" w14:textId="77777777" w:rsidR="00117D7C" w:rsidRDefault="00FE6496">
      <w:pPr>
        <w:pStyle w:val="SourceCode"/>
      </w:pPr>
      <w:r>
        <w:t xml:space="preserve">      requestBody:</w:t>
      </w:r>
    </w:p>
    <w:p w14:paraId="07409F36" w14:textId="77777777" w:rsidR="00117D7C" w:rsidRDefault="00FE6496">
      <w:pPr>
        <w:pStyle w:val="SourceCode"/>
      </w:pPr>
      <w:r>
        <w:t xml:space="preserve">        required: true</w:t>
      </w:r>
    </w:p>
    <w:p w14:paraId="552886E6" w14:textId="77777777" w:rsidR="00117D7C" w:rsidRDefault="00FE6496">
      <w:pPr>
        <w:pStyle w:val="SourceCode"/>
      </w:pPr>
      <w:r>
        <w:t xml:space="preserve">        content:</w:t>
      </w:r>
    </w:p>
    <w:p w14:paraId="0ECC0CCF" w14:textId="77777777" w:rsidR="00117D7C" w:rsidRDefault="00FE6496">
      <w:pPr>
        <w:pStyle w:val="SourceCode"/>
      </w:pPr>
      <w:r>
        <w:t xml:space="preserve">          application/json:</w:t>
      </w:r>
    </w:p>
    <w:p w14:paraId="45142037" w14:textId="77777777" w:rsidR="00117D7C" w:rsidRDefault="00FE6496">
      <w:pPr>
        <w:pStyle w:val="SourceCode"/>
      </w:pPr>
      <w:r>
        <w:t xml:space="preserve">            schema: { $ref: '#/components/schemas/NewContact' }</w:t>
      </w:r>
    </w:p>
    <w:p w14:paraId="3024AE9B" w14:textId="77777777" w:rsidR="00117D7C" w:rsidRDefault="00FE6496">
      <w:pPr>
        <w:pStyle w:val="SourceCode"/>
      </w:pPr>
      <w:r>
        <w:t xml:space="preserve">      responses:</w:t>
      </w:r>
    </w:p>
    <w:p w14:paraId="0A4B34DF" w14:textId="77777777" w:rsidR="00117D7C" w:rsidRDefault="00FE6496">
      <w:pPr>
        <w:pStyle w:val="SourceCode"/>
      </w:pPr>
      <w:r>
        <w:t xml:space="preserve">        '200':</w:t>
      </w:r>
    </w:p>
    <w:p w14:paraId="02380A36" w14:textId="77777777" w:rsidR="00117D7C" w:rsidRDefault="00FE6496">
      <w:pPr>
        <w:pStyle w:val="SourceCode"/>
      </w:pPr>
      <w:r>
        <w:t xml:space="preserve">          description: The contact as stored after the change.</w:t>
      </w:r>
    </w:p>
    <w:p w14:paraId="3AEC59C3" w14:textId="77777777" w:rsidR="00117D7C" w:rsidRDefault="00FE6496">
      <w:pPr>
        <w:pStyle w:val="SourceCode"/>
      </w:pPr>
      <w:r>
        <w:t xml:space="preserve">          content:</w:t>
      </w:r>
    </w:p>
    <w:p w14:paraId="183C64C3" w14:textId="77777777" w:rsidR="00117D7C" w:rsidRDefault="00FE6496">
      <w:pPr>
        <w:pStyle w:val="SourceCode"/>
      </w:pPr>
      <w:r>
        <w:t xml:space="preserve">            application/json:</w:t>
      </w:r>
    </w:p>
    <w:p w14:paraId="5FF24BEE" w14:textId="77777777" w:rsidR="00117D7C" w:rsidRDefault="00FE6496">
      <w:pPr>
        <w:pStyle w:val="SourceCode"/>
      </w:pPr>
      <w:r>
        <w:t xml:space="preserve">              schema: { $ref: '#/components/schemas/Contact' }</w:t>
      </w:r>
    </w:p>
    <w:p w14:paraId="6D57C10D" w14:textId="77777777" w:rsidR="00117D7C" w:rsidRDefault="00FE6496">
      <w:pPr>
        <w:pStyle w:val="SourceCode"/>
      </w:pPr>
      <w:r>
        <w:t xml:space="preserve">        '400': { $ref: '#/components/responses/BadRequest' }</w:t>
      </w:r>
    </w:p>
    <w:p w14:paraId="5A95F686" w14:textId="77777777" w:rsidR="00117D7C" w:rsidRDefault="00FE6496">
      <w:pPr>
        <w:pStyle w:val="SourceCode"/>
      </w:pPr>
      <w:r>
        <w:t xml:space="preserve">        '401': { $ref: '#/components/responses/Unauthorized' }</w:t>
      </w:r>
    </w:p>
    <w:p w14:paraId="461F549C" w14:textId="77777777" w:rsidR="00117D7C" w:rsidRDefault="00FE6496">
      <w:pPr>
        <w:pStyle w:val="SourceCode"/>
      </w:pPr>
      <w:r>
        <w:t xml:space="preserve">        '403': { $ref: '#/components/responses/Forbidden' }</w:t>
      </w:r>
    </w:p>
    <w:p w14:paraId="3AFDCE06" w14:textId="77777777" w:rsidR="00117D7C" w:rsidRDefault="00FE6496">
      <w:pPr>
        <w:pStyle w:val="SourceCode"/>
      </w:pPr>
      <w:r>
        <w:t xml:space="preserve">        '404': { $ref: '#/components/responses/NotFound' }</w:t>
      </w:r>
    </w:p>
    <w:p w14:paraId="35D57E7E" w14:textId="77777777" w:rsidR="00117D7C" w:rsidRDefault="00FE6496">
      <w:pPr>
        <w:pStyle w:val="SourceCode"/>
      </w:pPr>
      <w:r>
        <w:t xml:space="preserve">        '409': { $ref: '#/components/responses/Conflict' }</w:t>
      </w:r>
    </w:p>
    <w:p w14:paraId="5A627818" w14:textId="77777777" w:rsidR="00117D7C" w:rsidRDefault="00FE6496">
      <w:pPr>
        <w:pStyle w:val="SourceCode"/>
      </w:pPr>
      <w:r>
        <w:t xml:space="preserve">        '411': { $ref: '#/components/responses/LengthRequired' }</w:t>
      </w:r>
    </w:p>
    <w:p w14:paraId="0EA62622" w14:textId="77777777" w:rsidR="00117D7C" w:rsidRDefault="00FE6496">
      <w:pPr>
        <w:pStyle w:val="SourceCode"/>
      </w:pPr>
      <w:r>
        <w:t xml:space="preserve">        '413': { $ref: '#/components/responses/TooLarge' }</w:t>
      </w:r>
    </w:p>
    <w:p w14:paraId="1711B208" w14:textId="77777777" w:rsidR="00117D7C" w:rsidRDefault="00FE6496">
      <w:pPr>
        <w:pStyle w:val="SourceCode"/>
      </w:pPr>
      <w:r>
        <w:t xml:space="preserve">        '415': { $ref: '#/components/responses/UnsupportedType' }</w:t>
      </w:r>
    </w:p>
    <w:p w14:paraId="1CE7A1EB" w14:textId="77777777" w:rsidR="00117D7C" w:rsidRDefault="00FE6496">
      <w:pPr>
        <w:pStyle w:val="SourceCode"/>
      </w:pPr>
      <w:r>
        <w:t xml:space="preserve">        '500': { $ref: '#/components/responses/ServerError' }</w:t>
      </w:r>
    </w:p>
    <w:p w14:paraId="7D3B7302" w14:textId="77777777" w:rsidR="00117D7C" w:rsidRDefault="00FE6496">
      <w:pPr>
        <w:pStyle w:val="SourceCode"/>
      </w:pPr>
      <w:r>
        <w:t xml:space="preserve">        '503': { $ref: '#/components/responses/Unavailable' }</w:t>
      </w:r>
    </w:p>
    <w:p w14:paraId="6CB80E3B" w14:textId="77777777" w:rsidR="00117D7C" w:rsidRDefault="00FE6496">
      <w:pPr>
        <w:pStyle w:val="SourceCode"/>
      </w:pPr>
      <w:r>
        <w:t xml:space="preserve">    patch:</w:t>
      </w:r>
    </w:p>
    <w:p w14:paraId="6C06ED09" w14:textId="77777777" w:rsidR="00117D7C" w:rsidRDefault="00FE6496">
      <w:pPr>
        <w:pStyle w:val="SourceCode"/>
      </w:pPr>
      <w:r>
        <w:t xml:space="preserve">      operationId: patchContact</w:t>
      </w:r>
    </w:p>
    <w:p w14:paraId="60C058FF" w14:textId="77777777" w:rsidR="00117D7C" w:rsidRDefault="00FE6496">
      <w:pPr>
        <w:pStyle w:val="SourceCode"/>
      </w:pPr>
      <w:r>
        <w:t xml:space="preserve">      summary: Change only the fields the body names</w:t>
      </w:r>
    </w:p>
    <w:p w14:paraId="4E2309AD" w14:textId="77777777" w:rsidR="00117D7C" w:rsidRDefault="00FE6496">
      <w:pPr>
        <w:pStyle w:val="SourceCode"/>
      </w:pPr>
      <w:r>
        <w:t xml:space="preserve">      parameters:</w:t>
      </w:r>
    </w:p>
    <w:p w14:paraId="3136FFED" w14:textId="77777777" w:rsidR="00117D7C" w:rsidRDefault="00FE6496">
      <w:pPr>
        <w:pStyle w:val="SourceCode"/>
      </w:pPr>
      <w:r>
        <w:t xml:space="preserve">        - $ref: '#/components/parameters/Id'</w:t>
      </w:r>
    </w:p>
    <w:p w14:paraId="2604E4EA" w14:textId="77777777" w:rsidR="00117D7C" w:rsidRDefault="00FE6496">
      <w:pPr>
        <w:pStyle w:val="SourceCode"/>
      </w:pPr>
      <w:r>
        <w:t xml:space="preserve">      requestBody:</w:t>
      </w:r>
    </w:p>
    <w:p w14:paraId="24CEB93B" w14:textId="77777777" w:rsidR="00117D7C" w:rsidRDefault="00FE6496">
      <w:pPr>
        <w:pStyle w:val="SourceCode"/>
      </w:pPr>
      <w:r>
        <w:t xml:space="preserve">        required: true</w:t>
      </w:r>
    </w:p>
    <w:p w14:paraId="29A4C634" w14:textId="77777777" w:rsidR="00117D7C" w:rsidRDefault="00FE6496">
      <w:pPr>
        <w:pStyle w:val="SourceCode"/>
      </w:pPr>
      <w:r>
        <w:t xml:space="preserve">        content:</w:t>
      </w:r>
    </w:p>
    <w:p w14:paraId="31549474" w14:textId="77777777" w:rsidR="00117D7C" w:rsidRDefault="00FE6496">
      <w:pPr>
        <w:pStyle w:val="SourceCode"/>
      </w:pPr>
      <w:r>
        <w:t xml:space="preserve">          application/json:</w:t>
      </w:r>
    </w:p>
    <w:p w14:paraId="14CFFEA2" w14:textId="77777777" w:rsidR="00117D7C" w:rsidRDefault="00FE6496">
      <w:pPr>
        <w:pStyle w:val="SourceCode"/>
      </w:pPr>
      <w:r>
        <w:t xml:space="preserve">            schema: { $ref: '#/components/schemas/ContactPatch' }</w:t>
      </w:r>
    </w:p>
    <w:p w14:paraId="0A685430" w14:textId="77777777" w:rsidR="00117D7C" w:rsidRDefault="00FE6496">
      <w:pPr>
        <w:pStyle w:val="SourceCode"/>
      </w:pPr>
      <w:r>
        <w:t xml:space="preserve">      responses:</w:t>
      </w:r>
    </w:p>
    <w:p w14:paraId="5F7265EA" w14:textId="77777777" w:rsidR="00117D7C" w:rsidRDefault="00FE6496">
      <w:pPr>
        <w:pStyle w:val="SourceCode"/>
      </w:pPr>
      <w:r>
        <w:t xml:space="preserve">        '200':</w:t>
      </w:r>
    </w:p>
    <w:p w14:paraId="42BCAFDA" w14:textId="77777777" w:rsidR="00117D7C" w:rsidRDefault="00FE6496">
      <w:pPr>
        <w:pStyle w:val="SourceCode"/>
      </w:pPr>
      <w:r>
        <w:t xml:space="preserve">          description: The contact as stored after the change.</w:t>
      </w:r>
    </w:p>
    <w:p w14:paraId="5BB322F9" w14:textId="77777777" w:rsidR="00117D7C" w:rsidRDefault="00FE6496">
      <w:pPr>
        <w:pStyle w:val="SourceCode"/>
      </w:pPr>
      <w:r>
        <w:t xml:space="preserve">          content:</w:t>
      </w:r>
    </w:p>
    <w:p w14:paraId="02519010" w14:textId="77777777" w:rsidR="00117D7C" w:rsidRDefault="00FE6496">
      <w:pPr>
        <w:pStyle w:val="SourceCode"/>
      </w:pPr>
      <w:r>
        <w:t xml:space="preserve">            application/json:</w:t>
      </w:r>
    </w:p>
    <w:p w14:paraId="0E1074FB" w14:textId="77777777" w:rsidR="00117D7C" w:rsidRDefault="00FE6496">
      <w:pPr>
        <w:pStyle w:val="SourceCode"/>
      </w:pPr>
      <w:r>
        <w:t xml:space="preserve">              schema: { $ref: '#/components/schemas/Contact' }</w:t>
      </w:r>
    </w:p>
    <w:p w14:paraId="28647962" w14:textId="77777777" w:rsidR="00117D7C" w:rsidRDefault="00FE6496">
      <w:pPr>
        <w:pStyle w:val="SourceCode"/>
      </w:pPr>
      <w:r>
        <w:t xml:space="preserve">        '400': { $ref: '#/components/responses/BadRequest' }</w:t>
      </w:r>
    </w:p>
    <w:p w14:paraId="319177EC" w14:textId="77777777" w:rsidR="00117D7C" w:rsidRDefault="00FE6496">
      <w:pPr>
        <w:pStyle w:val="SourceCode"/>
      </w:pPr>
      <w:r>
        <w:t xml:space="preserve">        '401': { $ref: '#/components/responses/Unauthorized' }</w:t>
      </w:r>
    </w:p>
    <w:p w14:paraId="34B271FA" w14:textId="77777777" w:rsidR="00117D7C" w:rsidRDefault="00FE6496">
      <w:pPr>
        <w:pStyle w:val="SourceCode"/>
      </w:pPr>
      <w:r>
        <w:t xml:space="preserve">        '403': { $ref: '#/components/responses/Forbidden' }</w:t>
      </w:r>
    </w:p>
    <w:p w14:paraId="3CCB441C" w14:textId="77777777" w:rsidR="00117D7C" w:rsidRDefault="00FE6496">
      <w:pPr>
        <w:pStyle w:val="SourceCode"/>
      </w:pPr>
      <w:r>
        <w:t xml:space="preserve">        '404': { $ref: '#/components/responses/NotFound' }</w:t>
      </w:r>
    </w:p>
    <w:p w14:paraId="5D00BA2A" w14:textId="77777777" w:rsidR="00117D7C" w:rsidRDefault="00FE6496">
      <w:pPr>
        <w:pStyle w:val="SourceCode"/>
      </w:pPr>
      <w:r>
        <w:t xml:space="preserve">        '409': { $ref: '#/components/responses/Conflict' }</w:t>
      </w:r>
    </w:p>
    <w:p w14:paraId="7FF2CED8" w14:textId="77777777" w:rsidR="00117D7C" w:rsidRDefault="00FE6496">
      <w:pPr>
        <w:pStyle w:val="SourceCode"/>
      </w:pPr>
      <w:r>
        <w:t xml:space="preserve">        '411': { $ref: '#/components/responses/LengthRequired' }</w:t>
      </w:r>
    </w:p>
    <w:p w14:paraId="20F642C3" w14:textId="77777777" w:rsidR="00117D7C" w:rsidRDefault="00FE6496">
      <w:pPr>
        <w:pStyle w:val="SourceCode"/>
      </w:pPr>
      <w:r>
        <w:t xml:space="preserve">        '413': { $ref: '#/components/responses/TooLarge' }</w:t>
      </w:r>
    </w:p>
    <w:p w14:paraId="226BE3EC" w14:textId="77777777" w:rsidR="00117D7C" w:rsidRDefault="00FE6496">
      <w:pPr>
        <w:pStyle w:val="SourceCode"/>
      </w:pPr>
      <w:r>
        <w:t xml:space="preserve">        '415': { $ref: '#/components/responses/UnsupportedType' }</w:t>
      </w:r>
    </w:p>
    <w:p w14:paraId="2013873D" w14:textId="77777777" w:rsidR="00117D7C" w:rsidRDefault="00FE6496">
      <w:pPr>
        <w:pStyle w:val="SourceCode"/>
      </w:pPr>
      <w:r>
        <w:t xml:space="preserve">        '500': { $ref: '#/components/responses/ServerError' }</w:t>
      </w:r>
    </w:p>
    <w:p w14:paraId="2837F2F9" w14:textId="77777777" w:rsidR="00117D7C" w:rsidRDefault="00FE6496">
      <w:pPr>
        <w:pStyle w:val="SourceCode"/>
      </w:pPr>
      <w:r>
        <w:t xml:space="preserve">        '503': { $ref: '#/components/responses/Unavailable' }</w:t>
      </w:r>
    </w:p>
    <w:p w14:paraId="0570FCB3" w14:textId="77777777" w:rsidR="00117D7C" w:rsidRDefault="00FE6496">
      <w:pPr>
        <w:pStyle w:val="SourceCode"/>
      </w:pPr>
      <w:r>
        <w:t xml:space="preserve">    delete:</w:t>
      </w:r>
    </w:p>
    <w:p w14:paraId="5A9B0204" w14:textId="77777777" w:rsidR="00117D7C" w:rsidRDefault="00FE6496">
      <w:pPr>
        <w:pStyle w:val="SourceCode"/>
      </w:pPr>
      <w:r>
        <w:t xml:space="preserve">      operationId: deleteContact</w:t>
      </w:r>
    </w:p>
    <w:p w14:paraId="07A94CFE" w14:textId="77777777" w:rsidR="00117D7C" w:rsidRDefault="00FE6496">
      <w:pPr>
        <w:pStyle w:val="SourceCode"/>
      </w:pPr>
      <w:r>
        <w:t xml:space="preserve">      summary: Delete a contact</w:t>
      </w:r>
    </w:p>
    <w:p w14:paraId="04FB5138" w14:textId="77777777" w:rsidR="00117D7C" w:rsidRDefault="00FE6496">
      <w:pPr>
        <w:pStyle w:val="SourceCode"/>
      </w:pPr>
      <w:r>
        <w:t xml:space="preserve">      parameters:</w:t>
      </w:r>
    </w:p>
    <w:p w14:paraId="38677383" w14:textId="77777777" w:rsidR="00117D7C" w:rsidRDefault="00FE6496">
      <w:pPr>
        <w:pStyle w:val="SourceCode"/>
      </w:pPr>
      <w:r>
        <w:t xml:space="preserve">        - $ref: '#/components/parameters/Id'</w:t>
      </w:r>
    </w:p>
    <w:p w14:paraId="73C73BD5" w14:textId="77777777" w:rsidR="00117D7C" w:rsidRDefault="00FE6496">
      <w:pPr>
        <w:pStyle w:val="SourceCode"/>
      </w:pPr>
      <w:r>
        <w:t xml:space="preserve">      responses:</w:t>
      </w:r>
    </w:p>
    <w:p w14:paraId="3D4F5304" w14:textId="77777777" w:rsidR="00117D7C" w:rsidRDefault="00FE6496">
      <w:pPr>
        <w:pStyle w:val="SourceCode"/>
      </w:pPr>
      <w:r>
        <w:t xml:space="preserve">        '204':</w:t>
      </w:r>
    </w:p>
    <w:p w14:paraId="27308504" w14:textId="77777777" w:rsidR="00117D7C" w:rsidRDefault="00FE6496">
      <w:pPr>
        <w:pStyle w:val="SourceCode"/>
      </w:pPr>
      <w:r>
        <w:t xml:space="preserve">          description: Deleted. There is no body.</w:t>
      </w:r>
    </w:p>
    <w:p w14:paraId="0B6BA5A6" w14:textId="77777777" w:rsidR="00117D7C" w:rsidRDefault="00FE6496">
      <w:pPr>
        <w:pStyle w:val="SourceCode"/>
      </w:pPr>
      <w:r>
        <w:t xml:space="preserve">        '400': { $ref: '#/components/responses/BadRequest' }</w:t>
      </w:r>
    </w:p>
    <w:p w14:paraId="3BBE97D0" w14:textId="77777777" w:rsidR="00117D7C" w:rsidRDefault="00FE6496">
      <w:pPr>
        <w:pStyle w:val="SourceCode"/>
      </w:pPr>
      <w:r>
        <w:t xml:space="preserve">        '401': { $ref: '#/components/responses/Unauthorized' }</w:t>
      </w:r>
    </w:p>
    <w:p w14:paraId="19D2DD7B" w14:textId="77777777" w:rsidR="00117D7C" w:rsidRDefault="00FE6496">
      <w:pPr>
        <w:pStyle w:val="SourceCode"/>
      </w:pPr>
      <w:r>
        <w:t xml:space="preserve">        '403': { $ref: '#/components/responses/Forbidden' }</w:t>
      </w:r>
    </w:p>
    <w:p w14:paraId="49878622" w14:textId="77777777" w:rsidR="00117D7C" w:rsidRDefault="00FE6496">
      <w:pPr>
        <w:pStyle w:val="SourceCode"/>
      </w:pPr>
      <w:r>
        <w:t xml:space="preserve">        '404': { $ref: '#/components/responses/NotFound' }</w:t>
      </w:r>
    </w:p>
    <w:p w14:paraId="6F31A702" w14:textId="77777777" w:rsidR="00117D7C" w:rsidRDefault="00FE6496">
      <w:pPr>
        <w:pStyle w:val="SourceCode"/>
      </w:pPr>
      <w:r>
        <w:t xml:space="preserve">        '500': { $ref: '#/components/responses/ServerError' }</w:t>
      </w:r>
    </w:p>
    <w:p w14:paraId="5EE0DDB4" w14:textId="77777777" w:rsidR="00117D7C" w:rsidRDefault="00FE6496">
      <w:pPr>
        <w:pStyle w:val="SourceCode"/>
      </w:pPr>
      <w:r>
        <w:t xml:space="preserve">        '503': { $ref: '#/components/responses/Unavailable' }</w:t>
      </w:r>
    </w:p>
    <w:p w14:paraId="73A62478" w14:textId="77777777" w:rsidR="00117D7C" w:rsidRDefault="00FE6496">
      <w:pPr>
        <w:pStyle w:val="SourceCode"/>
      </w:pPr>
      <w:r>
        <w:t>components:</w:t>
      </w:r>
    </w:p>
    <w:p w14:paraId="47D206E1" w14:textId="77777777" w:rsidR="00117D7C" w:rsidRDefault="00FE6496">
      <w:pPr>
        <w:pStyle w:val="SourceCode"/>
      </w:pPr>
      <w:r>
        <w:t xml:space="preserve">  securitySchemes:</w:t>
      </w:r>
    </w:p>
    <w:p w14:paraId="5F5EC62B" w14:textId="77777777" w:rsidR="00117D7C" w:rsidRDefault="00FE6496">
      <w:pPr>
        <w:pStyle w:val="SourceCode"/>
      </w:pPr>
      <w:r>
        <w:t xml:space="preserve">    apiKey:</w:t>
      </w:r>
    </w:p>
    <w:p w14:paraId="51E5570E" w14:textId="77777777" w:rsidR="00117D7C" w:rsidRDefault="00FE6496">
      <w:pPr>
        <w:pStyle w:val="SourceCode"/>
      </w:pPr>
      <w:r>
        <w:t xml:space="preserve">      type: http</w:t>
      </w:r>
    </w:p>
    <w:p w14:paraId="6649A274" w14:textId="77777777" w:rsidR="00117D7C" w:rsidRDefault="00FE6496">
      <w:pPr>
        <w:pStyle w:val="SourceCode"/>
      </w:pPr>
      <w:r>
        <w:t xml:space="preserve">      scheme: bearer</w:t>
      </w:r>
    </w:p>
    <w:p w14:paraId="31EA2B56" w14:textId="77777777" w:rsidR="00117D7C" w:rsidRDefault="00FE6496">
      <w:pPr>
        <w:pStyle w:val="SourceCode"/>
      </w:pPr>
      <w:r>
        <w:t xml:space="preserve">      description: &gt;-</w:t>
      </w:r>
    </w:p>
    <w:p w14:paraId="7F8D4AFE" w14:textId="77777777" w:rsidR="00117D7C" w:rsidRDefault="00FE6496">
      <w:pPr>
        <w:pStyle w:val="SourceCode"/>
      </w:pPr>
      <w:r>
        <w:t xml:space="preserve">        An API key, sent as Authorization: Bearer and the key. A read key</w:t>
      </w:r>
    </w:p>
    <w:p w14:paraId="6A8300C9" w14:textId="77777777" w:rsidR="00117D7C" w:rsidRDefault="00FE6496">
      <w:pPr>
        <w:pStyle w:val="SourceCode"/>
      </w:pPr>
      <w:r>
        <w:t xml:space="preserve">        may only read; creating, changing and deleting need a write key.</w:t>
      </w:r>
    </w:p>
    <w:p w14:paraId="3EC20B71" w14:textId="77777777" w:rsidR="00117D7C" w:rsidRDefault="00FE6496">
      <w:pPr>
        <w:pStyle w:val="SourceCode"/>
      </w:pPr>
      <w:r>
        <w:t xml:space="preserve">  parameters:</w:t>
      </w:r>
    </w:p>
    <w:p w14:paraId="353DC186" w14:textId="77777777" w:rsidR="00117D7C" w:rsidRDefault="00FE6496">
      <w:pPr>
        <w:pStyle w:val="SourceCode"/>
      </w:pPr>
      <w:r>
        <w:t xml:space="preserve">    Id:</w:t>
      </w:r>
    </w:p>
    <w:p w14:paraId="1D35F27F" w14:textId="77777777" w:rsidR="00117D7C" w:rsidRDefault="00FE6496">
      <w:pPr>
        <w:pStyle w:val="SourceCode"/>
      </w:pPr>
      <w:r>
        <w:t xml:space="preserve">      name: id</w:t>
      </w:r>
    </w:p>
    <w:p w14:paraId="39A4AA2F" w14:textId="77777777" w:rsidR="00117D7C" w:rsidRDefault="00FE6496">
      <w:pPr>
        <w:pStyle w:val="SourceCode"/>
      </w:pPr>
      <w:r>
        <w:t xml:space="preserve">      in: path</w:t>
      </w:r>
    </w:p>
    <w:p w14:paraId="7D21A1D1" w14:textId="77777777" w:rsidR="00117D7C" w:rsidRDefault="00FE6496">
      <w:pPr>
        <w:pStyle w:val="SourceCode"/>
      </w:pPr>
      <w:r>
        <w:t xml:space="preserve">      required: true</w:t>
      </w:r>
    </w:p>
    <w:p w14:paraId="0E49B97A" w14:textId="77777777" w:rsidR="00117D7C" w:rsidRDefault="00FE6496">
      <w:pPr>
        <w:pStyle w:val="SourceCode"/>
      </w:pPr>
      <w:r>
        <w:t xml:space="preserve">      description: Digits only, no leading zero.</w:t>
      </w:r>
    </w:p>
    <w:p w14:paraId="3D5D3C30" w14:textId="77777777" w:rsidR="00117D7C" w:rsidRDefault="00FE6496">
      <w:pPr>
        <w:pStyle w:val="SourceCode"/>
      </w:pPr>
      <w:r>
        <w:t xml:space="preserve">      schema: { type: integer, minimum: 1, maximum: 2147483647 }</w:t>
      </w:r>
    </w:p>
    <w:p w14:paraId="3CDAC020" w14:textId="77777777" w:rsidR="00117D7C" w:rsidRDefault="00FE6496">
      <w:pPr>
        <w:pStyle w:val="SourceCode"/>
      </w:pPr>
      <w:r>
        <w:t xml:space="preserve">    Name:</w:t>
      </w:r>
    </w:p>
    <w:p w14:paraId="2F09586E" w14:textId="77777777" w:rsidR="00117D7C" w:rsidRDefault="00FE6496">
      <w:pPr>
        <w:pStyle w:val="SourceCode"/>
      </w:pPr>
      <w:r>
        <w:t xml:space="preserve">      name: name</w:t>
      </w:r>
    </w:p>
    <w:p w14:paraId="14922E68" w14:textId="77777777" w:rsidR="00117D7C" w:rsidRDefault="00FE6496">
      <w:pPr>
        <w:pStyle w:val="SourceCode"/>
      </w:pPr>
      <w:r>
        <w:t xml:space="preserve">      in: query</w:t>
      </w:r>
    </w:p>
    <w:p w14:paraId="470B1955" w14:textId="77777777" w:rsidR="00117D7C" w:rsidRDefault="00FE6496">
      <w:pPr>
        <w:pStyle w:val="SourceCode"/>
      </w:pPr>
      <w:r>
        <w:t xml:space="preserve">      description: Only contacts whose name contains this text. Not with email.</w:t>
      </w:r>
    </w:p>
    <w:p w14:paraId="0FD7ABA5" w14:textId="77777777" w:rsidR="00117D7C" w:rsidRDefault="00FE6496">
      <w:pPr>
        <w:pStyle w:val="SourceCode"/>
      </w:pPr>
      <w:r>
        <w:t xml:space="preserve">      schema: { type: string }</w:t>
      </w:r>
    </w:p>
    <w:p w14:paraId="5FE0A3A5" w14:textId="77777777" w:rsidR="00117D7C" w:rsidRDefault="00FE6496">
      <w:pPr>
        <w:pStyle w:val="SourceCode"/>
      </w:pPr>
      <w:r>
        <w:t xml:space="preserve">    Email:</w:t>
      </w:r>
    </w:p>
    <w:p w14:paraId="47F2CE74" w14:textId="77777777" w:rsidR="00117D7C" w:rsidRDefault="00FE6496">
      <w:pPr>
        <w:pStyle w:val="SourceCode"/>
      </w:pPr>
      <w:r>
        <w:t xml:space="preserve">      name: email</w:t>
      </w:r>
    </w:p>
    <w:p w14:paraId="48E705FE" w14:textId="77777777" w:rsidR="00117D7C" w:rsidRDefault="00FE6496">
      <w:pPr>
        <w:pStyle w:val="SourceCode"/>
      </w:pPr>
      <w:r>
        <w:t xml:space="preserve">      in: query</w:t>
      </w:r>
    </w:p>
    <w:p w14:paraId="61DDB08C" w14:textId="77777777" w:rsidR="00117D7C" w:rsidRDefault="00FE6496">
      <w:pPr>
        <w:pStyle w:val="SourceCode"/>
      </w:pPr>
      <w:r>
        <w:t xml:space="preserve">      description: Only contacts whose email contains this text. Not with name.</w:t>
      </w:r>
    </w:p>
    <w:p w14:paraId="10CACB72" w14:textId="77777777" w:rsidR="00117D7C" w:rsidRDefault="00FE6496">
      <w:pPr>
        <w:pStyle w:val="SourceCode"/>
      </w:pPr>
      <w:r>
        <w:t xml:space="preserve">      schema: { type: string }</w:t>
      </w:r>
    </w:p>
    <w:p w14:paraId="4EEB8D0F" w14:textId="77777777" w:rsidR="00117D7C" w:rsidRDefault="00FE6496">
      <w:pPr>
        <w:pStyle w:val="SourceCode"/>
      </w:pPr>
      <w:r>
        <w:t xml:space="preserve">    Page:</w:t>
      </w:r>
    </w:p>
    <w:p w14:paraId="3D8F5E94" w14:textId="77777777" w:rsidR="00117D7C" w:rsidRDefault="00FE6496">
      <w:pPr>
        <w:pStyle w:val="SourceCode"/>
      </w:pPr>
      <w:r>
        <w:t xml:space="preserve">      name: page</w:t>
      </w:r>
    </w:p>
    <w:p w14:paraId="402C1D58" w14:textId="77777777" w:rsidR="00117D7C" w:rsidRDefault="00FE6496">
      <w:pPr>
        <w:pStyle w:val="SourceCode"/>
      </w:pPr>
      <w:r>
        <w:t xml:space="preserve">      in: query</w:t>
      </w:r>
    </w:p>
    <w:p w14:paraId="776EA10B" w14:textId="77777777" w:rsidR="00117D7C" w:rsidRDefault="00FE6496">
      <w:pPr>
        <w:pStyle w:val="SourceCode"/>
      </w:pPr>
      <w:r>
        <w:t xml:space="preserve">      schema: { type: integer, minimum: 1, maximum: 10000, default: 1 }</w:t>
      </w:r>
    </w:p>
    <w:p w14:paraId="6A25084C" w14:textId="77777777" w:rsidR="00117D7C" w:rsidRDefault="00FE6496">
      <w:pPr>
        <w:pStyle w:val="SourceCode"/>
      </w:pPr>
      <w:r>
        <w:t xml:space="preserve">    PerPage:</w:t>
      </w:r>
    </w:p>
    <w:p w14:paraId="29BC3BA1" w14:textId="77777777" w:rsidR="00117D7C" w:rsidRDefault="00FE6496">
      <w:pPr>
        <w:pStyle w:val="SourceCode"/>
      </w:pPr>
      <w:r>
        <w:t xml:space="preserve">      name: per_page</w:t>
      </w:r>
    </w:p>
    <w:p w14:paraId="3548582B" w14:textId="77777777" w:rsidR="00117D7C" w:rsidRDefault="00FE6496">
      <w:pPr>
        <w:pStyle w:val="SourceCode"/>
      </w:pPr>
      <w:r>
        <w:t xml:space="preserve">      in: query</w:t>
      </w:r>
    </w:p>
    <w:p w14:paraId="336B4ACE" w14:textId="77777777" w:rsidR="00117D7C" w:rsidRDefault="00FE6496">
      <w:pPr>
        <w:pStyle w:val="SourceCode"/>
      </w:pPr>
      <w:r>
        <w:t xml:space="preserve">      schema: { type: integer, minimum: 1, maximum: 50, default: 30 }</w:t>
      </w:r>
    </w:p>
    <w:p w14:paraId="36218ADE" w14:textId="77777777" w:rsidR="00117D7C" w:rsidRDefault="00FE6496">
      <w:pPr>
        <w:pStyle w:val="SourceCode"/>
      </w:pPr>
      <w:r>
        <w:t xml:space="preserve">  schemas:</w:t>
      </w:r>
    </w:p>
    <w:p w14:paraId="3FD92BCF" w14:textId="77777777" w:rsidR="00117D7C" w:rsidRDefault="00FE6496">
      <w:pPr>
        <w:pStyle w:val="SourceCode"/>
      </w:pPr>
      <w:r>
        <w:t xml:space="preserve">    Health:</w:t>
      </w:r>
    </w:p>
    <w:p w14:paraId="097270C8" w14:textId="77777777" w:rsidR="00117D7C" w:rsidRDefault="00FE6496">
      <w:pPr>
        <w:pStyle w:val="SourceCode"/>
      </w:pPr>
      <w:r>
        <w:t xml:space="preserve">      type: object</w:t>
      </w:r>
    </w:p>
    <w:p w14:paraId="065D4E33" w14:textId="77777777" w:rsidR="00117D7C" w:rsidRDefault="00FE6496">
      <w:pPr>
        <w:pStyle w:val="SourceCode"/>
      </w:pPr>
      <w:r>
        <w:t xml:space="preserve">      required: [status]</w:t>
      </w:r>
    </w:p>
    <w:p w14:paraId="448DAE14" w14:textId="77777777" w:rsidR="00117D7C" w:rsidRDefault="00FE6496">
      <w:pPr>
        <w:pStyle w:val="SourceCode"/>
      </w:pPr>
      <w:r>
        <w:t xml:space="preserve">      properties:</w:t>
      </w:r>
    </w:p>
    <w:p w14:paraId="0A5C0DE9" w14:textId="77777777" w:rsidR="00117D7C" w:rsidRDefault="00FE6496">
      <w:pPr>
        <w:pStyle w:val="SourceCode"/>
      </w:pPr>
      <w:r>
        <w:t xml:space="preserve">        status: { type: string, const: ok }</w:t>
      </w:r>
    </w:p>
    <w:p w14:paraId="088E528E" w14:textId="77777777" w:rsidR="00117D7C" w:rsidRDefault="00FE6496">
      <w:pPr>
        <w:pStyle w:val="SourceCode"/>
      </w:pPr>
      <w:r>
        <w:t xml:space="preserve">    Contact:</w:t>
      </w:r>
    </w:p>
    <w:p w14:paraId="5701B9D2" w14:textId="77777777" w:rsidR="00117D7C" w:rsidRDefault="00FE6496">
      <w:pPr>
        <w:pStyle w:val="SourceCode"/>
      </w:pPr>
      <w:r>
        <w:t xml:space="preserve">      type: object</w:t>
      </w:r>
    </w:p>
    <w:p w14:paraId="78429BE1" w14:textId="77777777" w:rsidR="00117D7C" w:rsidRDefault="00FE6496">
      <w:pPr>
        <w:pStyle w:val="SourceCode"/>
      </w:pPr>
      <w:r>
        <w:t xml:space="preserve">      required: [id, name, email, phone]</w:t>
      </w:r>
    </w:p>
    <w:p w14:paraId="2E630AD7" w14:textId="77777777" w:rsidR="00117D7C" w:rsidRDefault="00FE6496">
      <w:pPr>
        <w:pStyle w:val="SourceCode"/>
      </w:pPr>
      <w:r>
        <w:t xml:space="preserve">      properties:</w:t>
      </w:r>
    </w:p>
    <w:p w14:paraId="28A39693" w14:textId="77777777" w:rsidR="00117D7C" w:rsidRDefault="00FE6496">
      <w:pPr>
        <w:pStyle w:val="SourceCode"/>
      </w:pPr>
      <w:r>
        <w:t xml:space="preserve">        id: { type: integer, minimum: 1 }</w:t>
      </w:r>
    </w:p>
    <w:p w14:paraId="26D44F49" w14:textId="77777777" w:rsidR="00117D7C" w:rsidRDefault="00FE6496">
      <w:pPr>
        <w:pStyle w:val="SourceCode"/>
      </w:pPr>
      <w:r>
        <w:t xml:space="preserve">        name: { type: string, maxLength: 100 }</w:t>
      </w:r>
    </w:p>
    <w:p w14:paraId="39F25ABE" w14:textId="77777777" w:rsidR="00117D7C" w:rsidRDefault="00FE6496">
      <w:pPr>
        <w:pStyle w:val="SourceCode"/>
      </w:pPr>
      <w:r>
        <w:t xml:space="preserve">        email: { type: string, maxLength: 254 }</w:t>
      </w:r>
    </w:p>
    <w:p w14:paraId="218FFFD8" w14:textId="77777777" w:rsidR="00117D7C" w:rsidRDefault="00FE6496">
      <w:pPr>
        <w:pStyle w:val="SourceCode"/>
      </w:pPr>
      <w:r>
        <w:t xml:space="preserve">        phone: { type: [string, 'null'], maxLength: 20 }</w:t>
      </w:r>
    </w:p>
    <w:p w14:paraId="2C56CCA0" w14:textId="77777777" w:rsidR="00117D7C" w:rsidRDefault="00FE6496">
      <w:pPr>
        <w:pStyle w:val="SourceCode"/>
      </w:pPr>
      <w:r>
        <w:t xml:space="preserve">    NewContact:</w:t>
      </w:r>
    </w:p>
    <w:p w14:paraId="18F4D0B9" w14:textId="77777777" w:rsidR="00117D7C" w:rsidRDefault="00FE6496">
      <w:pPr>
        <w:pStyle w:val="SourceCode"/>
      </w:pPr>
      <w:r>
        <w:t xml:space="preserve">      type: object</w:t>
      </w:r>
    </w:p>
    <w:p w14:paraId="02F7FE56" w14:textId="77777777" w:rsidR="00117D7C" w:rsidRDefault="00FE6496">
      <w:pPr>
        <w:pStyle w:val="SourceCode"/>
      </w:pPr>
      <w:r>
        <w:t xml:space="preserve">      required: [name, email]</w:t>
      </w:r>
    </w:p>
    <w:p w14:paraId="7EE4D466" w14:textId="77777777" w:rsidR="00117D7C" w:rsidRDefault="00FE6496">
      <w:pPr>
        <w:pStyle w:val="SourceCode"/>
      </w:pPr>
      <w:r>
        <w:t xml:space="preserve">      properties:</w:t>
      </w:r>
    </w:p>
    <w:p w14:paraId="2BB53EE0" w14:textId="77777777" w:rsidR="00117D7C" w:rsidRDefault="00FE6496">
      <w:pPr>
        <w:pStyle w:val="SourceCode"/>
      </w:pPr>
      <w:r>
        <w:t xml:space="preserve">        name: { type: string, maxLength: 100 }</w:t>
      </w:r>
    </w:p>
    <w:p w14:paraId="6339DE7B" w14:textId="77777777" w:rsidR="00117D7C" w:rsidRDefault="00FE6496">
      <w:pPr>
        <w:pStyle w:val="SourceCode"/>
      </w:pPr>
      <w:r>
        <w:t xml:space="preserve">        email: { type: string, maxLength: 254 }</w:t>
      </w:r>
    </w:p>
    <w:p w14:paraId="3E18FCFC" w14:textId="77777777" w:rsidR="00117D7C" w:rsidRDefault="00FE6496">
      <w:pPr>
        <w:pStyle w:val="SourceCode"/>
      </w:pPr>
      <w:r>
        <w:t xml:space="preserve">        phone:</w:t>
      </w:r>
    </w:p>
    <w:p w14:paraId="5FAE2364" w14:textId="77777777" w:rsidR="00117D7C" w:rsidRDefault="00FE6496">
      <w:pPr>
        <w:pStyle w:val="SourceCode"/>
      </w:pPr>
      <w:r>
        <w:t xml:space="preserve">          description: A missing phone or null means no phone.</w:t>
      </w:r>
    </w:p>
    <w:p w14:paraId="369096FC" w14:textId="77777777" w:rsidR="00117D7C" w:rsidRDefault="00FE6496">
      <w:pPr>
        <w:pStyle w:val="SourceCode"/>
      </w:pPr>
      <w:r>
        <w:t xml:space="preserve">          type: [string, 'null']</w:t>
      </w:r>
    </w:p>
    <w:p w14:paraId="63FD0B59" w14:textId="77777777" w:rsidR="00117D7C" w:rsidRDefault="00FE6496">
      <w:pPr>
        <w:pStyle w:val="SourceCode"/>
      </w:pPr>
      <w:r>
        <w:t xml:space="preserve">          maxLength: 20</w:t>
      </w:r>
    </w:p>
    <w:p w14:paraId="7DA9524F" w14:textId="77777777" w:rsidR="00117D7C" w:rsidRDefault="00FE6496">
      <w:pPr>
        <w:pStyle w:val="SourceCode"/>
      </w:pPr>
      <w:r>
        <w:t xml:space="preserve">    ContactPatch:</w:t>
      </w:r>
    </w:p>
    <w:p w14:paraId="63C7A000" w14:textId="77777777" w:rsidR="00117D7C" w:rsidRDefault="00FE6496">
      <w:pPr>
        <w:pStyle w:val="SourceCode"/>
      </w:pPr>
      <w:r>
        <w:t xml:space="preserve">      type: object</w:t>
      </w:r>
    </w:p>
    <w:p w14:paraId="7C521137" w14:textId="77777777" w:rsidR="00117D7C" w:rsidRDefault="00FE6496">
      <w:pPr>
        <w:pStyle w:val="SourceCode"/>
      </w:pPr>
      <w:r>
        <w:t xml:space="preserve">      description: &gt;-</w:t>
      </w:r>
    </w:p>
    <w:p w14:paraId="736B566D" w14:textId="77777777" w:rsidR="00117D7C" w:rsidRDefault="00FE6496">
      <w:pPr>
        <w:pStyle w:val="SourceCode"/>
      </w:pPr>
      <w:r>
        <w:t xml:space="preserve">        Name at least one of name, email and phone. A field left out keeps</w:t>
      </w:r>
    </w:p>
    <w:p w14:paraId="77DF7FB7" w14:textId="77777777" w:rsidR="00117D7C" w:rsidRDefault="00FE6496">
      <w:pPr>
        <w:pStyle w:val="SourceCode"/>
      </w:pPr>
      <w:r>
        <w:t xml:space="preserve">        its value; phone null clears the phone.</w:t>
      </w:r>
    </w:p>
    <w:p w14:paraId="543393E1" w14:textId="77777777" w:rsidR="00117D7C" w:rsidRDefault="00FE6496">
      <w:pPr>
        <w:pStyle w:val="SourceCode"/>
      </w:pPr>
      <w:r>
        <w:t xml:space="preserve">      anyOf:</w:t>
      </w:r>
    </w:p>
    <w:p w14:paraId="59BCF714" w14:textId="77777777" w:rsidR="00117D7C" w:rsidRDefault="00FE6496">
      <w:pPr>
        <w:pStyle w:val="SourceCode"/>
      </w:pPr>
      <w:r>
        <w:t xml:space="preserve">        - required: [name]</w:t>
      </w:r>
    </w:p>
    <w:p w14:paraId="415F9A06" w14:textId="77777777" w:rsidR="00117D7C" w:rsidRDefault="00FE6496">
      <w:pPr>
        <w:pStyle w:val="SourceCode"/>
      </w:pPr>
      <w:r>
        <w:t xml:space="preserve">        - required: [email]</w:t>
      </w:r>
    </w:p>
    <w:p w14:paraId="0BA4B744" w14:textId="77777777" w:rsidR="00117D7C" w:rsidRDefault="00FE6496">
      <w:pPr>
        <w:pStyle w:val="SourceCode"/>
      </w:pPr>
      <w:r>
        <w:t xml:space="preserve">        - required: [phone]</w:t>
      </w:r>
    </w:p>
    <w:p w14:paraId="4917726F" w14:textId="77777777" w:rsidR="00117D7C" w:rsidRDefault="00FE6496">
      <w:pPr>
        <w:pStyle w:val="SourceCode"/>
      </w:pPr>
      <w:r>
        <w:t xml:space="preserve">      properties:</w:t>
      </w:r>
    </w:p>
    <w:p w14:paraId="238DF826" w14:textId="77777777" w:rsidR="00117D7C" w:rsidRDefault="00FE6496">
      <w:pPr>
        <w:pStyle w:val="SourceCode"/>
      </w:pPr>
      <w:r>
        <w:t xml:space="preserve">        name: { type: string, maxLength: 100 }</w:t>
      </w:r>
    </w:p>
    <w:p w14:paraId="18758BE5" w14:textId="77777777" w:rsidR="00117D7C" w:rsidRDefault="00FE6496">
      <w:pPr>
        <w:pStyle w:val="SourceCode"/>
      </w:pPr>
      <w:r>
        <w:t xml:space="preserve">        email: { type: string, maxLength: 254 }</w:t>
      </w:r>
    </w:p>
    <w:p w14:paraId="70848B9B" w14:textId="77777777" w:rsidR="00117D7C" w:rsidRDefault="00FE6496">
      <w:pPr>
        <w:pStyle w:val="SourceCode"/>
      </w:pPr>
      <w:r>
        <w:t xml:space="preserve">        phone: { type: [string, 'null'], maxLength: 20 }</w:t>
      </w:r>
    </w:p>
    <w:p w14:paraId="27ECBB16" w14:textId="77777777" w:rsidR="00117D7C" w:rsidRDefault="00FE6496">
      <w:pPr>
        <w:pStyle w:val="SourceCode"/>
      </w:pPr>
      <w:r>
        <w:t xml:space="preserve">    Error:</w:t>
      </w:r>
    </w:p>
    <w:p w14:paraId="3FD2058C" w14:textId="77777777" w:rsidR="00117D7C" w:rsidRDefault="00FE6496">
      <w:pPr>
        <w:pStyle w:val="SourceCode"/>
      </w:pPr>
      <w:r>
        <w:t xml:space="preserve">      type: object</w:t>
      </w:r>
    </w:p>
    <w:p w14:paraId="772B9B6E" w14:textId="77777777" w:rsidR="00117D7C" w:rsidRDefault="00FE6496">
      <w:pPr>
        <w:pStyle w:val="SourceCode"/>
      </w:pPr>
      <w:r>
        <w:t xml:space="preserve">      required: [code, message]</w:t>
      </w:r>
    </w:p>
    <w:p w14:paraId="5EF6C76A" w14:textId="77777777" w:rsidR="00117D7C" w:rsidRDefault="00FE6496">
      <w:pPr>
        <w:pStyle w:val="SourceCode"/>
      </w:pPr>
      <w:r>
        <w:t xml:space="preserve">      properties:</w:t>
      </w:r>
    </w:p>
    <w:p w14:paraId="3C4D2279" w14:textId="77777777" w:rsidR="00117D7C" w:rsidRDefault="00FE6496">
      <w:pPr>
        <w:pStyle w:val="SourceCode"/>
      </w:pPr>
      <w:r>
        <w:t xml:space="preserve">        code:</w:t>
      </w:r>
    </w:p>
    <w:p w14:paraId="7630442F" w14:textId="77777777" w:rsidR="00117D7C" w:rsidRDefault="00FE6496">
      <w:pPr>
        <w:pStyle w:val="SourceCode"/>
      </w:pPr>
      <w:r>
        <w:t xml:space="preserve">          type: string</w:t>
      </w:r>
    </w:p>
    <w:p w14:paraId="34B4C32C" w14:textId="77777777" w:rsidR="00117D7C" w:rsidRDefault="00FE6496">
      <w:pPr>
        <w:pStyle w:val="SourceCode"/>
      </w:pPr>
      <w:r>
        <w:t xml:space="preserve">          description: &gt;-</w:t>
      </w:r>
    </w:p>
    <w:p w14:paraId="15B051D1" w14:textId="77777777" w:rsidR="00117D7C" w:rsidRDefault="00FE6496">
      <w:pPr>
        <w:pStyle w:val="SourceCode"/>
      </w:pPr>
      <w:r>
        <w:t xml:space="preserve">            invalid_input, invalid_json, unauthorized, forbidden,</w:t>
      </w:r>
    </w:p>
    <w:p w14:paraId="283F88CF" w14:textId="77777777" w:rsidR="00117D7C" w:rsidRDefault="00FE6496">
      <w:pPr>
        <w:pStyle w:val="SourceCode"/>
      </w:pPr>
      <w:r>
        <w:t xml:space="preserve">            not_found, duplicate_email, length_required, body_too_large,</w:t>
      </w:r>
    </w:p>
    <w:p w14:paraId="2870246C" w14:textId="77777777" w:rsidR="00117D7C" w:rsidRDefault="00FE6496">
      <w:pPr>
        <w:pStyle w:val="SourceCode"/>
      </w:pPr>
      <w:r>
        <w:t xml:space="preserve">            unsupported_media_type, database_failure or</w:t>
      </w:r>
    </w:p>
    <w:p w14:paraId="7132180D" w14:textId="77777777" w:rsidR="00117D7C" w:rsidRDefault="00FE6496">
      <w:pPr>
        <w:pStyle w:val="SourceCode"/>
      </w:pPr>
      <w:r>
        <w:t xml:space="preserve">            database_unavailable.</w:t>
      </w:r>
    </w:p>
    <w:p w14:paraId="29D19C3E" w14:textId="77777777" w:rsidR="00117D7C" w:rsidRDefault="00FE6496">
      <w:pPr>
        <w:pStyle w:val="SourceCode"/>
      </w:pPr>
      <w:r>
        <w:t xml:space="preserve">        message:</w:t>
      </w:r>
    </w:p>
    <w:p w14:paraId="6963B131" w14:textId="77777777" w:rsidR="00117D7C" w:rsidRDefault="00FE6496">
      <w:pPr>
        <w:pStyle w:val="SourceCode"/>
      </w:pPr>
      <w:r>
        <w:t xml:space="preserve">          type: string</w:t>
      </w:r>
    </w:p>
    <w:p w14:paraId="30918742" w14:textId="77777777" w:rsidR="00117D7C" w:rsidRDefault="00FE6496">
      <w:pPr>
        <w:pStyle w:val="SourceCode"/>
      </w:pPr>
      <w:r>
        <w:t xml:space="preserve">          description: Words for a person, which may change.</w:t>
      </w:r>
    </w:p>
    <w:p w14:paraId="59FEBC60" w14:textId="77777777" w:rsidR="00117D7C" w:rsidRDefault="00FE6496">
      <w:pPr>
        <w:pStyle w:val="SourceCode"/>
      </w:pPr>
      <w:r>
        <w:t xml:space="preserve">  responses:</w:t>
      </w:r>
    </w:p>
    <w:p w14:paraId="1C8DA111" w14:textId="77777777" w:rsidR="00117D7C" w:rsidRDefault="00FE6496">
      <w:pPr>
        <w:pStyle w:val="SourceCode"/>
      </w:pPr>
      <w:r>
        <w:t xml:space="preserve">    BadRequest:</w:t>
      </w:r>
    </w:p>
    <w:p w14:paraId="0068DC20" w14:textId="77777777" w:rsidR="00117D7C" w:rsidRDefault="00FE6496">
      <w:pPr>
        <w:pStyle w:val="SourceCode"/>
      </w:pPr>
      <w:r>
        <w:t xml:space="preserve">      description: &gt;-</w:t>
      </w:r>
    </w:p>
    <w:p w14:paraId="51D16E06" w14:textId="77777777" w:rsidR="00117D7C" w:rsidRDefault="00FE6496">
      <w:pPr>
        <w:pStyle w:val="SourceCode"/>
      </w:pPr>
      <w:r>
        <w:t xml:space="preserve">        The id, the query or the body breaks a rule; invalid_json when the</w:t>
      </w:r>
    </w:p>
    <w:p w14:paraId="6A76B113" w14:textId="77777777" w:rsidR="00117D7C" w:rsidRDefault="00FE6496">
      <w:pPr>
        <w:pStyle w:val="SourceCode"/>
      </w:pPr>
      <w:r>
        <w:t xml:space="preserve">        body is not JSON at all.</w:t>
      </w:r>
    </w:p>
    <w:p w14:paraId="66740668" w14:textId="77777777" w:rsidR="00117D7C" w:rsidRDefault="00FE6496">
      <w:pPr>
        <w:pStyle w:val="SourceCode"/>
      </w:pPr>
      <w:r>
        <w:t xml:space="preserve">      content:</w:t>
      </w:r>
    </w:p>
    <w:p w14:paraId="0C26C230" w14:textId="77777777" w:rsidR="00117D7C" w:rsidRDefault="00FE6496">
      <w:pPr>
        <w:pStyle w:val="SourceCode"/>
      </w:pPr>
      <w:r>
        <w:t xml:space="preserve">        application/json:</w:t>
      </w:r>
    </w:p>
    <w:p w14:paraId="45F46F53" w14:textId="77777777" w:rsidR="00117D7C" w:rsidRDefault="00FE6496">
      <w:pPr>
        <w:pStyle w:val="SourceCode"/>
      </w:pPr>
      <w:r>
        <w:t xml:space="preserve">          schema: { $ref: '#/components/schemas/Error' }</w:t>
      </w:r>
    </w:p>
    <w:p w14:paraId="4D5F8C5B" w14:textId="77777777" w:rsidR="00117D7C" w:rsidRDefault="00FE6496">
      <w:pPr>
        <w:pStyle w:val="SourceCode"/>
      </w:pPr>
      <w:r>
        <w:t xml:space="preserve">    Unauthorized:</w:t>
      </w:r>
    </w:p>
    <w:p w14:paraId="65986AA7" w14:textId="77777777" w:rsidR="00117D7C" w:rsidRDefault="00FE6496">
      <w:pPr>
        <w:pStyle w:val="SourceCode"/>
      </w:pPr>
      <w:r>
        <w:t xml:space="preserve">      description: No valid API key. WWW-Authenticate names Bearer.</w:t>
      </w:r>
    </w:p>
    <w:p w14:paraId="23408294" w14:textId="77777777" w:rsidR="00117D7C" w:rsidRDefault="00FE6496">
      <w:pPr>
        <w:pStyle w:val="SourceCode"/>
      </w:pPr>
      <w:r>
        <w:t xml:space="preserve">      headers:</w:t>
      </w:r>
    </w:p>
    <w:p w14:paraId="7CDE2F8B" w14:textId="77777777" w:rsidR="00117D7C" w:rsidRDefault="00FE6496">
      <w:pPr>
        <w:pStyle w:val="SourceCode"/>
      </w:pPr>
      <w:r>
        <w:t xml:space="preserve">        WWW-Authenticate:</w:t>
      </w:r>
    </w:p>
    <w:p w14:paraId="72D2E825" w14:textId="77777777" w:rsidR="00117D7C" w:rsidRDefault="00FE6496">
      <w:pPr>
        <w:pStyle w:val="SourceCode"/>
      </w:pPr>
      <w:r>
        <w:t xml:space="preserve">          schema: { type: string }</w:t>
      </w:r>
    </w:p>
    <w:p w14:paraId="2020CF00" w14:textId="77777777" w:rsidR="00117D7C" w:rsidRDefault="00FE6496">
      <w:pPr>
        <w:pStyle w:val="SourceCode"/>
      </w:pPr>
      <w:r>
        <w:t xml:space="preserve">          example: Bearer</w:t>
      </w:r>
    </w:p>
    <w:p w14:paraId="25B1FAB5" w14:textId="77777777" w:rsidR="00117D7C" w:rsidRDefault="00FE6496">
      <w:pPr>
        <w:pStyle w:val="SourceCode"/>
      </w:pPr>
      <w:r>
        <w:t xml:space="preserve">      content:</w:t>
      </w:r>
    </w:p>
    <w:p w14:paraId="37EBC513" w14:textId="77777777" w:rsidR="00117D7C" w:rsidRDefault="00FE6496">
      <w:pPr>
        <w:pStyle w:val="SourceCode"/>
      </w:pPr>
      <w:r>
        <w:t xml:space="preserve">        application/json:</w:t>
      </w:r>
    </w:p>
    <w:p w14:paraId="6AF44324" w14:textId="77777777" w:rsidR="00117D7C" w:rsidRDefault="00FE6496">
      <w:pPr>
        <w:pStyle w:val="SourceCode"/>
      </w:pPr>
      <w:r>
        <w:t xml:space="preserve">          schema: { $ref: '#/components/schemas/Error' }</w:t>
      </w:r>
    </w:p>
    <w:p w14:paraId="37C0A2BB" w14:textId="77777777" w:rsidR="00117D7C" w:rsidRDefault="00FE6496">
      <w:pPr>
        <w:pStyle w:val="SourceCode"/>
      </w:pPr>
      <w:r>
        <w:t xml:space="preserve">    Forbidden:</w:t>
      </w:r>
    </w:p>
    <w:p w14:paraId="742FB413" w14:textId="77777777" w:rsidR="00117D7C" w:rsidRDefault="00FE6496">
      <w:pPr>
        <w:pStyle w:val="SourceCode"/>
      </w:pPr>
      <w:r>
        <w:t xml:space="preserve">      description: A read key, on a request that needs a write key.</w:t>
      </w:r>
    </w:p>
    <w:p w14:paraId="651C3C6E" w14:textId="77777777" w:rsidR="00117D7C" w:rsidRDefault="00FE6496">
      <w:pPr>
        <w:pStyle w:val="SourceCode"/>
      </w:pPr>
      <w:r>
        <w:t xml:space="preserve">      content:</w:t>
      </w:r>
    </w:p>
    <w:p w14:paraId="074727CC" w14:textId="77777777" w:rsidR="00117D7C" w:rsidRDefault="00FE6496">
      <w:pPr>
        <w:pStyle w:val="SourceCode"/>
      </w:pPr>
      <w:r>
        <w:t xml:space="preserve">        application/json:</w:t>
      </w:r>
    </w:p>
    <w:p w14:paraId="4FCE7CCC" w14:textId="77777777" w:rsidR="00117D7C" w:rsidRDefault="00FE6496">
      <w:pPr>
        <w:pStyle w:val="SourceCode"/>
      </w:pPr>
      <w:r>
        <w:t xml:space="preserve">          schema: { $ref: '#/components/schemas/Error' }</w:t>
      </w:r>
    </w:p>
    <w:p w14:paraId="3F968716" w14:textId="77777777" w:rsidR="00117D7C" w:rsidRDefault="00FE6496">
      <w:pPr>
        <w:pStyle w:val="SourceCode"/>
      </w:pPr>
      <w:r>
        <w:t xml:space="preserve">    NotFound:</w:t>
      </w:r>
    </w:p>
    <w:p w14:paraId="0CC91CD4" w14:textId="77777777" w:rsidR="00117D7C" w:rsidRDefault="00FE6496">
      <w:pPr>
        <w:pStyle w:val="SourceCode"/>
      </w:pPr>
      <w:r>
        <w:t xml:space="preserve">      description: No contact has that id.</w:t>
      </w:r>
    </w:p>
    <w:p w14:paraId="1A63AF95" w14:textId="77777777" w:rsidR="00117D7C" w:rsidRDefault="00FE6496">
      <w:pPr>
        <w:pStyle w:val="SourceCode"/>
      </w:pPr>
      <w:r>
        <w:t xml:space="preserve">      content:</w:t>
      </w:r>
    </w:p>
    <w:p w14:paraId="7D53B44D" w14:textId="77777777" w:rsidR="00117D7C" w:rsidRDefault="00FE6496">
      <w:pPr>
        <w:pStyle w:val="SourceCode"/>
      </w:pPr>
      <w:r>
        <w:t xml:space="preserve">        application/json:</w:t>
      </w:r>
    </w:p>
    <w:p w14:paraId="0F38F1A0" w14:textId="77777777" w:rsidR="00117D7C" w:rsidRDefault="00FE6496">
      <w:pPr>
        <w:pStyle w:val="SourceCode"/>
      </w:pPr>
      <w:r>
        <w:t xml:space="preserve">          schema: { $ref: '#/components/schemas/Error' }</w:t>
      </w:r>
    </w:p>
    <w:p w14:paraId="169A4026" w14:textId="77777777" w:rsidR="00117D7C" w:rsidRDefault="00FE6496">
      <w:pPr>
        <w:pStyle w:val="SourceCode"/>
      </w:pPr>
      <w:r>
        <w:t xml:space="preserve">    Conflict:</w:t>
      </w:r>
    </w:p>
    <w:p w14:paraId="369BAE0C" w14:textId="77777777" w:rsidR="00117D7C" w:rsidRDefault="00FE6496">
      <w:pPr>
        <w:pStyle w:val="SourceCode"/>
      </w:pPr>
      <w:r>
        <w:t xml:space="preserve">      description: Another contact already has that email.</w:t>
      </w:r>
    </w:p>
    <w:p w14:paraId="0D70DDB3" w14:textId="77777777" w:rsidR="00117D7C" w:rsidRDefault="00FE6496">
      <w:pPr>
        <w:pStyle w:val="SourceCode"/>
      </w:pPr>
      <w:r>
        <w:t xml:space="preserve">      content:</w:t>
      </w:r>
    </w:p>
    <w:p w14:paraId="3DF5DF9D" w14:textId="77777777" w:rsidR="00117D7C" w:rsidRDefault="00FE6496">
      <w:pPr>
        <w:pStyle w:val="SourceCode"/>
      </w:pPr>
      <w:r>
        <w:t xml:space="preserve">        application/json:</w:t>
      </w:r>
    </w:p>
    <w:p w14:paraId="1C905DBC" w14:textId="77777777" w:rsidR="00117D7C" w:rsidRDefault="00FE6496">
      <w:pPr>
        <w:pStyle w:val="SourceCode"/>
      </w:pPr>
      <w:r>
        <w:t xml:space="preserve">          schema: { $ref: '#/components/schemas/Error' }</w:t>
      </w:r>
    </w:p>
    <w:p w14:paraId="6968A4A6" w14:textId="77777777" w:rsidR="00117D7C" w:rsidRDefault="00FE6496">
      <w:pPr>
        <w:pStyle w:val="SourceCode"/>
      </w:pPr>
      <w:r>
        <w:t xml:space="preserve">    LengthRequired:</w:t>
      </w:r>
    </w:p>
    <w:p w14:paraId="6E816CB6" w14:textId="77777777" w:rsidR="00117D7C" w:rsidRDefault="00FE6496">
      <w:pPr>
        <w:pStyle w:val="SourceCode"/>
      </w:pPr>
      <w:r>
        <w:t xml:space="preserve">      description: The body came without a Content-Length.</w:t>
      </w:r>
    </w:p>
    <w:p w14:paraId="76347E58" w14:textId="77777777" w:rsidR="00117D7C" w:rsidRDefault="00FE6496">
      <w:pPr>
        <w:pStyle w:val="SourceCode"/>
      </w:pPr>
      <w:r>
        <w:t xml:space="preserve">      content:</w:t>
      </w:r>
    </w:p>
    <w:p w14:paraId="56DFFC77" w14:textId="77777777" w:rsidR="00117D7C" w:rsidRDefault="00FE6496">
      <w:pPr>
        <w:pStyle w:val="SourceCode"/>
      </w:pPr>
      <w:r>
        <w:t xml:space="preserve">        application/json:</w:t>
      </w:r>
    </w:p>
    <w:p w14:paraId="69E53CDE" w14:textId="77777777" w:rsidR="00117D7C" w:rsidRDefault="00FE6496">
      <w:pPr>
        <w:pStyle w:val="SourceCode"/>
      </w:pPr>
      <w:r>
        <w:t xml:space="preserve">          schema: { $ref: '#/components/schemas/Error' }</w:t>
      </w:r>
    </w:p>
    <w:p w14:paraId="1A5CF01C" w14:textId="77777777" w:rsidR="00117D7C" w:rsidRDefault="00FE6496">
      <w:pPr>
        <w:pStyle w:val="SourceCode"/>
      </w:pPr>
      <w:r>
        <w:t xml:space="preserve">    TooLarge:</w:t>
      </w:r>
    </w:p>
    <w:p w14:paraId="7A742561" w14:textId="77777777" w:rsidR="00117D7C" w:rsidRDefault="00FE6496">
      <w:pPr>
        <w:pStyle w:val="SourceCode"/>
      </w:pPr>
      <w:r>
        <w:t xml:space="preserve">      description: The body is larger than 16384 bytes.</w:t>
      </w:r>
    </w:p>
    <w:p w14:paraId="54CAF7D1" w14:textId="77777777" w:rsidR="00117D7C" w:rsidRDefault="00FE6496">
      <w:pPr>
        <w:pStyle w:val="SourceCode"/>
      </w:pPr>
      <w:r>
        <w:t xml:space="preserve">      content:</w:t>
      </w:r>
    </w:p>
    <w:p w14:paraId="0991F741" w14:textId="77777777" w:rsidR="00117D7C" w:rsidRDefault="00FE6496">
      <w:pPr>
        <w:pStyle w:val="SourceCode"/>
      </w:pPr>
      <w:r>
        <w:t xml:space="preserve">        application/json:</w:t>
      </w:r>
    </w:p>
    <w:p w14:paraId="3FC7226C" w14:textId="77777777" w:rsidR="00117D7C" w:rsidRDefault="00FE6496">
      <w:pPr>
        <w:pStyle w:val="SourceCode"/>
      </w:pPr>
      <w:r>
        <w:t xml:space="preserve">          schema: { $ref: '#/components/schemas/Error' }</w:t>
      </w:r>
    </w:p>
    <w:p w14:paraId="558070B6" w14:textId="77777777" w:rsidR="00117D7C" w:rsidRDefault="00FE6496">
      <w:pPr>
        <w:pStyle w:val="SourceCode"/>
      </w:pPr>
      <w:r>
        <w:t xml:space="preserve">    UnsupportedType:</w:t>
      </w:r>
    </w:p>
    <w:p w14:paraId="3B70CA0A" w14:textId="77777777" w:rsidR="00117D7C" w:rsidRDefault="00FE6496">
      <w:pPr>
        <w:pStyle w:val="SourceCode"/>
      </w:pPr>
      <w:r>
        <w:t xml:space="preserve">      description: The body is not application/json.</w:t>
      </w:r>
    </w:p>
    <w:p w14:paraId="7103A5E4" w14:textId="77777777" w:rsidR="00117D7C" w:rsidRDefault="00FE6496">
      <w:pPr>
        <w:pStyle w:val="SourceCode"/>
      </w:pPr>
      <w:r>
        <w:t xml:space="preserve">      content:</w:t>
      </w:r>
    </w:p>
    <w:p w14:paraId="340007E0" w14:textId="77777777" w:rsidR="00117D7C" w:rsidRDefault="00FE6496">
      <w:pPr>
        <w:pStyle w:val="SourceCode"/>
      </w:pPr>
      <w:r>
        <w:t xml:space="preserve">        application/json:</w:t>
      </w:r>
    </w:p>
    <w:p w14:paraId="003AF385" w14:textId="77777777" w:rsidR="00117D7C" w:rsidRDefault="00FE6496">
      <w:pPr>
        <w:pStyle w:val="SourceCode"/>
      </w:pPr>
      <w:r>
        <w:t xml:space="preserve">          schema: { $ref: '#/components/schemas/Error' }</w:t>
      </w:r>
    </w:p>
    <w:p w14:paraId="709CF24E" w14:textId="77777777" w:rsidR="00117D7C" w:rsidRDefault="00FE6496">
      <w:pPr>
        <w:pStyle w:val="SourceCode"/>
      </w:pPr>
      <w:r>
        <w:t xml:space="preserve">    ServerError:</w:t>
      </w:r>
    </w:p>
    <w:p w14:paraId="500894FF" w14:textId="77777777" w:rsidR="00117D7C" w:rsidRDefault="00FE6496">
      <w:pPr>
        <w:pStyle w:val="SourceCode"/>
      </w:pPr>
      <w:r>
        <w:t xml:space="preserve">      description: The database failed; the server's log has the details.</w:t>
      </w:r>
    </w:p>
    <w:p w14:paraId="7448C9D5" w14:textId="77777777" w:rsidR="00117D7C" w:rsidRDefault="00FE6496">
      <w:pPr>
        <w:pStyle w:val="SourceCode"/>
      </w:pPr>
      <w:r>
        <w:t xml:space="preserve">      content:</w:t>
      </w:r>
    </w:p>
    <w:p w14:paraId="2773F05C" w14:textId="77777777" w:rsidR="00117D7C" w:rsidRDefault="00FE6496">
      <w:pPr>
        <w:pStyle w:val="SourceCode"/>
      </w:pPr>
      <w:r>
        <w:t xml:space="preserve">        application/json:</w:t>
      </w:r>
    </w:p>
    <w:p w14:paraId="25D8B631" w14:textId="77777777" w:rsidR="00117D7C" w:rsidRDefault="00FE6496">
      <w:pPr>
        <w:pStyle w:val="SourceCode"/>
      </w:pPr>
      <w:r>
        <w:t xml:space="preserve">          schema: { $ref: '#/components/schemas/Error' }</w:t>
      </w:r>
    </w:p>
    <w:p w14:paraId="05D23532" w14:textId="77777777" w:rsidR="00117D7C" w:rsidRDefault="00FE6496">
      <w:pPr>
        <w:pStyle w:val="SourceCode"/>
      </w:pPr>
      <w:r>
        <w:t xml:space="preserve">    Unavailable:</w:t>
      </w:r>
    </w:p>
    <w:p w14:paraId="6C4F65E6" w14:textId="77777777" w:rsidR="00117D7C" w:rsidRDefault="00FE6496">
      <w:pPr>
        <w:pStyle w:val="SourceCode"/>
      </w:pPr>
      <w:r>
        <w:t xml:space="preserve">      description: The database cannot be reached right now; try later.</w:t>
      </w:r>
    </w:p>
    <w:p w14:paraId="3D05253C" w14:textId="77777777" w:rsidR="00117D7C" w:rsidRDefault="00FE6496">
      <w:pPr>
        <w:pStyle w:val="SourceCode"/>
        <w:keepNext/>
      </w:pPr>
      <w:r>
        <w:t xml:space="preserve">      content:</w:t>
      </w:r>
    </w:p>
    <w:p w14:paraId="0972523B" w14:textId="77777777" w:rsidR="00117D7C" w:rsidRDefault="00FE6496">
      <w:pPr>
        <w:pStyle w:val="SourceCode"/>
        <w:keepNext/>
      </w:pPr>
      <w:r>
        <w:t xml:space="preserve">        application/json:</w:t>
      </w:r>
    </w:p>
    <w:p w14:paraId="01C95656" w14:textId="77777777" w:rsidR="00117D7C" w:rsidRDefault="00FE6496">
      <w:pPr>
        <w:pStyle w:val="SourceCode"/>
      </w:pPr>
      <w:r>
        <w:t xml:space="preserve">          schema: { $ref: '#/components/schemas/Error' }</w:t>
      </w:r>
    </w:p>
    <w:p w14:paraId="2401DDDC" w14:textId="77777777" w:rsidR="00117D7C" w:rsidRDefault="00117D7C">
      <w:pPr>
        <w:keepNext/>
      </w:pPr>
    </w:p>
    <w:p w14:paraId="76A918BD" w14:textId="77777777" w:rsidR="00117D7C" w:rsidRDefault="00FE6496">
      <w:r>
        <w:t xml:space="preserve">The collection is Lesson 6.19's with eleven more items, in the suite's order: Read the first page, Find Grace from Chapter 5, Replace Hedy, A bad email is refused, A large body is refused, A duplicate email is refused, A text body is refused, A body that is not JSON is refused, A chunked body is refused, Version 2 is not served, and The description is served. A text body is refused sends its file with the header Content-Type: text/plain. A chunked body is refused adds the header Transfer-Encoding: chunked, </w:t>
      </w:r>
      <w:r>
        <w:t>and its protocolProfileBehavior, disabledSystemHeaders, turns off the Content-Length that newman would otherwise add, so newman sends the body in chunks with no length. Both send no key (noauth): the header checks come before the key. Three things in its tests are new. const expected names one long expected value, as const does in TypeScript, so each line stays short, and + joins two texts. pm.response.headers.get reads one header of the answer, and pm.response.text() gives the whole body as text. The colle</w:t>
      </w:r>
      <w:r>
        <w:t>ction still holds no key: apiKey and readApiKey come from newman's --env-var.</w:t>
      </w:r>
    </w:p>
    <w:p w14:paraId="5026F701" w14:textId="77777777" w:rsidR="00117D7C" w:rsidRDefault="00117D7C">
      <w:pPr>
        <w:keepNext/>
      </w:pPr>
    </w:p>
    <w:p w14:paraId="01DED462" w14:textId="77777777" w:rsidR="00117D7C" w:rsidRDefault="00FE6496">
      <w:pPr>
        <w:pStyle w:val="Heading3"/>
      </w:pPr>
      <w:r>
        <w:t>postman/spa-contacts.postman_collection.json</w:t>
      </w:r>
    </w:p>
    <w:p w14:paraId="5C86601C" w14:textId="77777777" w:rsidR="00117D7C" w:rsidRDefault="00FE6496">
      <w:pPr>
        <w:pStyle w:val="SourceCode"/>
        <w:keepNext/>
      </w:pPr>
      <w:r>
        <w:t>{</w:t>
      </w:r>
    </w:p>
    <w:p w14:paraId="2A21E7F8" w14:textId="77777777" w:rsidR="00117D7C" w:rsidRDefault="00FE6496">
      <w:pPr>
        <w:pStyle w:val="SourceCode"/>
        <w:keepNext/>
      </w:pPr>
      <w:r>
        <w:t xml:space="preserve">  "info": {</w:t>
      </w:r>
    </w:p>
    <w:p w14:paraId="71CCDEBF" w14:textId="77777777" w:rsidR="00117D7C" w:rsidRDefault="00FE6496">
      <w:pPr>
        <w:pStyle w:val="SourceCode"/>
      </w:pPr>
      <w:r>
        <w:t xml:space="preserve">    "name": "SPA Contacts API",</w:t>
      </w:r>
    </w:p>
    <w:p w14:paraId="5B8A346E" w14:textId="77777777" w:rsidR="00117D7C" w:rsidRDefault="00FE6496">
      <w:pPr>
        <w:pStyle w:val="SourceCode"/>
      </w:pPr>
      <w:r>
        <w:t xml:space="preserve">    "schema":</w:t>
      </w:r>
    </w:p>
    <w:p w14:paraId="600A414B" w14:textId="77777777" w:rsidR="00117D7C" w:rsidRDefault="00FE6496">
      <w:pPr>
        <w:pStyle w:val="SourceCode"/>
      </w:pPr>
      <w:r>
        <w:t xml:space="preserve">      "https://schema.getpostman.com/json/collection/v2.1.0/collection.json"</w:t>
      </w:r>
    </w:p>
    <w:p w14:paraId="0477B237" w14:textId="77777777" w:rsidR="00117D7C" w:rsidRDefault="00FE6496">
      <w:pPr>
        <w:pStyle w:val="SourceCode"/>
      </w:pPr>
      <w:r>
        <w:t xml:space="preserve">  },</w:t>
      </w:r>
    </w:p>
    <w:p w14:paraId="7EFCA4E5" w14:textId="77777777" w:rsidR="00117D7C" w:rsidRDefault="00FE6496">
      <w:pPr>
        <w:pStyle w:val="SourceCode"/>
      </w:pPr>
      <w:r>
        <w:t xml:space="preserve">  "auth": {</w:t>
      </w:r>
    </w:p>
    <w:p w14:paraId="3D4ED8E2" w14:textId="77777777" w:rsidR="00117D7C" w:rsidRDefault="00FE6496">
      <w:pPr>
        <w:pStyle w:val="SourceCode"/>
      </w:pPr>
      <w:r>
        <w:t xml:space="preserve">    "type": "bearer",</w:t>
      </w:r>
    </w:p>
    <w:p w14:paraId="14E31AF7" w14:textId="77777777" w:rsidR="00117D7C" w:rsidRDefault="00FE6496">
      <w:pPr>
        <w:pStyle w:val="SourceCode"/>
      </w:pPr>
      <w:r>
        <w:t xml:space="preserve">    "bearer": [</w:t>
      </w:r>
    </w:p>
    <w:p w14:paraId="678E266F" w14:textId="77777777" w:rsidR="00117D7C" w:rsidRDefault="00FE6496">
      <w:pPr>
        <w:pStyle w:val="SourceCode"/>
      </w:pPr>
      <w:r>
        <w:t xml:space="preserve">      {</w:t>
      </w:r>
    </w:p>
    <w:p w14:paraId="53654CB6" w14:textId="77777777" w:rsidR="00117D7C" w:rsidRDefault="00FE6496">
      <w:pPr>
        <w:pStyle w:val="SourceCode"/>
      </w:pPr>
      <w:r>
        <w:t xml:space="preserve">        "key": "token",</w:t>
      </w:r>
    </w:p>
    <w:p w14:paraId="703CBA88" w14:textId="77777777" w:rsidR="00117D7C" w:rsidRDefault="00FE6496">
      <w:pPr>
        <w:pStyle w:val="SourceCode"/>
      </w:pPr>
      <w:r>
        <w:t xml:space="preserve">        "value": "{{apiKey}}",</w:t>
      </w:r>
    </w:p>
    <w:p w14:paraId="64CCDA22" w14:textId="77777777" w:rsidR="00117D7C" w:rsidRDefault="00FE6496">
      <w:pPr>
        <w:pStyle w:val="SourceCode"/>
      </w:pPr>
      <w:r>
        <w:t xml:space="preserve">        "type": "string"</w:t>
      </w:r>
    </w:p>
    <w:p w14:paraId="21D92564" w14:textId="77777777" w:rsidR="00117D7C" w:rsidRDefault="00FE6496">
      <w:pPr>
        <w:pStyle w:val="SourceCode"/>
      </w:pPr>
      <w:r>
        <w:t xml:space="preserve">      }</w:t>
      </w:r>
    </w:p>
    <w:p w14:paraId="227C3B68" w14:textId="77777777" w:rsidR="00117D7C" w:rsidRDefault="00FE6496">
      <w:pPr>
        <w:pStyle w:val="SourceCode"/>
      </w:pPr>
      <w:r>
        <w:t xml:space="preserve">    ]</w:t>
      </w:r>
    </w:p>
    <w:p w14:paraId="12FFC29A" w14:textId="77777777" w:rsidR="00117D7C" w:rsidRDefault="00FE6496">
      <w:pPr>
        <w:pStyle w:val="SourceCode"/>
      </w:pPr>
      <w:r>
        <w:t xml:space="preserve">  },</w:t>
      </w:r>
    </w:p>
    <w:p w14:paraId="78D93BCC" w14:textId="77777777" w:rsidR="00117D7C" w:rsidRDefault="00FE6496">
      <w:pPr>
        <w:pStyle w:val="SourceCode"/>
      </w:pPr>
      <w:r>
        <w:t xml:space="preserve">  "item": [</w:t>
      </w:r>
    </w:p>
    <w:p w14:paraId="40D8079B" w14:textId="77777777" w:rsidR="00117D7C" w:rsidRDefault="00FE6496">
      <w:pPr>
        <w:pStyle w:val="SourceCode"/>
      </w:pPr>
      <w:r>
        <w:t xml:space="preserve">    {</w:t>
      </w:r>
    </w:p>
    <w:p w14:paraId="3AA8A0F2" w14:textId="77777777" w:rsidR="00117D7C" w:rsidRDefault="00FE6496">
      <w:pPr>
        <w:pStyle w:val="SourceCode"/>
      </w:pPr>
      <w:r>
        <w:t xml:space="preserve">      "name": "Health is open",</w:t>
      </w:r>
    </w:p>
    <w:p w14:paraId="7233435F" w14:textId="77777777" w:rsidR="00117D7C" w:rsidRDefault="00FE6496">
      <w:pPr>
        <w:pStyle w:val="SourceCode"/>
      </w:pPr>
      <w:r>
        <w:t xml:space="preserve">      "request": {</w:t>
      </w:r>
    </w:p>
    <w:p w14:paraId="33AC7D16" w14:textId="77777777" w:rsidR="00117D7C" w:rsidRDefault="00FE6496">
      <w:pPr>
        <w:pStyle w:val="SourceCode"/>
      </w:pPr>
      <w:r>
        <w:t xml:space="preserve">        "auth": {</w:t>
      </w:r>
    </w:p>
    <w:p w14:paraId="7B478C48" w14:textId="77777777" w:rsidR="00117D7C" w:rsidRDefault="00FE6496">
      <w:pPr>
        <w:pStyle w:val="SourceCode"/>
      </w:pPr>
      <w:r>
        <w:t xml:space="preserve">          "type": "noauth"</w:t>
      </w:r>
    </w:p>
    <w:p w14:paraId="02DD9774" w14:textId="77777777" w:rsidR="00117D7C" w:rsidRDefault="00FE6496">
      <w:pPr>
        <w:pStyle w:val="SourceCode"/>
      </w:pPr>
      <w:r>
        <w:t xml:space="preserve">        },</w:t>
      </w:r>
    </w:p>
    <w:p w14:paraId="0A07E2D5" w14:textId="77777777" w:rsidR="00117D7C" w:rsidRDefault="00FE6496">
      <w:pPr>
        <w:pStyle w:val="SourceCode"/>
      </w:pPr>
      <w:r>
        <w:t xml:space="preserve">        "method": "GET",</w:t>
      </w:r>
    </w:p>
    <w:p w14:paraId="6B95C6DE" w14:textId="77777777" w:rsidR="00117D7C" w:rsidRDefault="00FE6496">
      <w:pPr>
        <w:pStyle w:val="SourceCode"/>
      </w:pPr>
      <w:r>
        <w:t xml:space="preserve">        "url": "{{baseUrl}}/api/v1/health"</w:t>
      </w:r>
    </w:p>
    <w:p w14:paraId="6BFB1A0A" w14:textId="77777777" w:rsidR="00117D7C" w:rsidRDefault="00FE6496">
      <w:pPr>
        <w:pStyle w:val="SourceCode"/>
      </w:pPr>
      <w:r>
        <w:t xml:space="preserve">      },</w:t>
      </w:r>
    </w:p>
    <w:p w14:paraId="1B22D5D1" w14:textId="77777777" w:rsidR="00117D7C" w:rsidRDefault="00FE6496">
      <w:pPr>
        <w:pStyle w:val="SourceCode"/>
      </w:pPr>
      <w:r>
        <w:t xml:space="preserve">      "event": [</w:t>
      </w:r>
    </w:p>
    <w:p w14:paraId="227160DC" w14:textId="77777777" w:rsidR="00117D7C" w:rsidRDefault="00FE6496">
      <w:pPr>
        <w:pStyle w:val="SourceCode"/>
      </w:pPr>
      <w:r>
        <w:t xml:space="preserve">        {</w:t>
      </w:r>
    </w:p>
    <w:p w14:paraId="729D98A8" w14:textId="77777777" w:rsidR="00117D7C" w:rsidRDefault="00FE6496">
      <w:pPr>
        <w:pStyle w:val="SourceCode"/>
      </w:pPr>
      <w:r>
        <w:t xml:space="preserve">          "listen": "test",</w:t>
      </w:r>
    </w:p>
    <w:p w14:paraId="22F662D7" w14:textId="77777777" w:rsidR="00117D7C" w:rsidRDefault="00FE6496">
      <w:pPr>
        <w:pStyle w:val="SourceCode"/>
      </w:pPr>
      <w:r>
        <w:t xml:space="preserve">          "script": {</w:t>
      </w:r>
    </w:p>
    <w:p w14:paraId="613A84AE" w14:textId="77777777" w:rsidR="00117D7C" w:rsidRDefault="00FE6496">
      <w:pPr>
        <w:pStyle w:val="SourceCode"/>
      </w:pPr>
      <w:r>
        <w:t xml:space="preserve">            "type": "text/javascript",</w:t>
      </w:r>
    </w:p>
    <w:p w14:paraId="1D00F85B" w14:textId="77777777" w:rsidR="00117D7C" w:rsidRDefault="00FE6496">
      <w:pPr>
        <w:pStyle w:val="SourceCode"/>
      </w:pPr>
      <w:r>
        <w:t xml:space="preserve">            "exec": [</w:t>
      </w:r>
    </w:p>
    <w:p w14:paraId="4944792D" w14:textId="77777777" w:rsidR="00117D7C" w:rsidRDefault="00FE6496">
      <w:pPr>
        <w:pStyle w:val="SourceCode"/>
      </w:pPr>
      <w:r>
        <w:t xml:space="preserve">              "pm.test('status code is 200', function () {",</w:t>
      </w:r>
    </w:p>
    <w:p w14:paraId="62E97D13" w14:textId="77777777" w:rsidR="00117D7C" w:rsidRDefault="00FE6496">
      <w:pPr>
        <w:pStyle w:val="SourceCode"/>
      </w:pPr>
      <w:r>
        <w:t xml:space="preserve">              "    pm.response.to.have.status(200);",</w:t>
      </w:r>
    </w:p>
    <w:p w14:paraId="327037EA" w14:textId="77777777" w:rsidR="00117D7C" w:rsidRDefault="00FE6496">
      <w:pPr>
        <w:pStyle w:val="SourceCode"/>
      </w:pPr>
      <w:r>
        <w:t xml:space="preserve">              "});",</w:t>
      </w:r>
    </w:p>
    <w:p w14:paraId="161DE912" w14:textId="77777777" w:rsidR="00117D7C" w:rsidRDefault="00FE6496">
      <w:pPr>
        <w:pStyle w:val="SourceCode"/>
      </w:pPr>
      <w:r>
        <w:t xml:space="preserve">              "pm.test('status is ok', function () {",</w:t>
      </w:r>
    </w:p>
    <w:p w14:paraId="148321F2" w14:textId="77777777" w:rsidR="00117D7C" w:rsidRDefault="00FE6496">
      <w:pPr>
        <w:pStyle w:val="SourceCode"/>
      </w:pPr>
      <w:r>
        <w:t xml:space="preserve">              "    pm.expect(pm.response.json().status).to.eql('ok');",</w:t>
      </w:r>
    </w:p>
    <w:p w14:paraId="05BA028E" w14:textId="77777777" w:rsidR="00117D7C" w:rsidRDefault="00FE6496">
      <w:pPr>
        <w:pStyle w:val="SourceCode"/>
      </w:pPr>
      <w:r>
        <w:t xml:space="preserve">              "});"</w:t>
      </w:r>
    </w:p>
    <w:p w14:paraId="4C00B98F" w14:textId="77777777" w:rsidR="00117D7C" w:rsidRDefault="00FE6496">
      <w:pPr>
        <w:pStyle w:val="SourceCode"/>
      </w:pPr>
      <w:r>
        <w:t xml:space="preserve">            ]</w:t>
      </w:r>
    </w:p>
    <w:p w14:paraId="52DB70B9" w14:textId="77777777" w:rsidR="00117D7C" w:rsidRDefault="00FE6496">
      <w:pPr>
        <w:pStyle w:val="SourceCode"/>
      </w:pPr>
      <w:r>
        <w:t xml:space="preserve">          }</w:t>
      </w:r>
    </w:p>
    <w:p w14:paraId="478057E0" w14:textId="77777777" w:rsidR="00117D7C" w:rsidRDefault="00FE6496">
      <w:pPr>
        <w:pStyle w:val="SourceCode"/>
      </w:pPr>
      <w:r>
        <w:t xml:space="preserve">        }</w:t>
      </w:r>
    </w:p>
    <w:p w14:paraId="21B81115" w14:textId="77777777" w:rsidR="00117D7C" w:rsidRDefault="00FE6496">
      <w:pPr>
        <w:pStyle w:val="SourceCode"/>
      </w:pPr>
      <w:r>
        <w:t xml:space="preserve">      ]</w:t>
      </w:r>
    </w:p>
    <w:p w14:paraId="2D740AE7" w14:textId="77777777" w:rsidR="00117D7C" w:rsidRDefault="00FE6496">
      <w:pPr>
        <w:pStyle w:val="SourceCode"/>
      </w:pPr>
      <w:r>
        <w:t xml:space="preserve">    },</w:t>
      </w:r>
    </w:p>
    <w:p w14:paraId="57D30334" w14:textId="77777777" w:rsidR="00117D7C" w:rsidRDefault="00FE6496">
      <w:pPr>
        <w:pStyle w:val="SourceCode"/>
      </w:pPr>
      <w:r>
        <w:t xml:space="preserve">    {</w:t>
      </w:r>
    </w:p>
    <w:p w14:paraId="552EC013" w14:textId="77777777" w:rsidR="00117D7C" w:rsidRDefault="00FE6496">
      <w:pPr>
        <w:pStyle w:val="SourceCode"/>
      </w:pPr>
      <w:r>
        <w:t xml:space="preserve">      "name": "No key is refused",</w:t>
      </w:r>
    </w:p>
    <w:p w14:paraId="7D8B7F1A" w14:textId="77777777" w:rsidR="00117D7C" w:rsidRDefault="00FE6496">
      <w:pPr>
        <w:pStyle w:val="SourceCode"/>
      </w:pPr>
      <w:r>
        <w:t xml:space="preserve">      "request": {</w:t>
      </w:r>
    </w:p>
    <w:p w14:paraId="6B97FF5B" w14:textId="77777777" w:rsidR="00117D7C" w:rsidRDefault="00FE6496">
      <w:pPr>
        <w:pStyle w:val="SourceCode"/>
      </w:pPr>
      <w:r>
        <w:t xml:space="preserve">        "auth": {</w:t>
      </w:r>
    </w:p>
    <w:p w14:paraId="412C2A17" w14:textId="77777777" w:rsidR="00117D7C" w:rsidRDefault="00FE6496">
      <w:pPr>
        <w:pStyle w:val="SourceCode"/>
      </w:pPr>
      <w:r>
        <w:t xml:space="preserve">          "type": "noauth"</w:t>
      </w:r>
    </w:p>
    <w:p w14:paraId="56577AB6" w14:textId="77777777" w:rsidR="00117D7C" w:rsidRDefault="00FE6496">
      <w:pPr>
        <w:pStyle w:val="SourceCode"/>
      </w:pPr>
      <w:r>
        <w:t xml:space="preserve">        },</w:t>
      </w:r>
    </w:p>
    <w:p w14:paraId="750B8775" w14:textId="77777777" w:rsidR="00117D7C" w:rsidRDefault="00FE6496">
      <w:pPr>
        <w:pStyle w:val="SourceCode"/>
      </w:pPr>
      <w:r>
        <w:t xml:space="preserve">        "method": "GET",</w:t>
      </w:r>
    </w:p>
    <w:p w14:paraId="5658908F" w14:textId="77777777" w:rsidR="00117D7C" w:rsidRDefault="00FE6496">
      <w:pPr>
        <w:pStyle w:val="SourceCode"/>
      </w:pPr>
      <w:r>
        <w:t xml:space="preserve">        "url": "{{baseUrl}}/api/v1/contacts/1"</w:t>
      </w:r>
    </w:p>
    <w:p w14:paraId="1EAE9DEF" w14:textId="77777777" w:rsidR="00117D7C" w:rsidRDefault="00FE6496">
      <w:pPr>
        <w:pStyle w:val="SourceCode"/>
      </w:pPr>
      <w:r>
        <w:t xml:space="preserve">      },</w:t>
      </w:r>
    </w:p>
    <w:p w14:paraId="2BEDA774" w14:textId="77777777" w:rsidR="00117D7C" w:rsidRDefault="00FE6496">
      <w:pPr>
        <w:pStyle w:val="SourceCode"/>
      </w:pPr>
      <w:r>
        <w:t xml:space="preserve">      "event": [</w:t>
      </w:r>
    </w:p>
    <w:p w14:paraId="573DC782" w14:textId="77777777" w:rsidR="00117D7C" w:rsidRDefault="00FE6496">
      <w:pPr>
        <w:pStyle w:val="SourceCode"/>
      </w:pPr>
      <w:r>
        <w:t xml:space="preserve">        {</w:t>
      </w:r>
    </w:p>
    <w:p w14:paraId="781BB32B" w14:textId="77777777" w:rsidR="00117D7C" w:rsidRDefault="00FE6496">
      <w:pPr>
        <w:pStyle w:val="SourceCode"/>
      </w:pPr>
      <w:r>
        <w:t xml:space="preserve">          "listen": "test",</w:t>
      </w:r>
    </w:p>
    <w:p w14:paraId="59B57CDE" w14:textId="77777777" w:rsidR="00117D7C" w:rsidRDefault="00FE6496">
      <w:pPr>
        <w:pStyle w:val="SourceCode"/>
      </w:pPr>
      <w:r>
        <w:t xml:space="preserve">          "script": {</w:t>
      </w:r>
    </w:p>
    <w:p w14:paraId="2284416B" w14:textId="77777777" w:rsidR="00117D7C" w:rsidRDefault="00FE6496">
      <w:pPr>
        <w:pStyle w:val="SourceCode"/>
      </w:pPr>
      <w:r>
        <w:t xml:space="preserve">            "type": "text/javascript",</w:t>
      </w:r>
    </w:p>
    <w:p w14:paraId="46CE6782" w14:textId="77777777" w:rsidR="00117D7C" w:rsidRDefault="00FE6496">
      <w:pPr>
        <w:pStyle w:val="SourceCode"/>
      </w:pPr>
      <w:r>
        <w:t xml:space="preserve">            "exec": [</w:t>
      </w:r>
    </w:p>
    <w:p w14:paraId="7765C48F" w14:textId="77777777" w:rsidR="00117D7C" w:rsidRDefault="00FE6496">
      <w:pPr>
        <w:pStyle w:val="SourceCode"/>
      </w:pPr>
      <w:r>
        <w:t xml:space="preserve">              "pm.test('status code is 401', function () {",</w:t>
      </w:r>
    </w:p>
    <w:p w14:paraId="16329617" w14:textId="77777777" w:rsidR="00117D7C" w:rsidRDefault="00FE6496">
      <w:pPr>
        <w:pStyle w:val="SourceCode"/>
      </w:pPr>
      <w:r>
        <w:t xml:space="preserve">              "    pm.response.to.have.status(401);",</w:t>
      </w:r>
    </w:p>
    <w:p w14:paraId="2DB4B8D0" w14:textId="77777777" w:rsidR="00117D7C" w:rsidRDefault="00FE6496">
      <w:pPr>
        <w:pStyle w:val="SourceCode"/>
      </w:pPr>
      <w:r>
        <w:t xml:space="preserve">              "});",</w:t>
      </w:r>
    </w:p>
    <w:p w14:paraId="0922CFD8" w14:textId="77777777" w:rsidR="00117D7C" w:rsidRDefault="00FE6496">
      <w:pPr>
        <w:pStyle w:val="SourceCode"/>
      </w:pPr>
      <w:r>
        <w:t xml:space="preserve">              "pm.test('code is unauthorized', function () {",</w:t>
      </w:r>
    </w:p>
    <w:p w14:paraId="178C4180" w14:textId="77777777" w:rsidR="00117D7C" w:rsidRDefault="00FE6496">
      <w:pPr>
        <w:pStyle w:val="SourceCode"/>
      </w:pPr>
      <w:r>
        <w:t xml:space="preserve">              "    pm.expect(pm.response.json().code).to.eql('unauthorized');",</w:t>
      </w:r>
    </w:p>
    <w:p w14:paraId="7AB98F88" w14:textId="77777777" w:rsidR="00117D7C" w:rsidRDefault="00FE6496">
      <w:pPr>
        <w:pStyle w:val="SourceCode"/>
      </w:pPr>
      <w:r>
        <w:t xml:space="preserve">              "});",</w:t>
      </w:r>
    </w:p>
    <w:p w14:paraId="3BC451E9" w14:textId="77777777" w:rsidR="00117D7C" w:rsidRDefault="00FE6496">
      <w:pPr>
        <w:pStyle w:val="SourceCode"/>
      </w:pPr>
      <w:r>
        <w:t xml:space="preserve">              "pm.test('WWW-Authenticate is Bearer', function () {",</w:t>
      </w:r>
    </w:p>
    <w:p w14:paraId="75873B12" w14:textId="77777777" w:rsidR="00117D7C" w:rsidRDefault="00FE6496">
      <w:pPr>
        <w:pStyle w:val="SourceCode"/>
      </w:pPr>
      <w:r>
        <w:t xml:space="preserve">              "    pm.expect(pm.response.headers.get('WWW-Authenticate'))",</w:t>
      </w:r>
    </w:p>
    <w:p w14:paraId="5FF2232A" w14:textId="77777777" w:rsidR="00117D7C" w:rsidRDefault="00FE6496">
      <w:pPr>
        <w:pStyle w:val="SourceCode"/>
      </w:pPr>
      <w:r>
        <w:t xml:space="preserve">              "        .to.eql('Bearer');",</w:t>
      </w:r>
    </w:p>
    <w:p w14:paraId="673BE563" w14:textId="77777777" w:rsidR="00117D7C" w:rsidRDefault="00FE6496">
      <w:pPr>
        <w:pStyle w:val="SourceCode"/>
      </w:pPr>
      <w:r>
        <w:t xml:space="preserve">              "});"</w:t>
      </w:r>
    </w:p>
    <w:p w14:paraId="7FDBECB7" w14:textId="77777777" w:rsidR="00117D7C" w:rsidRDefault="00FE6496">
      <w:pPr>
        <w:pStyle w:val="SourceCode"/>
      </w:pPr>
      <w:r>
        <w:t xml:space="preserve">            ]</w:t>
      </w:r>
    </w:p>
    <w:p w14:paraId="33151BF2" w14:textId="77777777" w:rsidR="00117D7C" w:rsidRDefault="00FE6496">
      <w:pPr>
        <w:pStyle w:val="SourceCode"/>
      </w:pPr>
      <w:r>
        <w:t xml:space="preserve">          }</w:t>
      </w:r>
    </w:p>
    <w:p w14:paraId="4BDDE94E" w14:textId="77777777" w:rsidR="00117D7C" w:rsidRDefault="00FE6496">
      <w:pPr>
        <w:pStyle w:val="SourceCode"/>
      </w:pPr>
      <w:r>
        <w:t xml:space="preserve">        }</w:t>
      </w:r>
    </w:p>
    <w:p w14:paraId="1B4C3FBD" w14:textId="77777777" w:rsidR="00117D7C" w:rsidRDefault="00FE6496">
      <w:pPr>
        <w:pStyle w:val="SourceCode"/>
      </w:pPr>
      <w:r>
        <w:t xml:space="preserve">      ]</w:t>
      </w:r>
    </w:p>
    <w:p w14:paraId="5735E670" w14:textId="77777777" w:rsidR="00117D7C" w:rsidRDefault="00FE6496">
      <w:pPr>
        <w:pStyle w:val="SourceCode"/>
      </w:pPr>
      <w:r>
        <w:t xml:space="preserve">    },</w:t>
      </w:r>
    </w:p>
    <w:p w14:paraId="49D63A0B" w14:textId="77777777" w:rsidR="00117D7C" w:rsidRDefault="00FE6496">
      <w:pPr>
        <w:pStyle w:val="SourceCode"/>
      </w:pPr>
      <w:r>
        <w:t xml:space="preserve">    {</w:t>
      </w:r>
    </w:p>
    <w:p w14:paraId="3A7D8C4B" w14:textId="77777777" w:rsidR="00117D7C" w:rsidRDefault="00FE6496">
      <w:pPr>
        <w:pStyle w:val="SourceCode"/>
      </w:pPr>
      <w:r>
        <w:t xml:space="preserve">      "name": "Read Ada from Chapter 5",</w:t>
      </w:r>
    </w:p>
    <w:p w14:paraId="7D7BD9FB" w14:textId="77777777" w:rsidR="00117D7C" w:rsidRDefault="00FE6496">
      <w:pPr>
        <w:pStyle w:val="SourceCode"/>
      </w:pPr>
      <w:r>
        <w:t xml:space="preserve">      "request": {</w:t>
      </w:r>
    </w:p>
    <w:p w14:paraId="13666FFE" w14:textId="77777777" w:rsidR="00117D7C" w:rsidRDefault="00FE6496">
      <w:pPr>
        <w:pStyle w:val="SourceCode"/>
      </w:pPr>
      <w:r>
        <w:t xml:space="preserve">        "method": "GET",</w:t>
      </w:r>
    </w:p>
    <w:p w14:paraId="5BE315D9" w14:textId="77777777" w:rsidR="00117D7C" w:rsidRDefault="00FE6496">
      <w:pPr>
        <w:pStyle w:val="SourceCode"/>
      </w:pPr>
      <w:r>
        <w:t xml:space="preserve">        "url": "{{baseUrl}}/api/v1/contacts/1"</w:t>
      </w:r>
    </w:p>
    <w:p w14:paraId="31CA16FA" w14:textId="77777777" w:rsidR="00117D7C" w:rsidRDefault="00FE6496">
      <w:pPr>
        <w:pStyle w:val="SourceCode"/>
      </w:pPr>
      <w:r>
        <w:t xml:space="preserve">      },</w:t>
      </w:r>
    </w:p>
    <w:p w14:paraId="30E032F0" w14:textId="77777777" w:rsidR="00117D7C" w:rsidRDefault="00FE6496">
      <w:pPr>
        <w:pStyle w:val="SourceCode"/>
      </w:pPr>
      <w:r>
        <w:t xml:space="preserve">      "event": [</w:t>
      </w:r>
    </w:p>
    <w:p w14:paraId="240EEAEB" w14:textId="77777777" w:rsidR="00117D7C" w:rsidRDefault="00FE6496">
      <w:pPr>
        <w:pStyle w:val="SourceCode"/>
      </w:pPr>
      <w:r>
        <w:t xml:space="preserve">        {</w:t>
      </w:r>
    </w:p>
    <w:p w14:paraId="6B570904" w14:textId="77777777" w:rsidR="00117D7C" w:rsidRDefault="00FE6496">
      <w:pPr>
        <w:pStyle w:val="SourceCode"/>
      </w:pPr>
      <w:r>
        <w:t xml:space="preserve">          "listen": "test",</w:t>
      </w:r>
    </w:p>
    <w:p w14:paraId="0501E1E2" w14:textId="77777777" w:rsidR="00117D7C" w:rsidRDefault="00FE6496">
      <w:pPr>
        <w:pStyle w:val="SourceCode"/>
      </w:pPr>
      <w:r>
        <w:t xml:space="preserve">          "script": {</w:t>
      </w:r>
    </w:p>
    <w:p w14:paraId="34433F4B" w14:textId="77777777" w:rsidR="00117D7C" w:rsidRDefault="00FE6496">
      <w:pPr>
        <w:pStyle w:val="SourceCode"/>
      </w:pPr>
      <w:r>
        <w:t xml:space="preserve">            "type": "text/javascript",</w:t>
      </w:r>
    </w:p>
    <w:p w14:paraId="12DFEFD3" w14:textId="77777777" w:rsidR="00117D7C" w:rsidRDefault="00FE6496">
      <w:pPr>
        <w:pStyle w:val="SourceCode"/>
      </w:pPr>
      <w:r>
        <w:t xml:space="preserve">            "exec": [</w:t>
      </w:r>
    </w:p>
    <w:p w14:paraId="34002162" w14:textId="77777777" w:rsidR="00117D7C" w:rsidRDefault="00FE6496">
      <w:pPr>
        <w:pStyle w:val="SourceCode"/>
      </w:pPr>
      <w:r>
        <w:t xml:space="preserve">              "pm.test('status code is 200', function () {",</w:t>
      </w:r>
    </w:p>
    <w:p w14:paraId="040D7B21" w14:textId="77777777" w:rsidR="00117D7C" w:rsidRDefault="00FE6496">
      <w:pPr>
        <w:pStyle w:val="SourceCode"/>
      </w:pPr>
      <w:r>
        <w:t xml:space="preserve">              "    pm.response.to.have.status(200);",</w:t>
      </w:r>
    </w:p>
    <w:p w14:paraId="14396241" w14:textId="77777777" w:rsidR="00117D7C" w:rsidRDefault="00FE6496">
      <w:pPr>
        <w:pStyle w:val="SourceCode"/>
      </w:pPr>
      <w:r>
        <w:t xml:space="preserve">              "});",</w:t>
      </w:r>
    </w:p>
    <w:p w14:paraId="787B131A" w14:textId="77777777" w:rsidR="00117D7C" w:rsidRDefault="00FE6496">
      <w:pPr>
        <w:pStyle w:val="SourceCode"/>
      </w:pPr>
      <w:r>
        <w:t xml:space="preserve">              "pm.test('name is Ada Lovelace', function () {",</w:t>
      </w:r>
    </w:p>
    <w:p w14:paraId="2498D531" w14:textId="77777777" w:rsidR="00117D7C" w:rsidRDefault="00FE6496">
      <w:pPr>
        <w:pStyle w:val="SourceCode"/>
      </w:pPr>
      <w:r>
        <w:t xml:space="preserve">              "    pm.expect(pm.response.json().name).to.eql('Ada Lovelace');",</w:t>
      </w:r>
    </w:p>
    <w:p w14:paraId="16377F50" w14:textId="77777777" w:rsidR="00117D7C" w:rsidRDefault="00FE6496">
      <w:pPr>
        <w:pStyle w:val="SourceCode"/>
      </w:pPr>
      <w:r>
        <w:t xml:space="preserve">              "});"</w:t>
      </w:r>
    </w:p>
    <w:p w14:paraId="6A1BD09D" w14:textId="77777777" w:rsidR="00117D7C" w:rsidRDefault="00FE6496">
      <w:pPr>
        <w:pStyle w:val="SourceCode"/>
      </w:pPr>
      <w:r>
        <w:t xml:space="preserve">            ]</w:t>
      </w:r>
    </w:p>
    <w:p w14:paraId="481F0BD9" w14:textId="77777777" w:rsidR="00117D7C" w:rsidRDefault="00FE6496">
      <w:pPr>
        <w:pStyle w:val="SourceCode"/>
      </w:pPr>
      <w:r>
        <w:t xml:space="preserve">          }</w:t>
      </w:r>
    </w:p>
    <w:p w14:paraId="6A16647D" w14:textId="77777777" w:rsidR="00117D7C" w:rsidRDefault="00FE6496">
      <w:pPr>
        <w:pStyle w:val="SourceCode"/>
      </w:pPr>
      <w:r>
        <w:t xml:space="preserve">        }</w:t>
      </w:r>
    </w:p>
    <w:p w14:paraId="7819F562" w14:textId="77777777" w:rsidR="00117D7C" w:rsidRDefault="00FE6496">
      <w:pPr>
        <w:pStyle w:val="SourceCode"/>
      </w:pPr>
      <w:r>
        <w:t xml:space="preserve">      ]</w:t>
      </w:r>
    </w:p>
    <w:p w14:paraId="16E7B8F9" w14:textId="77777777" w:rsidR="00117D7C" w:rsidRDefault="00FE6496">
      <w:pPr>
        <w:pStyle w:val="SourceCode"/>
      </w:pPr>
      <w:r>
        <w:t xml:space="preserve">    },</w:t>
      </w:r>
    </w:p>
    <w:p w14:paraId="52AFF269" w14:textId="77777777" w:rsidR="00117D7C" w:rsidRDefault="00FE6496">
      <w:pPr>
        <w:pStyle w:val="SourceCode"/>
      </w:pPr>
      <w:r>
        <w:t xml:space="preserve">    {</w:t>
      </w:r>
    </w:p>
    <w:p w14:paraId="42F38AB3" w14:textId="77777777" w:rsidR="00117D7C" w:rsidRDefault="00FE6496">
      <w:pPr>
        <w:pStyle w:val="SourceCode"/>
      </w:pPr>
      <w:r>
        <w:t xml:space="preserve">      "name": "Read the first page",</w:t>
      </w:r>
    </w:p>
    <w:p w14:paraId="141CC5BA" w14:textId="77777777" w:rsidR="00117D7C" w:rsidRDefault="00FE6496">
      <w:pPr>
        <w:pStyle w:val="SourceCode"/>
      </w:pPr>
      <w:r>
        <w:t xml:space="preserve">      "request": {</w:t>
      </w:r>
    </w:p>
    <w:p w14:paraId="2EDA3C19" w14:textId="77777777" w:rsidR="00117D7C" w:rsidRDefault="00FE6496">
      <w:pPr>
        <w:pStyle w:val="SourceCode"/>
      </w:pPr>
      <w:r>
        <w:t xml:space="preserve">        "method": "GET",</w:t>
      </w:r>
    </w:p>
    <w:p w14:paraId="05406886" w14:textId="77777777" w:rsidR="00117D7C" w:rsidRDefault="00FE6496">
      <w:pPr>
        <w:pStyle w:val="SourceCode"/>
      </w:pPr>
      <w:r>
        <w:t xml:space="preserve">        "url": "{{baseUrl}}/api/v1/contacts?per_page=2"</w:t>
      </w:r>
    </w:p>
    <w:p w14:paraId="12F67D34" w14:textId="77777777" w:rsidR="00117D7C" w:rsidRDefault="00FE6496">
      <w:pPr>
        <w:pStyle w:val="SourceCode"/>
      </w:pPr>
      <w:r>
        <w:t xml:space="preserve">      },</w:t>
      </w:r>
    </w:p>
    <w:p w14:paraId="152DE0ED" w14:textId="77777777" w:rsidR="00117D7C" w:rsidRDefault="00FE6496">
      <w:pPr>
        <w:pStyle w:val="SourceCode"/>
      </w:pPr>
      <w:r>
        <w:t xml:space="preserve">      "event": [</w:t>
      </w:r>
    </w:p>
    <w:p w14:paraId="1C1A9DF2" w14:textId="77777777" w:rsidR="00117D7C" w:rsidRDefault="00FE6496">
      <w:pPr>
        <w:pStyle w:val="SourceCode"/>
      </w:pPr>
      <w:r>
        <w:t xml:space="preserve">        {</w:t>
      </w:r>
    </w:p>
    <w:p w14:paraId="442A0915" w14:textId="77777777" w:rsidR="00117D7C" w:rsidRDefault="00FE6496">
      <w:pPr>
        <w:pStyle w:val="SourceCode"/>
      </w:pPr>
      <w:r>
        <w:t xml:space="preserve">          "listen": "test",</w:t>
      </w:r>
    </w:p>
    <w:p w14:paraId="1BAB3F00" w14:textId="77777777" w:rsidR="00117D7C" w:rsidRDefault="00FE6496">
      <w:pPr>
        <w:pStyle w:val="SourceCode"/>
      </w:pPr>
      <w:r>
        <w:t xml:space="preserve">          "script": {</w:t>
      </w:r>
    </w:p>
    <w:p w14:paraId="139CAAB6" w14:textId="77777777" w:rsidR="00117D7C" w:rsidRDefault="00FE6496">
      <w:pPr>
        <w:pStyle w:val="SourceCode"/>
      </w:pPr>
      <w:r>
        <w:t xml:space="preserve">            "type": "text/javascript",</w:t>
      </w:r>
    </w:p>
    <w:p w14:paraId="7C4DB512" w14:textId="77777777" w:rsidR="00117D7C" w:rsidRDefault="00FE6496">
      <w:pPr>
        <w:pStyle w:val="SourceCode"/>
      </w:pPr>
      <w:r>
        <w:t xml:space="preserve">            "exec": [</w:t>
      </w:r>
    </w:p>
    <w:p w14:paraId="4C287324" w14:textId="77777777" w:rsidR="00117D7C" w:rsidRDefault="00FE6496">
      <w:pPr>
        <w:pStyle w:val="SourceCode"/>
      </w:pPr>
      <w:r>
        <w:t xml:space="preserve">              "pm.test('status code is 200', function () {",</w:t>
      </w:r>
    </w:p>
    <w:p w14:paraId="46D612CE" w14:textId="77777777" w:rsidR="00117D7C" w:rsidRDefault="00FE6496">
      <w:pPr>
        <w:pStyle w:val="SourceCode"/>
      </w:pPr>
      <w:r>
        <w:t xml:space="preserve">              "    pm.response.to.have.status(200);",</w:t>
      </w:r>
    </w:p>
    <w:p w14:paraId="1D9C43CD" w14:textId="77777777" w:rsidR="00117D7C" w:rsidRDefault="00FE6496">
      <w:pPr>
        <w:pStyle w:val="SourceCode"/>
      </w:pPr>
      <w:r>
        <w:t xml:space="preserve">              "});",</w:t>
      </w:r>
    </w:p>
    <w:p w14:paraId="0EE1D695" w14:textId="77777777" w:rsidR="00117D7C" w:rsidRDefault="00FE6496">
      <w:pPr>
        <w:pStyle w:val="SourceCode"/>
      </w:pPr>
      <w:r>
        <w:t xml:space="preserve">              "const expected = '&lt;/api/v1/contacts?page=2&amp;per_page=2&gt;; ' +",</w:t>
      </w:r>
    </w:p>
    <w:p w14:paraId="08F1D412" w14:textId="77777777" w:rsidR="00117D7C" w:rsidRDefault="00FE6496">
      <w:pPr>
        <w:pStyle w:val="SourceCode"/>
      </w:pPr>
      <w:r>
        <w:t xml:space="preserve">              "    'rel=\"next\"';",</w:t>
      </w:r>
    </w:p>
    <w:p w14:paraId="40616405" w14:textId="77777777" w:rsidR="00117D7C" w:rsidRDefault="00FE6496">
      <w:pPr>
        <w:pStyle w:val="SourceCode"/>
      </w:pPr>
      <w:r>
        <w:t xml:space="preserve">              "pm.test('Link is ' + expected, function () {",</w:t>
      </w:r>
    </w:p>
    <w:p w14:paraId="7346F778" w14:textId="77777777" w:rsidR="00117D7C" w:rsidRDefault="00FE6496">
      <w:pPr>
        <w:pStyle w:val="SourceCode"/>
      </w:pPr>
      <w:r>
        <w:t xml:space="preserve">              "    pm.expect(pm.response.headers.get('Link'))",</w:t>
      </w:r>
    </w:p>
    <w:p w14:paraId="0490A6C4" w14:textId="77777777" w:rsidR="00117D7C" w:rsidRDefault="00FE6496">
      <w:pPr>
        <w:pStyle w:val="SourceCode"/>
      </w:pPr>
      <w:r>
        <w:t xml:space="preserve">              "        .to.eql(expected);",</w:t>
      </w:r>
    </w:p>
    <w:p w14:paraId="3C5A5D88" w14:textId="77777777" w:rsidR="00117D7C" w:rsidRDefault="00FE6496">
      <w:pPr>
        <w:pStyle w:val="SourceCode"/>
      </w:pPr>
      <w:r>
        <w:t xml:space="preserve">              "});"</w:t>
      </w:r>
    </w:p>
    <w:p w14:paraId="71C30A50" w14:textId="77777777" w:rsidR="00117D7C" w:rsidRDefault="00FE6496">
      <w:pPr>
        <w:pStyle w:val="SourceCode"/>
      </w:pPr>
      <w:r>
        <w:t xml:space="preserve">            ]</w:t>
      </w:r>
    </w:p>
    <w:p w14:paraId="626F8C15" w14:textId="77777777" w:rsidR="00117D7C" w:rsidRDefault="00FE6496">
      <w:pPr>
        <w:pStyle w:val="SourceCode"/>
      </w:pPr>
      <w:r>
        <w:t xml:space="preserve">          }</w:t>
      </w:r>
    </w:p>
    <w:p w14:paraId="6C5DE68E" w14:textId="77777777" w:rsidR="00117D7C" w:rsidRDefault="00FE6496">
      <w:pPr>
        <w:pStyle w:val="SourceCode"/>
      </w:pPr>
      <w:r>
        <w:t xml:space="preserve">        }</w:t>
      </w:r>
    </w:p>
    <w:p w14:paraId="6962C920" w14:textId="77777777" w:rsidR="00117D7C" w:rsidRDefault="00FE6496">
      <w:pPr>
        <w:pStyle w:val="SourceCode"/>
      </w:pPr>
      <w:r>
        <w:t xml:space="preserve">      ]</w:t>
      </w:r>
    </w:p>
    <w:p w14:paraId="0DCAAE10" w14:textId="77777777" w:rsidR="00117D7C" w:rsidRDefault="00FE6496">
      <w:pPr>
        <w:pStyle w:val="SourceCode"/>
      </w:pPr>
      <w:r>
        <w:t xml:space="preserve">    },</w:t>
      </w:r>
    </w:p>
    <w:p w14:paraId="338462B2" w14:textId="77777777" w:rsidR="00117D7C" w:rsidRDefault="00FE6496">
      <w:pPr>
        <w:pStyle w:val="SourceCode"/>
      </w:pPr>
      <w:r>
        <w:t xml:space="preserve">    {</w:t>
      </w:r>
    </w:p>
    <w:p w14:paraId="78CB1A0E" w14:textId="77777777" w:rsidR="00117D7C" w:rsidRDefault="00FE6496">
      <w:pPr>
        <w:pStyle w:val="SourceCode"/>
      </w:pPr>
      <w:r>
        <w:t xml:space="preserve">      "name": "Find Grace from Chapter 5",</w:t>
      </w:r>
    </w:p>
    <w:p w14:paraId="22B391A9" w14:textId="77777777" w:rsidR="00117D7C" w:rsidRDefault="00FE6496">
      <w:pPr>
        <w:pStyle w:val="SourceCode"/>
      </w:pPr>
      <w:r>
        <w:t xml:space="preserve">      "request": {</w:t>
      </w:r>
    </w:p>
    <w:p w14:paraId="5DE7BC8F" w14:textId="77777777" w:rsidR="00117D7C" w:rsidRDefault="00FE6496">
      <w:pPr>
        <w:pStyle w:val="SourceCode"/>
      </w:pPr>
      <w:r>
        <w:t xml:space="preserve">        "method": "GET",</w:t>
      </w:r>
    </w:p>
    <w:p w14:paraId="1E39B4AF" w14:textId="77777777" w:rsidR="00117D7C" w:rsidRDefault="00FE6496">
      <w:pPr>
        <w:pStyle w:val="SourceCode"/>
      </w:pPr>
      <w:r>
        <w:t xml:space="preserve">        "url": "{{baseUrl}}/api/v1/contacts?name=grace"</w:t>
      </w:r>
    </w:p>
    <w:p w14:paraId="26D56548" w14:textId="77777777" w:rsidR="00117D7C" w:rsidRDefault="00FE6496">
      <w:pPr>
        <w:pStyle w:val="SourceCode"/>
      </w:pPr>
      <w:r>
        <w:t xml:space="preserve">      },</w:t>
      </w:r>
    </w:p>
    <w:p w14:paraId="639B4E7A" w14:textId="77777777" w:rsidR="00117D7C" w:rsidRDefault="00FE6496">
      <w:pPr>
        <w:pStyle w:val="SourceCode"/>
      </w:pPr>
      <w:r>
        <w:t xml:space="preserve">      "event": [</w:t>
      </w:r>
    </w:p>
    <w:p w14:paraId="581E778F" w14:textId="77777777" w:rsidR="00117D7C" w:rsidRDefault="00FE6496">
      <w:pPr>
        <w:pStyle w:val="SourceCode"/>
      </w:pPr>
      <w:r>
        <w:t xml:space="preserve">        {</w:t>
      </w:r>
    </w:p>
    <w:p w14:paraId="23DD8F9A" w14:textId="77777777" w:rsidR="00117D7C" w:rsidRDefault="00FE6496">
      <w:pPr>
        <w:pStyle w:val="SourceCode"/>
      </w:pPr>
      <w:r>
        <w:t xml:space="preserve">          "listen": "test",</w:t>
      </w:r>
    </w:p>
    <w:p w14:paraId="05DADAF2" w14:textId="77777777" w:rsidR="00117D7C" w:rsidRDefault="00FE6496">
      <w:pPr>
        <w:pStyle w:val="SourceCode"/>
      </w:pPr>
      <w:r>
        <w:t xml:space="preserve">          "script": {</w:t>
      </w:r>
    </w:p>
    <w:p w14:paraId="380E1AC8" w14:textId="77777777" w:rsidR="00117D7C" w:rsidRDefault="00FE6496">
      <w:pPr>
        <w:pStyle w:val="SourceCode"/>
      </w:pPr>
      <w:r>
        <w:t xml:space="preserve">            "type": "text/javascript",</w:t>
      </w:r>
    </w:p>
    <w:p w14:paraId="10262C39" w14:textId="77777777" w:rsidR="00117D7C" w:rsidRDefault="00FE6496">
      <w:pPr>
        <w:pStyle w:val="SourceCode"/>
      </w:pPr>
      <w:r>
        <w:t xml:space="preserve">            "exec": [</w:t>
      </w:r>
    </w:p>
    <w:p w14:paraId="237B37B6" w14:textId="77777777" w:rsidR="00117D7C" w:rsidRDefault="00FE6496">
      <w:pPr>
        <w:pStyle w:val="SourceCode"/>
      </w:pPr>
      <w:r>
        <w:t xml:space="preserve">              "pm.test('status code is 200', function () {",</w:t>
      </w:r>
    </w:p>
    <w:p w14:paraId="49151303" w14:textId="77777777" w:rsidR="00117D7C" w:rsidRDefault="00FE6496">
      <w:pPr>
        <w:pStyle w:val="SourceCode"/>
      </w:pPr>
      <w:r>
        <w:t xml:space="preserve">              "    pm.response.to.have.status(200);",</w:t>
      </w:r>
    </w:p>
    <w:p w14:paraId="48874862" w14:textId="77777777" w:rsidR="00117D7C" w:rsidRDefault="00FE6496">
      <w:pPr>
        <w:pStyle w:val="SourceCode"/>
      </w:pPr>
      <w:r>
        <w:t xml:space="preserve">              "});",</w:t>
      </w:r>
    </w:p>
    <w:p w14:paraId="08F0BFD5" w14:textId="77777777" w:rsidR="00117D7C" w:rsidRDefault="00FE6496">
      <w:pPr>
        <w:pStyle w:val="SourceCode"/>
      </w:pPr>
      <w:r>
        <w:t xml:space="preserve">              "const expected = '[{\"id\":2,\"name\":\"Grace Hopper\",' +",</w:t>
      </w:r>
    </w:p>
    <w:p w14:paraId="16FBF4E5" w14:textId="77777777" w:rsidR="00117D7C" w:rsidRDefault="00FE6496">
      <w:pPr>
        <w:pStyle w:val="SourceCode"/>
      </w:pPr>
      <w:r>
        <w:t xml:space="preserve">              "    '\"email\":\"grace@example.com\",\"phone\":null}]';",</w:t>
      </w:r>
    </w:p>
    <w:p w14:paraId="5AEEB69A" w14:textId="77777777" w:rsidR="00117D7C" w:rsidRDefault="00FE6496">
      <w:pPr>
        <w:pStyle w:val="SourceCode"/>
      </w:pPr>
      <w:r>
        <w:t xml:space="preserve">              "pm.test('finds only Grace Hopper', function () {",</w:t>
      </w:r>
    </w:p>
    <w:p w14:paraId="12E021BE" w14:textId="77777777" w:rsidR="00117D7C" w:rsidRDefault="00FE6496">
      <w:pPr>
        <w:pStyle w:val="SourceCode"/>
      </w:pPr>
      <w:r>
        <w:t xml:space="preserve">              "    pm.expect(pm.response.text()).to.eql(expected);",</w:t>
      </w:r>
    </w:p>
    <w:p w14:paraId="3B7B29CD" w14:textId="77777777" w:rsidR="00117D7C" w:rsidRDefault="00FE6496">
      <w:pPr>
        <w:pStyle w:val="SourceCode"/>
      </w:pPr>
      <w:r>
        <w:t xml:space="preserve">              "});"</w:t>
      </w:r>
    </w:p>
    <w:p w14:paraId="7EFF64A7" w14:textId="77777777" w:rsidR="00117D7C" w:rsidRDefault="00FE6496">
      <w:pPr>
        <w:pStyle w:val="SourceCode"/>
      </w:pPr>
      <w:r>
        <w:t xml:space="preserve">            ]</w:t>
      </w:r>
    </w:p>
    <w:p w14:paraId="26C549F0" w14:textId="77777777" w:rsidR="00117D7C" w:rsidRDefault="00FE6496">
      <w:pPr>
        <w:pStyle w:val="SourceCode"/>
      </w:pPr>
      <w:r>
        <w:t xml:space="preserve">          }</w:t>
      </w:r>
    </w:p>
    <w:p w14:paraId="79B24BFC" w14:textId="77777777" w:rsidR="00117D7C" w:rsidRDefault="00FE6496">
      <w:pPr>
        <w:pStyle w:val="SourceCode"/>
      </w:pPr>
      <w:r>
        <w:t xml:space="preserve">        }</w:t>
      </w:r>
    </w:p>
    <w:p w14:paraId="4819ED8B" w14:textId="77777777" w:rsidR="00117D7C" w:rsidRDefault="00FE6496">
      <w:pPr>
        <w:pStyle w:val="SourceCode"/>
      </w:pPr>
      <w:r>
        <w:t xml:space="preserve">      ]</w:t>
      </w:r>
    </w:p>
    <w:p w14:paraId="25BAD606" w14:textId="77777777" w:rsidR="00117D7C" w:rsidRDefault="00FE6496">
      <w:pPr>
        <w:pStyle w:val="SourceCode"/>
      </w:pPr>
      <w:r>
        <w:t xml:space="preserve">    },</w:t>
      </w:r>
    </w:p>
    <w:p w14:paraId="0BB16692" w14:textId="77777777" w:rsidR="00117D7C" w:rsidRDefault="00FE6496">
      <w:pPr>
        <w:pStyle w:val="SourceCode"/>
      </w:pPr>
      <w:r>
        <w:t xml:space="preserve">    {</w:t>
      </w:r>
    </w:p>
    <w:p w14:paraId="2FB89FF8" w14:textId="77777777" w:rsidR="00117D7C" w:rsidRDefault="00FE6496">
      <w:pPr>
        <w:pStyle w:val="SourceCode"/>
      </w:pPr>
      <w:r>
        <w:t xml:space="preserve">      "name": "Create Hedy",</w:t>
      </w:r>
    </w:p>
    <w:p w14:paraId="58DDB805" w14:textId="77777777" w:rsidR="00117D7C" w:rsidRDefault="00FE6496">
      <w:pPr>
        <w:pStyle w:val="SourceCode"/>
      </w:pPr>
      <w:r>
        <w:t xml:space="preserve">      "request": {</w:t>
      </w:r>
    </w:p>
    <w:p w14:paraId="4CE98A3B" w14:textId="77777777" w:rsidR="00117D7C" w:rsidRDefault="00FE6496">
      <w:pPr>
        <w:pStyle w:val="SourceCode"/>
      </w:pPr>
      <w:r>
        <w:t xml:space="preserve">        "method": "POST",</w:t>
      </w:r>
    </w:p>
    <w:p w14:paraId="3668E149" w14:textId="77777777" w:rsidR="00117D7C" w:rsidRDefault="00FE6496">
      <w:pPr>
        <w:pStyle w:val="SourceCode"/>
      </w:pPr>
      <w:r>
        <w:t xml:space="preserve">        "url": "{{baseUrl}}/api/v1/contacts",</w:t>
      </w:r>
    </w:p>
    <w:p w14:paraId="70977DEA" w14:textId="77777777" w:rsidR="00117D7C" w:rsidRDefault="00FE6496">
      <w:pPr>
        <w:pStyle w:val="SourceCode"/>
      </w:pPr>
      <w:r>
        <w:t xml:space="preserve">        "header": [</w:t>
      </w:r>
    </w:p>
    <w:p w14:paraId="7EC67663" w14:textId="77777777" w:rsidR="00117D7C" w:rsidRDefault="00FE6496">
      <w:pPr>
        <w:pStyle w:val="SourceCode"/>
      </w:pPr>
      <w:r>
        <w:t xml:space="preserve">          {</w:t>
      </w:r>
    </w:p>
    <w:p w14:paraId="1EB8A1E3" w14:textId="77777777" w:rsidR="00117D7C" w:rsidRDefault="00FE6496">
      <w:pPr>
        <w:pStyle w:val="SourceCode"/>
      </w:pPr>
      <w:r>
        <w:t xml:space="preserve">            "key": "Content-Type",</w:t>
      </w:r>
    </w:p>
    <w:p w14:paraId="2C2746ED" w14:textId="77777777" w:rsidR="00117D7C" w:rsidRDefault="00FE6496">
      <w:pPr>
        <w:pStyle w:val="SourceCode"/>
      </w:pPr>
      <w:r>
        <w:t xml:space="preserve">            "value": "application/json"</w:t>
      </w:r>
    </w:p>
    <w:p w14:paraId="79D8B42E" w14:textId="77777777" w:rsidR="00117D7C" w:rsidRDefault="00FE6496">
      <w:pPr>
        <w:pStyle w:val="SourceCode"/>
      </w:pPr>
      <w:r>
        <w:t xml:space="preserve">          }</w:t>
      </w:r>
    </w:p>
    <w:p w14:paraId="098550DC" w14:textId="77777777" w:rsidR="00117D7C" w:rsidRDefault="00FE6496">
      <w:pPr>
        <w:pStyle w:val="SourceCode"/>
      </w:pPr>
      <w:r>
        <w:t xml:space="preserve">        ],</w:t>
      </w:r>
    </w:p>
    <w:p w14:paraId="5A7BBD0B" w14:textId="77777777" w:rsidR="00117D7C" w:rsidRDefault="00FE6496">
      <w:pPr>
        <w:pStyle w:val="SourceCode"/>
      </w:pPr>
      <w:r>
        <w:t xml:space="preserve">        "body": {</w:t>
      </w:r>
    </w:p>
    <w:p w14:paraId="581046E1" w14:textId="77777777" w:rsidR="00117D7C" w:rsidRDefault="00FE6496">
      <w:pPr>
        <w:pStyle w:val="SourceCode"/>
      </w:pPr>
      <w:r>
        <w:t xml:space="preserve">          "mode": "file",</w:t>
      </w:r>
    </w:p>
    <w:p w14:paraId="037C178F" w14:textId="77777777" w:rsidR="00117D7C" w:rsidRDefault="00FE6496">
      <w:pPr>
        <w:pStyle w:val="SourceCode"/>
      </w:pPr>
      <w:r>
        <w:t xml:space="preserve">          "file": {</w:t>
      </w:r>
    </w:p>
    <w:p w14:paraId="4AA0790E" w14:textId="77777777" w:rsidR="00117D7C" w:rsidRDefault="00FE6496">
      <w:pPr>
        <w:pStyle w:val="SourceCode"/>
      </w:pPr>
      <w:r>
        <w:t xml:space="preserve">            "src": "requests/new-contact.json"</w:t>
      </w:r>
    </w:p>
    <w:p w14:paraId="0950D918" w14:textId="77777777" w:rsidR="00117D7C" w:rsidRDefault="00FE6496">
      <w:pPr>
        <w:pStyle w:val="SourceCode"/>
      </w:pPr>
      <w:r>
        <w:t xml:space="preserve">          }</w:t>
      </w:r>
    </w:p>
    <w:p w14:paraId="7DA51A5F" w14:textId="77777777" w:rsidR="00117D7C" w:rsidRDefault="00FE6496">
      <w:pPr>
        <w:pStyle w:val="SourceCode"/>
      </w:pPr>
      <w:r>
        <w:t xml:space="preserve">        }</w:t>
      </w:r>
    </w:p>
    <w:p w14:paraId="41F1B89B" w14:textId="77777777" w:rsidR="00117D7C" w:rsidRDefault="00FE6496">
      <w:pPr>
        <w:pStyle w:val="SourceCode"/>
      </w:pPr>
      <w:r>
        <w:t xml:space="preserve">      },</w:t>
      </w:r>
    </w:p>
    <w:p w14:paraId="7143E327" w14:textId="77777777" w:rsidR="00117D7C" w:rsidRDefault="00FE6496">
      <w:pPr>
        <w:pStyle w:val="SourceCode"/>
      </w:pPr>
      <w:r>
        <w:t xml:space="preserve">      "event": [</w:t>
      </w:r>
    </w:p>
    <w:p w14:paraId="546E4EFF" w14:textId="77777777" w:rsidR="00117D7C" w:rsidRDefault="00FE6496">
      <w:pPr>
        <w:pStyle w:val="SourceCode"/>
      </w:pPr>
      <w:r>
        <w:t xml:space="preserve">        {</w:t>
      </w:r>
    </w:p>
    <w:p w14:paraId="26D961FB" w14:textId="77777777" w:rsidR="00117D7C" w:rsidRDefault="00FE6496">
      <w:pPr>
        <w:pStyle w:val="SourceCode"/>
      </w:pPr>
      <w:r>
        <w:t xml:space="preserve">          "listen": "test",</w:t>
      </w:r>
    </w:p>
    <w:p w14:paraId="7C90AFC0" w14:textId="77777777" w:rsidR="00117D7C" w:rsidRDefault="00FE6496">
      <w:pPr>
        <w:pStyle w:val="SourceCode"/>
      </w:pPr>
      <w:r>
        <w:t xml:space="preserve">          "script": {</w:t>
      </w:r>
    </w:p>
    <w:p w14:paraId="55B34339" w14:textId="77777777" w:rsidR="00117D7C" w:rsidRDefault="00FE6496">
      <w:pPr>
        <w:pStyle w:val="SourceCode"/>
      </w:pPr>
      <w:r>
        <w:t xml:space="preserve">            "type": "text/javascript",</w:t>
      </w:r>
    </w:p>
    <w:p w14:paraId="5926BFE4" w14:textId="77777777" w:rsidR="00117D7C" w:rsidRDefault="00FE6496">
      <w:pPr>
        <w:pStyle w:val="SourceCode"/>
      </w:pPr>
      <w:r>
        <w:t xml:space="preserve">            "exec": [</w:t>
      </w:r>
    </w:p>
    <w:p w14:paraId="3E9C7408" w14:textId="77777777" w:rsidR="00117D7C" w:rsidRDefault="00FE6496">
      <w:pPr>
        <w:pStyle w:val="SourceCode"/>
      </w:pPr>
      <w:r>
        <w:t xml:space="preserve">              "pm.test('status code is 201', function () {",</w:t>
      </w:r>
    </w:p>
    <w:p w14:paraId="131C2775" w14:textId="77777777" w:rsidR="00117D7C" w:rsidRDefault="00FE6496">
      <w:pPr>
        <w:pStyle w:val="SourceCode"/>
      </w:pPr>
      <w:r>
        <w:t xml:space="preserve">              "    pm.response.to.have.status(201);",</w:t>
      </w:r>
    </w:p>
    <w:p w14:paraId="3A227118" w14:textId="77777777" w:rsidR="00117D7C" w:rsidRDefault="00FE6496">
      <w:pPr>
        <w:pStyle w:val="SourceCode"/>
      </w:pPr>
      <w:r>
        <w:t xml:space="preserve">              "});",</w:t>
      </w:r>
    </w:p>
    <w:p w14:paraId="56598B65" w14:textId="77777777" w:rsidR="00117D7C" w:rsidRDefault="00FE6496">
      <w:pPr>
        <w:pStyle w:val="SourceCode"/>
      </w:pPr>
      <w:r>
        <w:t xml:space="preserve">              "pm.test('name is Hedy Lamarr', function () {",</w:t>
      </w:r>
    </w:p>
    <w:p w14:paraId="44458E30" w14:textId="77777777" w:rsidR="00117D7C" w:rsidRDefault="00FE6496">
      <w:pPr>
        <w:pStyle w:val="SourceCode"/>
      </w:pPr>
      <w:r>
        <w:t xml:space="preserve">              "    pm.expect(pm.response.json().name).to.eql('Hedy Lamarr');",</w:t>
      </w:r>
    </w:p>
    <w:p w14:paraId="3B6CA1E0" w14:textId="77777777" w:rsidR="00117D7C" w:rsidRDefault="00FE6496">
      <w:pPr>
        <w:pStyle w:val="SourceCode"/>
      </w:pPr>
      <w:r>
        <w:t xml:space="preserve">              "});",</w:t>
      </w:r>
    </w:p>
    <w:p w14:paraId="518AF16E" w14:textId="77777777" w:rsidR="00117D7C" w:rsidRDefault="00FE6496">
      <w:pPr>
        <w:pStyle w:val="SourceCode"/>
      </w:pPr>
      <w:r>
        <w:t xml:space="preserve">              "pm.collectionVariables.set('contactPath',",</w:t>
      </w:r>
    </w:p>
    <w:p w14:paraId="5A5CE7BE" w14:textId="77777777" w:rsidR="00117D7C" w:rsidRDefault="00FE6496">
      <w:pPr>
        <w:pStyle w:val="SourceCode"/>
      </w:pPr>
      <w:r>
        <w:t xml:space="preserve">              "    pm.response.headers.get('Location'));"</w:t>
      </w:r>
    </w:p>
    <w:p w14:paraId="39335B9C" w14:textId="77777777" w:rsidR="00117D7C" w:rsidRDefault="00FE6496">
      <w:pPr>
        <w:pStyle w:val="SourceCode"/>
      </w:pPr>
      <w:r>
        <w:t xml:space="preserve">            ]</w:t>
      </w:r>
    </w:p>
    <w:p w14:paraId="024E459E" w14:textId="77777777" w:rsidR="00117D7C" w:rsidRDefault="00FE6496">
      <w:pPr>
        <w:pStyle w:val="SourceCode"/>
      </w:pPr>
      <w:r>
        <w:t xml:space="preserve">          }</w:t>
      </w:r>
    </w:p>
    <w:p w14:paraId="0FD17EFD" w14:textId="77777777" w:rsidR="00117D7C" w:rsidRDefault="00FE6496">
      <w:pPr>
        <w:pStyle w:val="SourceCode"/>
      </w:pPr>
      <w:r>
        <w:t xml:space="preserve">        }</w:t>
      </w:r>
    </w:p>
    <w:p w14:paraId="7301796A" w14:textId="77777777" w:rsidR="00117D7C" w:rsidRDefault="00FE6496">
      <w:pPr>
        <w:pStyle w:val="SourceCode"/>
      </w:pPr>
      <w:r>
        <w:t xml:space="preserve">      ]</w:t>
      </w:r>
    </w:p>
    <w:p w14:paraId="1A9BCF9F" w14:textId="77777777" w:rsidR="00117D7C" w:rsidRDefault="00FE6496">
      <w:pPr>
        <w:pStyle w:val="SourceCode"/>
      </w:pPr>
      <w:r>
        <w:t xml:space="preserve">    },</w:t>
      </w:r>
    </w:p>
    <w:p w14:paraId="6678C0D4" w14:textId="77777777" w:rsidR="00117D7C" w:rsidRDefault="00FE6496">
      <w:pPr>
        <w:pStyle w:val="SourceCode"/>
      </w:pPr>
      <w:r>
        <w:t xml:space="preserve">    {</w:t>
      </w:r>
    </w:p>
    <w:p w14:paraId="418A7C74" w14:textId="77777777" w:rsidR="00117D7C" w:rsidRDefault="00FE6496">
      <w:pPr>
        <w:pStyle w:val="SourceCode"/>
      </w:pPr>
      <w:r>
        <w:t xml:space="preserve">      "name": "Replace Hedy",</w:t>
      </w:r>
    </w:p>
    <w:p w14:paraId="78D53625" w14:textId="77777777" w:rsidR="00117D7C" w:rsidRDefault="00FE6496">
      <w:pPr>
        <w:pStyle w:val="SourceCode"/>
      </w:pPr>
      <w:r>
        <w:t xml:space="preserve">      "request": {</w:t>
      </w:r>
    </w:p>
    <w:p w14:paraId="268B18A3" w14:textId="77777777" w:rsidR="00117D7C" w:rsidRDefault="00FE6496">
      <w:pPr>
        <w:pStyle w:val="SourceCode"/>
      </w:pPr>
      <w:r>
        <w:t xml:space="preserve">        "method": "PUT",</w:t>
      </w:r>
    </w:p>
    <w:p w14:paraId="413CEDF8" w14:textId="77777777" w:rsidR="00117D7C" w:rsidRDefault="00FE6496">
      <w:pPr>
        <w:pStyle w:val="SourceCode"/>
      </w:pPr>
      <w:r>
        <w:t xml:space="preserve">        "url": "{{baseUrl}}{{contactPath}}",</w:t>
      </w:r>
    </w:p>
    <w:p w14:paraId="59822B3E" w14:textId="77777777" w:rsidR="00117D7C" w:rsidRDefault="00FE6496">
      <w:pPr>
        <w:pStyle w:val="SourceCode"/>
      </w:pPr>
      <w:r>
        <w:t xml:space="preserve">        "header": [</w:t>
      </w:r>
    </w:p>
    <w:p w14:paraId="71C1D5CB" w14:textId="77777777" w:rsidR="00117D7C" w:rsidRDefault="00FE6496">
      <w:pPr>
        <w:pStyle w:val="SourceCode"/>
      </w:pPr>
      <w:r>
        <w:t xml:space="preserve">          {</w:t>
      </w:r>
    </w:p>
    <w:p w14:paraId="3433B8A5" w14:textId="77777777" w:rsidR="00117D7C" w:rsidRDefault="00FE6496">
      <w:pPr>
        <w:pStyle w:val="SourceCode"/>
      </w:pPr>
      <w:r>
        <w:t xml:space="preserve">            "key": "Content-Type",</w:t>
      </w:r>
    </w:p>
    <w:p w14:paraId="3F3F5AFF" w14:textId="77777777" w:rsidR="00117D7C" w:rsidRDefault="00FE6496">
      <w:pPr>
        <w:pStyle w:val="SourceCode"/>
      </w:pPr>
      <w:r>
        <w:t xml:space="preserve">            "value": "application/json"</w:t>
      </w:r>
    </w:p>
    <w:p w14:paraId="7C92C64B" w14:textId="77777777" w:rsidR="00117D7C" w:rsidRDefault="00FE6496">
      <w:pPr>
        <w:pStyle w:val="SourceCode"/>
      </w:pPr>
      <w:r>
        <w:t xml:space="preserve">          }</w:t>
      </w:r>
    </w:p>
    <w:p w14:paraId="25CE2D66" w14:textId="77777777" w:rsidR="00117D7C" w:rsidRDefault="00FE6496">
      <w:pPr>
        <w:pStyle w:val="SourceCode"/>
      </w:pPr>
      <w:r>
        <w:t xml:space="preserve">        ],</w:t>
      </w:r>
    </w:p>
    <w:p w14:paraId="71B06929" w14:textId="77777777" w:rsidR="00117D7C" w:rsidRDefault="00FE6496">
      <w:pPr>
        <w:pStyle w:val="SourceCode"/>
      </w:pPr>
      <w:r>
        <w:t xml:space="preserve">        "body": {</w:t>
      </w:r>
    </w:p>
    <w:p w14:paraId="17BF3233" w14:textId="77777777" w:rsidR="00117D7C" w:rsidRDefault="00FE6496">
      <w:pPr>
        <w:pStyle w:val="SourceCode"/>
      </w:pPr>
      <w:r>
        <w:t xml:space="preserve">          "mode": "file",</w:t>
      </w:r>
    </w:p>
    <w:p w14:paraId="1CF57C03" w14:textId="77777777" w:rsidR="00117D7C" w:rsidRDefault="00FE6496">
      <w:pPr>
        <w:pStyle w:val="SourceCode"/>
      </w:pPr>
      <w:r>
        <w:t xml:space="preserve">          "file": {</w:t>
      </w:r>
    </w:p>
    <w:p w14:paraId="10A33C62" w14:textId="77777777" w:rsidR="00117D7C" w:rsidRDefault="00FE6496">
      <w:pPr>
        <w:pStyle w:val="SourceCode"/>
      </w:pPr>
      <w:r>
        <w:t xml:space="preserve">            "src": "requests/replace-contact.json"</w:t>
      </w:r>
    </w:p>
    <w:p w14:paraId="61504567" w14:textId="77777777" w:rsidR="00117D7C" w:rsidRDefault="00FE6496">
      <w:pPr>
        <w:pStyle w:val="SourceCode"/>
      </w:pPr>
      <w:r>
        <w:t xml:space="preserve">          }</w:t>
      </w:r>
    </w:p>
    <w:p w14:paraId="5F837D66" w14:textId="77777777" w:rsidR="00117D7C" w:rsidRDefault="00FE6496">
      <w:pPr>
        <w:pStyle w:val="SourceCode"/>
      </w:pPr>
      <w:r>
        <w:t xml:space="preserve">        }</w:t>
      </w:r>
    </w:p>
    <w:p w14:paraId="526E8AFE" w14:textId="77777777" w:rsidR="00117D7C" w:rsidRDefault="00FE6496">
      <w:pPr>
        <w:pStyle w:val="SourceCode"/>
      </w:pPr>
      <w:r>
        <w:t xml:space="preserve">      },</w:t>
      </w:r>
    </w:p>
    <w:p w14:paraId="75D7236A" w14:textId="77777777" w:rsidR="00117D7C" w:rsidRDefault="00FE6496">
      <w:pPr>
        <w:pStyle w:val="SourceCode"/>
      </w:pPr>
      <w:r>
        <w:t xml:space="preserve">      "event": [</w:t>
      </w:r>
    </w:p>
    <w:p w14:paraId="59767DFC" w14:textId="77777777" w:rsidR="00117D7C" w:rsidRDefault="00FE6496">
      <w:pPr>
        <w:pStyle w:val="SourceCode"/>
      </w:pPr>
      <w:r>
        <w:t xml:space="preserve">        {</w:t>
      </w:r>
    </w:p>
    <w:p w14:paraId="31CC1CB7" w14:textId="77777777" w:rsidR="00117D7C" w:rsidRDefault="00FE6496">
      <w:pPr>
        <w:pStyle w:val="SourceCode"/>
      </w:pPr>
      <w:r>
        <w:t xml:space="preserve">          "listen": "test",</w:t>
      </w:r>
    </w:p>
    <w:p w14:paraId="7E766F18" w14:textId="77777777" w:rsidR="00117D7C" w:rsidRDefault="00FE6496">
      <w:pPr>
        <w:pStyle w:val="SourceCode"/>
      </w:pPr>
      <w:r>
        <w:t xml:space="preserve">          "script": {</w:t>
      </w:r>
    </w:p>
    <w:p w14:paraId="2090EB06" w14:textId="77777777" w:rsidR="00117D7C" w:rsidRDefault="00FE6496">
      <w:pPr>
        <w:pStyle w:val="SourceCode"/>
      </w:pPr>
      <w:r>
        <w:t xml:space="preserve">            "type": "text/javascript",</w:t>
      </w:r>
    </w:p>
    <w:p w14:paraId="72951008" w14:textId="77777777" w:rsidR="00117D7C" w:rsidRDefault="00FE6496">
      <w:pPr>
        <w:pStyle w:val="SourceCode"/>
      </w:pPr>
      <w:r>
        <w:t xml:space="preserve">            "exec": [</w:t>
      </w:r>
    </w:p>
    <w:p w14:paraId="5B94EE5A" w14:textId="77777777" w:rsidR="00117D7C" w:rsidRDefault="00FE6496">
      <w:pPr>
        <w:pStyle w:val="SourceCode"/>
      </w:pPr>
      <w:r>
        <w:t xml:space="preserve">              "pm.test('status code is 200', function () {",</w:t>
      </w:r>
    </w:p>
    <w:p w14:paraId="7B88DED0" w14:textId="77777777" w:rsidR="00117D7C" w:rsidRDefault="00FE6496">
      <w:pPr>
        <w:pStyle w:val="SourceCode"/>
      </w:pPr>
      <w:r>
        <w:t xml:space="preserve">              "    pm.response.to.have.status(200);",</w:t>
      </w:r>
    </w:p>
    <w:p w14:paraId="4CD8D5E3" w14:textId="77777777" w:rsidR="00117D7C" w:rsidRDefault="00FE6496">
      <w:pPr>
        <w:pStyle w:val="SourceCode"/>
      </w:pPr>
      <w:r>
        <w:t xml:space="preserve">              "});",</w:t>
      </w:r>
    </w:p>
    <w:p w14:paraId="359236EA" w14:textId="77777777" w:rsidR="00117D7C" w:rsidRDefault="00FE6496">
      <w:pPr>
        <w:pStyle w:val="SourceCode"/>
      </w:pPr>
      <w:r>
        <w:t xml:space="preserve">              "const expected = 'hedy.lamarr@example.com';",</w:t>
      </w:r>
    </w:p>
    <w:p w14:paraId="4551737E" w14:textId="77777777" w:rsidR="00117D7C" w:rsidRDefault="00FE6496">
      <w:pPr>
        <w:pStyle w:val="SourceCode"/>
      </w:pPr>
      <w:r>
        <w:t xml:space="preserve">              "pm.test('email is ' + expected, function () {",</w:t>
      </w:r>
    </w:p>
    <w:p w14:paraId="60C8835C" w14:textId="77777777" w:rsidR="00117D7C" w:rsidRDefault="00FE6496">
      <w:pPr>
        <w:pStyle w:val="SourceCode"/>
      </w:pPr>
      <w:r>
        <w:t xml:space="preserve">              "    pm.expect(pm.response.json().email).to.eql(expected);",</w:t>
      </w:r>
    </w:p>
    <w:p w14:paraId="0764516B" w14:textId="77777777" w:rsidR="00117D7C" w:rsidRDefault="00FE6496">
      <w:pPr>
        <w:pStyle w:val="SourceCode"/>
      </w:pPr>
      <w:r>
        <w:t xml:space="preserve">              "});"</w:t>
      </w:r>
    </w:p>
    <w:p w14:paraId="2E94260D" w14:textId="77777777" w:rsidR="00117D7C" w:rsidRDefault="00FE6496">
      <w:pPr>
        <w:pStyle w:val="SourceCode"/>
      </w:pPr>
      <w:r>
        <w:t xml:space="preserve">            ]</w:t>
      </w:r>
    </w:p>
    <w:p w14:paraId="048492B3" w14:textId="77777777" w:rsidR="00117D7C" w:rsidRDefault="00FE6496">
      <w:pPr>
        <w:pStyle w:val="SourceCode"/>
      </w:pPr>
      <w:r>
        <w:t xml:space="preserve">          }</w:t>
      </w:r>
    </w:p>
    <w:p w14:paraId="6CFC8590" w14:textId="77777777" w:rsidR="00117D7C" w:rsidRDefault="00FE6496">
      <w:pPr>
        <w:pStyle w:val="SourceCode"/>
      </w:pPr>
      <w:r>
        <w:t xml:space="preserve">        }</w:t>
      </w:r>
    </w:p>
    <w:p w14:paraId="2E9CC96B" w14:textId="77777777" w:rsidR="00117D7C" w:rsidRDefault="00FE6496">
      <w:pPr>
        <w:pStyle w:val="SourceCode"/>
      </w:pPr>
      <w:r>
        <w:t xml:space="preserve">      ]</w:t>
      </w:r>
    </w:p>
    <w:p w14:paraId="4FE7DB1F" w14:textId="77777777" w:rsidR="00117D7C" w:rsidRDefault="00FE6496">
      <w:pPr>
        <w:pStyle w:val="SourceCode"/>
      </w:pPr>
      <w:r>
        <w:t xml:space="preserve">    },</w:t>
      </w:r>
    </w:p>
    <w:p w14:paraId="0CCE1885" w14:textId="77777777" w:rsidR="00117D7C" w:rsidRDefault="00FE6496">
      <w:pPr>
        <w:pStyle w:val="SourceCode"/>
      </w:pPr>
      <w:r>
        <w:t xml:space="preserve">    {</w:t>
      </w:r>
    </w:p>
    <w:p w14:paraId="598F5B24" w14:textId="77777777" w:rsidR="00117D7C" w:rsidRDefault="00FE6496">
      <w:pPr>
        <w:pStyle w:val="SourceCode"/>
      </w:pPr>
      <w:r>
        <w:t xml:space="preserve">      "name": "Patch the phone",</w:t>
      </w:r>
    </w:p>
    <w:p w14:paraId="6BA85016" w14:textId="77777777" w:rsidR="00117D7C" w:rsidRDefault="00FE6496">
      <w:pPr>
        <w:pStyle w:val="SourceCode"/>
      </w:pPr>
      <w:r>
        <w:t xml:space="preserve">      "request": {</w:t>
      </w:r>
    </w:p>
    <w:p w14:paraId="33155E4B" w14:textId="77777777" w:rsidR="00117D7C" w:rsidRDefault="00FE6496">
      <w:pPr>
        <w:pStyle w:val="SourceCode"/>
      </w:pPr>
      <w:r>
        <w:t xml:space="preserve">        "method": "PATCH",</w:t>
      </w:r>
    </w:p>
    <w:p w14:paraId="55CF384A" w14:textId="77777777" w:rsidR="00117D7C" w:rsidRDefault="00FE6496">
      <w:pPr>
        <w:pStyle w:val="SourceCode"/>
      </w:pPr>
      <w:r>
        <w:t xml:space="preserve">        "url": "{{baseUrl}}{{contactPath}}",</w:t>
      </w:r>
    </w:p>
    <w:p w14:paraId="09AF4EF2" w14:textId="77777777" w:rsidR="00117D7C" w:rsidRDefault="00FE6496">
      <w:pPr>
        <w:pStyle w:val="SourceCode"/>
      </w:pPr>
      <w:r>
        <w:t xml:space="preserve">        "header": [</w:t>
      </w:r>
    </w:p>
    <w:p w14:paraId="25744826" w14:textId="77777777" w:rsidR="00117D7C" w:rsidRDefault="00FE6496">
      <w:pPr>
        <w:pStyle w:val="SourceCode"/>
      </w:pPr>
      <w:r>
        <w:t xml:space="preserve">          {</w:t>
      </w:r>
    </w:p>
    <w:p w14:paraId="7900900D" w14:textId="77777777" w:rsidR="00117D7C" w:rsidRDefault="00FE6496">
      <w:pPr>
        <w:pStyle w:val="SourceCode"/>
      </w:pPr>
      <w:r>
        <w:t xml:space="preserve">            "key": "Content-Type",</w:t>
      </w:r>
    </w:p>
    <w:p w14:paraId="25A3300C" w14:textId="77777777" w:rsidR="00117D7C" w:rsidRDefault="00FE6496">
      <w:pPr>
        <w:pStyle w:val="SourceCode"/>
      </w:pPr>
      <w:r>
        <w:t xml:space="preserve">            "value": "application/json"</w:t>
      </w:r>
    </w:p>
    <w:p w14:paraId="0076F070" w14:textId="77777777" w:rsidR="00117D7C" w:rsidRDefault="00FE6496">
      <w:pPr>
        <w:pStyle w:val="SourceCode"/>
      </w:pPr>
      <w:r>
        <w:t xml:space="preserve">          }</w:t>
      </w:r>
    </w:p>
    <w:p w14:paraId="6DF2B560" w14:textId="77777777" w:rsidR="00117D7C" w:rsidRDefault="00FE6496">
      <w:pPr>
        <w:pStyle w:val="SourceCode"/>
      </w:pPr>
      <w:r>
        <w:t xml:space="preserve">        ],</w:t>
      </w:r>
    </w:p>
    <w:p w14:paraId="13252907" w14:textId="77777777" w:rsidR="00117D7C" w:rsidRDefault="00FE6496">
      <w:pPr>
        <w:pStyle w:val="SourceCode"/>
      </w:pPr>
      <w:r>
        <w:t xml:space="preserve">        "body": {</w:t>
      </w:r>
    </w:p>
    <w:p w14:paraId="13A3A805" w14:textId="77777777" w:rsidR="00117D7C" w:rsidRDefault="00FE6496">
      <w:pPr>
        <w:pStyle w:val="SourceCode"/>
      </w:pPr>
      <w:r>
        <w:t xml:space="preserve">          "mode": "file",</w:t>
      </w:r>
    </w:p>
    <w:p w14:paraId="08717D52" w14:textId="77777777" w:rsidR="00117D7C" w:rsidRDefault="00FE6496">
      <w:pPr>
        <w:pStyle w:val="SourceCode"/>
      </w:pPr>
      <w:r>
        <w:t xml:space="preserve">          "file": {</w:t>
      </w:r>
    </w:p>
    <w:p w14:paraId="04E15A6E" w14:textId="77777777" w:rsidR="00117D7C" w:rsidRDefault="00FE6496">
      <w:pPr>
        <w:pStyle w:val="SourceCode"/>
      </w:pPr>
      <w:r>
        <w:t xml:space="preserve">            "src": "requests/phone-patch.json"</w:t>
      </w:r>
    </w:p>
    <w:p w14:paraId="5456E4CF" w14:textId="77777777" w:rsidR="00117D7C" w:rsidRDefault="00FE6496">
      <w:pPr>
        <w:pStyle w:val="SourceCode"/>
      </w:pPr>
      <w:r>
        <w:t xml:space="preserve">          }</w:t>
      </w:r>
    </w:p>
    <w:p w14:paraId="2494B18B" w14:textId="77777777" w:rsidR="00117D7C" w:rsidRDefault="00FE6496">
      <w:pPr>
        <w:pStyle w:val="SourceCode"/>
      </w:pPr>
      <w:r>
        <w:t xml:space="preserve">        }</w:t>
      </w:r>
    </w:p>
    <w:p w14:paraId="776BDAE3" w14:textId="77777777" w:rsidR="00117D7C" w:rsidRDefault="00FE6496">
      <w:pPr>
        <w:pStyle w:val="SourceCode"/>
      </w:pPr>
      <w:r>
        <w:t xml:space="preserve">      },</w:t>
      </w:r>
    </w:p>
    <w:p w14:paraId="7FB93BE9" w14:textId="77777777" w:rsidR="00117D7C" w:rsidRDefault="00FE6496">
      <w:pPr>
        <w:pStyle w:val="SourceCode"/>
      </w:pPr>
      <w:r>
        <w:t xml:space="preserve">      "event": [</w:t>
      </w:r>
    </w:p>
    <w:p w14:paraId="003C46D2" w14:textId="77777777" w:rsidR="00117D7C" w:rsidRDefault="00FE6496">
      <w:pPr>
        <w:pStyle w:val="SourceCode"/>
      </w:pPr>
      <w:r>
        <w:t xml:space="preserve">        {</w:t>
      </w:r>
    </w:p>
    <w:p w14:paraId="23758C6E" w14:textId="77777777" w:rsidR="00117D7C" w:rsidRDefault="00FE6496">
      <w:pPr>
        <w:pStyle w:val="SourceCode"/>
      </w:pPr>
      <w:r>
        <w:t xml:space="preserve">          "listen": "test",</w:t>
      </w:r>
    </w:p>
    <w:p w14:paraId="6F991CE5" w14:textId="77777777" w:rsidR="00117D7C" w:rsidRDefault="00FE6496">
      <w:pPr>
        <w:pStyle w:val="SourceCode"/>
      </w:pPr>
      <w:r>
        <w:t xml:space="preserve">          "script": {</w:t>
      </w:r>
    </w:p>
    <w:p w14:paraId="5FF6699C" w14:textId="77777777" w:rsidR="00117D7C" w:rsidRDefault="00FE6496">
      <w:pPr>
        <w:pStyle w:val="SourceCode"/>
      </w:pPr>
      <w:r>
        <w:t xml:space="preserve">            "type": "text/javascript",</w:t>
      </w:r>
    </w:p>
    <w:p w14:paraId="0B3E7F95" w14:textId="77777777" w:rsidR="00117D7C" w:rsidRDefault="00FE6496">
      <w:pPr>
        <w:pStyle w:val="SourceCode"/>
      </w:pPr>
      <w:r>
        <w:t xml:space="preserve">            "exec": [</w:t>
      </w:r>
    </w:p>
    <w:p w14:paraId="77B13EE8" w14:textId="77777777" w:rsidR="00117D7C" w:rsidRDefault="00FE6496">
      <w:pPr>
        <w:pStyle w:val="SourceCode"/>
      </w:pPr>
      <w:r>
        <w:t xml:space="preserve">              "pm.test('status code is 200', function () {",</w:t>
      </w:r>
    </w:p>
    <w:p w14:paraId="65C74AEE" w14:textId="77777777" w:rsidR="00117D7C" w:rsidRDefault="00FE6496">
      <w:pPr>
        <w:pStyle w:val="SourceCode"/>
      </w:pPr>
      <w:r>
        <w:t xml:space="preserve">              "    pm.response.to.have.status(200);",</w:t>
      </w:r>
    </w:p>
    <w:p w14:paraId="29928805" w14:textId="77777777" w:rsidR="00117D7C" w:rsidRDefault="00FE6496">
      <w:pPr>
        <w:pStyle w:val="SourceCode"/>
      </w:pPr>
      <w:r>
        <w:t xml:space="preserve">              "});",</w:t>
      </w:r>
    </w:p>
    <w:p w14:paraId="7578EF72" w14:textId="77777777" w:rsidR="00117D7C" w:rsidRDefault="00FE6496">
      <w:pPr>
        <w:pStyle w:val="SourceCode"/>
      </w:pPr>
      <w:r>
        <w:t xml:space="preserve">              "pm.test('phone is 555-0199', function () {",</w:t>
      </w:r>
    </w:p>
    <w:p w14:paraId="3B86DB21" w14:textId="77777777" w:rsidR="00117D7C" w:rsidRDefault="00FE6496">
      <w:pPr>
        <w:pStyle w:val="SourceCode"/>
      </w:pPr>
      <w:r>
        <w:t xml:space="preserve">              "    pm.expect(pm.response.json().phone).to.eql('555-0199');",</w:t>
      </w:r>
    </w:p>
    <w:p w14:paraId="3F915E6D" w14:textId="77777777" w:rsidR="00117D7C" w:rsidRDefault="00FE6496">
      <w:pPr>
        <w:pStyle w:val="SourceCode"/>
      </w:pPr>
      <w:r>
        <w:t xml:space="preserve">              "});"</w:t>
      </w:r>
    </w:p>
    <w:p w14:paraId="46E0427B" w14:textId="77777777" w:rsidR="00117D7C" w:rsidRDefault="00FE6496">
      <w:pPr>
        <w:pStyle w:val="SourceCode"/>
      </w:pPr>
      <w:r>
        <w:t xml:space="preserve">            ]</w:t>
      </w:r>
    </w:p>
    <w:p w14:paraId="24633C15" w14:textId="77777777" w:rsidR="00117D7C" w:rsidRDefault="00FE6496">
      <w:pPr>
        <w:pStyle w:val="SourceCode"/>
      </w:pPr>
      <w:r>
        <w:t xml:space="preserve">          }</w:t>
      </w:r>
    </w:p>
    <w:p w14:paraId="0E04AB7A" w14:textId="77777777" w:rsidR="00117D7C" w:rsidRDefault="00FE6496">
      <w:pPr>
        <w:pStyle w:val="SourceCode"/>
      </w:pPr>
      <w:r>
        <w:t xml:space="preserve">        }</w:t>
      </w:r>
    </w:p>
    <w:p w14:paraId="6433237C" w14:textId="77777777" w:rsidR="00117D7C" w:rsidRDefault="00FE6496">
      <w:pPr>
        <w:pStyle w:val="SourceCode"/>
      </w:pPr>
      <w:r>
        <w:t xml:space="preserve">      ]</w:t>
      </w:r>
    </w:p>
    <w:p w14:paraId="18E546C8" w14:textId="77777777" w:rsidR="00117D7C" w:rsidRDefault="00FE6496">
      <w:pPr>
        <w:pStyle w:val="SourceCode"/>
      </w:pPr>
      <w:r>
        <w:t xml:space="preserve">    },</w:t>
      </w:r>
    </w:p>
    <w:p w14:paraId="2ED92E5D" w14:textId="77777777" w:rsidR="00117D7C" w:rsidRDefault="00FE6496">
      <w:pPr>
        <w:pStyle w:val="SourceCode"/>
      </w:pPr>
      <w:r>
        <w:t xml:space="preserve">    {</w:t>
      </w:r>
    </w:p>
    <w:p w14:paraId="5CD4791B" w14:textId="77777777" w:rsidR="00117D7C" w:rsidRDefault="00FE6496">
      <w:pPr>
        <w:pStyle w:val="SourceCode"/>
      </w:pPr>
      <w:r>
        <w:t xml:space="preserve">      "name": "A bad email is refused",</w:t>
      </w:r>
    </w:p>
    <w:p w14:paraId="5E36DA0C" w14:textId="77777777" w:rsidR="00117D7C" w:rsidRDefault="00FE6496">
      <w:pPr>
        <w:pStyle w:val="SourceCode"/>
      </w:pPr>
      <w:r>
        <w:t xml:space="preserve">      "request": {</w:t>
      </w:r>
    </w:p>
    <w:p w14:paraId="7957E502" w14:textId="77777777" w:rsidR="00117D7C" w:rsidRDefault="00FE6496">
      <w:pPr>
        <w:pStyle w:val="SourceCode"/>
      </w:pPr>
      <w:r>
        <w:t xml:space="preserve">        "method": "POST",</w:t>
      </w:r>
    </w:p>
    <w:p w14:paraId="3BF97816" w14:textId="77777777" w:rsidR="00117D7C" w:rsidRDefault="00FE6496">
      <w:pPr>
        <w:pStyle w:val="SourceCode"/>
      </w:pPr>
      <w:r>
        <w:t xml:space="preserve">        "url": "{{baseUrl}}/api/v1/contacts",</w:t>
      </w:r>
    </w:p>
    <w:p w14:paraId="6C80AF4B" w14:textId="77777777" w:rsidR="00117D7C" w:rsidRDefault="00FE6496">
      <w:pPr>
        <w:pStyle w:val="SourceCode"/>
      </w:pPr>
      <w:r>
        <w:t xml:space="preserve">        "header": [</w:t>
      </w:r>
    </w:p>
    <w:p w14:paraId="1FD1BF24" w14:textId="77777777" w:rsidR="00117D7C" w:rsidRDefault="00FE6496">
      <w:pPr>
        <w:pStyle w:val="SourceCode"/>
      </w:pPr>
      <w:r>
        <w:t xml:space="preserve">          {</w:t>
      </w:r>
    </w:p>
    <w:p w14:paraId="4C9E9B53" w14:textId="77777777" w:rsidR="00117D7C" w:rsidRDefault="00FE6496">
      <w:pPr>
        <w:pStyle w:val="SourceCode"/>
      </w:pPr>
      <w:r>
        <w:t xml:space="preserve">            "key": "Content-Type",</w:t>
      </w:r>
    </w:p>
    <w:p w14:paraId="7BB9916C" w14:textId="77777777" w:rsidR="00117D7C" w:rsidRDefault="00FE6496">
      <w:pPr>
        <w:pStyle w:val="SourceCode"/>
      </w:pPr>
      <w:r>
        <w:t xml:space="preserve">            "value": "application/json"</w:t>
      </w:r>
    </w:p>
    <w:p w14:paraId="190CC703" w14:textId="77777777" w:rsidR="00117D7C" w:rsidRDefault="00FE6496">
      <w:pPr>
        <w:pStyle w:val="SourceCode"/>
      </w:pPr>
      <w:r>
        <w:t xml:space="preserve">          }</w:t>
      </w:r>
    </w:p>
    <w:p w14:paraId="1A3B6B6D" w14:textId="77777777" w:rsidR="00117D7C" w:rsidRDefault="00FE6496">
      <w:pPr>
        <w:pStyle w:val="SourceCode"/>
      </w:pPr>
      <w:r>
        <w:t xml:space="preserve">        ],</w:t>
      </w:r>
    </w:p>
    <w:p w14:paraId="7494E3F3" w14:textId="77777777" w:rsidR="00117D7C" w:rsidRDefault="00FE6496">
      <w:pPr>
        <w:pStyle w:val="SourceCode"/>
      </w:pPr>
      <w:r>
        <w:t xml:space="preserve">        "body": {</w:t>
      </w:r>
    </w:p>
    <w:p w14:paraId="0EF9D9B1" w14:textId="77777777" w:rsidR="00117D7C" w:rsidRDefault="00FE6496">
      <w:pPr>
        <w:pStyle w:val="SourceCode"/>
      </w:pPr>
      <w:r>
        <w:t xml:space="preserve">          "mode": "file",</w:t>
      </w:r>
    </w:p>
    <w:p w14:paraId="22210AE2" w14:textId="77777777" w:rsidR="00117D7C" w:rsidRDefault="00FE6496">
      <w:pPr>
        <w:pStyle w:val="SourceCode"/>
      </w:pPr>
      <w:r>
        <w:t xml:space="preserve">          "file": {</w:t>
      </w:r>
    </w:p>
    <w:p w14:paraId="68AB40B0" w14:textId="77777777" w:rsidR="00117D7C" w:rsidRDefault="00FE6496">
      <w:pPr>
        <w:pStyle w:val="SourceCode"/>
      </w:pPr>
      <w:r>
        <w:t xml:space="preserve">            "src": "requests/bad-email-contact.json"</w:t>
      </w:r>
    </w:p>
    <w:p w14:paraId="0CDD8FCF" w14:textId="77777777" w:rsidR="00117D7C" w:rsidRDefault="00FE6496">
      <w:pPr>
        <w:pStyle w:val="SourceCode"/>
      </w:pPr>
      <w:r>
        <w:t xml:space="preserve">          }</w:t>
      </w:r>
    </w:p>
    <w:p w14:paraId="2AE2B2F2" w14:textId="77777777" w:rsidR="00117D7C" w:rsidRDefault="00FE6496">
      <w:pPr>
        <w:pStyle w:val="SourceCode"/>
      </w:pPr>
      <w:r>
        <w:t xml:space="preserve">        }</w:t>
      </w:r>
    </w:p>
    <w:p w14:paraId="55F7B0F9" w14:textId="77777777" w:rsidR="00117D7C" w:rsidRDefault="00FE6496">
      <w:pPr>
        <w:pStyle w:val="SourceCode"/>
      </w:pPr>
      <w:r>
        <w:t xml:space="preserve">      },</w:t>
      </w:r>
    </w:p>
    <w:p w14:paraId="1A4D301A" w14:textId="77777777" w:rsidR="00117D7C" w:rsidRDefault="00FE6496">
      <w:pPr>
        <w:pStyle w:val="SourceCode"/>
      </w:pPr>
      <w:r>
        <w:t xml:space="preserve">      "event": [</w:t>
      </w:r>
    </w:p>
    <w:p w14:paraId="1E3B21A6" w14:textId="77777777" w:rsidR="00117D7C" w:rsidRDefault="00FE6496">
      <w:pPr>
        <w:pStyle w:val="SourceCode"/>
      </w:pPr>
      <w:r>
        <w:t xml:space="preserve">        {</w:t>
      </w:r>
    </w:p>
    <w:p w14:paraId="5D86ACBA" w14:textId="77777777" w:rsidR="00117D7C" w:rsidRDefault="00FE6496">
      <w:pPr>
        <w:pStyle w:val="SourceCode"/>
      </w:pPr>
      <w:r>
        <w:t xml:space="preserve">          "listen": "test",</w:t>
      </w:r>
    </w:p>
    <w:p w14:paraId="129D4A18" w14:textId="77777777" w:rsidR="00117D7C" w:rsidRDefault="00FE6496">
      <w:pPr>
        <w:pStyle w:val="SourceCode"/>
      </w:pPr>
      <w:r>
        <w:t xml:space="preserve">          "script": {</w:t>
      </w:r>
    </w:p>
    <w:p w14:paraId="37302B20" w14:textId="77777777" w:rsidR="00117D7C" w:rsidRDefault="00FE6496">
      <w:pPr>
        <w:pStyle w:val="SourceCode"/>
      </w:pPr>
      <w:r>
        <w:t xml:space="preserve">            "type": "text/javascript",</w:t>
      </w:r>
    </w:p>
    <w:p w14:paraId="4DF32B23" w14:textId="77777777" w:rsidR="00117D7C" w:rsidRDefault="00FE6496">
      <w:pPr>
        <w:pStyle w:val="SourceCode"/>
      </w:pPr>
      <w:r>
        <w:t xml:space="preserve">            "exec": [</w:t>
      </w:r>
    </w:p>
    <w:p w14:paraId="04CAC69E" w14:textId="77777777" w:rsidR="00117D7C" w:rsidRDefault="00FE6496">
      <w:pPr>
        <w:pStyle w:val="SourceCode"/>
      </w:pPr>
      <w:r>
        <w:t xml:space="preserve">              "pm.test('status code is 400', function () {",</w:t>
      </w:r>
    </w:p>
    <w:p w14:paraId="72325A43" w14:textId="77777777" w:rsidR="00117D7C" w:rsidRDefault="00FE6496">
      <w:pPr>
        <w:pStyle w:val="SourceCode"/>
      </w:pPr>
      <w:r>
        <w:t xml:space="preserve">              "    pm.response.to.have.status(400);",</w:t>
      </w:r>
    </w:p>
    <w:p w14:paraId="10BDA564" w14:textId="77777777" w:rsidR="00117D7C" w:rsidRDefault="00FE6496">
      <w:pPr>
        <w:pStyle w:val="SourceCode"/>
      </w:pPr>
      <w:r>
        <w:t xml:space="preserve">              "});",</w:t>
      </w:r>
    </w:p>
    <w:p w14:paraId="567EBA47" w14:textId="77777777" w:rsidR="00117D7C" w:rsidRDefault="00FE6496">
      <w:pPr>
        <w:pStyle w:val="SourceCode"/>
      </w:pPr>
      <w:r>
        <w:t xml:space="preserve">              "const expected = 'email must have one @ with text before it';",</w:t>
      </w:r>
    </w:p>
    <w:p w14:paraId="56BD2489" w14:textId="77777777" w:rsidR="00117D7C" w:rsidRDefault="00FE6496">
      <w:pPr>
        <w:pStyle w:val="SourceCode"/>
      </w:pPr>
      <w:r>
        <w:t xml:space="preserve">              "pm.test('message is ' + expected, function () {",</w:t>
      </w:r>
    </w:p>
    <w:p w14:paraId="312F8771" w14:textId="77777777" w:rsidR="00117D7C" w:rsidRDefault="00FE6496">
      <w:pPr>
        <w:pStyle w:val="SourceCode"/>
      </w:pPr>
      <w:r>
        <w:t xml:space="preserve">              "    pm.expect(pm.response.json().message).to.eql(expected);",</w:t>
      </w:r>
    </w:p>
    <w:p w14:paraId="076BD491" w14:textId="77777777" w:rsidR="00117D7C" w:rsidRDefault="00FE6496">
      <w:pPr>
        <w:pStyle w:val="SourceCode"/>
      </w:pPr>
      <w:r>
        <w:t xml:space="preserve">              "});"</w:t>
      </w:r>
    </w:p>
    <w:p w14:paraId="4EC68256" w14:textId="77777777" w:rsidR="00117D7C" w:rsidRDefault="00FE6496">
      <w:pPr>
        <w:pStyle w:val="SourceCode"/>
      </w:pPr>
      <w:r>
        <w:t xml:space="preserve">            ]</w:t>
      </w:r>
    </w:p>
    <w:p w14:paraId="3082F7E8" w14:textId="77777777" w:rsidR="00117D7C" w:rsidRDefault="00FE6496">
      <w:pPr>
        <w:pStyle w:val="SourceCode"/>
      </w:pPr>
      <w:r>
        <w:t xml:space="preserve">          }</w:t>
      </w:r>
    </w:p>
    <w:p w14:paraId="2B6D50E1" w14:textId="77777777" w:rsidR="00117D7C" w:rsidRDefault="00FE6496">
      <w:pPr>
        <w:pStyle w:val="SourceCode"/>
      </w:pPr>
      <w:r>
        <w:t xml:space="preserve">        }</w:t>
      </w:r>
    </w:p>
    <w:p w14:paraId="1BC49A29" w14:textId="77777777" w:rsidR="00117D7C" w:rsidRDefault="00FE6496">
      <w:pPr>
        <w:pStyle w:val="SourceCode"/>
      </w:pPr>
      <w:r>
        <w:t xml:space="preserve">      ]</w:t>
      </w:r>
    </w:p>
    <w:p w14:paraId="605AE93D" w14:textId="77777777" w:rsidR="00117D7C" w:rsidRDefault="00FE6496">
      <w:pPr>
        <w:pStyle w:val="SourceCode"/>
      </w:pPr>
      <w:r>
        <w:t xml:space="preserve">    },</w:t>
      </w:r>
    </w:p>
    <w:p w14:paraId="1AB2BAE7" w14:textId="77777777" w:rsidR="00117D7C" w:rsidRDefault="00FE6496">
      <w:pPr>
        <w:pStyle w:val="SourceCode"/>
      </w:pPr>
      <w:r>
        <w:t xml:space="preserve">    {</w:t>
      </w:r>
    </w:p>
    <w:p w14:paraId="55B8FF6A" w14:textId="77777777" w:rsidR="00117D7C" w:rsidRDefault="00FE6496">
      <w:pPr>
        <w:pStyle w:val="SourceCode"/>
      </w:pPr>
      <w:r>
        <w:t xml:space="preserve">      "name": "Misspelled key is refused",</w:t>
      </w:r>
    </w:p>
    <w:p w14:paraId="352B7AFF" w14:textId="77777777" w:rsidR="00117D7C" w:rsidRDefault="00FE6496">
      <w:pPr>
        <w:pStyle w:val="SourceCode"/>
      </w:pPr>
      <w:r>
        <w:t xml:space="preserve">      "request": {</w:t>
      </w:r>
    </w:p>
    <w:p w14:paraId="601A5B48" w14:textId="77777777" w:rsidR="00117D7C" w:rsidRDefault="00FE6496">
      <w:pPr>
        <w:pStyle w:val="SourceCode"/>
      </w:pPr>
      <w:r>
        <w:t xml:space="preserve">        "method": "PATCH",</w:t>
      </w:r>
    </w:p>
    <w:p w14:paraId="6E2CC068" w14:textId="77777777" w:rsidR="00117D7C" w:rsidRDefault="00FE6496">
      <w:pPr>
        <w:pStyle w:val="SourceCode"/>
      </w:pPr>
      <w:r>
        <w:t xml:space="preserve">        "url": "{{baseUrl}}{{contactPath}}",</w:t>
      </w:r>
    </w:p>
    <w:p w14:paraId="45DE3B29" w14:textId="77777777" w:rsidR="00117D7C" w:rsidRDefault="00FE6496">
      <w:pPr>
        <w:pStyle w:val="SourceCode"/>
      </w:pPr>
      <w:r>
        <w:t xml:space="preserve">        "header": [</w:t>
      </w:r>
    </w:p>
    <w:p w14:paraId="79906497" w14:textId="77777777" w:rsidR="00117D7C" w:rsidRDefault="00FE6496">
      <w:pPr>
        <w:pStyle w:val="SourceCode"/>
      </w:pPr>
      <w:r>
        <w:t xml:space="preserve">          {</w:t>
      </w:r>
    </w:p>
    <w:p w14:paraId="336FE6BF" w14:textId="77777777" w:rsidR="00117D7C" w:rsidRDefault="00FE6496">
      <w:pPr>
        <w:pStyle w:val="SourceCode"/>
      </w:pPr>
      <w:r>
        <w:t xml:space="preserve">            "key": "Content-Type",</w:t>
      </w:r>
    </w:p>
    <w:p w14:paraId="66F40AD2" w14:textId="77777777" w:rsidR="00117D7C" w:rsidRDefault="00FE6496">
      <w:pPr>
        <w:pStyle w:val="SourceCode"/>
      </w:pPr>
      <w:r>
        <w:t xml:space="preserve">            "value": "application/json"</w:t>
      </w:r>
    </w:p>
    <w:p w14:paraId="3B500789" w14:textId="77777777" w:rsidR="00117D7C" w:rsidRDefault="00FE6496">
      <w:pPr>
        <w:pStyle w:val="SourceCode"/>
      </w:pPr>
      <w:r>
        <w:t xml:space="preserve">          }</w:t>
      </w:r>
    </w:p>
    <w:p w14:paraId="083DE62B" w14:textId="77777777" w:rsidR="00117D7C" w:rsidRDefault="00FE6496">
      <w:pPr>
        <w:pStyle w:val="SourceCode"/>
      </w:pPr>
      <w:r>
        <w:t xml:space="preserve">        ],</w:t>
      </w:r>
    </w:p>
    <w:p w14:paraId="49B3B977" w14:textId="77777777" w:rsidR="00117D7C" w:rsidRDefault="00FE6496">
      <w:pPr>
        <w:pStyle w:val="SourceCode"/>
      </w:pPr>
      <w:r>
        <w:t xml:space="preserve">        "body": {</w:t>
      </w:r>
    </w:p>
    <w:p w14:paraId="0EDEECC4" w14:textId="77777777" w:rsidR="00117D7C" w:rsidRDefault="00FE6496">
      <w:pPr>
        <w:pStyle w:val="SourceCode"/>
      </w:pPr>
      <w:r>
        <w:t xml:space="preserve">          "mode": "file",</w:t>
      </w:r>
    </w:p>
    <w:p w14:paraId="192DC936" w14:textId="77777777" w:rsidR="00117D7C" w:rsidRDefault="00FE6496">
      <w:pPr>
        <w:pStyle w:val="SourceCode"/>
      </w:pPr>
      <w:r>
        <w:t xml:space="preserve">          "file": {</w:t>
      </w:r>
    </w:p>
    <w:p w14:paraId="0C8CE454" w14:textId="77777777" w:rsidR="00117D7C" w:rsidRDefault="00FE6496">
      <w:pPr>
        <w:pStyle w:val="SourceCode"/>
      </w:pPr>
      <w:r>
        <w:t xml:space="preserve">            "src": "requests/misspelled-patch.json"</w:t>
      </w:r>
    </w:p>
    <w:p w14:paraId="1420177A" w14:textId="77777777" w:rsidR="00117D7C" w:rsidRDefault="00FE6496">
      <w:pPr>
        <w:pStyle w:val="SourceCode"/>
      </w:pPr>
      <w:r>
        <w:t xml:space="preserve">          }</w:t>
      </w:r>
    </w:p>
    <w:p w14:paraId="2E315633" w14:textId="77777777" w:rsidR="00117D7C" w:rsidRDefault="00FE6496">
      <w:pPr>
        <w:pStyle w:val="SourceCode"/>
      </w:pPr>
      <w:r>
        <w:t xml:space="preserve">        }</w:t>
      </w:r>
    </w:p>
    <w:p w14:paraId="35C4A2D1" w14:textId="77777777" w:rsidR="00117D7C" w:rsidRDefault="00FE6496">
      <w:pPr>
        <w:pStyle w:val="SourceCode"/>
      </w:pPr>
      <w:r>
        <w:t xml:space="preserve">      },</w:t>
      </w:r>
    </w:p>
    <w:p w14:paraId="53A6FFEB" w14:textId="77777777" w:rsidR="00117D7C" w:rsidRDefault="00FE6496">
      <w:pPr>
        <w:pStyle w:val="SourceCode"/>
      </w:pPr>
      <w:r>
        <w:t xml:space="preserve">      "event": [</w:t>
      </w:r>
    </w:p>
    <w:p w14:paraId="48B4CBF6" w14:textId="77777777" w:rsidR="00117D7C" w:rsidRDefault="00FE6496">
      <w:pPr>
        <w:pStyle w:val="SourceCode"/>
      </w:pPr>
      <w:r>
        <w:t xml:space="preserve">        {</w:t>
      </w:r>
    </w:p>
    <w:p w14:paraId="5B01844B" w14:textId="77777777" w:rsidR="00117D7C" w:rsidRDefault="00FE6496">
      <w:pPr>
        <w:pStyle w:val="SourceCode"/>
      </w:pPr>
      <w:r>
        <w:t xml:space="preserve">          "listen": "test",</w:t>
      </w:r>
    </w:p>
    <w:p w14:paraId="643D089C" w14:textId="77777777" w:rsidR="00117D7C" w:rsidRDefault="00FE6496">
      <w:pPr>
        <w:pStyle w:val="SourceCode"/>
      </w:pPr>
      <w:r>
        <w:t xml:space="preserve">          "script": {</w:t>
      </w:r>
    </w:p>
    <w:p w14:paraId="148040EF" w14:textId="77777777" w:rsidR="00117D7C" w:rsidRDefault="00FE6496">
      <w:pPr>
        <w:pStyle w:val="SourceCode"/>
      </w:pPr>
      <w:r>
        <w:t xml:space="preserve">            "type": "text/javascript",</w:t>
      </w:r>
    </w:p>
    <w:p w14:paraId="1747D8C2" w14:textId="77777777" w:rsidR="00117D7C" w:rsidRDefault="00FE6496">
      <w:pPr>
        <w:pStyle w:val="SourceCode"/>
      </w:pPr>
      <w:r>
        <w:t xml:space="preserve">            "exec": [</w:t>
      </w:r>
    </w:p>
    <w:p w14:paraId="3A534C57" w14:textId="77777777" w:rsidR="00117D7C" w:rsidRDefault="00FE6496">
      <w:pPr>
        <w:pStyle w:val="SourceCode"/>
      </w:pPr>
      <w:r>
        <w:t xml:space="preserve">              "pm.test('status code is 400', function () {",</w:t>
      </w:r>
    </w:p>
    <w:p w14:paraId="28A4727C" w14:textId="77777777" w:rsidR="00117D7C" w:rsidRDefault="00FE6496">
      <w:pPr>
        <w:pStyle w:val="SourceCode"/>
      </w:pPr>
      <w:r>
        <w:t xml:space="preserve">              "    pm.response.to.have.status(400);",</w:t>
      </w:r>
    </w:p>
    <w:p w14:paraId="47C8C076" w14:textId="77777777" w:rsidR="00117D7C" w:rsidRDefault="00FE6496">
      <w:pPr>
        <w:pStyle w:val="SourceCode"/>
      </w:pPr>
      <w:r>
        <w:t xml:space="preserve">              "});",</w:t>
      </w:r>
    </w:p>
    <w:p w14:paraId="7B8C384B" w14:textId="77777777" w:rsidR="00117D7C" w:rsidRDefault="00FE6496">
      <w:pPr>
        <w:pStyle w:val="SourceCode"/>
      </w:pPr>
      <w:r>
        <w:t xml:space="preserve">              "pm.test('code is invalid_input', function () {",</w:t>
      </w:r>
    </w:p>
    <w:p w14:paraId="4D5895BF" w14:textId="77777777" w:rsidR="00117D7C" w:rsidRDefault="00FE6496">
      <w:pPr>
        <w:pStyle w:val="SourceCode"/>
      </w:pPr>
      <w:r>
        <w:t xml:space="preserve">              "    pm.expect(pm.response.json().code).to.eql('invalid_input');",</w:t>
      </w:r>
    </w:p>
    <w:p w14:paraId="5A75AE01" w14:textId="77777777" w:rsidR="00117D7C" w:rsidRDefault="00FE6496">
      <w:pPr>
        <w:pStyle w:val="SourceCode"/>
      </w:pPr>
      <w:r>
        <w:t xml:space="preserve">              "});"</w:t>
      </w:r>
    </w:p>
    <w:p w14:paraId="6FA15299" w14:textId="77777777" w:rsidR="00117D7C" w:rsidRDefault="00FE6496">
      <w:pPr>
        <w:pStyle w:val="SourceCode"/>
      </w:pPr>
      <w:r>
        <w:t xml:space="preserve">            ]</w:t>
      </w:r>
    </w:p>
    <w:p w14:paraId="1AEAA98D" w14:textId="77777777" w:rsidR="00117D7C" w:rsidRDefault="00FE6496">
      <w:pPr>
        <w:pStyle w:val="SourceCode"/>
      </w:pPr>
      <w:r>
        <w:t xml:space="preserve">          }</w:t>
      </w:r>
    </w:p>
    <w:p w14:paraId="37774457" w14:textId="77777777" w:rsidR="00117D7C" w:rsidRDefault="00FE6496">
      <w:pPr>
        <w:pStyle w:val="SourceCode"/>
      </w:pPr>
      <w:r>
        <w:t xml:space="preserve">        }</w:t>
      </w:r>
    </w:p>
    <w:p w14:paraId="75858755" w14:textId="77777777" w:rsidR="00117D7C" w:rsidRDefault="00FE6496">
      <w:pPr>
        <w:pStyle w:val="SourceCode"/>
      </w:pPr>
      <w:r>
        <w:t xml:space="preserve">      ]</w:t>
      </w:r>
    </w:p>
    <w:p w14:paraId="1EA5BDE5" w14:textId="77777777" w:rsidR="00117D7C" w:rsidRDefault="00FE6496">
      <w:pPr>
        <w:pStyle w:val="SourceCode"/>
      </w:pPr>
      <w:r>
        <w:t xml:space="preserve">    },</w:t>
      </w:r>
    </w:p>
    <w:p w14:paraId="5772B0F6" w14:textId="77777777" w:rsidR="00117D7C" w:rsidRDefault="00FE6496">
      <w:pPr>
        <w:pStyle w:val="SourceCode"/>
      </w:pPr>
      <w:r>
        <w:t xml:space="preserve">    {</w:t>
      </w:r>
    </w:p>
    <w:p w14:paraId="65FBC51A" w14:textId="77777777" w:rsidR="00117D7C" w:rsidRDefault="00FE6496">
      <w:pPr>
        <w:pStyle w:val="SourceCode"/>
      </w:pPr>
      <w:r>
        <w:t xml:space="preserve">      "name": "A read key cannot patch",</w:t>
      </w:r>
    </w:p>
    <w:p w14:paraId="06C55A54" w14:textId="77777777" w:rsidR="00117D7C" w:rsidRDefault="00FE6496">
      <w:pPr>
        <w:pStyle w:val="SourceCode"/>
      </w:pPr>
      <w:r>
        <w:t xml:space="preserve">      "request": {</w:t>
      </w:r>
    </w:p>
    <w:p w14:paraId="5C2700DC" w14:textId="77777777" w:rsidR="00117D7C" w:rsidRDefault="00FE6496">
      <w:pPr>
        <w:pStyle w:val="SourceCode"/>
      </w:pPr>
      <w:r>
        <w:t xml:space="preserve">        "auth": {</w:t>
      </w:r>
    </w:p>
    <w:p w14:paraId="5F58E88A" w14:textId="77777777" w:rsidR="00117D7C" w:rsidRDefault="00FE6496">
      <w:pPr>
        <w:pStyle w:val="SourceCode"/>
      </w:pPr>
      <w:r>
        <w:t xml:space="preserve">          "type": "bearer",</w:t>
      </w:r>
    </w:p>
    <w:p w14:paraId="70DDD032" w14:textId="77777777" w:rsidR="00117D7C" w:rsidRDefault="00FE6496">
      <w:pPr>
        <w:pStyle w:val="SourceCode"/>
      </w:pPr>
      <w:r>
        <w:t xml:space="preserve">          "bearer": [</w:t>
      </w:r>
    </w:p>
    <w:p w14:paraId="0888F4BF" w14:textId="77777777" w:rsidR="00117D7C" w:rsidRDefault="00FE6496">
      <w:pPr>
        <w:pStyle w:val="SourceCode"/>
      </w:pPr>
      <w:r>
        <w:t xml:space="preserve">            {</w:t>
      </w:r>
    </w:p>
    <w:p w14:paraId="0921EA21" w14:textId="77777777" w:rsidR="00117D7C" w:rsidRDefault="00FE6496">
      <w:pPr>
        <w:pStyle w:val="SourceCode"/>
      </w:pPr>
      <w:r>
        <w:t xml:space="preserve">              "key": "token",</w:t>
      </w:r>
    </w:p>
    <w:p w14:paraId="751FA3F1" w14:textId="77777777" w:rsidR="00117D7C" w:rsidRDefault="00FE6496">
      <w:pPr>
        <w:pStyle w:val="SourceCode"/>
      </w:pPr>
      <w:r>
        <w:t xml:space="preserve">              "value": "{{readApiKey}}",</w:t>
      </w:r>
    </w:p>
    <w:p w14:paraId="59E137FB" w14:textId="77777777" w:rsidR="00117D7C" w:rsidRDefault="00FE6496">
      <w:pPr>
        <w:pStyle w:val="SourceCode"/>
      </w:pPr>
      <w:r>
        <w:t xml:space="preserve">              "type": "string"</w:t>
      </w:r>
    </w:p>
    <w:p w14:paraId="302D7386" w14:textId="77777777" w:rsidR="00117D7C" w:rsidRDefault="00FE6496">
      <w:pPr>
        <w:pStyle w:val="SourceCode"/>
      </w:pPr>
      <w:r>
        <w:t xml:space="preserve">            }</w:t>
      </w:r>
    </w:p>
    <w:p w14:paraId="5AB59F44" w14:textId="77777777" w:rsidR="00117D7C" w:rsidRDefault="00FE6496">
      <w:pPr>
        <w:pStyle w:val="SourceCode"/>
      </w:pPr>
      <w:r>
        <w:t xml:space="preserve">          ]</w:t>
      </w:r>
    </w:p>
    <w:p w14:paraId="04ABC767" w14:textId="77777777" w:rsidR="00117D7C" w:rsidRDefault="00FE6496">
      <w:pPr>
        <w:pStyle w:val="SourceCode"/>
      </w:pPr>
      <w:r>
        <w:t xml:space="preserve">        },</w:t>
      </w:r>
    </w:p>
    <w:p w14:paraId="4D0D69C6" w14:textId="77777777" w:rsidR="00117D7C" w:rsidRDefault="00FE6496">
      <w:pPr>
        <w:pStyle w:val="SourceCode"/>
      </w:pPr>
      <w:r>
        <w:t xml:space="preserve">        "method": "PATCH",</w:t>
      </w:r>
    </w:p>
    <w:p w14:paraId="169FA2FB" w14:textId="77777777" w:rsidR="00117D7C" w:rsidRDefault="00FE6496">
      <w:pPr>
        <w:pStyle w:val="SourceCode"/>
      </w:pPr>
      <w:r>
        <w:t xml:space="preserve">        "url": "{{baseUrl}}{{contactPath}}",</w:t>
      </w:r>
    </w:p>
    <w:p w14:paraId="053C26B1" w14:textId="77777777" w:rsidR="00117D7C" w:rsidRDefault="00FE6496">
      <w:pPr>
        <w:pStyle w:val="SourceCode"/>
      </w:pPr>
      <w:r>
        <w:t xml:space="preserve">        "header": [</w:t>
      </w:r>
    </w:p>
    <w:p w14:paraId="6FA50DEB" w14:textId="77777777" w:rsidR="00117D7C" w:rsidRDefault="00FE6496">
      <w:pPr>
        <w:pStyle w:val="SourceCode"/>
      </w:pPr>
      <w:r>
        <w:t xml:space="preserve">          {</w:t>
      </w:r>
    </w:p>
    <w:p w14:paraId="2A13E45D" w14:textId="77777777" w:rsidR="00117D7C" w:rsidRDefault="00FE6496">
      <w:pPr>
        <w:pStyle w:val="SourceCode"/>
      </w:pPr>
      <w:r>
        <w:t xml:space="preserve">            "key": "Content-Type",</w:t>
      </w:r>
    </w:p>
    <w:p w14:paraId="582C7E27" w14:textId="77777777" w:rsidR="00117D7C" w:rsidRDefault="00FE6496">
      <w:pPr>
        <w:pStyle w:val="SourceCode"/>
      </w:pPr>
      <w:r>
        <w:t xml:space="preserve">            "value": "application/json"</w:t>
      </w:r>
    </w:p>
    <w:p w14:paraId="3DF08B1D" w14:textId="77777777" w:rsidR="00117D7C" w:rsidRDefault="00FE6496">
      <w:pPr>
        <w:pStyle w:val="SourceCode"/>
      </w:pPr>
      <w:r>
        <w:t xml:space="preserve">          }</w:t>
      </w:r>
    </w:p>
    <w:p w14:paraId="5015B56B" w14:textId="77777777" w:rsidR="00117D7C" w:rsidRDefault="00FE6496">
      <w:pPr>
        <w:pStyle w:val="SourceCode"/>
      </w:pPr>
      <w:r>
        <w:t xml:space="preserve">        ],</w:t>
      </w:r>
    </w:p>
    <w:p w14:paraId="6BDDBA90" w14:textId="77777777" w:rsidR="00117D7C" w:rsidRDefault="00FE6496">
      <w:pPr>
        <w:pStyle w:val="SourceCode"/>
      </w:pPr>
      <w:r>
        <w:t xml:space="preserve">        "body": {</w:t>
      </w:r>
    </w:p>
    <w:p w14:paraId="344B0758" w14:textId="77777777" w:rsidR="00117D7C" w:rsidRDefault="00FE6496">
      <w:pPr>
        <w:pStyle w:val="SourceCode"/>
      </w:pPr>
      <w:r>
        <w:t xml:space="preserve">          "mode": "file",</w:t>
      </w:r>
    </w:p>
    <w:p w14:paraId="3D659D80" w14:textId="77777777" w:rsidR="00117D7C" w:rsidRDefault="00FE6496">
      <w:pPr>
        <w:pStyle w:val="SourceCode"/>
      </w:pPr>
      <w:r>
        <w:t xml:space="preserve">          "file": {</w:t>
      </w:r>
    </w:p>
    <w:p w14:paraId="7E580BDE" w14:textId="77777777" w:rsidR="00117D7C" w:rsidRDefault="00FE6496">
      <w:pPr>
        <w:pStyle w:val="SourceCode"/>
      </w:pPr>
      <w:r>
        <w:t xml:space="preserve">            "src": "requests/phone-patch.json"</w:t>
      </w:r>
    </w:p>
    <w:p w14:paraId="12CC31B9" w14:textId="77777777" w:rsidR="00117D7C" w:rsidRDefault="00FE6496">
      <w:pPr>
        <w:pStyle w:val="SourceCode"/>
      </w:pPr>
      <w:r>
        <w:t xml:space="preserve">          }</w:t>
      </w:r>
    </w:p>
    <w:p w14:paraId="3E9C333D" w14:textId="77777777" w:rsidR="00117D7C" w:rsidRDefault="00FE6496">
      <w:pPr>
        <w:pStyle w:val="SourceCode"/>
      </w:pPr>
      <w:r>
        <w:t xml:space="preserve">        }</w:t>
      </w:r>
    </w:p>
    <w:p w14:paraId="09668B5F" w14:textId="77777777" w:rsidR="00117D7C" w:rsidRDefault="00FE6496">
      <w:pPr>
        <w:pStyle w:val="SourceCode"/>
      </w:pPr>
      <w:r>
        <w:t xml:space="preserve">      },</w:t>
      </w:r>
    </w:p>
    <w:p w14:paraId="3DFD77AE" w14:textId="77777777" w:rsidR="00117D7C" w:rsidRDefault="00FE6496">
      <w:pPr>
        <w:pStyle w:val="SourceCode"/>
      </w:pPr>
      <w:r>
        <w:t xml:space="preserve">      "event": [</w:t>
      </w:r>
    </w:p>
    <w:p w14:paraId="3FE52295" w14:textId="77777777" w:rsidR="00117D7C" w:rsidRDefault="00FE6496">
      <w:pPr>
        <w:pStyle w:val="SourceCode"/>
      </w:pPr>
      <w:r>
        <w:t xml:space="preserve">        {</w:t>
      </w:r>
    </w:p>
    <w:p w14:paraId="546C75D6" w14:textId="77777777" w:rsidR="00117D7C" w:rsidRDefault="00FE6496">
      <w:pPr>
        <w:pStyle w:val="SourceCode"/>
      </w:pPr>
      <w:r>
        <w:t xml:space="preserve">          "listen": "test",</w:t>
      </w:r>
    </w:p>
    <w:p w14:paraId="5FF16610" w14:textId="77777777" w:rsidR="00117D7C" w:rsidRDefault="00FE6496">
      <w:pPr>
        <w:pStyle w:val="SourceCode"/>
      </w:pPr>
      <w:r>
        <w:t xml:space="preserve">          "script": {</w:t>
      </w:r>
    </w:p>
    <w:p w14:paraId="4AE54D0D" w14:textId="77777777" w:rsidR="00117D7C" w:rsidRDefault="00FE6496">
      <w:pPr>
        <w:pStyle w:val="SourceCode"/>
      </w:pPr>
      <w:r>
        <w:t xml:space="preserve">            "type": "text/javascript",</w:t>
      </w:r>
    </w:p>
    <w:p w14:paraId="59C9D260" w14:textId="77777777" w:rsidR="00117D7C" w:rsidRDefault="00FE6496">
      <w:pPr>
        <w:pStyle w:val="SourceCode"/>
      </w:pPr>
      <w:r>
        <w:t xml:space="preserve">            "exec": [</w:t>
      </w:r>
    </w:p>
    <w:p w14:paraId="2E9880DF" w14:textId="77777777" w:rsidR="00117D7C" w:rsidRDefault="00FE6496">
      <w:pPr>
        <w:pStyle w:val="SourceCode"/>
      </w:pPr>
      <w:r>
        <w:t xml:space="preserve">              "pm.test('status code is 403', function () {",</w:t>
      </w:r>
    </w:p>
    <w:p w14:paraId="2B94B63E" w14:textId="77777777" w:rsidR="00117D7C" w:rsidRDefault="00FE6496">
      <w:pPr>
        <w:pStyle w:val="SourceCode"/>
      </w:pPr>
      <w:r>
        <w:t xml:space="preserve">              "    pm.response.to.have.status(403);",</w:t>
      </w:r>
    </w:p>
    <w:p w14:paraId="03202A17" w14:textId="77777777" w:rsidR="00117D7C" w:rsidRDefault="00FE6496">
      <w:pPr>
        <w:pStyle w:val="SourceCode"/>
      </w:pPr>
      <w:r>
        <w:t xml:space="preserve">              "});",</w:t>
      </w:r>
    </w:p>
    <w:p w14:paraId="03FB655D" w14:textId="77777777" w:rsidR="00117D7C" w:rsidRDefault="00FE6496">
      <w:pPr>
        <w:pStyle w:val="SourceCode"/>
      </w:pPr>
      <w:r>
        <w:t xml:space="preserve">              "pm.test('code is forbidden', function () {",</w:t>
      </w:r>
    </w:p>
    <w:p w14:paraId="5E6C4C52" w14:textId="77777777" w:rsidR="00117D7C" w:rsidRDefault="00FE6496">
      <w:pPr>
        <w:pStyle w:val="SourceCode"/>
      </w:pPr>
      <w:r>
        <w:t xml:space="preserve">              "    pm.expect(pm.response.json().code).to.eql('forbidden');",</w:t>
      </w:r>
    </w:p>
    <w:p w14:paraId="7BB8C4B6" w14:textId="77777777" w:rsidR="00117D7C" w:rsidRDefault="00FE6496">
      <w:pPr>
        <w:pStyle w:val="SourceCode"/>
      </w:pPr>
      <w:r>
        <w:t xml:space="preserve">              "});"</w:t>
      </w:r>
    </w:p>
    <w:p w14:paraId="7A5F705A" w14:textId="77777777" w:rsidR="00117D7C" w:rsidRDefault="00FE6496">
      <w:pPr>
        <w:pStyle w:val="SourceCode"/>
      </w:pPr>
      <w:r>
        <w:t xml:space="preserve">            ]</w:t>
      </w:r>
    </w:p>
    <w:p w14:paraId="3A661ED0" w14:textId="77777777" w:rsidR="00117D7C" w:rsidRDefault="00FE6496">
      <w:pPr>
        <w:pStyle w:val="SourceCode"/>
      </w:pPr>
      <w:r>
        <w:t xml:space="preserve">          }</w:t>
      </w:r>
    </w:p>
    <w:p w14:paraId="7AB8DD9D" w14:textId="77777777" w:rsidR="00117D7C" w:rsidRDefault="00FE6496">
      <w:pPr>
        <w:pStyle w:val="SourceCode"/>
      </w:pPr>
      <w:r>
        <w:t xml:space="preserve">        }</w:t>
      </w:r>
    </w:p>
    <w:p w14:paraId="211AB7E3" w14:textId="77777777" w:rsidR="00117D7C" w:rsidRDefault="00FE6496">
      <w:pPr>
        <w:pStyle w:val="SourceCode"/>
      </w:pPr>
      <w:r>
        <w:t xml:space="preserve">      ]</w:t>
      </w:r>
    </w:p>
    <w:p w14:paraId="190D5004" w14:textId="77777777" w:rsidR="00117D7C" w:rsidRDefault="00FE6496">
      <w:pPr>
        <w:pStyle w:val="SourceCode"/>
      </w:pPr>
      <w:r>
        <w:t xml:space="preserve">    },</w:t>
      </w:r>
    </w:p>
    <w:p w14:paraId="2EC3670C" w14:textId="77777777" w:rsidR="00117D7C" w:rsidRDefault="00FE6496">
      <w:pPr>
        <w:pStyle w:val="SourceCode"/>
      </w:pPr>
      <w:r>
        <w:t xml:space="preserve">    {</w:t>
      </w:r>
    </w:p>
    <w:p w14:paraId="1954F6AD" w14:textId="77777777" w:rsidR="00117D7C" w:rsidRDefault="00FE6496">
      <w:pPr>
        <w:pStyle w:val="SourceCode"/>
      </w:pPr>
      <w:r>
        <w:t xml:space="preserve">      "name": "A large body is refused",</w:t>
      </w:r>
    </w:p>
    <w:p w14:paraId="6B8810FA" w14:textId="77777777" w:rsidR="00117D7C" w:rsidRDefault="00FE6496">
      <w:pPr>
        <w:pStyle w:val="SourceCode"/>
      </w:pPr>
      <w:r>
        <w:t xml:space="preserve">      "request": {</w:t>
      </w:r>
    </w:p>
    <w:p w14:paraId="5E00479F" w14:textId="77777777" w:rsidR="00117D7C" w:rsidRDefault="00FE6496">
      <w:pPr>
        <w:pStyle w:val="SourceCode"/>
      </w:pPr>
      <w:r>
        <w:t xml:space="preserve">        "method": "POST",</w:t>
      </w:r>
    </w:p>
    <w:p w14:paraId="4BC881E4" w14:textId="77777777" w:rsidR="00117D7C" w:rsidRDefault="00FE6496">
      <w:pPr>
        <w:pStyle w:val="SourceCode"/>
      </w:pPr>
      <w:r>
        <w:t xml:space="preserve">        "url": "{{baseUrl}}/api/v1/contacts",</w:t>
      </w:r>
    </w:p>
    <w:p w14:paraId="662BED94" w14:textId="77777777" w:rsidR="00117D7C" w:rsidRDefault="00FE6496">
      <w:pPr>
        <w:pStyle w:val="SourceCode"/>
      </w:pPr>
      <w:r>
        <w:t xml:space="preserve">        "header": [</w:t>
      </w:r>
    </w:p>
    <w:p w14:paraId="3E463A3B" w14:textId="77777777" w:rsidR="00117D7C" w:rsidRDefault="00FE6496">
      <w:pPr>
        <w:pStyle w:val="SourceCode"/>
      </w:pPr>
      <w:r>
        <w:t xml:space="preserve">          {</w:t>
      </w:r>
    </w:p>
    <w:p w14:paraId="2734BFC1" w14:textId="77777777" w:rsidR="00117D7C" w:rsidRDefault="00FE6496">
      <w:pPr>
        <w:pStyle w:val="SourceCode"/>
      </w:pPr>
      <w:r>
        <w:t xml:space="preserve">            "key": "Content-Type",</w:t>
      </w:r>
    </w:p>
    <w:p w14:paraId="2DAD0C2E" w14:textId="77777777" w:rsidR="00117D7C" w:rsidRDefault="00FE6496">
      <w:pPr>
        <w:pStyle w:val="SourceCode"/>
      </w:pPr>
      <w:r>
        <w:t xml:space="preserve">            "value": "application/json"</w:t>
      </w:r>
    </w:p>
    <w:p w14:paraId="62B91BF9" w14:textId="77777777" w:rsidR="00117D7C" w:rsidRDefault="00FE6496">
      <w:pPr>
        <w:pStyle w:val="SourceCode"/>
      </w:pPr>
      <w:r>
        <w:t xml:space="preserve">          }</w:t>
      </w:r>
    </w:p>
    <w:p w14:paraId="7273026F" w14:textId="77777777" w:rsidR="00117D7C" w:rsidRDefault="00FE6496">
      <w:pPr>
        <w:pStyle w:val="SourceCode"/>
      </w:pPr>
      <w:r>
        <w:t xml:space="preserve">        ],</w:t>
      </w:r>
    </w:p>
    <w:p w14:paraId="41315A81" w14:textId="77777777" w:rsidR="00117D7C" w:rsidRDefault="00FE6496">
      <w:pPr>
        <w:pStyle w:val="SourceCode"/>
      </w:pPr>
      <w:r>
        <w:t xml:space="preserve">        "body": {</w:t>
      </w:r>
    </w:p>
    <w:p w14:paraId="1D69DC36" w14:textId="77777777" w:rsidR="00117D7C" w:rsidRDefault="00FE6496">
      <w:pPr>
        <w:pStyle w:val="SourceCode"/>
      </w:pPr>
      <w:r>
        <w:t xml:space="preserve">          "mode": "file",</w:t>
      </w:r>
    </w:p>
    <w:p w14:paraId="0131B2D4" w14:textId="77777777" w:rsidR="00117D7C" w:rsidRDefault="00FE6496">
      <w:pPr>
        <w:pStyle w:val="SourceCode"/>
      </w:pPr>
      <w:r>
        <w:t xml:space="preserve">          "file": {</w:t>
      </w:r>
    </w:p>
    <w:p w14:paraId="6AA60CC3" w14:textId="77777777" w:rsidR="00117D7C" w:rsidRDefault="00FE6496">
      <w:pPr>
        <w:pStyle w:val="SourceCode"/>
      </w:pPr>
      <w:r>
        <w:t xml:space="preserve">            "src": "requests/large-contact.json"</w:t>
      </w:r>
    </w:p>
    <w:p w14:paraId="7F4472F3" w14:textId="77777777" w:rsidR="00117D7C" w:rsidRDefault="00FE6496">
      <w:pPr>
        <w:pStyle w:val="SourceCode"/>
      </w:pPr>
      <w:r>
        <w:t xml:space="preserve">          }</w:t>
      </w:r>
    </w:p>
    <w:p w14:paraId="7FFABEF9" w14:textId="77777777" w:rsidR="00117D7C" w:rsidRDefault="00FE6496">
      <w:pPr>
        <w:pStyle w:val="SourceCode"/>
      </w:pPr>
      <w:r>
        <w:t xml:space="preserve">        }</w:t>
      </w:r>
    </w:p>
    <w:p w14:paraId="517D4979" w14:textId="77777777" w:rsidR="00117D7C" w:rsidRDefault="00FE6496">
      <w:pPr>
        <w:pStyle w:val="SourceCode"/>
      </w:pPr>
      <w:r>
        <w:t xml:space="preserve">      },</w:t>
      </w:r>
    </w:p>
    <w:p w14:paraId="4E7879E7" w14:textId="77777777" w:rsidR="00117D7C" w:rsidRDefault="00FE6496">
      <w:pPr>
        <w:pStyle w:val="SourceCode"/>
      </w:pPr>
      <w:r>
        <w:t xml:space="preserve">      "event": [</w:t>
      </w:r>
    </w:p>
    <w:p w14:paraId="7EE96FAD" w14:textId="77777777" w:rsidR="00117D7C" w:rsidRDefault="00FE6496">
      <w:pPr>
        <w:pStyle w:val="SourceCode"/>
      </w:pPr>
      <w:r>
        <w:t xml:space="preserve">        {</w:t>
      </w:r>
    </w:p>
    <w:p w14:paraId="5C6E3B1A" w14:textId="77777777" w:rsidR="00117D7C" w:rsidRDefault="00FE6496">
      <w:pPr>
        <w:pStyle w:val="SourceCode"/>
      </w:pPr>
      <w:r>
        <w:t xml:space="preserve">          "listen": "test",</w:t>
      </w:r>
    </w:p>
    <w:p w14:paraId="0BDE4D02" w14:textId="77777777" w:rsidR="00117D7C" w:rsidRDefault="00FE6496">
      <w:pPr>
        <w:pStyle w:val="SourceCode"/>
      </w:pPr>
      <w:r>
        <w:t xml:space="preserve">          "script": {</w:t>
      </w:r>
    </w:p>
    <w:p w14:paraId="6A3D032A" w14:textId="77777777" w:rsidR="00117D7C" w:rsidRDefault="00FE6496">
      <w:pPr>
        <w:pStyle w:val="SourceCode"/>
      </w:pPr>
      <w:r>
        <w:t xml:space="preserve">            "type": "text/javascript",</w:t>
      </w:r>
    </w:p>
    <w:p w14:paraId="41AF605D" w14:textId="77777777" w:rsidR="00117D7C" w:rsidRDefault="00FE6496">
      <w:pPr>
        <w:pStyle w:val="SourceCode"/>
      </w:pPr>
      <w:r>
        <w:t xml:space="preserve">            "exec": [</w:t>
      </w:r>
    </w:p>
    <w:p w14:paraId="00109E2A" w14:textId="77777777" w:rsidR="00117D7C" w:rsidRDefault="00FE6496">
      <w:pPr>
        <w:pStyle w:val="SourceCode"/>
      </w:pPr>
      <w:r>
        <w:t xml:space="preserve">              "pm.test('status code is 413', function () {",</w:t>
      </w:r>
    </w:p>
    <w:p w14:paraId="18906496" w14:textId="77777777" w:rsidR="00117D7C" w:rsidRDefault="00FE6496">
      <w:pPr>
        <w:pStyle w:val="SourceCode"/>
      </w:pPr>
      <w:r>
        <w:t xml:space="preserve">              "    pm.response.to.have.status(413);",</w:t>
      </w:r>
    </w:p>
    <w:p w14:paraId="766F923A" w14:textId="77777777" w:rsidR="00117D7C" w:rsidRDefault="00FE6496">
      <w:pPr>
        <w:pStyle w:val="SourceCode"/>
      </w:pPr>
      <w:r>
        <w:t xml:space="preserve">              "});",</w:t>
      </w:r>
    </w:p>
    <w:p w14:paraId="3149AA5C" w14:textId="77777777" w:rsidR="00117D7C" w:rsidRDefault="00FE6496">
      <w:pPr>
        <w:pStyle w:val="SourceCode"/>
      </w:pPr>
      <w:r>
        <w:t xml:space="preserve">              "pm.test('code is body_too_large', function () {",</w:t>
      </w:r>
    </w:p>
    <w:p w14:paraId="7219536D" w14:textId="77777777" w:rsidR="00117D7C" w:rsidRDefault="00FE6496">
      <w:pPr>
        <w:pStyle w:val="SourceCode"/>
      </w:pPr>
      <w:r>
        <w:t xml:space="preserve">              "    pm.expect(pm.response.json().code).to.eql('body_too_large');",</w:t>
      </w:r>
    </w:p>
    <w:p w14:paraId="50A26BCA" w14:textId="77777777" w:rsidR="00117D7C" w:rsidRDefault="00FE6496">
      <w:pPr>
        <w:pStyle w:val="SourceCode"/>
      </w:pPr>
      <w:r>
        <w:t xml:space="preserve">              "});"</w:t>
      </w:r>
    </w:p>
    <w:p w14:paraId="020E1381" w14:textId="77777777" w:rsidR="00117D7C" w:rsidRDefault="00FE6496">
      <w:pPr>
        <w:pStyle w:val="SourceCode"/>
      </w:pPr>
      <w:r>
        <w:t xml:space="preserve">            ]</w:t>
      </w:r>
    </w:p>
    <w:p w14:paraId="710EFDA6" w14:textId="77777777" w:rsidR="00117D7C" w:rsidRDefault="00FE6496">
      <w:pPr>
        <w:pStyle w:val="SourceCode"/>
      </w:pPr>
      <w:r>
        <w:t xml:space="preserve">          }</w:t>
      </w:r>
    </w:p>
    <w:p w14:paraId="6725B594" w14:textId="77777777" w:rsidR="00117D7C" w:rsidRDefault="00FE6496">
      <w:pPr>
        <w:pStyle w:val="SourceCode"/>
      </w:pPr>
      <w:r>
        <w:t xml:space="preserve">        }</w:t>
      </w:r>
    </w:p>
    <w:p w14:paraId="2CB3CB4E" w14:textId="77777777" w:rsidR="00117D7C" w:rsidRDefault="00FE6496">
      <w:pPr>
        <w:pStyle w:val="SourceCode"/>
      </w:pPr>
      <w:r>
        <w:t xml:space="preserve">      ]</w:t>
      </w:r>
    </w:p>
    <w:p w14:paraId="088B2F54" w14:textId="77777777" w:rsidR="00117D7C" w:rsidRDefault="00FE6496">
      <w:pPr>
        <w:pStyle w:val="SourceCode"/>
      </w:pPr>
      <w:r>
        <w:t xml:space="preserve">    },</w:t>
      </w:r>
    </w:p>
    <w:p w14:paraId="5EA361A3" w14:textId="77777777" w:rsidR="00117D7C" w:rsidRDefault="00FE6496">
      <w:pPr>
        <w:pStyle w:val="SourceCode"/>
      </w:pPr>
      <w:r>
        <w:t xml:space="preserve">    {</w:t>
      </w:r>
    </w:p>
    <w:p w14:paraId="3CE585ED" w14:textId="77777777" w:rsidR="00117D7C" w:rsidRDefault="00FE6496">
      <w:pPr>
        <w:pStyle w:val="SourceCode"/>
      </w:pPr>
      <w:r>
        <w:t xml:space="preserve">      "name": "A duplicate email is refused",</w:t>
      </w:r>
    </w:p>
    <w:p w14:paraId="4C4FBB86" w14:textId="77777777" w:rsidR="00117D7C" w:rsidRDefault="00FE6496">
      <w:pPr>
        <w:pStyle w:val="SourceCode"/>
      </w:pPr>
      <w:r>
        <w:t xml:space="preserve">      "request": {</w:t>
      </w:r>
    </w:p>
    <w:p w14:paraId="29D9E922" w14:textId="77777777" w:rsidR="00117D7C" w:rsidRDefault="00FE6496">
      <w:pPr>
        <w:pStyle w:val="SourceCode"/>
      </w:pPr>
      <w:r>
        <w:t xml:space="preserve">        "method": "POST",</w:t>
      </w:r>
    </w:p>
    <w:p w14:paraId="27D194F2" w14:textId="77777777" w:rsidR="00117D7C" w:rsidRDefault="00FE6496">
      <w:pPr>
        <w:pStyle w:val="SourceCode"/>
      </w:pPr>
      <w:r>
        <w:t xml:space="preserve">        "url": "{{baseUrl}}/api/v1/contacts",</w:t>
      </w:r>
    </w:p>
    <w:p w14:paraId="2E4BC85B" w14:textId="77777777" w:rsidR="00117D7C" w:rsidRDefault="00FE6496">
      <w:pPr>
        <w:pStyle w:val="SourceCode"/>
      </w:pPr>
      <w:r>
        <w:t xml:space="preserve">        "header": [</w:t>
      </w:r>
    </w:p>
    <w:p w14:paraId="2C5206A1" w14:textId="77777777" w:rsidR="00117D7C" w:rsidRDefault="00FE6496">
      <w:pPr>
        <w:pStyle w:val="SourceCode"/>
      </w:pPr>
      <w:r>
        <w:t xml:space="preserve">          {</w:t>
      </w:r>
    </w:p>
    <w:p w14:paraId="61D51179" w14:textId="77777777" w:rsidR="00117D7C" w:rsidRDefault="00FE6496">
      <w:pPr>
        <w:pStyle w:val="SourceCode"/>
      </w:pPr>
      <w:r>
        <w:t xml:space="preserve">            "key": "Content-Type",</w:t>
      </w:r>
    </w:p>
    <w:p w14:paraId="460C37A2" w14:textId="77777777" w:rsidR="00117D7C" w:rsidRDefault="00FE6496">
      <w:pPr>
        <w:pStyle w:val="SourceCode"/>
      </w:pPr>
      <w:r>
        <w:t xml:space="preserve">            "value": "application/json"</w:t>
      </w:r>
    </w:p>
    <w:p w14:paraId="5DBF122C" w14:textId="77777777" w:rsidR="00117D7C" w:rsidRDefault="00FE6496">
      <w:pPr>
        <w:pStyle w:val="SourceCode"/>
      </w:pPr>
      <w:r>
        <w:t xml:space="preserve">          }</w:t>
      </w:r>
    </w:p>
    <w:p w14:paraId="06291767" w14:textId="77777777" w:rsidR="00117D7C" w:rsidRDefault="00FE6496">
      <w:pPr>
        <w:pStyle w:val="SourceCode"/>
      </w:pPr>
      <w:r>
        <w:t xml:space="preserve">        ],</w:t>
      </w:r>
    </w:p>
    <w:p w14:paraId="71736FBB" w14:textId="77777777" w:rsidR="00117D7C" w:rsidRDefault="00FE6496">
      <w:pPr>
        <w:pStyle w:val="SourceCode"/>
      </w:pPr>
      <w:r>
        <w:t xml:space="preserve">        "body": {</w:t>
      </w:r>
    </w:p>
    <w:p w14:paraId="7492444E" w14:textId="77777777" w:rsidR="00117D7C" w:rsidRDefault="00FE6496">
      <w:pPr>
        <w:pStyle w:val="SourceCode"/>
      </w:pPr>
      <w:r>
        <w:t xml:space="preserve">          "mode": "file",</w:t>
      </w:r>
    </w:p>
    <w:p w14:paraId="2A53496A" w14:textId="77777777" w:rsidR="00117D7C" w:rsidRDefault="00FE6496">
      <w:pPr>
        <w:pStyle w:val="SourceCode"/>
      </w:pPr>
      <w:r>
        <w:t xml:space="preserve">          "file": {</w:t>
      </w:r>
    </w:p>
    <w:p w14:paraId="583442B2" w14:textId="77777777" w:rsidR="00117D7C" w:rsidRDefault="00FE6496">
      <w:pPr>
        <w:pStyle w:val="SourceCode"/>
      </w:pPr>
      <w:r>
        <w:t xml:space="preserve">            "src": "requests/duplicate-email-contact.json"</w:t>
      </w:r>
    </w:p>
    <w:p w14:paraId="67EF82AD" w14:textId="77777777" w:rsidR="00117D7C" w:rsidRDefault="00FE6496">
      <w:pPr>
        <w:pStyle w:val="SourceCode"/>
      </w:pPr>
      <w:r>
        <w:t xml:space="preserve">          }</w:t>
      </w:r>
    </w:p>
    <w:p w14:paraId="6A7502C8" w14:textId="77777777" w:rsidR="00117D7C" w:rsidRDefault="00FE6496">
      <w:pPr>
        <w:pStyle w:val="SourceCode"/>
      </w:pPr>
      <w:r>
        <w:t xml:space="preserve">        }</w:t>
      </w:r>
    </w:p>
    <w:p w14:paraId="25F8ADFD" w14:textId="77777777" w:rsidR="00117D7C" w:rsidRDefault="00FE6496">
      <w:pPr>
        <w:pStyle w:val="SourceCode"/>
      </w:pPr>
      <w:r>
        <w:t xml:space="preserve">      },</w:t>
      </w:r>
    </w:p>
    <w:p w14:paraId="50379C00" w14:textId="77777777" w:rsidR="00117D7C" w:rsidRDefault="00FE6496">
      <w:pPr>
        <w:pStyle w:val="SourceCode"/>
      </w:pPr>
      <w:r>
        <w:t xml:space="preserve">      "event": [</w:t>
      </w:r>
    </w:p>
    <w:p w14:paraId="006884B8" w14:textId="77777777" w:rsidR="00117D7C" w:rsidRDefault="00FE6496">
      <w:pPr>
        <w:pStyle w:val="SourceCode"/>
      </w:pPr>
      <w:r>
        <w:t xml:space="preserve">        {</w:t>
      </w:r>
    </w:p>
    <w:p w14:paraId="44B83CB8" w14:textId="77777777" w:rsidR="00117D7C" w:rsidRDefault="00FE6496">
      <w:pPr>
        <w:pStyle w:val="SourceCode"/>
      </w:pPr>
      <w:r>
        <w:t xml:space="preserve">          "listen": "test",</w:t>
      </w:r>
    </w:p>
    <w:p w14:paraId="6AFE2952" w14:textId="77777777" w:rsidR="00117D7C" w:rsidRDefault="00FE6496">
      <w:pPr>
        <w:pStyle w:val="SourceCode"/>
      </w:pPr>
      <w:r>
        <w:t xml:space="preserve">          "script": {</w:t>
      </w:r>
    </w:p>
    <w:p w14:paraId="33842C25" w14:textId="77777777" w:rsidR="00117D7C" w:rsidRDefault="00FE6496">
      <w:pPr>
        <w:pStyle w:val="SourceCode"/>
      </w:pPr>
      <w:r>
        <w:t xml:space="preserve">            "type": "text/javascript",</w:t>
      </w:r>
    </w:p>
    <w:p w14:paraId="709E5CEF" w14:textId="77777777" w:rsidR="00117D7C" w:rsidRDefault="00FE6496">
      <w:pPr>
        <w:pStyle w:val="SourceCode"/>
      </w:pPr>
      <w:r>
        <w:t xml:space="preserve">            "exec": [</w:t>
      </w:r>
    </w:p>
    <w:p w14:paraId="06602055" w14:textId="77777777" w:rsidR="00117D7C" w:rsidRDefault="00FE6496">
      <w:pPr>
        <w:pStyle w:val="SourceCode"/>
      </w:pPr>
      <w:r>
        <w:t xml:space="preserve">              "pm.test('status code is 409', function () {",</w:t>
      </w:r>
    </w:p>
    <w:p w14:paraId="30C518BF" w14:textId="77777777" w:rsidR="00117D7C" w:rsidRDefault="00FE6496">
      <w:pPr>
        <w:pStyle w:val="SourceCode"/>
      </w:pPr>
      <w:r>
        <w:t xml:space="preserve">              "    pm.response.to.have.status(409);",</w:t>
      </w:r>
    </w:p>
    <w:p w14:paraId="14533640" w14:textId="77777777" w:rsidR="00117D7C" w:rsidRDefault="00FE6496">
      <w:pPr>
        <w:pStyle w:val="SourceCode"/>
      </w:pPr>
      <w:r>
        <w:t xml:space="preserve">              "});",</w:t>
      </w:r>
    </w:p>
    <w:p w14:paraId="5754E714" w14:textId="77777777" w:rsidR="00117D7C" w:rsidRDefault="00FE6496">
      <w:pPr>
        <w:pStyle w:val="SourceCode"/>
      </w:pPr>
      <w:r>
        <w:t xml:space="preserve">              "pm.test('code is duplicate_email', function () {",</w:t>
      </w:r>
    </w:p>
    <w:p w14:paraId="6F31BC16" w14:textId="77777777" w:rsidR="00117D7C" w:rsidRDefault="00FE6496">
      <w:pPr>
        <w:pStyle w:val="SourceCode"/>
      </w:pPr>
      <w:r>
        <w:t xml:space="preserve">              "    pm.expect(pm.response.json().code).to.eql('duplicate_email');",</w:t>
      </w:r>
    </w:p>
    <w:p w14:paraId="62097F51" w14:textId="77777777" w:rsidR="00117D7C" w:rsidRDefault="00FE6496">
      <w:pPr>
        <w:pStyle w:val="SourceCode"/>
      </w:pPr>
      <w:r>
        <w:t xml:space="preserve">              "});"</w:t>
      </w:r>
    </w:p>
    <w:p w14:paraId="216632D9" w14:textId="77777777" w:rsidR="00117D7C" w:rsidRDefault="00FE6496">
      <w:pPr>
        <w:pStyle w:val="SourceCode"/>
      </w:pPr>
      <w:r>
        <w:t xml:space="preserve">            ]</w:t>
      </w:r>
    </w:p>
    <w:p w14:paraId="68B9824D" w14:textId="77777777" w:rsidR="00117D7C" w:rsidRDefault="00FE6496">
      <w:pPr>
        <w:pStyle w:val="SourceCode"/>
      </w:pPr>
      <w:r>
        <w:t xml:space="preserve">          }</w:t>
      </w:r>
    </w:p>
    <w:p w14:paraId="2FC8AB26" w14:textId="77777777" w:rsidR="00117D7C" w:rsidRDefault="00FE6496">
      <w:pPr>
        <w:pStyle w:val="SourceCode"/>
      </w:pPr>
      <w:r>
        <w:t xml:space="preserve">        }</w:t>
      </w:r>
    </w:p>
    <w:p w14:paraId="405AAF37" w14:textId="77777777" w:rsidR="00117D7C" w:rsidRDefault="00FE6496">
      <w:pPr>
        <w:pStyle w:val="SourceCode"/>
      </w:pPr>
      <w:r>
        <w:t xml:space="preserve">      ]</w:t>
      </w:r>
    </w:p>
    <w:p w14:paraId="7200A5B9" w14:textId="77777777" w:rsidR="00117D7C" w:rsidRDefault="00FE6496">
      <w:pPr>
        <w:pStyle w:val="SourceCode"/>
      </w:pPr>
      <w:r>
        <w:t xml:space="preserve">    },</w:t>
      </w:r>
    </w:p>
    <w:p w14:paraId="1DE294C2" w14:textId="77777777" w:rsidR="00117D7C" w:rsidRDefault="00FE6496">
      <w:pPr>
        <w:pStyle w:val="SourceCode"/>
      </w:pPr>
      <w:r>
        <w:t xml:space="preserve">    {</w:t>
      </w:r>
    </w:p>
    <w:p w14:paraId="18719558" w14:textId="77777777" w:rsidR="00117D7C" w:rsidRDefault="00FE6496">
      <w:pPr>
        <w:pStyle w:val="SourceCode"/>
      </w:pPr>
      <w:r>
        <w:t xml:space="preserve">      "name": "A text body is refused",</w:t>
      </w:r>
    </w:p>
    <w:p w14:paraId="587B13A7" w14:textId="77777777" w:rsidR="00117D7C" w:rsidRDefault="00FE6496">
      <w:pPr>
        <w:pStyle w:val="SourceCode"/>
      </w:pPr>
      <w:r>
        <w:t xml:space="preserve">      "request": {</w:t>
      </w:r>
    </w:p>
    <w:p w14:paraId="04ADE0D6" w14:textId="77777777" w:rsidR="00117D7C" w:rsidRDefault="00FE6496">
      <w:pPr>
        <w:pStyle w:val="SourceCode"/>
      </w:pPr>
      <w:r>
        <w:t xml:space="preserve">        "auth": {</w:t>
      </w:r>
    </w:p>
    <w:p w14:paraId="1D972C30" w14:textId="77777777" w:rsidR="00117D7C" w:rsidRDefault="00FE6496">
      <w:pPr>
        <w:pStyle w:val="SourceCode"/>
      </w:pPr>
      <w:r>
        <w:t xml:space="preserve">          "type": "noauth"</w:t>
      </w:r>
    </w:p>
    <w:p w14:paraId="4B86FAFD" w14:textId="77777777" w:rsidR="00117D7C" w:rsidRDefault="00FE6496">
      <w:pPr>
        <w:pStyle w:val="SourceCode"/>
      </w:pPr>
      <w:r>
        <w:t xml:space="preserve">        },</w:t>
      </w:r>
    </w:p>
    <w:p w14:paraId="145795AD" w14:textId="77777777" w:rsidR="00117D7C" w:rsidRDefault="00FE6496">
      <w:pPr>
        <w:pStyle w:val="SourceCode"/>
      </w:pPr>
      <w:r>
        <w:t xml:space="preserve">        "method": "POST",</w:t>
      </w:r>
    </w:p>
    <w:p w14:paraId="7F15D88C" w14:textId="77777777" w:rsidR="00117D7C" w:rsidRDefault="00FE6496">
      <w:pPr>
        <w:pStyle w:val="SourceCode"/>
      </w:pPr>
      <w:r>
        <w:t xml:space="preserve">        "url": "{{baseUrl}}/api/v1/contacts",</w:t>
      </w:r>
    </w:p>
    <w:p w14:paraId="042176BD" w14:textId="77777777" w:rsidR="00117D7C" w:rsidRDefault="00FE6496">
      <w:pPr>
        <w:pStyle w:val="SourceCode"/>
      </w:pPr>
      <w:r>
        <w:t xml:space="preserve">        "header": [</w:t>
      </w:r>
    </w:p>
    <w:p w14:paraId="12D4D827" w14:textId="77777777" w:rsidR="00117D7C" w:rsidRDefault="00FE6496">
      <w:pPr>
        <w:pStyle w:val="SourceCode"/>
      </w:pPr>
      <w:r>
        <w:t xml:space="preserve">          {</w:t>
      </w:r>
    </w:p>
    <w:p w14:paraId="0A74F915" w14:textId="77777777" w:rsidR="00117D7C" w:rsidRDefault="00FE6496">
      <w:pPr>
        <w:pStyle w:val="SourceCode"/>
      </w:pPr>
      <w:r>
        <w:t xml:space="preserve">            "key": "Content-Type",</w:t>
      </w:r>
    </w:p>
    <w:p w14:paraId="448454D9" w14:textId="77777777" w:rsidR="00117D7C" w:rsidRDefault="00FE6496">
      <w:pPr>
        <w:pStyle w:val="SourceCode"/>
      </w:pPr>
      <w:r>
        <w:t xml:space="preserve">            "value": "text/plain"</w:t>
      </w:r>
    </w:p>
    <w:p w14:paraId="23B7E7D8" w14:textId="77777777" w:rsidR="00117D7C" w:rsidRDefault="00FE6496">
      <w:pPr>
        <w:pStyle w:val="SourceCode"/>
      </w:pPr>
      <w:r>
        <w:t xml:space="preserve">          }</w:t>
      </w:r>
    </w:p>
    <w:p w14:paraId="6146093B" w14:textId="77777777" w:rsidR="00117D7C" w:rsidRDefault="00FE6496">
      <w:pPr>
        <w:pStyle w:val="SourceCode"/>
      </w:pPr>
      <w:r>
        <w:t xml:space="preserve">        ],</w:t>
      </w:r>
    </w:p>
    <w:p w14:paraId="56DD0C60" w14:textId="77777777" w:rsidR="00117D7C" w:rsidRDefault="00FE6496">
      <w:pPr>
        <w:pStyle w:val="SourceCode"/>
      </w:pPr>
      <w:r>
        <w:t xml:space="preserve">        "body": {</w:t>
      </w:r>
    </w:p>
    <w:p w14:paraId="7930A6F2" w14:textId="77777777" w:rsidR="00117D7C" w:rsidRDefault="00FE6496">
      <w:pPr>
        <w:pStyle w:val="SourceCode"/>
      </w:pPr>
      <w:r>
        <w:t xml:space="preserve">          "mode": "file",</w:t>
      </w:r>
    </w:p>
    <w:p w14:paraId="5A819D94" w14:textId="77777777" w:rsidR="00117D7C" w:rsidRDefault="00FE6496">
      <w:pPr>
        <w:pStyle w:val="SourceCode"/>
      </w:pPr>
      <w:r>
        <w:t xml:space="preserve">          "file": {</w:t>
      </w:r>
    </w:p>
    <w:p w14:paraId="398726C9" w14:textId="77777777" w:rsidR="00117D7C" w:rsidRDefault="00FE6496">
      <w:pPr>
        <w:pStyle w:val="SourceCode"/>
      </w:pPr>
      <w:r>
        <w:t xml:space="preserve">            "src": "requests/text-contact.txt"</w:t>
      </w:r>
    </w:p>
    <w:p w14:paraId="10E7B5B4" w14:textId="77777777" w:rsidR="00117D7C" w:rsidRDefault="00FE6496">
      <w:pPr>
        <w:pStyle w:val="SourceCode"/>
      </w:pPr>
      <w:r>
        <w:t xml:space="preserve">          }</w:t>
      </w:r>
    </w:p>
    <w:p w14:paraId="24327536" w14:textId="77777777" w:rsidR="00117D7C" w:rsidRDefault="00FE6496">
      <w:pPr>
        <w:pStyle w:val="SourceCode"/>
      </w:pPr>
      <w:r>
        <w:t xml:space="preserve">        }</w:t>
      </w:r>
    </w:p>
    <w:p w14:paraId="3EC762A6" w14:textId="77777777" w:rsidR="00117D7C" w:rsidRDefault="00FE6496">
      <w:pPr>
        <w:pStyle w:val="SourceCode"/>
      </w:pPr>
      <w:r>
        <w:t xml:space="preserve">      },</w:t>
      </w:r>
    </w:p>
    <w:p w14:paraId="02203F78" w14:textId="77777777" w:rsidR="00117D7C" w:rsidRDefault="00FE6496">
      <w:pPr>
        <w:pStyle w:val="SourceCode"/>
      </w:pPr>
      <w:r>
        <w:t xml:space="preserve">      "event": [</w:t>
      </w:r>
    </w:p>
    <w:p w14:paraId="2A2F84CF" w14:textId="77777777" w:rsidR="00117D7C" w:rsidRDefault="00FE6496">
      <w:pPr>
        <w:pStyle w:val="SourceCode"/>
      </w:pPr>
      <w:r>
        <w:t xml:space="preserve">        {</w:t>
      </w:r>
    </w:p>
    <w:p w14:paraId="7C06C51A" w14:textId="77777777" w:rsidR="00117D7C" w:rsidRDefault="00FE6496">
      <w:pPr>
        <w:pStyle w:val="SourceCode"/>
      </w:pPr>
      <w:r>
        <w:t xml:space="preserve">          "listen": "test",</w:t>
      </w:r>
    </w:p>
    <w:p w14:paraId="2AC4675D" w14:textId="77777777" w:rsidR="00117D7C" w:rsidRDefault="00FE6496">
      <w:pPr>
        <w:pStyle w:val="SourceCode"/>
      </w:pPr>
      <w:r>
        <w:t xml:space="preserve">          "script": {</w:t>
      </w:r>
    </w:p>
    <w:p w14:paraId="4BBE2A6F" w14:textId="77777777" w:rsidR="00117D7C" w:rsidRDefault="00FE6496">
      <w:pPr>
        <w:pStyle w:val="SourceCode"/>
      </w:pPr>
      <w:r>
        <w:t xml:space="preserve">            "type": "text/javascript",</w:t>
      </w:r>
    </w:p>
    <w:p w14:paraId="596EC162" w14:textId="77777777" w:rsidR="00117D7C" w:rsidRDefault="00FE6496">
      <w:pPr>
        <w:pStyle w:val="SourceCode"/>
      </w:pPr>
      <w:r>
        <w:t xml:space="preserve">            "exec": [</w:t>
      </w:r>
    </w:p>
    <w:p w14:paraId="08FDBD5F" w14:textId="77777777" w:rsidR="00117D7C" w:rsidRDefault="00FE6496">
      <w:pPr>
        <w:pStyle w:val="SourceCode"/>
      </w:pPr>
      <w:r>
        <w:t xml:space="preserve">              "pm.test('status code is 415', function () {",</w:t>
      </w:r>
    </w:p>
    <w:p w14:paraId="0956A727" w14:textId="77777777" w:rsidR="00117D7C" w:rsidRDefault="00FE6496">
      <w:pPr>
        <w:pStyle w:val="SourceCode"/>
      </w:pPr>
      <w:r>
        <w:t xml:space="preserve">              "    pm.response.to.have.status(415);",</w:t>
      </w:r>
    </w:p>
    <w:p w14:paraId="5C573B23" w14:textId="77777777" w:rsidR="00117D7C" w:rsidRDefault="00FE6496">
      <w:pPr>
        <w:pStyle w:val="SourceCode"/>
      </w:pPr>
      <w:r>
        <w:t xml:space="preserve">              "});",</w:t>
      </w:r>
    </w:p>
    <w:p w14:paraId="1984A1DB" w14:textId="77777777" w:rsidR="00117D7C" w:rsidRDefault="00FE6496">
      <w:pPr>
        <w:pStyle w:val="SourceCode"/>
      </w:pPr>
      <w:r>
        <w:t xml:space="preserve">              "pm.test('code is unsupported_media_type', function () {",</w:t>
      </w:r>
    </w:p>
    <w:p w14:paraId="104216DE" w14:textId="77777777" w:rsidR="00117D7C" w:rsidRDefault="00FE6496">
      <w:pPr>
        <w:pStyle w:val="SourceCode"/>
      </w:pPr>
      <w:r>
        <w:t xml:space="preserve">              "    pm.expect(pm.response.json().code)",</w:t>
      </w:r>
    </w:p>
    <w:p w14:paraId="527400FD" w14:textId="77777777" w:rsidR="00117D7C" w:rsidRDefault="00FE6496">
      <w:pPr>
        <w:pStyle w:val="SourceCode"/>
      </w:pPr>
      <w:r>
        <w:t xml:space="preserve">              "        .to.eql('unsupported_media_type');",</w:t>
      </w:r>
    </w:p>
    <w:p w14:paraId="4756C88B" w14:textId="77777777" w:rsidR="00117D7C" w:rsidRDefault="00FE6496">
      <w:pPr>
        <w:pStyle w:val="SourceCode"/>
      </w:pPr>
      <w:r>
        <w:t xml:space="preserve">              "});"</w:t>
      </w:r>
    </w:p>
    <w:p w14:paraId="67586625" w14:textId="77777777" w:rsidR="00117D7C" w:rsidRDefault="00FE6496">
      <w:pPr>
        <w:pStyle w:val="SourceCode"/>
      </w:pPr>
      <w:r>
        <w:t xml:space="preserve">            ]</w:t>
      </w:r>
    </w:p>
    <w:p w14:paraId="455377A0" w14:textId="77777777" w:rsidR="00117D7C" w:rsidRDefault="00FE6496">
      <w:pPr>
        <w:pStyle w:val="SourceCode"/>
      </w:pPr>
      <w:r>
        <w:t xml:space="preserve">          }</w:t>
      </w:r>
    </w:p>
    <w:p w14:paraId="2E211B54" w14:textId="77777777" w:rsidR="00117D7C" w:rsidRDefault="00FE6496">
      <w:pPr>
        <w:pStyle w:val="SourceCode"/>
      </w:pPr>
      <w:r>
        <w:t xml:space="preserve">        }</w:t>
      </w:r>
    </w:p>
    <w:p w14:paraId="47223610" w14:textId="77777777" w:rsidR="00117D7C" w:rsidRDefault="00FE6496">
      <w:pPr>
        <w:pStyle w:val="SourceCode"/>
      </w:pPr>
      <w:r>
        <w:t xml:space="preserve">      ]</w:t>
      </w:r>
    </w:p>
    <w:p w14:paraId="0680E7C5" w14:textId="77777777" w:rsidR="00117D7C" w:rsidRDefault="00FE6496">
      <w:pPr>
        <w:pStyle w:val="SourceCode"/>
      </w:pPr>
      <w:r>
        <w:t xml:space="preserve">    },</w:t>
      </w:r>
    </w:p>
    <w:p w14:paraId="1A482FE2" w14:textId="77777777" w:rsidR="00117D7C" w:rsidRDefault="00FE6496">
      <w:pPr>
        <w:pStyle w:val="SourceCode"/>
      </w:pPr>
      <w:r>
        <w:t xml:space="preserve">    {</w:t>
      </w:r>
    </w:p>
    <w:p w14:paraId="5E61B73C" w14:textId="77777777" w:rsidR="00117D7C" w:rsidRDefault="00FE6496">
      <w:pPr>
        <w:pStyle w:val="SourceCode"/>
      </w:pPr>
      <w:r>
        <w:t xml:space="preserve">      "name": "A body that is not JSON is refused",</w:t>
      </w:r>
    </w:p>
    <w:p w14:paraId="65BF533C" w14:textId="77777777" w:rsidR="00117D7C" w:rsidRDefault="00FE6496">
      <w:pPr>
        <w:pStyle w:val="SourceCode"/>
      </w:pPr>
      <w:r>
        <w:t xml:space="preserve">      "request": {</w:t>
      </w:r>
    </w:p>
    <w:p w14:paraId="77E907D9" w14:textId="77777777" w:rsidR="00117D7C" w:rsidRDefault="00FE6496">
      <w:pPr>
        <w:pStyle w:val="SourceCode"/>
      </w:pPr>
      <w:r>
        <w:t xml:space="preserve">        "method": "POST",</w:t>
      </w:r>
    </w:p>
    <w:p w14:paraId="41DF14FB" w14:textId="77777777" w:rsidR="00117D7C" w:rsidRDefault="00FE6496">
      <w:pPr>
        <w:pStyle w:val="SourceCode"/>
      </w:pPr>
      <w:r>
        <w:t xml:space="preserve">        "url": "{{baseUrl}}/api/v1/contacts",</w:t>
      </w:r>
    </w:p>
    <w:p w14:paraId="2634B27C" w14:textId="77777777" w:rsidR="00117D7C" w:rsidRDefault="00FE6496">
      <w:pPr>
        <w:pStyle w:val="SourceCode"/>
      </w:pPr>
      <w:r>
        <w:t xml:space="preserve">        "header": [</w:t>
      </w:r>
    </w:p>
    <w:p w14:paraId="4EAFF598" w14:textId="77777777" w:rsidR="00117D7C" w:rsidRDefault="00FE6496">
      <w:pPr>
        <w:pStyle w:val="SourceCode"/>
      </w:pPr>
      <w:r>
        <w:t xml:space="preserve">          {</w:t>
      </w:r>
    </w:p>
    <w:p w14:paraId="4F6DAB0C" w14:textId="77777777" w:rsidR="00117D7C" w:rsidRDefault="00FE6496">
      <w:pPr>
        <w:pStyle w:val="SourceCode"/>
      </w:pPr>
      <w:r>
        <w:t xml:space="preserve">            "key": "Content-Type",</w:t>
      </w:r>
    </w:p>
    <w:p w14:paraId="3D47DB9A" w14:textId="77777777" w:rsidR="00117D7C" w:rsidRDefault="00FE6496">
      <w:pPr>
        <w:pStyle w:val="SourceCode"/>
      </w:pPr>
      <w:r>
        <w:t xml:space="preserve">            "value": "application/json"</w:t>
      </w:r>
    </w:p>
    <w:p w14:paraId="08C08089" w14:textId="77777777" w:rsidR="00117D7C" w:rsidRDefault="00FE6496">
      <w:pPr>
        <w:pStyle w:val="SourceCode"/>
      </w:pPr>
      <w:r>
        <w:t xml:space="preserve">          }</w:t>
      </w:r>
    </w:p>
    <w:p w14:paraId="5C0FB639" w14:textId="77777777" w:rsidR="00117D7C" w:rsidRDefault="00FE6496">
      <w:pPr>
        <w:pStyle w:val="SourceCode"/>
      </w:pPr>
      <w:r>
        <w:t xml:space="preserve">        ],</w:t>
      </w:r>
    </w:p>
    <w:p w14:paraId="61CE9A39" w14:textId="77777777" w:rsidR="00117D7C" w:rsidRDefault="00FE6496">
      <w:pPr>
        <w:pStyle w:val="SourceCode"/>
      </w:pPr>
      <w:r>
        <w:t xml:space="preserve">        "body": {</w:t>
      </w:r>
    </w:p>
    <w:p w14:paraId="4DFF5DAA" w14:textId="77777777" w:rsidR="00117D7C" w:rsidRDefault="00FE6496">
      <w:pPr>
        <w:pStyle w:val="SourceCode"/>
      </w:pPr>
      <w:r>
        <w:t xml:space="preserve">          "mode": "file",</w:t>
      </w:r>
    </w:p>
    <w:p w14:paraId="58B91E3E" w14:textId="77777777" w:rsidR="00117D7C" w:rsidRDefault="00FE6496">
      <w:pPr>
        <w:pStyle w:val="SourceCode"/>
      </w:pPr>
      <w:r>
        <w:t xml:space="preserve">          "file": {</w:t>
      </w:r>
    </w:p>
    <w:p w14:paraId="50CA2868" w14:textId="77777777" w:rsidR="00117D7C" w:rsidRDefault="00FE6496">
      <w:pPr>
        <w:pStyle w:val="SourceCode"/>
      </w:pPr>
      <w:r>
        <w:t xml:space="preserve">            "src": "requests/not-json-contact.json"</w:t>
      </w:r>
    </w:p>
    <w:p w14:paraId="767D0F98" w14:textId="77777777" w:rsidR="00117D7C" w:rsidRDefault="00FE6496">
      <w:pPr>
        <w:pStyle w:val="SourceCode"/>
      </w:pPr>
      <w:r>
        <w:t xml:space="preserve">          }</w:t>
      </w:r>
    </w:p>
    <w:p w14:paraId="36CC370D" w14:textId="77777777" w:rsidR="00117D7C" w:rsidRDefault="00FE6496">
      <w:pPr>
        <w:pStyle w:val="SourceCode"/>
      </w:pPr>
      <w:r>
        <w:t xml:space="preserve">        }</w:t>
      </w:r>
    </w:p>
    <w:p w14:paraId="5368B8E0" w14:textId="77777777" w:rsidR="00117D7C" w:rsidRDefault="00FE6496">
      <w:pPr>
        <w:pStyle w:val="SourceCode"/>
      </w:pPr>
      <w:r>
        <w:t xml:space="preserve">      },</w:t>
      </w:r>
    </w:p>
    <w:p w14:paraId="73894A54" w14:textId="77777777" w:rsidR="00117D7C" w:rsidRDefault="00FE6496">
      <w:pPr>
        <w:pStyle w:val="SourceCode"/>
      </w:pPr>
      <w:r>
        <w:t xml:space="preserve">      "event": [</w:t>
      </w:r>
    </w:p>
    <w:p w14:paraId="74F57A5D" w14:textId="77777777" w:rsidR="00117D7C" w:rsidRDefault="00FE6496">
      <w:pPr>
        <w:pStyle w:val="SourceCode"/>
      </w:pPr>
      <w:r>
        <w:t xml:space="preserve">        {</w:t>
      </w:r>
    </w:p>
    <w:p w14:paraId="086439C0" w14:textId="77777777" w:rsidR="00117D7C" w:rsidRDefault="00FE6496">
      <w:pPr>
        <w:pStyle w:val="SourceCode"/>
      </w:pPr>
      <w:r>
        <w:t xml:space="preserve">          "listen": "test",</w:t>
      </w:r>
    </w:p>
    <w:p w14:paraId="080826E3" w14:textId="77777777" w:rsidR="00117D7C" w:rsidRDefault="00FE6496">
      <w:pPr>
        <w:pStyle w:val="SourceCode"/>
      </w:pPr>
      <w:r>
        <w:t xml:space="preserve">          "script": {</w:t>
      </w:r>
    </w:p>
    <w:p w14:paraId="3BC8856B" w14:textId="77777777" w:rsidR="00117D7C" w:rsidRDefault="00FE6496">
      <w:pPr>
        <w:pStyle w:val="SourceCode"/>
      </w:pPr>
      <w:r>
        <w:t xml:space="preserve">            "type": "text/javascript",</w:t>
      </w:r>
    </w:p>
    <w:p w14:paraId="16B32121" w14:textId="77777777" w:rsidR="00117D7C" w:rsidRDefault="00FE6496">
      <w:pPr>
        <w:pStyle w:val="SourceCode"/>
      </w:pPr>
      <w:r>
        <w:t xml:space="preserve">            "exec": [</w:t>
      </w:r>
    </w:p>
    <w:p w14:paraId="710ABEDC" w14:textId="77777777" w:rsidR="00117D7C" w:rsidRDefault="00FE6496">
      <w:pPr>
        <w:pStyle w:val="SourceCode"/>
      </w:pPr>
      <w:r>
        <w:t xml:space="preserve">              "pm.test('status code is 400', function () {",</w:t>
      </w:r>
    </w:p>
    <w:p w14:paraId="4448EFE3" w14:textId="77777777" w:rsidR="00117D7C" w:rsidRDefault="00FE6496">
      <w:pPr>
        <w:pStyle w:val="SourceCode"/>
      </w:pPr>
      <w:r>
        <w:t xml:space="preserve">              "    pm.response.to.have.status(400);",</w:t>
      </w:r>
    </w:p>
    <w:p w14:paraId="3D27BBF2" w14:textId="77777777" w:rsidR="00117D7C" w:rsidRDefault="00FE6496">
      <w:pPr>
        <w:pStyle w:val="SourceCode"/>
      </w:pPr>
      <w:r>
        <w:t xml:space="preserve">              "});",</w:t>
      </w:r>
    </w:p>
    <w:p w14:paraId="3861FCA5" w14:textId="77777777" w:rsidR="00117D7C" w:rsidRDefault="00FE6496">
      <w:pPr>
        <w:pStyle w:val="SourceCode"/>
      </w:pPr>
      <w:r>
        <w:t xml:space="preserve">              "pm.test('code is invalid_json', function () {",</w:t>
      </w:r>
    </w:p>
    <w:p w14:paraId="22261598" w14:textId="77777777" w:rsidR="00117D7C" w:rsidRDefault="00FE6496">
      <w:pPr>
        <w:pStyle w:val="SourceCode"/>
      </w:pPr>
      <w:r>
        <w:t xml:space="preserve">              "    pm.expect(pm.response.json().code).to.eql('invalid_json');",</w:t>
      </w:r>
    </w:p>
    <w:p w14:paraId="2A171EEB" w14:textId="77777777" w:rsidR="00117D7C" w:rsidRDefault="00FE6496">
      <w:pPr>
        <w:pStyle w:val="SourceCode"/>
      </w:pPr>
      <w:r>
        <w:t xml:space="preserve">              "});"</w:t>
      </w:r>
    </w:p>
    <w:p w14:paraId="5409E7C6" w14:textId="77777777" w:rsidR="00117D7C" w:rsidRDefault="00FE6496">
      <w:pPr>
        <w:pStyle w:val="SourceCode"/>
      </w:pPr>
      <w:r>
        <w:t xml:space="preserve">            ]</w:t>
      </w:r>
    </w:p>
    <w:p w14:paraId="1B0D7EEF" w14:textId="77777777" w:rsidR="00117D7C" w:rsidRDefault="00FE6496">
      <w:pPr>
        <w:pStyle w:val="SourceCode"/>
      </w:pPr>
      <w:r>
        <w:t xml:space="preserve">          }</w:t>
      </w:r>
    </w:p>
    <w:p w14:paraId="6FCB4ECB" w14:textId="77777777" w:rsidR="00117D7C" w:rsidRDefault="00FE6496">
      <w:pPr>
        <w:pStyle w:val="SourceCode"/>
      </w:pPr>
      <w:r>
        <w:t xml:space="preserve">        }</w:t>
      </w:r>
    </w:p>
    <w:p w14:paraId="659AB5E2" w14:textId="77777777" w:rsidR="00117D7C" w:rsidRDefault="00FE6496">
      <w:pPr>
        <w:pStyle w:val="SourceCode"/>
      </w:pPr>
      <w:r>
        <w:t xml:space="preserve">      ]</w:t>
      </w:r>
    </w:p>
    <w:p w14:paraId="7B408DEB" w14:textId="77777777" w:rsidR="00117D7C" w:rsidRDefault="00FE6496">
      <w:pPr>
        <w:pStyle w:val="SourceCode"/>
      </w:pPr>
      <w:r>
        <w:t xml:space="preserve">    },</w:t>
      </w:r>
    </w:p>
    <w:p w14:paraId="76916302" w14:textId="77777777" w:rsidR="00117D7C" w:rsidRDefault="00FE6496">
      <w:pPr>
        <w:pStyle w:val="SourceCode"/>
      </w:pPr>
      <w:r>
        <w:t xml:space="preserve">    {</w:t>
      </w:r>
    </w:p>
    <w:p w14:paraId="429040A2" w14:textId="77777777" w:rsidR="00117D7C" w:rsidRDefault="00FE6496">
      <w:pPr>
        <w:pStyle w:val="SourceCode"/>
      </w:pPr>
      <w:r>
        <w:t xml:space="preserve">      "name": "A chunked body is refused",</w:t>
      </w:r>
    </w:p>
    <w:p w14:paraId="330C58E6" w14:textId="77777777" w:rsidR="00117D7C" w:rsidRDefault="00FE6496">
      <w:pPr>
        <w:pStyle w:val="SourceCode"/>
      </w:pPr>
      <w:r>
        <w:t xml:space="preserve">      "protocolProfileBehavior": {</w:t>
      </w:r>
    </w:p>
    <w:p w14:paraId="7BBB456B" w14:textId="77777777" w:rsidR="00117D7C" w:rsidRDefault="00FE6496">
      <w:pPr>
        <w:pStyle w:val="SourceCode"/>
      </w:pPr>
      <w:r>
        <w:t xml:space="preserve">        "disabledSystemHeaders": {</w:t>
      </w:r>
    </w:p>
    <w:p w14:paraId="5A632037" w14:textId="77777777" w:rsidR="00117D7C" w:rsidRDefault="00FE6496">
      <w:pPr>
        <w:pStyle w:val="SourceCode"/>
      </w:pPr>
      <w:r>
        <w:t xml:space="preserve">          "content-length": true</w:t>
      </w:r>
    </w:p>
    <w:p w14:paraId="27D7D20C" w14:textId="77777777" w:rsidR="00117D7C" w:rsidRDefault="00FE6496">
      <w:pPr>
        <w:pStyle w:val="SourceCode"/>
      </w:pPr>
      <w:r>
        <w:t xml:space="preserve">        }</w:t>
      </w:r>
    </w:p>
    <w:p w14:paraId="1DA1D7B3" w14:textId="77777777" w:rsidR="00117D7C" w:rsidRDefault="00FE6496">
      <w:pPr>
        <w:pStyle w:val="SourceCode"/>
      </w:pPr>
      <w:r>
        <w:t xml:space="preserve">      },</w:t>
      </w:r>
    </w:p>
    <w:p w14:paraId="64DCB07D" w14:textId="77777777" w:rsidR="00117D7C" w:rsidRDefault="00FE6496">
      <w:pPr>
        <w:pStyle w:val="SourceCode"/>
      </w:pPr>
      <w:r>
        <w:t xml:space="preserve">      "request": {</w:t>
      </w:r>
    </w:p>
    <w:p w14:paraId="016B89AD" w14:textId="77777777" w:rsidR="00117D7C" w:rsidRDefault="00FE6496">
      <w:pPr>
        <w:pStyle w:val="SourceCode"/>
      </w:pPr>
      <w:r>
        <w:t xml:space="preserve">        "auth": {</w:t>
      </w:r>
    </w:p>
    <w:p w14:paraId="158D524B" w14:textId="77777777" w:rsidR="00117D7C" w:rsidRDefault="00FE6496">
      <w:pPr>
        <w:pStyle w:val="SourceCode"/>
      </w:pPr>
      <w:r>
        <w:t xml:space="preserve">          "type": "noauth"</w:t>
      </w:r>
    </w:p>
    <w:p w14:paraId="699AD3AC" w14:textId="77777777" w:rsidR="00117D7C" w:rsidRDefault="00FE6496">
      <w:pPr>
        <w:pStyle w:val="SourceCode"/>
      </w:pPr>
      <w:r>
        <w:t xml:space="preserve">        },</w:t>
      </w:r>
    </w:p>
    <w:p w14:paraId="73B75D50" w14:textId="77777777" w:rsidR="00117D7C" w:rsidRDefault="00FE6496">
      <w:pPr>
        <w:pStyle w:val="SourceCode"/>
      </w:pPr>
      <w:r>
        <w:t xml:space="preserve">        "method": "POST",</w:t>
      </w:r>
    </w:p>
    <w:p w14:paraId="5C83B6E7" w14:textId="77777777" w:rsidR="00117D7C" w:rsidRDefault="00FE6496">
      <w:pPr>
        <w:pStyle w:val="SourceCode"/>
      </w:pPr>
      <w:r>
        <w:t xml:space="preserve">        "url": "{{baseUrl}}/api/v1/contacts",</w:t>
      </w:r>
    </w:p>
    <w:p w14:paraId="440CAB09" w14:textId="77777777" w:rsidR="00117D7C" w:rsidRDefault="00FE6496">
      <w:pPr>
        <w:pStyle w:val="SourceCode"/>
      </w:pPr>
      <w:r>
        <w:t xml:space="preserve">        "header": [</w:t>
      </w:r>
    </w:p>
    <w:p w14:paraId="350A606C" w14:textId="77777777" w:rsidR="00117D7C" w:rsidRDefault="00FE6496">
      <w:pPr>
        <w:pStyle w:val="SourceCode"/>
      </w:pPr>
      <w:r>
        <w:t xml:space="preserve">          {</w:t>
      </w:r>
    </w:p>
    <w:p w14:paraId="6A21D524" w14:textId="77777777" w:rsidR="00117D7C" w:rsidRDefault="00FE6496">
      <w:pPr>
        <w:pStyle w:val="SourceCode"/>
      </w:pPr>
      <w:r>
        <w:t xml:space="preserve">            "key": "Content-Type",</w:t>
      </w:r>
    </w:p>
    <w:p w14:paraId="2EFAB1FA" w14:textId="77777777" w:rsidR="00117D7C" w:rsidRDefault="00FE6496">
      <w:pPr>
        <w:pStyle w:val="SourceCode"/>
      </w:pPr>
      <w:r>
        <w:t xml:space="preserve">            "value": "application/json"</w:t>
      </w:r>
    </w:p>
    <w:p w14:paraId="628A8CE0" w14:textId="77777777" w:rsidR="00117D7C" w:rsidRDefault="00FE6496">
      <w:pPr>
        <w:pStyle w:val="SourceCode"/>
      </w:pPr>
      <w:r>
        <w:t xml:space="preserve">          },</w:t>
      </w:r>
    </w:p>
    <w:p w14:paraId="784B4B08" w14:textId="77777777" w:rsidR="00117D7C" w:rsidRDefault="00FE6496">
      <w:pPr>
        <w:pStyle w:val="SourceCode"/>
      </w:pPr>
      <w:r>
        <w:t xml:space="preserve">          {</w:t>
      </w:r>
    </w:p>
    <w:p w14:paraId="7B8A740E" w14:textId="77777777" w:rsidR="00117D7C" w:rsidRDefault="00FE6496">
      <w:pPr>
        <w:pStyle w:val="SourceCode"/>
      </w:pPr>
      <w:r>
        <w:t xml:space="preserve">            "key": "Transfer-Encoding",</w:t>
      </w:r>
    </w:p>
    <w:p w14:paraId="09932A8F" w14:textId="77777777" w:rsidR="00117D7C" w:rsidRDefault="00FE6496">
      <w:pPr>
        <w:pStyle w:val="SourceCode"/>
      </w:pPr>
      <w:r>
        <w:t xml:space="preserve">            "value": "chunked"</w:t>
      </w:r>
    </w:p>
    <w:p w14:paraId="6DD471F5" w14:textId="77777777" w:rsidR="00117D7C" w:rsidRDefault="00FE6496">
      <w:pPr>
        <w:pStyle w:val="SourceCode"/>
      </w:pPr>
      <w:r>
        <w:t xml:space="preserve">          }</w:t>
      </w:r>
    </w:p>
    <w:p w14:paraId="0A24C52F" w14:textId="77777777" w:rsidR="00117D7C" w:rsidRDefault="00FE6496">
      <w:pPr>
        <w:pStyle w:val="SourceCode"/>
      </w:pPr>
      <w:r>
        <w:t xml:space="preserve">        ],</w:t>
      </w:r>
    </w:p>
    <w:p w14:paraId="3FAD553F" w14:textId="77777777" w:rsidR="00117D7C" w:rsidRDefault="00FE6496">
      <w:pPr>
        <w:pStyle w:val="SourceCode"/>
      </w:pPr>
      <w:r>
        <w:t xml:space="preserve">        "body": {</w:t>
      </w:r>
    </w:p>
    <w:p w14:paraId="77AC1C10" w14:textId="77777777" w:rsidR="00117D7C" w:rsidRDefault="00FE6496">
      <w:pPr>
        <w:pStyle w:val="SourceCode"/>
      </w:pPr>
      <w:r>
        <w:t xml:space="preserve">          "mode": "file",</w:t>
      </w:r>
    </w:p>
    <w:p w14:paraId="20BD8B46" w14:textId="77777777" w:rsidR="00117D7C" w:rsidRDefault="00FE6496">
      <w:pPr>
        <w:pStyle w:val="SourceCode"/>
      </w:pPr>
      <w:r>
        <w:t xml:space="preserve">          "file": {</w:t>
      </w:r>
    </w:p>
    <w:p w14:paraId="2294C0D7" w14:textId="77777777" w:rsidR="00117D7C" w:rsidRDefault="00FE6496">
      <w:pPr>
        <w:pStyle w:val="SourceCode"/>
      </w:pPr>
      <w:r>
        <w:t xml:space="preserve">            "src": "requests/new-contact.json"</w:t>
      </w:r>
    </w:p>
    <w:p w14:paraId="3FB6CBBA" w14:textId="77777777" w:rsidR="00117D7C" w:rsidRDefault="00FE6496">
      <w:pPr>
        <w:pStyle w:val="SourceCode"/>
      </w:pPr>
      <w:r>
        <w:t xml:space="preserve">          }</w:t>
      </w:r>
    </w:p>
    <w:p w14:paraId="62B26D51" w14:textId="77777777" w:rsidR="00117D7C" w:rsidRDefault="00FE6496">
      <w:pPr>
        <w:pStyle w:val="SourceCode"/>
      </w:pPr>
      <w:r>
        <w:t xml:space="preserve">        }</w:t>
      </w:r>
    </w:p>
    <w:p w14:paraId="7218B8F4" w14:textId="77777777" w:rsidR="00117D7C" w:rsidRDefault="00FE6496">
      <w:pPr>
        <w:pStyle w:val="SourceCode"/>
      </w:pPr>
      <w:r>
        <w:t xml:space="preserve">      },</w:t>
      </w:r>
    </w:p>
    <w:p w14:paraId="397C647F" w14:textId="77777777" w:rsidR="00117D7C" w:rsidRDefault="00FE6496">
      <w:pPr>
        <w:pStyle w:val="SourceCode"/>
      </w:pPr>
      <w:r>
        <w:t xml:space="preserve">      "event": [</w:t>
      </w:r>
    </w:p>
    <w:p w14:paraId="74283FB7" w14:textId="77777777" w:rsidR="00117D7C" w:rsidRDefault="00FE6496">
      <w:pPr>
        <w:pStyle w:val="SourceCode"/>
      </w:pPr>
      <w:r>
        <w:t xml:space="preserve">        {</w:t>
      </w:r>
    </w:p>
    <w:p w14:paraId="472138AE" w14:textId="77777777" w:rsidR="00117D7C" w:rsidRDefault="00FE6496">
      <w:pPr>
        <w:pStyle w:val="SourceCode"/>
      </w:pPr>
      <w:r>
        <w:t xml:space="preserve">          "listen": "test",</w:t>
      </w:r>
    </w:p>
    <w:p w14:paraId="608845F3" w14:textId="77777777" w:rsidR="00117D7C" w:rsidRDefault="00FE6496">
      <w:pPr>
        <w:pStyle w:val="SourceCode"/>
      </w:pPr>
      <w:r>
        <w:t xml:space="preserve">          "script": {</w:t>
      </w:r>
    </w:p>
    <w:p w14:paraId="66F053D7" w14:textId="77777777" w:rsidR="00117D7C" w:rsidRDefault="00FE6496">
      <w:pPr>
        <w:pStyle w:val="SourceCode"/>
      </w:pPr>
      <w:r>
        <w:t xml:space="preserve">            "type": "text/javascript",</w:t>
      </w:r>
    </w:p>
    <w:p w14:paraId="2CCD53C5" w14:textId="77777777" w:rsidR="00117D7C" w:rsidRDefault="00FE6496">
      <w:pPr>
        <w:pStyle w:val="SourceCode"/>
      </w:pPr>
      <w:r>
        <w:t xml:space="preserve">            "exec": [</w:t>
      </w:r>
    </w:p>
    <w:p w14:paraId="5C137F49" w14:textId="77777777" w:rsidR="00117D7C" w:rsidRDefault="00FE6496">
      <w:pPr>
        <w:pStyle w:val="SourceCode"/>
      </w:pPr>
      <w:r>
        <w:t xml:space="preserve">              "pm.test('status code is 411', function () {",</w:t>
      </w:r>
    </w:p>
    <w:p w14:paraId="730701BC" w14:textId="77777777" w:rsidR="00117D7C" w:rsidRDefault="00FE6496">
      <w:pPr>
        <w:pStyle w:val="SourceCode"/>
      </w:pPr>
      <w:r>
        <w:t xml:space="preserve">              "    pm.response.to.have.status(411);",</w:t>
      </w:r>
    </w:p>
    <w:p w14:paraId="6EDA90EA" w14:textId="77777777" w:rsidR="00117D7C" w:rsidRDefault="00FE6496">
      <w:pPr>
        <w:pStyle w:val="SourceCode"/>
      </w:pPr>
      <w:r>
        <w:t xml:space="preserve">              "});",</w:t>
      </w:r>
    </w:p>
    <w:p w14:paraId="51F65885" w14:textId="77777777" w:rsidR="00117D7C" w:rsidRDefault="00FE6496">
      <w:pPr>
        <w:pStyle w:val="SourceCode"/>
      </w:pPr>
      <w:r>
        <w:t xml:space="preserve">              "pm.test('code is length_required', function () {",</w:t>
      </w:r>
    </w:p>
    <w:p w14:paraId="72AEB55D" w14:textId="77777777" w:rsidR="00117D7C" w:rsidRDefault="00FE6496">
      <w:pPr>
        <w:pStyle w:val="SourceCode"/>
      </w:pPr>
      <w:r>
        <w:t xml:space="preserve">              "    pm.expect(pm.response.json().code).to.eql('length_required');",</w:t>
      </w:r>
    </w:p>
    <w:p w14:paraId="3370A2D4" w14:textId="77777777" w:rsidR="00117D7C" w:rsidRDefault="00FE6496">
      <w:pPr>
        <w:pStyle w:val="SourceCode"/>
      </w:pPr>
      <w:r>
        <w:t xml:space="preserve">              "});"</w:t>
      </w:r>
    </w:p>
    <w:p w14:paraId="0323642E" w14:textId="77777777" w:rsidR="00117D7C" w:rsidRDefault="00FE6496">
      <w:pPr>
        <w:pStyle w:val="SourceCode"/>
      </w:pPr>
      <w:r>
        <w:t xml:space="preserve">            ]</w:t>
      </w:r>
    </w:p>
    <w:p w14:paraId="7FC6DEEC" w14:textId="77777777" w:rsidR="00117D7C" w:rsidRDefault="00FE6496">
      <w:pPr>
        <w:pStyle w:val="SourceCode"/>
      </w:pPr>
      <w:r>
        <w:t xml:space="preserve">          }</w:t>
      </w:r>
    </w:p>
    <w:p w14:paraId="0B62F602" w14:textId="77777777" w:rsidR="00117D7C" w:rsidRDefault="00FE6496">
      <w:pPr>
        <w:pStyle w:val="SourceCode"/>
      </w:pPr>
      <w:r>
        <w:t xml:space="preserve">        }</w:t>
      </w:r>
    </w:p>
    <w:p w14:paraId="6E844EEA" w14:textId="77777777" w:rsidR="00117D7C" w:rsidRDefault="00FE6496">
      <w:pPr>
        <w:pStyle w:val="SourceCode"/>
      </w:pPr>
      <w:r>
        <w:t xml:space="preserve">      ]</w:t>
      </w:r>
    </w:p>
    <w:p w14:paraId="64D45CF1" w14:textId="77777777" w:rsidR="00117D7C" w:rsidRDefault="00FE6496">
      <w:pPr>
        <w:pStyle w:val="SourceCode"/>
      </w:pPr>
      <w:r>
        <w:t xml:space="preserve">    },</w:t>
      </w:r>
    </w:p>
    <w:p w14:paraId="41FE8628" w14:textId="77777777" w:rsidR="00117D7C" w:rsidRDefault="00FE6496">
      <w:pPr>
        <w:pStyle w:val="SourceCode"/>
      </w:pPr>
      <w:r>
        <w:t xml:space="preserve">    {</w:t>
      </w:r>
    </w:p>
    <w:p w14:paraId="5C6D88FE" w14:textId="77777777" w:rsidR="00117D7C" w:rsidRDefault="00FE6496">
      <w:pPr>
        <w:pStyle w:val="SourceCode"/>
      </w:pPr>
      <w:r>
        <w:t xml:space="preserve">      "name": "Delete Hedy",</w:t>
      </w:r>
    </w:p>
    <w:p w14:paraId="712D57A8" w14:textId="77777777" w:rsidR="00117D7C" w:rsidRDefault="00FE6496">
      <w:pPr>
        <w:pStyle w:val="SourceCode"/>
      </w:pPr>
      <w:r>
        <w:t xml:space="preserve">      "request": {</w:t>
      </w:r>
    </w:p>
    <w:p w14:paraId="7388AAA2" w14:textId="77777777" w:rsidR="00117D7C" w:rsidRDefault="00FE6496">
      <w:pPr>
        <w:pStyle w:val="SourceCode"/>
      </w:pPr>
      <w:r>
        <w:t xml:space="preserve">        "method": "DELETE",</w:t>
      </w:r>
    </w:p>
    <w:p w14:paraId="5D070A8D" w14:textId="77777777" w:rsidR="00117D7C" w:rsidRDefault="00FE6496">
      <w:pPr>
        <w:pStyle w:val="SourceCode"/>
      </w:pPr>
      <w:r>
        <w:t xml:space="preserve">        "url": "{{baseUrl}}{{contactPath}}"</w:t>
      </w:r>
    </w:p>
    <w:p w14:paraId="722CAD3E" w14:textId="77777777" w:rsidR="00117D7C" w:rsidRDefault="00FE6496">
      <w:pPr>
        <w:pStyle w:val="SourceCode"/>
      </w:pPr>
      <w:r>
        <w:t xml:space="preserve">      },</w:t>
      </w:r>
    </w:p>
    <w:p w14:paraId="36FF248D" w14:textId="77777777" w:rsidR="00117D7C" w:rsidRDefault="00FE6496">
      <w:pPr>
        <w:pStyle w:val="SourceCode"/>
      </w:pPr>
      <w:r>
        <w:t xml:space="preserve">      "event": [</w:t>
      </w:r>
    </w:p>
    <w:p w14:paraId="752A06F7" w14:textId="77777777" w:rsidR="00117D7C" w:rsidRDefault="00FE6496">
      <w:pPr>
        <w:pStyle w:val="SourceCode"/>
      </w:pPr>
      <w:r>
        <w:t xml:space="preserve">        {</w:t>
      </w:r>
    </w:p>
    <w:p w14:paraId="685A3873" w14:textId="77777777" w:rsidR="00117D7C" w:rsidRDefault="00FE6496">
      <w:pPr>
        <w:pStyle w:val="SourceCode"/>
      </w:pPr>
      <w:r>
        <w:t xml:space="preserve">          "listen": "test",</w:t>
      </w:r>
    </w:p>
    <w:p w14:paraId="68348464" w14:textId="77777777" w:rsidR="00117D7C" w:rsidRDefault="00FE6496">
      <w:pPr>
        <w:pStyle w:val="SourceCode"/>
      </w:pPr>
      <w:r>
        <w:t xml:space="preserve">          "script": {</w:t>
      </w:r>
    </w:p>
    <w:p w14:paraId="41C7F0C1" w14:textId="77777777" w:rsidR="00117D7C" w:rsidRDefault="00FE6496">
      <w:pPr>
        <w:pStyle w:val="SourceCode"/>
      </w:pPr>
      <w:r>
        <w:t xml:space="preserve">            "type": "text/javascript",</w:t>
      </w:r>
    </w:p>
    <w:p w14:paraId="2E6C02B1" w14:textId="77777777" w:rsidR="00117D7C" w:rsidRDefault="00FE6496">
      <w:pPr>
        <w:pStyle w:val="SourceCode"/>
      </w:pPr>
      <w:r>
        <w:t xml:space="preserve">            "exec": [</w:t>
      </w:r>
    </w:p>
    <w:p w14:paraId="00B00D55" w14:textId="77777777" w:rsidR="00117D7C" w:rsidRDefault="00FE6496">
      <w:pPr>
        <w:pStyle w:val="SourceCode"/>
      </w:pPr>
      <w:r>
        <w:t xml:space="preserve">              "pm.test('status code is 204', function () {",</w:t>
      </w:r>
    </w:p>
    <w:p w14:paraId="7CFC1EDC" w14:textId="77777777" w:rsidR="00117D7C" w:rsidRDefault="00FE6496">
      <w:pPr>
        <w:pStyle w:val="SourceCode"/>
      </w:pPr>
      <w:r>
        <w:t xml:space="preserve">              "    pm.response.to.have.status(204);",</w:t>
      </w:r>
    </w:p>
    <w:p w14:paraId="6F38EBD6" w14:textId="77777777" w:rsidR="00117D7C" w:rsidRDefault="00FE6496">
      <w:pPr>
        <w:pStyle w:val="SourceCode"/>
      </w:pPr>
      <w:r>
        <w:t xml:space="preserve">              "});"</w:t>
      </w:r>
    </w:p>
    <w:p w14:paraId="75BC572B" w14:textId="77777777" w:rsidR="00117D7C" w:rsidRDefault="00FE6496">
      <w:pPr>
        <w:pStyle w:val="SourceCode"/>
      </w:pPr>
      <w:r>
        <w:t xml:space="preserve">            ]</w:t>
      </w:r>
    </w:p>
    <w:p w14:paraId="5568F226" w14:textId="77777777" w:rsidR="00117D7C" w:rsidRDefault="00FE6496">
      <w:pPr>
        <w:pStyle w:val="SourceCode"/>
      </w:pPr>
      <w:r>
        <w:t xml:space="preserve">          }</w:t>
      </w:r>
    </w:p>
    <w:p w14:paraId="361E7A71" w14:textId="77777777" w:rsidR="00117D7C" w:rsidRDefault="00FE6496">
      <w:pPr>
        <w:pStyle w:val="SourceCode"/>
      </w:pPr>
      <w:r>
        <w:t xml:space="preserve">        }</w:t>
      </w:r>
    </w:p>
    <w:p w14:paraId="4A4C0456" w14:textId="77777777" w:rsidR="00117D7C" w:rsidRDefault="00FE6496">
      <w:pPr>
        <w:pStyle w:val="SourceCode"/>
      </w:pPr>
      <w:r>
        <w:t xml:space="preserve">      ]</w:t>
      </w:r>
    </w:p>
    <w:p w14:paraId="614F356D" w14:textId="77777777" w:rsidR="00117D7C" w:rsidRDefault="00FE6496">
      <w:pPr>
        <w:pStyle w:val="SourceCode"/>
      </w:pPr>
      <w:r>
        <w:t xml:space="preserve">    },</w:t>
      </w:r>
    </w:p>
    <w:p w14:paraId="36C17CCD" w14:textId="77777777" w:rsidR="00117D7C" w:rsidRDefault="00FE6496">
      <w:pPr>
        <w:pStyle w:val="SourceCode"/>
      </w:pPr>
      <w:r>
        <w:t xml:space="preserve">    {</w:t>
      </w:r>
    </w:p>
    <w:p w14:paraId="37DD9505" w14:textId="77777777" w:rsidR="00117D7C" w:rsidRDefault="00FE6496">
      <w:pPr>
        <w:pStyle w:val="SourceCode"/>
      </w:pPr>
      <w:r>
        <w:t xml:space="preserve">      "name": "Hedy is gone",</w:t>
      </w:r>
    </w:p>
    <w:p w14:paraId="4AAAC4C5" w14:textId="77777777" w:rsidR="00117D7C" w:rsidRDefault="00FE6496">
      <w:pPr>
        <w:pStyle w:val="SourceCode"/>
      </w:pPr>
      <w:r>
        <w:t xml:space="preserve">      "request": {</w:t>
      </w:r>
    </w:p>
    <w:p w14:paraId="144B9F3F" w14:textId="77777777" w:rsidR="00117D7C" w:rsidRDefault="00FE6496">
      <w:pPr>
        <w:pStyle w:val="SourceCode"/>
      </w:pPr>
      <w:r>
        <w:t xml:space="preserve">        "method": "GET",</w:t>
      </w:r>
    </w:p>
    <w:p w14:paraId="3428FA05" w14:textId="77777777" w:rsidR="00117D7C" w:rsidRDefault="00FE6496">
      <w:pPr>
        <w:pStyle w:val="SourceCode"/>
      </w:pPr>
      <w:r>
        <w:t xml:space="preserve">        "url": "{{baseUrl}}{{contactPath}}"</w:t>
      </w:r>
    </w:p>
    <w:p w14:paraId="230C6C42" w14:textId="77777777" w:rsidR="00117D7C" w:rsidRDefault="00FE6496">
      <w:pPr>
        <w:pStyle w:val="SourceCode"/>
      </w:pPr>
      <w:r>
        <w:t xml:space="preserve">      },</w:t>
      </w:r>
    </w:p>
    <w:p w14:paraId="2EA1DCAB" w14:textId="77777777" w:rsidR="00117D7C" w:rsidRDefault="00FE6496">
      <w:pPr>
        <w:pStyle w:val="SourceCode"/>
      </w:pPr>
      <w:r>
        <w:t xml:space="preserve">      "event": [</w:t>
      </w:r>
    </w:p>
    <w:p w14:paraId="129B6AE9" w14:textId="77777777" w:rsidR="00117D7C" w:rsidRDefault="00FE6496">
      <w:pPr>
        <w:pStyle w:val="SourceCode"/>
      </w:pPr>
      <w:r>
        <w:t xml:space="preserve">        {</w:t>
      </w:r>
    </w:p>
    <w:p w14:paraId="6F611780" w14:textId="77777777" w:rsidR="00117D7C" w:rsidRDefault="00FE6496">
      <w:pPr>
        <w:pStyle w:val="SourceCode"/>
      </w:pPr>
      <w:r>
        <w:t xml:space="preserve">          "listen": "test",</w:t>
      </w:r>
    </w:p>
    <w:p w14:paraId="7ACF85CE" w14:textId="77777777" w:rsidR="00117D7C" w:rsidRDefault="00FE6496">
      <w:pPr>
        <w:pStyle w:val="SourceCode"/>
      </w:pPr>
      <w:r>
        <w:t xml:space="preserve">          "script": {</w:t>
      </w:r>
    </w:p>
    <w:p w14:paraId="064D16DE" w14:textId="77777777" w:rsidR="00117D7C" w:rsidRDefault="00FE6496">
      <w:pPr>
        <w:pStyle w:val="SourceCode"/>
      </w:pPr>
      <w:r>
        <w:t xml:space="preserve">            "type": "text/javascript",</w:t>
      </w:r>
    </w:p>
    <w:p w14:paraId="5672ECD5" w14:textId="77777777" w:rsidR="00117D7C" w:rsidRDefault="00FE6496">
      <w:pPr>
        <w:pStyle w:val="SourceCode"/>
      </w:pPr>
      <w:r>
        <w:t xml:space="preserve">            "exec": [</w:t>
      </w:r>
    </w:p>
    <w:p w14:paraId="11F48B56" w14:textId="77777777" w:rsidR="00117D7C" w:rsidRDefault="00FE6496">
      <w:pPr>
        <w:pStyle w:val="SourceCode"/>
      </w:pPr>
      <w:r>
        <w:t xml:space="preserve">              "pm.test('status code is 404', function () {",</w:t>
      </w:r>
    </w:p>
    <w:p w14:paraId="6D92218E" w14:textId="77777777" w:rsidR="00117D7C" w:rsidRDefault="00FE6496">
      <w:pPr>
        <w:pStyle w:val="SourceCode"/>
      </w:pPr>
      <w:r>
        <w:t xml:space="preserve">              "    pm.response.to.have.status(404);",</w:t>
      </w:r>
    </w:p>
    <w:p w14:paraId="1A1E3116" w14:textId="77777777" w:rsidR="00117D7C" w:rsidRDefault="00FE6496">
      <w:pPr>
        <w:pStyle w:val="SourceCode"/>
      </w:pPr>
      <w:r>
        <w:t xml:space="preserve">              "});",</w:t>
      </w:r>
    </w:p>
    <w:p w14:paraId="134DCD12" w14:textId="77777777" w:rsidR="00117D7C" w:rsidRDefault="00FE6496">
      <w:pPr>
        <w:pStyle w:val="SourceCode"/>
      </w:pPr>
      <w:r>
        <w:t xml:space="preserve">              "pm.test('code is not_found', function () {",</w:t>
      </w:r>
    </w:p>
    <w:p w14:paraId="2AC0E83C" w14:textId="77777777" w:rsidR="00117D7C" w:rsidRDefault="00FE6496">
      <w:pPr>
        <w:pStyle w:val="SourceCode"/>
      </w:pPr>
      <w:r>
        <w:t xml:space="preserve">              "    pm.expect(pm.response.json().code).to.eql('not_found');",</w:t>
      </w:r>
    </w:p>
    <w:p w14:paraId="4599FE38" w14:textId="77777777" w:rsidR="00117D7C" w:rsidRDefault="00FE6496">
      <w:pPr>
        <w:pStyle w:val="SourceCode"/>
      </w:pPr>
      <w:r>
        <w:t xml:space="preserve">              "});"</w:t>
      </w:r>
    </w:p>
    <w:p w14:paraId="3FBA7B91" w14:textId="77777777" w:rsidR="00117D7C" w:rsidRDefault="00FE6496">
      <w:pPr>
        <w:pStyle w:val="SourceCode"/>
      </w:pPr>
      <w:r>
        <w:t xml:space="preserve">            ]</w:t>
      </w:r>
    </w:p>
    <w:p w14:paraId="70233F9E" w14:textId="77777777" w:rsidR="00117D7C" w:rsidRDefault="00FE6496">
      <w:pPr>
        <w:pStyle w:val="SourceCode"/>
      </w:pPr>
      <w:r>
        <w:t xml:space="preserve">          }</w:t>
      </w:r>
    </w:p>
    <w:p w14:paraId="134C775A" w14:textId="77777777" w:rsidR="00117D7C" w:rsidRDefault="00FE6496">
      <w:pPr>
        <w:pStyle w:val="SourceCode"/>
      </w:pPr>
      <w:r>
        <w:t xml:space="preserve">        }</w:t>
      </w:r>
    </w:p>
    <w:p w14:paraId="778B8159" w14:textId="77777777" w:rsidR="00117D7C" w:rsidRDefault="00FE6496">
      <w:pPr>
        <w:pStyle w:val="SourceCode"/>
      </w:pPr>
      <w:r>
        <w:t xml:space="preserve">      ]</w:t>
      </w:r>
    </w:p>
    <w:p w14:paraId="3DEE2260" w14:textId="77777777" w:rsidR="00117D7C" w:rsidRDefault="00FE6496">
      <w:pPr>
        <w:pStyle w:val="SourceCode"/>
      </w:pPr>
      <w:r>
        <w:t xml:space="preserve">    },</w:t>
      </w:r>
    </w:p>
    <w:p w14:paraId="73A99E34" w14:textId="77777777" w:rsidR="00117D7C" w:rsidRDefault="00FE6496">
      <w:pPr>
        <w:pStyle w:val="SourceCode"/>
      </w:pPr>
      <w:r>
        <w:t xml:space="preserve">    {</w:t>
      </w:r>
    </w:p>
    <w:p w14:paraId="4D272F38" w14:textId="77777777" w:rsidR="00117D7C" w:rsidRDefault="00FE6496">
      <w:pPr>
        <w:pStyle w:val="SourceCode"/>
      </w:pPr>
      <w:r>
        <w:t xml:space="preserve">      "name": "Patch after delete is 404",</w:t>
      </w:r>
    </w:p>
    <w:p w14:paraId="734B5AC5" w14:textId="77777777" w:rsidR="00117D7C" w:rsidRDefault="00FE6496">
      <w:pPr>
        <w:pStyle w:val="SourceCode"/>
      </w:pPr>
      <w:r>
        <w:t xml:space="preserve">      "request": {</w:t>
      </w:r>
    </w:p>
    <w:p w14:paraId="2CE63932" w14:textId="77777777" w:rsidR="00117D7C" w:rsidRDefault="00FE6496">
      <w:pPr>
        <w:pStyle w:val="SourceCode"/>
      </w:pPr>
      <w:r>
        <w:t xml:space="preserve">        "method": "PATCH",</w:t>
      </w:r>
    </w:p>
    <w:p w14:paraId="172CEFEF" w14:textId="77777777" w:rsidR="00117D7C" w:rsidRDefault="00FE6496">
      <w:pPr>
        <w:pStyle w:val="SourceCode"/>
      </w:pPr>
      <w:r>
        <w:t xml:space="preserve">        "url": "{{baseUrl}}{{contactPath}}",</w:t>
      </w:r>
    </w:p>
    <w:p w14:paraId="31FD6337" w14:textId="77777777" w:rsidR="00117D7C" w:rsidRDefault="00FE6496">
      <w:pPr>
        <w:pStyle w:val="SourceCode"/>
      </w:pPr>
      <w:r>
        <w:t xml:space="preserve">        "header": [</w:t>
      </w:r>
    </w:p>
    <w:p w14:paraId="60D40214" w14:textId="77777777" w:rsidR="00117D7C" w:rsidRDefault="00FE6496">
      <w:pPr>
        <w:pStyle w:val="SourceCode"/>
      </w:pPr>
      <w:r>
        <w:t xml:space="preserve">          {</w:t>
      </w:r>
    </w:p>
    <w:p w14:paraId="4060B5F2" w14:textId="77777777" w:rsidR="00117D7C" w:rsidRDefault="00FE6496">
      <w:pPr>
        <w:pStyle w:val="SourceCode"/>
      </w:pPr>
      <w:r>
        <w:t xml:space="preserve">            "key": "Content-Type",</w:t>
      </w:r>
    </w:p>
    <w:p w14:paraId="5930E858" w14:textId="77777777" w:rsidR="00117D7C" w:rsidRDefault="00FE6496">
      <w:pPr>
        <w:pStyle w:val="SourceCode"/>
      </w:pPr>
      <w:r>
        <w:t xml:space="preserve">            "value": "application/json"</w:t>
      </w:r>
    </w:p>
    <w:p w14:paraId="444E533B" w14:textId="77777777" w:rsidR="00117D7C" w:rsidRDefault="00FE6496">
      <w:pPr>
        <w:pStyle w:val="SourceCode"/>
      </w:pPr>
      <w:r>
        <w:t xml:space="preserve">          }</w:t>
      </w:r>
    </w:p>
    <w:p w14:paraId="0BDBE16B" w14:textId="77777777" w:rsidR="00117D7C" w:rsidRDefault="00FE6496">
      <w:pPr>
        <w:pStyle w:val="SourceCode"/>
      </w:pPr>
      <w:r>
        <w:t xml:space="preserve">        ],</w:t>
      </w:r>
    </w:p>
    <w:p w14:paraId="0D637754" w14:textId="77777777" w:rsidR="00117D7C" w:rsidRDefault="00FE6496">
      <w:pPr>
        <w:pStyle w:val="SourceCode"/>
      </w:pPr>
      <w:r>
        <w:t xml:space="preserve">        "body": {</w:t>
      </w:r>
    </w:p>
    <w:p w14:paraId="3BE5807F" w14:textId="77777777" w:rsidR="00117D7C" w:rsidRDefault="00FE6496">
      <w:pPr>
        <w:pStyle w:val="SourceCode"/>
      </w:pPr>
      <w:r>
        <w:t xml:space="preserve">          "mode": "file",</w:t>
      </w:r>
    </w:p>
    <w:p w14:paraId="6E7F5DB4" w14:textId="77777777" w:rsidR="00117D7C" w:rsidRDefault="00FE6496">
      <w:pPr>
        <w:pStyle w:val="SourceCode"/>
      </w:pPr>
      <w:r>
        <w:t xml:space="preserve">          "file": {</w:t>
      </w:r>
    </w:p>
    <w:p w14:paraId="273AACDE" w14:textId="77777777" w:rsidR="00117D7C" w:rsidRDefault="00FE6496">
      <w:pPr>
        <w:pStyle w:val="SourceCode"/>
      </w:pPr>
      <w:r>
        <w:t xml:space="preserve">            "src": "requests/phone-patch.json"</w:t>
      </w:r>
    </w:p>
    <w:p w14:paraId="11067879" w14:textId="77777777" w:rsidR="00117D7C" w:rsidRDefault="00FE6496">
      <w:pPr>
        <w:pStyle w:val="SourceCode"/>
      </w:pPr>
      <w:r>
        <w:t xml:space="preserve">          }</w:t>
      </w:r>
    </w:p>
    <w:p w14:paraId="404879CC" w14:textId="77777777" w:rsidR="00117D7C" w:rsidRDefault="00FE6496">
      <w:pPr>
        <w:pStyle w:val="SourceCode"/>
      </w:pPr>
      <w:r>
        <w:t xml:space="preserve">        }</w:t>
      </w:r>
    </w:p>
    <w:p w14:paraId="377557A8" w14:textId="77777777" w:rsidR="00117D7C" w:rsidRDefault="00FE6496">
      <w:pPr>
        <w:pStyle w:val="SourceCode"/>
      </w:pPr>
      <w:r>
        <w:t xml:space="preserve">      },</w:t>
      </w:r>
    </w:p>
    <w:p w14:paraId="2BB0ABFD" w14:textId="77777777" w:rsidR="00117D7C" w:rsidRDefault="00FE6496">
      <w:pPr>
        <w:pStyle w:val="SourceCode"/>
      </w:pPr>
      <w:r>
        <w:t xml:space="preserve">      "event": [</w:t>
      </w:r>
    </w:p>
    <w:p w14:paraId="33C2C83A" w14:textId="77777777" w:rsidR="00117D7C" w:rsidRDefault="00FE6496">
      <w:pPr>
        <w:pStyle w:val="SourceCode"/>
      </w:pPr>
      <w:r>
        <w:t xml:space="preserve">        {</w:t>
      </w:r>
    </w:p>
    <w:p w14:paraId="52881F34" w14:textId="77777777" w:rsidR="00117D7C" w:rsidRDefault="00FE6496">
      <w:pPr>
        <w:pStyle w:val="SourceCode"/>
      </w:pPr>
      <w:r>
        <w:t xml:space="preserve">          "listen": "test",</w:t>
      </w:r>
    </w:p>
    <w:p w14:paraId="4B21E854" w14:textId="77777777" w:rsidR="00117D7C" w:rsidRDefault="00FE6496">
      <w:pPr>
        <w:pStyle w:val="SourceCode"/>
      </w:pPr>
      <w:r>
        <w:t xml:space="preserve">          "script": {</w:t>
      </w:r>
    </w:p>
    <w:p w14:paraId="6EDAC191" w14:textId="77777777" w:rsidR="00117D7C" w:rsidRDefault="00FE6496">
      <w:pPr>
        <w:pStyle w:val="SourceCode"/>
      </w:pPr>
      <w:r>
        <w:t xml:space="preserve">            "type": "text/javascript",</w:t>
      </w:r>
    </w:p>
    <w:p w14:paraId="5940DCD2" w14:textId="77777777" w:rsidR="00117D7C" w:rsidRDefault="00FE6496">
      <w:pPr>
        <w:pStyle w:val="SourceCode"/>
      </w:pPr>
      <w:r>
        <w:t xml:space="preserve">            "exec": [</w:t>
      </w:r>
    </w:p>
    <w:p w14:paraId="28645BF4" w14:textId="77777777" w:rsidR="00117D7C" w:rsidRDefault="00FE6496">
      <w:pPr>
        <w:pStyle w:val="SourceCode"/>
      </w:pPr>
      <w:r>
        <w:t xml:space="preserve">              "pm.test('status code is 404', function () {",</w:t>
      </w:r>
    </w:p>
    <w:p w14:paraId="2D285631" w14:textId="77777777" w:rsidR="00117D7C" w:rsidRDefault="00FE6496">
      <w:pPr>
        <w:pStyle w:val="SourceCode"/>
      </w:pPr>
      <w:r>
        <w:t xml:space="preserve">              "    pm.response.to.have.status(404);",</w:t>
      </w:r>
    </w:p>
    <w:p w14:paraId="7F7F5244" w14:textId="77777777" w:rsidR="00117D7C" w:rsidRDefault="00FE6496">
      <w:pPr>
        <w:pStyle w:val="SourceCode"/>
      </w:pPr>
      <w:r>
        <w:t xml:space="preserve">              "});",</w:t>
      </w:r>
    </w:p>
    <w:p w14:paraId="5283EAF2" w14:textId="77777777" w:rsidR="00117D7C" w:rsidRDefault="00FE6496">
      <w:pPr>
        <w:pStyle w:val="SourceCode"/>
      </w:pPr>
      <w:r>
        <w:t xml:space="preserve">              "pm.test('code is not_found', function () {",</w:t>
      </w:r>
    </w:p>
    <w:p w14:paraId="29D923A7" w14:textId="77777777" w:rsidR="00117D7C" w:rsidRDefault="00FE6496">
      <w:pPr>
        <w:pStyle w:val="SourceCode"/>
      </w:pPr>
      <w:r>
        <w:t xml:space="preserve">              "    pm.expect(pm.response.json().code).to.eql('not_found');",</w:t>
      </w:r>
    </w:p>
    <w:p w14:paraId="0A397A10" w14:textId="77777777" w:rsidR="00117D7C" w:rsidRDefault="00FE6496">
      <w:pPr>
        <w:pStyle w:val="SourceCode"/>
      </w:pPr>
      <w:r>
        <w:t xml:space="preserve">              "});"</w:t>
      </w:r>
    </w:p>
    <w:p w14:paraId="5A0C7AB9" w14:textId="77777777" w:rsidR="00117D7C" w:rsidRDefault="00FE6496">
      <w:pPr>
        <w:pStyle w:val="SourceCode"/>
      </w:pPr>
      <w:r>
        <w:t xml:space="preserve">            ]</w:t>
      </w:r>
    </w:p>
    <w:p w14:paraId="2BCCECEA" w14:textId="77777777" w:rsidR="00117D7C" w:rsidRDefault="00FE6496">
      <w:pPr>
        <w:pStyle w:val="SourceCode"/>
      </w:pPr>
      <w:r>
        <w:t xml:space="preserve">          }</w:t>
      </w:r>
    </w:p>
    <w:p w14:paraId="6FA9A173" w14:textId="77777777" w:rsidR="00117D7C" w:rsidRDefault="00FE6496">
      <w:pPr>
        <w:pStyle w:val="SourceCode"/>
      </w:pPr>
      <w:r>
        <w:t xml:space="preserve">        }</w:t>
      </w:r>
    </w:p>
    <w:p w14:paraId="59A3ADD0" w14:textId="77777777" w:rsidR="00117D7C" w:rsidRDefault="00FE6496">
      <w:pPr>
        <w:pStyle w:val="SourceCode"/>
      </w:pPr>
      <w:r>
        <w:t xml:space="preserve">      ]</w:t>
      </w:r>
    </w:p>
    <w:p w14:paraId="774FFA46" w14:textId="77777777" w:rsidR="00117D7C" w:rsidRDefault="00FE6496">
      <w:pPr>
        <w:pStyle w:val="SourceCode"/>
      </w:pPr>
      <w:r>
        <w:t xml:space="preserve">    },</w:t>
      </w:r>
    </w:p>
    <w:p w14:paraId="524136FB" w14:textId="77777777" w:rsidR="00117D7C" w:rsidRDefault="00FE6496">
      <w:pPr>
        <w:pStyle w:val="SourceCode"/>
      </w:pPr>
      <w:r>
        <w:t xml:space="preserve">    {</w:t>
      </w:r>
    </w:p>
    <w:p w14:paraId="2AE71639" w14:textId="77777777" w:rsidR="00117D7C" w:rsidRDefault="00FE6496">
      <w:pPr>
        <w:pStyle w:val="SourceCode"/>
      </w:pPr>
      <w:r>
        <w:t xml:space="preserve">      "name": "Version 2 is not served",</w:t>
      </w:r>
    </w:p>
    <w:p w14:paraId="7E4C56C7" w14:textId="77777777" w:rsidR="00117D7C" w:rsidRDefault="00FE6496">
      <w:pPr>
        <w:pStyle w:val="SourceCode"/>
      </w:pPr>
      <w:r>
        <w:t xml:space="preserve">      "request": {</w:t>
      </w:r>
    </w:p>
    <w:p w14:paraId="51AA1AD6" w14:textId="77777777" w:rsidR="00117D7C" w:rsidRDefault="00FE6496">
      <w:pPr>
        <w:pStyle w:val="SourceCode"/>
      </w:pPr>
      <w:r>
        <w:t xml:space="preserve">        "method": "GET",</w:t>
      </w:r>
    </w:p>
    <w:p w14:paraId="05D4580A" w14:textId="77777777" w:rsidR="00117D7C" w:rsidRDefault="00FE6496">
      <w:pPr>
        <w:pStyle w:val="SourceCode"/>
      </w:pPr>
      <w:r>
        <w:t xml:space="preserve">        "url": "{{baseUrl}}/api/v2/contacts/1"</w:t>
      </w:r>
    </w:p>
    <w:p w14:paraId="3E42385F" w14:textId="77777777" w:rsidR="00117D7C" w:rsidRDefault="00FE6496">
      <w:pPr>
        <w:pStyle w:val="SourceCode"/>
      </w:pPr>
      <w:r>
        <w:t xml:space="preserve">      },</w:t>
      </w:r>
    </w:p>
    <w:p w14:paraId="0D796BF5" w14:textId="77777777" w:rsidR="00117D7C" w:rsidRDefault="00FE6496">
      <w:pPr>
        <w:pStyle w:val="SourceCode"/>
      </w:pPr>
      <w:r>
        <w:t xml:space="preserve">      "event": [</w:t>
      </w:r>
    </w:p>
    <w:p w14:paraId="062F4882" w14:textId="77777777" w:rsidR="00117D7C" w:rsidRDefault="00FE6496">
      <w:pPr>
        <w:pStyle w:val="SourceCode"/>
      </w:pPr>
      <w:r>
        <w:t xml:space="preserve">        {</w:t>
      </w:r>
    </w:p>
    <w:p w14:paraId="5EFD6709" w14:textId="77777777" w:rsidR="00117D7C" w:rsidRDefault="00FE6496">
      <w:pPr>
        <w:pStyle w:val="SourceCode"/>
      </w:pPr>
      <w:r>
        <w:t xml:space="preserve">          "listen": "test",</w:t>
      </w:r>
    </w:p>
    <w:p w14:paraId="3A66ACDF" w14:textId="77777777" w:rsidR="00117D7C" w:rsidRDefault="00FE6496">
      <w:pPr>
        <w:pStyle w:val="SourceCode"/>
      </w:pPr>
      <w:r>
        <w:t xml:space="preserve">          "script": {</w:t>
      </w:r>
    </w:p>
    <w:p w14:paraId="1002B05F" w14:textId="77777777" w:rsidR="00117D7C" w:rsidRDefault="00FE6496">
      <w:pPr>
        <w:pStyle w:val="SourceCode"/>
      </w:pPr>
      <w:r>
        <w:t xml:space="preserve">            "type": "text/javascript",</w:t>
      </w:r>
    </w:p>
    <w:p w14:paraId="5234D951" w14:textId="77777777" w:rsidR="00117D7C" w:rsidRDefault="00FE6496">
      <w:pPr>
        <w:pStyle w:val="SourceCode"/>
      </w:pPr>
      <w:r>
        <w:t xml:space="preserve">            "exec": [</w:t>
      </w:r>
    </w:p>
    <w:p w14:paraId="5081EA17" w14:textId="77777777" w:rsidR="00117D7C" w:rsidRDefault="00FE6496">
      <w:pPr>
        <w:pStyle w:val="SourceCode"/>
      </w:pPr>
      <w:r>
        <w:t xml:space="preserve">              "pm.test('status code is 404', function () {",</w:t>
      </w:r>
    </w:p>
    <w:p w14:paraId="22FE6340" w14:textId="77777777" w:rsidR="00117D7C" w:rsidRDefault="00FE6496">
      <w:pPr>
        <w:pStyle w:val="SourceCode"/>
      </w:pPr>
      <w:r>
        <w:t xml:space="preserve">              "    pm.response.to.have.status(404);",</w:t>
      </w:r>
    </w:p>
    <w:p w14:paraId="14326180" w14:textId="77777777" w:rsidR="00117D7C" w:rsidRDefault="00FE6496">
      <w:pPr>
        <w:pStyle w:val="SourceCode"/>
      </w:pPr>
      <w:r>
        <w:t xml:space="preserve">              "});",</w:t>
      </w:r>
    </w:p>
    <w:p w14:paraId="6BD31768" w14:textId="77777777" w:rsidR="00117D7C" w:rsidRDefault="00FE6496">
      <w:pPr>
        <w:pStyle w:val="SourceCode"/>
      </w:pPr>
      <w:r>
        <w:t xml:space="preserve">              "const expected = 'no such API version; supported: v1';",</w:t>
      </w:r>
    </w:p>
    <w:p w14:paraId="1C35DB8E" w14:textId="77777777" w:rsidR="00117D7C" w:rsidRDefault="00FE6496">
      <w:pPr>
        <w:pStyle w:val="SourceCode"/>
      </w:pPr>
      <w:r>
        <w:t xml:space="preserve">              "pm.test('message is ' + expected, function () {",</w:t>
      </w:r>
    </w:p>
    <w:p w14:paraId="5934AA48" w14:textId="77777777" w:rsidR="00117D7C" w:rsidRDefault="00FE6496">
      <w:pPr>
        <w:pStyle w:val="SourceCode"/>
      </w:pPr>
      <w:r>
        <w:t xml:space="preserve">              "    pm.expect(pm.response.json().message).to.eql(expected);",</w:t>
      </w:r>
    </w:p>
    <w:p w14:paraId="547561E0" w14:textId="77777777" w:rsidR="00117D7C" w:rsidRDefault="00FE6496">
      <w:pPr>
        <w:pStyle w:val="SourceCode"/>
      </w:pPr>
      <w:r>
        <w:t xml:space="preserve">              "});"</w:t>
      </w:r>
    </w:p>
    <w:p w14:paraId="3638A06C" w14:textId="77777777" w:rsidR="00117D7C" w:rsidRDefault="00FE6496">
      <w:pPr>
        <w:pStyle w:val="SourceCode"/>
      </w:pPr>
      <w:r>
        <w:t xml:space="preserve">            ]</w:t>
      </w:r>
    </w:p>
    <w:p w14:paraId="356F251A" w14:textId="77777777" w:rsidR="00117D7C" w:rsidRDefault="00FE6496">
      <w:pPr>
        <w:pStyle w:val="SourceCode"/>
      </w:pPr>
      <w:r>
        <w:t xml:space="preserve">          }</w:t>
      </w:r>
    </w:p>
    <w:p w14:paraId="03EF366F" w14:textId="77777777" w:rsidR="00117D7C" w:rsidRDefault="00FE6496">
      <w:pPr>
        <w:pStyle w:val="SourceCode"/>
      </w:pPr>
      <w:r>
        <w:t xml:space="preserve">        }</w:t>
      </w:r>
    </w:p>
    <w:p w14:paraId="0B07E797" w14:textId="77777777" w:rsidR="00117D7C" w:rsidRDefault="00FE6496">
      <w:pPr>
        <w:pStyle w:val="SourceCode"/>
      </w:pPr>
      <w:r>
        <w:t xml:space="preserve">      ]</w:t>
      </w:r>
    </w:p>
    <w:p w14:paraId="494C4639" w14:textId="77777777" w:rsidR="00117D7C" w:rsidRDefault="00FE6496">
      <w:pPr>
        <w:pStyle w:val="SourceCode"/>
      </w:pPr>
      <w:r>
        <w:t xml:space="preserve">    },</w:t>
      </w:r>
    </w:p>
    <w:p w14:paraId="0E2EE5A8" w14:textId="77777777" w:rsidR="00117D7C" w:rsidRDefault="00FE6496">
      <w:pPr>
        <w:pStyle w:val="SourceCode"/>
      </w:pPr>
      <w:r>
        <w:t xml:space="preserve">    {</w:t>
      </w:r>
    </w:p>
    <w:p w14:paraId="382D158E" w14:textId="77777777" w:rsidR="00117D7C" w:rsidRDefault="00FE6496">
      <w:pPr>
        <w:pStyle w:val="SourceCode"/>
      </w:pPr>
      <w:r>
        <w:t xml:space="preserve">      "name": "The description is served",</w:t>
      </w:r>
    </w:p>
    <w:p w14:paraId="34A0B2EA" w14:textId="77777777" w:rsidR="00117D7C" w:rsidRDefault="00FE6496">
      <w:pPr>
        <w:pStyle w:val="SourceCode"/>
      </w:pPr>
      <w:r>
        <w:t xml:space="preserve">      "request": {</w:t>
      </w:r>
    </w:p>
    <w:p w14:paraId="13FC9C0B" w14:textId="77777777" w:rsidR="00117D7C" w:rsidRDefault="00FE6496">
      <w:pPr>
        <w:pStyle w:val="SourceCode"/>
      </w:pPr>
      <w:r>
        <w:t xml:space="preserve">        "auth": {</w:t>
      </w:r>
    </w:p>
    <w:p w14:paraId="5CFB0E16" w14:textId="77777777" w:rsidR="00117D7C" w:rsidRDefault="00FE6496">
      <w:pPr>
        <w:pStyle w:val="SourceCode"/>
      </w:pPr>
      <w:r>
        <w:t xml:space="preserve">          "type": "noauth"</w:t>
      </w:r>
    </w:p>
    <w:p w14:paraId="265855C2" w14:textId="77777777" w:rsidR="00117D7C" w:rsidRDefault="00FE6496">
      <w:pPr>
        <w:pStyle w:val="SourceCode"/>
      </w:pPr>
      <w:r>
        <w:t xml:space="preserve">        },</w:t>
      </w:r>
    </w:p>
    <w:p w14:paraId="25DEBF4E" w14:textId="77777777" w:rsidR="00117D7C" w:rsidRDefault="00FE6496">
      <w:pPr>
        <w:pStyle w:val="SourceCode"/>
      </w:pPr>
      <w:r>
        <w:t xml:space="preserve">        "method": "GET",</w:t>
      </w:r>
    </w:p>
    <w:p w14:paraId="6D5DE647" w14:textId="77777777" w:rsidR="00117D7C" w:rsidRDefault="00FE6496">
      <w:pPr>
        <w:pStyle w:val="SourceCode"/>
      </w:pPr>
      <w:r>
        <w:t xml:space="preserve">        "url": "{{baseUrl}}/api/v1/openapi.yaml"</w:t>
      </w:r>
    </w:p>
    <w:p w14:paraId="465834EB" w14:textId="77777777" w:rsidR="00117D7C" w:rsidRDefault="00FE6496">
      <w:pPr>
        <w:pStyle w:val="SourceCode"/>
      </w:pPr>
      <w:r>
        <w:t xml:space="preserve">      },</w:t>
      </w:r>
    </w:p>
    <w:p w14:paraId="40F2F06A" w14:textId="77777777" w:rsidR="00117D7C" w:rsidRDefault="00FE6496">
      <w:pPr>
        <w:pStyle w:val="SourceCode"/>
      </w:pPr>
      <w:r>
        <w:t xml:space="preserve">      "event": [</w:t>
      </w:r>
    </w:p>
    <w:p w14:paraId="42FDF291" w14:textId="77777777" w:rsidR="00117D7C" w:rsidRDefault="00FE6496">
      <w:pPr>
        <w:pStyle w:val="SourceCode"/>
      </w:pPr>
      <w:r>
        <w:t xml:space="preserve">        {</w:t>
      </w:r>
    </w:p>
    <w:p w14:paraId="234F7946" w14:textId="77777777" w:rsidR="00117D7C" w:rsidRDefault="00FE6496">
      <w:pPr>
        <w:pStyle w:val="SourceCode"/>
      </w:pPr>
      <w:r>
        <w:t xml:space="preserve">          "listen": "test",</w:t>
      </w:r>
    </w:p>
    <w:p w14:paraId="3AEC28AE" w14:textId="77777777" w:rsidR="00117D7C" w:rsidRDefault="00FE6496">
      <w:pPr>
        <w:pStyle w:val="SourceCode"/>
      </w:pPr>
      <w:r>
        <w:t xml:space="preserve">          "script": {</w:t>
      </w:r>
    </w:p>
    <w:p w14:paraId="10E1622C" w14:textId="77777777" w:rsidR="00117D7C" w:rsidRDefault="00FE6496">
      <w:pPr>
        <w:pStyle w:val="SourceCode"/>
      </w:pPr>
      <w:r>
        <w:t xml:space="preserve">            "type": "text/javascript",</w:t>
      </w:r>
    </w:p>
    <w:p w14:paraId="317FE5FC" w14:textId="77777777" w:rsidR="00117D7C" w:rsidRDefault="00FE6496">
      <w:pPr>
        <w:pStyle w:val="SourceCode"/>
      </w:pPr>
      <w:r>
        <w:t xml:space="preserve">            "exec": [</w:t>
      </w:r>
    </w:p>
    <w:p w14:paraId="12A6D0A3" w14:textId="77777777" w:rsidR="00117D7C" w:rsidRDefault="00FE6496">
      <w:pPr>
        <w:pStyle w:val="SourceCode"/>
      </w:pPr>
      <w:r>
        <w:t xml:space="preserve">              "pm.test('status code is 200', function () {",</w:t>
      </w:r>
    </w:p>
    <w:p w14:paraId="249EB9C2" w14:textId="77777777" w:rsidR="00117D7C" w:rsidRDefault="00FE6496">
      <w:pPr>
        <w:pStyle w:val="SourceCode"/>
      </w:pPr>
      <w:r>
        <w:t xml:space="preserve">              "    pm.response.to.have.status(200);",</w:t>
      </w:r>
    </w:p>
    <w:p w14:paraId="78491852" w14:textId="77777777" w:rsidR="00117D7C" w:rsidRDefault="00FE6496">
      <w:pPr>
        <w:pStyle w:val="SourceCode"/>
      </w:pPr>
      <w:r>
        <w:t xml:space="preserve">              "});",</w:t>
      </w:r>
    </w:p>
    <w:p w14:paraId="2737019E" w14:textId="77777777" w:rsidR="00117D7C" w:rsidRDefault="00FE6496">
      <w:pPr>
        <w:pStyle w:val="SourceCode"/>
      </w:pPr>
      <w:r>
        <w:t xml:space="preserve">              "const expected = 'application/yaml';",</w:t>
      </w:r>
    </w:p>
    <w:p w14:paraId="0445DFBF" w14:textId="77777777" w:rsidR="00117D7C" w:rsidRDefault="00FE6496">
      <w:pPr>
        <w:pStyle w:val="SourceCode"/>
      </w:pPr>
      <w:r>
        <w:t xml:space="preserve">              "pm.test('Content-Type is ' + expected, function () {",</w:t>
      </w:r>
    </w:p>
    <w:p w14:paraId="07A55198" w14:textId="77777777" w:rsidR="00117D7C" w:rsidRDefault="00FE6496">
      <w:pPr>
        <w:pStyle w:val="SourceCode"/>
      </w:pPr>
      <w:r>
        <w:t xml:space="preserve">              "    pm.expect(pm.response.headers.get('Content-Type'))",</w:t>
      </w:r>
    </w:p>
    <w:p w14:paraId="6C37F854" w14:textId="77777777" w:rsidR="00117D7C" w:rsidRDefault="00FE6496">
      <w:pPr>
        <w:pStyle w:val="SourceCode"/>
      </w:pPr>
      <w:r>
        <w:t xml:space="preserve">              "        .to.eql(expected);",</w:t>
      </w:r>
    </w:p>
    <w:p w14:paraId="3A3E8CA0" w14:textId="77777777" w:rsidR="00117D7C" w:rsidRDefault="00FE6496">
      <w:pPr>
        <w:pStyle w:val="SourceCode"/>
      </w:pPr>
      <w:r>
        <w:t xml:space="preserve">              "});"</w:t>
      </w:r>
    </w:p>
    <w:p w14:paraId="0CA5B55D" w14:textId="77777777" w:rsidR="00117D7C" w:rsidRDefault="00FE6496">
      <w:pPr>
        <w:pStyle w:val="SourceCode"/>
      </w:pPr>
      <w:r>
        <w:t xml:space="preserve">            ]</w:t>
      </w:r>
    </w:p>
    <w:p w14:paraId="4C2B5F17" w14:textId="77777777" w:rsidR="00117D7C" w:rsidRDefault="00FE6496">
      <w:pPr>
        <w:pStyle w:val="SourceCode"/>
      </w:pPr>
      <w:r>
        <w:t xml:space="preserve">          }</w:t>
      </w:r>
    </w:p>
    <w:p w14:paraId="36EBD8F0" w14:textId="77777777" w:rsidR="00117D7C" w:rsidRDefault="00FE6496">
      <w:pPr>
        <w:pStyle w:val="SourceCode"/>
      </w:pPr>
      <w:r>
        <w:t xml:space="preserve">        }</w:t>
      </w:r>
    </w:p>
    <w:p w14:paraId="10EE3207" w14:textId="77777777" w:rsidR="00117D7C" w:rsidRDefault="00FE6496">
      <w:pPr>
        <w:pStyle w:val="SourceCode"/>
      </w:pPr>
      <w:r>
        <w:t xml:space="preserve">      ]</w:t>
      </w:r>
    </w:p>
    <w:p w14:paraId="1D01EAEC" w14:textId="77777777" w:rsidR="00117D7C" w:rsidRDefault="00FE6496">
      <w:pPr>
        <w:pStyle w:val="SourceCode"/>
      </w:pPr>
      <w:r>
        <w:t xml:space="preserve">    }</w:t>
      </w:r>
    </w:p>
    <w:p w14:paraId="6D9E11EF" w14:textId="77777777" w:rsidR="00117D7C" w:rsidRDefault="00FE6496">
      <w:pPr>
        <w:pStyle w:val="SourceCode"/>
      </w:pPr>
      <w:r>
        <w:t xml:space="preserve">  ],</w:t>
      </w:r>
    </w:p>
    <w:p w14:paraId="6422F27C" w14:textId="77777777" w:rsidR="00117D7C" w:rsidRDefault="00FE6496">
      <w:pPr>
        <w:pStyle w:val="SourceCode"/>
      </w:pPr>
      <w:r>
        <w:t xml:space="preserve">  "variable": [</w:t>
      </w:r>
    </w:p>
    <w:p w14:paraId="2BBD7835" w14:textId="77777777" w:rsidR="00117D7C" w:rsidRDefault="00FE6496">
      <w:pPr>
        <w:pStyle w:val="SourceCode"/>
      </w:pPr>
      <w:r>
        <w:t xml:space="preserve">    {</w:t>
      </w:r>
    </w:p>
    <w:p w14:paraId="1EB95815" w14:textId="77777777" w:rsidR="00117D7C" w:rsidRDefault="00FE6496">
      <w:pPr>
        <w:pStyle w:val="SourceCode"/>
      </w:pPr>
      <w:r>
        <w:t xml:space="preserve">      "key": "contactPath",</w:t>
      </w:r>
    </w:p>
    <w:p w14:paraId="4774D467" w14:textId="77777777" w:rsidR="00117D7C" w:rsidRDefault="00FE6496">
      <w:pPr>
        <w:pStyle w:val="SourceCode"/>
      </w:pPr>
      <w:r>
        <w:t xml:space="preserve">      "value": ""</w:t>
      </w:r>
    </w:p>
    <w:p w14:paraId="680544CA" w14:textId="77777777" w:rsidR="00117D7C" w:rsidRDefault="00FE6496">
      <w:pPr>
        <w:pStyle w:val="SourceCode"/>
        <w:keepNext/>
      </w:pPr>
      <w:r>
        <w:t xml:space="preserve">    }</w:t>
      </w:r>
    </w:p>
    <w:p w14:paraId="2D2CDD44" w14:textId="77777777" w:rsidR="00117D7C" w:rsidRDefault="00FE6496">
      <w:pPr>
        <w:pStyle w:val="SourceCode"/>
        <w:keepNext/>
      </w:pPr>
      <w:r>
        <w:t xml:space="preserve">  ]</w:t>
      </w:r>
    </w:p>
    <w:p w14:paraId="2D31320D" w14:textId="77777777" w:rsidR="00117D7C" w:rsidRDefault="00FE6496">
      <w:pPr>
        <w:pStyle w:val="SourceCode"/>
      </w:pPr>
      <w:r>
        <w:t>}</w:t>
      </w:r>
    </w:p>
    <w:p w14:paraId="5359E6FA" w14:textId="77777777" w:rsidR="00117D7C" w:rsidRDefault="00117D7C">
      <w:pPr>
        <w:keepNext/>
      </w:pPr>
    </w:p>
    <w:p w14:paraId="3AFEDEE2" w14:textId="77777777" w:rsidR="00117D7C" w:rsidRDefault="00117D7C">
      <w:pPr>
        <w:keepNext/>
      </w:pPr>
    </w:p>
    <w:p w14:paraId="5EB96AAD" w14:textId="77777777" w:rsidR="00117D7C" w:rsidRDefault="00FE6496">
      <w:pPr>
        <w:pStyle w:val="Heading2"/>
      </w:pPr>
      <w:r>
        <w:t>Step 3: The Connectors and newman, Inside the Project</w:t>
      </w:r>
    </w:p>
    <w:p w14:paraId="0A3E623E" w14:textId="77777777" w:rsidR="00117D7C" w:rsidRDefault="00FE6496">
      <w:r>
        <w:t>These are Lesson 6.19's connector commands. Remember, each package is installed into the project folder only, at the version its project file or lock pins, and npm ci installs exactly what .\postman\package-lock.json records (Lesson 6.19). Save the project's files first: go mod tidy reads the Go sources. As in Lesson 6.19, npm reports critical and high advisories in newman 6.2.2's dependencies; newman runs only your own collection here, against your own server.</w:t>
      </w:r>
    </w:p>
    <w:p w14:paraId="164B8D83" w14:textId="77777777" w:rsidR="00117D7C" w:rsidRDefault="00117D7C">
      <w:pPr>
        <w:keepNext/>
      </w:pPr>
    </w:p>
    <w:p w14:paraId="6B809BC6" w14:textId="77777777" w:rsidR="00117D7C" w:rsidRDefault="00FE6496">
      <w:pPr>
        <w:pStyle w:val="Heading3"/>
      </w:pPr>
      <w:r>
        <w:t>Windows PowerShell Connector Setup</w:t>
      </w:r>
    </w:p>
    <w:p w14:paraId="3FE4FC2E" w14:textId="77777777" w:rsidR="00117D7C" w:rsidRDefault="00FE6496">
      <w:pPr>
        <w:pStyle w:val="CommandBlock"/>
        <w:keepNext/>
      </w:pPr>
      <w:r>
        <w:t>npm --prefix .\typescript install --ignore-scripts --no-audit --no-fund</w:t>
      </w:r>
    </w:p>
    <w:p w14:paraId="4EAB574A" w14:textId="77777777" w:rsidR="00117D7C" w:rsidRDefault="00FE6496">
      <w:pPr>
        <w:pStyle w:val="CommandBlock"/>
        <w:keepNext/>
      </w:pPr>
      <w:r>
        <w:t>npm --prefix .\postman ci --ignore-scripts --no-fund</w:t>
      </w:r>
    </w:p>
    <w:p w14:paraId="1E407EE9" w14:textId="77777777" w:rsidR="00117D7C" w:rsidRDefault="00FE6496">
      <w:pPr>
        <w:pStyle w:val="CommandBlock"/>
        <w:keepNext/>
      </w:pPr>
      <w:r>
        <w:t>py -m venv .\python\.venv</w:t>
      </w:r>
    </w:p>
    <w:p w14:paraId="2B517FFF" w14:textId="77777777" w:rsidR="00117D7C" w:rsidRDefault="00FE6496">
      <w:pPr>
        <w:pStyle w:val="CommandBlock"/>
        <w:keepNext/>
      </w:pPr>
      <w:r>
        <w:t>.\python\.venv\Scripts\python.exe -m pip install mysql-connector-python==26.7.0</w:t>
      </w:r>
    </w:p>
    <w:p w14:paraId="70A81AD2" w14:textId="77777777" w:rsidR="00117D7C" w:rsidRDefault="00FE6496">
      <w:pPr>
        <w:pStyle w:val="CommandBlock"/>
        <w:keepNext/>
      </w:pPr>
      <w:r>
        <w:t>go -C .\go mod tidy</w:t>
      </w:r>
    </w:p>
    <w:p w14:paraId="7C19EB89" w14:textId="77777777" w:rsidR="00117D7C" w:rsidRDefault="00FE6496">
      <w:pPr>
        <w:pStyle w:val="CommandBlock"/>
        <w:keepNext/>
      </w:pPr>
      <w:r>
        <w:t>dotnet restore .\csharp\Keys</w:t>
      </w:r>
    </w:p>
    <w:p w14:paraId="096DF3B7" w14:textId="77777777" w:rsidR="00117D7C" w:rsidRDefault="00FE6496">
      <w:pPr>
        <w:pStyle w:val="CommandBlock"/>
      </w:pPr>
      <w:r>
        <w:t>dotnet restore .\csharp\Server</w:t>
      </w:r>
    </w:p>
    <w:p w14:paraId="5A2B5A38" w14:textId="77777777" w:rsidR="00117D7C" w:rsidRDefault="00117D7C">
      <w:pPr>
        <w:keepNext/>
      </w:pPr>
    </w:p>
    <w:p w14:paraId="4C30ECA9" w14:textId="77777777" w:rsidR="00117D7C" w:rsidRDefault="00FE6496">
      <w:pPr>
        <w:pStyle w:val="Heading3"/>
      </w:pPr>
      <w:r>
        <w:t>Linux or macOS Connector Setup</w:t>
      </w:r>
    </w:p>
    <w:p w14:paraId="0BF3F2D4" w14:textId="77777777" w:rsidR="00117D7C" w:rsidRDefault="00FE6496">
      <w:pPr>
        <w:pStyle w:val="CommandBlock"/>
        <w:keepNext/>
      </w:pPr>
      <w:r>
        <w:t>npm --prefix ./typescript install --ignore-scripts --no-audit --no-fund</w:t>
      </w:r>
    </w:p>
    <w:p w14:paraId="28B763EB" w14:textId="77777777" w:rsidR="00117D7C" w:rsidRDefault="00FE6496">
      <w:pPr>
        <w:pStyle w:val="CommandBlock"/>
        <w:keepNext/>
      </w:pPr>
      <w:r>
        <w:t>npm --prefix ./postman ci --ignore-scripts --no-fund</w:t>
      </w:r>
    </w:p>
    <w:p w14:paraId="1E80EAFE" w14:textId="77777777" w:rsidR="00117D7C" w:rsidRDefault="00FE6496">
      <w:pPr>
        <w:pStyle w:val="CommandBlock"/>
        <w:keepNext/>
      </w:pPr>
      <w:r>
        <w:t>python3 -m venv ./python/.venv</w:t>
      </w:r>
    </w:p>
    <w:p w14:paraId="52C3C3BA" w14:textId="77777777" w:rsidR="00117D7C" w:rsidRDefault="00FE6496">
      <w:pPr>
        <w:pStyle w:val="CommandBlock"/>
        <w:keepNext/>
      </w:pPr>
      <w:r>
        <w:t>./python/.venv/bin/python -m pip install mysql-connector-python==26.7.0</w:t>
      </w:r>
    </w:p>
    <w:p w14:paraId="3B388BEA" w14:textId="77777777" w:rsidR="00117D7C" w:rsidRDefault="00FE6496">
      <w:pPr>
        <w:pStyle w:val="CommandBlock"/>
        <w:keepNext/>
      </w:pPr>
      <w:r>
        <w:t>go -C ./go mod tidy</w:t>
      </w:r>
    </w:p>
    <w:p w14:paraId="035C6594" w14:textId="77777777" w:rsidR="00117D7C" w:rsidRDefault="00FE6496">
      <w:pPr>
        <w:pStyle w:val="CommandBlock"/>
        <w:keepNext/>
      </w:pPr>
      <w:r>
        <w:t>dotnet restore ./csharp/Keys</w:t>
      </w:r>
    </w:p>
    <w:p w14:paraId="0AB1A2E1" w14:textId="77777777" w:rsidR="00117D7C" w:rsidRDefault="00FE6496">
      <w:pPr>
        <w:pStyle w:val="CommandBlock"/>
      </w:pPr>
      <w:r>
        <w:t>dotnet restore ./csharp/Server</w:t>
      </w:r>
    </w:p>
    <w:p w14:paraId="5BC2497C" w14:textId="77777777" w:rsidR="00117D7C" w:rsidRDefault="00117D7C">
      <w:pPr>
        <w:keepNext/>
      </w:pPr>
    </w:p>
    <w:p w14:paraId="4789F948" w14:textId="77777777" w:rsidR="00117D7C" w:rsidRDefault="00117D7C">
      <w:pPr>
        <w:keepNext/>
      </w:pPr>
    </w:p>
    <w:p w14:paraId="132D13D4" w14:textId="77777777" w:rsidR="00117D7C" w:rsidRDefault="00FE6496">
      <w:pPr>
        <w:pStyle w:val="Heading2"/>
      </w:pPr>
      <w:r>
        <w:t>Step 4: The Run File for Chapter 5</w:t>
      </w:r>
    </w:p>
    <w:p w14:paraId="435E693B" w14:textId="77777777" w:rsidR="00117D7C" w:rsidRDefault="00FE6496">
      <w:r>
        <w:t>The API serves the contacts your Chapter 5 Contact Manager keeps, and each language keeps them in its own table: C's server reads contacts_c, the table your C Contact Manager fills, and so on for every language. Each language section therefore starts by emptying that language's table, then lets that language's Chapter 5 program add three contacts, so every id in this lesson's screens is what yours will be.</w:t>
      </w:r>
    </w:p>
    <w:p w14:paraId="17F7E5A3" w14:textId="77777777" w:rsidR="00117D7C" w:rsidRDefault="00117D7C">
      <w:pPr>
        <w:keepNext/>
      </w:pPr>
    </w:p>
    <w:p w14:paraId="1C315298" w14:textId="77777777" w:rsidR="00117D7C" w:rsidRDefault="00FE6496">
      <w:r>
        <w:t>chapter5-run.txt holds the Chapter 5 commands and answers, one per line, exactly as you would type them at the contacts&gt; prompt: three adds, Grace's empty line for no phone, then list and quit. Every language's Contact Manager reads the same file. Save it in the contact-api folder.</w:t>
      </w:r>
    </w:p>
    <w:p w14:paraId="2B3A436C" w14:textId="77777777" w:rsidR="00117D7C" w:rsidRDefault="00117D7C">
      <w:pPr>
        <w:keepNext/>
      </w:pPr>
    </w:p>
    <w:p w14:paraId="75395488" w14:textId="77777777" w:rsidR="00117D7C" w:rsidRDefault="00FE6496">
      <w:pPr>
        <w:pStyle w:val="Heading3"/>
      </w:pPr>
      <w:r>
        <w:t>chapter5-run.txt</w:t>
      </w:r>
    </w:p>
    <w:p w14:paraId="336CDE7E" w14:textId="77777777" w:rsidR="00117D7C" w:rsidRDefault="00FE6496">
      <w:pPr>
        <w:pStyle w:val="SourceCode"/>
        <w:keepNext/>
      </w:pPr>
      <w:r>
        <w:t>add</w:t>
      </w:r>
    </w:p>
    <w:p w14:paraId="72A04FA0" w14:textId="77777777" w:rsidR="00117D7C" w:rsidRDefault="00FE6496">
      <w:pPr>
        <w:pStyle w:val="SourceCode"/>
        <w:keepNext/>
      </w:pPr>
      <w:r>
        <w:t>Ada Lovelace</w:t>
      </w:r>
    </w:p>
    <w:p w14:paraId="0B1BB4C0" w14:textId="77777777" w:rsidR="00117D7C" w:rsidRDefault="00FE6496">
      <w:pPr>
        <w:pStyle w:val="SourceCode"/>
      </w:pPr>
      <w:r>
        <w:t>ada@example.com</w:t>
      </w:r>
    </w:p>
    <w:p w14:paraId="40F1D489" w14:textId="77777777" w:rsidR="00117D7C" w:rsidRDefault="00FE6496">
      <w:pPr>
        <w:pStyle w:val="SourceCode"/>
      </w:pPr>
      <w:r>
        <w:t>555-0100</w:t>
      </w:r>
    </w:p>
    <w:p w14:paraId="18735ABF" w14:textId="77777777" w:rsidR="00117D7C" w:rsidRDefault="00FE6496">
      <w:pPr>
        <w:pStyle w:val="SourceCode"/>
      </w:pPr>
      <w:r>
        <w:t>add</w:t>
      </w:r>
    </w:p>
    <w:p w14:paraId="1C6D1619" w14:textId="77777777" w:rsidR="00117D7C" w:rsidRDefault="00FE6496">
      <w:pPr>
        <w:pStyle w:val="SourceCode"/>
      </w:pPr>
      <w:r>
        <w:t>Grace Hopper</w:t>
      </w:r>
    </w:p>
    <w:p w14:paraId="1FF58637" w14:textId="77777777" w:rsidR="00117D7C" w:rsidRDefault="00FE6496">
      <w:pPr>
        <w:pStyle w:val="SourceCode"/>
      </w:pPr>
      <w:r>
        <w:t>grace@example.com</w:t>
      </w:r>
    </w:p>
    <w:p w14:paraId="292AAA3F" w14:textId="77777777" w:rsidR="00117D7C" w:rsidRDefault="00117D7C">
      <w:pPr>
        <w:pStyle w:val="SourceCode"/>
      </w:pPr>
    </w:p>
    <w:p w14:paraId="64D20A8D" w14:textId="77777777" w:rsidR="00117D7C" w:rsidRDefault="00FE6496">
      <w:pPr>
        <w:pStyle w:val="SourceCode"/>
      </w:pPr>
      <w:r>
        <w:t>add</w:t>
      </w:r>
    </w:p>
    <w:p w14:paraId="68EBB0FE" w14:textId="77777777" w:rsidR="00117D7C" w:rsidRDefault="00FE6496">
      <w:pPr>
        <w:pStyle w:val="SourceCode"/>
      </w:pPr>
      <w:r>
        <w:t>Alan Turing</w:t>
      </w:r>
    </w:p>
    <w:p w14:paraId="34F1DE16" w14:textId="77777777" w:rsidR="00117D7C" w:rsidRDefault="00FE6496">
      <w:pPr>
        <w:pStyle w:val="SourceCode"/>
      </w:pPr>
      <w:r>
        <w:t>alan@example.com</w:t>
      </w:r>
    </w:p>
    <w:p w14:paraId="3DE1B55A" w14:textId="77777777" w:rsidR="00117D7C" w:rsidRDefault="00FE6496">
      <w:pPr>
        <w:pStyle w:val="SourceCode"/>
        <w:keepNext/>
      </w:pPr>
      <w:r>
        <w:t>555-0102</w:t>
      </w:r>
    </w:p>
    <w:p w14:paraId="16F722DA" w14:textId="77777777" w:rsidR="00117D7C" w:rsidRDefault="00FE6496">
      <w:pPr>
        <w:pStyle w:val="SourceCode"/>
        <w:keepNext/>
      </w:pPr>
      <w:r>
        <w:t>list</w:t>
      </w:r>
    </w:p>
    <w:p w14:paraId="2200C0EA" w14:textId="77777777" w:rsidR="00117D7C" w:rsidRDefault="00FE6496">
      <w:pPr>
        <w:pStyle w:val="SourceCode"/>
      </w:pPr>
      <w:r>
        <w:t>quit</w:t>
      </w:r>
    </w:p>
    <w:p w14:paraId="11F5A1EF" w14:textId="77777777" w:rsidR="00117D7C" w:rsidRDefault="00117D7C">
      <w:pPr>
        <w:keepNext/>
      </w:pPr>
    </w:p>
    <w:p w14:paraId="175207E5" w14:textId="77777777" w:rsidR="00117D7C" w:rsidRDefault="00117D7C">
      <w:pPr>
        <w:keepNext/>
      </w:pPr>
    </w:p>
    <w:p w14:paraId="4105AD44" w14:textId="77777777" w:rsidR="00117D7C" w:rsidRDefault="00FE6496">
      <w:pPr>
        <w:pStyle w:val="Heading2"/>
      </w:pPr>
      <w:r>
        <w:t>When a Program Run Fails</w:t>
      </w:r>
    </w:p>
    <w:p w14:paraId="11D4D1B6" w14:textId="77777777" w:rsidR="00117D7C" w:rsidRDefault="00FE6496">
      <w:pPr>
        <w:pStyle w:val="ListBullet"/>
      </w:pPr>
      <w:r>
        <w:t>The server prints Error: could not start the server, with a reason that names docs/openapi.yaml: the description is missing, or the server was started from another folder. Start it from the contact-api folder.</w:t>
      </w:r>
    </w:p>
    <w:p w14:paraId="2C7DFBF3" w14:textId="77777777" w:rsidR="00117D7C" w:rsidRDefault="00FE6496">
      <w:pPr>
        <w:pStyle w:val="ListBullet"/>
      </w:pPr>
      <w:r>
        <w:t>The key tool prints an Error line that names spa_contact_app, or a server answers 503 to every contact request: no Chapter 5 program has run yet, so the database is not there. Run the language's Chapter 5 Run block.</w:t>
      </w:r>
    </w:p>
    <w:p w14:paraId="78376208" w14:textId="77777777" w:rsidR="00117D7C" w:rsidRDefault="00FE6496">
      <w:pPr>
        <w:pStyle w:val="ListBullet"/>
      </w:pPr>
      <w:r>
        <w:t>Read Ada from Chapter 5 fails with status code 404: the contacts module is a lesson copy, which reads spa_contacts. Run step 1's Chapter 5 copy lines again; the Copy Check must print 6.</w:t>
      </w:r>
    </w:p>
    <w:p w14:paraId="7FB8B50E" w14:textId="77777777" w:rsidR="00117D7C" w:rsidRDefault="00FE6496">
      <w:pPr>
        <w:pStyle w:val="ListBullet"/>
      </w:pPr>
      <w:r>
        <w:t>Create Hedy fails with 409, or a later test shows another contact: Hedy is still in the table from a run that stopped before Delete Hedy. Run the language's Start Over and Chapter 5 Run blocks.</w:t>
      </w:r>
    </w:p>
    <w:p w14:paraId="6C06C681" w14:textId="77777777" w:rsidR="00117D7C" w:rsidRDefault="00FE6496">
      <w:pPr>
        <w:pStyle w:val="ListBullet"/>
      </w:pPr>
      <w:r>
        <w:t>A test fails with status code 0, or the suite prints Stopped: refused: no server is running. Start it in Terminal 1 and wait for its Listening line.</w:t>
      </w:r>
    </w:p>
    <w:p w14:paraId="5AFA3CC5" w14:textId="77777777" w:rsidR="00117D7C" w:rsidRDefault="00FE6496">
      <w:pPr>
        <w:pStyle w:val="ListBullet"/>
      </w:pPr>
      <w:r>
        <w:t>A chunked body is refused gets 401 instead of 411: the body went with a Content-Length, so the header checks passed and the key was checked next. In the collection, the item's protocolProfileBehavior is missing.</w:t>
      </w:r>
    </w:p>
    <w:p w14:paraId="4CFA3FC9" w14:textId="77777777" w:rsidR="00117D7C" w:rsidRDefault="00FE6496">
      <w:pPr>
        <w:pStyle w:val="ListBullet"/>
      </w:pPr>
      <w:r>
        <w:t>A large body is refused gets 400 or 201 instead of 413: .\requests\large-contact.json was saved by an editor with a line break or a byte order mark, or not written at all. Run the Large Body block again; its length must be 17038.</w:t>
      </w:r>
    </w:p>
    <w:p w14:paraId="376DE347" w14:textId="77777777" w:rsidR="00117D7C" w:rsidRDefault="00FE6496">
      <w:pPr>
        <w:pStyle w:val="ListBullet"/>
      </w:pPr>
      <w:r>
        <w:t>newman says Error: Cannot find module: step 3's npm ci line for postman did not run.</w:t>
      </w:r>
    </w:p>
    <w:p w14:paraId="0DB4EBCB" w14:textId="77777777" w:rsidR="00117D7C" w:rsidRDefault="00FE6496">
      <w:pPr>
        <w:pStyle w:val="ListBullet"/>
      </w:pPr>
      <w:r>
        <w:t>A build cannot find contact_body.h, api_client.h, api_failure.h, cJSON.h, json.hpp, or a copied module: step 1's copy did not run, or a folder it copies from is not beside contact-api. The Copy Check must match.</w:t>
      </w:r>
    </w:p>
    <w:p w14:paraId="70C68BC8" w14:textId="77777777" w:rsidR="00117D7C" w:rsidRDefault="00FE6496">
      <w:pPr>
        <w:pStyle w:val="ListBullet"/>
      </w:pPr>
      <w:r>
        <w:t>Go reports that package example.com/apierrorhandling is not in std: the -replace loop in step 1 was missed. Run it again.</w:t>
      </w:r>
    </w:p>
    <w:p w14:paraId="0BED6AF9" w14:textId="77777777" w:rsidR="00117D7C" w:rsidRDefault="00FE6496">
      <w:pPr>
        <w:pStyle w:val="ListBullet"/>
      </w:pPr>
      <w:r>
        <w:t>A C program prints nothing and ends with exit code -1073740940 or -1073741819: run the C section's $env:Path line in that terminal (Lesson 6.0). Exit code -1073741515 means a DLL is missing from the c or cpp folder: copy it again from lesson-6.21.</w:t>
      </w:r>
    </w:p>
    <w:p w14:paraId="2E2D9AEA" w14:textId="77777777" w:rsidR="00117D7C" w:rsidRDefault="00117D7C">
      <w:pPr>
        <w:keepNext/>
      </w:pPr>
    </w:p>
    <w:p w14:paraId="269CCF49" w14:textId="77777777" w:rsidR="00117D7C" w:rsidRDefault="00117D7C">
      <w:pPr>
        <w:keepNext/>
      </w:pPr>
    </w:p>
    <w:p w14:paraId="68C8F9E9" w14:textId="77777777" w:rsidR="00117D7C" w:rsidRDefault="00117D7C">
      <w:pPr>
        <w:keepNext/>
      </w:pPr>
    </w:p>
    <w:p w14:paraId="01284A0C" w14:textId="77777777" w:rsidR="00117D7C" w:rsidRDefault="00FE6496">
      <w:pPr>
        <w:pStyle w:val="Heading1"/>
      </w:pPr>
      <w:r>
        <w:t>C Implementation</w:t>
      </w:r>
    </w:p>
    <w:p w14:paraId="01AD5F24" w14:textId="77777777" w:rsidR="00117D7C" w:rsidRDefault="00FE6496">
      <w:r>
        <w:t>Remember, C's server uses libmicrohttpd and its test programs libcurl, both from MSYS2, and every Windows C block starts with the $env:Path line, so the programs load MSYS2's DLLs (Lesson 6.0). The key tool and the server link OpenSSL's libcrypto for the key code (Lesson 6.16), and the server links libcurl for the Link header's encoding (Lesson 6.18).</w:t>
      </w:r>
    </w:p>
    <w:p w14:paraId="7327A511" w14:textId="77777777" w:rsidR="00117D7C" w:rsidRDefault="00117D7C">
      <w:pPr>
        <w:keepNext/>
      </w:pPr>
    </w:p>
    <w:p w14:paraId="52F48355" w14:textId="77777777" w:rsidR="00117D7C" w:rsidRDefault="00117D7C">
      <w:pPr>
        <w:keepNext/>
      </w:pPr>
    </w:p>
    <w:p w14:paraId="095F32AB" w14:textId="77777777" w:rsidR="00117D7C" w:rsidRDefault="00FE6496">
      <w:pPr>
        <w:pStyle w:val="Heading2"/>
      </w:pPr>
      <w:r>
        <w:t>The Assembled Server</w:t>
      </w:r>
    </w:p>
    <w:p w14:paraId="242774FB" w14:textId="77777777" w:rsidR="00117D7C" w:rsidRDefault="00FE6496">
      <w:r>
        <w:t>server.c is Lesson 6.21's with the practice routes taken out and three pieces added. From Lesson 6.12 come is_json_content_type and json_request_problem, unchanged, and contact_body.c, copied in step 1; accept_json_headers and body_is_whole_json wrap them for every handler that reads a body. From Lesson 6.7 comes handle_replace_contact, now with the same steps as handle_patch_contact. From Lesson 6.17 come is_unknown_version and handle_not_found, unchanged. Read handle_replace_contact first, then route_requ</w:t>
      </w:r>
      <w:r>
        <w:t>est.</w:t>
      </w:r>
    </w:p>
    <w:p w14:paraId="18BF9721" w14:textId="77777777" w:rsidR="00117D7C" w:rsidRDefault="00117D7C">
      <w:pPr>
        <w:keepNext/>
      </w:pPr>
    </w:p>
    <w:p w14:paraId="09158D95" w14:textId="77777777" w:rsidR="00117D7C" w:rsidRDefault="00FE6496">
      <w:pPr>
        <w:pStyle w:val="Heading3"/>
      </w:pPr>
      <w:r>
        <w:t>c/server.c</w:t>
      </w:r>
    </w:p>
    <w:p w14:paraId="1AE53046" w14:textId="77777777" w:rsidR="00117D7C" w:rsidRDefault="00FE6496">
      <w:pPr>
        <w:pStyle w:val="SourceCode"/>
        <w:keepNext/>
      </w:pPr>
      <w:r>
        <w:t>// The Contact Manager REST API: every Chapter 6 route in one server, on the</w:t>
      </w:r>
    </w:p>
    <w:p w14:paraId="6579A82C" w14:textId="77777777" w:rsidR="00117D7C" w:rsidRDefault="00FE6496">
      <w:pPr>
        <w:pStyle w:val="SourceCode"/>
        <w:keepNext/>
      </w:pPr>
      <w:r>
        <w:t>// project's own database, spa_contact_app. It is Lesson 6.21's server</w:t>
      </w:r>
    </w:p>
    <w:p w14:paraId="0735896A" w14:textId="77777777" w:rsidR="00117D7C" w:rsidRDefault="00FE6496">
      <w:pPr>
        <w:pStyle w:val="SourceCode"/>
      </w:pPr>
      <w:r>
        <w:t>// without the practice routes, plus three pieces from other lessons:</w:t>
      </w:r>
    </w:p>
    <w:p w14:paraId="2BE54A6D" w14:textId="77777777" w:rsidR="00117D7C" w:rsidRDefault="00FE6496">
      <w:pPr>
        <w:pStyle w:val="SourceCode"/>
      </w:pPr>
      <w:r>
        <w:t>// Lesson 6.7's PUT, Lesson 6.12's checks of a JSON body (415, 411, 413,</w:t>
      </w:r>
    </w:p>
    <w:p w14:paraId="166503CD" w14:textId="77777777" w:rsidR="00117D7C" w:rsidRDefault="00FE6496">
      <w:pPr>
        <w:pStyle w:val="SourceCode"/>
      </w:pPr>
      <w:r>
        <w:t>// and invalid_json), and Lesson 6.17's 404 for a version this server does</w:t>
      </w:r>
    </w:p>
    <w:p w14:paraId="3C4F9EE6" w14:textId="77777777" w:rsidR="00117D7C" w:rsidRDefault="00FE6496">
      <w:pPr>
        <w:pStyle w:val="SourceCode"/>
      </w:pPr>
      <w:r>
        <w:t>// not serve. Every other function is unchanged.</w:t>
      </w:r>
    </w:p>
    <w:p w14:paraId="558FA5B6" w14:textId="77777777" w:rsidR="00117D7C" w:rsidRDefault="00FE6496">
      <w:pPr>
        <w:pStyle w:val="SourceCode"/>
      </w:pPr>
      <w:r>
        <w:t>#include &lt;ctype.h&gt;</w:t>
      </w:r>
    </w:p>
    <w:p w14:paraId="02D50DE3" w14:textId="77777777" w:rsidR="00117D7C" w:rsidRDefault="00FE6496">
      <w:pPr>
        <w:pStyle w:val="SourceCode"/>
      </w:pPr>
      <w:r>
        <w:t>#include &lt;stdio.h&gt;</w:t>
      </w:r>
    </w:p>
    <w:p w14:paraId="42827DFA" w14:textId="77777777" w:rsidR="00117D7C" w:rsidRDefault="00FE6496">
      <w:pPr>
        <w:pStyle w:val="SourceCode"/>
      </w:pPr>
      <w:r>
        <w:t>#include &lt;stdlib.h&gt;</w:t>
      </w:r>
    </w:p>
    <w:p w14:paraId="2327C8B9" w14:textId="77777777" w:rsidR="00117D7C" w:rsidRDefault="00FE6496">
      <w:pPr>
        <w:pStyle w:val="SourceCode"/>
      </w:pPr>
      <w:r>
        <w:t>#include &lt;string.h&gt;</w:t>
      </w:r>
    </w:p>
    <w:p w14:paraId="484C3713" w14:textId="77777777" w:rsidR="00117D7C" w:rsidRDefault="00FE6496">
      <w:pPr>
        <w:pStyle w:val="SourceCode"/>
      </w:pPr>
      <w:r>
        <w:t>#include &lt;time.h&gt;</w:t>
      </w:r>
    </w:p>
    <w:p w14:paraId="2EE9B3E3" w14:textId="77777777" w:rsidR="00117D7C" w:rsidRDefault="00117D7C">
      <w:pPr>
        <w:pStyle w:val="SourceCode"/>
      </w:pPr>
    </w:p>
    <w:p w14:paraId="56A6D917" w14:textId="77777777" w:rsidR="00117D7C" w:rsidRDefault="00FE6496">
      <w:pPr>
        <w:pStyle w:val="SourceCode"/>
      </w:pPr>
      <w:r>
        <w:t>// Remember, libcurl is linked here only for curl_easy_escape, which</w:t>
      </w:r>
    </w:p>
    <w:p w14:paraId="59E32816" w14:textId="77777777" w:rsidR="00117D7C" w:rsidRDefault="00FE6496">
      <w:pPr>
        <w:pStyle w:val="SourceCode"/>
      </w:pPr>
      <w:r>
        <w:t>// percent-encodes a value for a Link header's query (Lesson 6.18).</w:t>
      </w:r>
    </w:p>
    <w:p w14:paraId="7A85C0EF" w14:textId="77777777" w:rsidR="00117D7C" w:rsidRDefault="00FE6496">
      <w:pPr>
        <w:pStyle w:val="SourceCode"/>
      </w:pPr>
      <w:r>
        <w:t>#include &lt;curl/curl.h&gt;</w:t>
      </w:r>
    </w:p>
    <w:p w14:paraId="78479512" w14:textId="77777777" w:rsidR="00117D7C" w:rsidRDefault="00FE6496">
      <w:pPr>
        <w:pStyle w:val="SourceCode"/>
      </w:pPr>
      <w:r>
        <w:t>#include &lt;microhttpd.h&gt;</w:t>
      </w:r>
    </w:p>
    <w:p w14:paraId="6D2EC44E" w14:textId="77777777" w:rsidR="00117D7C" w:rsidRDefault="00117D7C">
      <w:pPr>
        <w:pStyle w:val="SourceCode"/>
      </w:pPr>
    </w:p>
    <w:p w14:paraId="362DCC6A" w14:textId="77777777" w:rsidR="00117D7C" w:rsidRDefault="00FE6496">
      <w:pPr>
        <w:pStyle w:val="SourceCode"/>
      </w:pPr>
      <w:r>
        <w:t>// Remember, cJSON writes JSON text (Lesson 3.15); contact_store.h, the</w:t>
      </w:r>
    </w:p>
    <w:p w14:paraId="1607BD87" w14:textId="77777777" w:rsidR="00117D7C" w:rsidRDefault="00FE6496">
      <w:pPr>
        <w:pStyle w:val="SourceCode"/>
      </w:pPr>
      <w:r>
        <w:t>// assembled store (Lesson 6.14), brings in your Chapter 5 contacts.h and</w:t>
      </w:r>
    </w:p>
    <w:p w14:paraId="41FE8E4E" w14:textId="77777777" w:rsidR="00117D7C" w:rsidRDefault="00FE6496">
      <w:pPr>
        <w:pStyle w:val="SourceCode"/>
      </w:pPr>
      <w:r>
        <w:t>// MySQL's mysql.h.</w:t>
      </w:r>
    </w:p>
    <w:p w14:paraId="5DA60AE5" w14:textId="77777777" w:rsidR="00117D7C" w:rsidRDefault="00FE6496">
      <w:pPr>
        <w:pStyle w:val="SourceCode"/>
      </w:pPr>
      <w:r>
        <w:t>#include "cJSON.h"</w:t>
      </w:r>
    </w:p>
    <w:p w14:paraId="45FCD4BF" w14:textId="77777777" w:rsidR="00117D7C" w:rsidRDefault="00FE6496">
      <w:pPr>
        <w:pStyle w:val="SourceCode"/>
      </w:pPr>
      <w:r>
        <w:t>#include "contact_store.h"</w:t>
      </w:r>
    </w:p>
    <w:p w14:paraId="0F7A9043" w14:textId="77777777" w:rsidR="00117D7C" w:rsidRDefault="00FE6496">
      <w:pPr>
        <w:pStyle w:val="SourceCode"/>
      </w:pPr>
      <w:r>
        <w:t>// Lesson 6.16's key store, Lesson 6.12's body check, Lesson 6.8's PATCH</w:t>
      </w:r>
    </w:p>
    <w:p w14:paraId="6BFD0AE4" w14:textId="77777777" w:rsidR="00117D7C" w:rsidRDefault="00FE6496">
      <w:pPr>
        <w:pStyle w:val="SourceCode"/>
      </w:pPr>
      <w:r>
        <w:t>// reader, Lesson 6.7's replace_contact, and Lesson 6.18's page reader.</w:t>
      </w:r>
    </w:p>
    <w:p w14:paraId="6597C1A4" w14:textId="77777777" w:rsidR="00117D7C" w:rsidRDefault="00FE6496">
      <w:pPr>
        <w:pStyle w:val="SourceCode"/>
      </w:pPr>
      <w:r>
        <w:t>#include "api_keys.h"</w:t>
      </w:r>
    </w:p>
    <w:p w14:paraId="09EC9150" w14:textId="77777777" w:rsidR="00117D7C" w:rsidRDefault="00FE6496">
      <w:pPr>
        <w:pStyle w:val="SourceCode"/>
      </w:pPr>
      <w:r>
        <w:t>#include "contact_body.h"</w:t>
      </w:r>
    </w:p>
    <w:p w14:paraId="538F70A5" w14:textId="77777777" w:rsidR="00117D7C" w:rsidRDefault="00FE6496">
      <w:pPr>
        <w:pStyle w:val="SourceCode"/>
      </w:pPr>
      <w:r>
        <w:t>#include "contact_page.h"</w:t>
      </w:r>
    </w:p>
    <w:p w14:paraId="40E147D4" w14:textId="77777777" w:rsidR="00117D7C" w:rsidRDefault="00FE6496">
      <w:pPr>
        <w:pStyle w:val="SourceCode"/>
      </w:pPr>
      <w:r>
        <w:t>#include "contact_patch.h"</w:t>
      </w:r>
    </w:p>
    <w:p w14:paraId="1D8D5A59" w14:textId="77777777" w:rsidR="00117D7C" w:rsidRDefault="00FE6496">
      <w:pPr>
        <w:pStyle w:val="SourceCode"/>
      </w:pPr>
      <w:r>
        <w:t>#include "contact_replace.h"</w:t>
      </w:r>
    </w:p>
    <w:p w14:paraId="52CFC300" w14:textId="77777777" w:rsidR="00117D7C" w:rsidRDefault="00117D7C">
      <w:pPr>
        <w:pStyle w:val="SourceCode"/>
      </w:pPr>
    </w:p>
    <w:p w14:paraId="0778B976" w14:textId="77777777" w:rsidR="00117D7C" w:rsidRDefault="00FE6496">
      <w:pPr>
        <w:pStyle w:val="SourceCode"/>
      </w:pPr>
      <w:r>
        <w:t>// Remember, Linux and macOS declare sockaddr_in in arpa/inet.h.</w:t>
      </w:r>
    </w:p>
    <w:p w14:paraId="3D6F8AE8" w14:textId="77777777" w:rsidR="00117D7C" w:rsidRDefault="00FE6496">
      <w:pPr>
        <w:pStyle w:val="SourceCode"/>
      </w:pPr>
      <w:r>
        <w:t>#ifndef _WIN32</w:t>
      </w:r>
    </w:p>
    <w:p w14:paraId="7B30B21B" w14:textId="77777777" w:rsidR="00117D7C" w:rsidRDefault="00FE6496">
      <w:pPr>
        <w:pStyle w:val="SourceCode"/>
      </w:pPr>
      <w:r>
        <w:t>#include &lt;arpa/inet.h&gt;</w:t>
      </w:r>
    </w:p>
    <w:p w14:paraId="162DAF1F" w14:textId="77777777" w:rsidR="00117D7C" w:rsidRDefault="00FE6496">
      <w:pPr>
        <w:pStyle w:val="SourceCode"/>
      </w:pPr>
      <w:r>
        <w:t>#endif</w:t>
      </w:r>
    </w:p>
    <w:p w14:paraId="71A3EEBB" w14:textId="77777777" w:rsidR="00117D7C" w:rsidRDefault="00FE6496">
      <w:pPr>
        <w:pStyle w:val="SourceCode"/>
      </w:pPr>
      <w:r>
        <w:t>// Remember, C joins strings written side by side, as in API_PREFIX "/health".</w:t>
      </w:r>
    </w:p>
    <w:p w14:paraId="390A7E29" w14:textId="77777777" w:rsidR="00117D7C" w:rsidRDefault="00FE6496">
      <w:pPr>
        <w:pStyle w:val="SourceCode"/>
      </w:pPr>
      <w:r>
        <w:t>#define HOST "127.0.0.1"</w:t>
      </w:r>
    </w:p>
    <w:p w14:paraId="6296B90B" w14:textId="77777777" w:rsidR="00117D7C" w:rsidRDefault="00FE6496">
      <w:pPr>
        <w:pStyle w:val="SourceCode"/>
      </w:pPr>
      <w:r>
        <w:t>#define HTTPS_PORT 8765</w:t>
      </w:r>
    </w:p>
    <w:p w14:paraId="4B45C625" w14:textId="77777777" w:rsidR="00117D7C" w:rsidRDefault="00FE6496">
      <w:pPr>
        <w:pStyle w:val="SourceCode"/>
      </w:pPr>
      <w:r>
        <w:t>// Lesson 6.17: every route sits under API_PREFIX, the API's root and then</w:t>
      </w:r>
    </w:p>
    <w:p w14:paraId="4ECF498A" w14:textId="77777777" w:rsidR="00117D7C" w:rsidRDefault="00FE6496">
      <w:pPr>
        <w:pStyle w:val="SourceCode"/>
      </w:pPr>
      <w:r>
        <w:t>// its version, and a path under /api/ with another version gets words that</w:t>
      </w:r>
    </w:p>
    <w:p w14:paraId="014513A5" w14:textId="77777777" w:rsidR="00117D7C" w:rsidRDefault="00FE6496">
      <w:pPr>
        <w:pStyle w:val="SourceCode"/>
      </w:pPr>
      <w:r>
        <w:t>// name the version this server serves.</w:t>
      </w:r>
    </w:p>
    <w:p w14:paraId="520F529E" w14:textId="77777777" w:rsidR="00117D7C" w:rsidRDefault="00FE6496">
      <w:pPr>
        <w:pStyle w:val="SourceCode"/>
      </w:pPr>
      <w:r>
        <w:t>#define API_ROOT "/api/"</w:t>
      </w:r>
    </w:p>
    <w:p w14:paraId="30E161A6" w14:textId="77777777" w:rsidR="00117D7C" w:rsidRDefault="00FE6496">
      <w:pPr>
        <w:pStyle w:val="SourceCode"/>
      </w:pPr>
      <w:r>
        <w:t>#define API_VERSION "v1"</w:t>
      </w:r>
    </w:p>
    <w:p w14:paraId="516BF1F9" w14:textId="77777777" w:rsidR="00117D7C" w:rsidRDefault="00FE6496">
      <w:pPr>
        <w:pStyle w:val="SourceCode"/>
      </w:pPr>
      <w:r>
        <w:t>#define API_PREFIX API_ROOT API_VERSION</w:t>
      </w:r>
    </w:p>
    <w:p w14:paraId="352EC10A" w14:textId="77777777" w:rsidR="00117D7C" w:rsidRDefault="00FE6496">
      <w:pPr>
        <w:pStyle w:val="SourceCode"/>
      </w:pPr>
      <w:r>
        <w:t>#define VERSION_PROBLEM "no such API version; supported: " API_VERSION</w:t>
      </w:r>
    </w:p>
    <w:p w14:paraId="5DB05F78" w14:textId="77777777" w:rsidR="00117D7C" w:rsidRDefault="00FE6496">
      <w:pPr>
        <w:pStyle w:val="SourceCode"/>
      </w:pPr>
      <w:r>
        <w:t>#define CONTACTS_PATH API_PREFIX "/contacts"</w:t>
      </w:r>
    </w:p>
    <w:p w14:paraId="524B5955" w14:textId="77777777" w:rsidR="00117D7C" w:rsidRDefault="00FE6496">
      <w:pPr>
        <w:pStyle w:val="SourceCode"/>
      </w:pPr>
      <w:r>
        <w:t>#define CERTIFICATE_FILE "certs/server.pem"</w:t>
      </w:r>
    </w:p>
    <w:p w14:paraId="2FAEEA72" w14:textId="77777777" w:rsidR="00117D7C" w:rsidRDefault="00FE6496">
      <w:pPr>
        <w:pStyle w:val="SourceCode"/>
      </w:pPr>
      <w:r>
        <w:t>#define KEY_FILE "certs/server.key"</w:t>
      </w:r>
    </w:p>
    <w:p w14:paraId="6464E5B6" w14:textId="77777777" w:rsidR="00117D7C" w:rsidRDefault="00FE6496">
      <w:pPr>
        <w:pStyle w:val="SourceCode"/>
      </w:pPr>
      <w:r>
        <w:t>#define JSON_TYPE "application/json; charset=utf-8"</w:t>
      </w:r>
    </w:p>
    <w:p w14:paraId="0DCD7034" w14:textId="77777777" w:rsidR="00117D7C" w:rsidRDefault="00FE6496">
      <w:pPr>
        <w:pStyle w:val="SourceCode"/>
      </w:pPr>
      <w:r>
        <w:t>#define NOT_FOUND_JSON "{\"code\":\"not_found\",\"message\":\"no such path\"}"</w:t>
      </w:r>
    </w:p>
    <w:p w14:paraId="1D5642C0" w14:textId="77777777" w:rsidR="00117D7C" w:rsidRDefault="00FE6496">
      <w:pPr>
        <w:pStyle w:val="SourceCode"/>
      </w:pPr>
      <w:r>
        <w:t>#define PEM_SIZE 8192</w:t>
      </w:r>
    </w:p>
    <w:p w14:paraId="114B7AA6" w14:textId="77777777" w:rsidR="00117D7C" w:rsidRDefault="00FE6496">
      <w:pPr>
        <w:pStyle w:val="SourceCode"/>
      </w:pPr>
      <w:r>
        <w:t>#define MAX_BODY_BYTES 16384</w:t>
      </w:r>
    </w:p>
    <w:p w14:paraId="17ACDCF1" w14:textId="77777777" w:rsidR="00117D7C" w:rsidRDefault="00FE6496">
      <w:pPr>
        <w:pStyle w:val="SourceCode"/>
      </w:pPr>
      <w:r>
        <w:t>// Lesson 6.12: the media type a request body must have.</w:t>
      </w:r>
    </w:p>
    <w:p w14:paraId="5DA4CA96" w14:textId="77777777" w:rsidR="00117D7C" w:rsidRDefault="00FE6496">
      <w:pPr>
        <w:pStyle w:val="SourceCode"/>
      </w:pPr>
      <w:r>
        <w:t>#define JSON_MEDIA_TYPE "application/json"</w:t>
      </w:r>
    </w:p>
    <w:p w14:paraId="15FCCFCF" w14:textId="77777777" w:rsidR="00117D7C" w:rsidRDefault="00FE6496">
      <w:pPr>
        <w:pStyle w:val="SourceCode"/>
      </w:pPr>
      <w:r>
        <w:t>// Remember, the words for a body that is not a JSON contact object and the</w:t>
      </w:r>
    </w:p>
    <w:p w14:paraId="1EBD0095" w14:textId="77777777" w:rsidR="00117D7C" w:rsidRDefault="00FE6496">
      <w:pPr>
        <w:pStyle w:val="SourceCode"/>
      </w:pPr>
      <w:r>
        <w:t>// room for a Location path such as /api/v1/contacts/4 (Lesson 6.6), and</w:t>
      </w:r>
    </w:p>
    <w:p w14:paraId="53CC1970" w14:textId="77777777" w:rsidR="00117D7C" w:rsidRDefault="00FE6496">
      <w:pPr>
        <w:pStyle w:val="SourceCode"/>
      </w:pPr>
      <w:r>
        <w:t>// the words for a path id that parse_path_id refuses (Lesson 6.11).</w:t>
      </w:r>
    </w:p>
    <w:p w14:paraId="57F8B833" w14:textId="77777777" w:rsidR="00117D7C" w:rsidRDefault="00FE6496">
      <w:pPr>
        <w:pStyle w:val="SourceCode"/>
      </w:pPr>
      <w:r>
        <w:t>#define BODY_PROBLEM "body must be a JSON contact object"</w:t>
      </w:r>
    </w:p>
    <w:p w14:paraId="7BBF668C" w14:textId="77777777" w:rsidR="00117D7C" w:rsidRDefault="00FE6496">
      <w:pPr>
        <w:pStyle w:val="SourceCode"/>
      </w:pPr>
      <w:r>
        <w:t>#define LOCATION_SIZE 64</w:t>
      </w:r>
    </w:p>
    <w:p w14:paraId="78CE09E2" w14:textId="77777777" w:rsidR="00117D7C" w:rsidRDefault="00FE6496">
      <w:pPr>
        <w:pStyle w:val="SourceCode"/>
      </w:pPr>
      <w:r>
        <w:t>#define PATH_ID_PROBLEM "id must be digits only, 1 to 2147483647"</w:t>
      </w:r>
    </w:p>
    <w:p w14:paraId="135E1B37" w14:textId="77777777" w:rsidR="00117D7C" w:rsidRDefault="00FE6496">
      <w:pPr>
        <w:pStyle w:val="SourceCode"/>
      </w:pPr>
      <w:r>
        <w:t>#define DIGIT_CHARACTERS "0123456789"</w:t>
      </w:r>
    </w:p>
    <w:p w14:paraId="1C46C70D" w14:textId="77777777" w:rsidR="00117D7C" w:rsidRDefault="00FE6496">
      <w:pPr>
        <w:pStyle w:val="SourceCode"/>
      </w:pPr>
      <w:r>
        <w:t>// An id has at most 10 digits; longer text is not an id.</w:t>
      </w:r>
    </w:p>
    <w:p w14:paraId="624F0ECB" w14:textId="77777777" w:rsidR="00117D7C" w:rsidRDefault="00FE6496">
      <w:pPr>
        <w:pStyle w:val="SourceCode"/>
      </w:pPr>
      <w:r>
        <w:t>#define ID_TEXT_SIZE 32</w:t>
      </w:r>
    </w:p>
    <w:p w14:paraId="0DF7701E" w14:textId="77777777" w:rsidR="00117D7C" w:rsidRDefault="00FE6496">
      <w:pPr>
        <w:pStyle w:val="SourceCode"/>
      </w:pPr>
      <w:r>
        <w:t>#define OUT_OF_MEMORY "out of memory"</w:t>
      </w:r>
    </w:p>
    <w:p w14:paraId="6894F7BA" w14:textId="77777777" w:rsidR="00117D7C" w:rsidRDefault="00FE6496">
      <w:pPr>
        <w:pStyle w:val="SourceCode"/>
      </w:pPr>
      <w:r>
        <w:t>#define ACCESS_LOG "access.log"</w:t>
      </w:r>
    </w:p>
    <w:p w14:paraId="35F089B1" w14:textId="77777777" w:rsidR="00117D7C" w:rsidRDefault="00FE6496">
      <w:pPr>
        <w:pStyle w:val="SourceCode"/>
      </w:pPr>
      <w:r>
        <w:t>// The same words for every refused key, so an answer never tells a guesser</w:t>
      </w:r>
    </w:p>
    <w:p w14:paraId="67DF0D16" w14:textId="77777777" w:rsidR="00117D7C" w:rsidRDefault="00FE6496">
      <w:pPr>
        <w:pStyle w:val="SourceCode"/>
      </w:pPr>
      <w:r>
        <w:t>// whether a key id exists.</w:t>
      </w:r>
    </w:p>
    <w:p w14:paraId="7305F143" w14:textId="77777777" w:rsidR="00117D7C" w:rsidRDefault="00FE6496">
      <w:pPr>
        <w:pStyle w:val="SourceCode"/>
      </w:pPr>
      <w:r>
        <w:t>#define KEY_REQUIRED "a valid API key is required"</w:t>
      </w:r>
    </w:p>
    <w:p w14:paraId="4605833D" w14:textId="77777777" w:rsidR="00117D7C" w:rsidRDefault="00FE6496">
      <w:pPr>
        <w:pStyle w:val="SourceCode"/>
      </w:pPr>
      <w:r>
        <w:t>#define READ_ONLY "this key may only read"</w:t>
      </w:r>
    </w:p>
    <w:p w14:paraId="5C888437" w14:textId="77777777" w:rsidR="00117D7C" w:rsidRDefault="00FE6496">
      <w:pPr>
        <w:pStyle w:val="SourceCode"/>
      </w:pPr>
      <w:r>
        <w:t>// Remember, the words for a PATCH body that names none of name, email, and</w:t>
      </w:r>
    </w:p>
    <w:p w14:paraId="7C450FA3" w14:textId="77777777" w:rsidR="00117D7C" w:rsidRDefault="00FE6496">
      <w:pPr>
        <w:pStyle w:val="SourceCode"/>
      </w:pPr>
      <w:r>
        <w:t>// phone (Lesson 6.8).</w:t>
      </w:r>
    </w:p>
    <w:p w14:paraId="0075E25F" w14:textId="77777777" w:rsidR="00117D7C" w:rsidRDefault="00FE6496">
      <w:pPr>
        <w:pStyle w:val="SourceCode"/>
      </w:pPr>
      <w:r>
        <w:t>#define EMPTY_PATCH "body must name at least one field"</w:t>
      </w:r>
    </w:p>
    <w:p w14:paraId="4579F741" w14:textId="77777777" w:rsidR="00117D7C" w:rsidRDefault="00FE6496">
      <w:pPr>
        <w:pStyle w:val="SourceCode"/>
      </w:pPr>
      <w:r>
        <w:t>// Lesson 6.18: the words for a query that breaks the rules (the second are</w:t>
      </w:r>
    </w:p>
    <w:p w14:paraId="730F60E9" w14:textId="77777777" w:rsidR="00117D7C" w:rsidRDefault="00FE6496">
      <w:pPr>
        <w:pStyle w:val="SourceCode"/>
      </w:pPr>
      <w:r>
        <w:t>// Chapter 5's), and the page limits. Without per_page a page holds 30</w:t>
      </w:r>
    </w:p>
    <w:p w14:paraId="3005D051" w14:textId="77777777" w:rsidR="00117D7C" w:rsidRDefault="00FE6496">
      <w:pPr>
        <w:pStyle w:val="SourceCode"/>
      </w:pPr>
      <w:r>
        <w:t>// contacts; it may hold 1 to 50. A page number or size has at most 5</w:t>
      </w:r>
    </w:p>
    <w:p w14:paraId="6A158F10" w14:textId="77777777" w:rsidR="00117D7C" w:rsidRDefault="00FE6496">
      <w:pPr>
        <w:pStyle w:val="SourceCode"/>
      </w:pPr>
      <w:r>
        <w:t>// digits; longer text is no number. LINK_SIZE is the room for a Link</w:t>
      </w:r>
    </w:p>
    <w:p w14:paraId="581E3845" w14:textId="77777777" w:rsidR="00117D7C" w:rsidRDefault="00FE6496">
      <w:pPr>
        <w:pStyle w:val="SourceCode"/>
      </w:pPr>
      <w:r>
        <w:t>// header, two targets with a term of up to 100 characters, each encoded</w:t>
      </w:r>
    </w:p>
    <w:p w14:paraId="1A6198A5" w14:textId="77777777" w:rsidR="00117D7C" w:rsidRDefault="00FE6496">
      <w:pPr>
        <w:pStyle w:val="SourceCode"/>
      </w:pPr>
      <w:r>
        <w:t>// as up to 12 characters (a 4-byte letter, %XX four times).</w:t>
      </w:r>
    </w:p>
    <w:p w14:paraId="2D29A2CC" w14:textId="77777777" w:rsidR="00117D7C" w:rsidRDefault="00FE6496">
      <w:pPr>
        <w:pStyle w:val="SourceCode"/>
      </w:pPr>
      <w:r>
        <w:t>#define QUERY_PROBLEM "query names must be name, email, page, or per_page"</w:t>
      </w:r>
    </w:p>
    <w:p w14:paraId="31573012" w14:textId="77777777" w:rsidR="00117D7C" w:rsidRDefault="00FE6496">
      <w:pPr>
        <w:pStyle w:val="SourceCode"/>
      </w:pPr>
      <w:r>
        <w:t>#define SEARCH_PROBLEM "find by name or email"</w:t>
      </w:r>
    </w:p>
    <w:p w14:paraId="78DBF2B6" w14:textId="77777777" w:rsidR="00117D7C" w:rsidRDefault="00FE6496">
      <w:pPr>
        <w:pStyle w:val="SourceCode"/>
      </w:pPr>
      <w:r>
        <w:t>#define REPEAT_PROBLEM "each query name may appear only once"</w:t>
      </w:r>
    </w:p>
    <w:p w14:paraId="28FB1798" w14:textId="77777777" w:rsidR="00117D7C" w:rsidRDefault="00FE6496">
      <w:pPr>
        <w:pStyle w:val="SourceCode"/>
      </w:pPr>
      <w:r>
        <w:t>#define DEFAULT_PER_PAGE 30</w:t>
      </w:r>
    </w:p>
    <w:p w14:paraId="43C4F637" w14:textId="77777777" w:rsidR="00117D7C" w:rsidRDefault="00FE6496">
      <w:pPr>
        <w:pStyle w:val="SourceCode"/>
      </w:pPr>
      <w:r>
        <w:t>#define PAGE_NUMBER_LIMIT 10000</w:t>
      </w:r>
    </w:p>
    <w:p w14:paraId="76266735" w14:textId="77777777" w:rsidR="00117D7C" w:rsidRDefault="00FE6496">
      <w:pPr>
        <w:pStyle w:val="SourceCode"/>
      </w:pPr>
      <w:r>
        <w:t>#define PAGE_SIZE_LIMIT 50</w:t>
      </w:r>
    </w:p>
    <w:p w14:paraId="3A52442E" w14:textId="77777777" w:rsidR="00117D7C" w:rsidRDefault="00FE6496">
      <w:pPr>
        <w:pStyle w:val="SourceCode"/>
      </w:pPr>
      <w:r>
        <w:t>#define NUMBER_DIGITS_LIMIT 5</w:t>
      </w:r>
    </w:p>
    <w:p w14:paraId="010E7028" w14:textId="77777777" w:rsidR="00117D7C" w:rsidRDefault="00FE6496">
      <w:pPr>
        <w:pStyle w:val="SourceCode"/>
      </w:pPr>
      <w:r>
        <w:t>#define LINK_SIZE 4096</w:t>
      </w:r>
    </w:p>
    <w:p w14:paraId="21F16109" w14:textId="77777777" w:rsidR="00117D7C" w:rsidRDefault="00FE6496">
      <w:pPr>
        <w:pStyle w:val="SourceCode"/>
      </w:pPr>
      <w:r>
        <w:t>// Lesson 6.20: the API's description, the file the server answers with,</w:t>
      </w:r>
    </w:p>
    <w:p w14:paraId="44245A15" w14:textId="77777777" w:rsidR="00117D7C" w:rsidRDefault="00FE6496">
      <w:pPr>
        <w:pStyle w:val="SourceCode"/>
      </w:pPr>
      <w:r>
        <w:t>// its media type, and the room for it: a description larger than 16 KB</w:t>
      </w:r>
    </w:p>
    <w:p w14:paraId="41A0A55E" w14:textId="77777777" w:rsidR="00117D7C" w:rsidRDefault="00FE6496">
      <w:pPr>
        <w:pStyle w:val="SourceCode"/>
      </w:pPr>
      <w:r>
        <w:t>// does not fit, and the server refuses to start, as it does when the</w:t>
      </w:r>
    </w:p>
    <w:p w14:paraId="4AF4DF1D" w14:textId="77777777" w:rsidR="00117D7C" w:rsidRDefault="00FE6496">
      <w:pPr>
        <w:pStyle w:val="SourceCode"/>
      </w:pPr>
      <w:r>
        <w:t>// file is missing. application/yaml is the registered type for YAML text</w:t>
      </w:r>
    </w:p>
    <w:p w14:paraId="2F203ED1" w14:textId="77777777" w:rsidR="00117D7C" w:rsidRDefault="00FE6496">
      <w:pPr>
        <w:pStyle w:val="SourceCode"/>
      </w:pPr>
      <w:r>
        <w:t>// (RFC 9512).</w:t>
      </w:r>
    </w:p>
    <w:p w14:paraId="0316A541" w14:textId="77777777" w:rsidR="00117D7C" w:rsidRDefault="00FE6496">
      <w:pPr>
        <w:pStyle w:val="SourceCode"/>
      </w:pPr>
      <w:r>
        <w:t>#define DOCUMENT_FILE "docs/openapi.yaml"</w:t>
      </w:r>
    </w:p>
    <w:p w14:paraId="16CE737A" w14:textId="77777777" w:rsidR="00117D7C" w:rsidRDefault="00FE6496">
      <w:pPr>
        <w:pStyle w:val="SourceCode"/>
      </w:pPr>
      <w:r>
        <w:t>#define YAML_TYPE "application/yaml"</w:t>
      </w:r>
    </w:p>
    <w:p w14:paraId="0930C008" w14:textId="77777777" w:rsidR="00117D7C" w:rsidRDefault="00FE6496">
      <w:pPr>
        <w:pStyle w:val="SourceCode"/>
      </w:pPr>
      <w:r>
        <w:t>#define DOCUMENT_SIZE 16384</w:t>
      </w:r>
    </w:p>
    <w:p w14:paraId="2E439992" w14:textId="77777777" w:rsidR="00117D7C" w:rsidRDefault="00FE6496">
      <w:pPr>
        <w:pStyle w:val="SourceCode"/>
      </w:pPr>
      <w:r>
        <w:t>#define OUT_OF_MEMORY_JSON \</w:t>
      </w:r>
    </w:p>
    <w:p w14:paraId="72674563" w14:textId="77777777" w:rsidR="00117D7C" w:rsidRDefault="00FE6496">
      <w:pPr>
        <w:pStyle w:val="SourceCode"/>
      </w:pPr>
      <w:r>
        <w:t xml:space="preserve">    "{\"code\":\"database_failure\",\"message\":\"out of memory\"}"</w:t>
      </w:r>
    </w:p>
    <w:p w14:paraId="7EDDCE83" w14:textId="77777777" w:rsidR="00117D7C" w:rsidRDefault="00117D7C">
      <w:pPr>
        <w:pStyle w:val="SourceCode"/>
      </w:pPr>
    </w:p>
    <w:p w14:paraId="1E4878FE" w14:textId="77777777" w:rsidR="00117D7C" w:rsidRDefault="00FE6496">
      <w:pPr>
        <w:pStyle w:val="SourceCode"/>
      </w:pPr>
      <w:r>
        <w:t>// What a handler needs to know about the request it answers: path is the</w:t>
      </w:r>
    </w:p>
    <w:p w14:paraId="5D56766C" w14:textId="77777777" w:rsidR="00117D7C" w:rsidRDefault="00FE6496">
      <w:pPr>
        <w:pStyle w:val="SourceCode"/>
      </w:pPr>
      <w:r>
        <w:t>// path alone, for routing; target is the path and query exactly as the</w:t>
      </w:r>
    </w:p>
    <w:p w14:paraId="5909F861" w14:textId="77777777" w:rsidR="00117D7C" w:rsidRDefault="00FE6496">
      <w:pPr>
        <w:pStyle w:val="SourceCode"/>
      </w:pPr>
      <w:r>
        <w:t>// client sent them, for the request line; body is the whole body as text</w:t>
      </w:r>
    </w:p>
    <w:p w14:paraId="6E8A97B3" w14:textId="77777777" w:rsidR="00117D7C" w:rsidRDefault="00FE6496">
      <w:pPr>
        <w:pStyle w:val="SourceCode"/>
      </w:pPr>
      <w:r>
        <w:t>// ("" when there is none). From Lesson 6.20, document is the API's</w:t>
      </w:r>
    </w:p>
    <w:p w14:paraId="55EA8E89" w14:textId="77777777" w:rsidR="00117D7C" w:rsidRDefault="00FE6496">
      <w:pPr>
        <w:pStyle w:val="SourceCode"/>
      </w:pPr>
      <w:r>
        <w:t>// description, which main read when the server started.</w:t>
      </w:r>
    </w:p>
    <w:p w14:paraId="226AF5D0" w14:textId="77777777" w:rsidR="00117D7C" w:rsidRDefault="00FE6496">
      <w:pPr>
        <w:pStyle w:val="SourceCode"/>
      </w:pPr>
      <w:r>
        <w:t>struct Request {</w:t>
      </w:r>
    </w:p>
    <w:p w14:paraId="7C64F072" w14:textId="77777777" w:rsidR="00117D7C" w:rsidRDefault="00FE6496">
      <w:pPr>
        <w:pStyle w:val="SourceCode"/>
      </w:pPr>
      <w:r>
        <w:t xml:space="preserve">    struct MHD_Connection *connection;</w:t>
      </w:r>
    </w:p>
    <w:p w14:paraId="476934FB" w14:textId="77777777" w:rsidR="00117D7C" w:rsidRDefault="00FE6496">
      <w:pPr>
        <w:pStyle w:val="SourceCode"/>
      </w:pPr>
      <w:r>
        <w:t xml:space="preserve">    const char *method;</w:t>
      </w:r>
    </w:p>
    <w:p w14:paraId="2A226CDB" w14:textId="77777777" w:rsidR="00117D7C" w:rsidRDefault="00FE6496">
      <w:pPr>
        <w:pStyle w:val="SourceCode"/>
      </w:pPr>
      <w:r>
        <w:t xml:space="preserve">    const char *path;</w:t>
      </w:r>
    </w:p>
    <w:p w14:paraId="05B6E813" w14:textId="77777777" w:rsidR="00117D7C" w:rsidRDefault="00FE6496">
      <w:pPr>
        <w:pStyle w:val="SourceCode"/>
      </w:pPr>
      <w:r>
        <w:t xml:space="preserve">    const char *target;</w:t>
      </w:r>
    </w:p>
    <w:p w14:paraId="54F1E490" w14:textId="77777777" w:rsidR="00117D7C" w:rsidRDefault="00FE6496">
      <w:pPr>
        <w:pStyle w:val="SourceCode"/>
      </w:pPr>
      <w:r>
        <w:t xml:space="preserve">    const char *body;</w:t>
      </w:r>
    </w:p>
    <w:p w14:paraId="5EDA42F9" w14:textId="77777777" w:rsidR="00117D7C" w:rsidRDefault="00FE6496">
      <w:pPr>
        <w:pStyle w:val="SourceCode"/>
      </w:pPr>
      <w:r>
        <w:t xml:space="preserve">    const char *document;</w:t>
      </w:r>
    </w:p>
    <w:p w14:paraId="7648426A" w14:textId="77777777" w:rsidR="00117D7C" w:rsidRDefault="00FE6496">
      <w:pPr>
        <w:pStyle w:val="SourceCode"/>
      </w:pPr>
      <w:r>
        <w:t>};</w:t>
      </w:r>
    </w:p>
    <w:p w14:paraId="4D28D54B" w14:textId="77777777" w:rsidR="00117D7C" w:rsidRDefault="00117D7C">
      <w:pPr>
        <w:pStyle w:val="SourceCode"/>
      </w:pPr>
    </w:p>
    <w:p w14:paraId="328B7098" w14:textId="77777777" w:rsidR="00117D7C" w:rsidRDefault="00FE6496">
      <w:pPr>
        <w:pStyle w:val="SourceCode"/>
      </w:pPr>
      <w:r>
        <w:t>// Remember, what the server keeps for one request while it arrives: the</w:t>
      </w:r>
    </w:p>
    <w:p w14:paraId="2A6B4299" w14:textId="77777777" w:rsidR="00117D7C" w:rsidRDefault="00FE6496">
      <w:pPr>
        <w:pStyle w:val="SourceCode"/>
      </w:pPr>
      <w:r>
        <w:t>// target, the body collected so far, and whether the headers have been</w:t>
      </w:r>
    </w:p>
    <w:p w14:paraId="6FE6B714" w14:textId="77777777" w:rsidR="00117D7C" w:rsidRDefault="00FE6496">
      <w:pPr>
        <w:pStyle w:val="SourceCode"/>
      </w:pPr>
      <w:r>
        <w:t>// seen (Lesson 6.2).</w:t>
      </w:r>
    </w:p>
    <w:p w14:paraId="010A6FC2" w14:textId="77777777" w:rsidR="00117D7C" w:rsidRDefault="00FE6496">
      <w:pPr>
        <w:pStyle w:val="SourceCode"/>
      </w:pPr>
      <w:r>
        <w:t>struct RequestState {</w:t>
      </w:r>
    </w:p>
    <w:p w14:paraId="086E11C3" w14:textId="77777777" w:rsidR="00117D7C" w:rsidRDefault="00FE6496">
      <w:pPr>
        <w:pStyle w:val="SourceCode"/>
      </w:pPr>
      <w:r>
        <w:t xml:space="preserve">    char *target;</w:t>
      </w:r>
    </w:p>
    <w:p w14:paraId="01AC26BC" w14:textId="77777777" w:rsidR="00117D7C" w:rsidRDefault="00FE6496">
      <w:pPr>
        <w:pStyle w:val="SourceCode"/>
      </w:pPr>
      <w:r>
        <w:t xml:space="preserve">    int headers_seen;</w:t>
      </w:r>
    </w:p>
    <w:p w14:paraId="44569E73" w14:textId="77777777" w:rsidR="00117D7C" w:rsidRDefault="00FE6496">
      <w:pPr>
        <w:pStyle w:val="SourceCode"/>
      </w:pPr>
      <w:r>
        <w:t xml:space="preserve">    size_t body_length;</w:t>
      </w:r>
    </w:p>
    <w:p w14:paraId="4A09810D" w14:textId="77777777" w:rsidR="00117D7C" w:rsidRDefault="00FE6496">
      <w:pPr>
        <w:pStyle w:val="SourceCode"/>
      </w:pPr>
      <w:r>
        <w:t xml:space="preserve">    char body[MAX_BODY_BYTES + 1];</w:t>
      </w:r>
    </w:p>
    <w:p w14:paraId="69A8ABA8" w14:textId="77777777" w:rsidR="00117D7C" w:rsidRDefault="00FE6496">
      <w:pPr>
        <w:pStyle w:val="SourceCode"/>
      </w:pPr>
      <w:r>
        <w:t>};</w:t>
      </w:r>
    </w:p>
    <w:p w14:paraId="06CE475E" w14:textId="77777777" w:rsidR="00117D7C" w:rsidRDefault="00117D7C">
      <w:pPr>
        <w:pStyle w:val="SourceCode"/>
      </w:pPr>
    </w:p>
    <w:p w14:paraId="329493E0" w14:textId="77777777" w:rsidR="00117D7C" w:rsidRDefault="00FE6496">
      <w:pPr>
        <w:pStyle w:val="SourceCode"/>
      </w:pPr>
      <w:r>
        <w:t>// Print one line per answered request: GET /api/v1/health -&gt; 200. Then</w:t>
      </w:r>
    </w:p>
    <w:p w14:paraId="08F9D118" w14:textId="77777777" w:rsidR="00117D7C" w:rsidRDefault="00FE6496">
      <w:pPr>
        <w:pStyle w:val="SourceCode"/>
      </w:pPr>
      <w:r>
        <w:t>// append the same request to access.log, with the UTC time and the key id:</w:t>
      </w:r>
    </w:p>
    <w:p w14:paraId="72D73B97" w14:textId="77777777" w:rsidR="00117D7C" w:rsidRDefault="00FE6496">
      <w:pPr>
        <w:pStyle w:val="SourceCode"/>
      </w:pPr>
      <w:r>
        <w:t>// 2026-10-02T09:14:03Z | GET | /api/v1/contacts/2 | 200 | 9f3a1c07, or -</w:t>
      </w:r>
    </w:p>
    <w:p w14:paraId="461600B3" w14:textId="77777777" w:rsidR="00117D7C" w:rsidRDefault="00FE6496">
      <w:pPr>
        <w:pStyle w:val="SourceCode"/>
      </w:pPr>
      <w:r>
        <w:t>// when the request carried no well-formed key. The Authorization header,</w:t>
      </w:r>
    </w:p>
    <w:p w14:paraId="55259BC8" w14:textId="77777777" w:rsidR="00117D7C" w:rsidRDefault="00FE6496">
      <w:pPr>
        <w:pStyle w:val="SourceCode"/>
      </w:pPr>
      <w:r>
        <w:t>// the secret, and the body are never written.</w:t>
      </w:r>
    </w:p>
    <w:p w14:paraId="1ED62FCF" w14:textId="77777777" w:rsidR="00117D7C" w:rsidRDefault="00FE6496">
      <w:pPr>
        <w:pStyle w:val="SourceCode"/>
      </w:pPr>
      <w:r>
        <w:t>static void log_request(const struct Request *request, unsigned int status)</w:t>
      </w:r>
    </w:p>
    <w:p w14:paraId="19F4DE1C" w14:textId="77777777" w:rsidR="00117D7C" w:rsidRDefault="00FE6496">
      <w:pPr>
        <w:pStyle w:val="SourceCode"/>
      </w:pPr>
      <w:r>
        <w:t>{</w:t>
      </w:r>
    </w:p>
    <w:p w14:paraId="61F99DB4" w14:textId="77777777" w:rsidR="00117D7C" w:rsidRDefault="00FE6496">
      <w:pPr>
        <w:pStyle w:val="SourceCode"/>
      </w:pPr>
      <w:r>
        <w:t xml:space="preserve">    printf("%s %s -&gt; %u\n", request-&gt;method, request-&gt;target, status);</w:t>
      </w:r>
    </w:p>
    <w:p w14:paraId="4023F1CF" w14:textId="77777777" w:rsidR="00117D7C" w:rsidRDefault="00FE6496">
      <w:pPr>
        <w:pStyle w:val="SourceCode"/>
      </w:pPr>
      <w:r>
        <w:t xml:space="preserve">    // Remember, fflush sends the line now: printed into a pipe or a file,</w:t>
      </w:r>
    </w:p>
    <w:p w14:paraId="3E006FDC" w14:textId="77777777" w:rsidR="00117D7C" w:rsidRDefault="00FE6496">
      <w:pPr>
        <w:pStyle w:val="SourceCode"/>
      </w:pPr>
      <w:r>
        <w:t xml:space="preserve">    // output waits in a buffer, so another program would not see it yet.</w:t>
      </w:r>
    </w:p>
    <w:p w14:paraId="31D026B6" w14:textId="77777777" w:rsidR="00117D7C" w:rsidRDefault="00FE6496">
      <w:pPr>
        <w:pStyle w:val="SourceCode"/>
      </w:pPr>
      <w:r>
        <w:t xml:space="preserve">    fflush(stdout);</w:t>
      </w:r>
    </w:p>
    <w:p w14:paraId="1969DB27" w14:textId="77777777" w:rsidR="00117D7C" w:rsidRDefault="00FE6496">
      <w:pPr>
        <w:pStyle w:val="SourceCode"/>
      </w:pPr>
      <w:r>
        <w:t xml:space="preserve">    // Remember, the time as Chapter 5's contacts.log writes it, and "ab"</w:t>
      </w:r>
    </w:p>
    <w:p w14:paraId="0D092224" w14:textId="77777777" w:rsidR="00117D7C" w:rsidRDefault="00FE6496">
      <w:pPr>
        <w:pStyle w:val="SourceCode"/>
      </w:pPr>
      <w:r>
        <w:t xml:space="preserve">    // appends; a log that cannot be written is reported, and the server</w:t>
      </w:r>
    </w:p>
    <w:p w14:paraId="326F70AF" w14:textId="77777777" w:rsidR="00117D7C" w:rsidRDefault="00FE6496">
      <w:pPr>
        <w:pStyle w:val="SourceCode"/>
      </w:pPr>
      <w:r>
        <w:t xml:space="preserve">    // goes on (Lesson 5.9).</w:t>
      </w:r>
    </w:p>
    <w:p w14:paraId="7842A67D" w14:textId="77777777" w:rsidR="00117D7C" w:rsidRDefault="00FE6496">
      <w:pPr>
        <w:pStyle w:val="SourceCode"/>
      </w:pPr>
      <w:r>
        <w:t xml:space="preserve">    char timestamp[32] = "";</w:t>
      </w:r>
    </w:p>
    <w:p w14:paraId="2FF9FD1A" w14:textId="77777777" w:rsidR="00117D7C" w:rsidRDefault="00FE6496">
      <w:pPr>
        <w:pStyle w:val="SourceCode"/>
      </w:pPr>
      <w:r>
        <w:t xml:space="preserve">    time_t now = time(NULL);</w:t>
      </w:r>
    </w:p>
    <w:p w14:paraId="246F934E" w14:textId="77777777" w:rsidR="00117D7C" w:rsidRDefault="00FE6496">
      <w:pPr>
        <w:pStyle w:val="SourceCode"/>
      </w:pPr>
      <w:r>
        <w:t xml:space="preserve">    strftime(timestamp, sizeof timestamp, "%Y-%m-%dT%H:%M:%SZ",</w:t>
      </w:r>
    </w:p>
    <w:p w14:paraId="6772EE67" w14:textId="77777777" w:rsidR="00117D7C" w:rsidRDefault="00FE6496">
      <w:pPr>
        <w:pStyle w:val="SourceCode"/>
      </w:pPr>
      <w:r>
        <w:t xml:space="preserve">             gmtime(&amp;now));</w:t>
      </w:r>
    </w:p>
    <w:p w14:paraId="3F30C1CE" w14:textId="77777777" w:rsidR="00117D7C" w:rsidRDefault="00FE6496">
      <w:pPr>
        <w:pStyle w:val="SourceCode"/>
      </w:pPr>
      <w:r>
        <w:t xml:space="preserve">    FILE *file = fopen(ACCESS_LOG, "ab");</w:t>
      </w:r>
    </w:p>
    <w:p w14:paraId="4C87D440" w14:textId="77777777" w:rsidR="00117D7C" w:rsidRDefault="00FE6496">
      <w:pPr>
        <w:pStyle w:val="SourceCode"/>
      </w:pPr>
      <w:r>
        <w:t xml:space="preserve">    if (file == NULL) {</w:t>
      </w:r>
    </w:p>
    <w:p w14:paraId="11E681FB" w14:textId="77777777" w:rsidR="00117D7C" w:rsidRDefault="00FE6496">
      <w:pPr>
        <w:pStyle w:val="SourceCode"/>
      </w:pPr>
      <w:r>
        <w:t xml:space="preserve">        fprintf(stderr, "Error: could not write to %s\n", ACCESS_LOG);</w:t>
      </w:r>
    </w:p>
    <w:p w14:paraId="53152EC8" w14:textId="77777777" w:rsidR="00117D7C" w:rsidRDefault="00FE6496">
      <w:pPr>
        <w:pStyle w:val="SourceCode"/>
      </w:pPr>
      <w:r>
        <w:t xml:space="preserve">        return;</w:t>
      </w:r>
    </w:p>
    <w:p w14:paraId="6EB09C20" w14:textId="77777777" w:rsidR="00117D7C" w:rsidRDefault="00FE6496">
      <w:pPr>
        <w:pStyle w:val="SourceCode"/>
      </w:pPr>
      <w:r>
        <w:t xml:space="preserve">    }</w:t>
      </w:r>
    </w:p>
    <w:p w14:paraId="08625FEE" w14:textId="77777777" w:rsidR="00117D7C" w:rsidRDefault="00FE6496">
      <w:pPr>
        <w:pStyle w:val="SourceCode"/>
      </w:pPr>
      <w:r>
        <w:t xml:space="preserve">    // key_id_of gives the key id of a well-formed Bearer key, or "-".</w:t>
      </w:r>
    </w:p>
    <w:p w14:paraId="4106DAF1" w14:textId="77777777" w:rsidR="00117D7C" w:rsidRDefault="00FE6496">
      <w:pPr>
        <w:pStyle w:val="SourceCode"/>
      </w:pPr>
      <w:r>
        <w:t xml:space="preserve">    char key_id[KEY_ID_SIZE];</w:t>
      </w:r>
    </w:p>
    <w:p w14:paraId="3F0A3335" w14:textId="77777777" w:rsidR="00117D7C" w:rsidRDefault="00FE6496">
      <w:pPr>
        <w:pStyle w:val="SourceCode"/>
      </w:pPr>
      <w:r>
        <w:t xml:space="preserve">    key_id_of(MHD_lookup_connection_value(request-&gt;connection,</w:t>
      </w:r>
    </w:p>
    <w:p w14:paraId="055B4210" w14:textId="77777777" w:rsidR="00117D7C" w:rsidRDefault="00FE6496">
      <w:pPr>
        <w:pStyle w:val="SourceCode"/>
      </w:pPr>
      <w:r>
        <w:t xml:space="preserve">                                          MHD_HEADER_KIND, "Authorization"),</w:t>
      </w:r>
    </w:p>
    <w:p w14:paraId="19021012" w14:textId="77777777" w:rsidR="00117D7C" w:rsidRDefault="00FE6496">
      <w:pPr>
        <w:pStyle w:val="SourceCode"/>
      </w:pPr>
      <w:r>
        <w:t xml:space="preserve">              key_id);</w:t>
      </w:r>
    </w:p>
    <w:p w14:paraId="7F2F351D" w14:textId="77777777" w:rsidR="00117D7C" w:rsidRDefault="00FE6496">
      <w:pPr>
        <w:pStyle w:val="SourceCode"/>
      </w:pPr>
      <w:r>
        <w:t xml:space="preserve">    int written = fprintf(file, "%s | %s | %s | %u | %s\n", timestamp,</w:t>
      </w:r>
    </w:p>
    <w:p w14:paraId="51158AAD" w14:textId="77777777" w:rsidR="00117D7C" w:rsidRDefault="00FE6496">
      <w:pPr>
        <w:pStyle w:val="SourceCode"/>
      </w:pPr>
      <w:r>
        <w:t xml:space="preserve">                          request-&gt;method, request-&gt;target, status, key_id);</w:t>
      </w:r>
    </w:p>
    <w:p w14:paraId="4275F37A" w14:textId="77777777" w:rsidR="00117D7C" w:rsidRDefault="00FE6496">
      <w:pPr>
        <w:pStyle w:val="SourceCode"/>
      </w:pPr>
      <w:r>
        <w:t xml:space="preserve">    if (fclose(file) != 0 || written &lt; 0) {</w:t>
      </w:r>
    </w:p>
    <w:p w14:paraId="420A66FD" w14:textId="77777777" w:rsidR="00117D7C" w:rsidRDefault="00FE6496">
      <w:pPr>
        <w:pStyle w:val="SourceCode"/>
      </w:pPr>
      <w:r>
        <w:t xml:space="preserve">        fprintf(stderr, "Error: could not write to %s\n", ACCESS_LOG);</w:t>
      </w:r>
    </w:p>
    <w:p w14:paraId="241DBF52" w14:textId="77777777" w:rsidR="00117D7C" w:rsidRDefault="00FE6496">
      <w:pPr>
        <w:pStyle w:val="SourceCode"/>
      </w:pPr>
      <w:r>
        <w:t xml:space="preserve">    }</w:t>
      </w:r>
    </w:p>
    <w:p w14:paraId="2441643D" w14:textId="77777777" w:rsidR="00117D7C" w:rsidRDefault="00FE6496">
      <w:pPr>
        <w:pStyle w:val="SourceCode"/>
      </w:pPr>
      <w:r>
        <w:t>}</w:t>
      </w:r>
    </w:p>
    <w:p w14:paraId="7BAF3B84" w14:textId="77777777" w:rsidR="00117D7C" w:rsidRDefault="00117D7C">
      <w:pPr>
        <w:pStyle w:val="SourceCode"/>
      </w:pPr>
    </w:p>
    <w:p w14:paraId="0C8B4279" w14:textId="77777777" w:rsidR="00117D7C" w:rsidRDefault="00FE6496">
      <w:pPr>
        <w:pStyle w:val="SourceCode"/>
      </w:pPr>
      <w:r>
        <w:t>// Most answers come here; the rest log themselves, so every answer is</w:t>
      </w:r>
    </w:p>
    <w:p w14:paraId="5581D7D3" w14:textId="77777777" w:rsidR="00117D7C" w:rsidRDefault="00FE6496">
      <w:pPr>
        <w:pStyle w:val="SourceCode"/>
      </w:pPr>
      <w:r>
        <w:t>// logged. _copy keeps a copy, so json_text may be gone before it is sent;</w:t>
      </w:r>
    </w:p>
    <w:p w14:paraId="71419882" w14:textId="77777777" w:rsidR="00117D7C" w:rsidRDefault="00FE6496">
      <w:pPr>
        <w:pStyle w:val="SourceCode"/>
      </w:pPr>
      <w:r>
        <w:t>// the queue holds the response, so destroy only lets go of ours.</w:t>
      </w:r>
    </w:p>
    <w:p w14:paraId="7C84B1C7" w14:textId="77777777" w:rsidR="00117D7C" w:rsidRDefault="00FE6496">
      <w:pPr>
        <w:pStyle w:val="SourceCode"/>
      </w:pPr>
      <w:r>
        <w:t>static enum MHD_Result send_json(const struct Request *request,</w:t>
      </w:r>
    </w:p>
    <w:p w14:paraId="09A5178E" w14:textId="77777777" w:rsidR="00117D7C" w:rsidRDefault="00FE6496">
      <w:pPr>
        <w:pStyle w:val="SourceCode"/>
      </w:pPr>
      <w:r>
        <w:t xml:space="preserve">                                 unsigned int status, const char *json_text)</w:t>
      </w:r>
    </w:p>
    <w:p w14:paraId="1D856A98" w14:textId="77777777" w:rsidR="00117D7C" w:rsidRDefault="00FE6496">
      <w:pPr>
        <w:pStyle w:val="SourceCode"/>
      </w:pPr>
      <w:r>
        <w:t>{</w:t>
      </w:r>
    </w:p>
    <w:p w14:paraId="2257120D" w14:textId="77777777" w:rsidR="00117D7C" w:rsidRDefault="00FE6496">
      <w:pPr>
        <w:pStyle w:val="SourceCode"/>
      </w:pPr>
      <w:r>
        <w:t xml:space="preserve">    struct MHD_Response *response =</w:t>
      </w:r>
    </w:p>
    <w:p w14:paraId="015C457B" w14:textId="77777777" w:rsidR="00117D7C" w:rsidRDefault="00FE6496">
      <w:pPr>
        <w:pStyle w:val="SourceCode"/>
      </w:pPr>
      <w:r>
        <w:t xml:space="preserve">        MHD_create_response_from_buffer_copy(strlen(json_text), json_text);</w:t>
      </w:r>
    </w:p>
    <w:p w14:paraId="4BE24178" w14:textId="77777777" w:rsidR="00117D7C" w:rsidRDefault="00FE6496">
      <w:pPr>
        <w:pStyle w:val="SourceCode"/>
      </w:pPr>
      <w:r>
        <w:t xml:space="preserve">    MHD_add_response_header(response, "Content-Type", JSON_TYPE);</w:t>
      </w:r>
    </w:p>
    <w:p w14:paraId="41F684DE" w14:textId="77777777" w:rsidR="00117D7C" w:rsidRDefault="00FE6496">
      <w:pPr>
        <w:pStyle w:val="SourceCode"/>
      </w:pPr>
      <w:r>
        <w:t xml:space="preserve">    // Every 401 names the scheme the server accepts (Lesson 6.16).</w:t>
      </w:r>
    </w:p>
    <w:p w14:paraId="295409A6" w14:textId="77777777" w:rsidR="00117D7C" w:rsidRDefault="00FE6496">
      <w:pPr>
        <w:pStyle w:val="SourceCode"/>
      </w:pPr>
      <w:r>
        <w:t xml:space="preserve">    if (status == 401) {</w:t>
      </w:r>
    </w:p>
    <w:p w14:paraId="1802E658" w14:textId="77777777" w:rsidR="00117D7C" w:rsidRDefault="00FE6496">
      <w:pPr>
        <w:pStyle w:val="SourceCode"/>
      </w:pPr>
      <w:r>
        <w:t xml:space="preserve">        MHD_add_response_header(response, "WWW-Authenticate", "Bearer");</w:t>
      </w:r>
    </w:p>
    <w:p w14:paraId="424B8AEC" w14:textId="77777777" w:rsidR="00117D7C" w:rsidRDefault="00FE6496">
      <w:pPr>
        <w:pStyle w:val="SourceCode"/>
      </w:pPr>
      <w:r>
        <w:t xml:space="preserve">    }</w:t>
      </w:r>
    </w:p>
    <w:p w14:paraId="671D481D" w14:textId="77777777" w:rsidR="00117D7C" w:rsidRDefault="00FE6496">
      <w:pPr>
        <w:pStyle w:val="SourceCode"/>
      </w:pPr>
      <w:r>
        <w:t xml:space="preserve">    enum MHD_Result queued =</w:t>
      </w:r>
    </w:p>
    <w:p w14:paraId="69646C34" w14:textId="77777777" w:rsidR="00117D7C" w:rsidRDefault="00FE6496">
      <w:pPr>
        <w:pStyle w:val="SourceCode"/>
      </w:pPr>
      <w:r>
        <w:t xml:space="preserve">        MHD_queue_response(request-&gt;connection, status, response);</w:t>
      </w:r>
    </w:p>
    <w:p w14:paraId="4C9807C4" w14:textId="77777777" w:rsidR="00117D7C" w:rsidRDefault="00FE6496">
      <w:pPr>
        <w:pStyle w:val="SourceCode"/>
      </w:pPr>
      <w:r>
        <w:t xml:space="preserve">    MHD_destroy_response(response);</w:t>
      </w:r>
    </w:p>
    <w:p w14:paraId="7F6ED439" w14:textId="77777777" w:rsidR="00117D7C" w:rsidRDefault="00FE6496">
      <w:pPr>
        <w:pStyle w:val="SourceCode"/>
      </w:pPr>
      <w:r>
        <w:t xml:space="preserve">    log_request(request, status);</w:t>
      </w:r>
    </w:p>
    <w:p w14:paraId="59D08FBB" w14:textId="77777777" w:rsidR="00117D7C" w:rsidRDefault="00FE6496">
      <w:pPr>
        <w:pStyle w:val="SourceCode"/>
      </w:pPr>
      <w:r>
        <w:t xml:space="preserve">    return queued;</w:t>
      </w:r>
    </w:p>
    <w:p w14:paraId="3126F10B" w14:textId="77777777" w:rsidR="00117D7C" w:rsidRDefault="00FE6496">
      <w:pPr>
        <w:pStyle w:val="SourceCode"/>
      </w:pPr>
      <w:r>
        <w:t>}</w:t>
      </w:r>
    </w:p>
    <w:p w14:paraId="3DFA135B" w14:textId="77777777" w:rsidR="00117D7C" w:rsidRDefault="00117D7C">
      <w:pPr>
        <w:pStyle w:val="SourceCode"/>
      </w:pPr>
    </w:p>
    <w:p w14:paraId="3DC5542A" w14:textId="77777777" w:rsidR="00117D7C" w:rsidRDefault="00FE6496">
      <w:pPr>
        <w:pStyle w:val="SourceCode"/>
      </w:pPr>
      <w:r>
        <w:t>// send_json's twin for 201 Created: the same steps, plus the Location</w:t>
      </w:r>
    </w:p>
    <w:p w14:paraId="563A9B62" w14:textId="77777777" w:rsidR="00117D7C" w:rsidRDefault="00FE6496">
      <w:pPr>
        <w:pStyle w:val="SourceCode"/>
      </w:pPr>
      <w:r>
        <w:t>// header, which names the path of the contact just created.</w:t>
      </w:r>
    </w:p>
    <w:p w14:paraId="2167ED6C" w14:textId="77777777" w:rsidR="00117D7C" w:rsidRDefault="00FE6496">
      <w:pPr>
        <w:pStyle w:val="SourceCode"/>
      </w:pPr>
      <w:r>
        <w:t>static enum MHD_Result send_created(const struct Request *request,</w:t>
      </w:r>
    </w:p>
    <w:p w14:paraId="2B0C1483" w14:textId="77777777" w:rsidR="00117D7C" w:rsidRDefault="00FE6496">
      <w:pPr>
        <w:pStyle w:val="SourceCode"/>
      </w:pPr>
      <w:r>
        <w:t xml:space="preserve">                                    const char *location,</w:t>
      </w:r>
    </w:p>
    <w:p w14:paraId="097BBBFC" w14:textId="77777777" w:rsidR="00117D7C" w:rsidRDefault="00FE6496">
      <w:pPr>
        <w:pStyle w:val="SourceCode"/>
      </w:pPr>
      <w:r>
        <w:t xml:space="preserve">                                    const char *json_text)</w:t>
      </w:r>
    </w:p>
    <w:p w14:paraId="6AE77694" w14:textId="77777777" w:rsidR="00117D7C" w:rsidRDefault="00FE6496">
      <w:pPr>
        <w:pStyle w:val="SourceCode"/>
      </w:pPr>
      <w:r>
        <w:t>{</w:t>
      </w:r>
    </w:p>
    <w:p w14:paraId="4CBD0945" w14:textId="77777777" w:rsidR="00117D7C" w:rsidRDefault="00FE6496">
      <w:pPr>
        <w:pStyle w:val="SourceCode"/>
      </w:pPr>
      <w:r>
        <w:t xml:space="preserve">    struct MHD_Response *response =</w:t>
      </w:r>
    </w:p>
    <w:p w14:paraId="0B197F80" w14:textId="77777777" w:rsidR="00117D7C" w:rsidRDefault="00FE6496">
      <w:pPr>
        <w:pStyle w:val="SourceCode"/>
      </w:pPr>
      <w:r>
        <w:t xml:space="preserve">        MHD_create_response_from_buffer_copy(strlen(json_text), json_text);</w:t>
      </w:r>
    </w:p>
    <w:p w14:paraId="6C3D0666" w14:textId="77777777" w:rsidR="00117D7C" w:rsidRDefault="00FE6496">
      <w:pPr>
        <w:pStyle w:val="SourceCode"/>
      </w:pPr>
      <w:r>
        <w:t xml:space="preserve">    MHD_add_response_header(response, "Content-Type", JSON_TYPE);</w:t>
      </w:r>
    </w:p>
    <w:p w14:paraId="7C2B5A08" w14:textId="77777777" w:rsidR="00117D7C" w:rsidRDefault="00FE6496">
      <w:pPr>
        <w:pStyle w:val="SourceCode"/>
      </w:pPr>
      <w:r>
        <w:t xml:space="preserve">    MHD_add_response_header(response, "Location", location);</w:t>
      </w:r>
    </w:p>
    <w:p w14:paraId="2629E32A" w14:textId="77777777" w:rsidR="00117D7C" w:rsidRDefault="00FE6496">
      <w:pPr>
        <w:pStyle w:val="SourceCode"/>
      </w:pPr>
      <w:r>
        <w:t xml:space="preserve">    enum MHD_Result queued =</w:t>
      </w:r>
    </w:p>
    <w:p w14:paraId="2FFC7848" w14:textId="77777777" w:rsidR="00117D7C" w:rsidRDefault="00FE6496">
      <w:pPr>
        <w:pStyle w:val="SourceCode"/>
      </w:pPr>
      <w:r>
        <w:t xml:space="preserve">        MHD_queue_response(request-&gt;connection, 201, response);</w:t>
      </w:r>
    </w:p>
    <w:p w14:paraId="039F3A93" w14:textId="77777777" w:rsidR="00117D7C" w:rsidRDefault="00FE6496">
      <w:pPr>
        <w:pStyle w:val="SourceCode"/>
      </w:pPr>
      <w:r>
        <w:t xml:space="preserve">    MHD_destroy_response(response);</w:t>
      </w:r>
    </w:p>
    <w:p w14:paraId="0E96D9C5" w14:textId="77777777" w:rsidR="00117D7C" w:rsidRDefault="00FE6496">
      <w:pPr>
        <w:pStyle w:val="SourceCode"/>
      </w:pPr>
      <w:r>
        <w:t xml:space="preserve">    log_request(request, 201);</w:t>
      </w:r>
    </w:p>
    <w:p w14:paraId="4C2D0F2A" w14:textId="77777777" w:rsidR="00117D7C" w:rsidRDefault="00FE6496">
      <w:pPr>
        <w:pStyle w:val="SourceCode"/>
      </w:pPr>
      <w:r>
        <w:t xml:space="preserve">    return queued;</w:t>
      </w:r>
    </w:p>
    <w:p w14:paraId="77ABABBA" w14:textId="77777777" w:rsidR="00117D7C" w:rsidRDefault="00FE6496">
      <w:pPr>
        <w:pStyle w:val="SourceCode"/>
      </w:pPr>
      <w:r>
        <w:t>}</w:t>
      </w:r>
    </w:p>
    <w:p w14:paraId="0FE7E6E0" w14:textId="77777777" w:rsidR="00117D7C" w:rsidRDefault="00117D7C">
      <w:pPr>
        <w:pStyle w:val="SourceCode"/>
      </w:pPr>
    </w:p>
    <w:p w14:paraId="4E90CCDB" w14:textId="77777777" w:rsidR="00117D7C" w:rsidRDefault="00FE6496">
      <w:pPr>
        <w:pStyle w:val="SourceCode"/>
      </w:pPr>
      <w:r>
        <w:t>// Lesson 6.9: 204 No Content, the answer to a delete that worked. There is</w:t>
      </w:r>
    </w:p>
    <w:p w14:paraId="240FD137" w14:textId="77777777" w:rsidR="00117D7C" w:rsidRDefault="00FE6496">
      <w:pPr>
        <w:pStyle w:val="SourceCode"/>
      </w:pPr>
      <w:r>
        <w:t>// nothing to send back, so the response is empty: no body, and no</w:t>
      </w:r>
    </w:p>
    <w:p w14:paraId="0DD9F4CA" w14:textId="77777777" w:rsidR="00117D7C" w:rsidRDefault="00FE6496">
      <w:pPr>
        <w:pStyle w:val="SourceCode"/>
      </w:pPr>
      <w:r>
        <w:t>// Content-Type, because there is no content to describe.</w:t>
      </w:r>
    </w:p>
    <w:p w14:paraId="7D9099A2" w14:textId="77777777" w:rsidR="00117D7C" w:rsidRDefault="00FE6496">
      <w:pPr>
        <w:pStyle w:val="SourceCode"/>
      </w:pPr>
      <w:r>
        <w:t>// MHD_create_response_empty makes it; MHD_RF_NONE sets no response flags.</w:t>
      </w:r>
    </w:p>
    <w:p w14:paraId="2F62DB28" w14:textId="77777777" w:rsidR="00117D7C" w:rsidRDefault="00FE6496">
      <w:pPr>
        <w:pStyle w:val="SourceCode"/>
      </w:pPr>
      <w:r>
        <w:t>static enum MHD_Result send_no_content(const struct Request *request)</w:t>
      </w:r>
    </w:p>
    <w:p w14:paraId="7E7E5862" w14:textId="77777777" w:rsidR="00117D7C" w:rsidRDefault="00FE6496">
      <w:pPr>
        <w:pStyle w:val="SourceCode"/>
      </w:pPr>
      <w:r>
        <w:t>{</w:t>
      </w:r>
    </w:p>
    <w:p w14:paraId="5011930C" w14:textId="77777777" w:rsidR="00117D7C" w:rsidRDefault="00FE6496">
      <w:pPr>
        <w:pStyle w:val="SourceCode"/>
      </w:pPr>
      <w:r>
        <w:t xml:space="preserve">    struct MHD_Response *response = MHD_create_response_empty(MHD_RF_NONE);</w:t>
      </w:r>
    </w:p>
    <w:p w14:paraId="4D431F7B" w14:textId="77777777" w:rsidR="00117D7C" w:rsidRDefault="00FE6496">
      <w:pPr>
        <w:pStyle w:val="SourceCode"/>
      </w:pPr>
      <w:r>
        <w:t xml:space="preserve">    enum MHD_Result queued =</w:t>
      </w:r>
    </w:p>
    <w:p w14:paraId="231B8FA5" w14:textId="77777777" w:rsidR="00117D7C" w:rsidRDefault="00FE6496">
      <w:pPr>
        <w:pStyle w:val="SourceCode"/>
      </w:pPr>
      <w:r>
        <w:t xml:space="preserve">        MHD_queue_response(request-&gt;connection, 204, response);</w:t>
      </w:r>
    </w:p>
    <w:p w14:paraId="73627E3C" w14:textId="77777777" w:rsidR="00117D7C" w:rsidRDefault="00FE6496">
      <w:pPr>
        <w:pStyle w:val="SourceCode"/>
      </w:pPr>
      <w:r>
        <w:t xml:space="preserve">    MHD_destroy_response(response);</w:t>
      </w:r>
    </w:p>
    <w:p w14:paraId="2491C713" w14:textId="77777777" w:rsidR="00117D7C" w:rsidRDefault="00FE6496">
      <w:pPr>
        <w:pStyle w:val="SourceCode"/>
      </w:pPr>
      <w:r>
        <w:t xml:space="preserve">    log_request(request, 204);</w:t>
      </w:r>
    </w:p>
    <w:p w14:paraId="078EE060" w14:textId="77777777" w:rsidR="00117D7C" w:rsidRDefault="00FE6496">
      <w:pPr>
        <w:pStyle w:val="SourceCode"/>
      </w:pPr>
      <w:r>
        <w:t xml:space="preserve">    return queued;</w:t>
      </w:r>
    </w:p>
    <w:p w14:paraId="0F426665" w14:textId="77777777" w:rsidR="00117D7C" w:rsidRDefault="00FE6496">
      <w:pPr>
        <w:pStyle w:val="SourceCode"/>
      </w:pPr>
      <w:r>
        <w:t>}</w:t>
      </w:r>
    </w:p>
    <w:p w14:paraId="015EE7EB" w14:textId="77777777" w:rsidR="00117D7C" w:rsidRDefault="00117D7C">
      <w:pPr>
        <w:pStyle w:val="SourceCode"/>
      </w:pPr>
    </w:p>
    <w:p w14:paraId="30F3D0D4" w14:textId="77777777" w:rsidR="00117D7C" w:rsidRDefault="00FE6496">
      <w:pPr>
        <w:pStyle w:val="SourceCode"/>
      </w:pPr>
      <w:r>
        <w:t>static enum MHD_Result handle_health(const struct Request *request)</w:t>
      </w:r>
    </w:p>
    <w:p w14:paraId="149F202C" w14:textId="77777777" w:rsidR="00117D7C" w:rsidRDefault="00FE6496">
      <w:pPr>
        <w:pStyle w:val="SourceCode"/>
      </w:pPr>
      <w:r>
        <w:t>{</w:t>
      </w:r>
    </w:p>
    <w:p w14:paraId="37A1FE15" w14:textId="77777777" w:rsidR="00117D7C" w:rsidRDefault="00FE6496">
      <w:pPr>
        <w:pStyle w:val="SourceCode"/>
      </w:pPr>
      <w:r>
        <w:t xml:space="preserve">    return send_json(request, 200, "{\"status\":\"ok\"}");</w:t>
      </w:r>
    </w:p>
    <w:p w14:paraId="5C9D2F66" w14:textId="77777777" w:rsidR="00117D7C" w:rsidRDefault="00FE6496">
      <w:pPr>
        <w:pStyle w:val="SourceCode"/>
      </w:pPr>
      <w:r>
        <w:t>}</w:t>
      </w:r>
    </w:p>
    <w:p w14:paraId="15305464" w14:textId="77777777" w:rsidR="00117D7C" w:rsidRDefault="00117D7C">
      <w:pPr>
        <w:pStyle w:val="SourceCode"/>
      </w:pPr>
    </w:p>
    <w:p w14:paraId="7A224F39" w14:textId="77777777" w:rsidR="00117D7C" w:rsidRDefault="00FE6496">
      <w:pPr>
        <w:pStyle w:val="SourceCode"/>
      </w:pPr>
      <w:r>
        <w:t>// The one place a ContactStatus becomes an HTTP status. Lesson 6.14</w:t>
      </w:r>
    </w:p>
    <w:p w14:paraId="1146482D" w14:textId="77777777" w:rsidR="00117D7C" w:rsidRDefault="00FE6496">
      <w:pPr>
        <w:pStyle w:val="SourceCode"/>
      </w:pPr>
      <w:r>
        <w:t>// covers every status code.</w:t>
      </w:r>
    </w:p>
    <w:p w14:paraId="504BB399" w14:textId="77777777" w:rsidR="00117D7C" w:rsidRDefault="00FE6496">
      <w:pPr>
        <w:pStyle w:val="SourceCode"/>
      </w:pPr>
      <w:r>
        <w:t>static unsigned int http_status_for(enum ContactStatus status)</w:t>
      </w:r>
    </w:p>
    <w:p w14:paraId="0335D8D7" w14:textId="77777777" w:rsidR="00117D7C" w:rsidRDefault="00FE6496">
      <w:pPr>
        <w:pStyle w:val="SourceCode"/>
      </w:pPr>
      <w:r>
        <w:t>{</w:t>
      </w:r>
    </w:p>
    <w:p w14:paraId="43CC64EE" w14:textId="77777777" w:rsidR="00117D7C" w:rsidRDefault="00FE6496">
      <w:pPr>
        <w:pStyle w:val="SourceCode"/>
      </w:pPr>
      <w:r>
        <w:t xml:space="preserve">    switch (status) {</w:t>
      </w:r>
    </w:p>
    <w:p w14:paraId="1348DA7A" w14:textId="77777777" w:rsidR="00117D7C" w:rsidRDefault="00FE6496">
      <w:pPr>
        <w:pStyle w:val="SourceCode"/>
      </w:pPr>
      <w:r>
        <w:t xml:space="preserve">    case SUCCESS:</w:t>
      </w:r>
    </w:p>
    <w:p w14:paraId="6CF246E5" w14:textId="77777777" w:rsidR="00117D7C" w:rsidRDefault="00FE6496">
      <w:pPr>
        <w:pStyle w:val="SourceCode"/>
      </w:pPr>
      <w:r>
        <w:t xml:space="preserve">        return 200;</w:t>
      </w:r>
    </w:p>
    <w:p w14:paraId="2596B176" w14:textId="77777777" w:rsidR="00117D7C" w:rsidRDefault="00FE6496">
      <w:pPr>
        <w:pStyle w:val="SourceCode"/>
      </w:pPr>
      <w:r>
        <w:t xml:space="preserve">    case INVALID_INPUT:</w:t>
      </w:r>
    </w:p>
    <w:p w14:paraId="2122AF7F" w14:textId="77777777" w:rsidR="00117D7C" w:rsidRDefault="00FE6496">
      <w:pPr>
        <w:pStyle w:val="SourceCode"/>
      </w:pPr>
      <w:r>
        <w:t xml:space="preserve">        return 400;</w:t>
      </w:r>
    </w:p>
    <w:p w14:paraId="4AB35462" w14:textId="77777777" w:rsidR="00117D7C" w:rsidRDefault="00FE6496">
      <w:pPr>
        <w:pStyle w:val="SourceCode"/>
      </w:pPr>
      <w:r>
        <w:t xml:space="preserve">    case NOT_FOUND:</w:t>
      </w:r>
    </w:p>
    <w:p w14:paraId="5CB904BF" w14:textId="77777777" w:rsidR="00117D7C" w:rsidRDefault="00FE6496">
      <w:pPr>
        <w:pStyle w:val="SourceCode"/>
      </w:pPr>
      <w:r>
        <w:t xml:space="preserve">        return 404;</w:t>
      </w:r>
    </w:p>
    <w:p w14:paraId="40F808BA" w14:textId="77777777" w:rsidR="00117D7C" w:rsidRDefault="00FE6496">
      <w:pPr>
        <w:pStyle w:val="SourceCode"/>
      </w:pPr>
      <w:r>
        <w:t xml:space="preserve">    case DUPLICATE_EMAIL:</w:t>
      </w:r>
    </w:p>
    <w:p w14:paraId="06738C49" w14:textId="77777777" w:rsidR="00117D7C" w:rsidRDefault="00FE6496">
      <w:pPr>
        <w:pStyle w:val="SourceCode"/>
      </w:pPr>
      <w:r>
        <w:t xml:space="preserve">        return 409;</w:t>
      </w:r>
    </w:p>
    <w:p w14:paraId="19D96F4A" w14:textId="77777777" w:rsidR="00117D7C" w:rsidRDefault="00FE6496">
      <w:pPr>
        <w:pStyle w:val="SourceCode"/>
      </w:pPr>
      <w:r>
        <w:t xml:space="preserve">    default:</w:t>
      </w:r>
    </w:p>
    <w:p w14:paraId="458F2826" w14:textId="77777777" w:rsidR="00117D7C" w:rsidRDefault="00FE6496">
      <w:pPr>
        <w:pStyle w:val="SourceCode"/>
      </w:pPr>
      <w:r>
        <w:t xml:space="preserve">        // Every other status is a failure on the server's side.</w:t>
      </w:r>
    </w:p>
    <w:p w14:paraId="20041179" w14:textId="77777777" w:rsidR="00117D7C" w:rsidRDefault="00FE6496">
      <w:pPr>
        <w:pStyle w:val="SourceCode"/>
      </w:pPr>
      <w:r>
        <w:t xml:space="preserve">        return 500;</w:t>
      </w:r>
    </w:p>
    <w:p w14:paraId="571F165D" w14:textId="77777777" w:rsidR="00117D7C" w:rsidRDefault="00FE6496">
      <w:pPr>
        <w:pStyle w:val="SourceCode"/>
      </w:pPr>
      <w:r>
        <w:t xml:space="preserve">    }</w:t>
      </w:r>
    </w:p>
    <w:p w14:paraId="5EA9CB98" w14:textId="77777777" w:rsidR="00117D7C" w:rsidRDefault="00FE6496">
      <w:pPr>
        <w:pStyle w:val="SourceCode"/>
      </w:pPr>
      <w:r>
        <w:t>}</w:t>
      </w:r>
    </w:p>
    <w:p w14:paraId="32F46FF2" w14:textId="77777777" w:rsidR="00117D7C" w:rsidRDefault="00117D7C">
      <w:pPr>
        <w:pStyle w:val="SourceCode"/>
      </w:pPr>
    </w:p>
    <w:p w14:paraId="667755B4" w14:textId="77777777" w:rsidR="00117D7C" w:rsidRDefault="00FE6496">
      <w:pPr>
        <w:pStyle w:val="SourceCode"/>
      </w:pPr>
      <w:r>
        <w:t>// The code an error body names for a ContactStatus.</w:t>
      </w:r>
    </w:p>
    <w:p w14:paraId="0B1FBC7A" w14:textId="77777777" w:rsidR="00117D7C" w:rsidRDefault="00FE6496">
      <w:pPr>
        <w:pStyle w:val="SourceCode"/>
      </w:pPr>
      <w:r>
        <w:t>static const char *error_code_for(enum ContactStatus status)</w:t>
      </w:r>
    </w:p>
    <w:p w14:paraId="5B8E3EE1" w14:textId="77777777" w:rsidR="00117D7C" w:rsidRDefault="00FE6496">
      <w:pPr>
        <w:pStyle w:val="SourceCode"/>
      </w:pPr>
      <w:r>
        <w:t>{</w:t>
      </w:r>
    </w:p>
    <w:p w14:paraId="7B0F1E2B" w14:textId="77777777" w:rsidR="00117D7C" w:rsidRDefault="00FE6496">
      <w:pPr>
        <w:pStyle w:val="SourceCode"/>
      </w:pPr>
      <w:r>
        <w:t xml:space="preserve">    switch (status) {</w:t>
      </w:r>
    </w:p>
    <w:p w14:paraId="0E054F0F" w14:textId="77777777" w:rsidR="00117D7C" w:rsidRDefault="00FE6496">
      <w:pPr>
        <w:pStyle w:val="SourceCode"/>
      </w:pPr>
      <w:r>
        <w:t xml:space="preserve">    case INVALID_INPUT:</w:t>
      </w:r>
    </w:p>
    <w:p w14:paraId="7CB6BA9A" w14:textId="77777777" w:rsidR="00117D7C" w:rsidRDefault="00FE6496">
      <w:pPr>
        <w:pStyle w:val="SourceCode"/>
      </w:pPr>
      <w:r>
        <w:t xml:space="preserve">        return "invalid_input";</w:t>
      </w:r>
    </w:p>
    <w:p w14:paraId="0921A314" w14:textId="77777777" w:rsidR="00117D7C" w:rsidRDefault="00FE6496">
      <w:pPr>
        <w:pStyle w:val="SourceCode"/>
      </w:pPr>
      <w:r>
        <w:t xml:space="preserve">    case NOT_FOUND:</w:t>
      </w:r>
    </w:p>
    <w:p w14:paraId="6A79F6ED" w14:textId="77777777" w:rsidR="00117D7C" w:rsidRDefault="00FE6496">
      <w:pPr>
        <w:pStyle w:val="SourceCode"/>
      </w:pPr>
      <w:r>
        <w:t xml:space="preserve">        return "not_found";</w:t>
      </w:r>
    </w:p>
    <w:p w14:paraId="6402D8EF" w14:textId="77777777" w:rsidR="00117D7C" w:rsidRDefault="00FE6496">
      <w:pPr>
        <w:pStyle w:val="SourceCode"/>
      </w:pPr>
      <w:r>
        <w:t xml:space="preserve">    case DUPLICATE_EMAIL:</w:t>
      </w:r>
    </w:p>
    <w:p w14:paraId="5C4925CF" w14:textId="77777777" w:rsidR="00117D7C" w:rsidRDefault="00FE6496">
      <w:pPr>
        <w:pStyle w:val="SourceCode"/>
      </w:pPr>
      <w:r>
        <w:t xml:space="preserve">        return "duplicate_email";</w:t>
      </w:r>
    </w:p>
    <w:p w14:paraId="7D3C5FFF" w14:textId="77777777" w:rsidR="00117D7C" w:rsidRDefault="00FE6496">
      <w:pPr>
        <w:pStyle w:val="SourceCode"/>
      </w:pPr>
      <w:r>
        <w:t xml:space="preserve">    default:</w:t>
      </w:r>
    </w:p>
    <w:p w14:paraId="103BA5C3" w14:textId="77777777" w:rsidR="00117D7C" w:rsidRDefault="00FE6496">
      <w:pPr>
        <w:pStyle w:val="SourceCode"/>
      </w:pPr>
      <w:r>
        <w:t xml:space="preserve">        return "database_failure";</w:t>
      </w:r>
    </w:p>
    <w:p w14:paraId="5B52E183" w14:textId="77777777" w:rsidR="00117D7C" w:rsidRDefault="00FE6496">
      <w:pPr>
        <w:pStyle w:val="SourceCode"/>
      </w:pPr>
      <w:r>
        <w:t xml:space="preserve">    }</w:t>
      </w:r>
    </w:p>
    <w:p w14:paraId="15A236DC" w14:textId="77777777" w:rsidR="00117D7C" w:rsidRDefault="00FE6496">
      <w:pPr>
        <w:pStyle w:val="SourceCode"/>
      </w:pPr>
      <w:r>
        <w:t>}</w:t>
      </w:r>
    </w:p>
    <w:p w14:paraId="0B1F485A" w14:textId="77777777" w:rsidR="00117D7C" w:rsidRDefault="00117D7C">
      <w:pPr>
        <w:pStyle w:val="SourceCode"/>
      </w:pPr>
    </w:p>
    <w:p w14:paraId="4A276189" w14:textId="77777777" w:rsidR="00117D7C" w:rsidRDefault="00FE6496">
      <w:pPr>
        <w:pStyle w:val="SourceCode"/>
      </w:pPr>
      <w:r>
        <w:t>// The one error body: {"code":"...","message":"..."}. Lesson 6.15 covers</w:t>
      </w:r>
    </w:p>
    <w:p w14:paraId="63D5B17D" w14:textId="77777777" w:rsidR="00117D7C" w:rsidRDefault="00FE6496">
      <w:pPr>
        <w:pStyle w:val="SourceCode"/>
      </w:pPr>
      <w:r>
        <w:t>// it in full. cJSON writes it, so any quote in the message is escaped.</w:t>
      </w:r>
    </w:p>
    <w:p w14:paraId="1806F7C2" w14:textId="77777777" w:rsidR="00117D7C" w:rsidRDefault="00FE6496">
      <w:pPr>
        <w:pStyle w:val="SourceCode"/>
      </w:pPr>
      <w:r>
        <w:t>static enum MHD_Result send_error(const struct Request *request,</w:t>
      </w:r>
    </w:p>
    <w:p w14:paraId="5E5B7DCE" w14:textId="77777777" w:rsidR="00117D7C" w:rsidRDefault="00FE6496">
      <w:pPr>
        <w:pStyle w:val="SourceCode"/>
      </w:pPr>
      <w:r>
        <w:t xml:space="preserve">                                  unsigned int status, const char *code,</w:t>
      </w:r>
    </w:p>
    <w:p w14:paraId="76F627BE" w14:textId="77777777" w:rsidR="00117D7C" w:rsidRDefault="00FE6496">
      <w:pPr>
        <w:pStyle w:val="SourceCode"/>
      </w:pPr>
      <w:r>
        <w:t xml:space="preserve">                                  const char *message)</w:t>
      </w:r>
    </w:p>
    <w:p w14:paraId="5C5F910B" w14:textId="77777777" w:rsidR="00117D7C" w:rsidRDefault="00FE6496">
      <w:pPr>
        <w:pStyle w:val="SourceCode"/>
      </w:pPr>
      <w:r>
        <w:t>{</w:t>
      </w:r>
    </w:p>
    <w:p w14:paraId="594C37EC" w14:textId="77777777" w:rsidR="00117D7C" w:rsidRDefault="00FE6496">
      <w:pPr>
        <w:pStyle w:val="SourceCode"/>
      </w:pPr>
      <w:r>
        <w:t xml:space="preserve">    cJSON *error_body = cJSON_CreateObject();</w:t>
      </w:r>
    </w:p>
    <w:p w14:paraId="5C0A4C46" w14:textId="77777777" w:rsidR="00117D7C" w:rsidRDefault="00FE6496">
      <w:pPr>
        <w:pStyle w:val="SourceCode"/>
      </w:pPr>
      <w:r>
        <w:t xml:space="preserve">    cJSON_AddStringToObject(error_body, "code", code);</w:t>
      </w:r>
    </w:p>
    <w:p w14:paraId="121CF6B8" w14:textId="77777777" w:rsidR="00117D7C" w:rsidRDefault="00FE6496">
      <w:pPr>
        <w:pStyle w:val="SourceCode"/>
      </w:pPr>
      <w:r>
        <w:t xml:space="preserve">    cJSON_AddStringToObject(error_body, "message", message);</w:t>
      </w:r>
    </w:p>
    <w:p w14:paraId="7C31A9C9" w14:textId="77777777" w:rsidR="00117D7C" w:rsidRDefault="00FE6496">
      <w:pPr>
        <w:pStyle w:val="SourceCode"/>
      </w:pPr>
      <w:r>
        <w:t xml:space="preserve">    char *json_text = cJSON_PrintUnformatted(error_body);</w:t>
      </w:r>
    </w:p>
    <w:p w14:paraId="184B8606" w14:textId="77777777" w:rsidR="00117D7C" w:rsidRDefault="00FE6496">
      <w:pPr>
        <w:pStyle w:val="SourceCode"/>
      </w:pPr>
      <w:r>
        <w:t xml:space="preserve">    cJSON_Delete(error_body);</w:t>
      </w:r>
    </w:p>
    <w:p w14:paraId="24614D5A" w14:textId="77777777" w:rsidR="00117D7C" w:rsidRDefault="00FE6496">
      <w:pPr>
        <w:pStyle w:val="SourceCode"/>
      </w:pPr>
      <w:r>
        <w:t xml:space="preserve">    if (json_text == NULL) {</w:t>
      </w:r>
    </w:p>
    <w:p w14:paraId="43E13FE0" w14:textId="77777777" w:rsidR="00117D7C" w:rsidRDefault="00FE6496">
      <w:pPr>
        <w:pStyle w:val="SourceCode"/>
      </w:pPr>
      <w:r>
        <w:t xml:space="preserve">        return send_json(request, 500, OUT_OF_MEMORY_JSON);</w:t>
      </w:r>
    </w:p>
    <w:p w14:paraId="335C4779" w14:textId="77777777" w:rsidR="00117D7C" w:rsidRDefault="00FE6496">
      <w:pPr>
        <w:pStyle w:val="SourceCode"/>
      </w:pPr>
      <w:r>
        <w:t xml:space="preserve">    }</w:t>
      </w:r>
    </w:p>
    <w:p w14:paraId="762EB14A" w14:textId="77777777" w:rsidR="00117D7C" w:rsidRDefault="00FE6496">
      <w:pPr>
        <w:pStyle w:val="SourceCode"/>
      </w:pPr>
      <w:r>
        <w:t xml:space="preserve">    enum MHD_Result queued = send_json(request, status, json_text);</w:t>
      </w:r>
    </w:p>
    <w:p w14:paraId="785456E5" w14:textId="77777777" w:rsidR="00117D7C" w:rsidRDefault="00FE6496">
      <w:pPr>
        <w:pStyle w:val="SourceCode"/>
      </w:pPr>
      <w:r>
        <w:t xml:space="preserve">    cJSON_free(json_text);</w:t>
      </w:r>
    </w:p>
    <w:p w14:paraId="56968880" w14:textId="77777777" w:rsidR="00117D7C" w:rsidRDefault="00FE6496">
      <w:pPr>
        <w:pStyle w:val="SourceCode"/>
      </w:pPr>
      <w:r>
        <w:t xml:space="preserve">    return queued;</w:t>
      </w:r>
    </w:p>
    <w:p w14:paraId="67FF7356" w14:textId="77777777" w:rsidR="00117D7C" w:rsidRDefault="00FE6496">
      <w:pPr>
        <w:pStyle w:val="SourceCode"/>
      </w:pPr>
      <w:r>
        <w:t>}</w:t>
      </w:r>
    </w:p>
    <w:p w14:paraId="4DF8861B" w14:textId="77777777" w:rsidR="00117D7C" w:rsidRDefault="00117D7C">
      <w:pPr>
        <w:pStyle w:val="SourceCode"/>
      </w:pPr>
    </w:p>
    <w:p w14:paraId="523D87CF" w14:textId="77777777" w:rsidR="00117D7C" w:rsidRDefault="00FE6496">
      <w:pPr>
        <w:pStyle w:val="SourceCode"/>
      </w:pPr>
      <w:r>
        <w:t>// Answers a status that is not SUCCESS: its HTTP status, its code, and</w:t>
      </w:r>
    </w:p>
    <w:p w14:paraId="1D8FED6A" w14:textId="77777777" w:rsidR="00117D7C" w:rsidRDefault="00FE6496">
      <w:pPr>
        <w:pStyle w:val="SourceCode"/>
      </w:pPr>
      <w:r>
        <w:t>// status_message's words, the same words Chapter 5 printed.</w:t>
      </w:r>
    </w:p>
    <w:p w14:paraId="3593AD7C" w14:textId="77777777" w:rsidR="00117D7C" w:rsidRDefault="00FE6496">
      <w:pPr>
        <w:pStyle w:val="SourceCode"/>
      </w:pPr>
      <w:r>
        <w:t>static enum MHD_Result send_failure(const struct Request *request,</w:t>
      </w:r>
    </w:p>
    <w:p w14:paraId="7D734DCD" w14:textId="77777777" w:rsidR="00117D7C" w:rsidRDefault="00FE6496">
      <w:pPr>
        <w:pStyle w:val="SourceCode"/>
      </w:pPr>
      <w:r>
        <w:t xml:space="preserve">                                    enum ContactStatus status,</w:t>
      </w:r>
    </w:p>
    <w:p w14:paraId="4B7CB6EB" w14:textId="77777777" w:rsidR="00117D7C" w:rsidRDefault="00FE6496">
      <w:pPr>
        <w:pStyle w:val="SourceCode"/>
      </w:pPr>
      <w:r>
        <w:t xml:space="preserve">                                    const char *problem)</w:t>
      </w:r>
    </w:p>
    <w:p w14:paraId="0A82428C" w14:textId="77777777" w:rsidR="00117D7C" w:rsidRDefault="00FE6496">
      <w:pPr>
        <w:pStyle w:val="SourceCode"/>
      </w:pPr>
      <w:r>
        <w:t>{</w:t>
      </w:r>
    </w:p>
    <w:p w14:paraId="423F9AEC" w14:textId="77777777" w:rsidR="00117D7C" w:rsidRDefault="00FE6496">
      <w:pPr>
        <w:pStyle w:val="SourceCode"/>
      </w:pPr>
      <w:r>
        <w:t xml:space="preserve">    char message[PROBLEM_SIZE];</w:t>
      </w:r>
    </w:p>
    <w:p w14:paraId="1D273411" w14:textId="77777777" w:rsidR="00117D7C" w:rsidRDefault="00FE6496">
      <w:pPr>
        <w:pStyle w:val="SourceCode"/>
      </w:pPr>
      <w:r>
        <w:t xml:space="preserve">    status_message(status, problem, message, sizeof message);</w:t>
      </w:r>
    </w:p>
    <w:p w14:paraId="04052BF9" w14:textId="77777777" w:rsidR="00117D7C" w:rsidRDefault="00FE6496">
      <w:pPr>
        <w:pStyle w:val="SourceCode"/>
      </w:pPr>
      <w:r>
        <w:t xml:space="preserve">    return send_error(request, http_status_for(status),</w:t>
      </w:r>
    </w:p>
    <w:p w14:paraId="5574A0FC" w14:textId="77777777" w:rsidR="00117D7C" w:rsidRDefault="00FE6496">
      <w:pPr>
        <w:pStyle w:val="SourceCode"/>
      </w:pPr>
      <w:r>
        <w:t xml:space="preserve">                      error_code_for(status), message);</w:t>
      </w:r>
    </w:p>
    <w:p w14:paraId="7650BFDB" w14:textId="77777777" w:rsidR="00117D7C" w:rsidRDefault="00FE6496">
      <w:pPr>
        <w:pStyle w:val="SourceCode"/>
      </w:pPr>
      <w:r>
        <w:t>}</w:t>
      </w:r>
    </w:p>
    <w:p w14:paraId="12DD2C5F" w14:textId="77777777" w:rsidR="00117D7C" w:rsidRDefault="00117D7C">
      <w:pPr>
        <w:pStyle w:val="SourceCode"/>
      </w:pPr>
    </w:p>
    <w:p w14:paraId="49FBFD12" w14:textId="77777777" w:rsidR="00117D7C" w:rsidRDefault="00FE6496">
      <w:pPr>
        <w:pStyle w:val="SourceCode"/>
      </w:pPr>
      <w:r>
        <w:t>// Sends JSON text that contact_store made, then gives its memory back.</w:t>
      </w:r>
    </w:p>
    <w:p w14:paraId="63287D18" w14:textId="77777777" w:rsidR="00117D7C" w:rsidRDefault="00FE6496">
      <w:pPr>
        <w:pStyle w:val="SourceCode"/>
      </w:pPr>
      <w:r>
        <w:t>// NULL means memory ran out while it was being made.</w:t>
      </w:r>
    </w:p>
    <w:p w14:paraId="2353EE97" w14:textId="77777777" w:rsidR="00117D7C" w:rsidRDefault="00FE6496">
      <w:pPr>
        <w:pStyle w:val="SourceCode"/>
      </w:pPr>
      <w:r>
        <w:t>static enum MHD_Result send_made_json(const struct Request *request,</w:t>
      </w:r>
    </w:p>
    <w:p w14:paraId="65F4EDC5" w14:textId="77777777" w:rsidR="00117D7C" w:rsidRDefault="00FE6496">
      <w:pPr>
        <w:pStyle w:val="SourceCode"/>
      </w:pPr>
      <w:r>
        <w:t xml:space="preserve">                                      char *json_text)</w:t>
      </w:r>
    </w:p>
    <w:p w14:paraId="00529362" w14:textId="77777777" w:rsidR="00117D7C" w:rsidRDefault="00FE6496">
      <w:pPr>
        <w:pStyle w:val="SourceCode"/>
      </w:pPr>
      <w:r>
        <w:t>{</w:t>
      </w:r>
    </w:p>
    <w:p w14:paraId="7AECD0E4" w14:textId="77777777" w:rsidR="00117D7C" w:rsidRDefault="00FE6496">
      <w:pPr>
        <w:pStyle w:val="SourceCode"/>
      </w:pPr>
      <w:r>
        <w:t xml:space="preserve">    if (json_text == NULL) {</w:t>
      </w:r>
    </w:p>
    <w:p w14:paraId="6A16C72B" w14:textId="77777777" w:rsidR="00117D7C" w:rsidRDefault="00FE6496">
      <w:pPr>
        <w:pStyle w:val="SourceCode"/>
      </w:pPr>
      <w:r>
        <w:t xml:space="preserve">        return send_failure(request, DATABASE_FAILURE, OUT_OF_MEMORY);</w:t>
      </w:r>
    </w:p>
    <w:p w14:paraId="06E3AD18" w14:textId="77777777" w:rsidR="00117D7C" w:rsidRDefault="00FE6496">
      <w:pPr>
        <w:pStyle w:val="SourceCode"/>
      </w:pPr>
      <w:r>
        <w:t xml:space="preserve">    }</w:t>
      </w:r>
    </w:p>
    <w:p w14:paraId="6774177B" w14:textId="77777777" w:rsidR="00117D7C" w:rsidRDefault="00FE6496">
      <w:pPr>
        <w:pStyle w:val="SourceCode"/>
      </w:pPr>
      <w:r>
        <w:t xml:space="preserve">    enum MHD_Result queued = send_json(request, 200, json_text);</w:t>
      </w:r>
    </w:p>
    <w:p w14:paraId="6BB5B880" w14:textId="77777777" w:rsidR="00117D7C" w:rsidRDefault="00FE6496">
      <w:pPr>
        <w:pStyle w:val="SourceCode"/>
      </w:pPr>
      <w:r>
        <w:t xml:space="preserve">    cJSON_free(json_text);</w:t>
      </w:r>
    </w:p>
    <w:p w14:paraId="3573F924" w14:textId="77777777" w:rsidR="00117D7C" w:rsidRDefault="00FE6496">
      <w:pPr>
        <w:pStyle w:val="SourceCode"/>
      </w:pPr>
      <w:r>
        <w:t xml:space="preserve">    return queued;</w:t>
      </w:r>
    </w:p>
    <w:p w14:paraId="3D29B09F" w14:textId="77777777" w:rsidR="00117D7C" w:rsidRDefault="00FE6496">
      <w:pPr>
        <w:pStyle w:val="SourceCode"/>
      </w:pPr>
      <w:r>
        <w:t>}</w:t>
      </w:r>
    </w:p>
    <w:p w14:paraId="036995BD" w14:textId="77777777" w:rsidR="00117D7C" w:rsidRDefault="00117D7C">
      <w:pPr>
        <w:pStyle w:val="SourceCode"/>
      </w:pPr>
    </w:p>
    <w:p w14:paraId="04A21C33" w14:textId="77777777" w:rsidR="00117D7C" w:rsidRDefault="00FE6496">
      <w:pPr>
        <w:pStyle w:val="SourceCode"/>
      </w:pPr>
      <w:r>
        <w:t>// Lesson 6.18: send_made_json's twin for one page: 200, the page's JSON</w:t>
      </w:r>
    </w:p>
    <w:p w14:paraId="5A208E44" w14:textId="77777777" w:rsidR="00117D7C" w:rsidRDefault="00FE6496">
      <w:pPr>
        <w:pStyle w:val="SourceCode"/>
      </w:pPr>
      <w:r>
        <w:t>// array, and the Link header, which is left out when link is "". It</w:t>
      </w:r>
    </w:p>
    <w:p w14:paraId="2DFEBA52" w14:textId="77777777" w:rsidR="00117D7C" w:rsidRDefault="00FE6496">
      <w:pPr>
        <w:pStyle w:val="SourceCode"/>
      </w:pPr>
      <w:r>
        <w:t>// gives the array's memory back, and NULL means memory ran out.</w:t>
      </w:r>
    </w:p>
    <w:p w14:paraId="203E99AF" w14:textId="77777777" w:rsidR="00117D7C" w:rsidRDefault="00FE6496">
      <w:pPr>
        <w:pStyle w:val="SourceCode"/>
      </w:pPr>
      <w:r>
        <w:t>static enum MHD_Result send_page(const struct Request *request,</w:t>
      </w:r>
    </w:p>
    <w:p w14:paraId="1C9A8367" w14:textId="77777777" w:rsidR="00117D7C" w:rsidRDefault="00FE6496">
      <w:pPr>
        <w:pStyle w:val="SourceCode"/>
      </w:pPr>
      <w:r>
        <w:t xml:space="preserve">                                 char *json_text, const char *link)</w:t>
      </w:r>
    </w:p>
    <w:p w14:paraId="6EAFBC10" w14:textId="77777777" w:rsidR="00117D7C" w:rsidRDefault="00FE6496">
      <w:pPr>
        <w:pStyle w:val="SourceCode"/>
      </w:pPr>
      <w:r>
        <w:t>{</w:t>
      </w:r>
    </w:p>
    <w:p w14:paraId="66CEB41C" w14:textId="77777777" w:rsidR="00117D7C" w:rsidRDefault="00FE6496">
      <w:pPr>
        <w:pStyle w:val="SourceCode"/>
      </w:pPr>
      <w:r>
        <w:t xml:space="preserve">    if (json_text == NULL) {</w:t>
      </w:r>
    </w:p>
    <w:p w14:paraId="22E09195" w14:textId="77777777" w:rsidR="00117D7C" w:rsidRDefault="00FE6496">
      <w:pPr>
        <w:pStyle w:val="SourceCode"/>
      </w:pPr>
      <w:r>
        <w:t xml:space="preserve">        return send_failure(request, DATABASE_FAILURE, OUT_OF_MEMORY);</w:t>
      </w:r>
    </w:p>
    <w:p w14:paraId="1C3DBAD4" w14:textId="77777777" w:rsidR="00117D7C" w:rsidRDefault="00FE6496">
      <w:pPr>
        <w:pStyle w:val="SourceCode"/>
      </w:pPr>
      <w:r>
        <w:t xml:space="preserve">    }</w:t>
      </w:r>
    </w:p>
    <w:p w14:paraId="07350540" w14:textId="77777777" w:rsidR="00117D7C" w:rsidRDefault="00FE6496">
      <w:pPr>
        <w:pStyle w:val="SourceCode"/>
      </w:pPr>
      <w:r>
        <w:t xml:space="preserve">    struct MHD_Response *response =</w:t>
      </w:r>
    </w:p>
    <w:p w14:paraId="18171E80" w14:textId="77777777" w:rsidR="00117D7C" w:rsidRDefault="00FE6496">
      <w:pPr>
        <w:pStyle w:val="SourceCode"/>
      </w:pPr>
      <w:r>
        <w:t xml:space="preserve">        MHD_create_response_from_buffer_copy(strlen(json_text), json_text);</w:t>
      </w:r>
    </w:p>
    <w:p w14:paraId="49F9DB75" w14:textId="77777777" w:rsidR="00117D7C" w:rsidRDefault="00FE6496">
      <w:pPr>
        <w:pStyle w:val="SourceCode"/>
      </w:pPr>
      <w:r>
        <w:t xml:space="preserve">    cJSON_free(json_text);</w:t>
      </w:r>
    </w:p>
    <w:p w14:paraId="1164F1DF" w14:textId="77777777" w:rsidR="00117D7C" w:rsidRDefault="00FE6496">
      <w:pPr>
        <w:pStyle w:val="SourceCode"/>
      </w:pPr>
      <w:r>
        <w:t xml:space="preserve">    MHD_add_response_header(response, "Content-Type", JSON_TYPE);</w:t>
      </w:r>
    </w:p>
    <w:p w14:paraId="689FADBC" w14:textId="77777777" w:rsidR="00117D7C" w:rsidRDefault="00FE6496">
      <w:pPr>
        <w:pStyle w:val="SourceCode"/>
      </w:pPr>
      <w:r>
        <w:t xml:space="preserve">    if (link[0] != '\0') {</w:t>
      </w:r>
    </w:p>
    <w:p w14:paraId="50D8E834" w14:textId="77777777" w:rsidR="00117D7C" w:rsidRDefault="00FE6496">
      <w:pPr>
        <w:pStyle w:val="SourceCode"/>
      </w:pPr>
      <w:r>
        <w:t xml:space="preserve">        MHD_add_response_header(response, "Link", link);</w:t>
      </w:r>
    </w:p>
    <w:p w14:paraId="2C50E3BD" w14:textId="77777777" w:rsidR="00117D7C" w:rsidRDefault="00FE6496">
      <w:pPr>
        <w:pStyle w:val="SourceCode"/>
      </w:pPr>
      <w:r>
        <w:t xml:space="preserve">    }</w:t>
      </w:r>
    </w:p>
    <w:p w14:paraId="363DA320" w14:textId="77777777" w:rsidR="00117D7C" w:rsidRDefault="00FE6496">
      <w:pPr>
        <w:pStyle w:val="SourceCode"/>
      </w:pPr>
      <w:r>
        <w:t xml:space="preserve">    enum MHD_Result queued =</w:t>
      </w:r>
    </w:p>
    <w:p w14:paraId="75A7D7D1" w14:textId="77777777" w:rsidR="00117D7C" w:rsidRDefault="00FE6496">
      <w:pPr>
        <w:pStyle w:val="SourceCode"/>
      </w:pPr>
      <w:r>
        <w:t xml:space="preserve">        MHD_queue_response(request-&gt;connection, 200, response);</w:t>
      </w:r>
    </w:p>
    <w:p w14:paraId="430F5AEC" w14:textId="77777777" w:rsidR="00117D7C" w:rsidRDefault="00FE6496">
      <w:pPr>
        <w:pStyle w:val="SourceCode"/>
      </w:pPr>
      <w:r>
        <w:t xml:space="preserve">    MHD_destroy_response(response);</w:t>
      </w:r>
    </w:p>
    <w:p w14:paraId="3F1FDC16" w14:textId="77777777" w:rsidR="00117D7C" w:rsidRDefault="00FE6496">
      <w:pPr>
        <w:pStyle w:val="SourceCode"/>
      </w:pPr>
      <w:r>
        <w:t xml:space="preserve">    log_request(request, 200);</w:t>
      </w:r>
    </w:p>
    <w:p w14:paraId="444B155A" w14:textId="77777777" w:rsidR="00117D7C" w:rsidRDefault="00FE6496">
      <w:pPr>
        <w:pStyle w:val="SourceCode"/>
      </w:pPr>
      <w:r>
        <w:t xml:space="preserve">    return queued;</w:t>
      </w:r>
    </w:p>
    <w:p w14:paraId="0F7F03FA" w14:textId="77777777" w:rsidR="00117D7C" w:rsidRDefault="00FE6496">
      <w:pPr>
        <w:pStyle w:val="SourceCode"/>
      </w:pPr>
      <w:r>
        <w:t>}</w:t>
      </w:r>
    </w:p>
    <w:p w14:paraId="16C83EFA" w14:textId="77777777" w:rsidR="00117D7C" w:rsidRDefault="00117D7C">
      <w:pPr>
        <w:pStyle w:val="SourceCode"/>
      </w:pPr>
    </w:p>
    <w:p w14:paraId="1B24B64B" w14:textId="77777777" w:rsidR="00117D7C" w:rsidRDefault="00FE6496">
      <w:pPr>
        <w:pStyle w:val="SourceCode"/>
      </w:pPr>
      <w:r>
        <w:t>// Lesson 6.20: send_json's twin for the API's description: 200, the YAML</w:t>
      </w:r>
    </w:p>
    <w:p w14:paraId="6A721AEF" w14:textId="77777777" w:rsidR="00117D7C" w:rsidRDefault="00FE6496">
      <w:pPr>
        <w:pStyle w:val="SourceCode"/>
      </w:pPr>
      <w:r>
        <w:t>// type, and the document main read when the server started.</w:t>
      </w:r>
    </w:p>
    <w:p w14:paraId="36802BCD" w14:textId="77777777" w:rsidR="00117D7C" w:rsidRDefault="00FE6496">
      <w:pPr>
        <w:pStyle w:val="SourceCode"/>
      </w:pPr>
      <w:r>
        <w:t>static enum MHD_Result send_document(const struct Request *request)</w:t>
      </w:r>
    </w:p>
    <w:p w14:paraId="6E1D1D4E" w14:textId="77777777" w:rsidR="00117D7C" w:rsidRDefault="00FE6496">
      <w:pPr>
        <w:pStyle w:val="SourceCode"/>
      </w:pPr>
      <w:r>
        <w:t>{</w:t>
      </w:r>
    </w:p>
    <w:p w14:paraId="6DFA1E43" w14:textId="77777777" w:rsidR="00117D7C" w:rsidRDefault="00FE6496">
      <w:pPr>
        <w:pStyle w:val="SourceCode"/>
      </w:pPr>
      <w:r>
        <w:t xml:space="preserve">    struct MHD_Response *response = MHD_create_response_from_buffer_copy(</w:t>
      </w:r>
    </w:p>
    <w:p w14:paraId="2F67E3F5" w14:textId="77777777" w:rsidR="00117D7C" w:rsidRDefault="00FE6496">
      <w:pPr>
        <w:pStyle w:val="SourceCode"/>
      </w:pPr>
      <w:r>
        <w:t xml:space="preserve">        strlen(request-&gt;document), request-&gt;document);</w:t>
      </w:r>
    </w:p>
    <w:p w14:paraId="3FA0EBF8" w14:textId="77777777" w:rsidR="00117D7C" w:rsidRDefault="00FE6496">
      <w:pPr>
        <w:pStyle w:val="SourceCode"/>
      </w:pPr>
      <w:r>
        <w:t xml:space="preserve">    MHD_add_response_header(response, "Content-Type", YAML_TYPE);</w:t>
      </w:r>
    </w:p>
    <w:p w14:paraId="1B896B41" w14:textId="77777777" w:rsidR="00117D7C" w:rsidRDefault="00FE6496">
      <w:pPr>
        <w:pStyle w:val="SourceCode"/>
      </w:pPr>
      <w:r>
        <w:t xml:space="preserve">    enum MHD_Result queued =</w:t>
      </w:r>
    </w:p>
    <w:p w14:paraId="01E44E25" w14:textId="77777777" w:rsidR="00117D7C" w:rsidRDefault="00FE6496">
      <w:pPr>
        <w:pStyle w:val="SourceCode"/>
      </w:pPr>
      <w:r>
        <w:t xml:space="preserve">        MHD_queue_response(request-&gt;connection, 200, response);</w:t>
      </w:r>
    </w:p>
    <w:p w14:paraId="2E969764" w14:textId="77777777" w:rsidR="00117D7C" w:rsidRDefault="00FE6496">
      <w:pPr>
        <w:pStyle w:val="SourceCode"/>
      </w:pPr>
      <w:r>
        <w:t xml:space="preserve">    MHD_destroy_response(response);</w:t>
      </w:r>
    </w:p>
    <w:p w14:paraId="623AA8C7" w14:textId="77777777" w:rsidR="00117D7C" w:rsidRDefault="00FE6496">
      <w:pPr>
        <w:pStyle w:val="SourceCode"/>
      </w:pPr>
      <w:r>
        <w:t xml:space="preserve">    log_request(request, 200);</w:t>
      </w:r>
    </w:p>
    <w:p w14:paraId="7F69B5C7" w14:textId="77777777" w:rsidR="00117D7C" w:rsidRDefault="00FE6496">
      <w:pPr>
        <w:pStyle w:val="SourceCode"/>
      </w:pPr>
      <w:r>
        <w:t xml:space="preserve">    return queued;</w:t>
      </w:r>
    </w:p>
    <w:p w14:paraId="156F8B2E" w14:textId="77777777" w:rsidR="00117D7C" w:rsidRDefault="00FE6496">
      <w:pPr>
        <w:pStyle w:val="SourceCode"/>
      </w:pPr>
      <w:r>
        <w:t>}</w:t>
      </w:r>
    </w:p>
    <w:p w14:paraId="733B2F29" w14:textId="77777777" w:rsidR="00117D7C" w:rsidRDefault="00117D7C">
      <w:pPr>
        <w:pStyle w:val="SourceCode"/>
      </w:pPr>
    </w:p>
    <w:p w14:paraId="408D34BA" w14:textId="77777777" w:rsidR="00117D7C" w:rsidRDefault="00FE6496">
      <w:pPr>
        <w:pStyle w:val="SourceCode"/>
      </w:pPr>
      <w:r>
        <w:t>// Lesson 6.14: 503 Service Unavailable, the answer when step 3,</w:t>
      </w:r>
    </w:p>
    <w:p w14:paraId="042C8EBA" w14:textId="77777777" w:rsidR="00117D7C" w:rsidRDefault="00FE6496">
      <w:pPr>
        <w:pStyle w:val="SourceCode"/>
      </w:pPr>
      <w:r>
        <w:t>// open_connection, fails. Without a connection the server can answer no</w:t>
      </w:r>
    </w:p>
    <w:p w14:paraId="3C6C302A" w14:textId="77777777" w:rsidR="00117D7C" w:rsidRDefault="00FE6496">
      <w:pPr>
        <w:pStyle w:val="SourceCode"/>
      </w:pPr>
      <w:r>
        <w:t>// request that needs the database, so the trouble is the service's, not</w:t>
      </w:r>
    </w:p>
    <w:p w14:paraId="1D8096BF" w14:textId="77777777" w:rsidR="00117D7C" w:rsidRDefault="00FE6496">
      <w:pPr>
        <w:pStyle w:val="SourceCode"/>
      </w:pPr>
      <w:r>
        <w:t>// this request's: the same request may work later. problem holds</w:t>
      </w:r>
    </w:p>
    <w:p w14:paraId="6923EEE8" w14:textId="77777777" w:rsidR="00117D7C" w:rsidRDefault="00FE6496">
      <w:pPr>
        <w:pStyle w:val="SourceCode"/>
      </w:pPr>
      <w:r>
        <w:t>// handle_database_error's words; the details are in contacts.log.</w:t>
      </w:r>
    </w:p>
    <w:p w14:paraId="22912C19" w14:textId="77777777" w:rsidR="00117D7C" w:rsidRDefault="00FE6496">
      <w:pPr>
        <w:pStyle w:val="SourceCode"/>
      </w:pPr>
      <w:r>
        <w:t>static enum MHD_Result send_unavailable(const struct Request *request,</w:t>
      </w:r>
    </w:p>
    <w:p w14:paraId="3655918D" w14:textId="77777777" w:rsidR="00117D7C" w:rsidRDefault="00FE6496">
      <w:pPr>
        <w:pStyle w:val="SourceCode"/>
      </w:pPr>
      <w:r>
        <w:t xml:space="preserve">                                        const char *problem)</w:t>
      </w:r>
    </w:p>
    <w:p w14:paraId="0BBD993B" w14:textId="77777777" w:rsidR="00117D7C" w:rsidRDefault="00FE6496">
      <w:pPr>
        <w:pStyle w:val="SourceCode"/>
      </w:pPr>
      <w:r>
        <w:t>{</w:t>
      </w:r>
    </w:p>
    <w:p w14:paraId="03AC1918" w14:textId="77777777" w:rsidR="00117D7C" w:rsidRDefault="00FE6496">
      <w:pPr>
        <w:pStyle w:val="SourceCode"/>
      </w:pPr>
      <w:r>
        <w:t xml:space="preserve">    return send_error(request, 503, "database_unavailable", problem);</w:t>
      </w:r>
    </w:p>
    <w:p w14:paraId="7C4B6B15" w14:textId="77777777" w:rsidR="00117D7C" w:rsidRDefault="00FE6496">
      <w:pPr>
        <w:pStyle w:val="SourceCode"/>
      </w:pPr>
      <w:r>
        <w:t>}</w:t>
      </w:r>
    </w:p>
    <w:p w14:paraId="7457FBC3" w14:textId="77777777" w:rsidR="00117D7C" w:rsidRDefault="00117D7C">
      <w:pPr>
        <w:pStyle w:val="SourceCode"/>
      </w:pPr>
    </w:p>
    <w:p w14:paraId="6E6260D9" w14:textId="77777777" w:rsidR="00117D7C" w:rsidRDefault="00FE6496">
      <w:pPr>
        <w:pStyle w:val="SourceCode"/>
      </w:pPr>
      <w:r>
        <w:t>// Step 2 of a body route, after the header checks; step 1 of the others.</w:t>
      </w:r>
    </w:p>
    <w:p w14:paraId="4F2A4C28" w14:textId="77777777" w:rsidR="00117D7C" w:rsidRDefault="00FE6496">
      <w:pPr>
        <w:pStyle w:val="SourceCode"/>
      </w:pPr>
      <w:r>
        <w:t>// Returns 1 when the request may go on. Otherwise it has already answered,</w:t>
      </w:r>
    </w:p>
    <w:p w14:paraId="24B886F4" w14:textId="77777777" w:rsidR="00117D7C" w:rsidRDefault="00FE6496">
      <w:pPr>
        <w:pStyle w:val="SourceCode"/>
      </w:pPr>
      <w:r>
        <w:t>// 401, 403, 500 or 503, and put that answer's result in *answer for the</w:t>
      </w:r>
    </w:p>
    <w:p w14:paraId="561E121C" w14:textId="77777777" w:rsidR="00117D7C" w:rsidRDefault="00FE6496">
      <w:pPr>
        <w:pStyle w:val="SourceCode"/>
      </w:pPr>
      <w:r>
        <w:t>// handler to return. needs_write is 1 for a request that changes data,</w:t>
      </w:r>
    </w:p>
    <w:p w14:paraId="5AA9A359" w14:textId="77777777" w:rsidR="00117D7C" w:rsidRDefault="00FE6496">
      <w:pPr>
        <w:pStyle w:val="SourceCode"/>
      </w:pPr>
      <w:r>
        <w:t>// such as POST or DELETE. It opens its own connection, so the handler's</w:t>
      </w:r>
    </w:p>
    <w:p w14:paraId="38EC6BBE" w14:textId="77777777" w:rsidR="00117D7C" w:rsidRDefault="00FE6496">
      <w:pPr>
        <w:pStyle w:val="SourceCode"/>
      </w:pPr>
      <w:r>
        <w:t>// later steps stay as they were.</w:t>
      </w:r>
    </w:p>
    <w:p w14:paraId="60EE2CC4" w14:textId="77777777" w:rsidR="00117D7C" w:rsidRDefault="00FE6496">
      <w:pPr>
        <w:pStyle w:val="SourceCode"/>
      </w:pPr>
      <w:r>
        <w:t>static int authorize(const struct Request *request, int needs_write,</w:t>
      </w:r>
    </w:p>
    <w:p w14:paraId="2C3845C1" w14:textId="77777777" w:rsidR="00117D7C" w:rsidRDefault="00FE6496">
      <w:pPr>
        <w:pStyle w:val="SourceCode"/>
      </w:pPr>
      <w:r>
        <w:t xml:space="preserve">                     enum MHD_Result *answer)</w:t>
      </w:r>
    </w:p>
    <w:p w14:paraId="05D8BBD5" w14:textId="77777777" w:rsidR="00117D7C" w:rsidRDefault="00FE6496">
      <w:pPr>
        <w:pStyle w:val="SourceCode"/>
      </w:pPr>
      <w:r>
        <w:t>{</w:t>
      </w:r>
    </w:p>
    <w:p w14:paraId="66AA8F20" w14:textId="77777777" w:rsidR="00117D7C" w:rsidRDefault="00FE6496">
      <w:pPr>
        <w:pStyle w:val="SourceCode"/>
      </w:pPr>
      <w:r>
        <w:t xml:space="preserve">    char problem[PROBLEM_SIZE] = "";</w:t>
      </w:r>
    </w:p>
    <w:p w14:paraId="3841BA08" w14:textId="77777777" w:rsidR="00117D7C" w:rsidRDefault="00FE6496">
      <w:pPr>
        <w:pStyle w:val="SourceCode"/>
      </w:pPr>
      <w:r>
        <w:t xml:space="preserve">    MYSQL *connection = NULL;</w:t>
      </w:r>
    </w:p>
    <w:p w14:paraId="4C8AA4F7" w14:textId="77777777" w:rsidR="00117D7C" w:rsidRDefault="00FE6496">
      <w:pPr>
        <w:pStyle w:val="SourceCode"/>
      </w:pPr>
      <w:r>
        <w:t xml:space="preserve">    enum ContactStatus status =</w:t>
      </w:r>
    </w:p>
    <w:p w14:paraId="7DE76C52" w14:textId="77777777" w:rsidR="00117D7C" w:rsidRDefault="00FE6496">
      <w:pPr>
        <w:pStyle w:val="SourceCode"/>
      </w:pPr>
      <w:r>
        <w:t xml:space="preserve">        open_connection(&amp;connection, problem, sizeof problem);</w:t>
      </w:r>
    </w:p>
    <w:p w14:paraId="323388C4" w14:textId="77777777" w:rsidR="00117D7C" w:rsidRDefault="00FE6496">
      <w:pPr>
        <w:pStyle w:val="SourceCode"/>
      </w:pPr>
      <w:r>
        <w:t xml:space="preserve">    if (status != SUCCESS) {</w:t>
      </w:r>
    </w:p>
    <w:p w14:paraId="7E128E28" w14:textId="77777777" w:rsidR="00117D7C" w:rsidRDefault="00FE6496">
      <w:pPr>
        <w:pStyle w:val="SourceCode"/>
      </w:pPr>
      <w:r>
        <w:t xml:space="preserve">        *answer = send_unavailable(request, problem);</w:t>
      </w:r>
    </w:p>
    <w:p w14:paraId="28E49543" w14:textId="77777777" w:rsidR="00117D7C" w:rsidRDefault="00FE6496">
      <w:pPr>
        <w:pStyle w:val="SourceCode"/>
      </w:pPr>
      <w:r>
        <w:t xml:space="preserve">        return 0;</w:t>
      </w:r>
    </w:p>
    <w:p w14:paraId="643EE136" w14:textId="77777777" w:rsidR="00117D7C" w:rsidRDefault="00FE6496">
      <w:pPr>
        <w:pStyle w:val="SourceCode"/>
      </w:pPr>
      <w:r>
        <w:t xml:space="preserve">    }</w:t>
      </w:r>
    </w:p>
    <w:p w14:paraId="5B52C575" w14:textId="77777777" w:rsidR="00117D7C" w:rsidRDefault="00FE6496">
      <w:pPr>
        <w:pStyle w:val="SourceCode"/>
      </w:pPr>
      <w:r>
        <w:t xml:space="preserve">    // MHD_lookup_connection_value finds a header by its name, ignoring</w:t>
      </w:r>
    </w:p>
    <w:p w14:paraId="116E087A" w14:textId="77777777" w:rsidR="00117D7C" w:rsidRDefault="00FE6496">
      <w:pPr>
        <w:pStyle w:val="SourceCode"/>
      </w:pPr>
      <w:r>
        <w:t xml:space="preserve">    // case, or returns NULL when the request has no such header.</w:t>
      </w:r>
    </w:p>
    <w:p w14:paraId="4547E42C" w14:textId="77777777" w:rsidR="00117D7C" w:rsidRDefault="00FE6496">
      <w:pPr>
        <w:pStyle w:val="SourceCode"/>
      </w:pPr>
      <w:r>
        <w:t xml:space="preserve">    const char *authorization = MHD_lookup_connection_value(</w:t>
      </w:r>
    </w:p>
    <w:p w14:paraId="72093A22" w14:textId="77777777" w:rsidR="00117D7C" w:rsidRDefault="00FE6496">
      <w:pPr>
        <w:pStyle w:val="SourceCode"/>
      </w:pPr>
      <w:r>
        <w:t xml:space="preserve">        request-&gt;connection, MHD_HEADER_KIND, "Authorization");</w:t>
      </w:r>
    </w:p>
    <w:p w14:paraId="6708157F" w14:textId="77777777" w:rsidR="00117D7C" w:rsidRDefault="00FE6496">
      <w:pPr>
        <w:pStyle w:val="SourceCode"/>
      </w:pPr>
      <w:r>
        <w:t xml:space="preserve">    struct ApiKey key;</w:t>
      </w:r>
    </w:p>
    <w:p w14:paraId="3C2D9FC0" w14:textId="77777777" w:rsidR="00117D7C" w:rsidRDefault="00FE6496">
      <w:pPr>
        <w:pStyle w:val="SourceCode"/>
      </w:pPr>
      <w:r>
        <w:t xml:space="preserve">    status = verify_api_key(connection, authorization, &amp;key, problem,</w:t>
      </w:r>
    </w:p>
    <w:p w14:paraId="3D5650D5" w14:textId="77777777" w:rsidR="00117D7C" w:rsidRDefault="00FE6496">
      <w:pPr>
        <w:pStyle w:val="SourceCode"/>
      </w:pPr>
      <w:r>
        <w:t xml:space="preserve">                            sizeof problem);</w:t>
      </w:r>
    </w:p>
    <w:p w14:paraId="3367CB2E" w14:textId="77777777" w:rsidR="00117D7C" w:rsidRDefault="00FE6496">
      <w:pPr>
        <w:pStyle w:val="SourceCode"/>
      </w:pPr>
      <w:r>
        <w:t xml:space="preserve">    close_connection(connection);</w:t>
      </w:r>
    </w:p>
    <w:p w14:paraId="2FEA6859" w14:textId="77777777" w:rsidR="00117D7C" w:rsidRDefault="00FE6496">
      <w:pPr>
        <w:pStyle w:val="SourceCode"/>
      </w:pPr>
      <w:r>
        <w:t xml:space="preserve">    if (status == NOT_FOUND) {</w:t>
      </w:r>
    </w:p>
    <w:p w14:paraId="4EB1E07E" w14:textId="77777777" w:rsidR="00117D7C" w:rsidRDefault="00FE6496">
      <w:pPr>
        <w:pStyle w:val="SourceCode"/>
      </w:pPr>
      <w:r>
        <w:t xml:space="preserve">        *answer = send_error(request, 401, "unauthorized", KEY_REQUIRED);</w:t>
      </w:r>
    </w:p>
    <w:p w14:paraId="18FE2A87" w14:textId="77777777" w:rsidR="00117D7C" w:rsidRDefault="00FE6496">
      <w:pPr>
        <w:pStyle w:val="SourceCode"/>
      </w:pPr>
      <w:r>
        <w:t xml:space="preserve">        return 0;</w:t>
      </w:r>
    </w:p>
    <w:p w14:paraId="69B22DF8" w14:textId="77777777" w:rsidR="00117D7C" w:rsidRDefault="00FE6496">
      <w:pPr>
        <w:pStyle w:val="SourceCode"/>
      </w:pPr>
      <w:r>
        <w:t xml:space="preserve">    }</w:t>
      </w:r>
    </w:p>
    <w:p w14:paraId="739A7462" w14:textId="77777777" w:rsidR="00117D7C" w:rsidRDefault="00FE6496">
      <w:pPr>
        <w:pStyle w:val="SourceCode"/>
      </w:pPr>
      <w:r>
        <w:t xml:space="preserve">    if (status != SUCCESS) {</w:t>
      </w:r>
    </w:p>
    <w:p w14:paraId="076FC605" w14:textId="77777777" w:rsidR="00117D7C" w:rsidRDefault="00FE6496">
      <w:pPr>
        <w:pStyle w:val="SourceCode"/>
      </w:pPr>
      <w:r>
        <w:t xml:space="preserve">        *answer = send_failure(request, status, problem);</w:t>
      </w:r>
    </w:p>
    <w:p w14:paraId="660C6F60" w14:textId="77777777" w:rsidR="00117D7C" w:rsidRDefault="00FE6496">
      <w:pPr>
        <w:pStyle w:val="SourceCode"/>
      </w:pPr>
      <w:r>
        <w:t xml:space="preserve">        return 0;</w:t>
      </w:r>
    </w:p>
    <w:p w14:paraId="0619B39C" w14:textId="77777777" w:rsidR="00117D7C" w:rsidRDefault="00FE6496">
      <w:pPr>
        <w:pStyle w:val="SourceCode"/>
      </w:pPr>
      <w:r>
        <w:t xml:space="preserve">    }</w:t>
      </w:r>
    </w:p>
    <w:p w14:paraId="230C1335" w14:textId="77777777" w:rsidR="00117D7C" w:rsidRDefault="00FE6496">
      <w:pPr>
        <w:pStyle w:val="SourceCode"/>
      </w:pPr>
      <w:r>
        <w:t xml:space="preserve">    // A valid key that may only read: 403 Forbidden. The server knows who</w:t>
      </w:r>
    </w:p>
    <w:p w14:paraId="2149A030" w14:textId="77777777" w:rsidR="00117D7C" w:rsidRDefault="00FE6496">
      <w:pPr>
        <w:pStyle w:val="SourceCode"/>
      </w:pPr>
      <w:r>
        <w:t xml:space="preserve">    // is calling, and the answer is still no.</w:t>
      </w:r>
    </w:p>
    <w:p w14:paraId="2093134D" w14:textId="77777777" w:rsidR="00117D7C" w:rsidRDefault="00FE6496">
      <w:pPr>
        <w:pStyle w:val="SourceCode"/>
      </w:pPr>
      <w:r>
        <w:t xml:space="preserve">    if (needs_write &amp;&amp; strcmp(key.scope, "write") != 0) {</w:t>
      </w:r>
    </w:p>
    <w:p w14:paraId="45583DD9" w14:textId="77777777" w:rsidR="00117D7C" w:rsidRDefault="00FE6496">
      <w:pPr>
        <w:pStyle w:val="SourceCode"/>
      </w:pPr>
      <w:r>
        <w:t xml:space="preserve">        *answer = send_error(request, 403, "forbidden", READ_ONLY);</w:t>
      </w:r>
    </w:p>
    <w:p w14:paraId="6549959B" w14:textId="77777777" w:rsidR="00117D7C" w:rsidRDefault="00FE6496">
      <w:pPr>
        <w:pStyle w:val="SourceCode"/>
      </w:pPr>
      <w:r>
        <w:t xml:space="preserve">        return 0;</w:t>
      </w:r>
    </w:p>
    <w:p w14:paraId="52FD4B1A" w14:textId="77777777" w:rsidR="00117D7C" w:rsidRDefault="00FE6496">
      <w:pPr>
        <w:pStyle w:val="SourceCode"/>
      </w:pPr>
      <w:r>
        <w:t xml:space="preserve">    }</w:t>
      </w:r>
    </w:p>
    <w:p w14:paraId="5A36FE95" w14:textId="77777777" w:rsidR="00117D7C" w:rsidRDefault="00FE6496">
      <w:pPr>
        <w:pStyle w:val="SourceCode"/>
      </w:pPr>
      <w:r>
        <w:t xml:space="preserve">    return 1;</w:t>
      </w:r>
    </w:p>
    <w:p w14:paraId="0AD187AD" w14:textId="77777777" w:rsidR="00117D7C" w:rsidRDefault="00FE6496">
      <w:pPr>
        <w:pStyle w:val="SourceCode"/>
      </w:pPr>
      <w:r>
        <w:t>}</w:t>
      </w:r>
    </w:p>
    <w:p w14:paraId="234EC0C1" w14:textId="77777777" w:rsidR="00117D7C" w:rsidRDefault="00117D7C">
      <w:pPr>
        <w:pStyle w:val="SourceCode"/>
      </w:pPr>
    </w:p>
    <w:p w14:paraId="1F457BD7" w14:textId="77777777" w:rsidR="00117D7C" w:rsidRDefault="00FE6496">
      <w:pPr>
        <w:pStyle w:val="SourceCode"/>
      </w:pPr>
      <w:r>
        <w:t>// The id in a decoded path segment, or 0 when the segment is not an id.</w:t>
      </w:r>
    </w:p>
    <w:p w14:paraId="47ACA4C5" w14:textId="77777777" w:rsidR="00117D7C" w:rsidRDefault="00FE6496">
      <w:pPr>
        <w:pStyle w:val="SourceCode"/>
      </w:pPr>
      <w:r>
        <w:t>// Every character must be a digit 0 to 9: no space, no sign. Then Chapter</w:t>
      </w:r>
    </w:p>
    <w:p w14:paraId="453A0636" w14:textId="77777777" w:rsidR="00117D7C" w:rsidRDefault="00FE6496">
      <w:pPr>
        <w:pStyle w:val="SourceCode"/>
      </w:pPr>
      <w:r>
        <w:t>// 5's parse_id checks the length and the range, 1 to 2147483647. parse_id</w:t>
      </w:r>
    </w:p>
    <w:p w14:paraId="5E0D2DFE" w14:textId="77777777" w:rsidR="00117D7C" w:rsidRDefault="00FE6496">
      <w:pPr>
        <w:pStyle w:val="SourceCode"/>
      </w:pPr>
      <w:r>
        <w:t>// trims spaces first, which suits a typed answer; in a path, a space is a</w:t>
      </w:r>
    </w:p>
    <w:p w14:paraId="3AAA4416" w14:textId="77777777" w:rsidR="00117D7C" w:rsidRDefault="00FE6496">
      <w:pPr>
        <w:pStyle w:val="SourceCode"/>
      </w:pPr>
      <w:r>
        <w:t>// mistake, so it is refused here instead. A leading 0 is refused too, so</w:t>
      </w:r>
    </w:p>
    <w:p w14:paraId="3102DF87" w14:textId="77777777" w:rsidR="00117D7C" w:rsidRDefault="00FE6496">
      <w:pPr>
        <w:pStyle w:val="SourceCode"/>
      </w:pPr>
      <w:r>
        <w:t>// 07 and 007 never name contact 7: each contact has exactly one path.</w:t>
      </w:r>
    </w:p>
    <w:p w14:paraId="56460839" w14:textId="77777777" w:rsidR="00117D7C" w:rsidRDefault="00FE6496">
      <w:pPr>
        <w:pStyle w:val="SourceCode"/>
      </w:pPr>
      <w:r>
        <w:t>// parse_id trims the text in place, so it gets a copy, and a segment of</w:t>
      </w:r>
    </w:p>
    <w:p w14:paraId="57B645CD" w14:textId="77777777" w:rsidR="00117D7C" w:rsidRDefault="00FE6496">
      <w:pPr>
        <w:pStyle w:val="SourceCode"/>
      </w:pPr>
      <w:r>
        <w:t>// 32 characters or more is not copied at all.</w:t>
      </w:r>
    </w:p>
    <w:p w14:paraId="06A0B42D" w14:textId="77777777" w:rsidR="00117D7C" w:rsidRDefault="00FE6496">
      <w:pPr>
        <w:pStyle w:val="SourceCode"/>
      </w:pPr>
      <w:r>
        <w:t>static int parse_path_id(const char *id_text)</w:t>
      </w:r>
    </w:p>
    <w:p w14:paraId="5E2CC8A2" w14:textId="77777777" w:rsidR="00117D7C" w:rsidRDefault="00FE6496">
      <w:pPr>
        <w:pStyle w:val="SourceCode"/>
      </w:pPr>
      <w:r>
        <w:t>{</w:t>
      </w:r>
    </w:p>
    <w:p w14:paraId="7719E815" w14:textId="77777777" w:rsidR="00117D7C" w:rsidRDefault="00FE6496">
      <w:pPr>
        <w:pStyle w:val="SourceCode"/>
      </w:pPr>
      <w:r>
        <w:t xml:space="preserve">    size_t length = strlen(id_text);</w:t>
      </w:r>
    </w:p>
    <w:p w14:paraId="37E969C9" w14:textId="77777777" w:rsidR="00117D7C" w:rsidRDefault="00FE6496">
      <w:pPr>
        <w:pStyle w:val="SourceCode"/>
      </w:pPr>
      <w:r>
        <w:t xml:space="preserve">    if (length &gt;= ID_TEXT_SIZE || id_text[0] == '0') {</w:t>
      </w:r>
    </w:p>
    <w:p w14:paraId="108C1D1D" w14:textId="77777777" w:rsidR="00117D7C" w:rsidRDefault="00FE6496">
      <w:pPr>
        <w:pStyle w:val="SourceCode"/>
      </w:pPr>
      <w:r>
        <w:t xml:space="preserve">        return 0;</w:t>
      </w:r>
    </w:p>
    <w:p w14:paraId="6A4593E2" w14:textId="77777777" w:rsidR="00117D7C" w:rsidRDefault="00FE6496">
      <w:pPr>
        <w:pStyle w:val="SourceCode"/>
      </w:pPr>
      <w:r>
        <w:t xml:space="preserve">    }</w:t>
      </w:r>
    </w:p>
    <w:p w14:paraId="0A4747B5" w14:textId="77777777" w:rsidR="00117D7C" w:rsidRDefault="00FE6496">
      <w:pPr>
        <w:pStyle w:val="SourceCode"/>
      </w:pPr>
      <w:r>
        <w:t xml:space="preserve">    for (size_t position = 0; position &lt; length; position++) {</w:t>
      </w:r>
    </w:p>
    <w:p w14:paraId="6B968EDE" w14:textId="77777777" w:rsidR="00117D7C" w:rsidRDefault="00FE6496">
      <w:pPr>
        <w:pStyle w:val="SourceCode"/>
      </w:pPr>
      <w:r>
        <w:t xml:space="preserve">        if (strchr(DIGIT_CHARACTERS, id_text[position]) == NULL) {</w:t>
      </w:r>
    </w:p>
    <w:p w14:paraId="09F3C99F" w14:textId="77777777" w:rsidR="00117D7C" w:rsidRDefault="00FE6496">
      <w:pPr>
        <w:pStyle w:val="SourceCode"/>
      </w:pPr>
      <w:r>
        <w:t xml:space="preserve">            return 0;</w:t>
      </w:r>
    </w:p>
    <w:p w14:paraId="688A8CAF" w14:textId="77777777" w:rsidR="00117D7C" w:rsidRDefault="00FE6496">
      <w:pPr>
        <w:pStyle w:val="SourceCode"/>
      </w:pPr>
      <w:r>
        <w:t xml:space="preserve">        }</w:t>
      </w:r>
    </w:p>
    <w:p w14:paraId="2644110F" w14:textId="77777777" w:rsidR="00117D7C" w:rsidRDefault="00FE6496">
      <w:pPr>
        <w:pStyle w:val="SourceCode"/>
      </w:pPr>
      <w:r>
        <w:t xml:space="preserve">    }</w:t>
      </w:r>
    </w:p>
    <w:p w14:paraId="1C4F2D1D" w14:textId="77777777" w:rsidR="00117D7C" w:rsidRDefault="00FE6496">
      <w:pPr>
        <w:pStyle w:val="SourceCode"/>
      </w:pPr>
      <w:r>
        <w:t xml:space="preserve">    char typed_id[ID_TEXT_SIZE];</w:t>
      </w:r>
    </w:p>
    <w:p w14:paraId="24828203" w14:textId="77777777" w:rsidR="00117D7C" w:rsidRDefault="00FE6496">
      <w:pPr>
        <w:pStyle w:val="SourceCode"/>
      </w:pPr>
      <w:r>
        <w:t xml:space="preserve">    snprintf(typed_id, sizeof typed_id, "%s", id_text);</w:t>
      </w:r>
    </w:p>
    <w:p w14:paraId="3DC263B7" w14:textId="77777777" w:rsidR="00117D7C" w:rsidRDefault="00FE6496">
      <w:pPr>
        <w:pStyle w:val="SourceCode"/>
      </w:pPr>
      <w:r>
        <w:t xml:space="preserve">    return parse_id(typed_id);</w:t>
      </w:r>
    </w:p>
    <w:p w14:paraId="657826EA" w14:textId="77777777" w:rsidR="00117D7C" w:rsidRDefault="00FE6496">
      <w:pPr>
        <w:pStyle w:val="SourceCode"/>
      </w:pPr>
      <w:r>
        <w:t>}</w:t>
      </w:r>
    </w:p>
    <w:p w14:paraId="4D79CB21" w14:textId="77777777" w:rsidR="00117D7C" w:rsidRDefault="00117D7C">
      <w:pPr>
        <w:pStyle w:val="SourceCode"/>
      </w:pPr>
    </w:p>
    <w:p w14:paraId="54728EF3" w14:textId="77777777" w:rsidR="00117D7C" w:rsidRDefault="00FE6496">
      <w:pPr>
        <w:pStyle w:val="SourceCode"/>
      </w:pPr>
      <w:r>
        <w:t>// 1 when content_type names JSON: the text before any ;, spaces and tabs</w:t>
      </w:r>
    </w:p>
    <w:p w14:paraId="49E2D193" w14:textId="77777777" w:rsidR="00117D7C" w:rsidRDefault="00FE6496">
      <w:pPr>
        <w:pStyle w:val="SourceCode"/>
      </w:pPr>
      <w:r>
        <w:t>// around it allowed, is application/json in any letter case. strspn counts</w:t>
      </w:r>
    </w:p>
    <w:p w14:paraId="1D8ED151" w14:textId="77777777" w:rsidR="00117D7C" w:rsidRDefault="00FE6496">
      <w:pPr>
        <w:pStyle w:val="SourceCode"/>
      </w:pPr>
      <w:r>
        <w:t>// the spaces and tabs at the start, strcspn the characters up to the ; (or</w:t>
      </w:r>
    </w:p>
    <w:p w14:paraId="0B00CCE5" w14:textId="77777777" w:rsidR="00117D7C" w:rsidRDefault="00FE6496">
      <w:pPr>
        <w:pStyle w:val="SourceCode"/>
      </w:pPr>
      <w:r>
        <w:t>// the end). Remember, strchr(" \t", c) is NULL unless c is a space or a tab,</w:t>
      </w:r>
    </w:p>
    <w:p w14:paraId="38C13712" w14:textId="77777777" w:rsidR="00117D7C" w:rsidRDefault="00FE6496">
      <w:pPr>
        <w:pStyle w:val="SourceCode"/>
      </w:pPr>
      <w:r>
        <w:t>// and tolower makes a letter small; ctype calls take an unsigned char.</w:t>
      </w:r>
    </w:p>
    <w:p w14:paraId="676A8B1F" w14:textId="77777777" w:rsidR="00117D7C" w:rsidRDefault="00FE6496">
      <w:pPr>
        <w:pStyle w:val="SourceCode"/>
      </w:pPr>
      <w:r>
        <w:t>static int is_json_content_type(const char *content_type)</w:t>
      </w:r>
    </w:p>
    <w:p w14:paraId="7D681F71" w14:textId="77777777" w:rsidR="00117D7C" w:rsidRDefault="00FE6496">
      <w:pPr>
        <w:pStyle w:val="SourceCode"/>
      </w:pPr>
      <w:r>
        <w:t>{</w:t>
      </w:r>
    </w:p>
    <w:p w14:paraId="1E8B2392" w14:textId="77777777" w:rsidR="00117D7C" w:rsidRDefault="00FE6496">
      <w:pPr>
        <w:pStyle w:val="SourceCode"/>
      </w:pPr>
      <w:r>
        <w:t xml:space="preserve">    size_t start = strspn(content_type, " \t");</w:t>
      </w:r>
    </w:p>
    <w:p w14:paraId="5AE052B5" w14:textId="77777777" w:rsidR="00117D7C" w:rsidRDefault="00FE6496">
      <w:pPr>
        <w:pStyle w:val="SourceCode"/>
      </w:pPr>
      <w:r>
        <w:t xml:space="preserve">    size_t end = start + strcspn(&amp;content_type[start], ";");</w:t>
      </w:r>
    </w:p>
    <w:p w14:paraId="6AD1CC35" w14:textId="77777777" w:rsidR="00117D7C" w:rsidRDefault="00FE6496">
      <w:pPr>
        <w:pStyle w:val="SourceCode"/>
      </w:pPr>
      <w:r>
        <w:t xml:space="preserve">    while (end &gt; start &amp;&amp; strchr(" \t", content_type[end - 1]) != NULL) {</w:t>
      </w:r>
    </w:p>
    <w:p w14:paraId="0D940106" w14:textId="77777777" w:rsidR="00117D7C" w:rsidRDefault="00FE6496">
      <w:pPr>
        <w:pStyle w:val="SourceCode"/>
      </w:pPr>
      <w:r>
        <w:t xml:space="preserve">        end = end - 1;</w:t>
      </w:r>
    </w:p>
    <w:p w14:paraId="01F7E8B9" w14:textId="77777777" w:rsidR="00117D7C" w:rsidRDefault="00FE6496">
      <w:pPr>
        <w:pStyle w:val="SourceCode"/>
      </w:pPr>
      <w:r>
        <w:t xml:space="preserve">    }</w:t>
      </w:r>
    </w:p>
    <w:p w14:paraId="1EA7B4C3" w14:textId="77777777" w:rsidR="00117D7C" w:rsidRDefault="00FE6496">
      <w:pPr>
        <w:pStyle w:val="SourceCode"/>
      </w:pPr>
      <w:r>
        <w:t xml:space="preserve">    if (end - start != strlen(JSON_MEDIA_TYPE)) {</w:t>
      </w:r>
    </w:p>
    <w:p w14:paraId="22CE4F1F" w14:textId="77777777" w:rsidR="00117D7C" w:rsidRDefault="00FE6496">
      <w:pPr>
        <w:pStyle w:val="SourceCode"/>
      </w:pPr>
      <w:r>
        <w:t xml:space="preserve">        return 0;</w:t>
      </w:r>
    </w:p>
    <w:p w14:paraId="5FBE1E2B" w14:textId="77777777" w:rsidR="00117D7C" w:rsidRDefault="00FE6496">
      <w:pPr>
        <w:pStyle w:val="SourceCode"/>
      </w:pPr>
      <w:r>
        <w:t xml:space="preserve">    }</w:t>
      </w:r>
    </w:p>
    <w:p w14:paraId="1B984385" w14:textId="77777777" w:rsidR="00117D7C" w:rsidRDefault="00FE6496">
      <w:pPr>
        <w:pStyle w:val="SourceCode"/>
      </w:pPr>
      <w:r>
        <w:t xml:space="preserve">    for (size_t position = 0; position &lt; end - start; position++) {</w:t>
      </w:r>
    </w:p>
    <w:p w14:paraId="3B630E5F" w14:textId="77777777" w:rsidR="00117D7C" w:rsidRDefault="00FE6496">
      <w:pPr>
        <w:pStyle w:val="SourceCode"/>
      </w:pPr>
      <w:r>
        <w:t xml:space="preserve">        int letter = tolower((unsigned char) content_type[start + position]);</w:t>
      </w:r>
    </w:p>
    <w:p w14:paraId="622B302C" w14:textId="77777777" w:rsidR="00117D7C" w:rsidRDefault="00FE6496">
      <w:pPr>
        <w:pStyle w:val="SourceCode"/>
      </w:pPr>
      <w:r>
        <w:t xml:space="preserve">        if (letter != JSON_MEDIA_TYPE[position]) {</w:t>
      </w:r>
    </w:p>
    <w:p w14:paraId="2DE3E3C6" w14:textId="77777777" w:rsidR="00117D7C" w:rsidRDefault="00FE6496">
      <w:pPr>
        <w:pStyle w:val="SourceCode"/>
      </w:pPr>
      <w:r>
        <w:t xml:space="preserve">            return 0;</w:t>
      </w:r>
    </w:p>
    <w:p w14:paraId="1AA5E9F7" w14:textId="77777777" w:rsidR="00117D7C" w:rsidRDefault="00FE6496">
      <w:pPr>
        <w:pStyle w:val="SourceCode"/>
      </w:pPr>
      <w:r>
        <w:t xml:space="preserve">        }</w:t>
      </w:r>
    </w:p>
    <w:p w14:paraId="6A0D63B2" w14:textId="77777777" w:rsidR="00117D7C" w:rsidRDefault="00FE6496">
      <w:pPr>
        <w:pStyle w:val="SourceCode"/>
      </w:pPr>
      <w:r>
        <w:t xml:space="preserve">    }</w:t>
      </w:r>
    </w:p>
    <w:p w14:paraId="1EB6A1FF" w14:textId="77777777" w:rsidR="00117D7C" w:rsidRDefault="00FE6496">
      <w:pPr>
        <w:pStyle w:val="SourceCode"/>
      </w:pPr>
      <w:r>
        <w:t xml:space="preserve">    return 1;</w:t>
      </w:r>
    </w:p>
    <w:p w14:paraId="5F71708D" w14:textId="77777777" w:rsidR="00117D7C" w:rsidRDefault="00FE6496">
      <w:pPr>
        <w:pStyle w:val="SourceCode"/>
      </w:pPr>
      <w:r>
        <w:t>}</w:t>
      </w:r>
    </w:p>
    <w:p w14:paraId="1DF7C4EA" w14:textId="77777777" w:rsidR="00117D7C" w:rsidRDefault="00117D7C">
      <w:pPr>
        <w:pStyle w:val="SourceCode"/>
      </w:pPr>
    </w:p>
    <w:p w14:paraId="454A09DE" w14:textId="77777777" w:rsidR="00117D7C" w:rsidRDefault="00FE6496">
      <w:pPr>
        <w:pStyle w:val="SourceCode"/>
      </w:pPr>
      <w:r>
        <w:t>// Checks a JSON request's headers before its body is used, and returns the</w:t>
      </w:r>
    </w:p>
    <w:p w14:paraId="446960B7" w14:textId="77777777" w:rsidR="00117D7C" w:rsidRDefault="00FE6496">
      <w:pPr>
        <w:pStyle w:val="SourceCode"/>
      </w:pPr>
      <w:r>
        <w:t>// HTTP status for the first problem, with its code and message in *code</w:t>
      </w:r>
    </w:p>
    <w:p w14:paraId="19B028DF" w14:textId="77777777" w:rsidR="00117D7C" w:rsidRDefault="00FE6496">
      <w:pPr>
        <w:pStyle w:val="SourceCode"/>
      </w:pPr>
      <w:r>
        <w:t>// and *message, or 0 when there is none. const char **code is the address</w:t>
      </w:r>
    </w:p>
    <w:p w14:paraId="161CA511" w14:textId="77777777" w:rsidR="00117D7C" w:rsidRDefault="00FE6496">
      <w:pPr>
        <w:pStyle w:val="SourceCode"/>
      </w:pPr>
      <w:r>
        <w:t>// of the caller's const char * variable, so the function can set it.</w:t>
      </w:r>
    </w:p>
    <w:p w14:paraId="63F53D8A" w14:textId="77777777" w:rsidR="00117D7C" w:rsidRDefault="00FE6496">
      <w:pPr>
        <w:pStyle w:val="SourceCode"/>
      </w:pPr>
      <w:r>
        <w:t>// MHD_lookup_connection_value finds a header by name, in any letter case,</w:t>
      </w:r>
    </w:p>
    <w:p w14:paraId="5246B218" w14:textId="77777777" w:rsidR="00117D7C" w:rsidRDefault="00FE6496">
      <w:pPr>
        <w:pStyle w:val="SourceCode"/>
      </w:pPr>
      <w:r>
        <w:t>// or returns NULL when the request did not send it.</w:t>
      </w:r>
    </w:p>
    <w:p w14:paraId="7D2B3030" w14:textId="77777777" w:rsidR="00117D7C" w:rsidRDefault="00FE6496">
      <w:pPr>
        <w:pStyle w:val="SourceCode"/>
      </w:pPr>
      <w:r>
        <w:t>static unsigned int json_request_problem(const struct Request *request,</w:t>
      </w:r>
    </w:p>
    <w:p w14:paraId="7CE489BC" w14:textId="77777777" w:rsidR="00117D7C" w:rsidRDefault="00FE6496">
      <w:pPr>
        <w:pStyle w:val="SourceCode"/>
      </w:pPr>
      <w:r>
        <w:t xml:space="preserve">                                         const char **code,</w:t>
      </w:r>
    </w:p>
    <w:p w14:paraId="6684EB81" w14:textId="77777777" w:rsidR="00117D7C" w:rsidRDefault="00FE6496">
      <w:pPr>
        <w:pStyle w:val="SourceCode"/>
      </w:pPr>
      <w:r>
        <w:t xml:space="preserve">                                         const char **message)</w:t>
      </w:r>
    </w:p>
    <w:p w14:paraId="144B9799" w14:textId="77777777" w:rsidR="00117D7C" w:rsidRDefault="00FE6496">
      <w:pPr>
        <w:pStyle w:val="SourceCode"/>
      </w:pPr>
      <w:r>
        <w:t>{</w:t>
      </w:r>
    </w:p>
    <w:p w14:paraId="330372FE" w14:textId="77777777" w:rsidR="00117D7C" w:rsidRDefault="00FE6496">
      <w:pPr>
        <w:pStyle w:val="SourceCode"/>
      </w:pPr>
      <w:r>
        <w:t xml:space="preserve">    const char *content_type = MHD_lookup_connection_value(</w:t>
      </w:r>
    </w:p>
    <w:p w14:paraId="265F4CC5" w14:textId="77777777" w:rsidR="00117D7C" w:rsidRDefault="00FE6496">
      <w:pPr>
        <w:pStyle w:val="SourceCode"/>
      </w:pPr>
      <w:r>
        <w:t xml:space="preserve">        request-&gt;connection, MHD_HEADER_KIND, "Content-Type");</w:t>
      </w:r>
    </w:p>
    <w:p w14:paraId="3110FAE2" w14:textId="77777777" w:rsidR="00117D7C" w:rsidRDefault="00FE6496">
      <w:pPr>
        <w:pStyle w:val="SourceCode"/>
      </w:pPr>
      <w:r>
        <w:t xml:space="preserve">    if (content_type == NULL || !is_json_content_type(content_type)) {</w:t>
      </w:r>
    </w:p>
    <w:p w14:paraId="7375775B" w14:textId="77777777" w:rsidR="00117D7C" w:rsidRDefault="00FE6496">
      <w:pPr>
        <w:pStyle w:val="SourceCode"/>
      </w:pPr>
      <w:r>
        <w:t xml:space="preserve">        *code = "unsupported_media_type";</w:t>
      </w:r>
    </w:p>
    <w:p w14:paraId="7C70D44B" w14:textId="77777777" w:rsidR="00117D7C" w:rsidRDefault="00FE6496">
      <w:pPr>
        <w:pStyle w:val="SourceCode"/>
      </w:pPr>
      <w:r>
        <w:t xml:space="preserve">        *message = "body must be application/json";</w:t>
      </w:r>
    </w:p>
    <w:p w14:paraId="0F8D335D" w14:textId="77777777" w:rsidR="00117D7C" w:rsidRDefault="00FE6496">
      <w:pPr>
        <w:pStyle w:val="SourceCode"/>
      </w:pPr>
      <w:r>
        <w:t xml:space="preserve">        return 415;</w:t>
      </w:r>
    </w:p>
    <w:p w14:paraId="36F842D7" w14:textId="77777777" w:rsidR="00117D7C" w:rsidRDefault="00FE6496">
      <w:pPr>
        <w:pStyle w:val="SourceCode"/>
      </w:pPr>
      <w:r>
        <w:t xml:space="preserve">    }</w:t>
      </w:r>
    </w:p>
    <w:p w14:paraId="6D28F397" w14:textId="77777777" w:rsidR="00117D7C" w:rsidRDefault="00FE6496">
      <w:pPr>
        <w:pStyle w:val="SourceCode"/>
      </w:pPr>
      <w:r>
        <w:t xml:space="preserve">    // libmicrohttpd has already refused a Content-Length that is not a</w:t>
      </w:r>
    </w:p>
    <w:p w14:paraId="5715DE9E" w14:textId="77777777" w:rsidR="00117D7C" w:rsidRDefault="00FE6496">
      <w:pPr>
        <w:pStyle w:val="SourceCode"/>
      </w:pPr>
      <w:r>
        <w:t xml:space="preserve">    // number. A body sent in chunks has none. This server refuses it with</w:t>
      </w:r>
    </w:p>
    <w:p w14:paraId="7D0A297D" w14:textId="77777777" w:rsidR="00117D7C" w:rsidRDefault="00FE6496">
      <w:pPr>
        <w:pStyle w:val="SourceCode"/>
      </w:pPr>
      <w:r>
        <w:t xml:space="preserve">    // 411 Length Required, so every body's size is known before it is used.</w:t>
      </w:r>
    </w:p>
    <w:p w14:paraId="09E6954D" w14:textId="77777777" w:rsidR="00117D7C" w:rsidRDefault="00FE6496">
      <w:pPr>
        <w:pStyle w:val="SourceCode"/>
      </w:pPr>
      <w:r>
        <w:t xml:space="preserve">    const char *length_text = MHD_lookup_connection_value(</w:t>
      </w:r>
    </w:p>
    <w:p w14:paraId="6DFA6C3C" w14:textId="77777777" w:rsidR="00117D7C" w:rsidRDefault="00FE6496">
      <w:pPr>
        <w:pStyle w:val="SourceCode"/>
      </w:pPr>
      <w:r>
        <w:t xml:space="preserve">        request-&gt;connection, MHD_HEADER_KIND, "Content-Length");</w:t>
      </w:r>
    </w:p>
    <w:p w14:paraId="3B171BA7" w14:textId="77777777" w:rsidR="00117D7C" w:rsidRDefault="00FE6496">
      <w:pPr>
        <w:pStyle w:val="SourceCode"/>
      </w:pPr>
      <w:r>
        <w:t xml:space="preserve">    if (length_text == NULL) {</w:t>
      </w:r>
    </w:p>
    <w:p w14:paraId="008CB834" w14:textId="77777777" w:rsidR="00117D7C" w:rsidRDefault="00FE6496">
      <w:pPr>
        <w:pStyle w:val="SourceCode"/>
      </w:pPr>
      <w:r>
        <w:t xml:space="preserve">        *code = "length_required";</w:t>
      </w:r>
    </w:p>
    <w:p w14:paraId="318350E6" w14:textId="77777777" w:rsidR="00117D7C" w:rsidRDefault="00FE6496">
      <w:pPr>
        <w:pStyle w:val="SourceCode"/>
      </w:pPr>
      <w:r>
        <w:t xml:space="preserve">        *message = "Content-Length is required";</w:t>
      </w:r>
    </w:p>
    <w:p w14:paraId="15C34F44" w14:textId="77777777" w:rsidR="00117D7C" w:rsidRDefault="00FE6496">
      <w:pPr>
        <w:pStyle w:val="SourceCode"/>
      </w:pPr>
      <w:r>
        <w:t xml:space="preserve">        return 411;</w:t>
      </w:r>
    </w:p>
    <w:p w14:paraId="00C49C2A" w14:textId="77777777" w:rsidR="00117D7C" w:rsidRDefault="00FE6496">
      <w:pPr>
        <w:pStyle w:val="SourceCode"/>
      </w:pPr>
      <w:r>
        <w:t xml:space="preserve">    }</w:t>
      </w:r>
    </w:p>
    <w:p w14:paraId="11A7B8C9" w14:textId="77777777" w:rsidR="00117D7C" w:rsidRDefault="00FE6496">
      <w:pPr>
        <w:pStyle w:val="SourceCode"/>
      </w:pPr>
      <w:r>
        <w:t xml:space="preserve">    // strtoull reads the digits as a whole number; NULL means the caller</w:t>
      </w:r>
    </w:p>
    <w:p w14:paraId="6A68B7B8" w14:textId="77777777" w:rsidR="00117D7C" w:rsidRDefault="00FE6496">
      <w:pPr>
        <w:pStyle w:val="SourceCode"/>
      </w:pPr>
      <w:r>
        <w:t xml:space="preserve">    // does not ask where it stopped, and 10 means base ten.</w:t>
      </w:r>
    </w:p>
    <w:p w14:paraId="4E5D007C" w14:textId="77777777" w:rsidR="00117D7C" w:rsidRDefault="00FE6496">
      <w:pPr>
        <w:pStyle w:val="SourceCode"/>
      </w:pPr>
      <w:r>
        <w:t xml:space="preserve">    if (strtoull(length_text, NULL, 10) &gt; MAX_BODY_BYTES) {</w:t>
      </w:r>
    </w:p>
    <w:p w14:paraId="60E86B70" w14:textId="77777777" w:rsidR="00117D7C" w:rsidRDefault="00FE6496">
      <w:pPr>
        <w:pStyle w:val="SourceCode"/>
      </w:pPr>
      <w:r>
        <w:t xml:space="preserve">        *code = "body_too_large";</w:t>
      </w:r>
    </w:p>
    <w:p w14:paraId="4F6E9216" w14:textId="77777777" w:rsidR="00117D7C" w:rsidRDefault="00FE6496">
      <w:pPr>
        <w:pStyle w:val="SourceCode"/>
      </w:pPr>
      <w:r>
        <w:t xml:space="preserve">        *message = "body must be at most 16384 bytes";</w:t>
      </w:r>
    </w:p>
    <w:p w14:paraId="5FE72D22" w14:textId="77777777" w:rsidR="00117D7C" w:rsidRDefault="00FE6496">
      <w:pPr>
        <w:pStyle w:val="SourceCode"/>
      </w:pPr>
      <w:r>
        <w:t xml:space="preserve">        return 413;</w:t>
      </w:r>
    </w:p>
    <w:p w14:paraId="42BB54B5" w14:textId="77777777" w:rsidR="00117D7C" w:rsidRDefault="00FE6496">
      <w:pPr>
        <w:pStyle w:val="SourceCode"/>
      </w:pPr>
      <w:r>
        <w:t xml:space="preserve">    }</w:t>
      </w:r>
    </w:p>
    <w:p w14:paraId="27AD780D" w14:textId="77777777" w:rsidR="00117D7C" w:rsidRDefault="00FE6496">
      <w:pPr>
        <w:pStyle w:val="SourceCode"/>
      </w:pPr>
      <w:r>
        <w:t xml:space="preserve">    return 0;</w:t>
      </w:r>
    </w:p>
    <w:p w14:paraId="44E34B76" w14:textId="77777777" w:rsidR="00117D7C" w:rsidRDefault="00FE6496">
      <w:pPr>
        <w:pStyle w:val="SourceCode"/>
      </w:pPr>
      <w:r>
        <w:t>}</w:t>
      </w:r>
    </w:p>
    <w:p w14:paraId="5ED2C54F" w14:textId="77777777" w:rsidR="00117D7C" w:rsidRDefault="00117D7C">
      <w:pPr>
        <w:pStyle w:val="SourceCode"/>
      </w:pPr>
    </w:p>
    <w:p w14:paraId="56E84090" w14:textId="77777777" w:rsidR="00117D7C" w:rsidRDefault="00FE6496">
      <w:pPr>
        <w:pStyle w:val="SourceCode"/>
      </w:pPr>
      <w:r>
        <w:t>// Step 1 of every handler that reads a JSON body (POST, PUT, and PATCH),</w:t>
      </w:r>
    </w:p>
    <w:p w14:paraId="2701BE7D" w14:textId="77777777" w:rsidR="00117D7C" w:rsidRDefault="00FE6496">
      <w:pPr>
        <w:pStyle w:val="SourceCode"/>
      </w:pPr>
      <w:r>
        <w:t>// before authorize: json_request_problem's header checks. They need no</w:t>
      </w:r>
    </w:p>
    <w:p w14:paraId="08F583A7" w14:textId="77777777" w:rsidR="00117D7C" w:rsidRDefault="00FE6496">
      <w:pPr>
        <w:pStyle w:val="SourceCode"/>
      </w:pPr>
      <w:r>
        <w:t>// database, so a body the server would refuse never costs a key lookup.</w:t>
      </w:r>
    </w:p>
    <w:p w14:paraId="4DC840A9" w14:textId="77777777" w:rsidR="00117D7C" w:rsidRDefault="00FE6496">
      <w:pPr>
        <w:pStyle w:val="SourceCode"/>
      </w:pPr>
      <w:r>
        <w:t>// Returns 1 when the request may go on; otherwise it has answered, and put</w:t>
      </w:r>
    </w:p>
    <w:p w14:paraId="16656691" w14:textId="77777777" w:rsidR="00117D7C" w:rsidRDefault="00FE6496">
      <w:pPr>
        <w:pStyle w:val="SourceCode"/>
      </w:pPr>
      <w:r>
        <w:t>// that answer's result in *answer.</w:t>
      </w:r>
    </w:p>
    <w:p w14:paraId="4B1C93FA" w14:textId="77777777" w:rsidR="00117D7C" w:rsidRDefault="00FE6496">
      <w:pPr>
        <w:pStyle w:val="SourceCode"/>
      </w:pPr>
      <w:r>
        <w:t>static int accept_json_headers(const struct Request *request,</w:t>
      </w:r>
    </w:p>
    <w:p w14:paraId="2265CCB7" w14:textId="77777777" w:rsidR="00117D7C" w:rsidRDefault="00FE6496">
      <w:pPr>
        <w:pStyle w:val="SourceCode"/>
      </w:pPr>
      <w:r>
        <w:t xml:space="preserve">                               enum MHD_Result *answer)</w:t>
      </w:r>
    </w:p>
    <w:p w14:paraId="366B5BBA" w14:textId="77777777" w:rsidR="00117D7C" w:rsidRDefault="00FE6496">
      <w:pPr>
        <w:pStyle w:val="SourceCode"/>
      </w:pPr>
      <w:r>
        <w:t>{</w:t>
      </w:r>
    </w:p>
    <w:p w14:paraId="4FAAC0D7" w14:textId="77777777" w:rsidR="00117D7C" w:rsidRDefault="00FE6496">
      <w:pPr>
        <w:pStyle w:val="SourceCode"/>
      </w:pPr>
      <w:r>
        <w:t xml:space="preserve">    const char *code = "";</w:t>
      </w:r>
    </w:p>
    <w:p w14:paraId="64B4E2E0" w14:textId="77777777" w:rsidR="00117D7C" w:rsidRDefault="00FE6496">
      <w:pPr>
        <w:pStyle w:val="SourceCode"/>
      </w:pPr>
      <w:r>
        <w:t xml:space="preserve">    const char *message = "";</w:t>
      </w:r>
    </w:p>
    <w:p w14:paraId="0A70A55D" w14:textId="77777777" w:rsidR="00117D7C" w:rsidRDefault="00FE6496">
      <w:pPr>
        <w:pStyle w:val="SourceCode"/>
      </w:pPr>
      <w:r>
        <w:t xml:space="preserve">    unsigned int status_code = json_request_problem(request, &amp;code, &amp;message);</w:t>
      </w:r>
    </w:p>
    <w:p w14:paraId="1E84892D" w14:textId="77777777" w:rsidR="00117D7C" w:rsidRDefault="00FE6496">
      <w:pPr>
        <w:pStyle w:val="SourceCode"/>
      </w:pPr>
      <w:r>
        <w:t xml:space="preserve">    if (status_code != 0) {</w:t>
      </w:r>
    </w:p>
    <w:p w14:paraId="5D8F3327" w14:textId="77777777" w:rsidR="00117D7C" w:rsidRDefault="00FE6496">
      <w:pPr>
        <w:pStyle w:val="SourceCode"/>
      </w:pPr>
      <w:r>
        <w:t xml:space="preserve">        *answer = send_error(request, status_code, code, message);</w:t>
      </w:r>
    </w:p>
    <w:p w14:paraId="59AA34A9" w14:textId="77777777" w:rsidR="00117D7C" w:rsidRDefault="00FE6496">
      <w:pPr>
        <w:pStyle w:val="SourceCode"/>
      </w:pPr>
      <w:r>
        <w:t xml:space="preserve">        return 0;</w:t>
      </w:r>
    </w:p>
    <w:p w14:paraId="71B31AE6" w14:textId="77777777" w:rsidR="00117D7C" w:rsidRDefault="00FE6496">
      <w:pPr>
        <w:pStyle w:val="SourceCode"/>
      </w:pPr>
      <w:r>
        <w:t xml:space="preserve">    }</w:t>
      </w:r>
    </w:p>
    <w:p w14:paraId="7F1BCBC8" w14:textId="77777777" w:rsidR="00117D7C" w:rsidRDefault="00FE6496">
      <w:pPr>
        <w:pStyle w:val="SourceCode"/>
      </w:pPr>
      <w:r>
        <w:t xml:space="preserve">    return 1;</w:t>
      </w:r>
    </w:p>
    <w:p w14:paraId="6865BCF4" w14:textId="77777777" w:rsidR="00117D7C" w:rsidRDefault="00FE6496">
      <w:pPr>
        <w:pStyle w:val="SourceCode"/>
      </w:pPr>
      <w:r>
        <w:t>}</w:t>
      </w:r>
    </w:p>
    <w:p w14:paraId="220EBBE0" w14:textId="77777777" w:rsidR="00117D7C" w:rsidRDefault="00117D7C">
      <w:pPr>
        <w:pStyle w:val="SourceCode"/>
      </w:pPr>
    </w:p>
    <w:p w14:paraId="2A4A550C" w14:textId="77777777" w:rsidR="00117D7C" w:rsidRDefault="00FE6496">
      <w:pPr>
        <w:pStyle w:val="SourceCode"/>
      </w:pPr>
      <w:r>
        <w:t>// Lesson 6.12's syntax check, after authorize: 1 when the body is one JSON</w:t>
      </w:r>
    </w:p>
    <w:p w14:paraId="00AD6A94" w14:textId="77777777" w:rsidR="00117D7C" w:rsidRDefault="00FE6496">
      <w:pPr>
        <w:pStyle w:val="SourceCode"/>
      </w:pPr>
      <w:r>
        <w:t>// value and nothing else. C text ends at the first zero byte, and JSON</w:t>
      </w:r>
    </w:p>
    <w:p w14:paraId="17DE729B" w14:textId="77777777" w:rsidR="00117D7C" w:rsidRDefault="00FE6496">
      <w:pPr>
        <w:pStyle w:val="SourceCode"/>
      </w:pPr>
      <w:r>
        <w:t>// never holds a raw one, so a body shorter as text than its Content-Length</w:t>
      </w:r>
    </w:p>
    <w:p w14:paraId="4BDF58AF" w14:textId="77777777" w:rsidR="00117D7C" w:rsidRDefault="00FE6496">
      <w:pPr>
        <w:pStyle w:val="SourceCode"/>
      </w:pPr>
      <w:r>
        <w:t>// is not JSON either.</w:t>
      </w:r>
    </w:p>
    <w:p w14:paraId="525A15A4" w14:textId="77777777" w:rsidR="00117D7C" w:rsidRDefault="00FE6496">
      <w:pPr>
        <w:pStyle w:val="SourceCode"/>
      </w:pPr>
      <w:r>
        <w:t>static int body_is_whole_json(const struct Request *request)</w:t>
      </w:r>
    </w:p>
    <w:p w14:paraId="64FD117D" w14:textId="77777777" w:rsidR="00117D7C" w:rsidRDefault="00FE6496">
      <w:pPr>
        <w:pStyle w:val="SourceCode"/>
      </w:pPr>
      <w:r>
        <w:t>{</w:t>
      </w:r>
    </w:p>
    <w:p w14:paraId="5B94CB3D" w14:textId="77777777" w:rsidR="00117D7C" w:rsidRDefault="00FE6496">
      <w:pPr>
        <w:pStyle w:val="SourceCode"/>
      </w:pPr>
      <w:r>
        <w:t xml:space="preserve">    const char *length_text = MHD_lookup_connection_value(</w:t>
      </w:r>
    </w:p>
    <w:p w14:paraId="7645D366" w14:textId="77777777" w:rsidR="00117D7C" w:rsidRDefault="00FE6496">
      <w:pPr>
        <w:pStyle w:val="SourceCode"/>
      </w:pPr>
      <w:r>
        <w:t xml:space="preserve">        request-&gt;connection, MHD_HEADER_KIND, "Content-Length");</w:t>
      </w:r>
    </w:p>
    <w:p w14:paraId="6FCBF400" w14:textId="77777777" w:rsidR="00117D7C" w:rsidRDefault="00FE6496">
      <w:pPr>
        <w:pStyle w:val="SourceCode"/>
      </w:pPr>
      <w:r>
        <w:t xml:space="preserve">    return strlen(request-&gt;body) == strtoull(length_text, NULL, 10) &amp;&amp;</w:t>
      </w:r>
    </w:p>
    <w:p w14:paraId="7E5C9F41" w14:textId="77777777" w:rsidR="00117D7C" w:rsidRDefault="00FE6496">
      <w:pPr>
        <w:pStyle w:val="SourceCode"/>
      </w:pPr>
      <w:r>
        <w:t xml:space="preserve">           body_is_json(request-&gt;body);</w:t>
      </w:r>
    </w:p>
    <w:p w14:paraId="4256792C" w14:textId="77777777" w:rsidR="00117D7C" w:rsidRDefault="00FE6496">
      <w:pPr>
        <w:pStyle w:val="SourceCode"/>
      </w:pPr>
      <w:r>
        <w:t>}</w:t>
      </w:r>
    </w:p>
    <w:p w14:paraId="0A7370DE" w14:textId="77777777" w:rsidR="00117D7C" w:rsidRDefault="00117D7C">
      <w:pPr>
        <w:pStyle w:val="SourceCode"/>
      </w:pPr>
    </w:p>
    <w:p w14:paraId="09BDAD00" w14:textId="77777777" w:rsidR="00117D7C" w:rsidRDefault="00FE6496">
      <w:pPr>
        <w:pStyle w:val="SourceCode"/>
      </w:pPr>
      <w:r>
        <w:t>// Lesson 6.20: GET /api/v1/openapi.yaml, the API's description. Like</w:t>
      </w:r>
    </w:p>
    <w:p w14:paraId="4CA27CE4" w14:textId="77777777" w:rsidR="00117D7C" w:rsidRDefault="00FE6496">
      <w:pPr>
        <w:pStyle w:val="SourceCode"/>
      </w:pPr>
      <w:r>
        <w:t>// health, it needs no key: the description holds no data, and a caller</w:t>
      </w:r>
    </w:p>
    <w:p w14:paraId="109E10E5" w14:textId="77777777" w:rsidR="00117D7C" w:rsidRDefault="00FE6496">
      <w:pPr>
        <w:pStyle w:val="SourceCode"/>
      </w:pPr>
      <w:r>
        <w:t>// reads it to learn how to ask for a key.</w:t>
      </w:r>
    </w:p>
    <w:p w14:paraId="1AFAE168" w14:textId="77777777" w:rsidR="00117D7C" w:rsidRDefault="00FE6496">
      <w:pPr>
        <w:pStyle w:val="SourceCode"/>
      </w:pPr>
      <w:r>
        <w:t>static enum MHD_Result handle_openapi(const struct Request *request)</w:t>
      </w:r>
    </w:p>
    <w:p w14:paraId="25A61FCF" w14:textId="77777777" w:rsidR="00117D7C" w:rsidRDefault="00FE6496">
      <w:pPr>
        <w:pStyle w:val="SourceCode"/>
      </w:pPr>
      <w:r>
        <w:t>{</w:t>
      </w:r>
    </w:p>
    <w:p w14:paraId="711F178C" w14:textId="77777777" w:rsidR="00117D7C" w:rsidRDefault="00FE6496">
      <w:pPr>
        <w:pStyle w:val="SourceCode"/>
      </w:pPr>
      <w:r>
        <w:t xml:space="preserve">    return send_document(request);</w:t>
      </w:r>
    </w:p>
    <w:p w14:paraId="50D73D69" w14:textId="77777777" w:rsidR="00117D7C" w:rsidRDefault="00FE6496">
      <w:pPr>
        <w:pStyle w:val="SourceCode"/>
      </w:pPr>
      <w:r>
        <w:t>}</w:t>
      </w:r>
    </w:p>
    <w:p w14:paraId="6C5BC02E" w14:textId="77777777" w:rsidR="00117D7C" w:rsidRDefault="00117D7C">
      <w:pPr>
        <w:pStyle w:val="SourceCode"/>
      </w:pPr>
    </w:p>
    <w:p w14:paraId="16E89927" w14:textId="77777777" w:rsidR="00117D7C" w:rsidRDefault="00FE6496">
      <w:pPr>
        <w:pStyle w:val="SourceCode"/>
      </w:pPr>
      <w:r>
        <w:t>// Lesson 6.18: what a collection query holds, counted by read_parameter:</w:t>
      </w:r>
    </w:p>
    <w:p w14:paraId="74482B21" w14:textId="77777777" w:rsidR="00117D7C" w:rsidRDefault="00FE6496">
      <w:pPr>
        <w:pStyle w:val="SourceCode"/>
      </w:pPr>
      <w:r>
        <w:t>// how many times each known name appears, how many other names appear,</w:t>
      </w:r>
    </w:p>
    <w:p w14:paraId="0FAB9983" w14:textId="77777777" w:rsidR="00117D7C" w:rsidRDefault="00FE6496">
      <w:pPr>
        <w:pStyle w:val="SourceCode"/>
      </w:pPr>
      <w:r>
        <w:t>// and the last value of each known name.</w:t>
      </w:r>
    </w:p>
    <w:p w14:paraId="452CE844" w14:textId="77777777" w:rsidR="00117D7C" w:rsidRDefault="00FE6496">
      <w:pPr>
        <w:pStyle w:val="SourceCode"/>
      </w:pPr>
      <w:r>
        <w:t>struct CollectionQuery {</w:t>
      </w:r>
    </w:p>
    <w:p w14:paraId="66D762F3" w14:textId="77777777" w:rsidR="00117D7C" w:rsidRDefault="00FE6496">
      <w:pPr>
        <w:pStyle w:val="SourceCode"/>
      </w:pPr>
      <w:r>
        <w:t xml:space="preserve">    int name_count;</w:t>
      </w:r>
    </w:p>
    <w:p w14:paraId="6FFBF3D8" w14:textId="77777777" w:rsidR="00117D7C" w:rsidRDefault="00FE6496">
      <w:pPr>
        <w:pStyle w:val="SourceCode"/>
      </w:pPr>
      <w:r>
        <w:t xml:space="preserve">    int email_count;</w:t>
      </w:r>
    </w:p>
    <w:p w14:paraId="2FC69111" w14:textId="77777777" w:rsidR="00117D7C" w:rsidRDefault="00FE6496">
      <w:pPr>
        <w:pStyle w:val="SourceCode"/>
      </w:pPr>
      <w:r>
        <w:t xml:space="preserve">    int page_count;</w:t>
      </w:r>
    </w:p>
    <w:p w14:paraId="6FB80CB8" w14:textId="77777777" w:rsidR="00117D7C" w:rsidRDefault="00FE6496">
      <w:pPr>
        <w:pStyle w:val="SourceCode"/>
      </w:pPr>
      <w:r>
        <w:t xml:space="preserve">    int per_page_count;</w:t>
      </w:r>
    </w:p>
    <w:p w14:paraId="02CCDCFE" w14:textId="77777777" w:rsidR="00117D7C" w:rsidRDefault="00FE6496">
      <w:pPr>
        <w:pStyle w:val="SourceCode"/>
      </w:pPr>
      <w:r>
        <w:t xml:space="preserve">    int other_count;</w:t>
      </w:r>
    </w:p>
    <w:p w14:paraId="0846B05A" w14:textId="77777777" w:rsidR="00117D7C" w:rsidRDefault="00FE6496">
      <w:pPr>
        <w:pStyle w:val="SourceCode"/>
      </w:pPr>
      <w:r>
        <w:t xml:space="preserve">    const char *name_value;</w:t>
      </w:r>
    </w:p>
    <w:p w14:paraId="1AE82964" w14:textId="77777777" w:rsidR="00117D7C" w:rsidRDefault="00FE6496">
      <w:pPr>
        <w:pStyle w:val="SourceCode"/>
      </w:pPr>
      <w:r>
        <w:t xml:space="preserve">    const char *email_value;</w:t>
      </w:r>
    </w:p>
    <w:p w14:paraId="5788B0BE" w14:textId="77777777" w:rsidR="00117D7C" w:rsidRDefault="00FE6496">
      <w:pPr>
        <w:pStyle w:val="SourceCode"/>
      </w:pPr>
      <w:r>
        <w:t xml:space="preserve">    const char *page_value;</w:t>
      </w:r>
    </w:p>
    <w:p w14:paraId="31F1484C" w14:textId="77777777" w:rsidR="00117D7C" w:rsidRDefault="00FE6496">
      <w:pPr>
        <w:pStyle w:val="SourceCode"/>
      </w:pPr>
      <w:r>
        <w:t xml:space="preserve">    const char *per_page_value;</w:t>
      </w:r>
    </w:p>
    <w:p w14:paraId="106F508C" w14:textId="77777777" w:rsidR="00117D7C" w:rsidRDefault="00FE6496">
      <w:pPr>
        <w:pStyle w:val="SourceCode"/>
      </w:pPr>
      <w:r>
        <w:t>};</w:t>
      </w:r>
    </w:p>
    <w:p w14:paraId="1971C289" w14:textId="77777777" w:rsidR="00117D7C" w:rsidRDefault="00117D7C">
      <w:pPr>
        <w:pStyle w:val="SourceCode"/>
      </w:pPr>
    </w:p>
    <w:p w14:paraId="3C40B3AC" w14:textId="77777777" w:rsidR="00117D7C" w:rsidRDefault="00FE6496">
      <w:pPr>
        <w:pStyle w:val="SourceCode"/>
      </w:pPr>
      <w:r>
        <w:t>// Remember, MHD_get_connection_values calls this once for each query</w:t>
      </w:r>
    </w:p>
    <w:p w14:paraId="1939A647" w14:textId="77777777" w:rsidR="00117D7C" w:rsidRDefault="00FE6496">
      <w:pPr>
        <w:pStyle w:val="SourceCode"/>
      </w:pPr>
      <w:r>
        <w:t>// parameter, decoded, with the address it was given as context; a</w:t>
      </w:r>
    </w:p>
    <w:p w14:paraId="53ACAEA2" w14:textId="77777777" w:rsidR="00117D7C" w:rsidRDefault="00FE6496">
      <w:pPr>
        <w:pStyle w:val="SourceCode"/>
      </w:pPr>
      <w:r>
        <w:t>// parameter with no = has the value NULL, which counts as "" (Lesson</w:t>
      </w:r>
    </w:p>
    <w:p w14:paraId="22B46993" w14:textId="77777777" w:rsidR="00117D7C" w:rsidRDefault="00FE6496">
      <w:pPr>
        <w:pStyle w:val="SourceCode"/>
      </w:pPr>
      <w:r>
        <w:t>// 6.10).</w:t>
      </w:r>
    </w:p>
    <w:p w14:paraId="7E42F561" w14:textId="77777777" w:rsidR="00117D7C" w:rsidRDefault="00FE6496">
      <w:pPr>
        <w:pStyle w:val="SourceCode"/>
      </w:pPr>
      <w:r>
        <w:t>static enum MHD_Result read_parameter(void *context, enum MHD_ValueKind kind,</w:t>
      </w:r>
    </w:p>
    <w:p w14:paraId="69CC874B" w14:textId="77777777" w:rsidR="00117D7C" w:rsidRDefault="00FE6496">
      <w:pPr>
        <w:pStyle w:val="SourceCode"/>
      </w:pPr>
      <w:r>
        <w:t xml:space="preserve">                                      const char *key, const char *value)</w:t>
      </w:r>
    </w:p>
    <w:p w14:paraId="666F283A" w14:textId="77777777" w:rsidR="00117D7C" w:rsidRDefault="00FE6496">
      <w:pPr>
        <w:pStyle w:val="SourceCode"/>
      </w:pPr>
      <w:r>
        <w:t>{</w:t>
      </w:r>
    </w:p>
    <w:p w14:paraId="51672D0F" w14:textId="77777777" w:rsidR="00117D7C" w:rsidRDefault="00FE6496">
      <w:pPr>
        <w:pStyle w:val="SourceCode"/>
      </w:pPr>
      <w:r>
        <w:t xml:space="preserve">    (void) kind;</w:t>
      </w:r>
    </w:p>
    <w:p w14:paraId="7E38792E" w14:textId="77777777" w:rsidR="00117D7C" w:rsidRDefault="00FE6496">
      <w:pPr>
        <w:pStyle w:val="SourceCode"/>
      </w:pPr>
      <w:r>
        <w:t xml:space="preserve">    struct CollectionQuery *query = context;</w:t>
      </w:r>
    </w:p>
    <w:p w14:paraId="578DC6A8" w14:textId="77777777" w:rsidR="00117D7C" w:rsidRDefault="00FE6496">
      <w:pPr>
        <w:pStyle w:val="SourceCode"/>
      </w:pPr>
      <w:r>
        <w:t xml:space="preserve">    if (value == NULL) {</w:t>
      </w:r>
    </w:p>
    <w:p w14:paraId="750AF910" w14:textId="77777777" w:rsidR="00117D7C" w:rsidRDefault="00FE6496">
      <w:pPr>
        <w:pStyle w:val="SourceCode"/>
      </w:pPr>
      <w:r>
        <w:t xml:space="preserve">        value = "";</w:t>
      </w:r>
    </w:p>
    <w:p w14:paraId="4101D971" w14:textId="77777777" w:rsidR="00117D7C" w:rsidRDefault="00FE6496">
      <w:pPr>
        <w:pStyle w:val="SourceCode"/>
      </w:pPr>
      <w:r>
        <w:t xml:space="preserve">    }</w:t>
      </w:r>
    </w:p>
    <w:p w14:paraId="7EFF9CFD" w14:textId="77777777" w:rsidR="00117D7C" w:rsidRDefault="00FE6496">
      <w:pPr>
        <w:pStyle w:val="SourceCode"/>
      </w:pPr>
      <w:r>
        <w:t xml:space="preserve">    if (strcmp(key, "name") == 0) {</w:t>
      </w:r>
    </w:p>
    <w:p w14:paraId="2F36870E" w14:textId="77777777" w:rsidR="00117D7C" w:rsidRDefault="00FE6496">
      <w:pPr>
        <w:pStyle w:val="SourceCode"/>
      </w:pPr>
      <w:r>
        <w:t xml:space="preserve">        query-&gt;name_count++;</w:t>
      </w:r>
    </w:p>
    <w:p w14:paraId="59E7E25A" w14:textId="77777777" w:rsidR="00117D7C" w:rsidRDefault="00FE6496">
      <w:pPr>
        <w:pStyle w:val="SourceCode"/>
      </w:pPr>
      <w:r>
        <w:t xml:space="preserve">        query-&gt;name_value = value;</w:t>
      </w:r>
    </w:p>
    <w:p w14:paraId="2FE36E5D" w14:textId="77777777" w:rsidR="00117D7C" w:rsidRDefault="00FE6496">
      <w:pPr>
        <w:pStyle w:val="SourceCode"/>
      </w:pPr>
      <w:r>
        <w:t xml:space="preserve">    } else if (strcmp(key, "email") == 0) {</w:t>
      </w:r>
    </w:p>
    <w:p w14:paraId="430DAD31" w14:textId="77777777" w:rsidR="00117D7C" w:rsidRDefault="00FE6496">
      <w:pPr>
        <w:pStyle w:val="SourceCode"/>
      </w:pPr>
      <w:r>
        <w:t xml:space="preserve">        query-&gt;email_count++;</w:t>
      </w:r>
    </w:p>
    <w:p w14:paraId="7EBA0E9C" w14:textId="77777777" w:rsidR="00117D7C" w:rsidRDefault="00FE6496">
      <w:pPr>
        <w:pStyle w:val="SourceCode"/>
      </w:pPr>
      <w:r>
        <w:t xml:space="preserve">        query-&gt;email_value = value;</w:t>
      </w:r>
    </w:p>
    <w:p w14:paraId="42CF6065" w14:textId="77777777" w:rsidR="00117D7C" w:rsidRDefault="00FE6496">
      <w:pPr>
        <w:pStyle w:val="SourceCode"/>
      </w:pPr>
      <w:r>
        <w:t xml:space="preserve">    } else if (strcmp(key, "page") == 0) {</w:t>
      </w:r>
    </w:p>
    <w:p w14:paraId="28B1E7EC" w14:textId="77777777" w:rsidR="00117D7C" w:rsidRDefault="00FE6496">
      <w:pPr>
        <w:pStyle w:val="SourceCode"/>
      </w:pPr>
      <w:r>
        <w:t xml:space="preserve">        query-&gt;page_count++;</w:t>
      </w:r>
    </w:p>
    <w:p w14:paraId="4C1B0B6C" w14:textId="77777777" w:rsidR="00117D7C" w:rsidRDefault="00FE6496">
      <w:pPr>
        <w:pStyle w:val="SourceCode"/>
      </w:pPr>
      <w:r>
        <w:t xml:space="preserve">        query-&gt;page_value = value;</w:t>
      </w:r>
    </w:p>
    <w:p w14:paraId="4491FB09" w14:textId="77777777" w:rsidR="00117D7C" w:rsidRDefault="00FE6496">
      <w:pPr>
        <w:pStyle w:val="SourceCode"/>
      </w:pPr>
      <w:r>
        <w:t xml:space="preserve">    } else if (strcmp(key, "per_page") == 0) {</w:t>
      </w:r>
    </w:p>
    <w:p w14:paraId="2F586914" w14:textId="77777777" w:rsidR="00117D7C" w:rsidRDefault="00FE6496">
      <w:pPr>
        <w:pStyle w:val="SourceCode"/>
      </w:pPr>
      <w:r>
        <w:t xml:space="preserve">        query-&gt;per_page_count++;</w:t>
      </w:r>
    </w:p>
    <w:p w14:paraId="6DC3F1D0" w14:textId="77777777" w:rsidR="00117D7C" w:rsidRDefault="00FE6496">
      <w:pPr>
        <w:pStyle w:val="SourceCode"/>
      </w:pPr>
      <w:r>
        <w:t xml:space="preserve">        query-&gt;per_page_value = value;</w:t>
      </w:r>
    </w:p>
    <w:p w14:paraId="1120B8B1" w14:textId="77777777" w:rsidR="00117D7C" w:rsidRDefault="00FE6496">
      <w:pPr>
        <w:pStyle w:val="SourceCode"/>
      </w:pPr>
      <w:r>
        <w:t xml:space="preserve">    } else {</w:t>
      </w:r>
    </w:p>
    <w:p w14:paraId="2F5A2928" w14:textId="77777777" w:rsidR="00117D7C" w:rsidRDefault="00FE6496">
      <w:pPr>
        <w:pStyle w:val="SourceCode"/>
      </w:pPr>
      <w:r>
        <w:t xml:space="preserve">        query-&gt;other_count++;</w:t>
      </w:r>
    </w:p>
    <w:p w14:paraId="30E9A89E" w14:textId="77777777" w:rsidR="00117D7C" w:rsidRDefault="00FE6496">
      <w:pPr>
        <w:pStyle w:val="SourceCode"/>
      </w:pPr>
      <w:r>
        <w:t xml:space="preserve">    }</w:t>
      </w:r>
    </w:p>
    <w:p w14:paraId="0EF67B03" w14:textId="77777777" w:rsidR="00117D7C" w:rsidRDefault="00FE6496">
      <w:pPr>
        <w:pStyle w:val="SourceCode"/>
      </w:pPr>
      <w:r>
        <w:t xml:space="preserve">    return MHD_YES;</w:t>
      </w:r>
    </w:p>
    <w:p w14:paraId="20D9CBC1" w14:textId="77777777" w:rsidR="00117D7C" w:rsidRDefault="00FE6496">
      <w:pPr>
        <w:pStyle w:val="SourceCode"/>
      </w:pPr>
      <w:r>
        <w:t>}</w:t>
      </w:r>
    </w:p>
    <w:p w14:paraId="5E6A5E4A" w14:textId="77777777" w:rsidR="00117D7C" w:rsidRDefault="00117D7C">
      <w:pPr>
        <w:pStyle w:val="SourceCode"/>
      </w:pPr>
    </w:p>
    <w:p w14:paraId="31B0190C" w14:textId="77777777" w:rsidR="00117D7C" w:rsidRDefault="00FE6496">
      <w:pPr>
        <w:pStyle w:val="SourceCode"/>
      </w:pPr>
      <w:r>
        <w:t>// Lesson 6.18: a page number or size from the query: 1 to 5 digits, and</w:t>
      </w:r>
    </w:p>
    <w:p w14:paraId="4BBDA4DF" w14:textId="77777777" w:rsidR="00117D7C" w:rsidRDefault="00FE6496">
      <w:pPr>
        <w:pStyle w:val="SourceCode"/>
      </w:pPr>
      <w:r>
        <w:t>// nothing else, give the number; any other text gives 0, which</w:t>
      </w:r>
    </w:p>
    <w:p w14:paraId="456ACBBD" w14:textId="77777777" w:rsidR="00117D7C" w:rsidRDefault="00FE6496">
      <w:pPr>
        <w:pStyle w:val="SourceCode"/>
      </w:pPr>
      <w:r>
        <w:t>// validate_page refuses.</w:t>
      </w:r>
    </w:p>
    <w:p w14:paraId="2D16EB80" w14:textId="77777777" w:rsidR="00117D7C" w:rsidRDefault="00FE6496">
      <w:pPr>
        <w:pStyle w:val="SourceCode"/>
      </w:pPr>
      <w:r>
        <w:t>static int number_from_text(const char *number_text)</w:t>
      </w:r>
    </w:p>
    <w:p w14:paraId="63555F2C" w14:textId="77777777" w:rsidR="00117D7C" w:rsidRDefault="00FE6496">
      <w:pPr>
        <w:pStyle w:val="SourceCode"/>
      </w:pPr>
      <w:r>
        <w:t>{</w:t>
      </w:r>
    </w:p>
    <w:p w14:paraId="5D30F45F" w14:textId="77777777" w:rsidR="00117D7C" w:rsidRDefault="00FE6496">
      <w:pPr>
        <w:pStyle w:val="SourceCode"/>
      </w:pPr>
      <w:r>
        <w:t xml:space="preserve">    size_t length = strlen(number_text);</w:t>
      </w:r>
    </w:p>
    <w:p w14:paraId="3A1BD51A" w14:textId="77777777" w:rsidR="00117D7C" w:rsidRDefault="00FE6496">
      <w:pPr>
        <w:pStyle w:val="SourceCode"/>
      </w:pPr>
      <w:r>
        <w:t xml:space="preserve">    if (length == 0 || length &gt; NUMBER_DIGITS_LIMIT) {</w:t>
      </w:r>
    </w:p>
    <w:p w14:paraId="58CB1232" w14:textId="77777777" w:rsidR="00117D7C" w:rsidRDefault="00FE6496">
      <w:pPr>
        <w:pStyle w:val="SourceCode"/>
      </w:pPr>
      <w:r>
        <w:t xml:space="preserve">        return 0;</w:t>
      </w:r>
    </w:p>
    <w:p w14:paraId="0185FA82" w14:textId="77777777" w:rsidR="00117D7C" w:rsidRDefault="00FE6496">
      <w:pPr>
        <w:pStyle w:val="SourceCode"/>
      </w:pPr>
      <w:r>
        <w:t xml:space="preserve">    }</w:t>
      </w:r>
    </w:p>
    <w:p w14:paraId="0BE807C0" w14:textId="77777777" w:rsidR="00117D7C" w:rsidRDefault="00FE6496">
      <w:pPr>
        <w:pStyle w:val="SourceCode"/>
      </w:pPr>
      <w:r>
        <w:t xml:space="preserve">    for (size_t position = 0; position &lt; length; position++) {</w:t>
      </w:r>
    </w:p>
    <w:p w14:paraId="5F7DFEE8" w14:textId="77777777" w:rsidR="00117D7C" w:rsidRDefault="00FE6496">
      <w:pPr>
        <w:pStyle w:val="SourceCode"/>
      </w:pPr>
      <w:r>
        <w:t xml:space="preserve">        if (strchr(DIGIT_CHARACTERS, number_text[position]) == NULL) {</w:t>
      </w:r>
    </w:p>
    <w:p w14:paraId="7FA8EB6C" w14:textId="77777777" w:rsidR="00117D7C" w:rsidRDefault="00FE6496">
      <w:pPr>
        <w:pStyle w:val="SourceCode"/>
      </w:pPr>
      <w:r>
        <w:t xml:space="preserve">            return 0;</w:t>
      </w:r>
    </w:p>
    <w:p w14:paraId="0E5C8E5D" w14:textId="77777777" w:rsidR="00117D7C" w:rsidRDefault="00FE6496">
      <w:pPr>
        <w:pStyle w:val="SourceCode"/>
      </w:pPr>
      <w:r>
        <w:t xml:space="preserve">        }</w:t>
      </w:r>
    </w:p>
    <w:p w14:paraId="0FCE50A4" w14:textId="77777777" w:rsidR="00117D7C" w:rsidRDefault="00FE6496">
      <w:pPr>
        <w:pStyle w:val="SourceCode"/>
      </w:pPr>
      <w:r>
        <w:t xml:space="preserve">    }</w:t>
      </w:r>
    </w:p>
    <w:p w14:paraId="78F868A9" w14:textId="77777777" w:rsidR="00117D7C" w:rsidRDefault="00FE6496">
      <w:pPr>
        <w:pStyle w:val="SourceCode"/>
      </w:pPr>
      <w:r>
        <w:t xml:space="preserve">    // Remember, atoi turns digits into an int (Lesson 2.1); five digits</w:t>
      </w:r>
    </w:p>
    <w:p w14:paraId="6CD4075D" w14:textId="77777777" w:rsidR="00117D7C" w:rsidRDefault="00FE6496">
      <w:pPr>
        <w:pStyle w:val="SourceCode"/>
      </w:pPr>
      <w:r>
        <w:t xml:space="preserve">    // always fit.</w:t>
      </w:r>
    </w:p>
    <w:p w14:paraId="1D2B7140" w14:textId="77777777" w:rsidR="00117D7C" w:rsidRDefault="00FE6496">
      <w:pPr>
        <w:pStyle w:val="SourceCode"/>
      </w:pPr>
      <w:r>
        <w:t xml:space="preserve">    return atoi(number_text);</w:t>
      </w:r>
    </w:p>
    <w:p w14:paraId="26A45E79" w14:textId="77777777" w:rsidR="00117D7C" w:rsidRDefault="00FE6496">
      <w:pPr>
        <w:pStyle w:val="SourceCode"/>
      </w:pPr>
      <w:r>
        <w:t>}</w:t>
      </w:r>
    </w:p>
    <w:p w14:paraId="0AC9009B" w14:textId="77777777" w:rsidR="00117D7C" w:rsidRDefault="00117D7C">
      <w:pPr>
        <w:pStyle w:val="SourceCode"/>
      </w:pPr>
    </w:p>
    <w:p w14:paraId="5C28FA12" w14:textId="77777777" w:rsidR="00117D7C" w:rsidRDefault="00FE6496">
      <w:pPr>
        <w:pStyle w:val="SourceCode"/>
      </w:pPr>
      <w:r>
        <w:t>// Lesson 4.10's page check: the first problem, or NULL. The upper limit</w:t>
      </w:r>
    </w:p>
    <w:p w14:paraId="2B0E747C" w14:textId="77777777" w:rsidR="00117D7C" w:rsidRDefault="00FE6496">
      <w:pPr>
        <w:pStyle w:val="SourceCode"/>
      </w:pPr>
      <w:r>
        <w:t>// keeps (page - 1) * per_page inside an int.</w:t>
      </w:r>
    </w:p>
    <w:p w14:paraId="64977AC2" w14:textId="77777777" w:rsidR="00117D7C" w:rsidRDefault="00FE6496">
      <w:pPr>
        <w:pStyle w:val="SourceCode"/>
      </w:pPr>
      <w:r>
        <w:t>static const char *validate_page(int page, int per_page)</w:t>
      </w:r>
    </w:p>
    <w:p w14:paraId="224D49C8" w14:textId="77777777" w:rsidR="00117D7C" w:rsidRDefault="00FE6496">
      <w:pPr>
        <w:pStyle w:val="SourceCode"/>
      </w:pPr>
      <w:r>
        <w:t>{</w:t>
      </w:r>
    </w:p>
    <w:p w14:paraId="0A144750" w14:textId="77777777" w:rsidR="00117D7C" w:rsidRDefault="00FE6496">
      <w:pPr>
        <w:pStyle w:val="SourceCode"/>
      </w:pPr>
      <w:r>
        <w:t xml:space="preserve">    if (page &lt; 1 || page &gt; PAGE_NUMBER_LIMIT) {</w:t>
      </w:r>
    </w:p>
    <w:p w14:paraId="470090BE" w14:textId="77777777" w:rsidR="00117D7C" w:rsidRDefault="00FE6496">
      <w:pPr>
        <w:pStyle w:val="SourceCode"/>
      </w:pPr>
      <w:r>
        <w:t xml:space="preserve">        return "page number must be from 1 to 10000";</w:t>
      </w:r>
    </w:p>
    <w:p w14:paraId="7BBDAA34" w14:textId="77777777" w:rsidR="00117D7C" w:rsidRDefault="00FE6496">
      <w:pPr>
        <w:pStyle w:val="SourceCode"/>
      </w:pPr>
      <w:r>
        <w:t xml:space="preserve">    }</w:t>
      </w:r>
    </w:p>
    <w:p w14:paraId="36377D49" w14:textId="77777777" w:rsidR="00117D7C" w:rsidRDefault="00FE6496">
      <w:pPr>
        <w:pStyle w:val="SourceCode"/>
      </w:pPr>
      <w:r>
        <w:t xml:space="preserve">    if (per_page &lt; 1 || per_page &gt; PAGE_SIZE_LIMIT) {</w:t>
      </w:r>
    </w:p>
    <w:p w14:paraId="09CE1EAF" w14:textId="77777777" w:rsidR="00117D7C" w:rsidRDefault="00FE6496">
      <w:pPr>
        <w:pStyle w:val="SourceCode"/>
      </w:pPr>
      <w:r>
        <w:t xml:space="preserve">        return "page size must be from 1 to 50";</w:t>
      </w:r>
    </w:p>
    <w:p w14:paraId="437BC5CA" w14:textId="77777777" w:rsidR="00117D7C" w:rsidRDefault="00FE6496">
      <w:pPr>
        <w:pStyle w:val="SourceCode"/>
      </w:pPr>
      <w:r>
        <w:t xml:space="preserve">    }</w:t>
      </w:r>
    </w:p>
    <w:p w14:paraId="7E5FA248" w14:textId="77777777" w:rsidR="00117D7C" w:rsidRDefault="00FE6496">
      <w:pPr>
        <w:pStyle w:val="SourceCode"/>
      </w:pPr>
      <w:r>
        <w:t xml:space="preserve">    return NULL;</w:t>
      </w:r>
    </w:p>
    <w:p w14:paraId="35E1A46F" w14:textId="77777777" w:rsidR="00117D7C" w:rsidRDefault="00FE6496">
      <w:pPr>
        <w:pStyle w:val="SourceCode"/>
      </w:pPr>
      <w:r>
        <w:t>}</w:t>
      </w:r>
    </w:p>
    <w:p w14:paraId="2C6E0EF7" w14:textId="77777777" w:rsidR="00117D7C" w:rsidRDefault="00117D7C">
      <w:pPr>
        <w:pStyle w:val="SourceCode"/>
      </w:pPr>
    </w:p>
    <w:p w14:paraId="1540EF00" w14:textId="77777777" w:rsidR="00117D7C" w:rsidRDefault="00FE6496">
      <w:pPr>
        <w:pStyle w:val="SourceCode"/>
      </w:pPr>
      <w:r>
        <w:t>// Lesson 6.18: what a collection query asks for. Returns the problem, or</w:t>
      </w:r>
    </w:p>
    <w:p w14:paraId="771DA199" w14:textId="77777777" w:rsidR="00117D7C" w:rsidRDefault="00FE6496">
      <w:pPr>
        <w:pStyle w:val="SourceCode"/>
      </w:pPr>
      <w:r>
        <w:t>// NULL after setting *field ("" for every contact), *term, *page, and</w:t>
      </w:r>
    </w:p>
    <w:p w14:paraId="46CD592D" w14:textId="77777777" w:rsidR="00117D7C" w:rsidRDefault="00FE6496">
      <w:pPr>
        <w:pStyle w:val="SourceCode"/>
      </w:pPr>
      <w:r>
        <w:t>// *per_page. It replaces Lesson 6.10's search_from_query, which this</w:t>
      </w:r>
    </w:p>
    <w:p w14:paraId="4EE2F115" w14:textId="77777777" w:rsidR="00117D7C" w:rsidRDefault="00FE6496">
      <w:pPr>
        <w:pStyle w:val="SourceCode"/>
      </w:pPr>
      <w:r>
        <w:t>// server does not have. The rules: only the</w:t>
      </w:r>
    </w:p>
    <w:p w14:paraId="73479562" w14:textId="77777777" w:rsidR="00117D7C" w:rsidRDefault="00FE6496">
      <w:pPr>
        <w:pStyle w:val="SourceCode"/>
      </w:pPr>
      <w:r>
        <w:t>// four known names, each at most once; name or email, not both; no filter</w:t>
      </w:r>
    </w:p>
    <w:p w14:paraId="1C3AB9E1" w14:textId="77777777" w:rsidR="00117D7C" w:rsidRDefault="00FE6496">
      <w:pPr>
        <w:pStyle w:val="SourceCode"/>
      </w:pPr>
      <w:r>
        <w:t>// lists every contact; page defaults to 1, per_page to 30. The texts stay</w:t>
      </w:r>
    </w:p>
    <w:p w14:paraId="13F9A829" w14:textId="77777777" w:rsidR="00117D7C" w:rsidRDefault="00FE6496">
      <w:pPr>
        <w:pStyle w:val="SourceCode"/>
      </w:pPr>
      <w:r>
        <w:t>// valid until the request is answered.</w:t>
      </w:r>
    </w:p>
    <w:p w14:paraId="6BB4E1F1" w14:textId="77777777" w:rsidR="00117D7C" w:rsidRDefault="00FE6496">
      <w:pPr>
        <w:pStyle w:val="SourceCode"/>
      </w:pPr>
      <w:r>
        <w:t>static const char *collection_query_from(const struct Request *request,</w:t>
      </w:r>
    </w:p>
    <w:p w14:paraId="154CCB78" w14:textId="77777777" w:rsidR="00117D7C" w:rsidRDefault="00FE6496">
      <w:pPr>
        <w:pStyle w:val="SourceCode"/>
      </w:pPr>
      <w:r>
        <w:t xml:space="preserve">                                          const char **field,</w:t>
      </w:r>
    </w:p>
    <w:p w14:paraId="3E268A3E" w14:textId="77777777" w:rsidR="00117D7C" w:rsidRDefault="00FE6496">
      <w:pPr>
        <w:pStyle w:val="SourceCode"/>
      </w:pPr>
      <w:r>
        <w:t xml:space="preserve">                                          const char **term, int *page,</w:t>
      </w:r>
    </w:p>
    <w:p w14:paraId="67924995" w14:textId="77777777" w:rsidR="00117D7C" w:rsidRDefault="00FE6496">
      <w:pPr>
        <w:pStyle w:val="SourceCode"/>
      </w:pPr>
      <w:r>
        <w:t xml:space="preserve">                                          int *per_page)</w:t>
      </w:r>
    </w:p>
    <w:p w14:paraId="721DC9E5" w14:textId="77777777" w:rsidR="00117D7C" w:rsidRDefault="00FE6496">
      <w:pPr>
        <w:pStyle w:val="SourceCode"/>
      </w:pPr>
      <w:r>
        <w:t>{</w:t>
      </w:r>
    </w:p>
    <w:p w14:paraId="7BD73E30" w14:textId="77777777" w:rsidR="00117D7C" w:rsidRDefault="00FE6496">
      <w:pPr>
        <w:pStyle w:val="SourceCode"/>
      </w:pPr>
      <w:r>
        <w:t xml:space="preserve">    struct CollectionQuery query = {0, 0, 0, 0, 0, "", "", "", ""};</w:t>
      </w:r>
    </w:p>
    <w:p w14:paraId="0B79BC24" w14:textId="77777777" w:rsidR="00117D7C" w:rsidRDefault="00FE6496">
      <w:pPr>
        <w:pStyle w:val="SourceCode"/>
      </w:pPr>
      <w:r>
        <w:t xml:space="preserve">    MHD_get_connection_values(request-&gt;connection, MHD_GET_ARGUMENT_KIND,</w:t>
      </w:r>
    </w:p>
    <w:p w14:paraId="58335890" w14:textId="77777777" w:rsidR="00117D7C" w:rsidRDefault="00FE6496">
      <w:pPr>
        <w:pStyle w:val="SourceCode"/>
      </w:pPr>
      <w:r>
        <w:t xml:space="preserve">                              read_parameter, &amp;query);</w:t>
      </w:r>
    </w:p>
    <w:p w14:paraId="44D981F3" w14:textId="77777777" w:rsidR="00117D7C" w:rsidRDefault="00FE6496">
      <w:pPr>
        <w:pStyle w:val="SourceCode"/>
      </w:pPr>
      <w:r>
        <w:t xml:space="preserve">    if (query.other_count &gt; 0) {</w:t>
      </w:r>
    </w:p>
    <w:p w14:paraId="675B27DC" w14:textId="77777777" w:rsidR="00117D7C" w:rsidRDefault="00FE6496">
      <w:pPr>
        <w:pStyle w:val="SourceCode"/>
      </w:pPr>
      <w:r>
        <w:t xml:space="preserve">        return QUERY_PROBLEM;</w:t>
      </w:r>
    </w:p>
    <w:p w14:paraId="2F1501EF" w14:textId="77777777" w:rsidR="00117D7C" w:rsidRDefault="00FE6496">
      <w:pPr>
        <w:pStyle w:val="SourceCode"/>
      </w:pPr>
      <w:r>
        <w:t xml:space="preserve">    }</w:t>
      </w:r>
    </w:p>
    <w:p w14:paraId="53F7ED96" w14:textId="77777777" w:rsidR="00117D7C" w:rsidRDefault="00FE6496">
      <w:pPr>
        <w:pStyle w:val="SourceCode"/>
      </w:pPr>
      <w:r>
        <w:t xml:space="preserve">    if (query.name_count &gt; 1 || query.email_count &gt; 1 ||</w:t>
      </w:r>
    </w:p>
    <w:p w14:paraId="6962836F" w14:textId="77777777" w:rsidR="00117D7C" w:rsidRDefault="00FE6496">
      <w:pPr>
        <w:pStyle w:val="SourceCode"/>
      </w:pPr>
      <w:r>
        <w:t xml:space="preserve">        query.page_count &gt; 1 || query.per_page_count &gt; 1) {</w:t>
      </w:r>
    </w:p>
    <w:p w14:paraId="03592167" w14:textId="77777777" w:rsidR="00117D7C" w:rsidRDefault="00FE6496">
      <w:pPr>
        <w:pStyle w:val="SourceCode"/>
      </w:pPr>
      <w:r>
        <w:t xml:space="preserve">        return REPEAT_PROBLEM;</w:t>
      </w:r>
    </w:p>
    <w:p w14:paraId="0D632B5C" w14:textId="77777777" w:rsidR="00117D7C" w:rsidRDefault="00FE6496">
      <w:pPr>
        <w:pStyle w:val="SourceCode"/>
      </w:pPr>
      <w:r>
        <w:t xml:space="preserve">    }</w:t>
      </w:r>
    </w:p>
    <w:p w14:paraId="30833214" w14:textId="77777777" w:rsidR="00117D7C" w:rsidRDefault="00FE6496">
      <w:pPr>
        <w:pStyle w:val="SourceCode"/>
      </w:pPr>
      <w:r>
        <w:t xml:space="preserve">    if (query.name_count == 1 &amp;&amp; query.email_count == 1) {</w:t>
      </w:r>
    </w:p>
    <w:p w14:paraId="3424F1F2" w14:textId="77777777" w:rsidR="00117D7C" w:rsidRDefault="00FE6496">
      <w:pPr>
        <w:pStyle w:val="SourceCode"/>
      </w:pPr>
      <w:r>
        <w:t xml:space="preserve">        return SEARCH_PROBLEM;</w:t>
      </w:r>
    </w:p>
    <w:p w14:paraId="0862B21A" w14:textId="77777777" w:rsidR="00117D7C" w:rsidRDefault="00FE6496">
      <w:pPr>
        <w:pStyle w:val="SourceCode"/>
      </w:pPr>
      <w:r>
        <w:t xml:space="preserve">    }</w:t>
      </w:r>
    </w:p>
    <w:p w14:paraId="4D57331C" w14:textId="77777777" w:rsidR="00117D7C" w:rsidRDefault="00FE6496">
      <w:pPr>
        <w:pStyle w:val="SourceCode"/>
      </w:pPr>
      <w:r>
        <w:t xml:space="preserve">    *field = "";</w:t>
      </w:r>
    </w:p>
    <w:p w14:paraId="2550A4B2" w14:textId="77777777" w:rsidR="00117D7C" w:rsidRDefault="00FE6496">
      <w:pPr>
        <w:pStyle w:val="SourceCode"/>
      </w:pPr>
      <w:r>
        <w:t xml:space="preserve">    *term = "";</w:t>
      </w:r>
    </w:p>
    <w:p w14:paraId="21CB0D3E" w14:textId="77777777" w:rsidR="00117D7C" w:rsidRDefault="00FE6496">
      <w:pPr>
        <w:pStyle w:val="SourceCode"/>
      </w:pPr>
      <w:r>
        <w:t xml:space="preserve">    if (query.name_count == 1) {</w:t>
      </w:r>
    </w:p>
    <w:p w14:paraId="05C7CF6E" w14:textId="77777777" w:rsidR="00117D7C" w:rsidRDefault="00FE6496">
      <w:pPr>
        <w:pStyle w:val="SourceCode"/>
      </w:pPr>
      <w:r>
        <w:t xml:space="preserve">        *field = "name";</w:t>
      </w:r>
    </w:p>
    <w:p w14:paraId="5D6D6283" w14:textId="77777777" w:rsidR="00117D7C" w:rsidRDefault="00FE6496">
      <w:pPr>
        <w:pStyle w:val="SourceCode"/>
      </w:pPr>
      <w:r>
        <w:t xml:space="preserve">        *term = query.name_value;</w:t>
      </w:r>
    </w:p>
    <w:p w14:paraId="4869143B" w14:textId="77777777" w:rsidR="00117D7C" w:rsidRDefault="00FE6496">
      <w:pPr>
        <w:pStyle w:val="SourceCode"/>
      </w:pPr>
      <w:r>
        <w:t xml:space="preserve">    }</w:t>
      </w:r>
    </w:p>
    <w:p w14:paraId="0239F0B5" w14:textId="77777777" w:rsidR="00117D7C" w:rsidRDefault="00FE6496">
      <w:pPr>
        <w:pStyle w:val="SourceCode"/>
      </w:pPr>
      <w:r>
        <w:t xml:space="preserve">    if (query.email_count == 1) {</w:t>
      </w:r>
    </w:p>
    <w:p w14:paraId="03D3F7FF" w14:textId="77777777" w:rsidR="00117D7C" w:rsidRDefault="00FE6496">
      <w:pPr>
        <w:pStyle w:val="SourceCode"/>
      </w:pPr>
      <w:r>
        <w:t xml:space="preserve">        *field = "email";</w:t>
      </w:r>
    </w:p>
    <w:p w14:paraId="75DD9381" w14:textId="77777777" w:rsidR="00117D7C" w:rsidRDefault="00FE6496">
      <w:pPr>
        <w:pStyle w:val="SourceCode"/>
      </w:pPr>
      <w:r>
        <w:t xml:space="preserve">        *term = query.email_value;</w:t>
      </w:r>
    </w:p>
    <w:p w14:paraId="5070B097" w14:textId="77777777" w:rsidR="00117D7C" w:rsidRDefault="00FE6496">
      <w:pPr>
        <w:pStyle w:val="SourceCode"/>
      </w:pPr>
      <w:r>
        <w:t xml:space="preserve">    }</w:t>
      </w:r>
    </w:p>
    <w:p w14:paraId="0E3381C7" w14:textId="77777777" w:rsidR="00117D7C" w:rsidRDefault="00FE6496">
      <w:pPr>
        <w:pStyle w:val="SourceCode"/>
      </w:pPr>
      <w:r>
        <w:t xml:space="preserve">    *page = 1;</w:t>
      </w:r>
    </w:p>
    <w:p w14:paraId="69065880" w14:textId="77777777" w:rsidR="00117D7C" w:rsidRDefault="00FE6496">
      <w:pPr>
        <w:pStyle w:val="SourceCode"/>
      </w:pPr>
      <w:r>
        <w:t xml:space="preserve">    *per_page = DEFAULT_PER_PAGE;</w:t>
      </w:r>
    </w:p>
    <w:p w14:paraId="337E22F5" w14:textId="77777777" w:rsidR="00117D7C" w:rsidRDefault="00FE6496">
      <w:pPr>
        <w:pStyle w:val="SourceCode"/>
      </w:pPr>
      <w:r>
        <w:t xml:space="preserve">    if (query.page_count == 1) {</w:t>
      </w:r>
    </w:p>
    <w:p w14:paraId="090FDF88" w14:textId="77777777" w:rsidR="00117D7C" w:rsidRDefault="00FE6496">
      <w:pPr>
        <w:pStyle w:val="SourceCode"/>
      </w:pPr>
      <w:r>
        <w:t xml:space="preserve">        *page = number_from_text(query.page_value);</w:t>
      </w:r>
    </w:p>
    <w:p w14:paraId="40FF25AB" w14:textId="77777777" w:rsidR="00117D7C" w:rsidRDefault="00FE6496">
      <w:pPr>
        <w:pStyle w:val="SourceCode"/>
      </w:pPr>
      <w:r>
        <w:t xml:space="preserve">    }</w:t>
      </w:r>
    </w:p>
    <w:p w14:paraId="1754F2FB" w14:textId="77777777" w:rsidR="00117D7C" w:rsidRDefault="00FE6496">
      <w:pPr>
        <w:pStyle w:val="SourceCode"/>
      </w:pPr>
      <w:r>
        <w:t xml:space="preserve">    if (query.per_page_count == 1) {</w:t>
      </w:r>
    </w:p>
    <w:p w14:paraId="30FA4334" w14:textId="77777777" w:rsidR="00117D7C" w:rsidRDefault="00FE6496">
      <w:pPr>
        <w:pStyle w:val="SourceCode"/>
      </w:pPr>
      <w:r>
        <w:t xml:space="preserve">        *per_page = number_from_text(query.per_page_value);</w:t>
      </w:r>
    </w:p>
    <w:p w14:paraId="0BF0E854" w14:textId="77777777" w:rsidR="00117D7C" w:rsidRDefault="00FE6496">
      <w:pPr>
        <w:pStyle w:val="SourceCode"/>
      </w:pPr>
      <w:r>
        <w:t xml:space="preserve">    }</w:t>
      </w:r>
    </w:p>
    <w:p w14:paraId="340D881A" w14:textId="77777777" w:rsidR="00117D7C" w:rsidRDefault="00FE6496">
      <w:pPr>
        <w:pStyle w:val="SourceCode"/>
      </w:pPr>
      <w:r>
        <w:t xml:space="preserve">    return validate_page(*page, *per_page);</w:t>
      </w:r>
    </w:p>
    <w:p w14:paraId="062B2005" w14:textId="77777777" w:rsidR="00117D7C" w:rsidRDefault="00FE6496">
      <w:pPr>
        <w:pStyle w:val="SourceCode"/>
      </w:pPr>
      <w:r>
        <w:t>}</w:t>
      </w:r>
    </w:p>
    <w:p w14:paraId="3F7819BD" w14:textId="77777777" w:rsidR="00117D7C" w:rsidRDefault="00117D7C">
      <w:pPr>
        <w:pStyle w:val="SourceCode"/>
      </w:pPr>
    </w:p>
    <w:p w14:paraId="7D802ACB" w14:textId="77777777" w:rsidR="00117D7C" w:rsidRDefault="00FE6496">
      <w:pPr>
        <w:pStyle w:val="SourceCode"/>
      </w:pPr>
      <w:r>
        <w:t>// Lesson 6.18: adds one part of a Link header to the end of link: the path</w:t>
      </w:r>
    </w:p>
    <w:p w14:paraId="38F6A45C" w14:textId="77777777" w:rsidR="00117D7C" w:rsidRDefault="00FE6496">
      <w:pPr>
        <w:pStyle w:val="SourceCode"/>
      </w:pPr>
      <w:r>
        <w:t>// of another page in angle brackets, then rel and the relation, such as</w:t>
      </w:r>
    </w:p>
    <w:p w14:paraId="690C2593" w14:textId="77777777" w:rsidR="00117D7C" w:rsidRDefault="00FE6496">
      <w:pPr>
        <w:pStyle w:val="SourceCode"/>
      </w:pPr>
      <w:r>
        <w:t>// &lt;/api/v1/contacts?page=2&amp;per_page=3&gt;; rel="next". The filter goes along,</w:t>
      </w:r>
    </w:p>
    <w:p w14:paraId="120A7589" w14:textId="77777777" w:rsidR="00117D7C" w:rsidRDefault="00FE6496">
      <w:pPr>
        <w:pStyle w:val="SourceCode"/>
      </w:pPr>
      <w:r>
        <w:t>// so every page belongs to the same search. A part after the first starts</w:t>
      </w:r>
    </w:p>
    <w:p w14:paraId="364BC949" w14:textId="77777777" w:rsidR="00117D7C" w:rsidRDefault="00FE6496">
      <w:pPr>
        <w:pStyle w:val="SourceCode"/>
      </w:pPr>
      <w:r>
        <w:t>// with a comma and a space. Returns 0 when memory ran out.</w:t>
      </w:r>
    </w:p>
    <w:p w14:paraId="1475B80F" w14:textId="77777777" w:rsidR="00117D7C" w:rsidRDefault="00FE6496">
      <w:pPr>
        <w:pStyle w:val="SourceCode"/>
      </w:pPr>
      <w:r>
        <w:t>static int add_page_link(char *link, size_t link_size, const char *field,</w:t>
      </w:r>
    </w:p>
    <w:p w14:paraId="0322D651" w14:textId="77777777" w:rsidR="00117D7C" w:rsidRDefault="00FE6496">
      <w:pPr>
        <w:pStyle w:val="SourceCode"/>
      </w:pPr>
      <w:r>
        <w:t xml:space="preserve">                         const char *term, int page, int per_page,</w:t>
      </w:r>
    </w:p>
    <w:p w14:paraId="6A84A41C" w14:textId="77777777" w:rsidR="00117D7C" w:rsidRDefault="00FE6496">
      <w:pPr>
        <w:pStyle w:val="SourceCode"/>
      </w:pPr>
      <w:r>
        <w:t xml:space="preserve">                         const char *relation)</w:t>
      </w:r>
    </w:p>
    <w:p w14:paraId="7D98B956" w14:textId="77777777" w:rsidR="00117D7C" w:rsidRDefault="00FE6496">
      <w:pPr>
        <w:pStyle w:val="SourceCode"/>
      </w:pPr>
      <w:r>
        <w:t>{</w:t>
      </w:r>
    </w:p>
    <w:p w14:paraId="670B100D" w14:textId="77777777" w:rsidR="00117D7C" w:rsidRDefault="00FE6496">
      <w:pPr>
        <w:pStyle w:val="SourceCode"/>
      </w:pPr>
      <w:r>
        <w:t xml:space="preserve">    // curl_easy_escape returns the term percent-encoded, in memory the</w:t>
      </w:r>
    </w:p>
    <w:p w14:paraId="2E73ADA6" w14:textId="77777777" w:rsidR="00117D7C" w:rsidRDefault="00FE6496">
      <w:pPr>
        <w:pStyle w:val="SourceCode"/>
      </w:pPr>
      <w:r>
        <w:t xml:space="preserve">    // caller gives back with curl_free, or NULL when memory ran out. Its</w:t>
      </w:r>
    </w:p>
    <w:p w14:paraId="26D97480" w14:textId="77777777" w:rsidR="00117D7C" w:rsidRDefault="00FE6496">
      <w:pPr>
        <w:pStyle w:val="SourceCode"/>
      </w:pPr>
      <w:r>
        <w:t xml:space="preserve">    // first argument, a CURL * handle, may be NULL here: encoding needs no</w:t>
      </w:r>
    </w:p>
    <w:p w14:paraId="7F571901" w14:textId="77777777" w:rsidR="00117D7C" w:rsidRDefault="00FE6496">
      <w:pPr>
        <w:pStyle w:val="SourceCode"/>
      </w:pPr>
      <w:r>
        <w:t xml:space="preserve">    // connection.</w:t>
      </w:r>
    </w:p>
    <w:p w14:paraId="4B6738A5" w14:textId="77777777" w:rsidR="00117D7C" w:rsidRDefault="00FE6496">
      <w:pPr>
        <w:pStyle w:val="SourceCode"/>
      </w:pPr>
      <w:r>
        <w:t xml:space="preserve">    char *encoded = curl_easy_escape(NULL, term, 0);</w:t>
      </w:r>
    </w:p>
    <w:p w14:paraId="51F4E064" w14:textId="77777777" w:rsidR="00117D7C" w:rsidRDefault="00FE6496">
      <w:pPr>
        <w:pStyle w:val="SourceCode"/>
      </w:pPr>
      <w:r>
        <w:t xml:space="preserve">    if (encoded == NULL) {</w:t>
      </w:r>
    </w:p>
    <w:p w14:paraId="3A513CFC" w14:textId="77777777" w:rsidR="00117D7C" w:rsidRDefault="00FE6496">
      <w:pPr>
        <w:pStyle w:val="SourceCode"/>
      </w:pPr>
      <w:r>
        <w:t xml:space="preserve">        return 0;</w:t>
      </w:r>
    </w:p>
    <w:p w14:paraId="599D7586" w14:textId="77777777" w:rsidR="00117D7C" w:rsidRDefault="00FE6496">
      <w:pPr>
        <w:pStyle w:val="SourceCode"/>
      </w:pPr>
      <w:r>
        <w:t xml:space="preserve">    }</w:t>
      </w:r>
    </w:p>
    <w:p w14:paraId="08B277B1" w14:textId="77777777" w:rsidR="00117D7C" w:rsidRDefault="00FE6496">
      <w:pPr>
        <w:pStyle w:val="SourceCode"/>
      </w:pPr>
      <w:r>
        <w:t xml:space="preserve">    char filter[LINK_SIZE] = "";</w:t>
      </w:r>
    </w:p>
    <w:p w14:paraId="41A664E4" w14:textId="77777777" w:rsidR="00117D7C" w:rsidRDefault="00FE6496">
      <w:pPr>
        <w:pStyle w:val="SourceCode"/>
      </w:pPr>
      <w:r>
        <w:t xml:space="preserve">    if (field[0] != '\0') {</w:t>
      </w:r>
    </w:p>
    <w:p w14:paraId="27796362" w14:textId="77777777" w:rsidR="00117D7C" w:rsidRDefault="00FE6496">
      <w:pPr>
        <w:pStyle w:val="SourceCode"/>
      </w:pPr>
      <w:r>
        <w:t xml:space="preserve">        snprintf(filter, sizeof filter, "%s=%s&amp;", field, encoded);</w:t>
      </w:r>
    </w:p>
    <w:p w14:paraId="76E6774C" w14:textId="77777777" w:rsidR="00117D7C" w:rsidRDefault="00FE6496">
      <w:pPr>
        <w:pStyle w:val="SourceCode"/>
      </w:pPr>
      <w:r>
        <w:t xml:space="preserve">    }</w:t>
      </w:r>
    </w:p>
    <w:p w14:paraId="027B9081" w14:textId="77777777" w:rsidR="00117D7C" w:rsidRDefault="00FE6496">
      <w:pPr>
        <w:pStyle w:val="SourceCode"/>
      </w:pPr>
      <w:r>
        <w:t xml:space="preserve">    curl_free(encoded);</w:t>
      </w:r>
    </w:p>
    <w:p w14:paraId="59635BEF" w14:textId="77777777" w:rsidR="00117D7C" w:rsidRDefault="00FE6496">
      <w:pPr>
        <w:pStyle w:val="SourceCode"/>
      </w:pPr>
      <w:r>
        <w:t xml:space="preserve">    // strlen(link) is where the text so far ends, so each snprintf writes</w:t>
      </w:r>
    </w:p>
    <w:p w14:paraId="53CACD12" w14:textId="77777777" w:rsidR="00117D7C" w:rsidRDefault="00FE6496">
      <w:pPr>
        <w:pStyle w:val="SourceCode"/>
      </w:pPr>
      <w:r>
        <w:t xml:space="preserve">    // after it, in the room that is left.</w:t>
      </w:r>
    </w:p>
    <w:p w14:paraId="262A15F0" w14:textId="77777777" w:rsidR="00117D7C" w:rsidRDefault="00FE6496">
      <w:pPr>
        <w:pStyle w:val="SourceCode"/>
      </w:pPr>
      <w:r>
        <w:t xml:space="preserve">    size_t used = strlen(link);</w:t>
      </w:r>
    </w:p>
    <w:p w14:paraId="37986F54" w14:textId="77777777" w:rsidR="00117D7C" w:rsidRDefault="00FE6496">
      <w:pPr>
        <w:pStyle w:val="SourceCode"/>
      </w:pPr>
      <w:r>
        <w:t xml:space="preserve">    const char *separator = "";</w:t>
      </w:r>
    </w:p>
    <w:p w14:paraId="6DF3CCDE" w14:textId="77777777" w:rsidR="00117D7C" w:rsidRDefault="00FE6496">
      <w:pPr>
        <w:pStyle w:val="SourceCode"/>
      </w:pPr>
      <w:r>
        <w:t xml:space="preserve">    if (used &gt; 0) {</w:t>
      </w:r>
    </w:p>
    <w:p w14:paraId="3D075B4E" w14:textId="77777777" w:rsidR="00117D7C" w:rsidRDefault="00FE6496">
      <w:pPr>
        <w:pStyle w:val="SourceCode"/>
      </w:pPr>
      <w:r>
        <w:t xml:space="preserve">        separator = ", ";</w:t>
      </w:r>
    </w:p>
    <w:p w14:paraId="5E46A683" w14:textId="77777777" w:rsidR="00117D7C" w:rsidRDefault="00FE6496">
      <w:pPr>
        <w:pStyle w:val="SourceCode"/>
      </w:pPr>
      <w:r>
        <w:t xml:space="preserve">    }</w:t>
      </w:r>
    </w:p>
    <w:p w14:paraId="576ECE00" w14:textId="77777777" w:rsidR="00117D7C" w:rsidRDefault="00FE6496">
      <w:pPr>
        <w:pStyle w:val="SourceCode"/>
      </w:pPr>
      <w:r>
        <w:t xml:space="preserve">    snprintf(&amp;link[used], link_size - used,</w:t>
      </w:r>
    </w:p>
    <w:p w14:paraId="50E1AABE" w14:textId="77777777" w:rsidR="00117D7C" w:rsidRDefault="00FE6496">
      <w:pPr>
        <w:pStyle w:val="SourceCode"/>
      </w:pPr>
      <w:r>
        <w:t xml:space="preserve">             "%s&lt;%s?%spage=%d&amp;per_page=%d&gt;; rel=\"%s\"", separator,</w:t>
      </w:r>
    </w:p>
    <w:p w14:paraId="7C602591" w14:textId="77777777" w:rsidR="00117D7C" w:rsidRDefault="00FE6496">
      <w:pPr>
        <w:pStyle w:val="SourceCode"/>
      </w:pPr>
      <w:r>
        <w:t xml:space="preserve">             CONTACTS_PATH, filter, page, per_page, relation);</w:t>
      </w:r>
    </w:p>
    <w:p w14:paraId="0F8E371F" w14:textId="77777777" w:rsidR="00117D7C" w:rsidRDefault="00FE6496">
      <w:pPr>
        <w:pStyle w:val="SourceCode"/>
      </w:pPr>
      <w:r>
        <w:t xml:space="preserve">    return 1;</w:t>
      </w:r>
    </w:p>
    <w:p w14:paraId="5DE55516" w14:textId="77777777" w:rsidR="00117D7C" w:rsidRDefault="00FE6496">
      <w:pPr>
        <w:pStyle w:val="SourceCode"/>
      </w:pPr>
      <w:r>
        <w:t>}</w:t>
      </w:r>
    </w:p>
    <w:p w14:paraId="41FE0901" w14:textId="77777777" w:rsidR="00117D7C" w:rsidRDefault="00117D7C">
      <w:pPr>
        <w:pStyle w:val="SourceCode"/>
      </w:pPr>
    </w:p>
    <w:p w14:paraId="49AC474D" w14:textId="77777777" w:rsidR="00117D7C" w:rsidRDefault="00FE6496">
      <w:pPr>
        <w:pStyle w:val="SourceCode"/>
      </w:pPr>
      <w:r>
        <w:t>// Lesson 6.18: GET /api/v1/contacts: one page of the collection. The same</w:t>
      </w:r>
    </w:p>
    <w:p w14:paraId="713829F0" w14:textId="77777777" w:rsidR="00117D7C" w:rsidRDefault="00FE6496">
      <w:pPr>
        <w:pStyle w:val="SourceCode"/>
      </w:pPr>
      <w:r>
        <w:t>// six steps as every handler: step 2 is collection_query_from, and step 6</w:t>
      </w:r>
    </w:p>
    <w:p w14:paraId="12ADDBA5" w14:textId="77777777" w:rsidR="00117D7C" w:rsidRDefault="00FE6496">
      <w:pPr>
        <w:pStyle w:val="SourceCode"/>
      </w:pPr>
      <w:r>
        <w:t>// answers 200 with the page and its Link header: prev unless this is the</w:t>
      </w:r>
    </w:p>
    <w:p w14:paraId="32CFFB5F" w14:textId="77777777" w:rsidR="00117D7C" w:rsidRDefault="00FE6496">
      <w:pPr>
        <w:pStyle w:val="SourceCode"/>
      </w:pPr>
      <w:r>
        <w:t>// first page, next when another page follows and is not past</w:t>
      </w:r>
    </w:p>
    <w:p w14:paraId="6FEB285A" w14:textId="77777777" w:rsidR="00117D7C" w:rsidRDefault="00FE6496">
      <w:pPr>
        <w:pStyle w:val="SourceCode"/>
      </w:pPr>
      <w:r>
        <w:t>// PAGE_NUMBER_LIMIT, so no link names a page the server would refuse. A</w:t>
      </w:r>
    </w:p>
    <w:p w14:paraId="2B77F16B" w14:textId="77777777" w:rsidR="00117D7C" w:rsidRDefault="00FE6496">
      <w:pPr>
        <w:pStyle w:val="SourceCode"/>
      </w:pPr>
      <w:r>
        <w:t>// page past the end is 200 with [] and no next link: an empty page is an</w:t>
      </w:r>
    </w:p>
    <w:p w14:paraId="33755EED" w14:textId="77777777" w:rsidR="00117D7C" w:rsidRDefault="00FE6496">
      <w:pPr>
        <w:pStyle w:val="SourceCode"/>
      </w:pPr>
      <w:r>
        <w:t>// answer, not an error. From Lesson 6.20 it has step 1, authorize, as</w:t>
      </w:r>
    </w:p>
    <w:p w14:paraId="38C787C2" w14:textId="77777777" w:rsidR="00117D7C" w:rsidRDefault="00FE6496">
      <w:pPr>
        <w:pStyle w:val="SourceCode"/>
      </w:pPr>
      <w:r>
        <w:t>// every contact route without a body does.</w:t>
      </w:r>
    </w:p>
    <w:p w14:paraId="59AFF943" w14:textId="77777777" w:rsidR="00117D7C" w:rsidRDefault="00FE6496">
      <w:pPr>
        <w:pStyle w:val="SourceCode"/>
      </w:pPr>
      <w:r>
        <w:t>static enum MHD_Result handle_contact_page(const struct Request *request)</w:t>
      </w:r>
    </w:p>
    <w:p w14:paraId="4EFA6CBC" w14:textId="77777777" w:rsidR="00117D7C" w:rsidRDefault="00FE6496">
      <w:pPr>
        <w:pStyle w:val="SourceCode"/>
      </w:pPr>
      <w:r>
        <w:t>{</w:t>
      </w:r>
    </w:p>
    <w:p w14:paraId="782A49A0" w14:textId="77777777" w:rsidR="00117D7C" w:rsidRDefault="00FE6496">
      <w:pPr>
        <w:pStyle w:val="SourceCode"/>
      </w:pPr>
      <w:r>
        <w:t xml:space="preserve">    // Step 1: a valid key that may read.</w:t>
      </w:r>
    </w:p>
    <w:p w14:paraId="09577D75" w14:textId="77777777" w:rsidR="00117D7C" w:rsidRDefault="00FE6496">
      <w:pPr>
        <w:pStyle w:val="SourceCode"/>
      </w:pPr>
      <w:r>
        <w:t xml:space="preserve">    enum MHD_Result answer;</w:t>
      </w:r>
    </w:p>
    <w:p w14:paraId="7C74AE91" w14:textId="77777777" w:rsidR="00117D7C" w:rsidRDefault="00FE6496">
      <w:pPr>
        <w:pStyle w:val="SourceCode"/>
      </w:pPr>
      <w:r>
        <w:t xml:space="preserve">    if (!authorize(request, 0, &amp;answer)) {</w:t>
      </w:r>
    </w:p>
    <w:p w14:paraId="2359F24E" w14:textId="77777777" w:rsidR="00117D7C" w:rsidRDefault="00FE6496">
      <w:pPr>
        <w:pStyle w:val="SourceCode"/>
      </w:pPr>
      <w:r>
        <w:t xml:space="preserve">        return answer;</w:t>
      </w:r>
    </w:p>
    <w:p w14:paraId="4CB1571A" w14:textId="77777777" w:rsidR="00117D7C" w:rsidRDefault="00FE6496">
      <w:pPr>
        <w:pStyle w:val="SourceCode"/>
      </w:pPr>
      <w:r>
        <w:t xml:space="preserve">    }</w:t>
      </w:r>
    </w:p>
    <w:p w14:paraId="4A676633" w14:textId="77777777" w:rsidR="00117D7C" w:rsidRDefault="00FE6496">
      <w:pPr>
        <w:pStyle w:val="SourceCode"/>
      </w:pPr>
      <w:r>
        <w:t xml:space="preserve">    const char *field = "";</w:t>
      </w:r>
    </w:p>
    <w:p w14:paraId="7BC87FA0" w14:textId="77777777" w:rsidR="00117D7C" w:rsidRDefault="00FE6496">
      <w:pPr>
        <w:pStyle w:val="SourceCode"/>
      </w:pPr>
      <w:r>
        <w:t xml:space="preserve">    const char *term = "";</w:t>
      </w:r>
    </w:p>
    <w:p w14:paraId="55D519CE" w14:textId="77777777" w:rsidR="00117D7C" w:rsidRDefault="00FE6496">
      <w:pPr>
        <w:pStyle w:val="SourceCode"/>
      </w:pPr>
      <w:r>
        <w:t xml:space="preserve">    int page = 0;</w:t>
      </w:r>
    </w:p>
    <w:p w14:paraId="6B4BD743" w14:textId="77777777" w:rsidR="00117D7C" w:rsidRDefault="00FE6496">
      <w:pPr>
        <w:pStyle w:val="SourceCode"/>
      </w:pPr>
      <w:r>
        <w:t xml:space="preserve">    int per_page = 0;</w:t>
      </w:r>
    </w:p>
    <w:p w14:paraId="578E26F7" w14:textId="77777777" w:rsidR="00117D7C" w:rsidRDefault="00FE6496">
      <w:pPr>
        <w:pStyle w:val="SourceCode"/>
      </w:pPr>
      <w:r>
        <w:t xml:space="preserve">    const char *invalid =</w:t>
      </w:r>
    </w:p>
    <w:p w14:paraId="0379B4DD" w14:textId="77777777" w:rsidR="00117D7C" w:rsidRDefault="00FE6496">
      <w:pPr>
        <w:pStyle w:val="SourceCode"/>
      </w:pPr>
      <w:r>
        <w:t xml:space="preserve">        collection_query_from(request, &amp;field, &amp;term, &amp;page, &amp;per_page);</w:t>
      </w:r>
    </w:p>
    <w:p w14:paraId="6F1C41AC" w14:textId="77777777" w:rsidR="00117D7C" w:rsidRDefault="00FE6496">
      <w:pPr>
        <w:pStyle w:val="SourceCode"/>
      </w:pPr>
      <w:r>
        <w:t xml:space="preserve">    if (invalid != NULL) {</w:t>
      </w:r>
    </w:p>
    <w:p w14:paraId="2A1056F3" w14:textId="77777777" w:rsidR="00117D7C" w:rsidRDefault="00FE6496">
      <w:pPr>
        <w:pStyle w:val="SourceCode"/>
      </w:pPr>
      <w:r>
        <w:t xml:space="preserve">        return send_failure(request, INVALID_INPUT, invalid);</w:t>
      </w:r>
    </w:p>
    <w:p w14:paraId="4FE47EAB" w14:textId="77777777" w:rsidR="00117D7C" w:rsidRDefault="00FE6496">
      <w:pPr>
        <w:pStyle w:val="SourceCode"/>
      </w:pPr>
      <w:r>
        <w:t xml:space="preserve">    }</w:t>
      </w:r>
    </w:p>
    <w:p w14:paraId="0BDC5086" w14:textId="77777777" w:rsidR="00117D7C" w:rsidRDefault="00FE6496">
      <w:pPr>
        <w:pStyle w:val="SourceCode"/>
      </w:pPr>
      <w:r>
        <w:t xml:space="preserve">    char problem[PROBLEM_SIZE] = "";</w:t>
      </w:r>
    </w:p>
    <w:p w14:paraId="1E09D576" w14:textId="77777777" w:rsidR="00117D7C" w:rsidRDefault="00FE6496">
      <w:pPr>
        <w:pStyle w:val="SourceCode"/>
      </w:pPr>
      <w:r>
        <w:t xml:space="preserve">    MYSQL *connection = NULL;</w:t>
      </w:r>
    </w:p>
    <w:p w14:paraId="7A4ECCDB" w14:textId="77777777" w:rsidR="00117D7C" w:rsidRDefault="00FE6496">
      <w:pPr>
        <w:pStyle w:val="SourceCode"/>
      </w:pPr>
      <w:r>
        <w:t xml:space="preserve">    enum ContactStatus status =</w:t>
      </w:r>
    </w:p>
    <w:p w14:paraId="3C15E837" w14:textId="77777777" w:rsidR="00117D7C" w:rsidRDefault="00FE6496">
      <w:pPr>
        <w:pStyle w:val="SourceCode"/>
      </w:pPr>
      <w:r>
        <w:t xml:space="preserve">        open_connection(&amp;connection, problem, sizeof problem);</w:t>
      </w:r>
    </w:p>
    <w:p w14:paraId="2F7A6D28" w14:textId="77777777" w:rsidR="00117D7C" w:rsidRDefault="00FE6496">
      <w:pPr>
        <w:pStyle w:val="SourceCode"/>
      </w:pPr>
      <w:r>
        <w:t xml:space="preserve">    if (status != SUCCESS) {</w:t>
      </w:r>
    </w:p>
    <w:p w14:paraId="06BA75F2" w14:textId="77777777" w:rsidR="00117D7C" w:rsidRDefault="00FE6496">
      <w:pPr>
        <w:pStyle w:val="SourceCode"/>
      </w:pPr>
      <w:r>
        <w:t xml:space="preserve">        return send_unavailable(request, problem);</w:t>
      </w:r>
    </w:p>
    <w:p w14:paraId="3A4B734C" w14:textId="77777777" w:rsidR="00117D7C" w:rsidRDefault="00FE6496">
      <w:pPr>
        <w:pStyle w:val="SourceCode"/>
      </w:pPr>
      <w:r>
        <w:t xml:space="preserve">    }</w:t>
      </w:r>
    </w:p>
    <w:p w14:paraId="7B92EECA" w14:textId="77777777" w:rsidR="00117D7C" w:rsidRDefault="00FE6496">
      <w:pPr>
        <w:pStyle w:val="SourceCode"/>
      </w:pPr>
      <w:r>
        <w:t xml:space="preserve">    char *page_json = NULL;</w:t>
      </w:r>
    </w:p>
    <w:p w14:paraId="4EDFC6D3" w14:textId="77777777" w:rsidR="00117D7C" w:rsidRDefault="00FE6496">
      <w:pPr>
        <w:pStyle w:val="SourceCode"/>
      </w:pPr>
      <w:r>
        <w:t xml:space="preserve">    bool has_next = false;</w:t>
      </w:r>
    </w:p>
    <w:p w14:paraId="79DB67D6" w14:textId="77777777" w:rsidR="00117D7C" w:rsidRDefault="00FE6496">
      <w:pPr>
        <w:pStyle w:val="SourceCode"/>
      </w:pPr>
      <w:r>
        <w:t xml:space="preserve">    status = read_contact_page(connection, field, term, page, per_page,</w:t>
      </w:r>
    </w:p>
    <w:p w14:paraId="712B7F1D" w14:textId="77777777" w:rsidR="00117D7C" w:rsidRDefault="00FE6496">
      <w:pPr>
        <w:pStyle w:val="SourceCode"/>
      </w:pPr>
      <w:r>
        <w:t xml:space="preserve">                               &amp;page_json, &amp;has_next, problem,</w:t>
      </w:r>
    </w:p>
    <w:p w14:paraId="2CB87DD6" w14:textId="77777777" w:rsidR="00117D7C" w:rsidRDefault="00FE6496">
      <w:pPr>
        <w:pStyle w:val="SourceCode"/>
      </w:pPr>
      <w:r>
        <w:t xml:space="preserve">                               sizeof problem);</w:t>
      </w:r>
    </w:p>
    <w:p w14:paraId="3CC04FC9" w14:textId="77777777" w:rsidR="00117D7C" w:rsidRDefault="00FE6496">
      <w:pPr>
        <w:pStyle w:val="SourceCode"/>
      </w:pPr>
      <w:r>
        <w:t xml:space="preserve">    close_connection(connection);</w:t>
      </w:r>
    </w:p>
    <w:p w14:paraId="38C1B214" w14:textId="77777777" w:rsidR="00117D7C" w:rsidRDefault="00FE6496">
      <w:pPr>
        <w:pStyle w:val="SourceCode"/>
      </w:pPr>
      <w:r>
        <w:t xml:space="preserve">    if (status != SUCCESS) {</w:t>
      </w:r>
    </w:p>
    <w:p w14:paraId="79D97DDB" w14:textId="77777777" w:rsidR="00117D7C" w:rsidRDefault="00FE6496">
      <w:pPr>
        <w:pStyle w:val="SourceCode"/>
      </w:pPr>
      <w:r>
        <w:t xml:space="preserve">        return send_failure(request, status, problem);</w:t>
      </w:r>
    </w:p>
    <w:p w14:paraId="27BE3D89" w14:textId="77777777" w:rsidR="00117D7C" w:rsidRDefault="00FE6496">
      <w:pPr>
        <w:pStyle w:val="SourceCode"/>
      </w:pPr>
      <w:r>
        <w:t xml:space="preserve">    }</w:t>
      </w:r>
    </w:p>
    <w:p w14:paraId="484B77BA" w14:textId="77777777" w:rsidR="00117D7C" w:rsidRDefault="00FE6496">
      <w:pPr>
        <w:pStyle w:val="SourceCode"/>
      </w:pPr>
      <w:r>
        <w:t xml:space="preserve">    char link[LINK_SIZE] = "";</w:t>
      </w:r>
    </w:p>
    <w:p w14:paraId="123CF4F0" w14:textId="77777777" w:rsidR="00117D7C" w:rsidRDefault="00FE6496">
      <w:pPr>
        <w:pStyle w:val="SourceCode"/>
      </w:pPr>
      <w:r>
        <w:t xml:space="preserve">    int linked = 1;</w:t>
      </w:r>
    </w:p>
    <w:p w14:paraId="478D50E9" w14:textId="77777777" w:rsidR="00117D7C" w:rsidRDefault="00FE6496">
      <w:pPr>
        <w:pStyle w:val="SourceCode"/>
      </w:pPr>
      <w:r>
        <w:t xml:space="preserve">    if (page &gt; 1) {</w:t>
      </w:r>
    </w:p>
    <w:p w14:paraId="1365DD8E" w14:textId="77777777" w:rsidR="00117D7C" w:rsidRDefault="00FE6496">
      <w:pPr>
        <w:pStyle w:val="SourceCode"/>
      </w:pPr>
      <w:r>
        <w:t xml:space="preserve">        linked = add_page_link(link, sizeof link, field, term, page - 1,</w:t>
      </w:r>
    </w:p>
    <w:p w14:paraId="45F13B12" w14:textId="77777777" w:rsidR="00117D7C" w:rsidRDefault="00FE6496">
      <w:pPr>
        <w:pStyle w:val="SourceCode"/>
      </w:pPr>
      <w:r>
        <w:t xml:space="preserve">                               per_page, "prev");</w:t>
      </w:r>
    </w:p>
    <w:p w14:paraId="5273FB01" w14:textId="77777777" w:rsidR="00117D7C" w:rsidRDefault="00FE6496">
      <w:pPr>
        <w:pStyle w:val="SourceCode"/>
      </w:pPr>
      <w:r>
        <w:t xml:space="preserve">    }</w:t>
      </w:r>
    </w:p>
    <w:p w14:paraId="46712A8F" w14:textId="77777777" w:rsidR="00117D7C" w:rsidRDefault="00FE6496">
      <w:pPr>
        <w:pStyle w:val="SourceCode"/>
      </w:pPr>
      <w:r>
        <w:t xml:space="preserve">    if (linked &amp;&amp; has_next &amp;&amp; page &lt; PAGE_NUMBER_LIMIT) {</w:t>
      </w:r>
    </w:p>
    <w:p w14:paraId="7E7A7794" w14:textId="77777777" w:rsidR="00117D7C" w:rsidRDefault="00FE6496">
      <w:pPr>
        <w:pStyle w:val="SourceCode"/>
      </w:pPr>
      <w:r>
        <w:t xml:space="preserve">        linked = add_page_link(link, sizeof link, field, term, page + 1,</w:t>
      </w:r>
    </w:p>
    <w:p w14:paraId="3B4A5B7B" w14:textId="77777777" w:rsidR="00117D7C" w:rsidRDefault="00FE6496">
      <w:pPr>
        <w:pStyle w:val="SourceCode"/>
      </w:pPr>
      <w:r>
        <w:t xml:space="preserve">                               per_page, "next");</w:t>
      </w:r>
    </w:p>
    <w:p w14:paraId="2EA45B1F" w14:textId="77777777" w:rsidR="00117D7C" w:rsidRDefault="00FE6496">
      <w:pPr>
        <w:pStyle w:val="SourceCode"/>
      </w:pPr>
      <w:r>
        <w:t xml:space="preserve">    }</w:t>
      </w:r>
    </w:p>
    <w:p w14:paraId="72487B24" w14:textId="77777777" w:rsidR="00117D7C" w:rsidRDefault="00FE6496">
      <w:pPr>
        <w:pStyle w:val="SourceCode"/>
      </w:pPr>
      <w:r>
        <w:t xml:space="preserve">    if (!linked) {</w:t>
      </w:r>
    </w:p>
    <w:p w14:paraId="61A90DD6" w14:textId="77777777" w:rsidR="00117D7C" w:rsidRDefault="00FE6496">
      <w:pPr>
        <w:pStyle w:val="SourceCode"/>
      </w:pPr>
      <w:r>
        <w:t xml:space="preserve">        cJSON_free(page_json);</w:t>
      </w:r>
    </w:p>
    <w:p w14:paraId="2D84AB07" w14:textId="77777777" w:rsidR="00117D7C" w:rsidRDefault="00FE6496">
      <w:pPr>
        <w:pStyle w:val="SourceCode"/>
      </w:pPr>
      <w:r>
        <w:t xml:space="preserve">        return send_failure(request, DATABASE_FAILURE, OUT_OF_MEMORY);</w:t>
      </w:r>
    </w:p>
    <w:p w14:paraId="55A1EEAD" w14:textId="77777777" w:rsidR="00117D7C" w:rsidRDefault="00FE6496">
      <w:pPr>
        <w:pStyle w:val="SourceCode"/>
      </w:pPr>
      <w:r>
        <w:t xml:space="preserve">    }</w:t>
      </w:r>
    </w:p>
    <w:p w14:paraId="404E5976" w14:textId="77777777" w:rsidR="00117D7C" w:rsidRDefault="00FE6496">
      <w:pPr>
        <w:pStyle w:val="SourceCode"/>
      </w:pPr>
      <w:r>
        <w:t xml:space="preserve">    return send_page(request, page_json, link);</w:t>
      </w:r>
    </w:p>
    <w:p w14:paraId="18CACBF3" w14:textId="77777777" w:rsidR="00117D7C" w:rsidRDefault="00FE6496">
      <w:pPr>
        <w:pStyle w:val="SourceCode"/>
      </w:pPr>
      <w:r>
        <w:t>}</w:t>
      </w:r>
    </w:p>
    <w:p w14:paraId="36FEF914" w14:textId="77777777" w:rsidR="00117D7C" w:rsidRDefault="00117D7C">
      <w:pPr>
        <w:pStyle w:val="SourceCode"/>
      </w:pPr>
    </w:p>
    <w:p w14:paraId="6EA638E6" w14:textId="77777777" w:rsidR="00117D7C" w:rsidRDefault="00FE6496">
      <w:pPr>
        <w:pStyle w:val="SourceCode"/>
      </w:pPr>
      <w:r>
        <w:t>// GET /api/v1/contacts/{id}: one contact, or 404 when no contact has that</w:t>
      </w:r>
    </w:p>
    <w:p w14:paraId="79E1B814" w14:textId="77777777" w:rsidR="00117D7C" w:rsidRDefault="00FE6496">
      <w:pPr>
        <w:pStyle w:val="SourceCode"/>
      </w:pPr>
      <w:r>
        <w:t>// id. Every handler has this shape: check the input, open one connection, make</w:t>
      </w:r>
    </w:p>
    <w:p w14:paraId="635FC017" w14:textId="77777777" w:rsidR="00117D7C" w:rsidRDefault="00FE6496">
      <w:pPr>
        <w:pStyle w:val="SourceCode"/>
      </w:pPr>
      <w:r>
        <w:t>// the contact_store calls the request needs on it, close the connection, then</w:t>
      </w:r>
    </w:p>
    <w:p w14:paraId="6B5910B0" w14:textId="77777777" w:rsidR="00117D7C" w:rsidRDefault="00FE6496">
      <w:pPr>
        <w:pStyle w:val="SourceCode"/>
      </w:pPr>
      <w:r>
        <w:t>// answer the failure or the JSON. From Lesson 6.16, step 1, authorize,</w:t>
      </w:r>
    </w:p>
    <w:p w14:paraId="52E22413" w14:textId="77777777" w:rsidR="00117D7C" w:rsidRDefault="00FE6496">
      <w:pPr>
        <w:pStyle w:val="SourceCode"/>
      </w:pPr>
      <w:r>
        <w:t>// comes first; a route with a body checks its headers before it.</w:t>
      </w:r>
    </w:p>
    <w:p w14:paraId="488EDBB9" w14:textId="77777777" w:rsidR="00117D7C" w:rsidRDefault="00FE6496">
      <w:pPr>
        <w:pStyle w:val="SourceCode"/>
      </w:pPr>
      <w:r>
        <w:t>static enum MHD_Result handle_get_contact(const struct Request *request,</w:t>
      </w:r>
    </w:p>
    <w:p w14:paraId="2B90147C" w14:textId="77777777" w:rsidR="00117D7C" w:rsidRDefault="00FE6496">
      <w:pPr>
        <w:pStyle w:val="SourceCode"/>
      </w:pPr>
      <w:r>
        <w:t xml:space="preserve">                                          const char *id_text)</w:t>
      </w:r>
    </w:p>
    <w:p w14:paraId="516EAF70" w14:textId="77777777" w:rsidR="00117D7C" w:rsidRDefault="00FE6496">
      <w:pPr>
        <w:pStyle w:val="SourceCode"/>
      </w:pPr>
      <w:r>
        <w:t>{</w:t>
      </w:r>
    </w:p>
    <w:p w14:paraId="1E4D4617" w14:textId="77777777" w:rsidR="00117D7C" w:rsidRDefault="00FE6496">
      <w:pPr>
        <w:pStyle w:val="SourceCode"/>
      </w:pPr>
      <w:r>
        <w:t xml:space="preserve">    // Step 1: a valid key that may read.</w:t>
      </w:r>
    </w:p>
    <w:p w14:paraId="15869123" w14:textId="77777777" w:rsidR="00117D7C" w:rsidRDefault="00FE6496">
      <w:pPr>
        <w:pStyle w:val="SourceCode"/>
      </w:pPr>
      <w:r>
        <w:t xml:space="preserve">    enum MHD_Result answer;</w:t>
      </w:r>
    </w:p>
    <w:p w14:paraId="667AA8B4" w14:textId="77777777" w:rsidR="00117D7C" w:rsidRDefault="00FE6496">
      <w:pPr>
        <w:pStyle w:val="SourceCode"/>
      </w:pPr>
      <w:r>
        <w:t xml:space="preserve">    if (!authorize(request, 0, &amp;answer)) {</w:t>
      </w:r>
    </w:p>
    <w:p w14:paraId="0AA6FC0D" w14:textId="77777777" w:rsidR="00117D7C" w:rsidRDefault="00FE6496">
      <w:pPr>
        <w:pStyle w:val="SourceCode"/>
      </w:pPr>
      <w:r>
        <w:t xml:space="preserve">        return answer;</w:t>
      </w:r>
    </w:p>
    <w:p w14:paraId="43203F76" w14:textId="77777777" w:rsidR="00117D7C" w:rsidRDefault="00FE6496">
      <w:pPr>
        <w:pStyle w:val="SourceCode"/>
      </w:pPr>
      <w:r>
        <w:t xml:space="preserve">    }</w:t>
      </w:r>
    </w:p>
    <w:p w14:paraId="472F694F" w14:textId="77777777" w:rsidR="00117D7C" w:rsidRDefault="00FE6496">
      <w:pPr>
        <w:pStyle w:val="SourceCode"/>
      </w:pPr>
      <w:r>
        <w:t xml:space="preserve">    // Step 2, the input check: 400 before the database is touched.</w:t>
      </w:r>
    </w:p>
    <w:p w14:paraId="00E7D491" w14:textId="77777777" w:rsidR="00117D7C" w:rsidRDefault="00FE6496">
      <w:pPr>
        <w:pStyle w:val="SourceCode"/>
      </w:pPr>
      <w:r>
        <w:t xml:space="preserve">    int contact_id = parse_path_id(id_text);</w:t>
      </w:r>
    </w:p>
    <w:p w14:paraId="58D2827C" w14:textId="77777777" w:rsidR="00117D7C" w:rsidRDefault="00FE6496">
      <w:pPr>
        <w:pStyle w:val="SourceCode"/>
      </w:pPr>
      <w:r>
        <w:t xml:space="preserve">    if (contact_id == 0) {</w:t>
      </w:r>
    </w:p>
    <w:p w14:paraId="1EE4B7A6" w14:textId="77777777" w:rsidR="00117D7C" w:rsidRDefault="00FE6496">
      <w:pPr>
        <w:pStyle w:val="SourceCode"/>
      </w:pPr>
      <w:r>
        <w:t xml:space="preserve">        return send_failure(request, INVALID_INPUT, PATH_ID_PROBLEM);</w:t>
      </w:r>
    </w:p>
    <w:p w14:paraId="47663020" w14:textId="77777777" w:rsidR="00117D7C" w:rsidRDefault="00FE6496">
      <w:pPr>
        <w:pStyle w:val="SourceCode"/>
      </w:pPr>
      <w:r>
        <w:t xml:space="preserve">    }</w:t>
      </w:r>
    </w:p>
    <w:p w14:paraId="365106C7" w14:textId="77777777" w:rsidR="00117D7C" w:rsidRDefault="00FE6496">
      <w:pPr>
        <w:pStyle w:val="SourceCode"/>
      </w:pPr>
      <w:r>
        <w:t xml:space="preserve">    // Step 3: no connection means no database for anyone right now.</w:t>
      </w:r>
    </w:p>
    <w:p w14:paraId="5D7DE140" w14:textId="77777777" w:rsidR="00117D7C" w:rsidRDefault="00FE6496">
      <w:pPr>
        <w:pStyle w:val="SourceCode"/>
      </w:pPr>
      <w:r>
        <w:t xml:space="preserve">    char problem[PROBLEM_SIZE] = "";</w:t>
      </w:r>
    </w:p>
    <w:p w14:paraId="41372FBD" w14:textId="77777777" w:rsidR="00117D7C" w:rsidRDefault="00FE6496">
      <w:pPr>
        <w:pStyle w:val="SourceCode"/>
      </w:pPr>
      <w:r>
        <w:t xml:space="preserve">    MYSQL *connection = NULL;</w:t>
      </w:r>
    </w:p>
    <w:p w14:paraId="7D2F372E" w14:textId="77777777" w:rsidR="00117D7C" w:rsidRDefault="00FE6496">
      <w:pPr>
        <w:pStyle w:val="SourceCode"/>
      </w:pPr>
      <w:r>
        <w:t xml:space="preserve">    enum ContactStatus status =</w:t>
      </w:r>
    </w:p>
    <w:p w14:paraId="1764D188" w14:textId="77777777" w:rsidR="00117D7C" w:rsidRDefault="00FE6496">
      <w:pPr>
        <w:pStyle w:val="SourceCode"/>
      </w:pPr>
      <w:r>
        <w:t xml:space="preserve">        open_connection(&amp;connection, problem, sizeof problem);</w:t>
      </w:r>
    </w:p>
    <w:p w14:paraId="11C6FE97" w14:textId="77777777" w:rsidR="00117D7C" w:rsidRDefault="00FE6496">
      <w:pPr>
        <w:pStyle w:val="SourceCode"/>
      </w:pPr>
      <w:r>
        <w:t xml:space="preserve">    if (status != SUCCESS) {</w:t>
      </w:r>
    </w:p>
    <w:p w14:paraId="1A219277" w14:textId="77777777" w:rsidR="00117D7C" w:rsidRDefault="00FE6496">
      <w:pPr>
        <w:pStyle w:val="SourceCode"/>
      </w:pPr>
      <w:r>
        <w:t xml:space="preserve">        return send_unavailable(request, problem);</w:t>
      </w:r>
    </w:p>
    <w:p w14:paraId="14FCAE22" w14:textId="77777777" w:rsidR="00117D7C" w:rsidRDefault="00FE6496">
      <w:pPr>
        <w:pStyle w:val="SourceCode"/>
      </w:pPr>
      <w:r>
        <w:t xml:space="preserve">    }</w:t>
      </w:r>
    </w:p>
    <w:p w14:paraId="3CB10C18" w14:textId="77777777" w:rsidR="00117D7C" w:rsidRDefault="00FE6496">
      <w:pPr>
        <w:pStyle w:val="SourceCode"/>
      </w:pPr>
      <w:r>
        <w:t xml:space="preserve">    struct Contact contact = {0, "", "", "", false};</w:t>
      </w:r>
    </w:p>
    <w:p w14:paraId="6F29C1F8" w14:textId="77777777" w:rsidR="00117D7C" w:rsidRDefault="00FE6496">
      <w:pPr>
        <w:pStyle w:val="SourceCode"/>
      </w:pPr>
      <w:r>
        <w:t xml:space="preserve">    status = get_contact_record(connection, contact_id, &amp;contact, problem,</w:t>
      </w:r>
    </w:p>
    <w:p w14:paraId="30032B59" w14:textId="77777777" w:rsidR="00117D7C" w:rsidRDefault="00FE6496">
      <w:pPr>
        <w:pStyle w:val="SourceCode"/>
      </w:pPr>
      <w:r>
        <w:t xml:space="preserve">                                sizeof problem);</w:t>
      </w:r>
    </w:p>
    <w:p w14:paraId="04A2D0AC" w14:textId="77777777" w:rsidR="00117D7C" w:rsidRDefault="00FE6496">
      <w:pPr>
        <w:pStyle w:val="SourceCode"/>
      </w:pPr>
      <w:r>
        <w:t xml:space="preserve">    close_connection(connection);</w:t>
      </w:r>
    </w:p>
    <w:p w14:paraId="752C1A11" w14:textId="77777777" w:rsidR="00117D7C" w:rsidRDefault="00FE6496">
      <w:pPr>
        <w:pStyle w:val="SourceCode"/>
      </w:pPr>
      <w:r>
        <w:t xml:space="preserve">    // After step 5, close: a failed store call answers through</w:t>
      </w:r>
    </w:p>
    <w:p w14:paraId="37F0F83C" w14:textId="77777777" w:rsidR="00117D7C" w:rsidRDefault="00FE6496">
      <w:pPr>
        <w:pStyle w:val="SourceCode"/>
      </w:pPr>
      <w:r>
        <w:t xml:space="preserve">    // http_status_for.</w:t>
      </w:r>
    </w:p>
    <w:p w14:paraId="326FEB97" w14:textId="77777777" w:rsidR="00117D7C" w:rsidRDefault="00FE6496">
      <w:pPr>
        <w:pStyle w:val="SourceCode"/>
      </w:pPr>
      <w:r>
        <w:t xml:space="preserve">    if (status != SUCCESS) {</w:t>
      </w:r>
    </w:p>
    <w:p w14:paraId="0AADD8E0" w14:textId="77777777" w:rsidR="00117D7C" w:rsidRDefault="00FE6496">
      <w:pPr>
        <w:pStyle w:val="SourceCode"/>
      </w:pPr>
      <w:r>
        <w:t xml:space="preserve">        return send_failure(request, status, problem);</w:t>
      </w:r>
    </w:p>
    <w:p w14:paraId="4A65B4C2" w14:textId="77777777" w:rsidR="00117D7C" w:rsidRDefault="00FE6496">
      <w:pPr>
        <w:pStyle w:val="SourceCode"/>
      </w:pPr>
      <w:r>
        <w:t xml:space="preserve">    }</w:t>
      </w:r>
    </w:p>
    <w:p w14:paraId="3AD456D6" w14:textId="77777777" w:rsidR="00117D7C" w:rsidRDefault="00FE6496">
      <w:pPr>
        <w:pStyle w:val="SourceCode"/>
      </w:pPr>
      <w:r>
        <w:t xml:space="preserve">    // Step 6: a read that worked is 200 OK.</w:t>
      </w:r>
    </w:p>
    <w:p w14:paraId="7F1419D8" w14:textId="77777777" w:rsidR="00117D7C" w:rsidRDefault="00FE6496">
      <w:pPr>
        <w:pStyle w:val="SourceCode"/>
      </w:pPr>
      <w:r>
        <w:t xml:space="preserve">    return send_made_json(request, contact_to_json(contact));</w:t>
      </w:r>
    </w:p>
    <w:p w14:paraId="413065F6" w14:textId="77777777" w:rsidR="00117D7C" w:rsidRDefault="00FE6496">
      <w:pPr>
        <w:pStyle w:val="SourceCode"/>
      </w:pPr>
      <w:r>
        <w:t>}</w:t>
      </w:r>
    </w:p>
    <w:p w14:paraId="78C456D2" w14:textId="77777777" w:rsidR="00117D7C" w:rsidRDefault="00117D7C">
      <w:pPr>
        <w:pStyle w:val="SourceCode"/>
      </w:pPr>
    </w:p>
    <w:p w14:paraId="1F43A8EF" w14:textId="77777777" w:rsidR="00117D7C" w:rsidRDefault="00FE6496">
      <w:pPr>
        <w:pStyle w:val="SourceCode"/>
      </w:pPr>
      <w:r>
        <w:t>// POST /api/v1/contacts: create one contact from the JSON body, and answer</w:t>
      </w:r>
    </w:p>
    <w:p w14:paraId="01B48902" w14:textId="77777777" w:rsidR="00117D7C" w:rsidRDefault="00FE6496">
      <w:pPr>
        <w:pStyle w:val="SourceCode"/>
      </w:pPr>
      <w:r>
        <w:t>// 201 with its Location and the stored contact. After the headers and</w:t>
      </w:r>
    </w:p>
    <w:p w14:paraId="05F8BD57" w14:textId="77777777" w:rsidR="00117D7C" w:rsidRDefault="00FE6496">
      <w:pPr>
        <w:pStyle w:val="SourceCode"/>
      </w:pPr>
      <w:r>
        <w:t>// the key, the input checks want a JSON contact object; add_contact_record</w:t>
      </w:r>
    </w:p>
    <w:p w14:paraId="32845B25" w14:textId="77777777" w:rsidR="00117D7C" w:rsidRDefault="00FE6496">
      <w:pPr>
        <w:pStyle w:val="SourceCode"/>
      </w:pPr>
      <w:r>
        <w:t>// checks the values themselves, with your Chapter 5 validators.</w:t>
      </w:r>
    </w:p>
    <w:p w14:paraId="1AA96F2E" w14:textId="77777777" w:rsidR="00117D7C" w:rsidRDefault="00FE6496">
      <w:pPr>
        <w:pStyle w:val="SourceCode"/>
      </w:pPr>
      <w:r>
        <w:t>static enum MHD_Result handle_create_contact(const struct Request *request)</w:t>
      </w:r>
    </w:p>
    <w:p w14:paraId="711AECA5" w14:textId="77777777" w:rsidR="00117D7C" w:rsidRDefault="00FE6496">
      <w:pPr>
        <w:pStyle w:val="SourceCode"/>
      </w:pPr>
      <w:r>
        <w:t>{</w:t>
      </w:r>
    </w:p>
    <w:p w14:paraId="30F56F97" w14:textId="77777777" w:rsidR="00117D7C" w:rsidRDefault="00FE6496">
      <w:pPr>
        <w:pStyle w:val="SourceCode"/>
      </w:pPr>
      <w:r>
        <w:t xml:space="preserve">    // Step 1: the body's headers. Then a valid key that may write, before</w:t>
      </w:r>
    </w:p>
    <w:p w14:paraId="52C6B677" w14:textId="77777777" w:rsidR="00117D7C" w:rsidRDefault="00FE6496">
      <w:pPr>
        <w:pStyle w:val="SourceCode"/>
      </w:pPr>
      <w:r>
        <w:t xml:space="preserve">    // the body is looked at. libmicrohttpd has already received the body,</w:t>
      </w:r>
    </w:p>
    <w:p w14:paraId="2C52DF6E" w14:textId="77777777" w:rsidR="00117D7C" w:rsidRDefault="00FE6496">
      <w:pPr>
        <w:pStyle w:val="SourceCode"/>
      </w:pPr>
      <w:r>
        <w:t xml:space="preserve">    // as it does every body.</w:t>
      </w:r>
    </w:p>
    <w:p w14:paraId="02523D88" w14:textId="77777777" w:rsidR="00117D7C" w:rsidRDefault="00FE6496">
      <w:pPr>
        <w:pStyle w:val="SourceCode"/>
      </w:pPr>
      <w:r>
        <w:t xml:space="preserve">    enum MHD_Result answer;</w:t>
      </w:r>
    </w:p>
    <w:p w14:paraId="280F3139" w14:textId="77777777" w:rsidR="00117D7C" w:rsidRDefault="00FE6496">
      <w:pPr>
        <w:pStyle w:val="SourceCode"/>
      </w:pPr>
      <w:r>
        <w:t xml:space="preserve">    if (!accept_json_headers(request, &amp;answer)) {</w:t>
      </w:r>
    </w:p>
    <w:p w14:paraId="69E00EA1" w14:textId="77777777" w:rsidR="00117D7C" w:rsidRDefault="00FE6496">
      <w:pPr>
        <w:pStyle w:val="SourceCode"/>
      </w:pPr>
      <w:r>
        <w:t xml:space="preserve">        return answer;</w:t>
      </w:r>
    </w:p>
    <w:p w14:paraId="539E2CCD" w14:textId="77777777" w:rsidR="00117D7C" w:rsidRDefault="00FE6496">
      <w:pPr>
        <w:pStyle w:val="SourceCode"/>
      </w:pPr>
      <w:r>
        <w:t xml:space="preserve">    }</w:t>
      </w:r>
    </w:p>
    <w:p w14:paraId="7629870A" w14:textId="77777777" w:rsidR="00117D7C" w:rsidRDefault="00FE6496">
      <w:pPr>
        <w:pStyle w:val="SourceCode"/>
      </w:pPr>
      <w:r>
        <w:t xml:space="preserve">    if (!authorize(request, 1, &amp;answer)) {</w:t>
      </w:r>
    </w:p>
    <w:p w14:paraId="322E9148" w14:textId="77777777" w:rsidR="00117D7C" w:rsidRDefault="00FE6496">
      <w:pPr>
        <w:pStyle w:val="SourceCode"/>
      </w:pPr>
      <w:r>
        <w:t xml:space="preserve">        return answer;</w:t>
      </w:r>
    </w:p>
    <w:p w14:paraId="3F883A5E" w14:textId="77777777" w:rsidR="00117D7C" w:rsidRDefault="00FE6496">
      <w:pPr>
        <w:pStyle w:val="SourceCode"/>
      </w:pPr>
      <w:r>
        <w:t xml:space="preserve">    }</w:t>
      </w:r>
    </w:p>
    <w:p w14:paraId="6833FF5D" w14:textId="77777777" w:rsidR="00117D7C" w:rsidRDefault="00FE6496">
      <w:pPr>
        <w:pStyle w:val="SourceCode"/>
      </w:pPr>
      <w:r>
        <w:t xml:space="preserve">    if (!body_is_whole_json(request)) {</w:t>
      </w:r>
    </w:p>
    <w:p w14:paraId="2DD87D1C" w14:textId="77777777" w:rsidR="00117D7C" w:rsidRDefault="00FE6496">
      <w:pPr>
        <w:pStyle w:val="SourceCode"/>
      </w:pPr>
      <w:r>
        <w:t xml:space="preserve">        return send_error(request, 400, "invalid_json",</w:t>
      </w:r>
    </w:p>
    <w:p w14:paraId="65446B58" w14:textId="77777777" w:rsidR="00117D7C" w:rsidRDefault="00FE6496">
      <w:pPr>
        <w:pStyle w:val="SourceCode"/>
      </w:pPr>
      <w:r>
        <w:t xml:space="preserve">                          "body must be valid JSON");</w:t>
      </w:r>
    </w:p>
    <w:p w14:paraId="0CD6F673" w14:textId="77777777" w:rsidR="00117D7C" w:rsidRDefault="00FE6496">
      <w:pPr>
        <w:pStyle w:val="SourceCode"/>
      </w:pPr>
      <w:r>
        <w:t xml:space="preserve">    }</w:t>
      </w:r>
    </w:p>
    <w:p w14:paraId="2DB94756" w14:textId="77777777" w:rsidR="00117D7C" w:rsidRDefault="00FE6496">
      <w:pPr>
        <w:pStyle w:val="SourceCode"/>
      </w:pPr>
      <w:r>
        <w:t xml:space="preserve">    struct Contact new_contact = {0, "", "", "", false};</w:t>
      </w:r>
    </w:p>
    <w:p w14:paraId="37F27281" w14:textId="77777777" w:rsidR="00117D7C" w:rsidRDefault="00FE6496">
      <w:pPr>
        <w:pStyle w:val="SourceCode"/>
      </w:pPr>
      <w:r>
        <w:t xml:space="preserve">    if (!contact_from_json(request-&gt;body, &amp;new_contact)) {</w:t>
      </w:r>
    </w:p>
    <w:p w14:paraId="6B1F848B" w14:textId="77777777" w:rsidR="00117D7C" w:rsidRDefault="00FE6496">
      <w:pPr>
        <w:pStyle w:val="SourceCode"/>
      </w:pPr>
      <w:r>
        <w:t xml:space="preserve">        return send_failure(request, INVALID_INPUT, BODY_PROBLEM);</w:t>
      </w:r>
    </w:p>
    <w:p w14:paraId="332CC5DA" w14:textId="77777777" w:rsidR="00117D7C" w:rsidRDefault="00FE6496">
      <w:pPr>
        <w:pStyle w:val="SourceCode"/>
      </w:pPr>
      <w:r>
        <w:t xml:space="preserve">    }</w:t>
      </w:r>
    </w:p>
    <w:p w14:paraId="57AF11B0" w14:textId="77777777" w:rsidR="00117D7C" w:rsidRDefault="00FE6496">
      <w:pPr>
        <w:pStyle w:val="SourceCode"/>
      </w:pPr>
      <w:r>
        <w:t xml:space="preserve">    char problem[PROBLEM_SIZE] = "";</w:t>
      </w:r>
    </w:p>
    <w:p w14:paraId="72467071" w14:textId="77777777" w:rsidR="00117D7C" w:rsidRDefault="00FE6496">
      <w:pPr>
        <w:pStyle w:val="SourceCode"/>
      </w:pPr>
      <w:r>
        <w:t xml:space="preserve">    MYSQL *connection = NULL;</w:t>
      </w:r>
    </w:p>
    <w:p w14:paraId="13548149" w14:textId="77777777" w:rsidR="00117D7C" w:rsidRDefault="00FE6496">
      <w:pPr>
        <w:pStyle w:val="SourceCode"/>
      </w:pPr>
      <w:r>
        <w:t xml:space="preserve">    enum ContactStatus status =</w:t>
      </w:r>
    </w:p>
    <w:p w14:paraId="2BF08618" w14:textId="77777777" w:rsidR="00117D7C" w:rsidRDefault="00FE6496">
      <w:pPr>
        <w:pStyle w:val="SourceCode"/>
      </w:pPr>
      <w:r>
        <w:t xml:space="preserve">        open_connection(&amp;connection, problem, sizeof problem);</w:t>
      </w:r>
    </w:p>
    <w:p w14:paraId="4554FF84" w14:textId="77777777" w:rsidR="00117D7C" w:rsidRDefault="00FE6496">
      <w:pPr>
        <w:pStyle w:val="SourceCode"/>
      </w:pPr>
      <w:r>
        <w:t xml:space="preserve">    if (status != SUCCESS) {</w:t>
      </w:r>
    </w:p>
    <w:p w14:paraId="68DB38A7" w14:textId="77777777" w:rsidR="00117D7C" w:rsidRDefault="00FE6496">
      <w:pPr>
        <w:pStyle w:val="SourceCode"/>
      </w:pPr>
      <w:r>
        <w:t xml:space="preserve">        return send_unavailable(request, problem);</w:t>
      </w:r>
    </w:p>
    <w:p w14:paraId="3D19465F" w14:textId="77777777" w:rsidR="00117D7C" w:rsidRDefault="00FE6496">
      <w:pPr>
        <w:pStyle w:val="SourceCode"/>
      </w:pPr>
      <w:r>
        <w:t xml:space="preserve">    }</w:t>
      </w:r>
    </w:p>
    <w:p w14:paraId="0DAD6CFA" w14:textId="77777777" w:rsidR="00117D7C" w:rsidRDefault="00FE6496">
      <w:pPr>
        <w:pStyle w:val="SourceCode"/>
      </w:pPr>
      <w:r>
        <w:t xml:space="preserve">    struct Contact contact = {0, "", "", "", false};</w:t>
      </w:r>
    </w:p>
    <w:p w14:paraId="513A6AB7" w14:textId="77777777" w:rsidR="00117D7C" w:rsidRDefault="00FE6496">
      <w:pPr>
        <w:pStyle w:val="SourceCode"/>
      </w:pPr>
      <w:r>
        <w:t xml:space="preserve">    status = add_contact_record(connection, &amp;new_contact, &amp;contact, problem,</w:t>
      </w:r>
    </w:p>
    <w:p w14:paraId="491CDBA7" w14:textId="77777777" w:rsidR="00117D7C" w:rsidRDefault="00FE6496">
      <w:pPr>
        <w:pStyle w:val="SourceCode"/>
      </w:pPr>
      <w:r>
        <w:t xml:space="preserve">                                sizeof problem);</w:t>
      </w:r>
    </w:p>
    <w:p w14:paraId="73236218" w14:textId="77777777" w:rsidR="00117D7C" w:rsidRDefault="00FE6496">
      <w:pPr>
        <w:pStyle w:val="SourceCode"/>
      </w:pPr>
      <w:r>
        <w:t xml:space="preserve">    close_connection(connection);</w:t>
      </w:r>
    </w:p>
    <w:p w14:paraId="2F77170D" w14:textId="77777777" w:rsidR="00117D7C" w:rsidRDefault="00FE6496">
      <w:pPr>
        <w:pStyle w:val="SourceCode"/>
      </w:pPr>
      <w:r>
        <w:t xml:space="preserve">    // INVALID_INPUT is 400 and DUPLICATE_EMAIL 409, both decided by</w:t>
      </w:r>
    </w:p>
    <w:p w14:paraId="06BC0998" w14:textId="77777777" w:rsidR="00117D7C" w:rsidRDefault="00FE6496">
      <w:pPr>
        <w:pStyle w:val="SourceCode"/>
      </w:pPr>
      <w:r>
        <w:t xml:space="preserve">    // http_status_for, never here.</w:t>
      </w:r>
    </w:p>
    <w:p w14:paraId="76C8C4B6" w14:textId="77777777" w:rsidR="00117D7C" w:rsidRDefault="00FE6496">
      <w:pPr>
        <w:pStyle w:val="SourceCode"/>
      </w:pPr>
      <w:r>
        <w:t xml:space="preserve">    if (status != SUCCESS) {</w:t>
      </w:r>
    </w:p>
    <w:p w14:paraId="0F2F78AD" w14:textId="77777777" w:rsidR="00117D7C" w:rsidRDefault="00FE6496">
      <w:pPr>
        <w:pStyle w:val="SourceCode"/>
      </w:pPr>
      <w:r>
        <w:t xml:space="preserve">        return send_failure(request, status, problem);</w:t>
      </w:r>
    </w:p>
    <w:p w14:paraId="2B353062" w14:textId="77777777" w:rsidR="00117D7C" w:rsidRDefault="00FE6496">
      <w:pPr>
        <w:pStyle w:val="SourceCode"/>
      </w:pPr>
      <w:r>
        <w:t xml:space="preserve">    }</w:t>
      </w:r>
    </w:p>
    <w:p w14:paraId="328DE789" w14:textId="77777777" w:rsidR="00117D7C" w:rsidRDefault="00FE6496">
      <w:pPr>
        <w:pStyle w:val="SourceCode"/>
      </w:pPr>
      <w:r>
        <w:t xml:space="preserve">    // A create that worked is 201 Created, with the new contact's own</w:t>
      </w:r>
    </w:p>
    <w:p w14:paraId="08F834A3" w14:textId="77777777" w:rsidR="00117D7C" w:rsidRDefault="00FE6496">
      <w:pPr>
        <w:pStyle w:val="SourceCode"/>
      </w:pPr>
      <w:r>
        <w:t xml:space="preserve">    // path, such as /api/v1/contacts/4.</w:t>
      </w:r>
    </w:p>
    <w:p w14:paraId="3507F7BB" w14:textId="77777777" w:rsidR="00117D7C" w:rsidRDefault="00FE6496">
      <w:pPr>
        <w:pStyle w:val="SourceCode"/>
      </w:pPr>
      <w:r>
        <w:t xml:space="preserve">    char location[LOCATION_SIZE];</w:t>
      </w:r>
    </w:p>
    <w:p w14:paraId="0DB78259" w14:textId="77777777" w:rsidR="00117D7C" w:rsidRDefault="00FE6496">
      <w:pPr>
        <w:pStyle w:val="SourceCode"/>
      </w:pPr>
      <w:r>
        <w:t xml:space="preserve">    snprintf(location, sizeof location, "%s/%d", CONTACTS_PATH, contact.id);</w:t>
      </w:r>
    </w:p>
    <w:p w14:paraId="541059C3" w14:textId="77777777" w:rsidR="00117D7C" w:rsidRDefault="00FE6496">
      <w:pPr>
        <w:pStyle w:val="SourceCode"/>
      </w:pPr>
      <w:r>
        <w:t xml:space="preserve">    char *json_text = contact_to_json(contact);</w:t>
      </w:r>
    </w:p>
    <w:p w14:paraId="125067FB" w14:textId="77777777" w:rsidR="00117D7C" w:rsidRDefault="00FE6496">
      <w:pPr>
        <w:pStyle w:val="SourceCode"/>
      </w:pPr>
      <w:r>
        <w:t xml:space="preserve">    if (json_text == NULL) {</w:t>
      </w:r>
    </w:p>
    <w:p w14:paraId="31B1CF5E" w14:textId="77777777" w:rsidR="00117D7C" w:rsidRDefault="00FE6496">
      <w:pPr>
        <w:pStyle w:val="SourceCode"/>
      </w:pPr>
      <w:r>
        <w:t xml:space="preserve">        return send_failure(request, DATABASE_FAILURE, OUT_OF_MEMORY);</w:t>
      </w:r>
    </w:p>
    <w:p w14:paraId="0D6D120F" w14:textId="77777777" w:rsidR="00117D7C" w:rsidRDefault="00FE6496">
      <w:pPr>
        <w:pStyle w:val="SourceCode"/>
      </w:pPr>
      <w:r>
        <w:t xml:space="preserve">    }</w:t>
      </w:r>
    </w:p>
    <w:p w14:paraId="2C5A72D0" w14:textId="77777777" w:rsidR="00117D7C" w:rsidRDefault="00FE6496">
      <w:pPr>
        <w:pStyle w:val="SourceCode"/>
      </w:pPr>
      <w:r>
        <w:t xml:space="preserve">    enum MHD_Result queued = send_created(request, location, json_text);</w:t>
      </w:r>
    </w:p>
    <w:p w14:paraId="24F3533B" w14:textId="77777777" w:rsidR="00117D7C" w:rsidRDefault="00FE6496">
      <w:pPr>
        <w:pStyle w:val="SourceCode"/>
      </w:pPr>
      <w:r>
        <w:t xml:space="preserve">    cJSON_free(json_text);</w:t>
      </w:r>
    </w:p>
    <w:p w14:paraId="25CCC4B8" w14:textId="77777777" w:rsidR="00117D7C" w:rsidRDefault="00FE6496">
      <w:pPr>
        <w:pStyle w:val="SourceCode"/>
      </w:pPr>
      <w:r>
        <w:t xml:space="preserve">    return queued;</w:t>
      </w:r>
    </w:p>
    <w:p w14:paraId="3BA388DB" w14:textId="77777777" w:rsidR="00117D7C" w:rsidRDefault="00FE6496">
      <w:pPr>
        <w:pStyle w:val="SourceCode"/>
      </w:pPr>
      <w:r>
        <w:t>}</w:t>
      </w:r>
    </w:p>
    <w:p w14:paraId="0BC61460" w14:textId="77777777" w:rsidR="00117D7C" w:rsidRDefault="00117D7C">
      <w:pPr>
        <w:pStyle w:val="SourceCode"/>
      </w:pPr>
    </w:p>
    <w:p w14:paraId="4908600C" w14:textId="77777777" w:rsidR="00117D7C" w:rsidRDefault="00FE6496">
      <w:pPr>
        <w:pStyle w:val="SourceCode"/>
      </w:pPr>
      <w:r>
        <w:t>// Lesson 6.7: PUT /api/v1/contacts/{id} replaces the whole contact with the</w:t>
      </w:r>
    </w:p>
    <w:p w14:paraId="61597689" w14:textId="77777777" w:rsidR="00117D7C" w:rsidRDefault="00FE6496">
      <w:pPr>
        <w:pStyle w:val="SourceCode"/>
      </w:pPr>
      <w:r>
        <w:t>// body and answers 200 with the contact as stored. A missing or null phone</w:t>
      </w:r>
    </w:p>
    <w:p w14:paraId="40255F3B" w14:textId="77777777" w:rsidR="00117D7C" w:rsidRDefault="00FE6496">
      <w:pPr>
        <w:pStyle w:val="SourceCode"/>
      </w:pPr>
      <w:r>
        <w:t>// means no phone; a missing name or email is refused. The id comes from</w:t>
      </w:r>
    </w:p>
    <w:p w14:paraId="74C31EC4" w14:textId="77777777" w:rsidR="00117D7C" w:rsidRDefault="00FE6496">
      <w:pPr>
        <w:pStyle w:val="SourceCode"/>
      </w:pPr>
      <w:r>
        <w:t>// the path, never from the body. Here it has the steps of every body route</w:t>
      </w:r>
    </w:p>
    <w:p w14:paraId="7C803837" w14:textId="77777777" w:rsidR="00117D7C" w:rsidRDefault="00FE6496">
      <w:pPr>
        <w:pStyle w:val="SourceCode"/>
      </w:pPr>
      <w:r>
        <w:t>// in this server: the body's headers, authorize, parse_path_id, the</w:t>
      </w:r>
    </w:p>
    <w:p w14:paraId="5DF98F4A" w14:textId="77777777" w:rsidR="00117D7C" w:rsidRDefault="00FE6496">
      <w:pPr>
        <w:pStyle w:val="SourceCode"/>
      </w:pPr>
      <w:r>
        <w:t>// syntax check, and 503 when no connection can be opened.</w:t>
      </w:r>
    </w:p>
    <w:p w14:paraId="49FAE6B8" w14:textId="77777777" w:rsidR="00117D7C" w:rsidRDefault="00FE6496">
      <w:pPr>
        <w:pStyle w:val="SourceCode"/>
      </w:pPr>
      <w:r>
        <w:t>static enum MHD_Result handle_replace_contact(const struct Request *request,</w:t>
      </w:r>
    </w:p>
    <w:p w14:paraId="3971FCB5" w14:textId="77777777" w:rsidR="00117D7C" w:rsidRDefault="00FE6496">
      <w:pPr>
        <w:pStyle w:val="SourceCode"/>
      </w:pPr>
      <w:r>
        <w:t xml:space="preserve">                                              const char *id_text)</w:t>
      </w:r>
    </w:p>
    <w:p w14:paraId="64F879C1" w14:textId="77777777" w:rsidR="00117D7C" w:rsidRDefault="00FE6496">
      <w:pPr>
        <w:pStyle w:val="SourceCode"/>
      </w:pPr>
      <w:r>
        <w:t>{</w:t>
      </w:r>
    </w:p>
    <w:p w14:paraId="2B63BE53" w14:textId="77777777" w:rsidR="00117D7C" w:rsidRDefault="00FE6496">
      <w:pPr>
        <w:pStyle w:val="SourceCode"/>
      </w:pPr>
      <w:r>
        <w:t xml:space="preserve">    enum MHD_Result answer;</w:t>
      </w:r>
    </w:p>
    <w:p w14:paraId="2C894E7F" w14:textId="77777777" w:rsidR="00117D7C" w:rsidRDefault="00FE6496">
      <w:pPr>
        <w:pStyle w:val="SourceCode"/>
      </w:pPr>
      <w:r>
        <w:t xml:space="preserve">    if (!accept_json_headers(request, &amp;answer)) {</w:t>
      </w:r>
    </w:p>
    <w:p w14:paraId="2A951789" w14:textId="77777777" w:rsidR="00117D7C" w:rsidRDefault="00FE6496">
      <w:pPr>
        <w:pStyle w:val="SourceCode"/>
      </w:pPr>
      <w:r>
        <w:t xml:space="preserve">        return answer;</w:t>
      </w:r>
    </w:p>
    <w:p w14:paraId="34B49B7E" w14:textId="77777777" w:rsidR="00117D7C" w:rsidRDefault="00FE6496">
      <w:pPr>
        <w:pStyle w:val="SourceCode"/>
      </w:pPr>
      <w:r>
        <w:t xml:space="preserve">    }</w:t>
      </w:r>
    </w:p>
    <w:p w14:paraId="0FBDF782" w14:textId="77777777" w:rsidR="00117D7C" w:rsidRDefault="00FE6496">
      <w:pPr>
        <w:pStyle w:val="SourceCode"/>
      </w:pPr>
      <w:r>
        <w:t xml:space="preserve">    if (!authorize(request, 1, &amp;answer)) {</w:t>
      </w:r>
    </w:p>
    <w:p w14:paraId="05CCFBB0" w14:textId="77777777" w:rsidR="00117D7C" w:rsidRDefault="00FE6496">
      <w:pPr>
        <w:pStyle w:val="SourceCode"/>
      </w:pPr>
      <w:r>
        <w:t xml:space="preserve">        return answer;</w:t>
      </w:r>
    </w:p>
    <w:p w14:paraId="23E05107" w14:textId="77777777" w:rsidR="00117D7C" w:rsidRDefault="00FE6496">
      <w:pPr>
        <w:pStyle w:val="SourceCode"/>
      </w:pPr>
      <w:r>
        <w:t xml:space="preserve">    }</w:t>
      </w:r>
    </w:p>
    <w:p w14:paraId="6F9134F5" w14:textId="77777777" w:rsidR="00117D7C" w:rsidRDefault="00FE6496">
      <w:pPr>
        <w:pStyle w:val="SourceCode"/>
      </w:pPr>
      <w:r>
        <w:t xml:space="preserve">    int contact_id = parse_path_id(id_text);</w:t>
      </w:r>
    </w:p>
    <w:p w14:paraId="30A99CC8" w14:textId="77777777" w:rsidR="00117D7C" w:rsidRDefault="00FE6496">
      <w:pPr>
        <w:pStyle w:val="SourceCode"/>
      </w:pPr>
      <w:r>
        <w:t xml:space="preserve">    if (contact_id == 0) {</w:t>
      </w:r>
    </w:p>
    <w:p w14:paraId="75F06F35" w14:textId="77777777" w:rsidR="00117D7C" w:rsidRDefault="00FE6496">
      <w:pPr>
        <w:pStyle w:val="SourceCode"/>
      </w:pPr>
      <w:r>
        <w:t xml:space="preserve">        return send_failure(request, INVALID_INPUT, PATH_ID_PROBLEM);</w:t>
      </w:r>
    </w:p>
    <w:p w14:paraId="23E73A31" w14:textId="77777777" w:rsidR="00117D7C" w:rsidRDefault="00FE6496">
      <w:pPr>
        <w:pStyle w:val="SourceCode"/>
      </w:pPr>
      <w:r>
        <w:t xml:space="preserve">    }</w:t>
      </w:r>
    </w:p>
    <w:p w14:paraId="78B0400A" w14:textId="77777777" w:rsidR="00117D7C" w:rsidRDefault="00FE6496">
      <w:pPr>
        <w:pStyle w:val="SourceCode"/>
      </w:pPr>
      <w:r>
        <w:t xml:space="preserve">    if (!body_is_whole_json(request)) {</w:t>
      </w:r>
    </w:p>
    <w:p w14:paraId="1C95C276" w14:textId="77777777" w:rsidR="00117D7C" w:rsidRDefault="00FE6496">
      <w:pPr>
        <w:pStyle w:val="SourceCode"/>
      </w:pPr>
      <w:r>
        <w:t xml:space="preserve">        return send_error(request, 400, "invalid_json",</w:t>
      </w:r>
    </w:p>
    <w:p w14:paraId="3851E20A" w14:textId="77777777" w:rsidR="00117D7C" w:rsidRDefault="00FE6496">
      <w:pPr>
        <w:pStyle w:val="SourceCode"/>
      </w:pPr>
      <w:r>
        <w:t xml:space="preserve">                          "body must be valid JSON");</w:t>
      </w:r>
    </w:p>
    <w:p w14:paraId="385963D0" w14:textId="77777777" w:rsidR="00117D7C" w:rsidRDefault="00FE6496">
      <w:pPr>
        <w:pStyle w:val="SourceCode"/>
      </w:pPr>
      <w:r>
        <w:t xml:space="preserve">    }</w:t>
      </w:r>
    </w:p>
    <w:p w14:paraId="5856F5A8" w14:textId="77777777" w:rsidR="00117D7C" w:rsidRDefault="00FE6496">
      <w:pPr>
        <w:pStyle w:val="SourceCode"/>
      </w:pPr>
      <w:r>
        <w:t xml:space="preserve">    struct Contact replacement = {0, "", "", "", false};</w:t>
      </w:r>
    </w:p>
    <w:p w14:paraId="1B1B18BB" w14:textId="77777777" w:rsidR="00117D7C" w:rsidRDefault="00FE6496">
      <w:pPr>
        <w:pStyle w:val="SourceCode"/>
      </w:pPr>
      <w:r>
        <w:t xml:space="preserve">    if (!contact_from_json(request-&gt;body, &amp;replacement)) {</w:t>
      </w:r>
    </w:p>
    <w:p w14:paraId="79908A95" w14:textId="77777777" w:rsidR="00117D7C" w:rsidRDefault="00FE6496">
      <w:pPr>
        <w:pStyle w:val="SourceCode"/>
      </w:pPr>
      <w:r>
        <w:t xml:space="preserve">        return send_failure(request, INVALID_INPUT, BODY_PROBLEM);</w:t>
      </w:r>
    </w:p>
    <w:p w14:paraId="39216F5D" w14:textId="77777777" w:rsidR="00117D7C" w:rsidRDefault="00FE6496">
      <w:pPr>
        <w:pStyle w:val="SourceCode"/>
      </w:pPr>
      <w:r>
        <w:t xml:space="preserve">    }</w:t>
      </w:r>
    </w:p>
    <w:p w14:paraId="52BA18BA" w14:textId="77777777" w:rsidR="00117D7C" w:rsidRDefault="00FE6496">
      <w:pPr>
        <w:pStyle w:val="SourceCode"/>
      </w:pPr>
      <w:r>
        <w:t xml:space="preserve">    replacement.id = contact_id;</w:t>
      </w:r>
    </w:p>
    <w:p w14:paraId="48537E86" w14:textId="77777777" w:rsidR="00117D7C" w:rsidRDefault="00FE6496">
      <w:pPr>
        <w:pStyle w:val="SourceCode"/>
      </w:pPr>
      <w:r>
        <w:t xml:space="preserve">    char problem[PROBLEM_SIZE] = "";</w:t>
      </w:r>
    </w:p>
    <w:p w14:paraId="4629A42F" w14:textId="77777777" w:rsidR="00117D7C" w:rsidRDefault="00FE6496">
      <w:pPr>
        <w:pStyle w:val="SourceCode"/>
      </w:pPr>
      <w:r>
        <w:t xml:space="preserve">    MYSQL *connection = NULL;</w:t>
      </w:r>
    </w:p>
    <w:p w14:paraId="468C802E" w14:textId="77777777" w:rsidR="00117D7C" w:rsidRDefault="00FE6496">
      <w:pPr>
        <w:pStyle w:val="SourceCode"/>
      </w:pPr>
      <w:r>
        <w:t xml:space="preserve">    enum ContactStatus status =</w:t>
      </w:r>
    </w:p>
    <w:p w14:paraId="171E4E23" w14:textId="77777777" w:rsidR="00117D7C" w:rsidRDefault="00FE6496">
      <w:pPr>
        <w:pStyle w:val="SourceCode"/>
      </w:pPr>
      <w:r>
        <w:t xml:space="preserve">        open_connection(&amp;connection, problem, sizeof problem);</w:t>
      </w:r>
    </w:p>
    <w:p w14:paraId="00A85E00" w14:textId="77777777" w:rsidR="00117D7C" w:rsidRDefault="00FE6496">
      <w:pPr>
        <w:pStyle w:val="SourceCode"/>
      </w:pPr>
      <w:r>
        <w:t xml:space="preserve">    if (status != SUCCESS) {</w:t>
      </w:r>
    </w:p>
    <w:p w14:paraId="562ACBD6" w14:textId="77777777" w:rsidR="00117D7C" w:rsidRDefault="00FE6496">
      <w:pPr>
        <w:pStyle w:val="SourceCode"/>
      </w:pPr>
      <w:r>
        <w:t xml:space="preserve">        return send_unavailable(request, problem);</w:t>
      </w:r>
    </w:p>
    <w:p w14:paraId="42DAC688" w14:textId="77777777" w:rsidR="00117D7C" w:rsidRDefault="00FE6496">
      <w:pPr>
        <w:pStyle w:val="SourceCode"/>
      </w:pPr>
      <w:r>
        <w:t xml:space="preserve">    }</w:t>
      </w:r>
    </w:p>
    <w:p w14:paraId="5DFF2306" w14:textId="77777777" w:rsidR="00117D7C" w:rsidRDefault="00FE6496">
      <w:pPr>
        <w:pStyle w:val="SourceCode"/>
      </w:pPr>
      <w:r>
        <w:t xml:space="preserve">    struct Contact stored_contact = {0, "", "", "", false};</w:t>
      </w:r>
    </w:p>
    <w:p w14:paraId="1FEF924B" w14:textId="77777777" w:rsidR="00117D7C" w:rsidRDefault="00FE6496">
      <w:pPr>
        <w:pStyle w:val="SourceCode"/>
      </w:pPr>
      <w:r>
        <w:t xml:space="preserve">    status = replace_contact(connection, replacement, &amp;stored_contact,</w:t>
      </w:r>
    </w:p>
    <w:p w14:paraId="44CC1D6A" w14:textId="77777777" w:rsidR="00117D7C" w:rsidRDefault="00FE6496">
      <w:pPr>
        <w:pStyle w:val="SourceCode"/>
      </w:pPr>
      <w:r>
        <w:t xml:space="preserve">                             problem, sizeof problem);</w:t>
      </w:r>
    </w:p>
    <w:p w14:paraId="65914100" w14:textId="77777777" w:rsidR="00117D7C" w:rsidRDefault="00FE6496">
      <w:pPr>
        <w:pStyle w:val="SourceCode"/>
      </w:pPr>
      <w:r>
        <w:t xml:space="preserve">    close_connection(connection);</w:t>
      </w:r>
    </w:p>
    <w:p w14:paraId="10778082" w14:textId="77777777" w:rsidR="00117D7C" w:rsidRDefault="00FE6496">
      <w:pPr>
        <w:pStyle w:val="SourceCode"/>
      </w:pPr>
      <w:r>
        <w:t xml:space="preserve">    if (status != SUCCESS) {</w:t>
      </w:r>
    </w:p>
    <w:p w14:paraId="5389B718" w14:textId="77777777" w:rsidR="00117D7C" w:rsidRDefault="00FE6496">
      <w:pPr>
        <w:pStyle w:val="SourceCode"/>
      </w:pPr>
      <w:r>
        <w:t xml:space="preserve">        return send_failure(request, status, problem);</w:t>
      </w:r>
    </w:p>
    <w:p w14:paraId="6541F293" w14:textId="77777777" w:rsidR="00117D7C" w:rsidRDefault="00FE6496">
      <w:pPr>
        <w:pStyle w:val="SourceCode"/>
      </w:pPr>
      <w:r>
        <w:t xml:space="preserve">    }</w:t>
      </w:r>
    </w:p>
    <w:p w14:paraId="2E03EFF5" w14:textId="77777777" w:rsidR="00117D7C" w:rsidRDefault="00FE6496">
      <w:pPr>
        <w:pStyle w:val="SourceCode"/>
      </w:pPr>
      <w:r>
        <w:t xml:space="preserve">    return send_made_json(request, contact_to_json(stored_contact));</w:t>
      </w:r>
    </w:p>
    <w:p w14:paraId="68195BD3" w14:textId="77777777" w:rsidR="00117D7C" w:rsidRDefault="00FE6496">
      <w:pPr>
        <w:pStyle w:val="SourceCode"/>
      </w:pPr>
      <w:r>
        <w:t>}</w:t>
      </w:r>
    </w:p>
    <w:p w14:paraId="2FE494FB" w14:textId="77777777" w:rsidR="00117D7C" w:rsidRDefault="00117D7C">
      <w:pPr>
        <w:pStyle w:val="SourceCode"/>
      </w:pPr>
    </w:p>
    <w:p w14:paraId="6F34272A" w14:textId="77777777" w:rsidR="00117D7C" w:rsidRDefault="00FE6496">
      <w:pPr>
        <w:pStyle w:val="SourceCode"/>
      </w:pPr>
      <w:r>
        <w:t>// Lesson 6.8: PATCH /api/v1/contacts/{id} changes only the fields the body</w:t>
      </w:r>
    </w:p>
    <w:p w14:paraId="3ECF6920" w14:textId="77777777" w:rsidR="00117D7C" w:rsidRDefault="00FE6496">
      <w:pPr>
        <w:pStyle w:val="SourceCode"/>
      </w:pPr>
      <w:r>
        <w:t>// names and answers 200 with the contact as stored. A missing key keeps its</w:t>
      </w:r>
    </w:p>
    <w:p w14:paraId="3600B5A3" w14:textId="77777777" w:rsidR="00117D7C" w:rsidRDefault="00FE6496">
      <w:pPr>
        <w:pStyle w:val="SourceCode"/>
      </w:pPr>
      <w:r>
        <w:t>// value, and a phone of null clears the phone. authorize is step 2 of a</w:t>
      </w:r>
    </w:p>
    <w:p w14:paraId="5444ECDB" w14:textId="77777777" w:rsidR="00117D7C" w:rsidRDefault="00FE6496">
      <w:pPr>
        <w:pStyle w:val="SourceCode"/>
      </w:pPr>
      <w:r>
        <w:t>// body route, after the header checks; step 1 of the others.</w:t>
      </w:r>
    </w:p>
    <w:p w14:paraId="733F61B3" w14:textId="77777777" w:rsidR="00117D7C" w:rsidRDefault="00FE6496">
      <w:pPr>
        <w:pStyle w:val="SourceCode"/>
      </w:pPr>
      <w:r>
        <w:t>static enum MHD_Result handle_patch_contact(const struct Request *request,</w:t>
      </w:r>
    </w:p>
    <w:p w14:paraId="61940F8E" w14:textId="77777777" w:rsidR="00117D7C" w:rsidRDefault="00FE6496">
      <w:pPr>
        <w:pStyle w:val="SourceCode"/>
      </w:pPr>
      <w:r>
        <w:t xml:space="preserve">                                            const char *id_text)</w:t>
      </w:r>
    </w:p>
    <w:p w14:paraId="08259A6C" w14:textId="77777777" w:rsidR="00117D7C" w:rsidRDefault="00FE6496">
      <w:pPr>
        <w:pStyle w:val="SourceCode"/>
      </w:pPr>
      <w:r>
        <w:t>{</w:t>
      </w:r>
    </w:p>
    <w:p w14:paraId="25A1E0ED" w14:textId="77777777" w:rsidR="00117D7C" w:rsidRDefault="00FE6496">
      <w:pPr>
        <w:pStyle w:val="SourceCode"/>
      </w:pPr>
      <w:r>
        <w:t xml:space="preserve">    // Step 1: the body's headers, then a valid key that may write, before</w:t>
      </w:r>
    </w:p>
    <w:p w14:paraId="4E3EA6B5" w14:textId="77777777" w:rsidR="00117D7C" w:rsidRDefault="00FE6496">
      <w:pPr>
        <w:pStyle w:val="SourceCode"/>
      </w:pPr>
      <w:r>
        <w:t xml:space="preserve">    // the body is looked at.</w:t>
      </w:r>
    </w:p>
    <w:p w14:paraId="548E59F3" w14:textId="77777777" w:rsidR="00117D7C" w:rsidRDefault="00FE6496">
      <w:pPr>
        <w:pStyle w:val="SourceCode"/>
      </w:pPr>
      <w:r>
        <w:t xml:space="preserve">    enum MHD_Result answer;</w:t>
      </w:r>
    </w:p>
    <w:p w14:paraId="741DA434" w14:textId="77777777" w:rsidR="00117D7C" w:rsidRDefault="00FE6496">
      <w:pPr>
        <w:pStyle w:val="SourceCode"/>
      </w:pPr>
      <w:r>
        <w:t xml:space="preserve">    if (!accept_json_headers(request, &amp;answer)) {</w:t>
      </w:r>
    </w:p>
    <w:p w14:paraId="3031526E" w14:textId="77777777" w:rsidR="00117D7C" w:rsidRDefault="00FE6496">
      <w:pPr>
        <w:pStyle w:val="SourceCode"/>
      </w:pPr>
      <w:r>
        <w:t xml:space="preserve">        return answer;</w:t>
      </w:r>
    </w:p>
    <w:p w14:paraId="6F342365" w14:textId="77777777" w:rsidR="00117D7C" w:rsidRDefault="00FE6496">
      <w:pPr>
        <w:pStyle w:val="SourceCode"/>
      </w:pPr>
      <w:r>
        <w:t xml:space="preserve">    }</w:t>
      </w:r>
    </w:p>
    <w:p w14:paraId="3E3EC6F0" w14:textId="77777777" w:rsidR="00117D7C" w:rsidRDefault="00FE6496">
      <w:pPr>
        <w:pStyle w:val="SourceCode"/>
      </w:pPr>
      <w:r>
        <w:t xml:space="preserve">    if (!authorize(request, 1, &amp;answer)) {</w:t>
      </w:r>
    </w:p>
    <w:p w14:paraId="0962B8BC" w14:textId="77777777" w:rsidR="00117D7C" w:rsidRDefault="00FE6496">
      <w:pPr>
        <w:pStyle w:val="SourceCode"/>
      </w:pPr>
      <w:r>
        <w:t xml:space="preserve">        return answer;</w:t>
      </w:r>
    </w:p>
    <w:p w14:paraId="2B55CC14" w14:textId="77777777" w:rsidR="00117D7C" w:rsidRDefault="00FE6496">
      <w:pPr>
        <w:pStyle w:val="SourceCode"/>
      </w:pPr>
      <w:r>
        <w:t xml:space="preserve">    }</w:t>
      </w:r>
    </w:p>
    <w:p w14:paraId="1582F58F" w14:textId="77777777" w:rsidR="00117D7C" w:rsidRDefault="00FE6496">
      <w:pPr>
        <w:pStyle w:val="SourceCode"/>
      </w:pPr>
      <w:r>
        <w:t xml:space="preserve">    int contact_id = parse_path_id(id_text);</w:t>
      </w:r>
    </w:p>
    <w:p w14:paraId="5C131DB4" w14:textId="77777777" w:rsidR="00117D7C" w:rsidRDefault="00FE6496">
      <w:pPr>
        <w:pStyle w:val="SourceCode"/>
      </w:pPr>
      <w:r>
        <w:t xml:space="preserve">    if (contact_id == 0) {</w:t>
      </w:r>
    </w:p>
    <w:p w14:paraId="6467696A" w14:textId="77777777" w:rsidR="00117D7C" w:rsidRDefault="00FE6496">
      <w:pPr>
        <w:pStyle w:val="SourceCode"/>
      </w:pPr>
      <w:r>
        <w:t xml:space="preserve">        return send_failure(request, INVALID_INPUT, PATH_ID_PROBLEM);</w:t>
      </w:r>
    </w:p>
    <w:p w14:paraId="6E43FE57" w14:textId="77777777" w:rsidR="00117D7C" w:rsidRDefault="00FE6496">
      <w:pPr>
        <w:pStyle w:val="SourceCode"/>
      </w:pPr>
      <w:r>
        <w:t xml:space="preserve">    }</w:t>
      </w:r>
    </w:p>
    <w:p w14:paraId="418152F4" w14:textId="77777777" w:rsidR="00117D7C" w:rsidRDefault="00FE6496">
      <w:pPr>
        <w:pStyle w:val="SourceCode"/>
      </w:pPr>
      <w:r>
        <w:t xml:space="preserve">    if (!body_is_whole_json(request)) {</w:t>
      </w:r>
    </w:p>
    <w:p w14:paraId="19584484" w14:textId="77777777" w:rsidR="00117D7C" w:rsidRDefault="00FE6496">
      <w:pPr>
        <w:pStyle w:val="SourceCode"/>
      </w:pPr>
      <w:r>
        <w:t xml:space="preserve">        return send_error(request, 400, "invalid_json",</w:t>
      </w:r>
    </w:p>
    <w:p w14:paraId="6A4948AD" w14:textId="77777777" w:rsidR="00117D7C" w:rsidRDefault="00FE6496">
      <w:pPr>
        <w:pStyle w:val="SourceCode"/>
      </w:pPr>
      <w:r>
        <w:t xml:space="preserve">                          "body must be valid JSON");</w:t>
      </w:r>
    </w:p>
    <w:p w14:paraId="1876150D" w14:textId="77777777" w:rsidR="00117D7C" w:rsidRDefault="00FE6496">
      <w:pPr>
        <w:pStyle w:val="SourceCode"/>
      </w:pPr>
      <w:r>
        <w:t xml:space="preserve">    }</w:t>
      </w:r>
    </w:p>
    <w:p w14:paraId="05126566" w14:textId="77777777" w:rsidR="00117D7C" w:rsidRDefault="00FE6496">
      <w:pPr>
        <w:pStyle w:val="SourceCode"/>
      </w:pPr>
      <w:r>
        <w:t xml:space="preserve">    // Remember, patch_from_json tells a missing key from null, and</w:t>
      </w:r>
    </w:p>
    <w:p w14:paraId="2DC8AD15" w14:textId="77777777" w:rsidR="00117D7C" w:rsidRDefault="00FE6496">
      <w:pPr>
        <w:pStyle w:val="SourceCode"/>
      </w:pPr>
      <w:r>
        <w:t xml:space="preserve">    // names_a_field refuses a body such as {} that would change nothing.</w:t>
      </w:r>
    </w:p>
    <w:p w14:paraId="06A4CCDC" w14:textId="77777777" w:rsidR="00117D7C" w:rsidRDefault="00FE6496">
      <w:pPr>
        <w:pStyle w:val="SourceCode"/>
      </w:pPr>
      <w:r>
        <w:t xml:space="preserve">    // The inner braces fill the Contact inside the ContactPatch.</w:t>
      </w:r>
    </w:p>
    <w:p w14:paraId="7B53B94F" w14:textId="77777777" w:rsidR="00117D7C" w:rsidRDefault="00FE6496">
      <w:pPr>
        <w:pStyle w:val="SourceCode"/>
      </w:pPr>
      <w:r>
        <w:t xml:space="preserve">    struct ContactPatch patch = {{0, "", "", "", false}, false, false, false};</w:t>
      </w:r>
    </w:p>
    <w:p w14:paraId="55F8FE0A" w14:textId="77777777" w:rsidR="00117D7C" w:rsidRDefault="00FE6496">
      <w:pPr>
        <w:pStyle w:val="SourceCode"/>
      </w:pPr>
      <w:r>
        <w:t xml:space="preserve">    if (!patch_from_json(request-&gt;body, &amp;patch)) {</w:t>
      </w:r>
    </w:p>
    <w:p w14:paraId="4C36A6AA" w14:textId="77777777" w:rsidR="00117D7C" w:rsidRDefault="00FE6496">
      <w:pPr>
        <w:pStyle w:val="SourceCode"/>
      </w:pPr>
      <w:r>
        <w:t xml:space="preserve">        return send_failure(request, INVALID_INPUT, BODY_PROBLEM);</w:t>
      </w:r>
    </w:p>
    <w:p w14:paraId="67A4AA36" w14:textId="77777777" w:rsidR="00117D7C" w:rsidRDefault="00FE6496">
      <w:pPr>
        <w:pStyle w:val="SourceCode"/>
      </w:pPr>
      <w:r>
        <w:t xml:space="preserve">    }</w:t>
      </w:r>
    </w:p>
    <w:p w14:paraId="3322CD62" w14:textId="77777777" w:rsidR="00117D7C" w:rsidRDefault="00FE6496">
      <w:pPr>
        <w:pStyle w:val="SourceCode"/>
      </w:pPr>
      <w:r>
        <w:t xml:space="preserve">    if (!names_a_field(patch)) {</w:t>
      </w:r>
    </w:p>
    <w:p w14:paraId="592DF46E" w14:textId="77777777" w:rsidR="00117D7C" w:rsidRDefault="00FE6496">
      <w:pPr>
        <w:pStyle w:val="SourceCode"/>
      </w:pPr>
      <w:r>
        <w:t xml:space="preserve">        return send_failure(request, INVALID_INPUT, EMPTY_PATCH);</w:t>
      </w:r>
    </w:p>
    <w:p w14:paraId="5306F2E8" w14:textId="77777777" w:rsidR="00117D7C" w:rsidRDefault="00FE6496">
      <w:pPr>
        <w:pStyle w:val="SourceCode"/>
      </w:pPr>
      <w:r>
        <w:t xml:space="preserve">    }</w:t>
      </w:r>
    </w:p>
    <w:p w14:paraId="4CA18B0B" w14:textId="77777777" w:rsidR="00117D7C" w:rsidRDefault="00FE6496">
      <w:pPr>
        <w:pStyle w:val="SourceCode"/>
      </w:pPr>
      <w:r>
        <w:t xml:space="preserve">    char problem[PROBLEM_SIZE] = "";</w:t>
      </w:r>
    </w:p>
    <w:p w14:paraId="6C5FF9E3" w14:textId="77777777" w:rsidR="00117D7C" w:rsidRDefault="00FE6496">
      <w:pPr>
        <w:pStyle w:val="SourceCode"/>
      </w:pPr>
      <w:r>
        <w:t xml:space="preserve">    MYSQL *connection = NULL;</w:t>
      </w:r>
    </w:p>
    <w:p w14:paraId="390271F3" w14:textId="77777777" w:rsidR="00117D7C" w:rsidRDefault="00FE6496">
      <w:pPr>
        <w:pStyle w:val="SourceCode"/>
      </w:pPr>
      <w:r>
        <w:t xml:space="preserve">    enum ContactStatus status =</w:t>
      </w:r>
    </w:p>
    <w:p w14:paraId="2DDA541D" w14:textId="77777777" w:rsidR="00117D7C" w:rsidRDefault="00FE6496">
      <w:pPr>
        <w:pStyle w:val="SourceCode"/>
      </w:pPr>
      <w:r>
        <w:t xml:space="preserve">        open_connection(&amp;connection, problem, sizeof problem);</w:t>
      </w:r>
    </w:p>
    <w:p w14:paraId="2BD9B866" w14:textId="77777777" w:rsidR="00117D7C" w:rsidRDefault="00FE6496">
      <w:pPr>
        <w:pStyle w:val="SourceCode"/>
      </w:pPr>
      <w:r>
        <w:t xml:space="preserve">    if (status != SUCCESS) {</w:t>
      </w:r>
    </w:p>
    <w:p w14:paraId="5A83EF0E" w14:textId="77777777" w:rsidR="00117D7C" w:rsidRDefault="00FE6496">
      <w:pPr>
        <w:pStyle w:val="SourceCode"/>
      </w:pPr>
      <w:r>
        <w:t xml:space="preserve">        return send_unavailable(request, problem);</w:t>
      </w:r>
    </w:p>
    <w:p w14:paraId="1276C94D" w14:textId="77777777" w:rsidR="00117D7C" w:rsidRDefault="00FE6496">
      <w:pPr>
        <w:pStyle w:val="SourceCode"/>
      </w:pPr>
      <w:r>
        <w:t xml:space="preserve">    }</w:t>
      </w:r>
    </w:p>
    <w:p w14:paraId="721540F2" w14:textId="77777777" w:rsidR="00117D7C" w:rsidRDefault="00FE6496">
      <w:pPr>
        <w:pStyle w:val="SourceCode"/>
      </w:pPr>
      <w:r>
        <w:t xml:space="preserve">    // Three calls on the one connection: read the stored contact, put the</w:t>
      </w:r>
    </w:p>
    <w:p w14:paraId="34698A09" w14:textId="77777777" w:rsidR="00117D7C" w:rsidRDefault="00FE6496">
      <w:pPr>
        <w:pStyle w:val="SourceCode"/>
      </w:pPr>
      <w:r>
        <w:t xml:space="preserve">    // patch in, and save the result, which replace_contact checks.</w:t>
      </w:r>
    </w:p>
    <w:p w14:paraId="4FE15A81" w14:textId="77777777" w:rsidR="00117D7C" w:rsidRDefault="00FE6496">
      <w:pPr>
        <w:pStyle w:val="SourceCode"/>
      </w:pPr>
      <w:r>
        <w:t xml:space="preserve">    struct Contact stored_contact = {0, "", "", "", false};</w:t>
      </w:r>
    </w:p>
    <w:p w14:paraId="1359DB89" w14:textId="77777777" w:rsidR="00117D7C" w:rsidRDefault="00FE6496">
      <w:pPr>
        <w:pStyle w:val="SourceCode"/>
      </w:pPr>
      <w:r>
        <w:t xml:space="preserve">    status = get_contact_record(connection, contact_id, &amp;stored_contact,</w:t>
      </w:r>
    </w:p>
    <w:p w14:paraId="7947D3FC" w14:textId="77777777" w:rsidR="00117D7C" w:rsidRDefault="00FE6496">
      <w:pPr>
        <w:pStyle w:val="SourceCode"/>
      </w:pPr>
      <w:r>
        <w:t xml:space="preserve">                                problem, sizeof problem);</w:t>
      </w:r>
    </w:p>
    <w:p w14:paraId="539C53BF" w14:textId="77777777" w:rsidR="00117D7C" w:rsidRDefault="00FE6496">
      <w:pPr>
        <w:pStyle w:val="SourceCode"/>
      </w:pPr>
      <w:r>
        <w:t xml:space="preserve">    if (status == SUCCESS) {</w:t>
      </w:r>
    </w:p>
    <w:p w14:paraId="2F45A120" w14:textId="77777777" w:rsidR="00117D7C" w:rsidRDefault="00FE6496">
      <w:pPr>
        <w:pStyle w:val="SourceCode"/>
      </w:pPr>
      <w:r>
        <w:t xml:space="preserve">        struct Contact patched_contact = apply_patch(stored_contact, patch);</w:t>
      </w:r>
    </w:p>
    <w:p w14:paraId="1D432131" w14:textId="77777777" w:rsidR="00117D7C" w:rsidRDefault="00FE6496">
      <w:pPr>
        <w:pStyle w:val="SourceCode"/>
      </w:pPr>
      <w:r>
        <w:t xml:space="preserve">        status = replace_contact(connection, patched_contact,</w:t>
      </w:r>
    </w:p>
    <w:p w14:paraId="335D231A" w14:textId="77777777" w:rsidR="00117D7C" w:rsidRDefault="00FE6496">
      <w:pPr>
        <w:pStyle w:val="SourceCode"/>
      </w:pPr>
      <w:r>
        <w:t xml:space="preserve">                                 &amp;stored_contact, problem, sizeof problem);</w:t>
      </w:r>
    </w:p>
    <w:p w14:paraId="17186F2B" w14:textId="77777777" w:rsidR="00117D7C" w:rsidRDefault="00FE6496">
      <w:pPr>
        <w:pStyle w:val="SourceCode"/>
      </w:pPr>
      <w:r>
        <w:t xml:space="preserve">    }</w:t>
      </w:r>
    </w:p>
    <w:p w14:paraId="1F6D8C7B" w14:textId="77777777" w:rsidR="00117D7C" w:rsidRDefault="00FE6496">
      <w:pPr>
        <w:pStyle w:val="SourceCode"/>
      </w:pPr>
      <w:r>
        <w:t xml:space="preserve">    close_connection(connection);</w:t>
      </w:r>
    </w:p>
    <w:p w14:paraId="48B30594" w14:textId="77777777" w:rsidR="00117D7C" w:rsidRDefault="00FE6496">
      <w:pPr>
        <w:pStyle w:val="SourceCode"/>
      </w:pPr>
      <w:r>
        <w:t xml:space="preserve">    if (status != SUCCESS) {</w:t>
      </w:r>
    </w:p>
    <w:p w14:paraId="16E9CFC4" w14:textId="77777777" w:rsidR="00117D7C" w:rsidRDefault="00FE6496">
      <w:pPr>
        <w:pStyle w:val="SourceCode"/>
      </w:pPr>
      <w:r>
        <w:t xml:space="preserve">        return send_failure(request, status, problem);</w:t>
      </w:r>
    </w:p>
    <w:p w14:paraId="22D4533E" w14:textId="77777777" w:rsidR="00117D7C" w:rsidRDefault="00FE6496">
      <w:pPr>
        <w:pStyle w:val="SourceCode"/>
      </w:pPr>
      <w:r>
        <w:t xml:space="preserve">    }</w:t>
      </w:r>
    </w:p>
    <w:p w14:paraId="468A3E7A" w14:textId="77777777" w:rsidR="00117D7C" w:rsidRDefault="00FE6496">
      <w:pPr>
        <w:pStyle w:val="SourceCode"/>
      </w:pPr>
      <w:r>
        <w:t xml:space="preserve">    return send_made_json(request, contact_to_json(stored_contact));</w:t>
      </w:r>
    </w:p>
    <w:p w14:paraId="408B96B4" w14:textId="77777777" w:rsidR="00117D7C" w:rsidRDefault="00FE6496">
      <w:pPr>
        <w:pStyle w:val="SourceCode"/>
      </w:pPr>
      <w:r>
        <w:t>}</w:t>
      </w:r>
    </w:p>
    <w:p w14:paraId="46213CB3" w14:textId="77777777" w:rsidR="00117D7C" w:rsidRDefault="00117D7C">
      <w:pPr>
        <w:pStyle w:val="SourceCode"/>
      </w:pPr>
    </w:p>
    <w:p w14:paraId="0422798B" w14:textId="77777777" w:rsidR="00117D7C" w:rsidRDefault="00FE6496">
      <w:pPr>
        <w:pStyle w:val="SourceCode"/>
      </w:pPr>
      <w:r>
        <w:t>// DELETE /api/v1/contacts/{id}: deletes one contact and answers 204 with</w:t>
      </w:r>
    </w:p>
    <w:p w14:paraId="399D8D28" w14:textId="77777777" w:rsidR="00117D7C" w:rsidRDefault="00FE6496">
      <w:pPr>
        <w:pStyle w:val="SourceCode"/>
      </w:pPr>
      <w:r>
        <w:t>// no body, or 404 when no contact has that id.</w:t>
      </w:r>
    </w:p>
    <w:p w14:paraId="6C3D1231" w14:textId="77777777" w:rsidR="00117D7C" w:rsidRDefault="00FE6496">
      <w:pPr>
        <w:pStyle w:val="SourceCode"/>
      </w:pPr>
      <w:r>
        <w:t>static enum MHD_Result handle_delete_contact(const struct Request *request,</w:t>
      </w:r>
    </w:p>
    <w:p w14:paraId="7DEFD9C2" w14:textId="77777777" w:rsidR="00117D7C" w:rsidRDefault="00FE6496">
      <w:pPr>
        <w:pStyle w:val="SourceCode"/>
      </w:pPr>
      <w:r>
        <w:t xml:space="preserve">                                             const char *id_text)</w:t>
      </w:r>
    </w:p>
    <w:p w14:paraId="7581E055" w14:textId="77777777" w:rsidR="00117D7C" w:rsidRDefault="00FE6496">
      <w:pPr>
        <w:pStyle w:val="SourceCode"/>
      </w:pPr>
      <w:r>
        <w:t>{</w:t>
      </w:r>
    </w:p>
    <w:p w14:paraId="12881CA2" w14:textId="77777777" w:rsidR="00117D7C" w:rsidRDefault="00FE6496">
      <w:pPr>
        <w:pStyle w:val="SourceCode"/>
      </w:pPr>
      <w:r>
        <w:t xml:space="preserve">    enum MHD_Result answer;</w:t>
      </w:r>
    </w:p>
    <w:p w14:paraId="0ABF4128" w14:textId="77777777" w:rsidR="00117D7C" w:rsidRDefault="00FE6496">
      <w:pPr>
        <w:pStyle w:val="SourceCode"/>
      </w:pPr>
      <w:r>
        <w:t xml:space="preserve">    if (!authorize(request, 1, &amp;answer)) {</w:t>
      </w:r>
    </w:p>
    <w:p w14:paraId="663347E3" w14:textId="77777777" w:rsidR="00117D7C" w:rsidRDefault="00FE6496">
      <w:pPr>
        <w:pStyle w:val="SourceCode"/>
      </w:pPr>
      <w:r>
        <w:t xml:space="preserve">        return answer;</w:t>
      </w:r>
    </w:p>
    <w:p w14:paraId="5859BDAF" w14:textId="77777777" w:rsidR="00117D7C" w:rsidRDefault="00FE6496">
      <w:pPr>
        <w:pStyle w:val="SourceCode"/>
      </w:pPr>
      <w:r>
        <w:t xml:space="preserve">    }</w:t>
      </w:r>
    </w:p>
    <w:p w14:paraId="05CEC3D6" w14:textId="77777777" w:rsidR="00117D7C" w:rsidRDefault="00FE6496">
      <w:pPr>
        <w:pStyle w:val="SourceCode"/>
      </w:pPr>
      <w:r>
        <w:t xml:space="preserve">    int contact_id = parse_path_id(id_text);</w:t>
      </w:r>
    </w:p>
    <w:p w14:paraId="683B9360" w14:textId="77777777" w:rsidR="00117D7C" w:rsidRDefault="00FE6496">
      <w:pPr>
        <w:pStyle w:val="SourceCode"/>
      </w:pPr>
      <w:r>
        <w:t xml:space="preserve">    if (contact_id == 0) {</w:t>
      </w:r>
    </w:p>
    <w:p w14:paraId="5091B146" w14:textId="77777777" w:rsidR="00117D7C" w:rsidRDefault="00FE6496">
      <w:pPr>
        <w:pStyle w:val="SourceCode"/>
      </w:pPr>
      <w:r>
        <w:t xml:space="preserve">        return send_failure(request, INVALID_INPUT, PATH_ID_PROBLEM);</w:t>
      </w:r>
    </w:p>
    <w:p w14:paraId="004ABDC0" w14:textId="77777777" w:rsidR="00117D7C" w:rsidRDefault="00FE6496">
      <w:pPr>
        <w:pStyle w:val="SourceCode"/>
      </w:pPr>
      <w:r>
        <w:t xml:space="preserve">    }</w:t>
      </w:r>
    </w:p>
    <w:p w14:paraId="4E5E10C4" w14:textId="77777777" w:rsidR="00117D7C" w:rsidRDefault="00FE6496">
      <w:pPr>
        <w:pStyle w:val="SourceCode"/>
      </w:pPr>
      <w:r>
        <w:t xml:space="preserve">    char problem[PROBLEM_SIZE] = "";</w:t>
      </w:r>
    </w:p>
    <w:p w14:paraId="09B61AE1" w14:textId="77777777" w:rsidR="00117D7C" w:rsidRDefault="00FE6496">
      <w:pPr>
        <w:pStyle w:val="SourceCode"/>
      </w:pPr>
      <w:r>
        <w:t xml:space="preserve">    MYSQL *connection = NULL;</w:t>
      </w:r>
    </w:p>
    <w:p w14:paraId="2A31EC47" w14:textId="77777777" w:rsidR="00117D7C" w:rsidRDefault="00FE6496">
      <w:pPr>
        <w:pStyle w:val="SourceCode"/>
      </w:pPr>
      <w:r>
        <w:t xml:space="preserve">    enum ContactStatus status =</w:t>
      </w:r>
    </w:p>
    <w:p w14:paraId="58421EA8" w14:textId="77777777" w:rsidR="00117D7C" w:rsidRDefault="00FE6496">
      <w:pPr>
        <w:pStyle w:val="SourceCode"/>
      </w:pPr>
      <w:r>
        <w:t xml:space="preserve">        open_connection(&amp;connection, problem, sizeof problem);</w:t>
      </w:r>
    </w:p>
    <w:p w14:paraId="7B9EFC14" w14:textId="77777777" w:rsidR="00117D7C" w:rsidRDefault="00FE6496">
      <w:pPr>
        <w:pStyle w:val="SourceCode"/>
      </w:pPr>
      <w:r>
        <w:t xml:space="preserve">    if (status != SUCCESS) {</w:t>
      </w:r>
    </w:p>
    <w:p w14:paraId="1D397E6F" w14:textId="77777777" w:rsidR="00117D7C" w:rsidRDefault="00FE6496">
      <w:pPr>
        <w:pStyle w:val="SourceCode"/>
      </w:pPr>
      <w:r>
        <w:t xml:space="preserve">        return send_unavailable(request, problem);</w:t>
      </w:r>
    </w:p>
    <w:p w14:paraId="41B422D8" w14:textId="77777777" w:rsidR="00117D7C" w:rsidRDefault="00FE6496">
      <w:pPr>
        <w:pStyle w:val="SourceCode"/>
      </w:pPr>
      <w:r>
        <w:t xml:space="preserve">    }</w:t>
      </w:r>
    </w:p>
    <w:p w14:paraId="36A98CFD" w14:textId="77777777" w:rsidR="00117D7C" w:rsidRDefault="00FE6496">
      <w:pPr>
        <w:pStyle w:val="SourceCode"/>
      </w:pPr>
      <w:r>
        <w:t xml:space="preserve">    status = remove_contact(connection, contact_id, problem, sizeof problem);</w:t>
      </w:r>
    </w:p>
    <w:p w14:paraId="21929B8E" w14:textId="77777777" w:rsidR="00117D7C" w:rsidRDefault="00FE6496">
      <w:pPr>
        <w:pStyle w:val="SourceCode"/>
      </w:pPr>
      <w:r>
        <w:t xml:space="preserve">    close_connection(connection);</w:t>
      </w:r>
    </w:p>
    <w:p w14:paraId="106661AB" w14:textId="77777777" w:rsidR="00117D7C" w:rsidRDefault="00FE6496">
      <w:pPr>
        <w:pStyle w:val="SourceCode"/>
      </w:pPr>
      <w:r>
        <w:t xml:space="preserve">    if (status != SUCCESS) {</w:t>
      </w:r>
    </w:p>
    <w:p w14:paraId="42BD90BF" w14:textId="77777777" w:rsidR="00117D7C" w:rsidRDefault="00FE6496">
      <w:pPr>
        <w:pStyle w:val="SourceCode"/>
      </w:pPr>
      <w:r>
        <w:t xml:space="preserve">        return send_failure(request, status, problem);</w:t>
      </w:r>
    </w:p>
    <w:p w14:paraId="7D66CEFE" w14:textId="77777777" w:rsidR="00117D7C" w:rsidRDefault="00FE6496">
      <w:pPr>
        <w:pStyle w:val="SourceCode"/>
      </w:pPr>
      <w:r>
        <w:t xml:space="preserve">    }</w:t>
      </w:r>
    </w:p>
    <w:p w14:paraId="6C1FDDC8" w14:textId="77777777" w:rsidR="00117D7C" w:rsidRDefault="00FE6496">
      <w:pPr>
        <w:pStyle w:val="SourceCode"/>
      </w:pPr>
      <w:r>
        <w:t xml:space="preserve">    // A delete that worked is 204 No Content.</w:t>
      </w:r>
    </w:p>
    <w:p w14:paraId="1D8C3712" w14:textId="77777777" w:rsidR="00117D7C" w:rsidRDefault="00FE6496">
      <w:pPr>
        <w:pStyle w:val="SourceCode"/>
      </w:pPr>
      <w:r>
        <w:t xml:space="preserve">    return send_no_content(request);</w:t>
      </w:r>
    </w:p>
    <w:p w14:paraId="2729794B" w14:textId="77777777" w:rsidR="00117D7C" w:rsidRDefault="00FE6496">
      <w:pPr>
        <w:pStyle w:val="SourceCode"/>
      </w:pPr>
      <w:r>
        <w:t>}</w:t>
      </w:r>
    </w:p>
    <w:p w14:paraId="7D1EFE38" w14:textId="77777777" w:rsidR="00117D7C" w:rsidRDefault="00117D7C">
      <w:pPr>
        <w:pStyle w:val="SourceCode"/>
      </w:pPr>
    </w:p>
    <w:p w14:paraId="290BB197" w14:textId="77777777" w:rsidR="00117D7C" w:rsidRDefault="00FE6496">
      <w:pPr>
        <w:pStyle w:val="SourceCode"/>
      </w:pPr>
      <w:r>
        <w:t>// The {id} segment of /api/v1/contacts/{id}, or NULL when the path has</w:t>
      </w:r>
    </w:p>
    <w:p w14:paraId="40A8C273" w14:textId="77777777" w:rsidR="00117D7C" w:rsidRDefault="00FE6496">
      <w:pPr>
        <w:pStyle w:val="SourceCode"/>
      </w:pPr>
      <w:r>
        <w:t>// another shape: no id, or more segments after it. libmicrohttpd decodes</w:t>
      </w:r>
    </w:p>
    <w:p w14:paraId="25389264" w14:textId="77777777" w:rsidR="00117D7C" w:rsidRDefault="00FE6496">
      <w:pPr>
        <w:pStyle w:val="SourceCode"/>
      </w:pPr>
      <w:r>
        <w:t>// the path before answer_request sees it, so the segment is decoded.</w:t>
      </w:r>
    </w:p>
    <w:p w14:paraId="0654CD4A" w14:textId="77777777" w:rsidR="00117D7C" w:rsidRDefault="00FE6496">
      <w:pPr>
        <w:pStyle w:val="SourceCode"/>
      </w:pPr>
      <w:r>
        <w:t>static const char *contact_id_from_path(const char *path)</w:t>
      </w:r>
    </w:p>
    <w:p w14:paraId="7E5443E1" w14:textId="77777777" w:rsidR="00117D7C" w:rsidRDefault="00FE6496">
      <w:pPr>
        <w:pStyle w:val="SourceCode"/>
      </w:pPr>
      <w:r>
        <w:t>{</w:t>
      </w:r>
    </w:p>
    <w:p w14:paraId="01BD1131" w14:textId="77777777" w:rsidR="00117D7C" w:rsidRDefault="00FE6496">
      <w:pPr>
        <w:pStyle w:val="SourceCode"/>
      </w:pPr>
      <w:r>
        <w:t xml:space="preserve">    const char *prefix = CONTACTS_PATH "/";</w:t>
      </w:r>
    </w:p>
    <w:p w14:paraId="4D49416B" w14:textId="77777777" w:rsidR="00117D7C" w:rsidRDefault="00FE6496">
      <w:pPr>
        <w:pStyle w:val="SourceCode"/>
      </w:pPr>
      <w:r>
        <w:t xml:space="preserve">    size_t prefix_length = strlen(prefix);</w:t>
      </w:r>
    </w:p>
    <w:p w14:paraId="0E5F7DB1" w14:textId="77777777" w:rsidR="00117D7C" w:rsidRDefault="00FE6496">
      <w:pPr>
        <w:pStyle w:val="SourceCode"/>
      </w:pPr>
      <w:r>
        <w:t xml:space="preserve">    if (strncmp(path, prefix, prefix_length) != 0) {</w:t>
      </w:r>
    </w:p>
    <w:p w14:paraId="0065B54A" w14:textId="77777777" w:rsidR="00117D7C" w:rsidRDefault="00FE6496">
      <w:pPr>
        <w:pStyle w:val="SourceCode"/>
      </w:pPr>
      <w:r>
        <w:t xml:space="preserve">        return NULL;</w:t>
      </w:r>
    </w:p>
    <w:p w14:paraId="58E87E05" w14:textId="77777777" w:rsidR="00117D7C" w:rsidRDefault="00FE6496">
      <w:pPr>
        <w:pStyle w:val="SourceCode"/>
      </w:pPr>
      <w:r>
        <w:t xml:space="preserve">    }</w:t>
      </w:r>
    </w:p>
    <w:p w14:paraId="6A37711D" w14:textId="77777777" w:rsidR="00117D7C" w:rsidRDefault="00FE6496">
      <w:pPr>
        <w:pStyle w:val="SourceCode"/>
      </w:pPr>
      <w:r>
        <w:t xml:space="preserve">    const char *segment = &amp;path[prefix_length];</w:t>
      </w:r>
    </w:p>
    <w:p w14:paraId="6BFB51F4" w14:textId="77777777" w:rsidR="00117D7C" w:rsidRDefault="00FE6496">
      <w:pPr>
        <w:pStyle w:val="SourceCode"/>
      </w:pPr>
      <w:r>
        <w:t xml:space="preserve">    if (segment[0] == '\0' || strstr(segment, "/") != NULL) {</w:t>
      </w:r>
    </w:p>
    <w:p w14:paraId="2383F77A" w14:textId="77777777" w:rsidR="00117D7C" w:rsidRDefault="00FE6496">
      <w:pPr>
        <w:pStyle w:val="SourceCode"/>
      </w:pPr>
      <w:r>
        <w:t xml:space="preserve">        return NULL;</w:t>
      </w:r>
    </w:p>
    <w:p w14:paraId="18B9C449" w14:textId="77777777" w:rsidR="00117D7C" w:rsidRDefault="00FE6496">
      <w:pPr>
        <w:pStyle w:val="SourceCode"/>
      </w:pPr>
      <w:r>
        <w:t xml:space="preserve">    }</w:t>
      </w:r>
    </w:p>
    <w:p w14:paraId="29ABEA81" w14:textId="77777777" w:rsidR="00117D7C" w:rsidRDefault="00FE6496">
      <w:pPr>
        <w:pStyle w:val="SourceCode"/>
      </w:pPr>
      <w:r>
        <w:t xml:space="preserve">    return segment;</w:t>
      </w:r>
    </w:p>
    <w:p w14:paraId="4350235D" w14:textId="77777777" w:rsidR="00117D7C" w:rsidRDefault="00FE6496">
      <w:pPr>
        <w:pStyle w:val="SourceCode"/>
      </w:pPr>
      <w:r>
        <w:t>}</w:t>
      </w:r>
    </w:p>
    <w:p w14:paraId="74699214" w14:textId="77777777" w:rsidR="00117D7C" w:rsidRDefault="00117D7C">
      <w:pPr>
        <w:pStyle w:val="SourceCode"/>
      </w:pPr>
    </w:p>
    <w:p w14:paraId="11160DAB" w14:textId="77777777" w:rsidR="00117D7C" w:rsidRDefault="00FE6496">
      <w:pPr>
        <w:pStyle w:val="SourceCode"/>
      </w:pPr>
      <w:r>
        <w:t>// Lesson 6.17's version check and its 404 answer, unchanged.</w:t>
      </w:r>
    </w:p>
    <w:p w14:paraId="16170B1A" w14:textId="77777777" w:rsidR="00117D7C" w:rsidRDefault="00FE6496">
      <w:pPr>
        <w:pStyle w:val="SourceCode"/>
      </w:pPr>
      <w:r>
        <w:t>// 1 when path is under /api/ but names a version this server does not</w:t>
      </w:r>
    </w:p>
    <w:p w14:paraId="0D119DD8" w14:textId="77777777" w:rsidR="00117D7C" w:rsidRDefault="00FE6496">
      <w:pPr>
        <w:pStyle w:val="SourceCode"/>
      </w:pPr>
      <w:r>
        <w:t>// serve, such as /api/v2/contacts/2, or /api/contacts/2 with no version.</w:t>
      </w:r>
    </w:p>
    <w:p w14:paraId="77E12030" w14:textId="77777777" w:rsidR="00117D7C" w:rsidRDefault="00FE6496">
      <w:pPr>
        <w:pStyle w:val="SourceCode"/>
      </w:pPr>
      <w:r>
        <w:t>// The version is the whole segment after /api/: it must be API_VERSION,</w:t>
      </w:r>
    </w:p>
    <w:p w14:paraId="129CBE89" w14:textId="77777777" w:rsidR="00117D7C" w:rsidRDefault="00FE6496">
      <w:pPr>
        <w:pStyle w:val="SourceCode"/>
      </w:pPr>
      <w:r>
        <w:t>// and then the segment must end, at a slash or at the end of the path.</w:t>
      </w:r>
    </w:p>
    <w:p w14:paraId="2246533B" w14:textId="77777777" w:rsidR="00117D7C" w:rsidRDefault="00FE6496">
      <w:pPr>
        <w:pStyle w:val="SourceCode"/>
      </w:pPr>
      <w:r>
        <w:t>// Checking only that the path starts with /api/v1 would let /api/v10 in.</w:t>
      </w:r>
    </w:p>
    <w:p w14:paraId="7EF3C084" w14:textId="77777777" w:rsidR="00117D7C" w:rsidRDefault="00FE6496">
      <w:pPr>
        <w:pStyle w:val="SourceCode"/>
      </w:pPr>
      <w:r>
        <w:t>static int is_unknown_version(const char *path)</w:t>
      </w:r>
    </w:p>
    <w:p w14:paraId="682D9019" w14:textId="77777777" w:rsidR="00117D7C" w:rsidRDefault="00FE6496">
      <w:pPr>
        <w:pStyle w:val="SourceCode"/>
      </w:pPr>
      <w:r>
        <w:t>{</w:t>
      </w:r>
    </w:p>
    <w:p w14:paraId="36FDEA92" w14:textId="77777777" w:rsidR="00117D7C" w:rsidRDefault="00FE6496">
      <w:pPr>
        <w:pStyle w:val="SourceCode"/>
      </w:pPr>
      <w:r>
        <w:t xml:space="preserve">    size_t root_length = strlen(API_ROOT);</w:t>
      </w:r>
    </w:p>
    <w:p w14:paraId="461CB490" w14:textId="77777777" w:rsidR="00117D7C" w:rsidRDefault="00FE6496">
      <w:pPr>
        <w:pStyle w:val="SourceCode"/>
      </w:pPr>
      <w:r>
        <w:t xml:space="preserve">    if (strncmp(path, API_ROOT, root_length) != 0) {</w:t>
      </w:r>
    </w:p>
    <w:p w14:paraId="5647C3C4" w14:textId="77777777" w:rsidR="00117D7C" w:rsidRDefault="00FE6496">
      <w:pPr>
        <w:pStyle w:val="SourceCode"/>
      </w:pPr>
      <w:r>
        <w:t xml:space="preserve">        return 0;</w:t>
      </w:r>
    </w:p>
    <w:p w14:paraId="1A2E0CAC" w14:textId="77777777" w:rsidR="00117D7C" w:rsidRDefault="00FE6496">
      <w:pPr>
        <w:pStyle w:val="SourceCode"/>
      </w:pPr>
      <w:r>
        <w:t xml:space="preserve">    }</w:t>
      </w:r>
    </w:p>
    <w:p w14:paraId="73A8ED7C" w14:textId="77777777" w:rsidR="00117D7C" w:rsidRDefault="00FE6496">
      <w:pPr>
        <w:pStyle w:val="SourceCode"/>
      </w:pPr>
      <w:r>
        <w:t xml:space="preserve">    const char *version = &amp;path[root_length];</w:t>
      </w:r>
    </w:p>
    <w:p w14:paraId="32ABA76F" w14:textId="77777777" w:rsidR="00117D7C" w:rsidRDefault="00FE6496">
      <w:pPr>
        <w:pStyle w:val="SourceCode"/>
      </w:pPr>
      <w:r>
        <w:t xml:space="preserve">    size_t version_length = strlen(API_VERSION);</w:t>
      </w:r>
    </w:p>
    <w:p w14:paraId="7E430AB0" w14:textId="77777777" w:rsidR="00117D7C" w:rsidRDefault="00FE6496">
      <w:pPr>
        <w:pStyle w:val="SourceCode"/>
      </w:pPr>
      <w:r>
        <w:t xml:space="preserve">    if (strncmp(version, API_VERSION, version_length) == 0 &amp;&amp;</w:t>
      </w:r>
    </w:p>
    <w:p w14:paraId="6CFDF912" w14:textId="77777777" w:rsidR="00117D7C" w:rsidRDefault="00FE6496">
      <w:pPr>
        <w:pStyle w:val="SourceCode"/>
      </w:pPr>
      <w:r>
        <w:t xml:space="preserve">        (version[version_length] == '/' || version[version_length] == '\0')) {</w:t>
      </w:r>
    </w:p>
    <w:p w14:paraId="6649208C" w14:textId="77777777" w:rsidR="00117D7C" w:rsidRDefault="00FE6496">
      <w:pPr>
        <w:pStyle w:val="SourceCode"/>
      </w:pPr>
      <w:r>
        <w:t xml:space="preserve">        return 0;</w:t>
      </w:r>
    </w:p>
    <w:p w14:paraId="1E728230" w14:textId="77777777" w:rsidR="00117D7C" w:rsidRDefault="00FE6496">
      <w:pPr>
        <w:pStyle w:val="SourceCode"/>
      </w:pPr>
      <w:r>
        <w:t xml:space="preserve">    }</w:t>
      </w:r>
    </w:p>
    <w:p w14:paraId="29F9316C" w14:textId="77777777" w:rsidR="00117D7C" w:rsidRDefault="00FE6496">
      <w:pPr>
        <w:pStyle w:val="SourceCode"/>
      </w:pPr>
      <w:r>
        <w:t xml:space="preserve">    return 1;</w:t>
      </w:r>
    </w:p>
    <w:p w14:paraId="57E9C8BC" w14:textId="77777777" w:rsidR="00117D7C" w:rsidRDefault="00FE6496">
      <w:pPr>
        <w:pStyle w:val="SourceCode"/>
      </w:pPr>
      <w:r>
        <w:t>}</w:t>
      </w:r>
    </w:p>
    <w:p w14:paraId="3EC6BF98" w14:textId="77777777" w:rsidR="00117D7C" w:rsidRDefault="00117D7C">
      <w:pPr>
        <w:pStyle w:val="SourceCode"/>
      </w:pPr>
    </w:p>
    <w:p w14:paraId="69B10840" w14:textId="77777777" w:rsidR="00117D7C" w:rsidRDefault="00FE6496">
      <w:pPr>
        <w:pStyle w:val="SourceCode"/>
      </w:pPr>
      <w:r>
        <w:t>// Every request no route matched. Both answers are 404, because nothing</w:t>
      </w:r>
    </w:p>
    <w:p w14:paraId="47967DE1" w14:textId="77777777" w:rsidR="00117D7C" w:rsidRDefault="00FE6496">
      <w:pPr>
        <w:pStyle w:val="SourceCode"/>
      </w:pPr>
      <w:r>
        <w:t>// lives at that address; a version this server does not serve gets words</w:t>
      </w:r>
    </w:p>
    <w:p w14:paraId="7367F987" w14:textId="77777777" w:rsidR="00117D7C" w:rsidRDefault="00FE6496">
      <w:pPr>
        <w:pStyle w:val="SourceCode"/>
      </w:pPr>
      <w:r>
        <w:t>// of its own, which name the version it does serve.</w:t>
      </w:r>
    </w:p>
    <w:p w14:paraId="76DC933F" w14:textId="77777777" w:rsidR="00117D7C" w:rsidRDefault="00FE6496">
      <w:pPr>
        <w:pStyle w:val="SourceCode"/>
      </w:pPr>
      <w:r>
        <w:t>static enum MHD_Result handle_not_found(const struct Request *request)</w:t>
      </w:r>
    </w:p>
    <w:p w14:paraId="0709C49D" w14:textId="77777777" w:rsidR="00117D7C" w:rsidRDefault="00FE6496">
      <w:pPr>
        <w:pStyle w:val="SourceCode"/>
      </w:pPr>
      <w:r>
        <w:t>{</w:t>
      </w:r>
    </w:p>
    <w:p w14:paraId="1CC85DBB" w14:textId="77777777" w:rsidR="00117D7C" w:rsidRDefault="00FE6496">
      <w:pPr>
        <w:pStyle w:val="SourceCode"/>
      </w:pPr>
      <w:r>
        <w:t xml:space="preserve">    if (is_unknown_version(request-&gt;path)) {</w:t>
      </w:r>
    </w:p>
    <w:p w14:paraId="4DC0863B" w14:textId="77777777" w:rsidR="00117D7C" w:rsidRDefault="00FE6496">
      <w:pPr>
        <w:pStyle w:val="SourceCode"/>
      </w:pPr>
      <w:r>
        <w:t xml:space="preserve">        return send_error(request, 404, "not_found", VERSION_PROBLEM);</w:t>
      </w:r>
    </w:p>
    <w:p w14:paraId="6DEA6138" w14:textId="77777777" w:rsidR="00117D7C" w:rsidRDefault="00FE6496">
      <w:pPr>
        <w:pStyle w:val="SourceCode"/>
      </w:pPr>
      <w:r>
        <w:t xml:space="preserve">    }</w:t>
      </w:r>
    </w:p>
    <w:p w14:paraId="53A08EBD" w14:textId="77777777" w:rsidR="00117D7C" w:rsidRDefault="00FE6496">
      <w:pPr>
        <w:pStyle w:val="SourceCode"/>
      </w:pPr>
      <w:r>
        <w:t xml:space="preserve">    return send_json(request, 404, NOT_FOUND_JSON);</w:t>
      </w:r>
    </w:p>
    <w:p w14:paraId="5190C9FE" w14:textId="77777777" w:rsidR="00117D7C" w:rsidRDefault="00FE6496">
      <w:pPr>
        <w:pStyle w:val="SourceCode"/>
      </w:pPr>
      <w:r>
        <w:t>}</w:t>
      </w:r>
    </w:p>
    <w:p w14:paraId="3AA1ED3D" w14:textId="77777777" w:rsidR="00117D7C" w:rsidRDefault="00117D7C">
      <w:pPr>
        <w:pStyle w:val="SourceCode"/>
      </w:pPr>
    </w:p>
    <w:p w14:paraId="71172070" w14:textId="77777777" w:rsidR="00117D7C" w:rsidRDefault="00FE6496">
      <w:pPr>
        <w:pStyle w:val="SourceCode"/>
      </w:pPr>
      <w:r>
        <w:t>// The route table: one check per route, then 404 for the rest.</w:t>
      </w:r>
    </w:p>
    <w:p w14:paraId="1F445C61" w14:textId="77777777" w:rsidR="00117D7C" w:rsidRDefault="00FE6496">
      <w:pPr>
        <w:pStyle w:val="SourceCode"/>
      </w:pPr>
      <w:r>
        <w:t>static enum MHD_Result route_request(const struct Request *request)</w:t>
      </w:r>
    </w:p>
    <w:p w14:paraId="1C98BA1A" w14:textId="77777777" w:rsidR="00117D7C" w:rsidRDefault="00FE6496">
      <w:pPr>
        <w:pStyle w:val="SourceCode"/>
      </w:pPr>
      <w:r>
        <w:t>{</w:t>
      </w:r>
    </w:p>
    <w:p w14:paraId="2A282826" w14:textId="77777777" w:rsidR="00117D7C" w:rsidRDefault="00FE6496">
      <w:pPr>
        <w:pStyle w:val="SourceCode"/>
      </w:pPr>
      <w:r>
        <w:t xml:space="preserve">    if (strcmp(request-&gt;method, "GET") == 0 &amp;&amp;</w:t>
      </w:r>
    </w:p>
    <w:p w14:paraId="61991631" w14:textId="77777777" w:rsidR="00117D7C" w:rsidRDefault="00FE6496">
      <w:pPr>
        <w:pStyle w:val="SourceCode"/>
      </w:pPr>
      <w:r>
        <w:t xml:space="preserve">        strcmp(request-&gt;path, API_PREFIX "/health") == 0) {</w:t>
      </w:r>
    </w:p>
    <w:p w14:paraId="48F52E37" w14:textId="77777777" w:rsidR="00117D7C" w:rsidRDefault="00FE6496">
      <w:pPr>
        <w:pStyle w:val="SourceCode"/>
      </w:pPr>
      <w:r>
        <w:t xml:space="preserve">        return handle_health(request);</w:t>
      </w:r>
    </w:p>
    <w:p w14:paraId="00FADAB6" w14:textId="77777777" w:rsidR="00117D7C" w:rsidRDefault="00FE6496">
      <w:pPr>
        <w:pStyle w:val="SourceCode"/>
      </w:pPr>
      <w:r>
        <w:t xml:space="preserve">    }</w:t>
      </w:r>
    </w:p>
    <w:p w14:paraId="32A52CB8" w14:textId="77777777" w:rsidR="00117D7C" w:rsidRDefault="00FE6496">
      <w:pPr>
        <w:pStyle w:val="SourceCode"/>
      </w:pPr>
      <w:r>
        <w:t xml:space="preserve">    int is_get = strcmp(request-&gt;method, "GET") == 0;</w:t>
      </w:r>
    </w:p>
    <w:p w14:paraId="05B155F5" w14:textId="77777777" w:rsidR="00117D7C" w:rsidRDefault="00FE6496">
      <w:pPr>
        <w:pStyle w:val="SourceCode"/>
      </w:pPr>
      <w:r>
        <w:t xml:space="preserve">    const char *contact_id = contact_id_from_path(request-&gt;path);</w:t>
      </w:r>
    </w:p>
    <w:p w14:paraId="7F3B3F13" w14:textId="77777777" w:rsidR="00117D7C" w:rsidRDefault="00FE6496">
      <w:pPr>
        <w:pStyle w:val="SourceCode"/>
      </w:pPr>
      <w:r>
        <w:t xml:space="preserve">    int is_delete = strcmp(request-&gt;method, "DELETE") == 0;</w:t>
      </w:r>
    </w:p>
    <w:p w14:paraId="1EEFC4C3" w14:textId="77777777" w:rsidR="00117D7C" w:rsidRDefault="00FE6496">
      <w:pPr>
        <w:pStyle w:val="SourceCode"/>
      </w:pPr>
      <w:r>
        <w:t xml:space="preserve">    if (is_get &amp;&amp; strcmp(request-&gt;path, API_PREFIX "/openapi.yaml") == 0) {</w:t>
      </w:r>
    </w:p>
    <w:p w14:paraId="6F5C2AA7" w14:textId="77777777" w:rsidR="00117D7C" w:rsidRDefault="00FE6496">
      <w:pPr>
        <w:pStyle w:val="SourceCode"/>
      </w:pPr>
      <w:r>
        <w:t xml:space="preserve">        return handle_openapi(request);</w:t>
      </w:r>
    </w:p>
    <w:p w14:paraId="3DDD4340" w14:textId="77777777" w:rsidR="00117D7C" w:rsidRDefault="00FE6496">
      <w:pPr>
        <w:pStyle w:val="SourceCode"/>
      </w:pPr>
      <w:r>
        <w:t xml:space="preserve">    }</w:t>
      </w:r>
    </w:p>
    <w:p w14:paraId="6C69CE61" w14:textId="77777777" w:rsidR="00117D7C" w:rsidRDefault="00FE6496">
      <w:pPr>
        <w:pStyle w:val="SourceCode"/>
      </w:pPr>
      <w:r>
        <w:t xml:space="preserve">    if (is_get &amp;&amp; strcmp(request-&gt;path, CONTACTS_PATH) == 0) {</w:t>
      </w:r>
    </w:p>
    <w:p w14:paraId="321F612A" w14:textId="77777777" w:rsidR="00117D7C" w:rsidRDefault="00FE6496">
      <w:pPr>
        <w:pStyle w:val="SourceCode"/>
      </w:pPr>
      <w:r>
        <w:t xml:space="preserve">        return handle_contact_page(request);</w:t>
      </w:r>
    </w:p>
    <w:p w14:paraId="78DF60E5" w14:textId="77777777" w:rsidR="00117D7C" w:rsidRDefault="00FE6496">
      <w:pPr>
        <w:pStyle w:val="SourceCode"/>
      </w:pPr>
      <w:r>
        <w:t xml:space="preserve">    }</w:t>
      </w:r>
    </w:p>
    <w:p w14:paraId="2C952CD3" w14:textId="77777777" w:rsidR="00117D7C" w:rsidRDefault="00FE6496">
      <w:pPr>
        <w:pStyle w:val="SourceCode"/>
      </w:pPr>
      <w:r>
        <w:t xml:space="preserve">    if (is_get &amp;&amp; contact_id != NULL) {</w:t>
      </w:r>
    </w:p>
    <w:p w14:paraId="71E56966" w14:textId="77777777" w:rsidR="00117D7C" w:rsidRDefault="00FE6496">
      <w:pPr>
        <w:pStyle w:val="SourceCode"/>
      </w:pPr>
      <w:r>
        <w:t xml:space="preserve">        return handle_get_contact(request, contact_id);</w:t>
      </w:r>
    </w:p>
    <w:p w14:paraId="09096A97" w14:textId="77777777" w:rsidR="00117D7C" w:rsidRDefault="00FE6496">
      <w:pPr>
        <w:pStyle w:val="SourceCode"/>
      </w:pPr>
      <w:r>
        <w:t xml:space="preserve">    }</w:t>
      </w:r>
    </w:p>
    <w:p w14:paraId="494AD223" w14:textId="77777777" w:rsidR="00117D7C" w:rsidRDefault="00FE6496">
      <w:pPr>
        <w:pStyle w:val="SourceCode"/>
      </w:pPr>
      <w:r>
        <w:t xml:space="preserve">    if (strcmp(request-&gt;method, "POST") == 0 &amp;&amp;</w:t>
      </w:r>
    </w:p>
    <w:p w14:paraId="566C53CB" w14:textId="77777777" w:rsidR="00117D7C" w:rsidRDefault="00FE6496">
      <w:pPr>
        <w:pStyle w:val="SourceCode"/>
      </w:pPr>
      <w:r>
        <w:t xml:space="preserve">        strcmp(request-&gt;path, CONTACTS_PATH) == 0) {</w:t>
      </w:r>
    </w:p>
    <w:p w14:paraId="14D76CBD" w14:textId="77777777" w:rsidR="00117D7C" w:rsidRDefault="00FE6496">
      <w:pPr>
        <w:pStyle w:val="SourceCode"/>
      </w:pPr>
      <w:r>
        <w:t xml:space="preserve">        return handle_create_contact(request);</w:t>
      </w:r>
    </w:p>
    <w:p w14:paraId="277347E8" w14:textId="77777777" w:rsidR="00117D7C" w:rsidRDefault="00FE6496">
      <w:pPr>
        <w:pStyle w:val="SourceCode"/>
      </w:pPr>
      <w:r>
        <w:t xml:space="preserve">    }</w:t>
      </w:r>
    </w:p>
    <w:p w14:paraId="0C9A606F" w14:textId="77777777" w:rsidR="00117D7C" w:rsidRDefault="00FE6496">
      <w:pPr>
        <w:pStyle w:val="SourceCode"/>
      </w:pPr>
      <w:r>
        <w:t xml:space="preserve">    if (strcmp(request-&gt;method, "PUT") == 0 &amp;&amp; contact_id != NULL) {</w:t>
      </w:r>
    </w:p>
    <w:p w14:paraId="19722AF0" w14:textId="77777777" w:rsidR="00117D7C" w:rsidRDefault="00FE6496">
      <w:pPr>
        <w:pStyle w:val="SourceCode"/>
      </w:pPr>
      <w:r>
        <w:t xml:space="preserve">        return handle_replace_contact(request, contact_id);</w:t>
      </w:r>
    </w:p>
    <w:p w14:paraId="4BE5FDE5" w14:textId="77777777" w:rsidR="00117D7C" w:rsidRDefault="00FE6496">
      <w:pPr>
        <w:pStyle w:val="SourceCode"/>
      </w:pPr>
      <w:r>
        <w:t xml:space="preserve">    }</w:t>
      </w:r>
    </w:p>
    <w:p w14:paraId="514A29AF" w14:textId="77777777" w:rsidR="00117D7C" w:rsidRDefault="00FE6496">
      <w:pPr>
        <w:pStyle w:val="SourceCode"/>
      </w:pPr>
      <w:r>
        <w:t xml:space="preserve">    if (strcmp(request-&gt;method, "PATCH") == 0 &amp;&amp; contact_id != NULL) {</w:t>
      </w:r>
    </w:p>
    <w:p w14:paraId="252E0334" w14:textId="77777777" w:rsidR="00117D7C" w:rsidRDefault="00FE6496">
      <w:pPr>
        <w:pStyle w:val="SourceCode"/>
      </w:pPr>
      <w:r>
        <w:t xml:space="preserve">        return handle_patch_contact(request, contact_id);</w:t>
      </w:r>
    </w:p>
    <w:p w14:paraId="713DB98E" w14:textId="77777777" w:rsidR="00117D7C" w:rsidRDefault="00FE6496">
      <w:pPr>
        <w:pStyle w:val="SourceCode"/>
      </w:pPr>
      <w:r>
        <w:t xml:space="preserve">    }</w:t>
      </w:r>
    </w:p>
    <w:p w14:paraId="68046A5B" w14:textId="77777777" w:rsidR="00117D7C" w:rsidRDefault="00FE6496">
      <w:pPr>
        <w:pStyle w:val="SourceCode"/>
      </w:pPr>
      <w:r>
        <w:t xml:space="preserve">    if (is_delete &amp;&amp; contact_id != NULL) {</w:t>
      </w:r>
    </w:p>
    <w:p w14:paraId="0C7102F2" w14:textId="77777777" w:rsidR="00117D7C" w:rsidRDefault="00FE6496">
      <w:pPr>
        <w:pStyle w:val="SourceCode"/>
      </w:pPr>
      <w:r>
        <w:t xml:space="preserve">        return handle_delete_contact(request, contact_id);</w:t>
      </w:r>
    </w:p>
    <w:p w14:paraId="668AC83E" w14:textId="77777777" w:rsidR="00117D7C" w:rsidRDefault="00FE6496">
      <w:pPr>
        <w:pStyle w:val="SourceCode"/>
      </w:pPr>
      <w:r>
        <w:t xml:space="preserve">    }</w:t>
      </w:r>
    </w:p>
    <w:p w14:paraId="7530D38D" w14:textId="77777777" w:rsidR="00117D7C" w:rsidRDefault="00FE6496">
      <w:pPr>
        <w:pStyle w:val="SourceCode"/>
      </w:pPr>
      <w:r>
        <w:t xml:space="preserve">    return handle_not_found(request);</w:t>
      </w:r>
    </w:p>
    <w:p w14:paraId="6D30D10A" w14:textId="77777777" w:rsidR="00117D7C" w:rsidRDefault="00FE6496">
      <w:pPr>
        <w:pStyle w:val="SourceCode"/>
      </w:pPr>
      <w:r>
        <w:t>}</w:t>
      </w:r>
    </w:p>
    <w:p w14:paraId="04D0608D" w14:textId="77777777" w:rsidR="00117D7C" w:rsidRDefault="00117D7C">
      <w:pPr>
        <w:pStyle w:val="SourceCode"/>
      </w:pPr>
    </w:p>
    <w:p w14:paraId="4914B4B3" w14:textId="77777777" w:rsidR="00117D7C" w:rsidRDefault="00FE6496">
      <w:pPr>
        <w:pStyle w:val="SourceCode"/>
      </w:pPr>
      <w:r>
        <w:t>// Remember, libmicrohttpd calls this with the request's whole target</w:t>
      </w:r>
    </w:p>
    <w:p w14:paraId="3A6508B3" w14:textId="77777777" w:rsidR="00117D7C" w:rsidRDefault="00FE6496">
      <w:pPr>
        <w:pStyle w:val="SourceCode"/>
      </w:pPr>
      <w:r>
        <w:t>// before it splits off the query, and keeps what it returns as the</w:t>
      </w:r>
    </w:p>
    <w:p w14:paraId="510B946B" w14:textId="77777777" w:rsidR="00117D7C" w:rsidRDefault="00FE6496">
      <w:pPr>
        <w:pStyle w:val="SourceCode"/>
      </w:pPr>
      <w:r>
        <w:t>// request's request_state: here a new RequestState, zeroed by calloc, with</w:t>
      </w:r>
    </w:p>
    <w:p w14:paraId="44499B19" w14:textId="77777777" w:rsidR="00117D7C" w:rsidRDefault="00FE6496">
      <w:pPr>
        <w:pStyle w:val="SourceCode"/>
      </w:pPr>
      <w:r>
        <w:t>// a copy of the target (Lesson 6.2).</w:t>
      </w:r>
    </w:p>
    <w:p w14:paraId="56CFD9D5" w14:textId="77777777" w:rsidR="00117D7C" w:rsidRDefault="00FE6496">
      <w:pPr>
        <w:pStyle w:val="SourceCode"/>
      </w:pPr>
      <w:r>
        <w:t>static void *start_request(void *context, const char *uri,</w:t>
      </w:r>
    </w:p>
    <w:p w14:paraId="7EE4B2B7" w14:textId="77777777" w:rsidR="00117D7C" w:rsidRDefault="00FE6496">
      <w:pPr>
        <w:pStyle w:val="SourceCode"/>
      </w:pPr>
      <w:r>
        <w:t xml:space="preserve">                           struct MHD_Connection *connection)</w:t>
      </w:r>
    </w:p>
    <w:p w14:paraId="26A91DBA" w14:textId="77777777" w:rsidR="00117D7C" w:rsidRDefault="00FE6496">
      <w:pPr>
        <w:pStyle w:val="SourceCode"/>
      </w:pPr>
      <w:r>
        <w:t>{</w:t>
      </w:r>
    </w:p>
    <w:p w14:paraId="40E63D2A" w14:textId="77777777" w:rsidR="00117D7C" w:rsidRDefault="00FE6496">
      <w:pPr>
        <w:pStyle w:val="SourceCode"/>
      </w:pPr>
      <w:r>
        <w:t xml:space="preserve">    (void) context;</w:t>
      </w:r>
    </w:p>
    <w:p w14:paraId="5BC550DE" w14:textId="77777777" w:rsidR="00117D7C" w:rsidRDefault="00FE6496">
      <w:pPr>
        <w:pStyle w:val="SourceCode"/>
      </w:pPr>
      <w:r>
        <w:t xml:space="preserve">    (void) connection;</w:t>
      </w:r>
    </w:p>
    <w:p w14:paraId="3BBC41F8" w14:textId="77777777" w:rsidR="00117D7C" w:rsidRDefault="00FE6496">
      <w:pPr>
        <w:pStyle w:val="SourceCode"/>
      </w:pPr>
      <w:r>
        <w:t xml:space="preserve">    struct RequestState *request_record = calloc(1, sizeof *request_record);</w:t>
      </w:r>
    </w:p>
    <w:p w14:paraId="403BA175" w14:textId="77777777" w:rsidR="00117D7C" w:rsidRDefault="00FE6496">
      <w:pPr>
        <w:pStyle w:val="SourceCode"/>
      </w:pPr>
      <w:r>
        <w:t xml:space="preserve">    if (request_record == NULL) {</w:t>
      </w:r>
    </w:p>
    <w:p w14:paraId="4AADE197" w14:textId="77777777" w:rsidR="00117D7C" w:rsidRDefault="00FE6496">
      <w:pPr>
        <w:pStyle w:val="SourceCode"/>
      </w:pPr>
      <w:r>
        <w:t xml:space="preserve">        return NULL;</w:t>
      </w:r>
    </w:p>
    <w:p w14:paraId="0BB440C4" w14:textId="77777777" w:rsidR="00117D7C" w:rsidRDefault="00FE6496">
      <w:pPr>
        <w:pStyle w:val="SourceCode"/>
      </w:pPr>
      <w:r>
        <w:t xml:space="preserve">    }</w:t>
      </w:r>
    </w:p>
    <w:p w14:paraId="1D2549B1" w14:textId="77777777" w:rsidR="00117D7C" w:rsidRDefault="00FE6496">
      <w:pPr>
        <w:pStyle w:val="SourceCode"/>
      </w:pPr>
      <w:r>
        <w:t xml:space="preserve">    size_t length = strlen(uri);</w:t>
      </w:r>
    </w:p>
    <w:p w14:paraId="3A88BE67" w14:textId="77777777" w:rsidR="00117D7C" w:rsidRDefault="00FE6496">
      <w:pPr>
        <w:pStyle w:val="SourceCode"/>
      </w:pPr>
      <w:r>
        <w:t xml:space="preserve">    request_record-&gt;target = malloc(length + 1);</w:t>
      </w:r>
    </w:p>
    <w:p w14:paraId="2AFD4A9D" w14:textId="77777777" w:rsidR="00117D7C" w:rsidRDefault="00FE6496">
      <w:pPr>
        <w:pStyle w:val="SourceCode"/>
      </w:pPr>
      <w:r>
        <w:t xml:space="preserve">    if (request_record-&gt;target == NULL) {</w:t>
      </w:r>
    </w:p>
    <w:p w14:paraId="522430AA" w14:textId="77777777" w:rsidR="00117D7C" w:rsidRDefault="00FE6496">
      <w:pPr>
        <w:pStyle w:val="SourceCode"/>
      </w:pPr>
      <w:r>
        <w:t xml:space="preserve">        free(request_record);</w:t>
      </w:r>
    </w:p>
    <w:p w14:paraId="516BDC79" w14:textId="77777777" w:rsidR="00117D7C" w:rsidRDefault="00FE6496">
      <w:pPr>
        <w:pStyle w:val="SourceCode"/>
      </w:pPr>
      <w:r>
        <w:t xml:space="preserve">        return NULL;</w:t>
      </w:r>
    </w:p>
    <w:p w14:paraId="31F5EB52" w14:textId="77777777" w:rsidR="00117D7C" w:rsidRDefault="00FE6496">
      <w:pPr>
        <w:pStyle w:val="SourceCode"/>
      </w:pPr>
      <w:r>
        <w:t xml:space="preserve">    }</w:t>
      </w:r>
    </w:p>
    <w:p w14:paraId="425168B4" w14:textId="77777777" w:rsidR="00117D7C" w:rsidRDefault="00FE6496">
      <w:pPr>
        <w:pStyle w:val="SourceCode"/>
      </w:pPr>
      <w:r>
        <w:t xml:space="preserve">    memcpy(request_record-&gt;target, uri, length + 1);</w:t>
      </w:r>
    </w:p>
    <w:p w14:paraId="482A98E8" w14:textId="77777777" w:rsidR="00117D7C" w:rsidRDefault="00FE6496">
      <w:pPr>
        <w:pStyle w:val="SourceCode"/>
      </w:pPr>
      <w:r>
        <w:t xml:space="preserve">    return request_record;</w:t>
      </w:r>
    </w:p>
    <w:p w14:paraId="2538DC1E" w14:textId="77777777" w:rsidR="00117D7C" w:rsidRDefault="00FE6496">
      <w:pPr>
        <w:pStyle w:val="SourceCode"/>
      </w:pPr>
      <w:r>
        <w:t>}</w:t>
      </w:r>
    </w:p>
    <w:p w14:paraId="11612A97" w14:textId="77777777" w:rsidR="00117D7C" w:rsidRDefault="00117D7C">
      <w:pPr>
        <w:pStyle w:val="SourceCode"/>
      </w:pPr>
    </w:p>
    <w:p w14:paraId="57ABA577" w14:textId="77777777" w:rsidR="00117D7C" w:rsidRDefault="00FE6496">
      <w:pPr>
        <w:pStyle w:val="SourceCode"/>
      </w:pPr>
      <w:r>
        <w:t>// Remember, libmicrohttpd calls this when a request is finished, answered</w:t>
      </w:r>
    </w:p>
    <w:p w14:paraId="6EF7B26D" w14:textId="77777777" w:rsidR="00117D7C" w:rsidRDefault="00FE6496">
      <w:pPr>
        <w:pStyle w:val="SourceCode"/>
      </w:pPr>
      <w:r>
        <w:t>// or not; free gives the memory back, exactly once.</w:t>
      </w:r>
    </w:p>
    <w:p w14:paraId="2F84E487" w14:textId="77777777" w:rsidR="00117D7C" w:rsidRDefault="00FE6496">
      <w:pPr>
        <w:pStyle w:val="SourceCode"/>
      </w:pPr>
      <w:r>
        <w:t>static void finish_request(void *context,</w:t>
      </w:r>
    </w:p>
    <w:p w14:paraId="183FDC4C" w14:textId="77777777" w:rsidR="00117D7C" w:rsidRDefault="00FE6496">
      <w:pPr>
        <w:pStyle w:val="SourceCode"/>
      </w:pPr>
      <w:r>
        <w:t xml:space="preserve">                           struct MHD_Connection *connection,</w:t>
      </w:r>
    </w:p>
    <w:p w14:paraId="64F30D80" w14:textId="77777777" w:rsidR="00117D7C" w:rsidRDefault="00FE6496">
      <w:pPr>
        <w:pStyle w:val="SourceCode"/>
      </w:pPr>
      <w:r>
        <w:t xml:space="preserve">                           void **request_state,</w:t>
      </w:r>
    </w:p>
    <w:p w14:paraId="5B59C2B0" w14:textId="77777777" w:rsidR="00117D7C" w:rsidRDefault="00FE6496">
      <w:pPr>
        <w:pStyle w:val="SourceCode"/>
      </w:pPr>
      <w:r>
        <w:t xml:space="preserve">                           enum MHD_RequestTerminationCode reason)</w:t>
      </w:r>
    </w:p>
    <w:p w14:paraId="1D8EB5F4" w14:textId="77777777" w:rsidR="00117D7C" w:rsidRDefault="00FE6496">
      <w:pPr>
        <w:pStyle w:val="SourceCode"/>
      </w:pPr>
      <w:r>
        <w:t>{</w:t>
      </w:r>
    </w:p>
    <w:p w14:paraId="06E70738" w14:textId="77777777" w:rsidR="00117D7C" w:rsidRDefault="00FE6496">
      <w:pPr>
        <w:pStyle w:val="SourceCode"/>
      </w:pPr>
      <w:r>
        <w:t xml:space="preserve">    (void) context;</w:t>
      </w:r>
    </w:p>
    <w:p w14:paraId="680C9DF2" w14:textId="77777777" w:rsidR="00117D7C" w:rsidRDefault="00FE6496">
      <w:pPr>
        <w:pStyle w:val="SourceCode"/>
      </w:pPr>
      <w:r>
        <w:t xml:space="preserve">    (void) connection;</w:t>
      </w:r>
    </w:p>
    <w:p w14:paraId="47144C5E" w14:textId="77777777" w:rsidR="00117D7C" w:rsidRDefault="00FE6496">
      <w:pPr>
        <w:pStyle w:val="SourceCode"/>
      </w:pPr>
      <w:r>
        <w:t xml:space="preserve">    (void) reason;</w:t>
      </w:r>
    </w:p>
    <w:p w14:paraId="70C28ADC" w14:textId="77777777" w:rsidR="00117D7C" w:rsidRDefault="00FE6496">
      <w:pPr>
        <w:pStyle w:val="SourceCode"/>
      </w:pPr>
      <w:r>
        <w:t xml:space="preserve">    struct RequestState *request_record = *request_state;</w:t>
      </w:r>
    </w:p>
    <w:p w14:paraId="72561C85" w14:textId="77777777" w:rsidR="00117D7C" w:rsidRDefault="00FE6496">
      <w:pPr>
        <w:pStyle w:val="SourceCode"/>
      </w:pPr>
      <w:r>
        <w:t xml:space="preserve">    if (request_record != NULL) {</w:t>
      </w:r>
    </w:p>
    <w:p w14:paraId="6C910B3B" w14:textId="77777777" w:rsidR="00117D7C" w:rsidRDefault="00FE6496">
      <w:pPr>
        <w:pStyle w:val="SourceCode"/>
      </w:pPr>
      <w:r>
        <w:t xml:space="preserve">        free(request_record-&gt;target);</w:t>
      </w:r>
    </w:p>
    <w:p w14:paraId="1368CC73" w14:textId="77777777" w:rsidR="00117D7C" w:rsidRDefault="00FE6496">
      <w:pPr>
        <w:pStyle w:val="SourceCode"/>
      </w:pPr>
      <w:r>
        <w:t xml:space="preserve">        free(request_record);</w:t>
      </w:r>
    </w:p>
    <w:p w14:paraId="36780E8D" w14:textId="77777777" w:rsidR="00117D7C" w:rsidRDefault="00FE6496">
      <w:pPr>
        <w:pStyle w:val="SourceCode"/>
      </w:pPr>
      <w:r>
        <w:t xml:space="preserve">    }</w:t>
      </w:r>
    </w:p>
    <w:p w14:paraId="36D30898" w14:textId="77777777" w:rsidR="00117D7C" w:rsidRDefault="00FE6496">
      <w:pPr>
        <w:pStyle w:val="SourceCode"/>
      </w:pPr>
      <w:r>
        <w:t xml:space="preserve">    *request_state = NULL;</w:t>
      </w:r>
    </w:p>
    <w:p w14:paraId="58FD9319" w14:textId="77777777" w:rsidR="00117D7C" w:rsidRDefault="00FE6496">
      <w:pPr>
        <w:pStyle w:val="SourceCode"/>
      </w:pPr>
      <w:r>
        <w:t>}</w:t>
      </w:r>
    </w:p>
    <w:p w14:paraId="130104CB" w14:textId="77777777" w:rsidR="00117D7C" w:rsidRDefault="00117D7C">
      <w:pPr>
        <w:pStyle w:val="SourceCode"/>
      </w:pPr>
    </w:p>
    <w:p w14:paraId="2921AA00" w14:textId="77777777" w:rsidR="00117D7C" w:rsidRDefault="00FE6496">
      <w:pPr>
        <w:pStyle w:val="SourceCode"/>
      </w:pPr>
      <w:r>
        <w:t>// Remember, libmicrohttpd calls this more than once for every request:</w:t>
      </w:r>
    </w:p>
    <w:p w14:paraId="0B839C11" w14:textId="77777777" w:rsidR="00117D7C" w:rsidRDefault="00FE6496">
      <w:pPr>
        <w:pStyle w:val="SourceCode"/>
      </w:pPr>
      <w:r>
        <w:t>// once when the headers have arrived, once for each piece of the body,</w:t>
      </w:r>
    </w:p>
    <w:p w14:paraId="5306F863" w14:textId="77777777" w:rsidR="00117D7C" w:rsidRDefault="00FE6496">
      <w:pPr>
        <w:pStyle w:val="SourceCode"/>
      </w:pPr>
      <w:r>
        <w:t>// and once more, with no data, when the whole request is in. A POST body</w:t>
      </w:r>
    </w:p>
    <w:p w14:paraId="4D73E15B" w14:textId="77777777" w:rsidR="00117D7C" w:rsidRDefault="00FE6496">
      <w:pPr>
        <w:pStyle w:val="SourceCode"/>
      </w:pPr>
      <w:r>
        <w:t>// can arrive in several pieces, so each one is added to the body before</w:t>
      </w:r>
    </w:p>
    <w:p w14:paraId="71992F68" w14:textId="77777777" w:rsidR="00117D7C" w:rsidRDefault="00FE6496">
      <w:pPr>
        <w:pStyle w:val="SourceCode"/>
      </w:pPr>
      <w:r>
        <w:t>// the request is routed (Lesson 6.2). context is what main gave</w:t>
      </w:r>
    </w:p>
    <w:p w14:paraId="1CBC9056" w14:textId="77777777" w:rsidR="00117D7C" w:rsidRDefault="00FE6496">
      <w:pPr>
        <w:pStyle w:val="SourceCode"/>
      </w:pPr>
      <w:r>
        <w:t>// MHD_start_daemon after answer_request: from Lesson 6.20, the API's</w:t>
      </w:r>
    </w:p>
    <w:p w14:paraId="08F9E7EC" w14:textId="77777777" w:rsidR="00117D7C" w:rsidRDefault="00FE6496">
      <w:pPr>
        <w:pStyle w:val="SourceCode"/>
      </w:pPr>
      <w:r>
        <w:t>// description.</w:t>
      </w:r>
    </w:p>
    <w:p w14:paraId="7642F072" w14:textId="77777777" w:rsidR="00117D7C" w:rsidRDefault="00FE6496">
      <w:pPr>
        <w:pStyle w:val="SourceCode"/>
      </w:pPr>
      <w:r>
        <w:t>static enum MHD_Result answer_request(void *context,</w:t>
      </w:r>
    </w:p>
    <w:p w14:paraId="010F2999" w14:textId="77777777" w:rsidR="00117D7C" w:rsidRDefault="00FE6496">
      <w:pPr>
        <w:pStyle w:val="SourceCode"/>
      </w:pPr>
      <w:r>
        <w:t xml:space="preserve">                                      struct MHD_Connection *connection,</w:t>
      </w:r>
    </w:p>
    <w:p w14:paraId="3DBB8083" w14:textId="77777777" w:rsidR="00117D7C" w:rsidRDefault="00FE6496">
      <w:pPr>
        <w:pStyle w:val="SourceCode"/>
      </w:pPr>
      <w:r>
        <w:t xml:space="preserve">                                      const char *url, const char *method,</w:t>
      </w:r>
    </w:p>
    <w:p w14:paraId="5D3E08B1" w14:textId="77777777" w:rsidR="00117D7C" w:rsidRDefault="00FE6496">
      <w:pPr>
        <w:pStyle w:val="SourceCode"/>
      </w:pPr>
      <w:r>
        <w:t xml:space="preserve">                                      const char *version,</w:t>
      </w:r>
    </w:p>
    <w:p w14:paraId="2FE05135" w14:textId="77777777" w:rsidR="00117D7C" w:rsidRDefault="00FE6496">
      <w:pPr>
        <w:pStyle w:val="SourceCode"/>
      </w:pPr>
      <w:r>
        <w:t xml:space="preserve">                                      const char *upload_data,</w:t>
      </w:r>
    </w:p>
    <w:p w14:paraId="4B982F1A" w14:textId="77777777" w:rsidR="00117D7C" w:rsidRDefault="00FE6496">
      <w:pPr>
        <w:pStyle w:val="SourceCode"/>
      </w:pPr>
      <w:r>
        <w:t xml:space="preserve">                                      size_t *upload_data_size,</w:t>
      </w:r>
    </w:p>
    <w:p w14:paraId="2853D1E9" w14:textId="77777777" w:rsidR="00117D7C" w:rsidRDefault="00FE6496">
      <w:pPr>
        <w:pStyle w:val="SourceCode"/>
      </w:pPr>
      <w:r>
        <w:t xml:space="preserve">                                      void **request_state)</w:t>
      </w:r>
    </w:p>
    <w:p w14:paraId="32A8ACD7" w14:textId="77777777" w:rsidR="00117D7C" w:rsidRDefault="00FE6496">
      <w:pPr>
        <w:pStyle w:val="SourceCode"/>
      </w:pPr>
      <w:r>
        <w:t>{</w:t>
      </w:r>
    </w:p>
    <w:p w14:paraId="0BFB7BBE" w14:textId="77777777" w:rsidR="00117D7C" w:rsidRDefault="00FE6496">
      <w:pPr>
        <w:pStyle w:val="SourceCode"/>
      </w:pPr>
      <w:r>
        <w:t xml:space="preserve">    (void) version;</w:t>
      </w:r>
    </w:p>
    <w:p w14:paraId="49C6CE03" w14:textId="77777777" w:rsidR="00117D7C" w:rsidRDefault="00FE6496">
      <w:pPr>
        <w:pStyle w:val="SourceCode"/>
      </w:pPr>
      <w:r>
        <w:t xml:space="preserve">    struct RequestState *request_record = *request_state;</w:t>
      </w:r>
    </w:p>
    <w:p w14:paraId="6ADA2673" w14:textId="77777777" w:rsidR="00117D7C" w:rsidRDefault="00FE6496">
      <w:pPr>
        <w:pStyle w:val="SourceCode"/>
      </w:pPr>
      <w:r>
        <w:t xml:space="preserve">    if (request_record == NULL) {</w:t>
      </w:r>
    </w:p>
    <w:p w14:paraId="4E01F00E" w14:textId="77777777" w:rsidR="00117D7C" w:rsidRDefault="00FE6496">
      <w:pPr>
        <w:pStyle w:val="SourceCode"/>
      </w:pPr>
      <w:r>
        <w:t xml:space="preserve">        // start_request could not get memory: close the connection.</w:t>
      </w:r>
    </w:p>
    <w:p w14:paraId="3B6320AD" w14:textId="77777777" w:rsidR="00117D7C" w:rsidRDefault="00FE6496">
      <w:pPr>
        <w:pStyle w:val="SourceCode"/>
      </w:pPr>
      <w:r>
        <w:t xml:space="preserve">        return MHD_NO;</w:t>
      </w:r>
    </w:p>
    <w:p w14:paraId="64E973A6" w14:textId="77777777" w:rsidR="00117D7C" w:rsidRDefault="00FE6496">
      <w:pPr>
        <w:pStyle w:val="SourceCode"/>
      </w:pPr>
      <w:r>
        <w:t xml:space="preserve">    }</w:t>
      </w:r>
    </w:p>
    <w:p w14:paraId="6B06893C" w14:textId="77777777" w:rsidR="00117D7C" w:rsidRDefault="00FE6496">
      <w:pPr>
        <w:pStyle w:val="SourceCode"/>
      </w:pPr>
      <w:r>
        <w:t xml:space="preserve">    // First call: only the headers are in. MHD_YES asks for the next call.</w:t>
      </w:r>
    </w:p>
    <w:p w14:paraId="74CBAC25" w14:textId="77777777" w:rsidR="00117D7C" w:rsidRDefault="00FE6496">
      <w:pPr>
        <w:pStyle w:val="SourceCode"/>
      </w:pPr>
      <w:r>
        <w:t xml:space="preserve">    if (!request_record-&gt;headers_seen) {</w:t>
      </w:r>
    </w:p>
    <w:p w14:paraId="4497F044" w14:textId="77777777" w:rsidR="00117D7C" w:rsidRDefault="00FE6496">
      <w:pPr>
        <w:pStyle w:val="SourceCode"/>
      </w:pPr>
      <w:r>
        <w:t xml:space="preserve">        request_record-&gt;headers_seen = 1;</w:t>
      </w:r>
    </w:p>
    <w:p w14:paraId="13E93F0A" w14:textId="77777777" w:rsidR="00117D7C" w:rsidRDefault="00FE6496">
      <w:pPr>
        <w:pStyle w:val="SourceCode"/>
      </w:pPr>
      <w:r>
        <w:t xml:space="preserve">        return MHD_YES;</w:t>
      </w:r>
    </w:p>
    <w:p w14:paraId="76243068" w14:textId="77777777" w:rsidR="00117D7C" w:rsidRDefault="00FE6496">
      <w:pPr>
        <w:pStyle w:val="SourceCode"/>
      </w:pPr>
      <w:r>
        <w:t xml:space="preserve">    }</w:t>
      </w:r>
    </w:p>
    <w:p w14:paraId="6561F473" w14:textId="77777777" w:rsidR="00117D7C" w:rsidRDefault="00FE6496">
      <w:pPr>
        <w:pStyle w:val="SourceCode"/>
      </w:pPr>
      <w:r>
        <w:t xml:space="preserve">    // A piece of the body: keep what fits (? : takes the smaller), then set</w:t>
      </w:r>
    </w:p>
    <w:p w14:paraId="79EBC48D" w14:textId="77777777" w:rsidR="00117D7C" w:rsidRDefault="00FE6496">
      <w:pPr>
        <w:pStyle w:val="SourceCode"/>
      </w:pPr>
      <w:r>
        <w:t xml:space="preserve">    // the size to 0 to say the piece was used.</w:t>
      </w:r>
    </w:p>
    <w:p w14:paraId="64E06130" w14:textId="77777777" w:rsidR="00117D7C" w:rsidRDefault="00FE6496">
      <w:pPr>
        <w:pStyle w:val="SourceCode"/>
      </w:pPr>
      <w:r>
        <w:t xml:space="preserve">    if (*upload_data_size &gt; 0) {</w:t>
      </w:r>
    </w:p>
    <w:p w14:paraId="0EFD53F8" w14:textId="77777777" w:rsidR="00117D7C" w:rsidRDefault="00FE6496">
      <w:pPr>
        <w:pStyle w:val="SourceCode"/>
      </w:pPr>
      <w:r>
        <w:t xml:space="preserve">        size_t room = MAX_BODY_BYTES - request_record-&gt;body_length;</w:t>
      </w:r>
    </w:p>
    <w:p w14:paraId="278B094B" w14:textId="77777777" w:rsidR="00117D7C" w:rsidRDefault="00FE6496">
      <w:pPr>
        <w:pStyle w:val="SourceCode"/>
      </w:pPr>
      <w:r>
        <w:t xml:space="preserve">        size_t taken = *upload_data_size &lt; room ? *upload_data_size : room;</w:t>
      </w:r>
    </w:p>
    <w:p w14:paraId="1BF03E91" w14:textId="77777777" w:rsidR="00117D7C" w:rsidRDefault="00FE6496">
      <w:pPr>
        <w:pStyle w:val="SourceCode"/>
      </w:pPr>
      <w:r>
        <w:t xml:space="preserve">        memcpy(request_record-&gt;body + request_record-&gt;body_length,</w:t>
      </w:r>
    </w:p>
    <w:p w14:paraId="6A9CFC9E" w14:textId="77777777" w:rsidR="00117D7C" w:rsidRDefault="00FE6496">
      <w:pPr>
        <w:pStyle w:val="SourceCode"/>
      </w:pPr>
      <w:r>
        <w:t xml:space="preserve">               upload_data, taken);</w:t>
      </w:r>
    </w:p>
    <w:p w14:paraId="23941F3A" w14:textId="77777777" w:rsidR="00117D7C" w:rsidRDefault="00FE6496">
      <w:pPr>
        <w:pStyle w:val="SourceCode"/>
      </w:pPr>
      <w:r>
        <w:t xml:space="preserve">        request_record-&gt;body_length += taken;</w:t>
      </w:r>
    </w:p>
    <w:p w14:paraId="047EC825" w14:textId="77777777" w:rsidR="00117D7C" w:rsidRDefault="00FE6496">
      <w:pPr>
        <w:pStyle w:val="SourceCode"/>
      </w:pPr>
      <w:r>
        <w:t xml:space="preserve">        request_record-&gt;body[request_record-&gt;body_length] = '\0';</w:t>
      </w:r>
    </w:p>
    <w:p w14:paraId="0ED0DF47" w14:textId="77777777" w:rsidR="00117D7C" w:rsidRDefault="00FE6496">
      <w:pPr>
        <w:pStyle w:val="SourceCode"/>
      </w:pPr>
      <w:r>
        <w:t xml:space="preserve">        *upload_data_size = 0;</w:t>
      </w:r>
    </w:p>
    <w:p w14:paraId="7E12643B" w14:textId="77777777" w:rsidR="00117D7C" w:rsidRDefault="00FE6496">
      <w:pPr>
        <w:pStyle w:val="SourceCode"/>
      </w:pPr>
      <w:r>
        <w:t xml:space="preserve">        return MHD_YES;</w:t>
      </w:r>
    </w:p>
    <w:p w14:paraId="229C298A" w14:textId="77777777" w:rsidR="00117D7C" w:rsidRDefault="00FE6496">
      <w:pPr>
        <w:pStyle w:val="SourceCode"/>
      </w:pPr>
      <w:r>
        <w:t xml:space="preserve">    }</w:t>
      </w:r>
    </w:p>
    <w:p w14:paraId="5BF26195" w14:textId="77777777" w:rsidR="00117D7C" w:rsidRDefault="00FE6496">
      <w:pPr>
        <w:pStyle w:val="SourceCode"/>
      </w:pPr>
      <w:r>
        <w:t xml:space="preserve">    // The whole request is in: route it.</w:t>
      </w:r>
    </w:p>
    <w:p w14:paraId="7C9671C8" w14:textId="77777777" w:rsidR="00117D7C" w:rsidRDefault="00FE6496">
      <w:pPr>
        <w:pStyle w:val="SourceCode"/>
      </w:pPr>
      <w:r>
        <w:t xml:space="preserve">    // context arrives as void *, a pointer to any type; the document is</w:t>
      </w:r>
    </w:p>
    <w:p w14:paraId="32981200" w14:textId="77777777" w:rsidR="00117D7C" w:rsidRDefault="00FE6496">
      <w:pPr>
        <w:pStyle w:val="SourceCode"/>
      </w:pPr>
      <w:r>
        <w:t xml:space="preserve">    // text, so it is used as const char *.</w:t>
      </w:r>
    </w:p>
    <w:p w14:paraId="0EF745B9" w14:textId="77777777" w:rsidR="00117D7C" w:rsidRDefault="00FE6496">
      <w:pPr>
        <w:pStyle w:val="SourceCode"/>
      </w:pPr>
      <w:r>
        <w:t xml:space="preserve">    const char *document = context;</w:t>
      </w:r>
    </w:p>
    <w:p w14:paraId="3F3A74C4" w14:textId="77777777" w:rsidR="00117D7C" w:rsidRDefault="00FE6496">
      <w:pPr>
        <w:pStyle w:val="SourceCode"/>
      </w:pPr>
      <w:r>
        <w:t xml:space="preserve">    struct Request request = {connection, method, url, request_record-&gt;target,</w:t>
      </w:r>
    </w:p>
    <w:p w14:paraId="409E63A3" w14:textId="77777777" w:rsidR="00117D7C" w:rsidRDefault="00FE6496">
      <w:pPr>
        <w:pStyle w:val="SourceCode"/>
      </w:pPr>
      <w:r>
        <w:t xml:space="preserve">                              request_record-&gt;body, document};</w:t>
      </w:r>
    </w:p>
    <w:p w14:paraId="1761354A" w14:textId="77777777" w:rsidR="00117D7C" w:rsidRDefault="00FE6496">
      <w:pPr>
        <w:pStyle w:val="SourceCode"/>
      </w:pPr>
      <w:r>
        <w:t xml:space="preserve">    return route_request(&amp;request);</w:t>
      </w:r>
    </w:p>
    <w:p w14:paraId="07461FE5" w14:textId="77777777" w:rsidR="00117D7C" w:rsidRDefault="00FE6496">
      <w:pPr>
        <w:pStyle w:val="SourceCode"/>
      </w:pPr>
      <w:r>
        <w:t>}</w:t>
      </w:r>
    </w:p>
    <w:p w14:paraId="284236A9" w14:textId="77777777" w:rsidR="00117D7C" w:rsidRDefault="00117D7C">
      <w:pPr>
        <w:pStyle w:val="SourceCode"/>
      </w:pPr>
    </w:p>
    <w:p w14:paraId="0F37BA27" w14:textId="77777777" w:rsidR="00117D7C" w:rsidRDefault="00FE6496">
      <w:pPr>
        <w:pStyle w:val="SourceCode"/>
      </w:pPr>
      <w:r>
        <w:t>// Read a small text file whole; 1 on success. Remember, feof: end reached.</w:t>
      </w:r>
    </w:p>
    <w:p w14:paraId="67ED2BF4" w14:textId="77777777" w:rsidR="00117D7C" w:rsidRDefault="00FE6496">
      <w:pPr>
        <w:pStyle w:val="SourceCode"/>
      </w:pPr>
      <w:r>
        <w:t>static int read_text_file(const char *path, char *contents, size_t size)</w:t>
      </w:r>
    </w:p>
    <w:p w14:paraId="10BC1BEA" w14:textId="77777777" w:rsidR="00117D7C" w:rsidRDefault="00FE6496">
      <w:pPr>
        <w:pStyle w:val="SourceCode"/>
      </w:pPr>
      <w:r>
        <w:t>{</w:t>
      </w:r>
    </w:p>
    <w:p w14:paraId="1B87A58B" w14:textId="77777777" w:rsidR="00117D7C" w:rsidRDefault="00FE6496">
      <w:pPr>
        <w:pStyle w:val="SourceCode"/>
      </w:pPr>
      <w:r>
        <w:t xml:space="preserve">    FILE *file = fopen(path, "rb");</w:t>
      </w:r>
    </w:p>
    <w:p w14:paraId="3DE68E8D" w14:textId="77777777" w:rsidR="00117D7C" w:rsidRDefault="00FE6496">
      <w:pPr>
        <w:pStyle w:val="SourceCode"/>
      </w:pPr>
      <w:r>
        <w:t xml:space="preserve">    if (file == NULL) {</w:t>
      </w:r>
    </w:p>
    <w:p w14:paraId="50F794E2" w14:textId="77777777" w:rsidR="00117D7C" w:rsidRDefault="00FE6496">
      <w:pPr>
        <w:pStyle w:val="SourceCode"/>
      </w:pPr>
      <w:r>
        <w:t xml:space="preserve">        return 0;</w:t>
      </w:r>
    </w:p>
    <w:p w14:paraId="45177DE4" w14:textId="77777777" w:rsidR="00117D7C" w:rsidRDefault="00FE6496">
      <w:pPr>
        <w:pStyle w:val="SourceCode"/>
      </w:pPr>
      <w:r>
        <w:t xml:space="preserve">    }</w:t>
      </w:r>
    </w:p>
    <w:p w14:paraId="31455ADD" w14:textId="77777777" w:rsidR="00117D7C" w:rsidRDefault="00FE6496">
      <w:pPr>
        <w:pStyle w:val="SourceCode"/>
      </w:pPr>
      <w:r>
        <w:t xml:space="preserve">    size_t length = fread(contents, 1, size - 1, file);</w:t>
      </w:r>
    </w:p>
    <w:p w14:paraId="4CBB8B41" w14:textId="77777777" w:rsidR="00117D7C" w:rsidRDefault="00FE6496">
      <w:pPr>
        <w:pStyle w:val="SourceCode"/>
      </w:pPr>
      <w:r>
        <w:t xml:space="preserve">    int fits = feof(file);</w:t>
      </w:r>
    </w:p>
    <w:p w14:paraId="51DA1494" w14:textId="77777777" w:rsidR="00117D7C" w:rsidRDefault="00FE6496">
      <w:pPr>
        <w:pStyle w:val="SourceCode"/>
      </w:pPr>
      <w:r>
        <w:t xml:space="preserve">    fclose(file);</w:t>
      </w:r>
    </w:p>
    <w:p w14:paraId="3654550C" w14:textId="77777777" w:rsidR="00117D7C" w:rsidRDefault="00FE6496">
      <w:pPr>
        <w:pStyle w:val="SourceCode"/>
      </w:pPr>
      <w:r>
        <w:t xml:space="preserve">    contents[length] = '\0';</w:t>
      </w:r>
    </w:p>
    <w:p w14:paraId="5C4F7AAF" w14:textId="77777777" w:rsidR="00117D7C" w:rsidRDefault="00FE6496">
      <w:pPr>
        <w:pStyle w:val="SourceCode"/>
      </w:pPr>
      <w:r>
        <w:t xml:space="preserve">    return fits;</w:t>
      </w:r>
    </w:p>
    <w:p w14:paraId="702276CB" w14:textId="77777777" w:rsidR="00117D7C" w:rsidRDefault="00FE6496">
      <w:pPr>
        <w:pStyle w:val="SourceCode"/>
      </w:pPr>
      <w:r>
        <w:t>}</w:t>
      </w:r>
    </w:p>
    <w:p w14:paraId="7534472C" w14:textId="77777777" w:rsidR="00117D7C" w:rsidRDefault="00117D7C">
      <w:pPr>
        <w:pStyle w:val="SourceCode"/>
      </w:pPr>
    </w:p>
    <w:p w14:paraId="719B65E2" w14:textId="77777777" w:rsidR="00117D7C" w:rsidRDefault="00FE6496">
      <w:pPr>
        <w:pStyle w:val="SourceCode"/>
      </w:pPr>
      <w:r>
        <w:t>static void report_start_failure(const char *reason)</w:t>
      </w:r>
    </w:p>
    <w:p w14:paraId="71A07587" w14:textId="77777777" w:rsidR="00117D7C" w:rsidRDefault="00FE6496">
      <w:pPr>
        <w:pStyle w:val="SourceCode"/>
      </w:pPr>
      <w:r>
        <w:t>{</w:t>
      </w:r>
    </w:p>
    <w:p w14:paraId="33C9A192" w14:textId="77777777" w:rsidR="00117D7C" w:rsidRDefault="00FE6496">
      <w:pPr>
        <w:pStyle w:val="SourceCode"/>
      </w:pPr>
      <w:r>
        <w:t xml:space="preserve">    fprintf(stderr, "Error: could not start the server on %s:%d\n", HOST,</w:t>
      </w:r>
    </w:p>
    <w:p w14:paraId="59483CAC" w14:textId="77777777" w:rsidR="00117D7C" w:rsidRDefault="00FE6496">
      <w:pPr>
        <w:pStyle w:val="SourceCode"/>
      </w:pPr>
      <w:r>
        <w:t xml:space="preserve">            HTTPS_PORT);</w:t>
      </w:r>
    </w:p>
    <w:p w14:paraId="434C7C22" w14:textId="77777777" w:rsidR="00117D7C" w:rsidRDefault="00FE6496">
      <w:pPr>
        <w:pStyle w:val="SourceCode"/>
      </w:pPr>
      <w:r>
        <w:t xml:space="preserve">    fprintf(stderr, "Reason: %s\n", reason);</w:t>
      </w:r>
    </w:p>
    <w:p w14:paraId="68430289" w14:textId="77777777" w:rsidR="00117D7C" w:rsidRDefault="00FE6496">
      <w:pPr>
        <w:pStyle w:val="SourceCode"/>
      </w:pPr>
      <w:r>
        <w:t>}</w:t>
      </w:r>
    </w:p>
    <w:p w14:paraId="6DC527F8" w14:textId="77777777" w:rsidR="00117D7C" w:rsidRDefault="00117D7C">
      <w:pPr>
        <w:pStyle w:val="SourceCode"/>
      </w:pPr>
    </w:p>
    <w:p w14:paraId="3F9B4C01" w14:textId="77777777" w:rsidR="00117D7C" w:rsidRDefault="00FE6496">
      <w:pPr>
        <w:pStyle w:val="SourceCode"/>
      </w:pPr>
      <w:r>
        <w:t>int main(void)</w:t>
      </w:r>
    </w:p>
    <w:p w14:paraId="43BFA665" w14:textId="77777777" w:rsidR="00117D7C" w:rsidRDefault="00FE6496">
      <w:pPr>
        <w:pStyle w:val="SourceCode"/>
      </w:pPr>
      <w:r>
        <w:t>{</w:t>
      </w:r>
    </w:p>
    <w:p w14:paraId="2A5F36FA" w14:textId="77777777" w:rsidR="00117D7C" w:rsidRDefault="00FE6496">
      <w:pPr>
        <w:pStyle w:val="SourceCode"/>
      </w:pPr>
      <w:r>
        <w:t xml:space="preserve">    // MySQL's C library is not safe to start from several threads at once,</w:t>
      </w:r>
    </w:p>
    <w:p w14:paraId="21CCD6D6" w14:textId="77777777" w:rsidR="00117D7C" w:rsidRDefault="00FE6496">
      <w:pPr>
        <w:pStyle w:val="SourceCode"/>
      </w:pPr>
      <w:r>
        <w:t xml:space="preserve">    // so mysql_library_init starts it once, here, before the server starts</w:t>
      </w:r>
    </w:p>
    <w:p w14:paraId="4A5A8431" w14:textId="77777777" w:rsidR="00117D7C" w:rsidRDefault="00FE6496">
      <w:pPr>
        <w:pStyle w:val="SourceCode"/>
      </w:pPr>
      <w:r>
        <w:t xml:space="preserve">    // the threads that each open a connection.</w:t>
      </w:r>
    </w:p>
    <w:p w14:paraId="0D8E2B56" w14:textId="77777777" w:rsidR="00117D7C" w:rsidRDefault="00FE6496">
      <w:pPr>
        <w:pStyle w:val="SourceCode"/>
      </w:pPr>
      <w:r>
        <w:t xml:space="preserve">    if (mysql_library_init(0, NULL, NULL) != 0) {</w:t>
      </w:r>
    </w:p>
    <w:p w14:paraId="22214C6C" w14:textId="77777777" w:rsidR="00117D7C" w:rsidRDefault="00FE6496">
      <w:pPr>
        <w:pStyle w:val="SourceCode"/>
      </w:pPr>
      <w:r>
        <w:t xml:space="preserve">        report_start_failure("could not start the MySQL library");</w:t>
      </w:r>
    </w:p>
    <w:p w14:paraId="727D9E54" w14:textId="77777777" w:rsidR="00117D7C" w:rsidRDefault="00FE6496">
      <w:pPr>
        <w:pStyle w:val="SourceCode"/>
      </w:pPr>
      <w:r>
        <w:t xml:space="preserve">        return 1;</w:t>
      </w:r>
    </w:p>
    <w:p w14:paraId="582FE736" w14:textId="77777777" w:rsidR="00117D7C" w:rsidRDefault="00FE6496">
      <w:pPr>
        <w:pStyle w:val="SourceCode"/>
      </w:pPr>
      <w:r>
        <w:t xml:space="preserve">    }</w:t>
      </w:r>
    </w:p>
    <w:p w14:paraId="40C5F5A2" w14:textId="77777777" w:rsidR="00117D7C" w:rsidRDefault="00FE6496">
      <w:pPr>
        <w:pStyle w:val="SourceCode"/>
      </w:pPr>
      <w:r>
        <w:t xml:space="preserve">    // Remember, libmicrohttpd takes the certificate and the key as text.</w:t>
      </w:r>
    </w:p>
    <w:p w14:paraId="056D1ABA" w14:textId="77777777" w:rsidR="00117D7C" w:rsidRDefault="00FE6496">
      <w:pPr>
        <w:pStyle w:val="SourceCode"/>
      </w:pPr>
      <w:r>
        <w:t xml:space="preserve">    char certificate[PEM_SIZE];</w:t>
      </w:r>
    </w:p>
    <w:p w14:paraId="45A70100" w14:textId="77777777" w:rsidR="00117D7C" w:rsidRDefault="00FE6496">
      <w:pPr>
        <w:pStyle w:val="SourceCode"/>
      </w:pPr>
      <w:r>
        <w:t xml:space="preserve">    char key[PEM_SIZE];</w:t>
      </w:r>
    </w:p>
    <w:p w14:paraId="32DE3604" w14:textId="77777777" w:rsidR="00117D7C" w:rsidRDefault="00FE6496">
      <w:pPr>
        <w:pStyle w:val="SourceCode"/>
      </w:pPr>
      <w:r>
        <w:t xml:space="preserve">    if (!read_text_file(CERTIFICATE_FILE, certificate, sizeof certificate)) {</w:t>
      </w:r>
    </w:p>
    <w:p w14:paraId="11CB0934" w14:textId="77777777" w:rsidR="00117D7C" w:rsidRDefault="00FE6496">
      <w:pPr>
        <w:pStyle w:val="SourceCode"/>
      </w:pPr>
      <w:r>
        <w:t xml:space="preserve">        report_start_failure("could not read " CERTIFICATE_FILE);</w:t>
      </w:r>
    </w:p>
    <w:p w14:paraId="352CC9E3" w14:textId="77777777" w:rsidR="00117D7C" w:rsidRDefault="00FE6496">
      <w:pPr>
        <w:pStyle w:val="SourceCode"/>
      </w:pPr>
      <w:r>
        <w:t xml:space="preserve">        return 1;</w:t>
      </w:r>
    </w:p>
    <w:p w14:paraId="1249D392" w14:textId="77777777" w:rsidR="00117D7C" w:rsidRDefault="00FE6496">
      <w:pPr>
        <w:pStyle w:val="SourceCode"/>
      </w:pPr>
      <w:r>
        <w:t xml:space="preserve">    }</w:t>
      </w:r>
    </w:p>
    <w:p w14:paraId="3546542B" w14:textId="77777777" w:rsidR="00117D7C" w:rsidRDefault="00FE6496">
      <w:pPr>
        <w:pStyle w:val="SourceCode"/>
      </w:pPr>
      <w:r>
        <w:t xml:space="preserve">    if (!read_text_file(KEY_FILE, key, sizeof key)) {</w:t>
      </w:r>
    </w:p>
    <w:p w14:paraId="6617BE13" w14:textId="77777777" w:rsidR="00117D7C" w:rsidRDefault="00FE6496">
      <w:pPr>
        <w:pStyle w:val="SourceCode"/>
      </w:pPr>
      <w:r>
        <w:t xml:space="preserve">        report_start_failure("could not read " KEY_FILE);</w:t>
      </w:r>
    </w:p>
    <w:p w14:paraId="37E3D18B" w14:textId="77777777" w:rsidR="00117D7C" w:rsidRDefault="00FE6496">
      <w:pPr>
        <w:pStyle w:val="SourceCode"/>
      </w:pPr>
      <w:r>
        <w:t xml:space="preserve">        return 1;</w:t>
      </w:r>
    </w:p>
    <w:p w14:paraId="39EA97E4" w14:textId="77777777" w:rsidR="00117D7C" w:rsidRDefault="00FE6496">
      <w:pPr>
        <w:pStyle w:val="SourceCode"/>
      </w:pPr>
      <w:r>
        <w:t xml:space="preserve">    }</w:t>
      </w:r>
    </w:p>
    <w:p w14:paraId="77D1C9DC" w14:textId="77777777" w:rsidR="00117D7C" w:rsidRDefault="00FE6496">
      <w:pPr>
        <w:pStyle w:val="SourceCode"/>
      </w:pPr>
      <w:r>
        <w:t xml:space="preserve">    // Lesson 6.20: read the API's description once, before anything</w:t>
      </w:r>
    </w:p>
    <w:p w14:paraId="4639FA6D" w14:textId="77777777" w:rsidR="00117D7C" w:rsidRDefault="00FE6496">
      <w:pPr>
        <w:pStyle w:val="SourceCode"/>
      </w:pPr>
      <w:r>
        <w:t xml:space="preserve">    // listens, so a server whose description is missing or larger than</w:t>
      </w:r>
    </w:p>
    <w:p w14:paraId="39490B07" w14:textId="77777777" w:rsidR="00117D7C" w:rsidRDefault="00FE6496">
      <w:pPr>
        <w:pStyle w:val="SourceCode"/>
      </w:pPr>
      <w:r>
        <w:t xml:space="preserve">    // 16 KB never starts.</w:t>
      </w:r>
    </w:p>
    <w:p w14:paraId="4238E6CE" w14:textId="77777777" w:rsidR="00117D7C" w:rsidRDefault="00FE6496">
      <w:pPr>
        <w:pStyle w:val="SourceCode"/>
      </w:pPr>
      <w:r>
        <w:t xml:space="preserve">    // main's array lives until main returns, after the server has</w:t>
      </w:r>
    </w:p>
    <w:p w14:paraId="1BFB4FD2" w14:textId="77777777" w:rsidR="00117D7C" w:rsidRDefault="00FE6496">
      <w:pPr>
        <w:pStyle w:val="SourceCode"/>
      </w:pPr>
      <w:r>
        <w:t xml:space="preserve">    // stopped, so every request may read it.</w:t>
      </w:r>
    </w:p>
    <w:p w14:paraId="1331DCBF" w14:textId="77777777" w:rsidR="00117D7C" w:rsidRDefault="00FE6496">
      <w:pPr>
        <w:pStyle w:val="SourceCode"/>
      </w:pPr>
      <w:r>
        <w:t xml:space="preserve">    char document[DOCUMENT_SIZE];</w:t>
      </w:r>
    </w:p>
    <w:p w14:paraId="7AEE3A5D" w14:textId="77777777" w:rsidR="00117D7C" w:rsidRDefault="00FE6496">
      <w:pPr>
        <w:pStyle w:val="SourceCode"/>
      </w:pPr>
      <w:r>
        <w:t xml:space="preserve">    if (!read_text_file(DOCUMENT_FILE, document, sizeof document)) {</w:t>
      </w:r>
    </w:p>
    <w:p w14:paraId="2041FDB8" w14:textId="77777777" w:rsidR="00117D7C" w:rsidRDefault="00FE6496">
      <w:pPr>
        <w:pStyle w:val="SourceCode"/>
      </w:pPr>
      <w:r>
        <w:t xml:space="preserve">        report_start_failure("could not read " DOCUMENT_FILE);</w:t>
      </w:r>
    </w:p>
    <w:p w14:paraId="1EAF401B" w14:textId="77777777" w:rsidR="00117D7C" w:rsidRDefault="00FE6496">
      <w:pPr>
        <w:pStyle w:val="SourceCode"/>
      </w:pPr>
      <w:r>
        <w:t xml:space="preserve">        return 1;</w:t>
      </w:r>
    </w:p>
    <w:p w14:paraId="443B117E" w14:textId="77777777" w:rsidR="00117D7C" w:rsidRDefault="00FE6496">
      <w:pPr>
        <w:pStyle w:val="SourceCode"/>
      </w:pPr>
      <w:r>
        <w:t xml:space="preserve">    }</w:t>
      </w:r>
    </w:p>
    <w:p w14:paraId="291AE5C4" w14:textId="77777777" w:rsidR="00117D7C" w:rsidRDefault="00117D7C">
      <w:pPr>
        <w:pStyle w:val="SourceCode"/>
      </w:pPr>
    </w:p>
    <w:p w14:paraId="07ED65A0" w14:textId="77777777" w:rsidR="00117D7C" w:rsidRDefault="00FE6496">
      <w:pPr>
        <w:pStyle w:val="SourceCode"/>
      </w:pPr>
      <w:r>
        <w:t xml:space="preserve">    // Remember, sockaddr_in holds the address and port to listen on.</w:t>
      </w:r>
    </w:p>
    <w:p w14:paraId="3960614D" w14:textId="77777777" w:rsidR="00117D7C" w:rsidRDefault="00FE6496">
      <w:pPr>
        <w:pStyle w:val="SourceCode"/>
      </w:pPr>
      <w:r>
        <w:t xml:space="preserve">    struct sockaddr_in address;</w:t>
      </w:r>
    </w:p>
    <w:p w14:paraId="418186F6" w14:textId="77777777" w:rsidR="00117D7C" w:rsidRDefault="00FE6496">
      <w:pPr>
        <w:pStyle w:val="SourceCode"/>
      </w:pPr>
      <w:r>
        <w:t xml:space="preserve">    memset(&amp;address, 0, sizeof address);</w:t>
      </w:r>
    </w:p>
    <w:p w14:paraId="212369DB" w14:textId="77777777" w:rsidR="00117D7C" w:rsidRDefault="00FE6496">
      <w:pPr>
        <w:pStyle w:val="SourceCode"/>
      </w:pPr>
      <w:r>
        <w:t xml:space="preserve">    address.sin_family = AF_INET;</w:t>
      </w:r>
    </w:p>
    <w:p w14:paraId="66A0ABE8" w14:textId="77777777" w:rsidR="00117D7C" w:rsidRDefault="00FE6496">
      <w:pPr>
        <w:pStyle w:val="SourceCode"/>
      </w:pPr>
      <w:r>
        <w:t xml:space="preserve">    address.sin_port = htons(HTTPS_PORT);</w:t>
      </w:r>
    </w:p>
    <w:p w14:paraId="3CEFC9B5" w14:textId="77777777" w:rsidR="00117D7C" w:rsidRDefault="00FE6496">
      <w:pPr>
        <w:pStyle w:val="SourceCode"/>
      </w:pPr>
      <w:r>
        <w:t xml:space="preserve">    inet_pton(AF_INET, HOST, &amp;address.sin_addr);</w:t>
      </w:r>
    </w:p>
    <w:p w14:paraId="561A0A35" w14:textId="77777777" w:rsidR="00117D7C" w:rsidRDefault="00117D7C">
      <w:pPr>
        <w:pStyle w:val="SourceCode"/>
      </w:pPr>
    </w:p>
    <w:p w14:paraId="40066AD8" w14:textId="77777777" w:rsidR="00117D7C" w:rsidRDefault="00FE6496">
      <w:pPr>
        <w:pStyle w:val="SourceCode"/>
      </w:pPr>
      <w:r>
        <w:t xml:space="preserve">    // Remember, MHD_USE_TLS turns on HTTPS, and each connection gets a thread.</w:t>
      </w:r>
    </w:p>
    <w:p w14:paraId="513DC745" w14:textId="77777777" w:rsidR="00117D7C" w:rsidRDefault="00FE6496">
      <w:pPr>
        <w:pStyle w:val="SourceCode"/>
      </w:pPr>
      <w:r>
        <w:t xml:space="preserve">    // The last two options hand the library start_request and finish_request.</w:t>
      </w:r>
    </w:p>
    <w:p w14:paraId="4A1283FF" w14:textId="77777777" w:rsidR="00117D7C" w:rsidRDefault="00FE6496">
      <w:pPr>
        <w:pStyle w:val="SourceCode"/>
      </w:pPr>
      <w:r>
        <w:t xml:space="preserve">    struct MHD_Daemon *daemon = MHD_start_daemon(</w:t>
      </w:r>
    </w:p>
    <w:p w14:paraId="435EB6FC" w14:textId="77777777" w:rsidR="00117D7C" w:rsidRDefault="00FE6496">
      <w:pPr>
        <w:pStyle w:val="SourceCode"/>
      </w:pPr>
      <w:r>
        <w:t xml:space="preserve">        MHD_USE_TLS | MHD_USE_INTERNAL_POLLING_THREAD |</w:t>
      </w:r>
    </w:p>
    <w:p w14:paraId="239ECA39" w14:textId="77777777" w:rsidR="00117D7C" w:rsidRDefault="00FE6496">
      <w:pPr>
        <w:pStyle w:val="SourceCode"/>
      </w:pPr>
      <w:r>
        <w:t xml:space="preserve">            MHD_USE_THREAD_PER_CONNECTION,</w:t>
      </w:r>
    </w:p>
    <w:p w14:paraId="1DC0BD08" w14:textId="77777777" w:rsidR="00117D7C" w:rsidRDefault="00FE6496">
      <w:pPr>
        <w:pStyle w:val="SourceCode"/>
      </w:pPr>
      <w:r>
        <w:t xml:space="preserve">        HTTPS_PORT, NULL, NULL, answer_request, document,</w:t>
      </w:r>
    </w:p>
    <w:p w14:paraId="0620AAF6" w14:textId="77777777" w:rsidR="00117D7C" w:rsidRDefault="00FE6496">
      <w:pPr>
        <w:pStyle w:val="SourceCode"/>
      </w:pPr>
      <w:r>
        <w:t xml:space="preserve">        MHD_OPTION_SOCK_ADDR_LEN, (socklen_t) sizeof address,</w:t>
      </w:r>
    </w:p>
    <w:p w14:paraId="2E4B44AF" w14:textId="77777777" w:rsidR="00117D7C" w:rsidRDefault="00FE6496">
      <w:pPr>
        <w:pStyle w:val="SourceCode"/>
      </w:pPr>
      <w:r>
        <w:t xml:space="preserve">        (const struct sockaddr *) &amp;address,</w:t>
      </w:r>
    </w:p>
    <w:p w14:paraId="1896B296" w14:textId="77777777" w:rsidR="00117D7C" w:rsidRDefault="00FE6496">
      <w:pPr>
        <w:pStyle w:val="SourceCode"/>
      </w:pPr>
      <w:r>
        <w:t xml:space="preserve">        MHD_OPTION_HTTPS_MEM_CERT, certificate,</w:t>
      </w:r>
    </w:p>
    <w:p w14:paraId="684DE321" w14:textId="77777777" w:rsidR="00117D7C" w:rsidRDefault="00FE6496">
      <w:pPr>
        <w:pStyle w:val="SourceCode"/>
      </w:pPr>
      <w:r>
        <w:t xml:space="preserve">        MHD_OPTION_HTTPS_MEM_KEY, key,</w:t>
      </w:r>
    </w:p>
    <w:p w14:paraId="0F0F6380" w14:textId="77777777" w:rsidR="00117D7C" w:rsidRDefault="00FE6496">
      <w:pPr>
        <w:pStyle w:val="SourceCode"/>
      </w:pPr>
      <w:r>
        <w:t xml:space="preserve">        MHD_OPTION_URI_LOG_CALLBACK, start_request, NULL,</w:t>
      </w:r>
    </w:p>
    <w:p w14:paraId="5C68D84D" w14:textId="77777777" w:rsidR="00117D7C" w:rsidRDefault="00FE6496">
      <w:pPr>
        <w:pStyle w:val="SourceCode"/>
      </w:pPr>
      <w:r>
        <w:t xml:space="preserve">        MHD_OPTION_NOTIFY_COMPLETED, finish_request, NULL,</w:t>
      </w:r>
    </w:p>
    <w:p w14:paraId="3D3EE1A8" w14:textId="77777777" w:rsidR="00117D7C" w:rsidRDefault="00FE6496">
      <w:pPr>
        <w:pStyle w:val="SourceCode"/>
      </w:pPr>
      <w:r>
        <w:t xml:space="preserve">        MHD_OPTION_END);</w:t>
      </w:r>
    </w:p>
    <w:p w14:paraId="3063C226" w14:textId="77777777" w:rsidR="00117D7C" w:rsidRDefault="00FE6496">
      <w:pPr>
        <w:pStyle w:val="SourceCode"/>
      </w:pPr>
      <w:r>
        <w:t xml:space="preserve">    // MHD_start_daemon returns NULL when it cannot start, for example when</w:t>
      </w:r>
    </w:p>
    <w:p w14:paraId="7E1BF6A8" w14:textId="77777777" w:rsidR="00117D7C" w:rsidRDefault="00FE6496">
      <w:pPr>
        <w:pStyle w:val="SourceCode"/>
      </w:pPr>
      <w:r>
        <w:t xml:space="preserve">    // another program already listens on the port.</w:t>
      </w:r>
    </w:p>
    <w:p w14:paraId="11D2767B" w14:textId="77777777" w:rsidR="00117D7C" w:rsidRDefault="00FE6496">
      <w:pPr>
        <w:pStyle w:val="SourceCode"/>
      </w:pPr>
      <w:r>
        <w:t xml:space="preserve">    if (daemon == NULL) {</w:t>
      </w:r>
    </w:p>
    <w:p w14:paraId="52181271" w14:textId="77777777" w:rsidR="00117D7C" w:rsidRDefault="00FE6496">
      <w:pPr>
        <w:pStyle w:val="SourceCode"/>
      </w:pPr>
      <w:r>
        <w:t xml:space="preserve">        report_start_failure("the port is in use, or the certificate or "</w:t>
      </w:r>
    </w:p>
    <w:p w14:paraId="00885704" w14:textId="77777777" w:rsidR="00117D7C" w:rsidRDefault="00FE6496">
      <w:pPr>
        <w:pStyle w:val="SourceCode"/>
      </w:pPr>
      <w:r>
        <w:t xml:space="preserve">                             "key is not valid");</w:t>
      </w:r>
    </w:p>
    <w:p w14:paraId="097EDF64" w14:textId="77777777" w:rsidR="00117D7C" w:rsidRDefault="00FE6496">
      <w:pPr>
        <w:pStyle w:val="SourceCode"/>
      </w:pPr>
      <w:r>
        <w:t xml:space="preserve">        return 1;</w:t>
      </w:r>
    </w:p>
    <w:p w14:paraId="634CB5E0" w14:textId="77777777" w:rsidR="00117D7C" w:rsidRDefault="00FE6496">
      <w:pPr>
        <w:pStyle w:val="SourceCode"/>
      </w:pPr>
      <w:r>
        <w:t xml:space="preserve">    }</w:t>
      </w:r>
    </w:p>
    <w:p w14:paraId="10EA40B6" w14:textId="77777777" w:rsidR="00117D7C" w:rsidRDefault="00FE6496">
      <w:pPr>
        <w:pStyle w:val="SourceCode"/>
      </w:pPr>
      <w:r>
        <w:t xml:space="preserve">    printf("Listening on https://%s:%d\n", HOST, HTTPS_PORT);</w:t>
      </w:r>
    </w:p>
    <w:p w14:paraId="05C13853" w14:textId="77777777" w:rsidR="00117D7C" w:rsidRDefault="00FE6496">
      <w:pPr>
        <w:pStyle w:val="SourceCode"/>
      </w:pPr>
      <w:r>
        <w:t xml:space="preserve">    fflush(stdout);</w:t>
      </w:r>
    </w:p>
    <w:p w14:paraId="609A7016" w14:textId="77777777" w:rsidR="00117D7C" w:rsidRDefault="00FE6496">
      <w:pPr>
        <w:pStyle w:val="SourceCode"/>
      </w:pPr>
      <w:r>
        <w:t xml:space="preserve">    // Remember, main waits for a line: Ctrl+C (or Enter) stops it.</w:t>
      </w:r>
    </w:p>
    <w:p w14:paraId="1FCAF514" w14:textId="77777777" w:rsidR="00117D7C" w:rsidRDefault="00FE6496">
      <w:pPr>
        <w:pStyle w:val="SourceCode"/>
      </w:pPr>
      <w:r>
        <w:t xml:space="preserve">    (void) getchar();</w:t>
      </w:r>
    </w:p>
    <w:p w14:paraId="4828C81F" w14:textId="77777777" w:rsidR="00117D7C" w:rsidRDefault="00FE6496">
      <w:pPr>
        <w:pStyle w:val="SourceCode"/>
      </w:pPr>
      <w:r>
        <w:t xml:space="preserve">    MHD_stop_daemon(daemon);</w:t>
      </w:r>
    </w:p>
    <w:p w14:paraId="5F922E84" w14:textId="77777777" w:rsidR="00117D7C" w:rsidRDefault="00FE6496">
      <w:pPr>
        <w:pStyle w:val="SourceCode"/>
      </w:pPr>
      <w:r>
        <w:t xml:space="preserve">    // mysql_library_end gives back what mysql_library_init started.</w:t>
      </w:r>
    </w:p>
    <w:p w14:paraId="060F7551" w14:textId="77777777" w:rsidR="00117D7C" w:rsidRDefault="00FE6496">
      <w:pPr>
        <w:pStyle w:val="SourceCode"/>
        <w:keepNext/>
      </w:pPr>
      <w:r>
        <w:t xml:space="preserve">    mysql_library_end();</w:t>
      </w:r>
    </w:p>
    <w:p w14:paraId="1A146577" w14:textId="77777777" w:rsidR="00117D7C" w:rsidRDefault="00FE6496">
      <w:pPr>
        <w:pStyle w:val="SourceCode"/>
        <w:keepNext/>
      </w:pPr>
      <w:r>
        <w:t xml:space="preserve">    return 0;</w:t>
      </w:r>
    </w:p>
    <w:p w14:paraId="1B85532F" w14:textId="77777777" w:rsidR="00117D7C" w:rsidRDefault="00FE6496">
      <w:pPr>
        <w:pStyle w:val="SourceCode"/>
      </w:pPr>
      <w:r>
        <w:t>}</w:t>
      </w:r>
    </w:p>
    <w:p w14:paraId="64D4FA74" w14:textId="77777777" w:rsidR="00117D7C" w:rsidRDefault="00117D7C">
      <w:pPr>
        <w:keepNext/>
      </w:pPr>
    </w:p>
    <w:p w14:paraId="59991FD0" w14:textId="77777777" w:rsidR="00117D7C" w:rsidRDefault="00117D7C">
      <w:pPr>
        <w:keepNext/>
      </w:pPr>
    </w:p>
    <w:p w14:paraId="62664913" w14:textId="77777777" w:rsidR="00117D7C" w:rsidRDefault="00FE6496">
      <w:pPr>
        <w:pStyle w:val="Heading2"/>
      </w:pPr>
      <w:r>
        <w:t>Basic Implementation</w:t>
      </w:r>
    </w:p>
    <w:p w14:paraId="090E47EE" w14:textId="77777777" w:rsidR="00117D7C" w:rsidRDefault="00FE6496">
      <w:r>
        <w:t>The Basic tests are six GET requests, each checked by its status code and a piece of text its body must contain, exactly as Lesson 6.19's Basic tests were; only the list of tests is new. Two of them read contacts that your Chapter 5 Contact Manager stores below, so they pass only when both programs use contacts_c. Every test only reads, so the tests get a read key.</w:t>
      </w:r>
    </w:p>
    <w:p w14:paraId="03EA29C4" w14:textId="77777777" w:rsidR="00117D7C" w:rsidRDefault="00117D7C">
      <w:pPr>
        <w:keepNext/>
      </w:pPr>
    </w:p>
    <w:p w14:paraId="4950EF70" w14:textId="77777777" w:rsidR="00117D7C" w:rsidRDefault="00FE6496">
      <w:r>
        <w:t>First, C's own table. Start Over drops only contacts_c, with every contact in it, as Lesson 5.P1's Start Over for C did, so the other languages' contacts stay. Remember, DROP TABLE IF EXISTS does nothing when the table is not there, and MYSQL_PWD gives the mysql client the password for these lines only (Chapter 5 project).</w:t>
      </w:r>
    </w:p>
    <w:p w14:paraId="40FE6E1C" w14:textId="77777777" w:rsidR="00117D7C" w:rsidRDefault="00117D7C">
      <w:pPr>
        <w:keepNext/>
      </w:pPr>
    </w:p>
    <w:p w14:paraId="7BD2FA84" w14:textId="77777777" w:rsidR="00117D7C" w:rsidRDefault="00FE6496">
      <w:pPr>
        <w:pStyle w:val="Heading3"/>
      </w:pPr>
      <w:r>
        <w:t>Windows PowerShell Start Over</w:t>
      </w:r>
    </w:p>
    <w:p w14:paraId="67E18BB1" w14:textId="77777777" w:rsidR="00117D7C" w:rsidRDefault="00FE6496">
      <w:pPr>
        <w:pStyle w:val="CommandBlock"/>
        <w:keepNext/>
      </w:pPr>
      <w:r>
        <w:t>$mysql = "C:\Program Files\MySQL\MySQL Server 26.7\bin\mysql.exe"</w:t>
      </w:r>
    </w:p>
    <w:p w14:paraId="52B8FB50" w14:textId="77777777" w:rsidR="00117D7C" w:rsidRDefault="00FE6496">
      <w:pPr>
        <w:pStyle w:val="CommandBlock"/>
        <w:keepNext/>
      </w:pPr>
      <w:r>
        <w:t>$env:MYSQL_PWD = $env:SPA_DB_PASSWORD</w:t>
      </w:r>
    </w:p>
    <w:p w14:paraId="1D8E0920" w14:textId="77777777" w:rsidR="00117D7C" w:rsidRDefault="00FE6496">
      <w:pPr>
        <w:pStyle w:val="CommandBlock"/>
        <w:keepNext/>
      </w:pPr>
      <w:r>
        <w:t>&amp; $mysql -u devuser -h 127.0.0.1 -P 3306 `</w:t>
      </w:r>
    </w:p>
    <w:p w14:paraId="6D00DB07" w14:textId="77777777" w:rsidR="00117D7C" w:rsidRDefault="00FE6496">
      <w:pPr>
        <w:pStyle w:val="CommandBlock"/>
        <w:keepNext/>
      </w:pPr>
      <w:r>
        <w:t xml:space="preserve">    -e "DROP TABLE IF EXISTS spa_contact_app.contacts_c"</w:t>
      </w:r>
    </w:p>
    <w:p w14:paraId="54DF838B" w14:textId="77777777" w:rsidR="00117D7C" w:rsidRDefault="00FE6496">
      <w:pPr>
        <w:pStyle w:val="CommandBlock"/>
      </w:pPr>
      <w:r>
        <w:t>Remove-Item Env:MYSQL_PWD</w:t>
      </w:r>
    </w:p>
    <w:p w14:paraId="1DC649D5" w14:textId="77777777" w:rsidR="00117D7C" w:rsidRDefault="00117D7C">
      <w:pPr>
        <w:keepNext/>
      </w:pPr>
    </w:p>
    <w:p w14:paraId="5B0B3E27" w14:textId="77777777" w:rsidR="00117D7C" w:rsidRDefault="00FE6496">
      <w:r>
        <w:t>The block prints nothing.</w:t>
      </w:r>
    </w:p>
    <w:p w14:paraId="595C4CD6" w14:textId="77777777" w:rsidR="00117D7C" w:rsidRDefault="00117D7C">
      <w:pPr>
        <w:keepNext/>
      </w:pPr>
    </w:p>
    <w:p w14:paraId="44FC9272" w14:textId="77777777" w:rsidR="00117D7C" w:rsidRDefault="00FE6496">
      <w:pPr>
        <w:pStyle w:val="Heading3"/>
      </w:pPr>
      <w:r>
        <w:t>Linux or macOS Start Over</w:t>
      </w:r>
    </w:p>
    <w:p w14:paraId="288AFE0D" w14:textId="77777777" w:rsidR="00117D7C" w:rsidRDefault="00FE6496">
      <w:pPr>
        <w:pStyle w:val="CommandBlock"/>
        <w:keepNext/>
      </w:pPr>
      <w:r>
        <w:t>export MYSQL_PWD="$SPA_DB_PASSWORD"</w:t>
      </w:r>
    </w:p>
    <w:p w14:paraId="7740FC01" w14:textId="77777777" w:rsidR="00117D7C" w:rsidRDefault="00FE6496">
      <w:pPr>
        <w:pStyle w:val="CommandBlock"/>
        <w:keepNext/>
      </w:pPr>
      <w:r>
        <w:t>mysql -u devuser -h 127.0.0.1 -P 3306 \</w:t>
      </w:r>
    </w:p>
    <w:p w14:paraId="1310B6EA" w14:textId="77777777" w:rsidR="00117D7C" w:rsidRDefault="00FE6496">
      <w:pPr>
        <w:pStyle w:val="CommandBlock"/>
        <w:keepNext/>
      </w:pPr>
      <w:r>
        <w:t xml:space="preserve">    -e "DROP TABLE IF EXISTS spa_contact_app.contacts_c"</w:t>
      </w:r>
    </w:p>
    <w:p w14:paraId="0345EEED" w14:textId="77777777" w:rsidR="00117D7C" w:rsidRDefault="00FE6496">
      <w:pPr>
        <w:pStyle w:val="CommandBlock"/>
      </w:pPr>
      <w:r>
        <w:t>unset MYSQL_PWD</w:t>
      </w:r>
    </w:p>
    <w:p w14:paraId="2CEBAB41" w14:textId="77777777" w:rsidR="00117D7C" w:rsidRDefault="00117D7C">
      <w:pPr>
        <w:keepNext/>
      </w:pPr>
    </w:p>
    <w:p w14:paraId="68159615" w14:textId="77777777" w:rsidR="00117D7C" w:rsidRDefault="00FE6496">
      <w:pPr>
        <w:pStyle w:val="Heading3"/>
      </w:pPr>
      <w:r>
        <w:t>Windows PowerShell Chapter 5 Run</w:t>
      </w:r>
    </w:p>
    <w:p w14:paraId="1F2BA0B0" w14:textId="77777777" w:rsidR="00117D7C" w:rsidRDefault="00FE6496">
      <w:pPr>
        <w:keepNext/>
      </w:pPr>
      <w:r>
        <w:t>Your C Contact Manager, built in Lesson 5.P1, runs from its own folder's .exe, beside its MySQL DLLs. It reads the commands from step 4's chapter5-run.txt. Remember, cmd /c runs a command line with &lt;, because Windows PowerShell has no &lt; of its own, and with &lt; no answer appears on the screen, so each prompt is followed straight away by its result (Chapter 5 project).</w:t>
      </w:r>
    </w:p>
    <w:p w14:paraId="67C0397B" w14:textId="77777777" w:rsidR="00117D7C" w:rsidRDefault="00117D7C">
      <w:pPr>
        <w:keepNext/>
      </w:pPr>
    </w:p>
    <w:p w14:paraId="546A10B4" w14:textId="77777777" w:rsidR="00117D7C" w:rsidRDefault="00FE6496">
      <w:pPr>
        <w:pStyle w:val="CommandBlock"/>
      </w:pPr>
      <w:r>
        <w:t>cmd /c "..\contact-manager\c\contacts.exe &lt; chapter5-run.txt"</w:t>
      </w:r>
    </w:p>
    <w:p w14:paraId="040FAE40" w14:textId="77777777" w:rsidR="00117D7C" w:rsidRDefault="00117D7C">
      <w:pPr>
        <w:keepNext/>
      </w:pPr>
    </w:p>
    <w:p w14:paraId="689C6D18" w14:textId="77777777" w:rsidR="00117D7C" w:rsidRDefault="00FE6496">
      <w:pPr>
        <w:pStyle w:val="RequiredOutput"/>
        <w:keepNext/>
      </w:pPr>
      <w:r>
        <w:t>Connected to database spa_contact_app</w:t>
      </w:r>
    </w:p>
    <w:p w14:paraId="54121320" w14:textId="77777777" w:rsidR="00117D7C" w:rsidRDefault="00FE6496">
      <w:pPr>
        <w:pStyle w:val="RequiredOutput"/>
        <w:keepNext/>
      </w:pPr>
      <w:r>
        <w:t>contacts&gt; Name: Email: Phone: Added contact 1:</w:t>
      </w:r>
    </w:p>
    <w:p w14:paraId="5474918F" w14:textId="77777777" w:rsidR="00117D7C" w:rsidRDefault="00FE6496">
      <w:pPr>
        <w:pStyle w:val="RequiredOutput"/>
        <w:keepNext/>
      </w:pPr>
      <w:r>
        <w:t xml:space="preserve">  1: Ada Lovelace, ada@example.com, 555-0100</w:t>
      </w:r>
    </w:p>
    <w:p w14:paraId="1700FA1C" w14:textId="77777777" w:rsidR="00117D7C" w:rsidRDefault="00FE6496">
      <w:pPr>
        <w:pStyle w:val="RequiredOutput"/>
        <w:keepNext/>
      </w:pPr>
      <w:r>
        <w:t>contacts&gt; Name: Email: Phone: Added contact 2:</w:t>
      </w:r>
    </w:p>
    <w:p w14:paraId="1B87D1E0" w14:textId="77777777" w:rsidR="00117D7C" w:rsidRDefault="00FE6496">
      <w:pPr>
        <w:pStyle w:val="RequiredOutput"/>
        <w:keepNext/>
      </w:pPr>
      <w:r>
        <w:t xml:space="preserve">  2: Grace Hopper, grace@example.com, (no phone)</w:t>
      </w:r>
    </w:p>
    <w:p w14:paraId="448B3FB6" w14:textId="77777777" w:rsidR="00117D7C" w:rsidRDefault="00FE6496">
      <w:pPr>
        <w:pStyle w:val="RequiredOutput"/>
        <w:keepNext/>
      </w:pPr>
      <w:r>
        <w:t>contacts&gt; Name: Email: Phone: Added contact 3:</w:t>
      </w:r>
    </w:p>
    <w:p w14:paraId="2D1811F1" w14:textId="77777777" w:rsidR="00117D7C" w:rsidRDefault="00FE6496">
      <w:pPr>
        <w:pStyle w:val="RequiredOutput"/>
        <w:keepNext/>
      </w:pPr>
      <w:r>
        <w:t xml:space="preserve">  3: Alan Turing, alan@example.com, 555-0102</w:t>
      </w:r>
    </w:p>
    <w:p w14:paraId="0F7528D0" w14:textId="77777777" w:rsidR="00117D7C" w:rsidRDefault="00FE6496">
      <w:pPr>
        <w:pStyle w:val="RequiredOutput"/>
        <w:keepNext/>
      </w:pPr>
      <w:r>
        <w:t>contacts&gt; Contacts by name:</w:t>
      </w:r>
    </w:p>
    <w:p w14:paraId="1CAB7A5F" w14:textId="77777777" w:rsidR="00117D7C" w:rsidRDefault="00FE6496">
      <w:pPr>
        <w:pStyle w:val="RequiredOutput"/>
        <w:keepNext/>
      </w:pPr>
      <w:r>
        <w:t xml:space="preserve">  1: Ada Lovelace, ada@example.com, 555-0100</w:t>
      </w:r>
    </w:p>
    <w:p w14:paraId="79825AEF" w14:textId="77777777" w:rsidR="00117D7C" w:rsidRDefault="00FE6496">
      <w:pPr>
        <w:pStyle w:val="RequiredOutput"/>
        <w:keepNext/>
      </w:pPr>
      <w:r>
        <w:t xml:space="preserve">  3: Alan Turing, alan@example.com, 555-0102</w:t>
      </w:r>
    </w:p>
    <w:p w14:paraId="18E78D85" w14:textId="77777777" w:rsidR="00117D7C" w:rsidRDefault="00FE6496">
      <w:pPr>
        <w:pStyle w:val="RequiredOutput"/>
        <w:keepNext/>
      </w:pPr>
      <w:r>
        <w:t xml:space="preserve">  2: Grace Hopper, grace@example.com, (no phone)</w:t>
      </w:r>
    </w:p>
    <w:p w14:paraId="062CE330" w14:textId="77777777" w:rsidR="00117D7C" w:rsidRDefault="00FE6496">
      <w:pPr>
        <w:pStyle w:val="RequiredOutput"/>
        <w:keepNext/>
      </w:pPr>
      <w:r>
        <w:t>Contacts: 3</w:t>
      </w:r>
    </w:p>
    <w:p w14:paraId="031460F0" w14:textId="77777777" w:rsidR="00117D7C" w:rsidRDefault="00FE6496">
      <w:pPr>
        <w:pStyle w:val="RequiredOutput"/>
      </w:pPr>
      <w:r>
        <w:t>contacts&gt; Contact Manager closed</w:t>
      </w:r>
    </w:p>
    <w:p w14:paraId="3FD78904" w14:textId="77777777" w:rsidR="00117D7C" w:rsidRDefault="00117D7C">
      <w:pPr>
        <w:keepNext/>
      </w:pPr>
    </w:p>
    <w:p w14:paraId="4AB03047" w14:textId="77777777" w:rsidR="00117D7C" w:rsidRDefault="00FE6496">
      <w:pPr>
        <w:pStyle w:val="Heading3"/>
      </w:pPr>
      <w:r>
        <w:t>Linux or macOS Chapter 5 Run</w:t>
      </w:r>
    </w:p>
    <w:p w14:paraId="6438EBC2" w14:textId="77777777" w:rsidR="00117D7C" w:rsidRDefault="00FE6496">
      <w:pPr>
        <w:pStyle w:val="CommandBlock"/>
      </w:pPr>
      <w:r>
        <w:t>../contact-manager/c/contacts &lt; chapter5-run.txt</w:t>
      </w:r>
    </w:p>
    <w:p w14:paraId="76B954C1" w14:textId="77777777" w:rsidR="00117D7C" w:rsidRDefault="00117D7C">
      <w:pPr>
        <w:keepNext/>
      </w:pPr>
    </w:p>
    <w:p w14:paraId="3EF563CE" w14:textId="77777777" w:rsidR="00117D7C" w:rsidRDefault="00FE6496">
      <w:r>
        <w:t>The Chapter 5 program created contacts_c, then added Ada, Grace, and Alan as contacts 1, 2, and 3. From here on, only the API changes them.</w:t>
      </w:r>
    </w:p>
    <w:p w14:paraId="67029AB1" w14:textId="77777777" w:rsidR="00117D7C" w:rsidRDefault="00117D7C">
      <w:pPr>
        <w:keepNext/>
      </w:pPr>
    </w:p>
    <w:p w14:paraId="69F575BA" w14:textId="77777777" w:rsidR="00117D7C" w:rsidRDefault="00FE6496">
      <w:pPr>
        <w:pStyle w:val="Heading3"/>
      </w:pPr>
      <w:r>
        <w:t>c/basic_tests.c</w:t>
      </w:r>
    </w:p>
    <w:p w14:paraId="08B26353" w14:textId="77777777" w:rsidR="00117D7C" w:rsidRDefault="00FE6496">
      <w:pPr>
        <w:pStyle w:val="SourceCode"/>
        <w:keepNext/>
      </w:pPr>
      <w:r>
        <w:t>// The Contact Manager REST API, Basic tests: six GET requests, each passed</w:t>
      </w:r>
    </w:p>
    <w:p w14:paraId="3E991934" w14:textId="77777777" w:rsidR="00117D7C" w:rsidRDefault="00FE6496">
      <w:pPr>
        <w:pStyle w:val="SourceCode"/>
        <w:keepNext/>
      </w:pPr>
      <w:r>
        <w:t>// only when the status code and a piece of the body are what the test</w:t>
      </w:r>
    </w:p>
    <w:p w14:paraId="1268C69F" w14:textId="77777777" w:rsidR="00117D7C" w:rsidRDefault="00FE6496">
      <w:pPr>
        <w:pStyle w:val="SourceCode"/>
      </w:pPr>
      <w:r>
        <w:t>// expects. They read the contacts your Chapter 5 Contact Manager stored, so</w:t>
      </w:r>
    </w:p>
    <w:p w14:paraId="5898765C" w14:textId="77777777" w:rsidR="00117D7C" w:rsidRDefault="00FE6496">
      <w:pPr>
        <w:pStyle w:val="SourceCode"/>
      </w:pPr>
      <w:r>
        <w:t>// they prove that both programs share one database. Every test only reads,</w:t>
      </w:r>
    </w:p>
    <w:p w14:paraId="6C0194E4" w14:textId="77777777" w:rsidR="00117D7C" w:rsidRDefault="00FE6496">
      <w:pPr>
        <w:pStyle w:val="SourceCode"/>
      </w:pPr>
      <w:r>
        <w:t>// so the key is a read key, from the SPA_API_READ_KEY environment variable.</w:t>
      </w:r>
    </w:p>
    <w:p w14:paraId="13B9D722" w14:textId="77777777" w:rsidR="00117D7C" w:rsidRDefault="00FE6496">
      <w:pPr>
        <w:pStyle w:val="SourceCode"/>
      </w:pPr>
      <w:r>
        <w:t>#include &lt;stdio.h&gt;</w:t>
      </w:r>
    </w:p>
    <w:p w14:paraId="5B7EE0D5" w14:textId="77777777" w:rsidR="00117D7C" w:rsidRDefault="00FE6496">
      <w:pPr>
        <w:pStyle w:val="SourceCode"/>
      </w:pPr>
      <w:r>
        <w:t>#include &lt;stdlib.h&gt;</w:t>
      </w:r>
    </w:p>
    <w:p w14:paraId="2D842F09" w14:textId="77777777" w:rsidR="00117D7C" w:rsidRDefault="00FE6496">
      <w:pPr>
        <w:pStyle w:val="SourceCode"/>
      </w:pPr>
      <w:r>
        <w:t>#include &lt;string.h&gt;</w:t>
      </w:r>
    </w:p>
    <w:p w14:paraId="430D3613" w14:textId="77777777" w:rsidR="00117D7C" w:rsidRDefault="00117D7C">
      <w:pPr>
        <w:pStyle w:val="SourceCode"/>
      </w:pPr>
    </w:p>
    <w:p w14:paraId="6CE04D84" w14:textId="77777777" w:rsidR="00117D7C" w:rsidRDefault="00FE6496">
      <w:pPr>
        <w:pStyle w:val="SourceCode"/>
      </w:pPr>
      <w:r>
        <w:t>// Remember, libcurl is the library inside curl.exe.</w:t>
      </w:r>
    </w:p>
    <w:p w14:paraId="740AC041" w14:textId="77777777" w:rsidR="00117D7C" w:rsidRDefault="00FE6496">
      <w:pPr>
        <w:pStyle w:val="SourceCode"/>
      </w:pPr>
      <w:r>
        <w:t>#include &lt;curl/curl.h&gt;</w:t>
      </w:r>
    </w:p>
    <w:p w14:paraId="5B7E6ED4" w14:textId="77777777" w:rsidR="00117D7C" w:rsidRDefault="00117D7C">
      <w:pPr>
        <w:pStyle w:val="SourceCode"/>
      </w:pPr>
    </w:p>
    <w:p w14:paraId="1C6EA68A" w14:textId="77777777" w:rsidR="00117D7C" w:rsidRDefault="00FE6496">
      <w:pPr>
        <w:pStyle w:val="SourceCode"/>
      </w:pPr>
      <w:r>
        <w:t>#define SERVER_ORIGIN "https://127.0.0.1:8765"</w:t>
      </w:r>
    </w:p>
    <w:p w14:paraId="5BF7C8B5" w14:textId="77777777" w:rsidR="00117D7C" w:rsidRDefault="00FE6496">
      <w:pPr>
        <w:pStyle w:val="SourceCode"/>
      </w:pPr>
      <w:r>
        <w:t>// The API description is about 11 KB, so the body has room for 32 KB.</w:t>
      </w:r>
    </w:p>
    <w:p w14:paraId="4BDBBA05" w14:textId="77777777" w:rsidR="00117D7C" w:rsidRDefault="00FE6496">
      <w:pPr>
        <w:pStyle w:val="SourceCode"/>
      </w:pPr>
      <w:r>
        <w:t>#define BODY_SIZE 32768</w:t>
      </w:r>
    </w:p>
    <w:p w14:paraId="477C2BBB" w14:textId="77777777" w:rsidR="00117D7C" w:rsidRDefault="00FE6496">
      <w:pPr>
        <w:pStyle w:val="SourceCode"/>
      </w:pPr>
      <w:r>
        <w:t>#define URL_SIZE 256</w:t>
      </w:r>
    </w:p>
    <w:p w14:paraId="01A67D94" w14:textId="77777777" w:rsidR="00117D7C" w:rsidRDefault="00FE6496">
      <w:pPr>
        <w:pStyle w:val="SourceCode"/>
      </w:pPr>
      <w:r>
        <w:t>// "Authorization: Bearer " plus a 77-character key fits easily.</w:t>
      </w:r>
    </w:p>
    <w:p w14:paraId="6B2C45AB" w14:textId="77777777" w:rsidR="00117D7C" w:rsidRDefault="00FE6496">
      <w:pPr>
        <w:pStyle w:val="SourceCode"/>
      </w:pPr>
      <w:r>
        <w:t>#define HEADER_SIZE 128</w:t>
      </w:r>
    </w:p>
    <w:p w14:paraId="1C79A616" w14:textId="77777777" w:rsidR="00117D7C" w:rsidRDefault="00117D7C">
      <w:pPr>
        <w:pStyle w:val="SourceCode"/>
      </w:pPr>
    </w:p>
    <w:p w14:paraId="01E56DD7" w14:textId="77777777" w:rsidR="00117D7C" w:rsidRDefault="00FE6496">
      <w:pPr>
        <w:pStyle w:val="SourceCode"/>
      </w:pPr>
      <w:r>
        <w:t>// Remember, libcurl calls this for each piece of the body.</w:t>
      </w:r>
    </w:p>
    <w:p w14:paraId="59B38E65" w14:textId="77777777" w:rsidR="00117D7C" w:rsidRDefault="00FE6496">
      <w:pPr>
        <w:pStyle w:val="SourceCode"/>
      </w:pPr>
      <w:r>
        <w:t>static size_t save_body(char *piece, size_t size, size_t count,</w:t>
      </w:r>
    </w:p>
    <w:p w14:paraId="586AA8DC" w14:textId="77777777" w:rsidR="00117D7C" w:rsidRDefault="00FE6496">
      <w:pPr>
        <w:pStyle w:val="SourceCode"/>
      </w:pPr>
      <w:r>
        <w:t xml:space="preserve">                        void *destination)</w:t>
      </w:r>
    </w:p>
    <w:p w14:paraId="0EDCED8C" w14:textId="77777777" w:rsidR="00117D7C" w:rsidRDefault="00FE6496">
      <w:pPr>
        <w:pStyle w:val="SourceCode"/>
      </w:pPr>
      <w:r>
        <w:t>{</w:t>
      </w:r>
    </w:p>
    <w:p w14:paraId="4C91BD5F" w14:textId="77777777" w:rsidR="00117D7C" w:rsidRDefault="00FE6496">
      <w:pPr>
        <w:pStyle w:val="SourceCode"/>
      </w:pPr>
      <w:r>
        <w:t xml:space="preserve">    char *body = destination;</w:t>
      </w:r>
    </w:p>
    <w:p w14:paraId="0E1AB11E" w14:textId="77777777" w:rsidR="00117D7C" w:rsidRDefault="00FE6496">
      <w:pPr>
        <w:pStyle w:val="SourceCode"/>
      </w:pPr>
      <w:r>
        <w:t xml:space="preserve">    size_t length = size * count;</w:t>
      </w:r>
    </w:p>
    <w:p w14:paraId="310989F1" w14:textId="77777777" w:rsidR="00117D7C" w:rsidRDefault="00FE6496">
      <w:pPr>
        <w:pStyle w:val="SourceCode"/>
      </w:pPr>
      <w:r>
        <w:t xml:space="preserve">    size_t used = strlen(body);</w:t>
      </w:r>
    </w:p>
    <w:p w14:paraId="55FDA550" w14:textId="77777777" w:rsidR="00117D7C" w:rsidRDefault="00FE6496">
      <w:pPr>
        <w:pStyle w:val="SourceCode"/>
      </w:pPr>
      <w:r>
        <w:t xml:space="preserve">    if (used + length &gt;= BODY_SIZE) {</w:t>
      </w:r>
    </w:p>
    <w:p w14:paraId="7EBBC1D4" w14:textId="77777777" w:rsidR="00117D7C" w:rsidRDefault="00FE6496">
      <w:pPr>
        <w:pStyle w:val="SourceCode"/>
      </w:pPr>
      <w:r>
        <w:t xml:space="preserve">        return 0;</w:t>
      </w:r>
    </w:p>
    <w:p w14:paraId="0407E512" w14:textId="77777777" w:rsidR="00117D7C" w:rsidRDefault="00FE6496">
      <w:pPr>
        <w:pStyle w:val="SourceCode"/>
      </w:pPr>
      <w:r>
        <w:t xml:space="preserve">    }</w:t>
      </w:r>
    </w:p>
    <w:p w14:paraId="3DEB8B2D" w14:textId="77777777" w:rsidR="00117D7C" w:rsidRDefault="00FE6496">
      <w:pPr>
        <w:pStyle w:val="SourceCode"/>
      </w:pPr>
      <w:r>
        <w:t xml:space="preserve">    memcpy(body + used, piece, length);</w:t>
      </w:r>
    </w:p>
    <w:p w14:paraId="10471A90" w14:textId="77777777" w:rsidR="00117D7C" w:rsidRDefault="00FE6496">
      <w:pPr>
        <w:pStyle w:val="SourceCode"/>
      </w:pPr>
      <w:r>
        <w:t xml:space="preserve">    body[used + length] = '\0';</w:t>
      </w:r>
    </w:p>
    <w:p w14:paraId="12D2B84B" w14:textId="77777777" w:rsidR="00117D7C" w:rsidRDefault="00FE6496">
      <w:pPr>
        <w:pStyle w:val="SourceCode"/>
      </w:pPr>
      <w:r>
        <w:t xml:space="preserve">    return length;</w:t>
      </w:r>
    </w:p>
    <w:p w14:paraId="38F4CEA4" w14:textId="77777777" w:rsidR="00117D7C" w:rsidRDefault="00FE6496">
      <w:pPr>
        <w:pStyle w:val="SourceCode"/>
      </w:pPr>
      <w:r>
        <w:t>}</w:t>
      </w:r>
    </w:p>
    <w:p w14:paraId="22A848AA" w14:textId="77777777" w:rsidR="00117D7C" w:rsidRDefault="00117D7C">
      <w:pPr>
        <w:pStyle w:val="SourceCode"/>
      </w:pPr>
    </w:p>
    <w:p w14:paraId="2CF8687E" w14:textId="77777777" w:rsidR="00117D7C" w:rsidRDefault="00FE6496">
      <w:pPr>
        <w:pStyle w:val="SourceCode"/>
      </w:pPr>
      <w:r>
        <w:t>// One test: GET path, with the key when key is not "", then compare. It</w:t>
      </w:r>
    </w:p>
    <w:p w14:paraId="50CD6F3B" w14:textId="77777777" w:rsidR="00117D7C" w:rsidRDefault="00FE6496">
      <w:pPr>
        <w:pStyle w:val="SourceCode"/>
      </w:pPr>
      <w:r>
        <w:t>// passes when the status code is expected_status and the body contains</w:t>
      </w:r>
    </w:p>
    <w:p w14:paraId="743112E1" w14:textId="77777777" w:rsidR="00117D7C" w:rsidRDefault="00FE6496">
      <w:pPr>
        <w:pStyle w:val="SourceCode"/>
      </w:pPr>
      <w:r>
        <w:t>// expected_text. Prints one PASS or FAIL line and returns 1 when the test</w:t>
      </w:r>
    </w:p>
    <w:p w14:paraId="19AE49E3" w14:textId="77777777" w:rsidR="00117D7C" w:rsidRDefault="00FE6496">
      <w:pPr>
        <w:pStyle w:val="SourceCode"/>
      </w:pPr>
      <w:r>
        <w:t>// passed, 0 when it failed (Lesson 6.19).</w:t>
      </w:r>
    </w:p>
    <w:p w14:paraId="4E553E97" w14:textId="77777777" w:rsidR="00117D7C" w:rsidRDefault="00FE6496">
      <w:pPr>
        <w:pStyle w:val="SourceCode"/>
      </w:pPr>
      <w:r>
        <w:t>static int run_test(const char *test_name, const char *path, const char *key,</w:t>
      </w:r>
    </w:p>
    <w:p w14:paraId="374EF861" w14:textId="77777777" w:rsidR="00117D7C" w:rsidRDefault="00FE6496">
      <w:pPr>
        <w:pStyle w:val="SourceCode"/>
      </w:pPr>
      <w:r>
        <w:t xml:space="preserve">                    long expected_status, const char *expected_text)</w:t>
      </w:r>
    </w:p>
    <w:p w14:paraId="6B9B6CB0" w14:textId="77777777" w:rsidR="00117D7C" w:rsidRDefault="00FE6496">
      <w:pPr>
        <w:pStyle w:val="SourceCode"/>
      </w:pPr>
      <w:r>
        <w:t>{</w:t>
      </w:r>
    </w:p>
    <w:p w14:paraId="44A598C5" w14:textId="77777777" w:rsidR="00117D7C" w:rsidRDefault="00FE6496">
      <w:pPr>
        <w:pStyle w:val="SourceCode"/>
      </w:pPr>
      <w:r>
        <w:t xml:space="preserve">    char url[URL_SIZE];</w:t>
      </w:r>
    </w:p>
    <w:p w14:paraId="1FE288B9" w14:textId="77777777" w:rsidR="00117D7C" w:rsidRDefault="00FE6496">
      <w:pPr>
        <w:pStyle w:val="SourceCode"/>
      </w:pPr>
      <w:r>
        <w:t xml:space="preserve">    snprintf(url, sizeof url, "%s%s", SERVER_ORIGIN, path);</w:t>
      </w:r>
    </w:p>
    <w:p w14:paraId="50A3DBCD" w14:textId="77777777" w:rsidR="00117D7C" w:rsidRDefault="00FE6496">
      <w:pPr>
        <w:pStyle w:val="SourceCode"/>
      </w:pPr>
      <w:r>
        <w:t xml:space="preserve">    // Remember, a curl_slist is libcurl's list of extra header lines; NULL</w:t>
      </w:r>
    </w:p>
    <w:p w14:paraId="393422F6" w14:textId="77777777" w:rsidR="00117D7C" w:rsidRDefault="00FE6496">
      <w:pPr>
        <w:pStyle w:val="SourceCode"/>
      </w:pPr>
      <w:r>
        <w:t xml:space="preserve">    // is an empty list, which sends no extra header.</w:t>
      </w:r>
    </w:p>
    <w:p w14:paraId="202E08E4" w14:textId="77777777" w:rsidR="00117D7C" w:rsidRDefault="00FE6496">
      <w:pPr>
        <w:pStyle w:val="SourceCode"/>
      </w:pPr>
      <w:r>
        <w:t xml:space="preserve">    struct curl_slist *headers = NULL;</w:t>
      </w:r>
    </w:p>
    <w:p w14:paraId="2117DE48" w14:textId="77777777" w:rsidR="00117D7C" w:rsidRDefault="00FE6496">
      <w:pPr>
        <w:pStyle w:val="SourceCode"/>
      </w:pPr>
      <w:r>
        <w:t xml:space="preserve">    char authorization[HEADER_SIZE];</w:t>
      </w:r>
    </w:p>
    <w:p w14:paraId="2BB746A0" w14:textId="77777777" w:rsidR="00117D7C" w:rsidRDefault="00FE6496">
      <w:pPr>
        <w:pStyle w:val="SourceCode"/>
      </w:pPr>
      <w:r>
        <w:t xml:space="preserve">    if (key[0] != '\0') {</w:t>
      </w:r>
    </w:p>
    <w:p w14:paraId="311D3321" w14:textId="77777777" w:rsidR="00117D7C" w:rsidRDefault="00FE6496">
      <w:pPr>
        <w:pStyle w:val="SourceCode"/>
      </w:pPr>
      <w:r>
        <w:t xml:space="preserve">        snprintf(authorization, sizeof authorization,</w:t>
      </w:r>
    </w:p>
    <w:p w14:paraId="483F4C02" w14:textId="77777777" w:rsidR="00117D7C" w:rsidRDefault="00FE6496">
      <w:pPr>
        <w:pStyle w:val="SourceCode"/>
      </w:pPr>
      <w:r>
        <w:t xml:space="preserve">                 "Authorization: Bearer %s", key);</w:t>
      </w:r>
    </w:p>
    <w:p w14:paraId="3F53CC75" w14:textId="77777777" w:rsidR="00117D7C" w:rsidRDefault="00FE6496">
      <w:pPr>
        <w:pStyle w:val="SourceCode"/>
      </w:pPr>
      <w:r>
        <w:t xml:space="preserve">        headers = curl_slist_append(headers, authorization);</w:t>
      </w:r>
    </w:p>
    <w:p w14:paraId="0CD77548" w14:textId="77777777" w:rsidR="00117D7C" w:rsidRDefault="00FE6496">
      <w:pPr>
        <w:pStyle w:val="SourceCode"/>
      </w:pPr>
      <w:r>
        <w:t xml:space="preserve">    }</w:t>
      </w:r>
    </w:p>
    <w:p w14:paraId="40BAF74A" w14:textId="77777777" w:rsidR="00117D7C" w:rsidRDefault="00FE6496">
      <w:pPr>
        <w:pStyle w:val="SourceCode"/>
      </w:pPr>
      <w:r>
        <w:t xml:space="preserve">    char body[BODY_SIZE] = "";</w:t>
      </w:r>
    </w:p>
    <w:p w14:paraId="5FADAB32" w14:textId="77777777" w:rsidR="00117D7C" w:rsidRDefault="00FE6496">
      <w:pPr>
        <w:pStyle w:val="SourceCode"/>
      </w:pPr>
      <w:r>
        <w:t xml:space="preserve">    long status_code = 0;</w:t>
      </w:r>
    </w:p>
    <w:p w14:paraId="248D8AC9" w14:textId="77777777" w:rsidR="00117D7C" w:rsidRDefault="00FE6496">
      <w:pPr>
        <w:pStyle w:val="SourceCode"/>
      </w:pPr>
      <w:r>
        <w:t xml:space="preserve">    // Remember, trust only the course CA; 10L is 10 seconds as a long.</w:t>
      </w:r>
    </w:p>
    <w:p w14:paraId="651210E4" w14:textId="77777777" w:rsidR="00117D7C" w:rsidRDefault="00FE6496">
      <w:pPr>
        <w:pStyle w:val="SourceCode"/>
      </w:pPr>
      <w:r>
        <w:t xml:space="preserve">    CURL *client = curl_easy_init();</w:t>
      </w:r>
    </w:p>
    <w:p w14:paraId="011EECCC" w14:textId="77777777" w:rsidR="00117D7C" w:rsidRDefault="00FE6496">
      <w:pPr>
        <w:pStyle w:val="SourceCode"/>
      </w:pPr>
      <w:r>
        <w:t xml:space="preserve">    curl_easy_setopt(client, CURLOPT_CAINFO, "certs/spa-ca.pem");</w:t>
      </w:r>
    </w:p>
    <w:p w14:paraId="1A6F0C27" w14:textId="77777777" w:rsidR="00117D7C" w:rsidRDefault="00FE6496">
      <w:pPr>
        <w:pStyle w:val="SourceCode"/>
      </w:pPr>
      <w:r>
        <w:t xml:space="preserve">    curl_easy_setopt(client, CURLOPT_TIMEOUT, 10L);</w:t>
      </w:r>
    </w:p>
    <w:p w14:paraId="3131F6EE" w14:textId="77777777" w:rsidR="00117D7C" w:rsidRDefault="00FE6496">
      <w:pPr>
        <w:pStyle w:val="SourceCode"/>
      </w:pPr>
      <w:r>
        <w:t xml:space="preserve">    curl_easy_setopt(client, CURLOPT_URL, url);</w:t>
      </w:r>
    </w:p>
    <w:p w14:paraId="64DAE7BB" w14:textId="77777777" w:rsidR="00117D7C" w:rsidRDefault="00FE6496">
      <w:pPr>
        <w:pStyle w:val="SourceCode"/>
      </w:pPr>
      <w:r>
        <w:t xml:space="preserve">    curl_easy_setopt(client, CURLOPT_HTTPHEADER, headers);</w:t>
      </w:r>
    </w:p>
    <w:p w14:paraId="3CF8DC45" w14:textId="77777777" w:rsidR="00117D7C" w:rsidRDefault="00FE6496">
      <w:pPr>
        <w:pStyle w:val="SourceCode"/>
      </w:pPr>
      <w:r>
        <w:t xml:space="preserve">    curl_easy_setopt(client, CURLOPT_WRITEFUNCTION, save_body);</w:t>
      </w:r>
    </w:p>
    <w:p w14:paraId="32271171" w14:textId="77777777" w:rsidR="00117D7C" w:rsidRDefault="00FE6496">
      <w:pPr>
        <w:pStyle w:val="SourceCode"/>
      </w:pPr>
      <w:r>
        <w:t xml:space="preserve">    curl_easy_setopt(client, CURLOPT_WRITEDATA, body);</w:t>
      </w:r>
    </w:p>
    <w:p w14:paraId="1FD4F5BE" w14:textId="77777777" w:rsidR="00117D7C" w:rsidRDefault="00FE6496">
      <w:pPr>
        <w:pStyle w:val="SourceCode"/>
      </w:pPr>
      <w:r>
        <w:t xml:space="preserve">    CURLcode outcome = curl_easy_perform(client);</w:t>
      </w:r>
    </w:p>
    <w:p w14:paraId="47E43DC2" w14:textId="77777777" w:rsidR="00117D7C" w:rsidRDefault="00FE6496">
      <w:pPr>
        <w:pStyle w:val="SourceCode"/>
      </w:pPr>
      <w:r>
        <w:t xml:space="preserve">    curl_slist_free_all(headers);</w:t>
      </w:r>
    </w:p>
    <w:p w14:paraId="1A221D1C" w14:textId="77777777" w:rsidR="00117D7C" w:rsidRDefault="00FE6496">
      <w:pPr>
        <w:pStyle w:val="SourceCode"/>
      </w:pPr>
      <w:r>
        <w:t xml:space="preserve">    // No answer at all fails the test with status code 0.</w:t>
      </w:r>
    </w:p>
    <w:p w14:paraId="29C388A6" w14:textId="77777777" w:rsidR="00117D7C" w:rsidRDefault="00FE6496">
      <w:pPr>
        <w:pStyle w:val="SourceCode"/>
      </w:pPr>
      <w:r>
        <w:t xml:space="preserve">    if (outcome != CURLE_OK) {</w:t>
      </w:r>
    </w:p>
    <w:p w14:paraId="4D5E1B1A" w14:textId="77777777" w:rsidR="00117D7C" w:rsidRDefault="00FE6496">
      <w:pPr>
        <w:pStyle w:val="SourceCode"/>
      </w:pPr>
      <w:r>
        <w:t xml:space="preserve">        fprintf(stderr, "Error: could not reach %s\n", SERVER_ORIGIN);</w:t>
      </w:r>
    </w:p>
    <w:p w14:paraId="2E428345" w14:textId="77777777" w:rsidR="00117D7C" w:rsidRDefault="00FE6496">
      <w:pPr>
        <w:pStyle w:val="SourceCode"/>
      </w:pPr>
      <w:r>
        <w:t xml:space="preserve">        fprintf(stderr, "Reason: %s\n", curl_easy_strerror(outcome));</w:t>
      </w:r>
    </w:p>
    <w:p w14:paraId="48B2CB34" w14:textId="77777777" w:rsidR="00117D7C" w:rsidRDefault="00FE6496">
      <w:pPr>
        <w:pStyle w:val="SourceCode"/>
      </w:pPr>
      <w:r>
        <w:t xml:space="preserve">    } else {</w:t>
      </w:r>
    </w:p>
    <w:p w14:paraId="0E2A5B44" w14:textId="77777777" w:rsidR="00117D7C" w:rsidRDefault="00FE6496">
      <w:pPr>
        <w:pStyle w:val="SourceCode"/>
      </w:pPr>
      <w:r>
        <w:t xml:space="preserve">        curl_easy_getinfo(client, CURLINFO_RESPONSE_CODE, &amp;status_code);</w:t>
      </w:r>
    </w:p>
    <w:p w14:paraId="09FBFD39" w14:textId="77777777" w:rsidR="00117D7C" w:rsidRDefault="00FE6496">
      <w:pPr>
        <w:pStyle w:val="SourceCode"/>
      </w:pPr>
      <w:r>
        <w:t xml:space="preserve">    }</w:t>
      </w:r>
    </w:p>
    <w:p w14:paraId="232E2C0E" w14:textId="77777777" w:rsidR="00117D7C" w:rsidRDefault="00FE6496">
      <w:pPr>
        <w:pStyle w:val="SourceCode"/>
      </w:pPr>
      <w:r>
        <w:t xml:space="preserve">    curl_easy_cleanup(client);</w:t>
      </w:r>
    </w:p>
    <w:p w14:paraId="3D5CDF57" w14:textId="77777777" w:rsidR="00117D7C" w:rsidRDefault="00117D7C">
      <w:pPr>
        <w:pStyle w:val="SourceCode"/>
      </w:pPr>
    </w:p>
    <w:p w14:paraId="2EF0E6AC" w14:textId="77777777" w:rsidR="00117D7C" w:rsidRDefault="00FE6496">
      <w:pPr>
        <w:pStyle w:val="SourceCode"/>
      </w:pPr>
      <w:r>
        <w:t xml:space="preserve">    if (status_code != expected_status) {</w:t>
      </w:r>
    </w:p>
    <w:p w14:paraId="6ACE14B2" w14:textId="77777777" w:rsidR="00117D7C" w:rsidRDefault="00FE6496">
      <w:pPr>
        <w:pStyle w:val="SourceCode"/>
      </w:pPr>
      <w:r>
        <w:t xml:space="preserve">        printf("FAIL %s: status code %ld, expected %ld\n", test_name,</w:t>
      </w:r>
    </w:p>
    <w:p w14:paraId="7EFCE40D" w14:textId="77777777" w:rsidR="00117D7C" w:rsidRDefault="00FE6496">
      <w:pPr>
        <w:pStyle w:val="SourceCode"/>
      </w:pPr>
      <w:r>
        <w:t xml:space="preserve">               status_code, expected_status);</w:t>
      </w:r>
    </w:p>
    <w:p w14:paraId="46C5BC6F" w14:textId="77777777" w:rsidR="00117D7C" w:rsidRDefault="00FE6496">
      <w:pPr>
        <w:pStyle w:val="SourceCode"/>
      </w:pPr>
      <w:r>
        <w:t xml:space="preserve">        return 0;</w:t>
      </w:r>
    </w:p>
    <w:p w14:paraId="2ADAD5F4" w14:textId="77777777" w:rsidR="00117D7C" w:rsidRDefault="00FE6496">
      <w:pPr>
        <w:pStyle w:val="SourceCode"/>
      </w:pPr>
      <w:r>
        <w:t xml:space="preserve">    }</w:t>
      </w:r>
    </w:p>
    <w:p w14:paraId="284EAD23" w14:textId="77777777" w:rsidR="00117D7C" w:rsidRDefault="00FE6496">
      <w:pPr>
        <w:pStyle w:val="SourceCode"/>
      </w:pPr>
      <w:r>
        <w:t xml:space="preserve">    // Remember, strstr finds one text inside another, or gives NULL.</w:t>
      </w:r>
    </w:p>
    <w:p w14:paraId="6D54D3BB" w14:textId="77777777" w:rsidR="00117D7C" w:rsidRDefault="00FE6496">
      <w:pPr>
        <w:pStyle w:val="SourceCode"/>
      </w:pPr>
      <w:r>
        <w:t xml:space="preserve">    if (strstr(body, expected_text) == NULL) {</w:t>
      </w:r>
    </w:p>
    <w:p w14:paraId="6A4B99BA" w14:textId="77777777" w:rsidR="00117D7C" w:rsidRDefault="00FE6496">
      <w:pPr>
        <w:pStyle w:val="SourceCode"/>
      </w:pPr>
      <w:r>
        <w:t xml:space="preserve">        printf("FAIL %s: the body has no %s\n", test_name, expected_text);</w:t>
      </w:r>
    </w:p>
    <w:p w14:paraId="71556AE1" w14:textId="77777777" w:rsidR="00117D7C" w:rsidRDefault="00FE6496">
      <w:pPr>
        <w:pStyle w:val="SourceCode"/>
      </w:pPr>
      <w:r>
        <w:t xml:space="preserve">        return 0;</w:t>
      </w:r>
    </w:p>
    <w:p w14:paraId="74F232AB" w14:textId="77777777" w:rsidR="00117D7C" w:rsidRDefault="00FE6496">
      <w:pPr>
        <w:pStyle w:val="SourceCode"/>
      </w:pPr>
      <w:r>
        <w:t xml:space="preserve">    }</w:t>
      </w:r>
    </w:p>
    <w:p w14:paraId="0A8ED0EC" w14:textId="77777777" w:rsidR="00117D7C" w:rsidRDefault="00FE6496">
      <w:pPr>
        <w:pStyle w:val="SourceCode"/>
      </w:pPr>
      <w:r>
        <w:t xml:space="preserve">    printf("PASS %s\n", test_name);</w:t>
      </w:r>
    </w:p>
    <w:p w14:paraId="23F19885" w14:textId="77777777" w:rsidR="00117D7C" w:rsidRDefault="00FE6496">
      <w:pPr>
        <w:pStyle w:val="SourceCode"/>
      </w:pPr>
      <w:r>
        <w:t xml:space="preserve">    return 1;</w:t>
      </w:r>
    </w:p>
    <w:p w14:paraId="0674F54B" w14:textId="77777777" w:rsidR="00117D7C" w:rsidRDefault="00FE6496">
      <w:pPr>
        <w:pStyle w:val="SourceCode"/>
      </w:pPr>
      <w:r>
        <w:t>}</w:t>
      </w:r>
    </w:p>
    <w:p w14:paraId="4FF302F4" w14:textId="77777777" w:rsidR="00117D7C" w:rsidRDefault="00117D7C">
      <w:pPr>
        <w:pStyle w:val="SourceCode"/>
      </w:pPr>
    </w:p>
    <w:p w14:paraId="38C53A22" w14:textId="77777777" w:rsidR="00117D7C" w:rsidRDefault="00FE6496">
      <w:pPr>
        <w:pStyle w:val="SourceCode"/>
      </w:pPr>
      <w:r>
        <w:t>int main(void)</w:t>
      </w:r>
    </w:p>
    <w:p w14:paraId="01540EFC" w14:textId="77777777" w:rsidR="00117D7C" w:rsidRDefault="00FE6496">
      <w:pPr>
        <w:pStyle w:val="SourceCode"/>
      </w:pPr>
      <w:r>
        <w:t>{</w:t>
      </w:r>
    </w:p>
    <w:p w14:paraId="10CF8ADA" w14:textId="77777777" w:rsidR="00117D7C" w:rsidRDefault="00FE6496">
      <w:pPr>
        <w:pStyle w:val="SourceCode"/>
      </w:pPr>
      <w:r>
        <w:t xml:space="preserve">    // Remember, the key comes from the environment, never from the source.</w:t>
      </w:r>
    </w:p>
    <w:p w14:paraId="050E949B" w14:textId="77777777" w:rsidR="00117D7C" w:rsidRDefault="00FE6496">
      <w:pPr>
        <w:pStyle w:val="SourceCode"/>
      </w:pPr>
      <w:r>
        <w:t xml:space="preserve">    const char *read_key = getenv("SPA_API_READ_KEY");</w:t>
      </w:r>
    </w:p>
    <w:p w14:paraId="1B67C142" w14:textId="77777777" w:rsidR="00117D7C" w:rsidRDefault="00FE6496">
      <w:pPr>
        <w:pStyle w:val="SourceCode"/>
      </w:pPr>
      <w:r>
        <w:t xml:space="preserve">    if (read_key == NULL) {</w:t>
      </w:r>
    </w:p>
    <w:p w14:paraId="766DD2FC" w14:textId="77777777" w:rsidR="00117D7C" w:rsidRDefault="00FE6496">
      <w:pPr>
        <w:pStyle w:val="SourceCode"/>
      </w:pPr>
      <w:r>
        <w:t xml:space="preserve">        fprintf(stderr, "Error: SPA_API_READ_KEY is not set\n");</w:t>
      </w:r>
    </w:p>
    <w:p w14:paraId="6E43F31C" w14:textId="77777777" w:rsidR="00117D7C" w:rsidRDefault="00FE6496">
      <w:pPr>
        <w:pStyle w:val="SourceCode"/>
      </w:pPr>
      <w:r>
        <w:t xml:space="preserve">        return 1;</w:t>
      </w:r>
    </w:p>
    <w:p w14:paraId="3FD26E6F" w14:textId="77777777" w:rsidR="00117D7C" w:rsidRDefault="00FE6496">
      <w:pPr>
        <w:pStyle w:val="SourceCode"/>
      </w:pPr>
      <w:r>
        <w:t xml:space="preserve">    }</w:t>
      </w:r>
    </w:p>
    <w:p w14:paraId="06E37C82" w14:textId="77777777" w:rsidR="00117D7C" w:rsidRDefault="00FE6496">
      <w:pPr>
        <w:pStyle w:val="SourceCode"/>
      </w:pPr>
      <w:r>
        <w:t xml:space="preserve">    int passed = 0;</w:t>
      </w:r>
    </w:p>
    <w:p w14:paraId="602C3515" w14:textId="77777777" w:rsidR="00117D7C" w:rsidRDefault="00FE6496">
      <w:pPr>
        <w:pStyle w:val="SourceCode"/>
      </w:pPr>
      <w:r>
        <w:t xml:space="preserve">    int failed = 0;</w:t>
      </w:r>
    </w:p>
    <w:p w14:paraId="1AFD46C4" w14:textId="77777777" w:rsidR="00117D7C" w:rsidRDefault="00FE6496">
      <w:pPr>
        <w:pStyle w:val="SourceCode"/>
      </w:pPr>
      <w:r>
        <w:t xml:space="preserve">    // Each test: its name, the path, the key to send, the status code it</w:t>
      </w:r>
    </w:p>
    <w:p w14:paraId="01908268" w14:textId="77777777" w:rsidR="00117D7C" w:rsidRDefault="00FE6496">
      <w:pPr>
        <w:pStyle w:val="SourceCode"/>
      </w:pPr>
      <w:r>
        <w:t xml:space="preserve">    // expects, and a piece of text the body must contain. Ada and Grace</w:t>
      </w:r>
    </w:p>
    <w:p w14:paraId="1FE781E9" w14:textId="77777777" w:rsidR="00117D7C" w:rsidRDefault="00FE6496">
      <w:pPr>
        <w:pStyle w:val="SourceCode"/>
      </w:pPr>
      <w:r>
        <w:t xml:space="preserve">    // were added by the Chapter 5 Contact Manager, not through the API.</w:t>
      </w:r>
    </w:p>
    <w:p w14:paraId="0F6F8EFB" w14:textId="77777777" w:rsidR="00117D7C" w:rsidRDefault="00FE6496">
      <w:pPr>
        <w:pStyle w:val="SourceCode"/>
      </w:pPr>
      <w:r>
        <w:t xml:space="preserve">    if (run_test("Health is open", "/api/v1/health",</w:t>
      </w:r>
    </w:p>
    <w:p w14:paraId="45CCEF2A" w14:textId="77777777" w:rsidR="00117D7C" w:rsidRDefault="00FE6496">
      <w:pPr>
        <w:pStyle w:val="SourceCode"/>
      </w:pPr>
      <w:r>
        <w:t xml:space="preserve">                 "", 200, "\"status\":\"ok\"")) {</w:t>
      </w:r>
    </w:p>
    <w:p w14:paraId="61FFF463" w14:textId="77777777" w:rsidR="00117D7C" w:rsidRDefault="00FE6496">
      <w:pPr>
        <w:pStyle w:val="SourceCode"/>
      </w:pPr>
      <w:r>
        <w:t xml:space="preserve">        passed++;</w:t>
      </w:r>
    </w:p>
    <w:p w14:paraId="334F5F1E" w14:textId="77777777" w:rsidR="00117D7C" w:rsidRDefault="00FE6496">
      <w:pPr>
        <w:pStyle w:val="SourceCode"/>
      </w:pPr>
      <w:r>
        <w:t xml:space="preserve">    } else {</w:t>
      </w:r>
    </w:p>
    <w:p w14:paraId="0700E3FC" w14:textId="77777777" w:rsidR="00117D7C" w:rsidRDefault="00FE6496">
      <w:pPr>
        <w:pStyle w:val="SourceCode"/>
      </w:pPr>
      <w:r>
        <w:t xml:space="preserve">        failed++;</w:t>
      </w:r>
    </w:p>
    <w:p w14:paraId="4836E51B" w14:textId="77777777" w:rsidR="00117D7C" w:rsidRDefault="00FE6496">
      <w:pPr>
        <w:pStyle w:val="SourceCode"/>
      </w:pPr>
      <w:r>
        <w:t xml:space="preserve">    }</w:t>
      </w:r>
    </w:p>
    <w:p w14:paraId="7D001D3D" w14:textId="77777777" w:rsidR="00117D7C" w:rsidRDefault="00FE6496">
      <w:pPr>
        <w:pStyle w:val="SourceCode"/>
      </w:pPr>
      <w:r>
        <w:t xml:space="preserve">    if (run_test("No key is refused", "/api/v1/contacts/1",</w:t>
      </w:r>
    </w:p>
    <w:p w14:paraId="086EA499" w14:textId="77777777" w:rsidR="00117D7C" w:rsidRDefault="00FE6496">
      <w:pPr>
        <w:pStyle w:val="SourceCode"/>
      </w:pPr>
      <w:r>
        <w:t xml:space="preserve">                 "", 401, "\"code\":\"unauthorized\"")) {</w:t>
      </w:r>
    </w:p>
    <w:p w14:paraId="17AD49BE" w14:textId="77777777" w:rsidR="00117D7C" w:rsidRDefault="00FE6496">
      <w:pPr>
        <w:pStyle w:val="SourceCode"/>
      </w:pPr>
      <w:r>
        <w:t xml:space="preserve">        passed++;</w:t>
      </w:r>
    </w:p>
    <w:p w14:paraId="6DF2AE6D" w14:textId="77777777" w:rsidR="00117D7C" w:rsidRDefault="00FE6496">
      <w:pPr>
        <w:pStyle w:val="SourceCode"/>
      </w:pPr>
      <w:r>
        <w:t xml:space="preserve">    } else {</w:t>
      </w:r>
    </w:p>
    <w:p w14:paraId="121A727A" w14:textId="77777777" w:rsidR="00117D7C" w:rsidRDefault="00FE6496">
      <w:pPr>
        <w:pStyle w:val="SourceCode"/>
      </w:pPr>
      <w:r>
        <w:t xml:space="preserve">        failed++;</w:t>
      </w:r>
    </w:p>
    <w:p w14:paraId="1BA674EF" w14:textId="77777777" w:rsidR="00117D7C" w:rsidRDefault="00FE6496">
      <w:pPr>
        <w:pStyle w:val="SourceCode"/>
      </w:pPr>
      <w:r>
        <w:t xml:space="preserve">    }</w:t>
      </w:r>
    </w:p>
    <w:p w14:paraId="5BE0BAA8" w14:textId="77777777" w:rsidR="00117D7C" w:rsidRDefault="00FE6496">
      <w:pPr>
        <w:pStyle w:val="SourceCode"/>
      </w:pPr>
      <w:r>
        <w:t xml:space="preserve">    if (run_test("Read Ada from Chapter 5", "/api/v1/contacts/1",</w:t>
      </w:r>
    </w:p>
    <w:p w14:paraId="5765A3F5" w14:textId="77777777" w:rsidR="00117D7C" w:rsidRDefault="00FE6496">
      <w:pPr>
        <w:pStyle w:val="SourceCode"/>
      </w:pPr>
      <w:r>
        <w:t xml:space="preserve">                 read_key, 200, "\"name\":\"Ada Lovelace\"")) {</w:t>
      </w:r>
    </w:p>
    <w:p w14:paraId="714FE18A" w14:textId="77777777" w:rsidR="00117D7C" w:rsidRDefault="00FE6496">
      <w:pPr>
        <w:pStyle w:val="SourceCode"/>
      </w:pPr>
      <w:r>
        <w:t xml:space="preserve">        passed++;</w:t>
      </w:r>
    </w:p>
    <w:p w14:paraId="208C6EC9" w14:textId="77777777" w:rsidR="00117D7C" w:rsidRDefault="00FE6496">
      <w:pPr>
        <w:pStyle w:val="SourceCode"/>
      </w:pPr>
      <w:r>
        <w:t xml:space="preserve">    } else {</w:t>
      </w:r>
    </w:p>
    <w:p w14:paraId="4682CE0A" w14:textId="77777777" w:rsidR="00117D7C" w:rsidRDefault="00FE6496">
      <w:pPr>
        <w:pStyle w:val="SourceCode"/>
      </w:pPr>
      <w:r>
        <w:t xml:space="preserve">        failed++;</w:t>
      </w:r>
    </w:p>
    <w:p w14:paraId="2327383E" w14:textId="77777777" w:rsidR="00117D7C" w:rsidRDefault="00FE6496">
      <w:pPr>
        <w:pStyle w:val="SourceCode"/>
      </w:pPr>
      <w:r>
        <w:t xml:space="preserve">    }</w:t>
      </w:r>
    </w:p>
    <w:p w14:paraId="32A55780" w14:textId="77777777" w:rsidR="00117D7C" w:rsidRDefault="00FE6496">
      <w:pPr>
        <w:pStyle w:val="SourceCode"/>
      </w:pPr>
      <w:r>
        <w:t xml:space="preserve">    if (run_test("Find Grace from Chapter 5", "/api/v1/contacts?name=grace",</w:t>
      </w:r>
    </w:p>
    <w:p w14:paraId="0C1A8D17" w14:textId="77777777" w:rsidR="00117D7C" w:rsidRDefault="00FE6496">
      <w:pPr>
        <w:pStyle w:val="SourceCode"/>
      </w:pPr>
      <w:r>
        <w:t xml:space="preserve">                 read_key, 200, "\"email\":\"grace@example.com\"")) {</w:t>
      </w:r>
    </w:p>
    <w:p w14:paraId="71A358AF" w14:textId="77777777" w:rsidR="00117D7C" w:rsidRDefault="00FE6496">
      <w:pPr>
        <w:pStyle w:val="SourceCode"/>
      </w:pPr>
      <w:r>
        <w:t xml:space="preserve">        passed++;</w:t>
      </w:r>
    </w:p>
    <w:p w14:paraId="228E2DA8" w14:textId="77777777" w:rsidR="00117D7C" w:rsidRDefault="00FE6496">
      <w:pPr>
        <w:pStyle w:val="SourceCode"/>
      </w:pPr>
      <w:r>
        <w:t xml:space="preserve">    } else {</w:t>
      </w:r>
    </w:p>
    <w:p w14:paraId="437A5814" w14:textId="77777777" w:rsidR="00117D7C" w:rsidRDefault="00FE6496">
      <w:pPr>
        <w:pStyle w:val="SourceCode"/>
      </w:pPr>
      <w:r>
        <w:t xml:space="preserve">        failed++;</w:t>
      </w:r>
    </w:p>
    <w:p w14:paraId="4791CD22" w14:textId="77777777" w:rsidR="00117D7C" w:rsidRDefault="00FE6496">
      <w:pPr>
        <w:pStyle w:val="SourceCode"/>
      </w:pPr>
      <w:r>
        <w:t xml:space="preserve">    }</w:t>
      </w:r>
    </w:p>
    <w:p w14:paraId="3F777156" w14:textId="77777777" w:rsidR="00117D7C" w:rsidRDefault="00FE6496">
      <w:pPr>
        <w:pStyle w:val="SourceCode"/>
      </w:pPr>
      <w:r>
        <w:t xml:space="preserve">    if (run_test("Version 2 is not served", "/api/v2/contacts/1",</w:t>
      </w:r>
    </w:p>
    <w:p w14:paraId="6443BDDE" w14:textId="77777777" w:rsidR="00117D7C" w:rsidRDefault="00FE6496">
      <w:pPr>
        <w:pStyle w:val="SourceCode"/>
      </w:pPr>
      <w:r>
        <w:t xml:space="preserve">                 read_key, 404, "no such API version")) {</w:t>
      </w:r>
    </w:p>
    <w:p w14:paraId="15D7CE62" w14:textId="77777777" w:rsidR="00117D7C" w:rsidRDefault="00FE6496">
      <w:pPr>
        <w:pStyle w:val="SourceCode"/>
      </w:pPr>
      <w:r>
        <w:t xml:space="preserve">        passed++;</w:t>
      </w:r>
    </w:p>
    <w:p w14:paraId="13154C30" w14:textId="77777777" w:rsidR="00117D7C" w:rsidRDefault="00FE6496">
      <w:pPr>
        <w:pStyle w:val="SourceCode"/>
      </w:pPr>
      <w:r>
        <w:t xml:space="preserve">    } else {</w:t>
      </w:r>
    </w:p>
    <w:p w14:paraId="331884F6" w14:textId="77777777" w:rsidR="00117D7C" w:rsidRDefault="00FE6496">
      <w:pPr>
        <w:pStyle w:val="SourceCode"/>
      </w:pPr>
      <w:r>
        <w:t xml:space="preserve">        failed++;</w:t>
      </w:r>
    </w:p>
    <w:p w14:paraId="4EB19BB2" w14:textId="77777777" w:rsidR="00117D7C" w:rsidRDefault="00FE6496">
      <w:pPr>
        <w:pStyle w:val="SourceCode"/>
      </w:pPr>
      <w:r>
        <w:t xml:space="preserve">    }</w:t>
      </w:r>
    </w:p>
    <w:p w14:paraId="0EAEDCB3" w14:textId="77777777" w:rsidR="00117D7C" w:rsidRDefault="00FE6496">
      <w:pPr>
        <w:pStyle w:val="SourceCode"/>
      </w:pPr>
      <w:r>
        <w:t xml:space="preserve">    if (run_test("The description is served", "/api/v1/openapi.yaml",</w:t>
      </w:r>
    </w:p>
    <w:p w14:paraId="65557B1E" w14:textId="77777777" w:rsidR="00117D7C" w:rsidRDefault="00FE6496">
      <w:pPr>
        <w:pStyle w:val="SourceCode"/>
      </w:pPr>
      <w:r>
        <w:t xml:space="preserve">                 "", 200, "openapi: 3.1.0")) {</w:t>
      </w:r>
    </w:p>
    <w:p w14:paraId="1B6121AA" w14:textId="77777777" w:rsidR="00117D7C" w:rsidRDefault="00FE6496">
      <w:pPr>
        <w:pStyle w:val="SourceCode"/>
      </w:pPr>
      <w:r>
        <w:t xml:space="preserve">        passed++;</w:t>
      </w:r>
    </w:p>
    <w:p w14:paraId="78554295" w14:textId="77777777" w:rsidR="00117D7C" w:rsidRDefault="00FE6496">
      <w:pPr>
        <w:pStyle w:val="SourceCode"/>
      </w:pPr>
      <w:r>
        <w:t xml:space="preserve">    } else {</w:t>
      </w:r>
    </w:p>
    <w:p w14:paraId="79E8476F" w14:textId="77777777" w:rsidR="00117D7C" w:rsidRDefault="00FE6496">
      <w:pPr>
        <w:pStyle w:val="SourceCode"/>
      </w:pPr>
      <w:r>
        <w:t xml:space="preserve">        failed++;</w:t>
      </w:r>
    </w:p>
    <w:p w14:paraId="5F097086" w14:textId="77777777" w:rsidR="00117D7C" w:rsidRDefault="00FE6496">
      <w:pPr>
        <w:pStyle w:val="SourceCode"/>
      </w:pPr>
      <w:r>
        <w:t xml:space="preserve">    }</w:t>
      </w:r>
    </w:p>
    <w:p w14:paraId="082EA09F" w14:textId="77777777" w:rsidR="00117D7C" w:rsidRDefault="00FE6496">
      <w:pPr>
        <w:pStyle w:val="SourceCode"/>
      </w:pPr>
      <w:r>
        <w:t xml:space="preserve">    printf("%d passed, %d failed\n", passed, failed);</w:t>
      </w:r>
    </w:p>
    <w:p w14:paraId="7FD4A25D" w14:textId="77777777" w:rsidR="00117D7C" w:rsidRDefault="00FE6496">
      <w:pPr>
        <w:pStyle w:val="SourceCode"/>
      </w:pPr>
      <w:r>
        <w:t xml:space="preserve">    // The exit code says whether every test passed: 0 yes, 1 no.</w:t>
      </w:r>
    </w:p>
    <w:p w14:paraId="1B65C93E" w14:textId="77777777" w:rsidR="00117D7C" w:rsidRDefault="00FE6496">
      <w:pPr>
        <w:pStyle w:val="SourceCode"/>
      </w:pPr>
      <w:r>
        <w:t xml:space="preserve">    if (failed &gt; 0) {</w:t>
      </w:r>
    </w:p>
    <w:p w14:paraId="2AE601F4" w14:textId="77777777" w:rsidR="00117D7C" w:rsidRDefault="00FE6496">
      <w:pPr>
        <w:pStyle w:val="SourceCode"/>
      </w:pPr>
      <w:r>
        <w:t xml:space="preserve">        return 1;</w:t>
      </w:r>
    </w:p>
    <w:p w14:paraId="54E5AA7B" w14:textId="77777777" w:rsidR="00117D7C" w:rsidRDefault="00FE6496">
      <w:pPr>
        <w:pStyle w:val="SourceCode"/>
        <w:keepNext/>
      </w:pPr>
      <w:r>
        <w:t xml:space="preserve">    }</w:t>
      </w:r>
    </w:p>
    <w:p w14:paraId="09CA1D68" w14:textId="77777777" w:rsidR="00117D7C" w:rsidRDefault="00FE6496">
      <w:pPr>
        <w:pStyle w:val="SourceCode"/>
        <w:keepNext/>
      </w:pPr>
      <w:r>
        <w:t xml:space="preserve">    return 0;</w:t>
      </w:r>
    </w:p>
    <w:p w14:paraId="29D6E7C3" w14:textId="77777777" w:rsidR="00117D7C" w:rsidRDefault="00FE6496">
      <w:pPr>
        <w:pStyle w:val="SourceCode"/>
      </w:pPr>
      <w:r>
        <w:t>}</w:t>
      </w:r>
    </w:p>
    <w:p w14:paraId="3485FA88" w14:textId="77777777" w:rsidR="00117D7C" w:rsidRDefault="00117D7C">
      <w:pPr>
        <w:keepNext/>
      </w:pPr>
    </w:p>
    <w:p w14:paraId="12E91351" w14:textId="77777777" w:rsidR="00117D7C" w:rsidRDefault="00FE6496">
      <w:pPr>
        <w:pStyle w:val="Heading3"/>
      </w:pPr>
      <w:r>
        <w:t>Windows PowerShell Server Build and Run</w:t>
      </w:r>
    </w:p>
    <w:p w14:paraId="1296D116" w14:textId="77777777" w:rsidR="00117D7C" w:rsidRDefault="00FE6496">
      <w:pPr>
        <w:keepNext/>
      </w:pPr>
      <w:r>
        <w:t>In Terminal 1, in the contact-api folder, after the Chapter 5 Run. The block builds Lesson 6.16's key tool, unchanged, for Terminal 2, then the server, and starts it. The server reads .\docs\openapi.yaml, prints its Listening line, and waits. Leave it running: Terminal 1 shows every test request arrive.</w:t>
      </w:r>
    </w:p>
    <w:p w14:paraId="3EDFF77C" w14:textId="77777777" w:rsidR="00117D7C" w:rsidRDefault="00117D7C">
      <w:pPr>
        <w:keepNext/>
      </w:pPr>
    </w:p>
    <w:p w14:paraId="31261642" w14:textId="77777777" w:rsidR="00117D7C" w:rsidRDefault="00FE6496">
      <w:pPr>
        <w:pStyle w:val="CommandBlock"/>
        <w:keepNext/>
      </w:pPr>
      <w:r>
        <w:t>$env:Path = "C:\msys64\ucrt64\bin;" + $env:Path</w:t>
      </w:r>
    </w:p>
    <w:p w14:paraId="1D309D06" w14:textId="77777777" w:rsidR="00117D7C" w:rsidRDefault="00FE6496">
      <w:pPr>
        <w:pStyle w:val="CommandBlock"/>
        <w:keepNext/>
      </w:pPr>
      <w:r>
        <w:t>$server = "C:\Program Files\MySQL\MySQL Server 26.7"</w:t>
      </w:r>
    </w:p>
    <w:p w14:paraId="6D04A7C0" w14:textId="77777777" w:rsidR="00117D7C" w:rsidRDefault="00FE6496">
      <w:pPr>
        <w:pStyle w:val="CommandBlock"/>
        <w:keepNext/>
      </w:pPr>
      <w:r>
        <w:t>gcc -std=c17 -Wall -Wextra -Wpedantic -Werror `</w:t>
      </w:r>
    </w:p>
    <w:p w14:paraId="66A44FE8" w14:textId="77777777" w:rsidR="00117D7C" w:rsidRDefault="00FE6496">
      <w:pPr>
        <w:pStyle w:val="CommandBlock"/>
        <w:keepNext/>
      </w:pPr>
      <w:r>
        <w:t xml:space="preserve">    .\c\keys.c .\c\api_keys.c .\c\contact_store.c .\c\contacts.c .\c\cJSON.c `</w:t>
      </w:r>
    </w:p>
    <w:p w14:paraId="489A6B7F" w14:textId="77777777" w:rsidR="00117D7C" w:rsidRDefault="00FE6496">
      <w:pPr>
        <w:pStyle w:val="CommandBlock"/>
        <w:keepNext/>
      </w:pPr>
      <w:r>
        <w:t xml:space="preserve">    -I "$server\include" -L "$server\lib" -lmysql `</w:t>
      </w:r>
    </w:p>
    <w:p w14:paraId="671AB669" w14:textId="77777777" w:rsidR="00117D7C" w:rsidRDefault="00FE6496">
      <w:pPr>
        <w:pStyle w:val="CommandBlock"/>
        <w:keepNext/>
      </w:pPr>
      <w:r>
        <w:t xml:space="preserve">    -lcrypto -lws2_32 -o .\c\keys.exe</w:t>
      </w:r>
    </w:p>
    <w:p w14:paraId="06D4BABB" w14:textId="77777777" w:rsidR="00117D7C" w:rsidRDefault="00FE6496">
      <w:pPr>
        <w:pStyle w:val="CommandBlock"/>
        <w:keepNext/>
      </w:pPr>
      <w:r>
        <w:t>gcc -std=c17 -Wall -Wextra -Wpedantic -Werror `</w:t>
      </w:r>
    </w:p>
    <w:p w14:paraId="2A0C5095" w14:textId="77777777" w:rsidR="00117D7C" w:rsidRDefault="00FE6496">
      <w:pPr>
        <w:pStyle w:val="CommandBlock"/>
        <w:keepNext/>
      </w:pPr>
      <w:r>
        <w:t xml:space="preserve">    .\c\server.c .\c\contact_body.c .\c\contact_page.c .\c\contact_replace.c `</w:t>
      </w:r>
    </w:p>
    <w:p w14:paraId="357C23E5" w14:textId="77777777" w:rsidR="00117D7C" w:rsidRDefault="00FE6496">
      <w:pPr>
        <w:pStyle w:val="CommandBlock"/>
        <w:keepNext/>
      </w:pPr>
      <w:r>
        <w:t xml:space="preserve">    .\c\contact_patch.c .\c\api_keys.c .\c\contact_store.c .\c\contacts.c `</w:t>
      </w:r>
    </w:p>
    <w:p w14:paraId="7679D1C5" w14:textId="77777777" w:rsidR="00117D7C" w:rsidRDefault="00FE6496">
      <w:pPr>
        <w:pStyle w:val="CommandBlock"/>
        <w:keepNext/>
      </w:pPr>
      <w:r>
        <w:t xml:space="preserve">    .\c\cJSON.c -I "$server\include" -L "$server\lib" -lmysql `</w:t>
      </w:r>
    </w:p>
    <w:p w14:paraId="3A715AA4" w14:textId="77777777" w:rsidR="00117D7C" w:rsidRDefault="00FE6496">
      <w:pPr>
        <w:pStyle w:val="CommandBlock"/>
        <w:keepNext/>
      </w:pPr>
      <w:r>
        <w:t xml:space="preserve">    -lmicrohttpd -lcurl -lcrypto -lws2_32 -o .\c\server.exe</w:t>
      </w:r>
    </w:p>
    <w:p w14:paraId="29AF2AF5" w14:textId="77777777" w:rsidR="00117D7C" w:rsidRDefault="00FE6496">
      <w:pPr>
        <w:pStyle w:val="CommandBlock"/>
      </w:pPr>
      <w:r>
        <w:t>.\c\server.exe</w:t>
      </w:r>
    </w:p>
    <w:p w14:paraId="400FC9A1" w14:textId="77777777" w:rsidR="00117D7C" w:rsidRDefault="00117D7C">
      <w:pPr>
        <w:keepNext/>
      </w:pPr>
    </w:p>
    <w:p w14:paraId="38B6EA0C" w14:textId="77777777" w:rsidR="00117D7C" w:rsidRDefault="00FE6496">
      <w:pPr>
        <w:pStyle w:val="Heading3"/>
      </w:pPr>
      <w:r>
        <w:t>Windows PowerShell Basic Tests Build and Run</w:t>
      </w:r>
    </w:p>
    <w:p w14:paraId="5C3DAFEA" w14:textId="77777777" w:rsidR="00117D7C" w:rsidRDefault="00FE6496">
      <w:pPr>
        <w:keepNext/>
      </w:pPr>
      <w:r>
        <w:t>In Terminal 2, in the contact-api folder: a fresh read key, the six tests, the exit code, and the revoke's exit code. Remember, the key tool's lines go into $readIssued, never onto the screen, and finally revokes the key however the run ends (Lesson 6.19). Then press Ctrl+C in Terminal 1 to stop the server.</w:t>
      </w:r>
    </w:p>
    <w:p w14:paraId="459290E1" w14:textId="77777777" w:rsidR="00117D7C" w:rsidRDefault="00117D7C">
      <w:pPr>
        <w:keepNext/>
      </w:pPr>
    </w:p>
    <w:p w14:paraId="22CCDEA8" w14:textId="77777777" w:rsidR="00117D7C" w:rsidRDefault="00FE6496">
      <w:pPr>
        <w:pStyle w:val="CommandBlock"/>
        <w:keepNext/>
      </w:pPr>
      <w:r>
        <w:t>$env:Path = "C:\msys64\ucrt64\bin;" + $env:Path</w:t>
      </w:r>
    </w:p>
    <w:p w14:paraId="2886A17C" w14:textId="77777777" w:rsidR="00117D7C" w:rsidRDefault="00FE6496">
      <w:pPr>
        <w:pStyle w:val="CommandBlock"/>
        <w:keepNext/>
      </w:pPr>
      <w:r>
        <w:t>gcc -std=c17 -Wall -Wextra -Wpedantic -Werror .\c\basic_tests.c `</w:t>
      </w:r>
    </w:p>
    <w:p w14:paraId="4FEDCC57" w14:textId="77777777" w:rsidR="00117D7C" w:rsidRDefault="00FE6496">
      <w:pPr>
        <w:pStyle w:val="CommandBlock"/>
        <w:keepNext/>
      </w:pPr>
      <w:r>
        <w:t xml:space="preserve">    -lcurl -o .\c\basic-tests.exe</w:t>
      </w:r>
    </w:p>
    <w:p w14:paraId="70C50B95" w14:textId="77777777" w:rsidR="00117D7C" w:rsidRDefault="00FE6496">
      <w:pPr>
        <w:pStyle w:val="CommandBlock"/>
        <w:keepNext/>
      </w:pPr>
      <w:r>
        <w:t>$readIssued = .\c\keys.exe issue read</w:t>
      </w:r>
    </w:p>
    <w:p w14:paraId="525A3522" w14:textId="77777777" w:rsidR="00117D7C" w:rsidRDefault="00FE6496">
      <w:pPr>
        <w:pStyle w:val="CommandBlock"/>
        <w:keepNext/>
      </w:pPr>
      <w:r>
        <w:t>$env:SPA_API_READ_KEY = $readIssued[2]</w:t>
      </w:r>
    </w:p>
    <w:p w14:paraId="69B549AB" w14:textId="77777777" w:rsidR="00117D7C" w:rsidRDefault="00FE6496">
      <w:pPr>
        <w:pStyle w:val="CommandBlock"/>
        <w:keepNext/>
      </w:pPr>
      <w:r>
        <w:t>try {</w:t>
      </w:r>
    </w:p>
    <w:p w14:paraId="6AD809AC" w14:textId="77777777" w:rsidR="00117D7C" w:rsidRDefault="00FE6496">
      <w:pPr>
        <w:pStyle w:val="CommandBlock"/>
        <w:keepNext/>
      </w:pPr>
      <w:r>
        <w:t xml:space="preserve">    .\c\basic-tests.exe</w:t>
      </w:r>
    </w:p>
    <w:p w14:paraId="7CF8028B" w14:textId="77777777" w:rsidR="00117D7C" w:rsidRDefault="00FE6496">
      <w:pPr>
        <w:pStyle w:val="CommandBlock"/>
        <w:keepNext/>
      </w:pPr>
      <w:r>
        <w:t xml:space="preserve">    $LASTEXITCODE</w:t>
      </w:r>
    </w:p>
    <w:p w14:paraId="51868076" w14:textId="77777777" w:rsidR="00117D7C" w:rsidRDefault="00FE6496">
      <w:pPr>
        <w:pStyle w:val="CommandBlock"/>
        <w:keepNext/>
      </w:pPr>
      <w:r>
        <w:t>} finally {</w:t>
      </w:r>
    </w:p>
    <w:p w14:paraId="2FFB1359" w14:textId="77777777" w:rsidR="00117D7C" w:rsidRDefault="00FE6496">
      <w:pPr>
        <w:pStyle w:val="CommandBlock"/>
        <w:keepNext/>
      </w:pPr>
      <w:r>
        <w:t xml:space="preserve">    $readKeyId = $readIssued[1] -replace "Key id: ", ""</w:t>
      </w:r>
    </w:p>
    <w:p w14:paraId="4E220710" w14:textId="77777777" w:rsidR="00117D7C" w:rsidRDefault="00FE6496">
      <w:pPr>
        <w:pStyle w:val="CommandBlock"/>
        <w:keepNext/>
      </w:pPr>
      <w:r>
        <w:t xml:space="preserve">    $revoked = .\c\keys.exe revoke $readKeyId</w:t>
      </w:r>
    </w:p>
    <w:p w14:paraId="0A75C077" w14:textId="77777777" w:rsidR="00117D7C" w:rsidRDefault="00FE6496">
      <w:pPr>
        <w:pStyle w:val="CommandBlock"/>
        <w:keepNext/>
      </w:pPr>
      <w:r>
        <w:t xml:space="preserve">    $LASTEXITCODE</w:t>
      </w:r>
    </w:p>
    <w:p w14:paraId="62654BED" w14:textId="77777777" w:rsidR="00117D7C" w:rsidRDefault="00FE6496">
      <w:pPr>
        <w:pStyle w:val="CommandBlock"/>
        <w:keepNext/>
      </w:pPr>
      <w:r>
        <w:t xml:space="preserve">    Remove-Item Env:SPA_API_READ_KEY</w:t>
      </w:r>
    </w:p>
    <w:p w14:paraId="631EB3DD" w14:textId="77777777" w:rsidR="00117D7C" w:rsidRDefault="00FE6496">
      <w:pPr>
        <w:pStyle w:val="CommandBlock"/>
      </w:pPr>
      <w:r>
        <w:t>}</w:t>
      </w:r>
    </w:p>
    <w:p w14:paraId="2BE70D4A" w14:textId="77777777" w:rsidR="00117D7C" w:rsidRDefault="00117D7C">
      <w:pPr>
        <w:keepNext/>
      </w:pPr>
    </w:p>
    <w:p w14:paraId="59F587DA" w14:textId="77777777" w:rsidR="00117D7C" w:rsidRDefault="00FE6496">
      <w:pPr>
        <w:pStyle w:val="Heading3"/>
      </w:pPr>
      <w:r>
        <w:t>Linux or macOS Basic Build and Run</w:t>
      </w:r>
    </w:p>
    <w:p w14:paraId="3B69AA56" w14:textId="77777777" w:rsidR="00117D7C" w:rsidRDefault="00FE6496">
      <w:pPr>
        <w:keepNext/>
      </w:pPr>
      <w:r>
        <w:t>In Terminal 1, then in Terminal 2. Remember, $(...) catches the key tool's lines, tail -n 1 picks the key, and "${read_line:8}" takes the key id from character 8 on; bash has no finally, so if you stop a run early, run the revoke lines by hand (Lesson 6.19).</w:t>
      </w:r>
    </w:p>
    <w:p w14:paraId="5FB86D8C" w14:textId="77777777" w:rsidR="00117D7C" w:rsidRDefault="00117D7C">
      <w:pPr>
        <w:keepNext/>
      </w:pPr>
    </w:p>
    <w:p w14:paraId="414F7890" w14:textId="77777777" w:rsidR="00117D7C" w:rsidRDefault="00FE6496">
      <w:pPr>
        <w:pStyle w:val="CommandBlock"/>
        <w:keepNext/>
      </w:pPr>
      <w:r>
        <w:t>gcc -std=c17 -Wall -Wextra -Wpedantic -Werror \</w:t>
      </w:r>
    </w:p>
    <w:p w14:paraId="20D10AF3" w14:textId="77777777" w:rsidR="00117D7C" w:rsidRDefault="00FE6496">
      <w:pPr>
        <w:pStyle w:val="CommandBlock"/>
        <w:keepNext/>
      </w:pPr>
      <w:r>
        <w:t xml:space="preserve">    ./c/keys.c ./c/api_keys.c ./c/contact_store.c ./c/contacts.c ./c/cJSON.c \</w:t>
      </w:r>
    </w:p>
    <w:p w14:paraId="0E9DCF91" w14:textId="77777777" w:rsidR="00117D7C" w:rsidRDefault="00FE6496">
      <w:pPr>
        <w:pStyle w:val="CommandBlock"/>
        <w:keepNext/>
      </w:pPr>
      <w:r>
        <w:t xml:space="preserve">    $(mysql_config --cflags --libs) -lcrypto -o ./c/keys</w:t>
      </w:r>
    </w:p>
    <w:p w14:paraId="5730A57F" w14:textId="77777777" w:rsidR="00117D7C" w:rsidRDefault="00FE6496">
      <w:pPr>
        <w:pStyle w:val="CommandBlock"/>
        <w:keepNext/>
      </w:pPr>
      <w:r>
        <w:t>gcc -std=c17 -Wall -Wextra -Wpedantic -Werror \</w:t>
      </w:r>
    </w:p>
    <w:p w14:paraId="0049DF58" w14:textId="77777777" w:rsidR="00117D7C" w:rsidRDefault="00FE6496">
      <w:pPr>
        <w:pStyle w:val="CommandBlock"/>
        <w:keepNext/>
      </w:pPr>
      <w:r>
        <w:t xml:space="preserve">    ./c/server.c ./c/contact_body.c ./c/contact_page.c ./c/contact_replace.c \</w:t>
      </w:r>
    </w:p>
    <w:p w14:paraId="2D09DD28" w14:textId="77777777" w:rsidR="00117D7C" w:rsidRDefault="00FE6496">
      <w:pPr>
        <w:pStyle w:val="CommandBlock"/>
        <w:keepNext/>
      </w:pPr>
      <w:r>
        <w:t xml:space="preserve">    ./c/contact_patch.c ./c/api_keys.c ./c/contact_store.c ./c/contacts.c \</w:t>
      </w:r>
    </w:p>
    <w:p w14:paraId="6E76051F" w14:textId="77777777" w:rsidR="00117D7C" w:rsidRDefault="00FE6496">
      <w:pPr>
        <w:pStyle w:val="CommandBlock"/>
        <w:keepNext/>
      </w:pPr>
      <w:r>
        <w:t xml:space="preserve">    ./c/cJSON.c $(mysql_config --cflags --libs) -lmicrohttpd -lcurl \</w:t>
      </w:r>
    </w:p>
    <w:p w14:paraId="40AF6A53" w14:textId="77777777" w:rsidR="00117D7C" w:rsidRDefault="00FE6496">
      <w:pPr>
        <w:pStyle w:val="CommandBlock"/>
        <w:keepNext/>
      </w:pPr>
      <w:r>
        <w:t xml:space="preserve">    -lcrypto -o ./c/server</w:t>
      </w:r>
    </w:p>
    <w:p w14:paraId="248ED9EE" w14:textId="77777777" w:rsidR="00117D7C" w:rsidRDefault="00FE6496">
      <w:pPr>
        <w:pStyle w:val="CommandBlock"/>
      </w:pPr>
      <w:r>
        <w:t>./c/server</w:t>
      </w:r>
    </w:p>
    <w:p w14:paraId="174B48E5" w14:textId="77777777" w:rsidR="00117D7C" w:rsidRDefault="00117D7C">
      <w:pPr>
        <w:keepNext/>
      </w:pPr>
    </w:p>
    <w:p w14:paraId="3E382CF8" w14:textId="77777777" w:rsidR="00117D7C" w:rsidRDefault="00FE6496">
      <w:pPr>
        <w:pStyle w:val="CommandBlock"/>
        <w:keepNext/>
      </w:pPr>
      <w:r>
        <w:t>gcc -std=c17 -Wall -Wextra -Wpedantic -Werror ./c/basic_tests.c \</w:t>
      </w:r>
    </w:p>
    <w:p w14:paraId="0C21ED47" w14:textId="77777777" w:rsidR="00117D7C" w:rsidRDefault="00FE6496">
      <w:pPr>
        <w:pStyle w:val="CommandBlock"/>
        <w:keepNext/>
      </w:pPr>
      <w:r>
        <w:t xml:space="preserve">    -lcurl -o ./c/basic-tests</w:t>
      </w:r>
    </w:p>
    <w:p w14:paraId="0C9885B4" w14:textId="77777777" w:rsidR="00117D7C" w:rsidRDefault="00FE6496">
      <w:pPr>
        <w:pStyle w:val="CommandBlock"/>
        <w:keepNext/>
      </w:pPr>
      <w:r>
        <w:t>read_issued="$(./c/keys issue read)"</w:t>
      </w:r>
    </w:p>
    <w:p w14:paraId="524DF3C0" w14:textId="77777777" w:rsidR="00117D7C" w:rsidRDefault="00FE6496">
      <w:pPr>
        <w:pStyle w:val="CommandBlock"/>
        <w:keepNext/>
      </w:pPr>
      <w:r>
        <w:t>export SPA_API_READ_KEY="$(echo "$read_issued" | tail -n 1)"</w:t>
      </w:r>
    </w:p>
    <w:p w14:paraId="138CF0C8" w14:textId="77777777" w:rsidR="00117D7C" w:rsidRDefault="00FE6496">
      <w:pPr>
        <w:pStyle w:val="CommandBlock"/>
        <w:keepNext/>
      </w:pPr>
      <w:r>
        <w:t>./c/basic-tests</w:t>
      </w:r>
    </w:p>
    <w:p w14:paraId="20FDEEF1" w14:textId="77777777" w:rsidR="00117D7C" w:rsidRDefault="00FE6496">
      <w:pPr>
        <w:pStyle w:val="CommandBlock"/>
        <w:keepNext/>
      </w:pPr>
      <w:r>
        <w:t>echo $?</w:t>
      </w:r>
    </w:p>
    <w:p w14:paraId="48C45590" w14:textId="77777777" w:rsidR="00117D7C" w:rsidRDefault="00FE6496">
      <w:pPr>
        <w:pStyle w:val="CommandBlock"/>
        <w:keepNext/>
      </w:pPr>
      <w:r>
        <w:t>read_line="$(echo "$read_issued" | head -n 2 | tail -n 1)"</w:t>
      </w:r>
    </w:p>
    <w:p w14:paraId="2F135020" w14:textId="77777777" w:rsidR="00117D7C" w:rsidRDefault="00FE6496">
      <w:pPr>
        <w:pStyle w:val="CommandBlock"/>
        <w:keepNext/>
      </w:pPr>
      <w:r>
        <w:t>./c/keys revoke "${read_line:8}" &gt; /dev/null</w:t>
      </w:r>
    </w:p>
    <w:p w14:paraId="12F5BB29" w14:textId="77777777" w:rsidR="00117D7C" w:rsidRDefault="00FE6496">
      <w:pPr>
        <w:pStyle w:val="CommandBlock"/>
        <w:keepNext/>
      </w:pPr>
      <w:r>
        <w:t>echo $?</w:t>
      </w:r>
    </w:p>
    <w:p w14:paraId="7819DE12" w14:textId="77777777" w:rsidR="00117D7C" w:rsidRDefault="00FE6496">
      <w:pPr>
        <w:pStyle w:val="CommandBlock"/>
      </w:pPr>
      <w:r>
        <w:t>unset SPA_API_READ_KEY</w:t>
      </w:r>
    </w:p>
    <w:p w14:paraId="13695200" w14:textId="77777777" w:rsidR="00117D7C" w:rsidRDefault="00117D7C">
      <w:pPr>
        <w:keepNext/>
      </w:pPr>
    </w:p>
    <w:p w14:paraId="4A7B8E69" w14:textId="77777777" w:rsidR="00117D7C" w:rsidRDefault="00FE6496">
      <w:pPr>
        <w:pStyle w:val="Heading3"/>
      </w:pPr>
      <w:r>
        <w:t>Check Your Results</w:t>
      </w:r>
    </w:p>
    <w:p w14:paraId="011325C5" w14:textId="77777777" w:rsidR="00117D7C" w:rsidRDefault="00FE6496">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569C9EF4" w14:textId="77777777" w:rsidR="00117D7C" w:rsidRDefault="00117D7C">
      <w:pPr>
        <w:keepNext/>
      </w:pPr>
    </w:p>
    <w:p w14:paraId="518ACCCF" w14:textId="77777777" w:rsidR="00117D7C" w:rsidRDefault="00117D7C">
      <w:pPr>
        <w:keepNext/>
      </w:pPr>
    </w:p>
    <w:p w14:paraId="54E00228" w14:textId="77777777" w:rsidR="00117D7C" w:rsidRDefault="00FE6496">
      <w:pPr>
        <w:pStyle w:val="Heading2"/>
      </w:pPr>
      <w:r>
        <w:t>Production-Minded Implementation</w:t>
      </w:r>
    </w:p>
    <w:p w14:paraId="30BF9405" w14:textId="77777777" w:rsidR="00117D7C" w:rsidRDefault="00FE6496">
      <w:r>
        <w:t>The Production-Minded suite sends the collection's twenty-one requests and makes its forty-two checks, in the same order and with the same names, so its output can be read beside newman's. It is Lesson 6.19's suite with eleven more tests, one new check, the header check, and one new function, send_body (sendBody, SendBody), for the two bodies that send_request cannot send: one with another Content-Type, and one sent in chunks, with no Content-Length. send_request and response_header now come from Lesson 6.2</w:t>
      </w:r>
      <w:r>
        <w:t>1's api_client module, copied in step 1, so the suite no longer carries its own copy. When the first request gets no answer at all, the suite asks classify_failure, from Lesson 6.21's api_failure module, what went wrong, prints its words, and stops with exit code 1: every other request would fail the same way. Read run_tests (runTests, RunTests) first.</w:t>
      </w:r>
    </w:p>
    <w:p w14:paraId="409E5557" w14:textId="77777777" w:rsidR="00117D7C" w:rsidRDefault="00117D7C">
      <w:pPr>
        <w:keepNext/>
      </w:pPr>
    </w:p>
    <w:p w14:paraId="153CB610" w14:textId="77777777" w:rsidR="00117D7C" w:rsidRDefault="00FE6496">
      <w:pPr>
        <w:pStyle w:val="Heading3"/>
      </w:pPr>
      <w:r>
        <w:t>c/api_tests.c</w:t>
      </w:r>
    </w:p>
    <w:p w14:paraId="552133EA" w14:textId="77777777" w:rsidR="00117D7C" w:rsidRDefault="00FE6496">
      <w:pPr>
        <w:pStyle w:val="SourceCode"/>
        <w:keepNext/>
      </w:pPr>
      <w:r>
        <w:t>// The Contact Manager REST API test suite: the same twenty-one requests as</w:t>
      </w:r>
    </w:p>
    <w:p w14:paraId="75D1895F" w14:textId="77777777" w:rsidR="00117D7C" w:rsidRDefault="00FE6496">
      <w:pPr>
        <w:pStyle w:val="SourceCode"/>
        <w:keepNext/>
      </w:pPr>
      <w:r>
        <w:t>// the Postman collection, one for every route and for every kind of</w:t>
      </w:r>
    </w:p>
    <w:p w14:paraId="028FFAE6" w14:textId="77777777" w:rsidR="00117D7C" w:rsidRDefault="00FE6496">
      <w:pPr>
        <w:pStyle w:val="SourceCode"/>
      </w:pPr>
      <w:r>
        <w:t>// refusal a caller can cause: 400, 401, 403, 404, 409, 411, 413, and 415.</w:t>
      </w:r>
    </w:p>
    <w:p w14:paraId="689906EB" w14:textId="77777777" w:rsidR="00117D7C" w:rsidRDefault="00FE6496">
      <w:pPr>
        <w:pStyle w:val="SourceCode"/>
      </w:pPr>
      <w:r>
        <w:t>// It is Lesson 6.19's suite with eleven more tests: the page, the search,</w:t>
      </w:r>
    </w:p>
    <w:p w14:paraId="51AB5C82" w14:textId="77777777" w:rsidR="00117D7C" w:rsidRDefault="00FE6496">
      <w:pPr>
        <w:pStyle w:val="SourceCode"/>
      </w:pPr>
      <w:r>
        <w:t>// PUT, a value Chapter 5's checks refuse, a duplicate email, four bodies</w:t>
      </w:r>
    </w:p>
    <w:p w14:paraId="3608D0BA" w14:textId="77777777" w:rsidR="00117D7C" w:rsidRDefault="00FE6496">
      <w:pPr>
        <w:pStyle w:val="SourceCode"/>
      </w:pPr>
      <w:r>
        <w:t>// that Lesson 6.12's checks refuse, another API version, and the API's</w:t>
      </w:r>
    </w:p>
    <w:p w14:paraId="0B3C3FD2" w14:textId="77777777" w:rsidR="00117D7C" w:rsidRDefault="00FE6496">
      <w:pPr>
        <w:pStyle w:val="SourceCode"/>
      </w:pPr>
      <w:r>
        <w:t>// description. It creates a contact, changes it, and deletes it again, so</w:t>
      </w:r>
    </w:p>
    <w:p w14:paraId="2169235F" w14:textId="77777777" w:rsidR="00117D7C" w:rsidRDefault="00FE6496">
      <w:pPr>
        <w:pStyle w:val="SourceCode"/>
      </w:pPr>
      <w:r>
        <w:t>// it can run any number of times. send_request and response_header come</w:t>
      </w:r>
    </w:p>
    <w:p w14:paraId="597EC34F" w14:textId="77777777" w:rsidR="00117D7C" w:rsidRDefault="00FE6496">
      <w:pPr>
        <w:pStyle w:val="SourceCode"/>
      </w:pPr>
      <w:r>
        <w:t>// from Lesson 6.21's api_client module, and classify_failure from its</w:t>
      </w:r>
    </w:p>
    <w:p w14:paraId="6F1798B2" w14:textId="77777777" w:rsidR="00117D7C" w:rsidRDefault="00FE6496">
      <w:pPr>
        <w:pStyle w:val="SourceCode"/>
      </w:pPr>
      <w:r>
        <w:t>// api_failure module, both unchanged. Each test prints its name, then one</w:t>
      </w:r>
    </w:p>
    <w:p w14:paraId="7749CD30" w14:textId="77777777" w:rsidR="00117D7C" w:rsidRDefault="00FE6496">
      <w:pPr>
        <w:pStyle w:val="SourceCode"/>
      </w:pPr>
      <w:r>
        <w:t>// PASS or FAIL line for each check.</w:t>
      </w:r>
    </w:p>
    <w:p w14:paraId="65519343" w14:textId="77777777" w:rsidR="00117D7C" w:rsidRDefault="00FE6496">
      <w:pPr>
        <w:pStyle w:val="SourceCode"/>
      </w:pPr>
      <w:r>
        <w:t>#include &lt;stdio.h&gt;</w:t>
      </w:r>
    </w:p>
    <w:p w14:paraId="058B4FAE" w14:textId="77777777" w:rsidR="00117D7C" w:rsidRDefault="00FE6496">
      <w:pPr>
        <w:pStyle w:val="SourceCode"/>
      </w:pPr>
      <w:r>
        <w:t>#include &lt;stdlib.h&gt;</w:t>
      </w:r>
    </w:p>
    <w:p w14:paraId="4C7C6D9F" w14:textId="77777777" w:rsidR="00117D7C" w:rsidRDefault="00FE6496">
      <w:pPr>
        <w:pStyle w:val="SourceCode"/>
      </w:pPr>
      <w:r>
        <w:t>#include &lt;string.h&gt;</w:t>
      </w:r>
    </w:p>
    <w:p w14:paraId="5C865B6E" w14:textId="77777777" w:rsidR="00117D7C" w:rsidRDefault="00117D7C">
      <w:pPr>
        <w:pStyle w:val="SourceCode"/>
      </w:pPr>
    </w:p>
    <w:p w14:paraId="296E6FAB" w14:textId="77777777" w:rsidR="00117D7C" w:rsidRDefault="00FE6496">
      <w:pPr>
        <w:pStyle w:val="SourceCode"/>
      </w:pPr>
      <w:r>
        <w:t>#include &lt;curl/curl.h&gt;</w:t>
      </w:r>
    </w:p>
    <w:p w14:paraId="0CBEAB65" w14:textId="77777777" w:rsidR="00117D7C" w:rsidRDefault="00117D7C">
      <w:pPr>
        <w:pStyle w:val="SourceCode"/>
      </w:pPr>
    </w:p>
    <w:p w14:paraId="09C204FB" w14:textId="77777777" w:rsidR="00117D7C" w:rsidRDefault="00FE6496">
      <w:pPr>
        <w:pStyle w:val="SourceCode"/>
      </w:pPr>
      <w:r>
        <w:t>// Remember, cJSON reads JSON text (Lesson 3.15).</w:t>
      </w:r>
    </w:p>
    <w:p w14:paraId="7345C901" w14:textId="77777777" w:rsidR="00117D7C" w:rsidRDefault="00FE6496">
      <w:pPr>
        <w:pStyle w:val="SourceCode"/>
      </w:pPr>
      <w:r>
        <w:t>#include "cJSON.h"</w:t>
      </w:r>
    </w:p>
    <w:p w14:paraId="573D1190" w14:textId="77777777" w:rsidR="00117D7C" w:rsidRDefault="00FE6496">
      <w:pPr>
        <w:pStyle w:val="SourceCode"/>
      </w:pPr>
      <w:r>
        <w:t>#include "api_client.h"</w:t>
      </w:r>
    </w:p>
    <w:p w14:paraId="5CD7B839" w14:textId="77777777" w:rsidR="00117D7C" w:rsidRDefault="00FE6496">
      <w:pPr>
        <w:pStyle w:val="SourceCode"/>
      </w:pPr>
      <w:r>
        <w:t>#include "api_failure.h"</w:t>
      </w:r>
    </w:p>
    <w:p w14:paraId="5AC346A9" w14:textId="77777777" w:rsidR="00117D7C" w:rsidRDefault="00FE6496">
      <w:pPr>
        <w:pStyle w:val="SourceCode"/>
      </w:pPr>
      <w:r>
        <w:t>// Remember, C joins strings written side by side, as in API_PREFIX "/contacts".</w:t>
      </w:r>
    </w:p>
    <w:p w14:paraId="107AA713" w14:textId="77777777" w:rsidR="00117D7C" w:rsidRDefault="00FE6496">
      <w:pPr>
        <w:pStyle w:val="SourceCode"/>
      </w:pPr>
      <w:r>
        <w:t>#define CONTACTS_PATH API_PREFIX "/contacts"</w:t>
      </w:r>
    </w:p>
    <w:p w14:paraId="4C684A09" w14:textId="77777777" w:rsidR="00117D7C" w:rsidRDefault="00FE6496">
      <w:pPr>
        <w:pStyle w:val="SourceCode"/>
      </w:pPr>
      <w:r>
        <w:t>// The request bodies come from files, the same files the collection sends.</w:t>
      </w:r>
    </w:p>
    <w:p w14:paraId="57ED15B5" w14:textId="77777777" w:rsidR="00117D7C" w:rsidRDefault="00FE6496">
      <w:pPr>
        <w:pStyle w:val="SourceCode"/>
      </w:pPr>
      <w:r>
        <w:t>#define NEW_CONTACT_FILE "requests/new-contact.json"</w:t>
      </w:r>
    </w:p>
    <w:p w14:paraId="3D66A3CF" w14:textId="77777777" w:rsidR="00117D7C" w:rsidRDefault="00FE6496">
      <w:pPr>
        <w:pStyle w:val="SourceCode"/>
      </w:pPr>
      <w:r>
        <w:t>#define REPLACE_CONTACT_FILE "requests/replace-contact.json"</w:t>
      </w:r>
    </w:p>
    <w:p w14:paraId="25A71AFC" w14:textId="77777777" w:rsidR="00117D7C" w:rsidRDefault="00FE6496">
      <w:pPr>
        <w:pStyle w:val="SourceCode"/>
      </w:pPr>
      <w:r>
        <w:t>#define PHONE_PATCH_FILE "requests/phone-patch.json"</w:t>
      </w:r>
    </w:p>
    <w:p w14:paraId="16C306C6" w14:textId="77777777" w:rsidR="00117D7C" w:rsidRDefault="00FE6496">
      <w:pPr>
        <w:pStyle w:val="SourceCode"/>
      </w:pPr>
      <w:r>
        <w:t>#define BAD_EMAIL_FILE "requests/bad-email-contact.json"</w:t>
      </w:r>
    </w:p>
    <w:p w14:paraId="52E78982" w14:textId="77777777" w:rsidR="00117D7C" w:rsidRDefault="00FE6496">
      <w:pPr>
        <w:pStyle w:val="SourceCode"/>
      </w:pPr>
      <w:r>
        <w:t>#define MISSPELLED_PATCH_FILE "requests/misspelled-patch.json"</w:t>
      </w:r>
    </w:p>
    <w:p w14:paraId="1793272E" w14:textId="77777777" w:rsidR="00117D7C" w:rsidRDefault="00FE6496">
      <w:pPr>
        <w:pStyle w:val="SourceCode"/>
      </w:pPr>
      <w:r>
        <w:t>#define LARGE_CONTACT_FILE "requests/large-contact.json"</w:t>
      </w:r>
    </w:p>
    <w:p w14:paraId="0352D938" w14:textId="77777777" w:rsidR="00117D7C" w:rsidRDefault="00FE6496">
      <w:pPr>
        <w:pStyle w:val="SourceCode"/>
      </w:pPr>
      <w:r>
        <w:t>#define DUPLICATE_EMAIL_FILE "requests/duplicate-email-contact.json"</w:t>
      </w:r>
    </w:p>
    <w:p w14:paraId="1C63F417" w14:textId="77777777" w:rsidR="00117D7C" w:rsidRDefault="00FE6496">
      <w:pPr>
        <w:pStyle w:val="SourceCode"/>
      </w:pPr>
      <w:r>
        <w:t>#define TEXT_CONTACT_FILE "requests/text-contact.txt"</w:t>
      </w:r>
    </w:p>
    <w:p w14:paraId="4197D96B" w14:textId="77777777" w:rsidR="00117D7C" w:rsidRDefault="00FE6496">
      <w:pPr>
        <w:pStyle w:val="SourceCode"/>
      </w:pPr>
      <w:r>
        <w:t>#define NOT_JSON_FILE "requests/not-json-contact.json"</w:t>
      </w:r>
    </w:p>
    <w:p w14:paraId="797CBE27" w14:textId="77777777" w:rsidR="00117D7C" w:rsidRDefault="00FE6496">
      <w:pPr>
        <w:pStyle w:val="SourceCode"/>
      </w:pPr>
      <w:r>
        <w:t>// The one contact a search for grace finds, exactly as every server</w:t>
      </w:r>
    </w:p>
    <w:p w14:paraId="4197C7AB" w14:textId="77777777" w:rsidR="00117D7C" w:rsidRDefault="00FE6496">
      <w:pPr>
        <w:pStyle w:val="SourceCode"/>
      </w:pPr>
      <w:r>
        <w:t>// writes it (Lesson 6.13).</w:t>
      </w:r>
    </w:p>
    <w:p w14:paraId="76D3BB5E" w14:textId="77777777" w:rsidR="00117D7C" w:rsidRDefault="00FE6496">
      <w:pPr>
        <w:pStyle w:val="SourceCode"/>
      </w:pPr>
      <w:r>
        <w:t>#define GRACE_ONLY_JSON \</w:t>
      </w:r>
    </w:p>
    <w:p w14:paraId="33C7F398" w14:textId="77777777" w:rsidR="00117D7C" w:rsidRDefault="00FE6496">
      <w:pPr>
        <w:pStyle w:val="SourceCode"/>
      </w:pPr>
      <w:r>
        <w:t xml:space="preserve">    "[{\"id\":2,\"name\":\"Grace Hopper\",\"email\":\"grace@example.com\"," \</w:t>
      </w:r>
    </w:p>
    <w:p w14:paraId="18D8DE2C" w14:textId="77777777" w:rsidR="00117D7C" w:rsidRDefault="00FE6496">
      <w:pPr>
        <w:pStyle w:val="SourceCode"/>
      </w:pPr>
      <w:r>
        <w:t xml:space="preserve">    "\"phone\":null}]"</w:t>
      </w:r>
    </w:p>
    <w:p w14:paraId="52CFEA31" w14:textId="77777777" w:rsidR="00117D7C" w:rsidRDefault="00FE6496">
      <w:pPr>
        <w:pStyle w:val="SourceCode"/>
      </w:pPr>
      <w:r>
        <w:t>// Room for one request body file (the large one is about 17 KB), for a</w:t>
      </w:r>
    </w:p>
    <w:p w14:paraId="0D583A16" w14:textId="77777777" w:rsidR="00117D7C" w:rsidRDefault="00FE6496">
      <w:pPr>
        <w:pStyle w:val="SourceCode"/>
      </w:pPr>
      <w:r>
        <w:t>// check's description, and for one value that a check compares.</w:t>
      </w:r>
    </w:p>
    <w:p w14:paraId="0CB92122" w14:textId="77777777" w:rsidR="00117D7C" w:rsidRDefault="00FE6496">
      <w:pPr>
        <w:pStyle w:val="SourceCode"/>
      </w:pPr>
      <w:r>
        <w:t>#define REQUEST_BODY_SIZE 32768</w:t>
      </w:r>
    </w:p>
    <w:p w14:paraId="3538BF3D" w14:textId="77777777" w:rsidR="00117D7C" w:rsidRDefault="00FE6496">
      <w:pPr>
        <w:pStyle w:val="SourceCode"/>
      </w:pPr>
      <w:r>
        <w:t>#define DESCRIPTION_SIZE 128</w:t>
      </w:r>
    </w:p>
    <w:p w14:paraId="5D0D4F3D" w14:textId="77777777" w:rsidR="00117D7C" w:rsidRDefault="00FE6496">
      <w:pPr>
        <w:pStyle w:val="SourceCode"/>
      </w:pPr>
      <w:r>
        <w:t>#define VALUE_SIZE 256</w:t>
      </w:r>
    </w:p>
    <w:p w14:paraId="62A5CD52" w14:textId="77777777" w:rsidR="00117D7C" w:rsidRDefault="00117D7C">
      <w:pPr>
        <w:pStyle w:val="SourceCode"/>
      </w:pPr>
    </w:p>
    <w:p w14:paraId="0DC2ADCA" w14:textId="77777777" w:rsidR="00117D7C" w:rsidRDefault="00FE6496">
      <w:pPr>
        <w:pStyle w:val="SourceCode"/>
      </w:pPr>
      <w:r>
        <w:t>// Remember, the text value of one field of a JSON object body, or "" when</w:t>
      </w:r>
    </w:p>
    <w:p w14:paraId="0091E08C" w14:textId="77777777" w:rsidR="00117D7C" w:rsidRDefault="00FE6496">
      <w:pPr>
        <w:pStyle w:val="SourceCode"/>
      </w:pPr>
      <w:r>
        <w:t>// the body is not a JSON object or the field is not text (Lesson 6.19).</w:t>
      </w:r>
    </w:p>
    <w:p w14:paraId="77601D3E" w14:textId="77777777" w:rsidR="00117D7C" w:rsidRDefault="00FE6496">
      <w:pPr>
        <w:pStyle w:val="SourceCode"/>
      </w:pPr>
      <w:r>
        <w:t>static void text_field(const char *body, const char *field_name,</w:t>
      </w:r>
    </w:p>
    <w:p w14:paraId="3D4ED12E" w14:textId="77777777" w:rsidR="00117D7C" w:rsidRDefault="00FE6496">
      <w:pPr>
        <w:pStyle w:val="SourceCode"/>
      </w:pPr>
      <w:r>
        <w:t xml:space="preserve">                       char *field_text, size_t field_text_size)</w:t>
      </w:r>
    </w:p>
    <w:p w14:paraId="13BBA842" w14:textId="77777777" w:rsidR="00117D7C" w:rsidRDefault="00FE6496">
      <w:pPr>
        <w:pStyle w:val="SourceCode"/>
      </w:pPr>
      <w:r>
        <w:t>{</w:t>
      </w:r>
    </w:p>
    <w:p w14:paraId="21329796" w14:textId="77777777" w:rsidR="00117D7C" w:rsidRDefault="00FE6496">
      <w:pPr>
        <w:pStyle w:val="SourceCode"/>
      </w:pPr>
      <w:r>
        <w:t xml:space="preserve">    field_text[0] = '\0';</w:t>
      </w:r>
    </w:p>
    <w:p w14:paraId="2CEE2465" w14:textId="77777777" w:rsidR="00117D7C" w:rsidRDefault="00FE6496">
      <w:pPr>
        <w:pStyle w:val="SourceCode"/>
      </w:pPr>
      <w:r>
        <w:t xml:space="preserve">    cJSON *record = cJSON_Parse(body);</w:t>
      </w:r>
    </w:p>
    <w:p w14:paraId="46F6F46F" w14:textId="77777777" w:rsidR="00117D7C" w:rsidRDefault="00FE6496">
      <w:pPr>
        <w:pStyle w:val="SourceCode"/>
      </w:pPr>
      <w:r>
        <w:t xml:space="preserve">    const cJSON *field = cJSON_GetObjectItemCaseSensitive(record, field_name);</w:t>
      </w:r>
    </w:p>
    <w:p w14:paraId="0B0C1394" w14:textId="77777777" w:rsidR="00117D7C" w:rsidRDefault="00FE6496">
      <w:pPr>
        <w:pStyle w:val="SourceCode"/>
      </w:pPr>
      <w:r>
        <w:t xml:space="preserve">    if (cJSON_IsString(field)) {</w:t>
      </w:r>
    </w:p>
    <w:p w14:paraId="6957D2A7" w14:textId="77777777" w:rsidR="00117D7C" w:rsidRDefault="00FE6496">
      <w:pPr>
        <w:pStyle w:val="SourceCode"/>
      </w:pPr>
      <w:r>
        <w:t xml:space="preserve">        snprintf(field_text, field_text_size, "%s", field-&gt;valuestring);</w:t>
      </w:r>
    </w:p>
    <w:p w14:paraId="69395237" w14:textId="77777777" w:rsidR="00117D7C" w:rsidRDefault="00FE6496">
      <w:pPr>
        <w:pStyle w:val="SourceCode"/>
      </w:pPr>
      <w:r>
        <w:t xml:space="preserve">    }</w:t>
      </w:r>
    </w:p>
    <w:p w14:paraId="57140A5B" w14:textId="77777777" w:rsidR="00117D7C" w:rsidRDefault="00FE6496">
      <w:pPr>
        <w:pStyle w:val="SourceCode"/>
      </w:pPr>
      <w:r>
        <w:t xml:space="preserve">    cJSON_Delete(record);</w:t>
      </w:r>
    </w:p>
    <w:p w14:paraId="36DE20FF" w14:textId="77777777" w:rsidR="00117D7C" w:rsidRDefault="00FE6496">
      <w:pPr>
        <w:pStyle w:val="SourceCode"/>
      </w:pPr>
      <w:r>
        <w:t>}</w:t>
      </w:r>
    </w:p>
    <w:p w14:paraId="02A4AB9C" w14:textId="77777777" w:rsidR="00117D7C" w:rsidRDefault="00117D7C">
      <w:pPr>
        <w:pStyle w:val="SourceCode"/>
      </w:pPr>
    </w:p>
    <w:p w14:paraId="02583267" w14:textId="77777777" w:rsidR="00117D7C" w:rsidRDefault="00FE6496">
      <w:pPr>
        <w:pStyle w:val="SourceCode"/>
      </w:pPr>
      <w:r>
        <w:t>// Remember, the suite's running count: how many checks passed and failed.</w:t>
      </w:r>
    </w:p>
    <w:p w14:paraId="0C924BC7" w14:textId="77777777" w:rsidR="00117D7C" w:rsidRDefault="00FE6496">
      <w:pPr>
        <w:pStyle w:val="SourceCode"/>
      </w:pPr>
      <w:r>
        <w:t>struct TestResults {</w:t>
      </w:r>
    </w:p>
    <w:p w14:paraId="6371B7CD" w14:textId="77777777" w:rsidR="00117D7C" w:rsidRDefault="00FE6496">
      <w:pPr>
        <w:pStyle w:val="SourceCode"/>
      </w:pPr>
      <w:r>
        <w:t xml:space="preserve">    int passed;</w:t>
      </w:r>
    </w:p>
    <w:p w14:paraId="1CA513A0" w14:textId="77777777" w:rsidR="00117D7C" w:rsidRDefault="00FE6496">
      <w:pPr>
        <w:pStyle w:val="SourceCode"/>
      </w:pPr>
      <w:r>
        <w:t xml:space="preserve">    int failed;</w:t>
      </w:r>
    </w:p>
    <w:p w14:paraId="03EEB4D3" w14:textId="77777777" w:rsidR="00117D7C" w:rsidRDefault="00FE6496">
      <w:pPr>
        <w:pStyle w:val="SourceCode"/>
      </w:pPr>
      <w:r>
        <w:t>};</w:t>
      </w:r>
    </w:p>
    <w:p w14:paraId="779BB201" w14:textId="77777777" w:rsidR="00117D7C" w:rsidRDefault="00117D7C">
      <w:pPr>
        <w:pStyle w:val="SourceCode"/>
      </w:pPr>
    </w:p>
    <w:p w14:paraId="2B08C8C6" w14:textId="77777777" w:rsidR="00117D7C" w:rsidRDefault="00FE6496">
      <w:pPr>
        <w:pStyle w:val="SourceCode"/>
      </w:pPr>
      <w:r>
        <w:t>// Remember, one check: actual must equal expected. Prints PASS or FAIL and</w:t>
      </w:r>
    </w:p>
    <w:p w14:paraId="0B0B29E0" w14:textId="77777777" w:rsidR="00117D7C" w:rsidRDefault="00FE6496">
      <w:pPr>
        <w:pStyle w:val="SourceCode"/>
      </w:pPr>
      <w:r>
        <w:t>// the description, and a FAIL shows what came back (Lesson 6.19).</w:t>
      </w:r>
    </w:p>
    <w:p w14:paraId="465236F7" w14:textId="77777777" w:rsidR="00117D7C" w:rsidRDefault="00FE6496">
      <w:pPr>
        <w:pStyle w:val="SourceCode"/>
      </w:pPr>
      <w:r>
        <w:t>static void check(struct TestResults *suite_results, const char *description,</w:t>
      </w:r>
    </w:p>
    <w:p w14:paraId="5B136B3C" w14:textId="77777777" w:rsidR="00117D7C" w:rsidRDefault="00FE6496">
      <w:pPr>
        <w:pStyle w:val="SourceCode"/>
      </w:pPr>
      <w:r>
        <w:t xml:space="preserve">                  const char *actual, const char *expected)</w:t>
      </w:r>
    </w:p>
    <w:p w14:paraId="1305BDE8" w14:textId="77777777" w:rsidR="00117D7C" w:rsidRDefault="00FE6496">
      <w:pPr>
        <w:pStyle w:val="SourceCode"/>
      </w:pPr>
      <w:r>
        <w:t>{</w:t>
      </w:r>
    </w:p>
    <w:p w14:paraId="5E533057" w14:textId="77777777" w:rsidR="00117D7C" w:rsidRDefault="00FE6496">
      <w:pPr>
        <w:pStyle w:val="SourceCode"/>
      </w:pPr>
      <w:r>
        <w:t xml:space="preserve">    if (strcmp(actual, expected) == 0) {</w:t>
      </w:r>
    </w:p>
    <w:p w14:paraId="38726940" w14:textId="77777777" w:rsidR="00117D7C" w:rsidRDefault="00FE6496">
      <w:pPr>
        <w:pStyle w:val="SourceCode"/>
      </w:pPr>
      <w:r>
        <w:t xml:space="preserve">        suite_results-&gt;passed++;</w:t>
      </w:r>
    </w:p>
    <w:p w14:paraId="183C8874" w14:textId="77777777" w:rsidR="00117D7C" w:rsidRDefault="00FE6496">
      <w:pPr>
        <w:pStyle w:val="SourceCode"/>
      </w:pPr>
      <w:r>
        <w:t xml:space="preserve">        printf("  PASS %s\n", description);</w:t>
      </w:r>
    </w:p>
    <w:p w14:paraId="654B9990" w14:textId="77777777" w:rsidR="00117D7C" w:rsidRDefault="00FE6496">
      <w:pPr>
        <w:pStyle w:val="SourceCode"/>
      </w:pPr>
      <w:r>
        <w:t xml:space="preserve">    } else {</w:t>
      </w:r>
    </w:p>
    <w:p w14:paraId="204F17D6" w14:textId="77777777" w:rsidR="00117D7C" w:rsidRDefault="00FE6496">
      <w:pPr>
        <w:pStyle w:val="SourceCode"/>
      </w:pPr>
      <w:r>
        <w:t xml:space="preserve">        suite_results-&gt;failed++;</w:t>
      </w:r>
    </w:p>
    <w:p w14:paraId="15521D26" w14:textId="77777777" w:rsidR="00117D7C" w:rsidRDefault="00FE6496">
      <w:pPr>
        <w:pStyle w:val="SourceCode"/>
      </w:pPr>
      <w:r>
        <w:t xml:space="preserve">        printf("  FAIL %s: got %s\n", description, actual);</w:t>
      </w:r>
    </w:p>
    <w:p w14:paraId="0A34FB52" w14:textId="77777777" w:rsidR="00117D7C" w:rsidRDefault="00FE6496">
      <w:pPr>
        <w:pStyle w:val="SourceCode"/>
      </w:pPr>
      <w:r>
        <w:t xml:space="preserve">    }</w:t>
      </w:r>
    </w:p>
    <w:p w14:paraId="2D9A3B54" w14:textId="77777777" w:rsidR="00117D7C" w:rsidRDefault="00FE6496">
      <w:pPr>
        <w:pStyle w:val="SourceCode"/>
      </w:pPr>
      <w:r>
        <w:t>}</w:t>
      </w:r>
    </w:p>
    <w:p w14:paraId="10E2C462" w14:textId="77777777" w:rsidR="00117D7C" w:rsidRDefault="00117D7C">
      <w:pPr>
        <w:pStyle w:val="SourceCode"/>
      </w:pPr>
    </w:p>
    <w:p w14:paraId="6694A649" w14:textId="77777777" w:rsidR="00117D7C" w:rsidRDefault="00FE6496">
      <w:pPr>
        <w:pStyle w:val="SourceCode"/>
      </w:pPr>
      <w:r>
        <w:t>// Checks the status code, written as text so check can compare it.</w:t>
      </w:r>
    </w:p>
    <w:p w14:paraId="6FBC31AF" w14:textId="77777777" w:rsidR="00117D7C" w:rsidRDefault="00FE6496">
      <w:pPr>
        <w:pStyle w:val="SourceCode"/>
      </w:pPr>
      <w:r>
        <w:t>static void check_status(struct TestResults *suite_results,</w:t>
      </w:r>
    </w:p>
    <w:p w14:paraId="21CAE762" w14:textId="77777777" w:rsidR="00117D7C" w:rsidRDefault="00FE6496">
      <w:pPr>
        <w:pStyle w:val="SourceCode"/>
      </w:pPr>
      <w:r>
        <w:t xml:space="preserve">                         const struct ApiResponse *response,</w:t>
      </w:r>
    </w:p>
    <w:p w14:paraId="001B6828" w14:textId="77777777" w:rsidR="00117D7C" w:rsidRDefault="00FE6496">
      <w:pPr>
        <w:pStyle w:val="SourceCode"/>
      </w:pPr>
      <w:r>
        <w:t xml:space="preserve">                         long expected_status)</w:t>
      </w:r>
    </w:p>
    <w:p w14:paraId="367779EF" w14:textId="77777777" w:rsidR="00117D7C" w:rsidRDefault="00FE6496">
      <w:pPr>
        <w:pStyle w:val="SourceCode"/>
      </w:pPr>
      <w:r>
        <w:t>{</w:t>
      </w:r>
    </w:p>
    <w:p w14:paraId="208D9088" w14:textId="77777777" w:rsidR="00117D7C" w:rsidRDefault="00FE6496">
      <w:pPr>
        <w:pStyle w:val="SourceCode"/>
      </w:pPr>
      <w:r>
        <w:t xml:space="preserve">    char description[DESCRIPTION_SIZE];</w:t>
      </w:r>
    </w:p>
    <w:p w14:paraId="71EE76F0" w14:textId="77777777" w:rsidR="00117D7C" w:rsidRDefault="00FE6496">
      <w:pPr>
        <w:pStyle w:val="SourceCode"/>
      </w:pPr>
      <w:r>
        <w:t xml:space="preserve">    char actual[VALUE_SIZE];</w:t>
      </w:r>
    </w:p>
    <w:p w14:paraId="6455C49B" w14:textId="77777777" w:rsidR="00117D7C" w:rsidRDefault="00FE6496">
      <w:pPr>
        <w:pStyle w:val="SourceCode"/>
      </w:pPr>
      <w:r>
        <w:t xml:space="preserve">    char expected[VALUE_SIZE];</w:t>
      </w:r>
    </w:p>
    <w:p w14:paraId="49644C0B" w14:textId="77777777" w:rsidR="00117D7C" w:rsidRDefault="00FE6496">
      <w:pPr>
        <w:pStyle w:val="SourceCode"/>
      </w:pPr>
      <w:r>
        <w:t xml:space="preserve">    snprintf(description, sizeof description, "status code is %ld",</w:t>
      </w:r>
    </w:p>
    <w:p w14:paraId="27C624C1" w14:textId="77777777" w:rsidR="00117D7C" w:rsidRDefault="00FE6496">
      <w:pPr>
        <w:pStyle w:val="SourceCode"/>
      </w:pPr>
      <w:r>
        <w:t xml:space="preserve">             expected_status);</w:t>
      </w:r>
    </w:p>
    <w:p w14:paraId="777CC305" w14:textId="77777777" w:rsidR="00117D7C" w:rsidRDefault="00FE6496">
      <w:pPr>
        <w:pStyle w:val="SourceCode"/>
      </w:pPr>
      <w:r>
        <w:t xml:space="preserve">    snprintf(actual, sizeof actual, "%ld", response-&gt;status_code);</w:t>
      </w:r>
    </w:p>
    <w:p w14:paraId="08529EE4" w14:textId="77777777" w:rsidR="00117D7C" w:rsidRDefault="00FE6496">
      <w:pPr>
        <w:pStyle w:val="SourceCode"/>
      </w:pPr>
      <w:r>
        <w:t xml:space="preserve">    snprintf(expected, sizeof expected, "%ld", expected_status);</w:t>
      </w:r>
    </w:p>
    <w:p w14:paraId="64A63EE8" w14:textId="77777777" w:rsidR="00117D7C" w:rsidRDefault="00FE6496">
      <w:pPr>
        <w:pStyle w:val="SourceCode"/>
      </w:pPr>
      <w:r>
        <w:t xml:space="preserve">    check(suite_results, description, actual, expected);</w:t>
      </w:r>
    </w:p>
    <w:p w14:paraId="58C83F51" w14:textId="77777777" w:rsidR="00117D7C" w:rsidRDefault="00FE6496">
      <w:pPr>
        <w:pStyle w:val="SourceCode"/>
      </w:pPr>
      <w:r>
        <w:t>}</w:t>
      </w:r>
    </w:p>
    <w:p w14:paraId="1531FBFE" w14:textId="77777777" w:rsidR="00117D7C" w:rsidRDefault="00117D7C">
      <w:pPr>
        <w:pStyle w:val="SourceCode"/>
      </w:pPr>
    </w:p>
    <w:p w14:paraId="399CF286" w14:textId="77777777" w:rsidR="00117D7C" w:rsidRDefault="00FE6496">
      <w:pPr>
        <w:pStyle w:val="SourceCode"/>
      </w:pPr>
      <w:r>
        <w:t>// Checks one text field of the answer's JSON body.</w:t>
      </w:r>
    </w:p>
    <w:p w14:paraId="5510E1CF" w14:textId="77777777" w:rsidR="00117D7C" w:rsidRDefault="00FE6496">
      <w:pPr>
        <w:pStyle w:val="SourceCode"/>
      </w:pPr>
      <w:r>
        <w:t>static void check_field(struct TestResults *suite_results,</w:t>
      </w:r>
    </w:p>
    <w:p w14:paraId="03B3A7F5" w14:textId="77777777" w:rsidR="00117D7C" w:rsidRDefault="00FE6496">
      <w:pPr>
        <w:pStyle w:val="SourceCode"/>
      </w:pPr>
      <w:r>
        <w:t xml:space="preserve">                        const struct ApiResponse *response,</w:t>
      </w:r>
    </w:p>
    <w:p w14:paraId="1E3F08BF" w14:textId="77777777" w:rsidR="00117D7C" w:rsidRDefault="00FE6496">
      <w:pPr>
        <w:pStyle w:val="SourceCode"/>
      </w:pPr>
      <w:r>
        <w:t xml:space="preserve">                        const char *field_name, const char *expected)</w:t>
      </w:r>
    </w:p>
    <w:p w14:paraId="733F3757" w14:textId="77777777" w:rsidR="00117D7C" w:rsidRDefault="00FE6496">
      <w:pPr>
        <w:pStyle w:val="SourceCode"/>
      </w:pPr>
      <w:r>
        <w:t>{</w:t>
      </w:r>
    </w:p>
    <w:p w14:paraId="5B3AE809" w14:textId="77777777" w:rsidR="00117D7C" w:rsidRDefault="00FE6496">
      <w:pPr>
        <w:pStyle w:val="SourceCode"/>
      </w:pPr>
      <w:r>
        <w:t xml:space="preserve">    char description[DESCRIPTION_SIZE];</w:t>
      </w:r>
    </w:p>
    <w:p w14:paraId="7DE47C9B" w14:textId="77777777" w:rsidR="00117D7C" w:rsidRDefault="00FE6496">
      <w:pPr>
        <w:pStyle w:val="SourceCode"/>
      </w:pPr>
      <w:r>
        <w:t xml:space="preserve">    char actual[VALUE_SIZE];</w:t>
      </w:r>
    </w:p>
    <w:p w14:paraId="418D3042" w14:textId="77777777" w:rsidR="00117D7C" w:rsidRDefault="00FE6496">
      <w:pPr>
        <w:pStyle w:val="SourceCode"/>
      </w:pPr>
      <w:r>
        <w:t xml:space="preserve">    snprintf(description, sizeof description, "%s is %s", field_name,</w:t>
      </w:r>
    </w:p>
    <w:p w14:paraId="608127D2" w14:textId="77777777" w:rsidR="00117D7C" w:rsidRDefault="00FE6496">
      <w:pPr>
        <w:pStyle w:val="SourceCode"/>
      </w:pPr>
      <w:r>
        <w:t xml:space="preserve">             expected);</w:t>
      </w:r>
    </w:p>
    <w:p w14:paraId="55E186F1" w14:textId="77777777" w:rsidR="00117D7C" w:rsidRDefault="00FE6496">
      <w:pPr>
        <w:pStyle w:val="SourceCode"/>
      </w:pPr>
      <w:r>
        <w:t xml:space="preserve">    text_field(response-&gt;body, field_name, actual, sizeof actual);</w:t>
      </w:r>
    </w:p>
    <w:p w14:paraId="4802BBB8" w14:textId="77777777" w:rsidR="00117D7C" w:rsidRDefault="00FE6496">
      <w:pPr>
        <w:pStyle w:val="SourceCode"/>
      </w:pPr>
      <w:r>
        <w:t xml:space="preserve">    check(suite_results, description, actual, expected);</w:t>
      </w:r>
    </w:p>
    <w:p w14:paraId="2BE85876" w14:textId="77777777" w:rsidR="00117D7C" w:rsidRDefault="00FE6496">
      <w:pPr>
        <w:pStyle w:val="SourceCode"/>
      </w:pPr>
      <w:r>
        <w:t>}</w:t>
      </w:r>
    </w:p>
    <w:p w14:paraId="0B967FD0" w14:textId="77777777" w:rsidR="00117D7C" w:rsidRDefault="00117D7C">
      <w:pPr>
        <w:pStyle w:val="SourceCode"/>
      </w:pPr>
    </w:p>
    <w:p w14:paraId="27B1F2FB" w14:textId="77777777" w:rsidR="00117D7C" w:rsidRDefault="00FE6496">
      <w:pPr>
        <w:pStyle w:val="SourceCode"/>
      </w:pPr>
      <w:r>
        <w:t>// New in the project: checks one header of the answer, such as Link.</w:t>
      </w:r>
    </w:p>
    <w:p w14:paraId="70C3454C" w14:textId="77777777" w:rsidR="00117D7C" w:rsidRDefault="00FE6496">
      <w:pPr>
        <w:pStyle w:val="SourceCode"/>
      </w:pPr>
      <w:r>
        <w:t>// response_header ignores the case of the name, as HTTP does.</w:t>
      </w:r>
    </w:p>
    <w:p w14:paraId="0E4664B5" w14:textId="77777777" w:rsidR="00117D7C" w:rsidRDefault="00FE6496">
      <w:pPr>
        <w:pStyle w:val="SourceCode"/>
      </w:pPr>
      <w:r>
        <w:t>static void check_header(struct TestResults *suite_results,</w:t>
      </w:r>
    </w:p>
    <w:p w14:paraId="3D921D0A" w14:textId="77777777" w:rsidR="00117D7C" w:rsidRDefault="00FE6496">
      <w:pPr>
        <w:pStyle w:val="SourceCode"/>
      </w:pPr>
      <w:r>
        <w:t xml:space="preserve">                         const struct ApiResponse *response,</w:t>
      </w:r>
    </w:p>
    <w:p w14:paraId="2970E5B2" w14:textId="77777777" w:rsidR="00117D7C" w:rsidRDefault="00FE6496">
      <w:pPr>
        <w:pStyle w:val="SourceCode"/>
      </w:pPr>
      <w:r>
        <w:t xml:space="preserve">                         const char *header_name, const char *expected)</w:t>
      </w:r>
    </w:p>
    <w:p w14:paraId="6B28A811" w14:textId="77777777" w:rsidR="00117D7C" w:rsidRDefault="00FE6496">
      <w:pPr>
        <w:pStyle w:val="SourceCode"/>
      </w:pPr>
      <w:r>
        <w:t>{</w:t>
      </w:r>
    </w:p>
    <w:p w14:paraId="11C47C2E" w14:textId="77777777" w:rsidR="00117D7C" w:rsidRDefault="00FE6496">
      <w:pPr>
        <w:pStyle w:val="SourceCode"/>
      </w:pPr>
      <w:r>
        <w:t xml:space="preserve">    char description[DESCRIPTION_SIZE];</w:t>
      </w:r>
    </w:p>
    <w:p w14:paraId="39DCA8AF" w14:textId="77777777" w:rsidR="00117D7C" w:rsidRDefault="00FE6496">
      <w:pPr>
        <w:pStyle w:val="SourceCode"/>
      </w:pPr>
      <w:r>
        <w:t xml:space="preserve">    snprintf(description, sizeof description, "%s is %s", header_name,</w:t>
      </w:r>
    </w:p>
    <w:p w14:paraId="61400F59" w14:textId="77777777" w:rsidR="00117D7C" w:rsidRDefault="00FE6496">
      <w:pPr>
        <w:pStyle w:val="SourceCode"/>
      </w:pPr>
      <w:r>
        <w:t xml:space="preserve">             expected);</w:t>
      </w:r>
    </w:p>
    <w:p w14:paraId="7199B800" w14:textId="77777777" w:rsidR="00117D7C" w:rsidRDefault="00FE6496">
      <w:pPr>
        <w:pStyle w:val="SourceCode"/>
      </w:pPr>
      <w:r>
        <w:t xml:space="preserve">    check(suite_results, description, response_header(response, header_name),</w:t>
      </w:r>
    </w:p>
    <w:p w14:paraId="3134BCB4" w14:textId="77777777" w:rsidR="00117D7C" w:rsidRDefault="00FE6496">
      <w:pPr>
        <w:pStyle w:val="SourceCode"/>
      </w:pPr>
      <w:r>
        <w:t xml:space="preserve">          expected);</w:t>
      </w:r>
    </w:p>
    <w:p w14:paraId="4F382406" w14:textId="77777777" w:rsidR="00117D7C" w:rsidRDefault="00FE6496">
      <w:pPr>
        <w:pStyle w:val="SourceCode"/>
      </w:pPr>
      <w:r>
        <w:t>}</w:t>
      </w:r>
    </w:p>
    <w:p w14:paraId="37CAE3D4" w14:textId="77777777" w:rsidR="00117D7C" w:rsidRDefault="00117D7C">
      <w:pPr>
        <w:pStyle w:val="SourceCode"/>
      </w:pPr>
    </w:p>
    <w:p w14:paraId="7D931A32" w14:textId="77777777" w:rsidR="00117D7C" w:rsidRDefault="00FE6496">
      <w:pPr>
        <w:pStyle w:val="SourceCode"/>
      </w:pPr>
      <w:r>
        <w:t>// Remember, libcurl calls this for each piece of the body (Lesson 6.4).</w:t>
      </w:r>
    </w:p>
    <w:p w14:paraId="0F60FCBC" w14:textId="77777777" w:rsidR="00117D7C" w:rsidRDefault="00FE6496">
      <w:pPr>
        <w:pStyle w:val="SourceCode"/>
      </w:pPr>
      <w:r>
        <w:t>static size_t save_body(char *piece, size_t size, size_t count,</w:t>
      </w:r>
    </w:p>
    <w:p w14:paraId="16CC627C" w14:textId="77777777" w:rsidR="00117D7C" w:rsidRDefault="00FE6496">
      <w:pPr>
        <w:pStyle w:val="SourceCode"/>
      </w:pPr>
      <w:r>
        <w:t xml:space="preserve">                        void *destination)</w:t>
      </w:r>
    </w:p>
    <w:p w14:paraId="39EAECA3" w14:textId="77777777" w:rsidR="00117D7C" w:rsidRDefault="00FE6496">
      <w:pPr>
        <w:pStyle w:val="SourceCode"/>
      </w:pPr>
      <w:r>
        <w:t>{</w:t>
      </w:r>
    </w:p>
    <w:p w14:paraId="04850EE6" w14:textId="77777777" w:rsidR="00117D7C" w:rsidRDefault="00FE6496">
      <w:pPr>
        <w:pStyle w:val="SourceCode"/>
      </w:pPr>
      <w:r>
        <w:t xml:space="preserve">    char *body = destination;</w:t>
      </w:r>
    </w:p>
    <w:p w14:paraId="7F992D52" w14:textId="77777777" w:rsidR="00117D7C" w:rsidRDefault="00FE6496">
      <w:pPr>
        <w:pStyle w:val="SourceCode"/>
      </w:pPr>
      <w:r>
        <w:t xml:space="preserve">    size_t length = size * count;</w:t>
      </w:r>
    </w:p>
    <w:p w14:paraId="326CA398" w14:textId="77777777" w:rsidR="00117D7C" w:rsidRDefault="00FE6496">
      <w:pPr>
        <w:pStyle w:val="SourceCode"/>
      </w:pPr>
      <w:r>
        <w:t xml:space="preserve">    size_t used = strlen(body);</w:t>
      </w:r>
    </w:p>
    <w:p w14:paraId="0CCCBAFD" w14:textId="77777777" w:rsidR="00117D7C" w:rsidRDefault="00FE6496">
      <w:pPr>
        <w:pStyle w:val="SourceCode"/>
      </w:pPr>
      <w:r>
        <w:t xml:space="preserve">    if (used + length &gt;= BODY_SIZE) {</w:t>
      </w:r>
    </w:p>
    <w:p w14:paraId="252E3B4D" w14:textId="77777777" w:rsidR="00117D7C" w:rsidRDefault="00FE6496">
      <w:pPr>
        <w:pStyle w:val="SourceCode"/>
      </w:pPr>
      <w:r>
        <w:t xml:space="preserve">        return 0;</w:t>
      </w:r>
    </w:p>
    <w:p w14:paraId="79A5C612" w14:textId="77777777" w:rsidR="00117D7C" w:rsidRDefault="00FE6496">
      <w:pPr>
        <w:pStyle w:val="SourceCode"/>
      </w:pPr>
      <w:r>
        <w:t xml:space="preserve">    }</w:t>
      </w:r>
    </w:p>
    <w:p w14:paraId="67AC9D38" w14:textId="77777777" w:rsidR="00117D7C" w:rsidRDefault="00FE6496">
      <w:pPr>
        <w:pStyle w:val="SourceCode"/>
      </w:pPr>
      <w:r>
        <w:t xml:space="preserve">    memcpy(body + used, piece, length);</w:t>
      </w:r>
    </w:p>
    <w:p w14:paraId="641850C6" w14:textId="77777777" w:rsidR="00117D7C" w:rsidRDefault="00FE6496">
      <w:pPr>
        <w:pStyle w:val="SourceCode"/>
      </w:pPr>
      <w:r>
        <w:t xml:space="preserve">    body[used + length] = '\0';</w:t>
      </w:r>
    </w:p>
    <w:p w14:paraId="13DF9732" w14:textId="77777777" w:rsidR="00117D7C" w:rsidRDefault="00FE6496">
      <w:pPr>
        <w:pStyle w:val="SourceCode"/>
      </w:pPr>
      <w:r>
        <w:t xml:space="preserve">    return length;</w:t>
      </w:r>
    </w:p>
    <w:p w14:paraId="03B815C9" w14:textId="77777777" w:rsidR="00117D7C" w:rsidRDefault="00FE6496">
      <w:pPr>
        <w:pStyle w:val="SourceCode"/>
      </w:pPr>
      <w:r>
        <w:t>}</w:t>
      </w:r>
    </w:p>
    <w:p w14:paraId="48287179" w14:textId="77777777" w:rsidR="00117D7C" w:rsidRDefault="00117D7C">
      <w:pPr>
        <w:pStyle w:val="SourceCode"/>
      </w:pPr>
    </w:p>
    <w:p w14:paraId="5296044D" w14:textId="77777777" w:rsidR="00117D7C" w:rsidRDefault="00FE6496">
      <w:pPr>
        <w:pStyle w:val="SourceCode"/>
      </w:pPr>
      <w:r>
        <w:t>// New in the project: POSTs body with the Content-Type content_type, which</w:t>
      </w:r>
    </w:p>
    <w:p w14:paraId="602FD38A" w14:textId="77777777" w:rsidR="00117D7C" w:rsidRDefault="00FE6496">
      <w:pPr>
        <w:pStyle w:val="SourceCode"/>
      </w:pPr>
      <w:r>
        <w:t>// send_request cannot do: it always sends JSON's type and a Content-Length.</w:t>
      </w:r>
    </w:p>
    <w:p w14:paraId="25D33F9C" w14:textId="77777777" w:rsidR="00117D7C" w:rsidRDefault="00FE6496">
      <w:pPr>
        <w:pStyle w:val="SourceCode"/>
      </w:pPr>
      <w:r>
        <w:t>// When chunked is 1, the Transfer-Encoding: chunked line makes libcurl send</w:t>
      </w:r>
    </w:p>
    <w:p w14:paraId="343BFB6B" w14:textId="77777777" w:rsidR="00117D7C" w:rsidRDefault="00FE6496">
      <w:pPr>
        <w:pStyle w:val="SourceCode"/>
      </w:pPr>
      <w:r>
        <w:t>// the body in chunks, with no Content-Length, as curl.exe did in Lesson</w:t>
      </w:r>
    </w:p>
    <w:p w14:paraId="7C29171A" w14:textId="77777777" w:rsidR="00117D7C" w:rsidRDefault="00FE6496">
      <w:pPr>
        <w:pStyle w:val="SourceCode"/>
      </w:pPr>
      <w:r>
        <w:t>// 6.12. No key is sent: the header checks come before the key. Only the</w:t>
      </w:r>
    </w:p>
    <w:p w14:paraId="4F683B7A" w14:textId="77777777" w:rsidR="00117D7C" w:rsidRDefault="00FE6496">
      <w:pPr>
        <w:pStyle w:val="SourceCode"/>
      </w:pPr>
      <w:r>
        <w:t>// status code and the body are kept, and status_code 0 means no answer.</w:t>
      </w:r>
    </w:p>
    <w:p w14:paraId="6CBE9B0C" w14:textId="77777777" w:rsidR="00117D7C" w:rsidRDefault="00FE6496">
      <w:pPr>
        <w:pStyle w:val="SourceCode"/>
      </w:pPr>
      <w:r>
        <w:t>static struct ApiResponse send_body(const char *path,</w:t>
      </w:r>
    </w:p>
    <w:p w14:paraId="674F127E" w14:textId="77777777" w:rsidR="00117D7C" w:rsidRDefault="00FE6496">
      <w:pPr>
        <w:pStyle w:val="SourceCode"/>
      </w:pPr>
      <w:r>
        <w:t xml:space="preserve">                                    const char *content_type,</w:t>
      </w:r>
    </w:p>
    <w:p w14:paraId="5F8564C8" w14:textId="77777777" w:rsidR="00117D7C" w:rsidRDefault="00FE6496">
      <w:pPr>
        <w:pStyle w:val="SourceCode"/>
      </w:pPr>
      <w:r>
        <w:t xml:space="preserve">                                    const char *body, int chunked)</w:t>
      </w:r>
    </w:p>
    <w:p w14:paraId="1B7833E9" w14:textId="77777777" w:rsidR="00117D7C" w:rsidRDefault="00FE6496">
      <w:pPr>
        <w:pStyle w:val="SourceCode"/>
      </w:pPr>
      <w:r>
        <w:t>{</w:t>
      </w:r>
    </w:p>
    <w:p w14:paraId="6D6C30A8" w14:textId="77777777" w:rsidR="00117D7C" w:rsidRDefault="00FE6496">
      <w:pPr>
        <w:pStyle w:val="SourceCode"/>
      </w:pPr>
      <w:r>
        <w:t xml:space="preserve">    struct ApiResponse response;</w:t>
      </w:r>
    </w:p>
    <w:p w14:paraId="6A939404" w14:textId="77777777" w:rsidR="00117D7C" w:rsidRDefault="00FE6496">
      <w:pPr>
        <w:pStyle w:val="SourceCode"/>
      </w:pPr>
      <w:r>
        <w:t xml:space="preserve">    response.status_code = 0;</w:t>
      </w:r>
    </w:p>
    <w:p w14:paraId="3AA24860" w14:textId="77777777" w:rsidR="00117D7C" w:rsidRDefault="00FE6496">
      <w:pPr>
        <w:pStyle w:val="SourceCode"/>
      </w:pPr>
      <w:r>
        <w:t xml:space="preserve">    response.body[0] = '\0';</w:t>
      </w:r>
    </w:p>
    <w:p w14:paraId="7EBF6C6E" w14:textId="77777777" w:rsidR="00117D7C" w:rsidRDefault="00FE6496">
      <w:pPr>
        <w:pStyle w:val="SourceCode"/>
      </w:pPr>
      <w:r>
        <w:t xml:space="preserve">    response.header_count = 0;</w:t>
      </w:r>
    </w:p>
    <w:p w14:paraId="10AFA4D6" w14:textId="77777777" w:rsidR="00117D7C" w:rsidRDefault="00FE6496">
      <w:pPr>
        <w:pStyle w:val="SourceCode"/>
      </w:pPr>
      <w:r>
        <w:t xml:space="preserve">    response.failure = "";</w:t>
      </w:r>
    </w:p>
    <w:p w14:paraId="3D53565F" w14:textId="77777777" w:rsidR="00117D7C" w:rsidRDefault="00FE6496">
      <w:pPr>
        <w:pStyle w:val="SourceCode"/>
      </w:pPr>
      <w:r>
        <w:t xml:space="preserve">    char url[URL_SIZE];</w:t>
      </w:r>
    </w:p>
    <w:p w14:paraId="41254FEE" w14:textId="77777777" w:rsidR="00117D7C" w:rsidRDefault="00FE6496">
      <w:pPr>
        <w:pStyle w:val="SourceCode"/>
      </w:pPr>
      <w:r>
        <w:t xml:space="preserve">    snprintf(url, sizeof url, "%s%s", SERVER_ORIGIN, path);</w:t>
      </w:r>
    </w:p>
    <w:p w14:paraId="4F7839FF" w14:textId="77777777" w:rsidR="00117D7C" w:rsidRDefault="00FE6496">
      <w:pPr>
        <w:pStyle w:val="SourceCode"/>
      </w:pPr>
      <w:r>
        <w:t xml:space="preserve">    char type_line[HEADER_SIZE];</w:t>
      </w:r>
    </w:p>
    <w:p w14:paraId="5255D1FD" w14:textId="77777777" w:rsidR="00117D7C" w:rsidRDefault="00FE6496">
      <w:pPr>
        <w:pStyle w:val="SourceCode"/>
      </w:pPr>
      <w:r>
        <w:t xml:space="preserve">    snprintf(type_line, sizeof type_line, "Content-Type: %s", content_type);</w:t>
      </w:r>
    </w:p>
    <w:p w14:paraId="4165B565" w14:textId="77777777" w:rsidR="00117D7C" w:rsidRDefault="00FE6496">
      <w:pPr>
        <w:pStyle w:val="SourceCode"/>
      </w:pPr>
      <w:r>
        <w:t xml:space="preserve">    struct curl_slist *headers = curl_slist_append(NULL, type_line);</w:t>
      </w:r>
    </w:p>
    <w:p w14:paraId="75ECBF67" w14:textId="77777777" w:rsidR="00117D7C" w:rsidRDefault="00FE6496">
      <w:pPr>
        <w:pStyle w:val="SourceCode"/>
      </w:pPr>
      <w:r>
        <w:t xml:space="preserve">    if (chunked) {</w:t>
      </w:r>
    </w:p>
    <w:p w14:paraId="1677B8D9" w14:textId="77777777" w:rsidR="00117D7C" w:rsidRDefault="00FE6496">
      <w:pPr>
        <w:pStyle w:val="SourceCode"/>
      </w:pPr>
      <w:r>
        <w:t xml:space="preserve">        headers = curl_slist_append(headers, "Transfer-Encoding: chunked");</w:t>
      </w:r>
    </w:p>
    <w:p w14:paraId="09FB1C00" w14:textId="77777777" w:rsidR="00117D7C" w:rsidRDefault="00FE6496">
      <w:pPr>
        <w:pStyle w:val="SourceCode"/>
      </w:pPr>
      <w:r>
        <w:t xml:space="preserve">    }</w:t>
      </w:r>
    </w:p>
    <w:p w14:paraId="016DE433" w14:textId="77777777" w:rsidR="00117D7C" w:rsidRDefault="00FE6496">
      <w:pPr>
        <w:pStyle w:val="SourceCode"/>
      </w:pPr>
      <w:r>
        <w:t xml:space="preserve">    // A client of its own, so the suite's client keeps its settings.</w:t>
      </w:r>
    </w:p>
    <w:p w14:paraId="6FD834D8" w14:textId="77777777" w:rsidR="00117D7C" w:rsidRDefault="00FE6496">
      <w:pPr>
        <w:pStyle w:val="SourceCode"/>
      </w:pPr>
      <w:r>
        <w:t xml:space="preserve">    CURL *body_client = curl_easy_init();</w:t>
      </w:r>
    </w:p>
    <w:p w14:paraId="547024C6" w14:textId="77777777" w:rsidR="00117D7C" w:rsidRDefault="00FE6496">
      <w:pPr>
        <w:pStyle w:val="SourceCode"/>
      </w:pPr>
      <w:r>
        <w:t xml:space="preserve">    curl_easy_setopt(body_client, CURLOPT_CAINFO, CA_FILE);</w:t>
      </w:r>
    </w:p>
    <w:p w14:paraId="6D3FB14B" w14:textId="77777777" w:rsidR="00117D7C" w:rsidRDefault="00FE6496">
      <w:pPr>
        <w:pStyle w:val="SourceCode"/>
      </w:pPr>
      <w:r>
        <w:t xml:space="preserve">    curl_easy_setopt(body_client, CURLOPT_TIMEOUT, (long) TIMEOUT_SECONDS);</w:t>
      </w:r>
    </w:p>
    <w:p w14:paraId="3F8183A1" w14:textId="77777777" w:rsidR="00117D7C" w:rsidRDefault="00FE6496">
      <w:pPr>
        <w:pStyle w:val="SourceCode"/>
      </w:pPr>
      <w:r>
        <w:t xml:space="preserve">    curl_easy_setopt(body_client, CURLOPT_URL, url);</w:t>
      </w:r>
    </w:p>
    <w:p w14:paraId="66A39B37" w14:textId="77777777" w:rsidR="00117D7C" w:rsidRDefault="00FE6496">
      <w:pPr>
        <w:pStyle w:val="SourceCode"/>
      </w:pPr>
      <w:r>
        <w:t xml:space="preserve">    curl_easy_setopt(body_client, CURLOPT_HTTPHEADER, headers);</w:t>
      </w:r>
    </w:p>
    <w:p w14:paraId="2D86841E" w14:textId="77777777" w:rsidR="00117D7C" w:rsidRDefault="00FE6496">
      <w:pPr>
        <w:pStyle w:val="SourceCode"/>
      </w:pPr>
      <w:r>
        <w:t xml:space="preserve">    curl_easy_setopt(body_client, CURLOPT_POSTFIELDS, body);</w:t>
      </w:r>
    </w:p>
    <w:p w14:paraId="1C874566" w14:textId="77777777" w:rsidR="00117D7C" w:rsidRDefault="00FE6496">
      <w:pPr>
        <w:pStyle w:val="SourceCode"/>
      </w:pPr>
      <w:r>
        <w:t xml:space="preserve">    curl_easy_setopt(body_client, CURLOPT_WRITEFUNCTION, save_body);</w:t>
      </w:r>
    </w:p>
    <w:p w14:paraId="0C7E0D02" w14:textId="77777777" w:rsidR="00117D7C" w:rsidRDefault="00FE6496">
      <w:pPr>
        <w:pStyle w:val="SourceCode"/>
      </w:pPr>
      <w:r>
        <w:t xml:space="preserve">    curl_easy_setopt(body_client, CURLOPT_WRITEDATA, response.body);</w:t>
      </w:r>
    </w:p>
    <w:p w14:paraId="5AC5CCFB" w14:textId="77777777" w:rsidR="00117D7C" w:rsidRDefault="00FE6496">
      <w:pPr>
        <w:pStyle w:val="SourceCode"/>
      </w:pPr>
      <w:r>
        <w:t xml:space="preserve">    if (curl_easy_perform(body_client) == CURLE_OK) {</w:t>
      </w:r>
    </w:p>
    <w:p w14:paraId="7155AF6B" w14:textId="77777777" w:rsidR="00117D7C" w:rsidRDefault="00FE6496">
      <w:pPr>
        <w:pStyle w:val="SourceCode"/>
      </w:pPr>
      <w:r>
        <w:t xml:space="preserve">        curl_easy_getinfo(body_client, CURLINFO_RESPONSE_CODE,</w:t>
      </w:r>
    </w:p>
    <w:p w14:paraId="7F378DD5" w14:textId="77777777" w:rsidR="00117D7C" w:rsidRDefault="00FE6496">
      <w:pPr>
        <w:pStyle w:val="SourceCode"/>
      </w:pPr>
      <w:r>
        <w:t xml:space="preserve">                          &amp;response.status_code);</w:t>
      </w:r>
    </w:p>
    <w:p w14:paraId="11492F39" w14:textId="77777777" w:rsidR="00117D7C" w:rsidRDefault="00FE6496">
      <w:pPr>
        <w:pStyle w:val="SourceCode"/>
      </w:pPr>
      <w:r>
        <w:t xml:space="preserve">    }</w:t>
      </w:r>
    </w:p>
    <w:p w14:paraId="3FA56783" w14:textId="77777777" w:rsidR="00117D7C" w:rsidRDefault="00FE6496">
      <w:pPr>
        <w:pStyle w:val="SourceCode"/>
      </w:pPr>
      <w:r>
        <w:t xml:space="preserve">    curl_slist_free_all(headers);</w:t>
      </w:r>
    </w:p>
    <w:p w14:paraId="4780E335" w14:textId="77777777" w:rsidR="00117D7C" w:rsidRDefault="00FE6496">
      <w:pPr>
        <w:pStyle w:val="SourceCode"/>
      </w:pPr>
      <w:r>
        <w:t xml:space="preserve">    curl_easy_cleanup(body_client);</w:t>
      </w:r>
    </w:p>
    <w:p w14:paraId="36994132" w14:textId="77777777" w:rsidR="00117D7C" w:rsidRDefault="00FE6496">
      <w:pPr>
        <w:pStyle w:val="SourceCode"/>
      </w:pPr>
      <w:r>
        <w:t xml:space="preserve">    return response;</w:t>
      </w:r>
    </w:p>
    <w:p w14:paraId="3066E5F2" w14:textId="77777777" w:rsidR="00117D7C" w:rsidRDefault="00FE6496">
      <w:pPr>
        <w:pStyle w:val="SourceCode"/>
      </w:pPr>
      <w:r>
        <w:t>}</w:t>
      </w:r>
    </w:p>
    <w:p w14:paraId="76903307" w14:textId="77777777" w:rsidR="00117D7C" w:rsidRDefault="00117D7C">
      <w:pPr>
        <w:pStyle w:val="SourceCode"/>
      </w:pPr>
    </w:p>
    <w:p w14:paraId="150283A3" w14:textId="77777777" w:rsidR="00117D7C" w:rsidRDefault="00FE6496">
      <w:pPr>
        <w:pStyle w:val="SourceCode"/>
      </w:pPr>
      <w:r>
        <w:t>// Remember, reads one request body file into body; body is "" when the</w:t>
      </w:r>
    </w:p>
    <w:p w14:paraId="1C80D3DE" w14:textId="77777777" w:rsidR="00117D7C" w:rsidRDefault="00FE6496">
      <w:pPr>
        <w:pStyle w:val="SourceCode"/>
      </w:pPr>
      <w:r>
        <w:t>// file cannot be read, so the test that sends it fails (Lesson 6.19).</w:t>
      </w:r>
    </w:p>
    <w:p w14:paraId="154CA259" w14:textId="77777777" w:rsidR="00117D7C" w:rsidRDefault="00FE6496">
      <w:pPr>
        <w:pStyle w:val="SourceCode"/>
      </w:pPr>
      <w:r>
        <w:t>static void read_body_file(const char *file_name, char *body, size_t size)</w:t>
      </w:r>
    </w:p>
    <w:p w14:paraId="37FCFABD" w14:textId="77777777" w:rsidR="00117D7C" w:rsidRDefault="00FE6496">
      <w:pPr>
        <w:pStyle w:val="SourceCode"/>
      </w:pPr>
      <w:r>
        <w:t>{</w:t>
      </w:r>
    </w:p>
    <w:p w14:paraId="7F2BE64B" w14:textId="77777777" w:rsidR="00117D7C" w:rsidRDefault="00FE6496">
      <w:pPr>
        <w:pStyle w:val="SourceCode"/>
      </w:pPr>
      <w:r>
        <w:t xml:space="preserve">    body[0] = '\0';</w:t>
      </w:r>
    </w:p>
    <w:p w14:paraId="522ECFF1" w14:textId="77777777" w:rsidR="00117D7C" w:rsidRDefault="00FE6496">
      <w:pPr>
        <w:pStyle w:val="SourceCode"/>
      </w:pPr>
      <w:r>
        <w:t xml:space="preserve">    FILE *file = fopen(file_name, "r");</w:t>
      </w:r>
    </w:p>
    <w:p w14:paraId="68EC44C3" w14:textId="77777777" w:rsidR="00117D7C" w:rsidRDefault="00FE6496">
      <w:pPr>
        <w:pStyle w:val="SourceCode"/>
      </w:pPr>
      <w:r>
        <w:t xml:space="preserve">    if (file == NULL) {</w:t>
      </w:r>
    </w:p>
    <w:p w14:paraId="4B16E27A" w14:textId="77777777" w:rsidR="00117D7C" w:rsidRDefault="00FE6496">
      <w:pPr>
        <w:pStyle w:val="SourceCode"/>
      </w:pPr>
      <w:r>
        <w:t xml:space="preserve">        fprintf(stderr, "Error: could not read %s\n", file_name);</w:t>
      </w:r>
    </w:p>
    <w:p w14:paraId="47FB42E7" w14:textId="77777777" w:rsidR="00117D7C" w:rsidRDefault="00FE6496">
      <w:pPr>
        <w:pStyle w:val="SourceCode"/>
      </w:pPr>
      <w:r>
        <w:t xml:space="preserve">        return;</w:t>
      </w:r>
    </w:p>
    <w:p w14:paraId="0D4276EE" w14:textId="77777777" w:rsidR="00117D7C" w:rsidRDefault="00FE6496">
      <w:pPr>
        <w:pStyle w:val="SourceCode"/>
      </w:pPr>
      <w:r>
        <w:t xml:space="preserve">    }</w:t>
      </w:r>
    </w:p>
    <w:p w14:paraId="49D9483A" w14:textId="77777777" w:rsidR="00117D7C" w:rsidRDefault="00FE6496">
      <w:pPr>
        <w:pStyle w:val="SourceCode"/>
      </w:pPr>
      <w:r>
        <w:t xml:space="preserve">    size_t length = fread(body, 1, size - 1, file);</w:t>
      </w:r>
    </w:p>
    <w:p w14:paraId="2FB4A2A7" w14:textId="77777777" w:rsidR="00117D7C" w:rsidRDefault="00FE6496">
      <w:pPr>
        <w:pStyle w:val="SourceCode"/>
      </w:pPr>
      <w:r>
        <w:t xml:space="preserve">    body[length] = '\0';</w:t>
      </w:r>
    </w:p>
    <w:p w14:paraId="3FD0A261" w14:textId="77777777" w:rsidR="00117D7C" w:rsidRDefault="00FE6496">
      <w:pPr>
        <w:pStyle w:val="SourceCode"/>
      </w:pPr>
      <w:r>
        <w:t xml:space="preserve">    fclose(file);</w:t>
      </w:r>
    </w:p>
    <w:p w14:paraId="41F2488B" w14:textId="77777777" w:rsidR="00117D7C" w:rsidRDefault="00FE6496">
      <w:pPr>
        <w:pStyle w:val="SourceCode"/>
      </w:pPr>
      <w:r>
        <w:t>}</w:t>
      </w:r>
    </w:p>
    <w:p w14:paraId="06D5C628" w14:textId="77777777" w:rsidR="00117D7C" w:rsidRDefault="00117D7C">
      <w:pPr>
        <w:pStyle w:val="SourceCode"/>
      </w:pPr>
    </w:p>
    <w:p w14:paraId="521F8ED9" w14:textId="77777777" w:rsidR="00117D7C" w:rsidRDefault="00FE6496">
      <w:pPr>
        <w:pStyle w:val="SourceCode"/>
      </w:pPr>
      <w:r>
        <w:t>// The twenty-one tests, in order. Each prints its name, sends one request,</w:t>
      </w:r>
    </w:p>
    <w:p w14:paraId="1FB7FC04" w14:textId="77777777" w:rsidR="00117D7C" w:rsidRDefault="00FE6496">
      <w:pPr>
        <w:pStyle w:val="SourceCode"/>
      </w:pPr>
      <w:r>
        <w:t>// and checks the answer. Every test runs even after a failure, so one run</w:t>
      </w:r>
    </w:p>
    <w:p w14:paraId="704BEF7B" w14:textId="77777777" w:rsidR="00117D7C" w:rsidRDefault="00FE6496">
      <w:pPr>
        <w:pStyle w:val="SourceCode"/>
      </w:pPr>
      <w:r>
        <w:t>// shows everything that is wrong. Returns 0 when the first request got no</w:t>
      </w:r>
    </w:p>
    <w:p w14:paraId="2C2F2D35" w14:textId="77777777" w:rsidR="00117D7C" w:rsidRDefault="00FE6496">
      <w:pPr>
        <w:pStyle w:val="SourceCode"/>
      </w:pPr>
      <w:r>
        <w:t>// answer at all, and 1 when every test ran.</w:t>
      </w:r>
    </w:p>
    <w:p w14:paraId="28E616E8" w14:textId="77777777" w:rsidR="00117D7C" w:rsidRDefault="00FE6496">
      <w:pPr>
        <w:pStyle w:val="SourceCode"/>
      </w:pPr>
      <w:r>
        <w:t>static int run_tests(CURL *client, const char *key, const char *read_key,</w:t>
      </w:r>
    </w:p>
    <w:p w14:paraId="1E099528" w14:textId="77777777" w:rsidR="00117D7C" w:rsidRDefault="00FE6496">
      <w:pPr>
        <w:pStyle w:val="SourceCode"/>
      </w:pPr>
      <w:r>
        <w:t xml:space="preserve">                     struct TestResults *suite_results)</w:t>
      </w:r>
    </w:p>
    <w:p w14:paraId="70ABCEF5" w14:textId="77777777" w:rsidR="00117D7C" w:rsidRDefault="00FE6496">
      <w:pPr>
        <w:pStyle w:val="SourceCode"/>
      </w:pPr>
      <w:r>
        <w:t>{</w:t>
      </w:r>
    </w:p>
    <w:p w14:paraId="0A2F8C63" w14:textId="77777777" w:rsidR="00117D7C" w:rsidRDefault="00FE6496">
      <w:pPr>
        <w:pStyle w:val="SourceCode"/>
      </w:pPr>
      <w:r>
        <w:t xml:space="preserve">    // Remember, every request fills the one response again, and a request</w:t>
      </w:r>
    </w:p>
    <w:p w14:paraId="5D295D59" w14:textId="77777777" w:rsidR="00117D7C" w:rsidRDefault="00FE6496">
      <w:pPr>
        <w:pStyle w:val="SourceCode"/>
      </w:pPr>
      <w:r>
        <w:t xml:space="preserve">    // body is read into request_body just before it is sent.</w:t>
      </w:r>
    </w:p>
    <w:p w14:paraId="16EEFFB1" w14:textId="77777777" w:rsidR="00117D7C" w:rsidRDefault="00FE6496">
      <w:pPr>
        <w:pStyle w:val="SourceCode"/>
      </w:pPr>
      <w:r>
        <w:t xml:space="preserve">    char request_body[REQUEST_BODY_SIZE];</w:t>
      </w:r>
    </w:p>
    <w:p w14:paraId="69D3F367" w14:textId="77777777" w:rsidR="00117D7C" w:rsidRDefault="00FE6496">
      <w:pPr>
        <w:pStyle w:val="SourceCode"/>
      </w:pPr>
      <w:r>
        <w:t xml:space="preserve">    struct ApiResponse response;</w:t>
      </w:r>
    </w:p>
    <w:p w14:paraId="032DA8EA" w14:textId="77777777" w:rsidR="00117D7C" w:rsidRDefault="00117D7C">
      <w:pPr>
        <w:pStyle w:val="SourceCode"/>
      </w:pPr>
    </w:p>
    <w:p w14:paraId="09B5BB1B" w14:textId="77777777" w:rsidR="00117D7C" w:rsidRDefault="00FE6496">
      <w:pPr>
        <w:pStyle w:val="SourceCode"/>
      </w:pPr>
      <w:r>
        <w:t xml:space="preserve">    printf("Health is open\n");</w:t>
      </w:r>
    </w:p>
    <w:p w14:paraId="1BD7A0BA" w14:textId="77777777" w:rsidR="00117D7C" w:rsidRDefault="00FE6496">
      <w:pPr>
        <w:pStyle w:val="SourceCode"/>
      </w:pPr>
      <w:r>
        <w:t xml:space="preserve">    response = send_request(client, "GET", API_PREFIX "/health", "", "");</w:t>
      </w:r>
    </w:p>
    <w:p w14:paraId="3A3DC698" w14:textId="77777777" w:rsidR="00117D7C" w:rsidRDefault="00FE6496">
      <w:pPr>
        <w:pStyle w:val="SourceCode"/>
      </w:pPr>
      <w:r>
        <w:t xml:space="preserve">    // No answer at all: every other test would fail the same way, so the</w:t>
      </w:r>
    </w:p>
    <w:p w14:paraId="6EF8874D" w14:textId="77777777" w:rsidR="00117D7C" w:rsidRDefault="00FE6496">
      <w:pPr>
        <w:pStyle w:val="SourceCode"/>
      </w:pPr>
      <w:r>
        <w:t xml:space="preserve">    // suite stops, in classify_failure's words (Lesson 6.21).</w:t>
      </w:r>
    </w:p>
    <w:p w14:paraId="4F6B8178" w14:textId="77777777" w:rsidR="00117D7C" w:rsidRDefault="00FE6496">
      <w:pPr>
        <w:pStyle w:val="SourceCode"/>
      </w:pPr>
      <w:r>
        <w:t xml:space="preserve">    if (response.status_code == 0) {</w:t>
      </w:r>
    </w:p>
    <w:p w14:paraId="6A52B308" w14:textId="77777777" w:rsidR="00117D7C" w:rsidRDefault="00FE6496">
      <w:pPr>
        <w:pStyle w:val="SourceCode"/>
      </w:pPr>
      <w:r>
        <w:t xml:space="preserve">        struct FailureReport report = classify_failure(&amp;response);</w:t>
      </w:r>
    </w:p>
    <w:p w14:paraId="01AB1CF7" w14:textId="77777777" w:rsidR="00117D7C" w:rsidRDefault="00FE6496">
      <w:pPr>
        <w:pStyle w:val="SourceCode"/>
      </w:pPr>
      <w:r>
        <w:t xml:space="preserve">        printf("Stopped: %s: %s\n", report.failure_kind, report.detail);</w:t>
      </w:r>
    </w:p>
    <w:p w14:paraId="1C82E827" w14:textId="77777777" w:rsidR="00117D7C" w:rsidRDefault="00FE6496">
      <w:pPr>
        <w:pStyle w:val="SourceCode"/>
      </w:pPr>
      <w:r>
        <w:t xml:space="preserve">        return 0;</w:t>
      </w:r>
    </w:p>
    <w:p w14:paraId="6510F164" w14:textId="77777777" w:rsidR="00117D7C" w:rsidRDefault="00FE6496">
      <w:pPr>
        <w:pStyle w:val="SourceCode"/>
      </w:pPr>
      <w:r>
        <w:t xml:space="preserve">    }</w:t>
      </w:r>
    </w:p>
    <w:p w14:paraId="56097646" w14:textId="77777777" w:rsidR="00117D7C" w:rsidRDefault="00FE6496">
      <w:pPr>
        <w:pStyle w:val="SourceCode"/>
      </w:pPr>
      <w:r>
        <w:t xml:space="preserve">    check_status(suite_results, &amp;response, 200);</w:t>
      </w:r>
    </w:p>
    <w:p w14:paraId="440B3951" w14:textId="77777777" w:rsidR="00117D7C" w:rsidRDefault="00FE6496">
      <w:pPr>
        <w:pStyle w:val="SourceCode"/>
      </w:pPr>
      <w:r>
        <w:t xml:space="preserve">    check_field(suite_results, &amp;response, "status", "ok");</w:t>
      </w:r>
    </w:p>
    <w:p w14:paraId="7DA2A2C0" w14:textId="77777777" w:rsidR="00117D7C" w:rsidRDefault="00117D7C">
      <w:pPr>
        <w:pStyle w:val="SourceCode"/>
      </w:pPr>
    </w:p>
    <w:p w14:paraId="634AA725" w14:textId="77777777" w:rsidR="00117D7C" w:rsidRDefault="00FE6496">
      <w:pPr>
        <w:pStyle w:val="SourceCode"/>
      </w:pPr>
      <w:r>
        <w:t xml:space="preserve">    printf("No key is refused\n");</w:t>
      </w:r>
    </w:p>
    <w:p w14:paraId="41FB18F9" w14:textId="77777777" w:rsidR="00117D7C" w:rsidRDefault="00FE6496">
      <w:pPr>
        <w:pStyle w:val="SourceCode"/>
      </w:pPr>
      <w:r>
        <w:t xml:space="preserve">    response = send_request(client, "GET", CONTACTS_PATH "/1", "", "");</w:t>
      </w:r>
    </w:p>
    <w:p w14:paraId="58F9DCD3" w14:textId="77777777" w:rsidR="00117D7C" w:rsidRDefault="00FE6496">
      <w:pPr>
        <w:pStyle w:val="SourceCode"/>
      </w:pPr>
      <w:r>
        <w:t xml:space="preserve">    check_status(suite_results, &amp;response, 401);</w:t>
      </w:r>
    </w:p>
    <w:p w14:paraId="049978BA" w14:textId="77777777" w:rsidR="00117D7C" w:rsidRDefault="00FE6496">
      <w:pPr>
        <w:pStyle w:val="SourceCode"/>
      </w:pPr>
      <w:r>
        <w:t xml:space="preserve">    check_field(suite_results, &amp;response, "code", "unauthorized");</w:t>
      </w:r>
    </w:p>
    <w:p w14:paraId="0EB92488" w14:textId="77777777" w:rsidR="00117D7C" w:rsidRDefault="00FE6496">
      <w:pPr>
        <w:pStyle w:val="SourceCode"/>
      </w:pPr>
      <w:r>
        <w:t xml:space="preserve">    // Every 401 names the scheme the server accepts (Lesson 6.16).</w:t>
      </w:r>
    </w:p>
    <w:p w14:paraId="6FBB2848" w14:textId="77777777" w:rsidR="00117D7C" w:rsidRDefault="00FE6496">
      <w:pPr>
        <w:pStyle w:val="SourceCode"/>
      </w:pPr>
      <w:r>
        <w:t xml:space="preserve">    check_header(suite_results, &amp;response, "WWW-Authenticate", "Bearer");</w:t>
      </w:r>
    </w:p>
    <w:p w14:paraId="7A0538CE" w14:textId="77777777" w:rsidR="00117D7C" w:rsidRDefault="00117D7C">
      <w:pPr>
        <w:pStyle w:val="SourceCode"/>
      </w:pPr>
    </w:p>
    <w:p w14:paraId="35613158" w14:textId="77777777" w:rsidR="00117D7C" w:rsidRDefault="00FE6496">
      <w:pPr>
        <w:pStyle w:val="SourceCode"/>
      </w:pPr>
      <w:r>
        <w:t xml:space="preserve">    // Ada and Grace were stored by the Chapter 5 Contact Manager.</w:t>
      </w:r>
    </w:p>
    <w:p w14:paraId="6CAED635" w14:textId="77777777" w:rsidR="00117D7C" w:rsidRDefault="00FE6496">
      <w:pPr>
        <w:pStyle w:val="SourceCode"/>
      </w:pPr>
      <w:r>
        <w:t xml:space="preserve">    printf("Read Ada from Chapter 5\n");</w:t>
      </w:r>
    </w:p>
    <w:p w14:paraId="0A5C95E9" w14:textId="77777777" w:rsidR="00117D7C" w:rsidRDefault="00FE6496">
      <w:pPr>
        <w:pStyle w:val="SourceCode"/>
      </w:pPr>
      <w:r>
        <w:t xml:space="preserve">    response = send_request(client, "GET", CONTACTS_PATH "/1", key, "");</w:t>
      </w:r>
    </w:p>
    <w:p w14:paraId="1CEFB96E" w14:textId="77777777" w:rsidR="00117D7C" w:rsidRDefault="00FE6496">
      <w:pPr>
        <w:pStyle w:val="SourceCode"/>
      </w:pPr>
      <w:r>
        <w:t xml:space="preserve">    check_status(suite_results, &amp;response, 200);</w:t>
      </w:r>
    </w:p>
    <w:p w14:paraId="33A963C3" w14:textId="77777777" w:rsidR="00117D7C" w:rsidRDefault="00FE6496">
      <w:pPr>
        <w:pStyle w:val="SourceCode"/>
      </w:pPr>
      <w:r>
        <w:t xml:space="preserve">    check_field(suite_results, &amp;response, "name", "Ada Lovelace");</w:t>
      </w:r>
    </w:p>
    <w:p w14:paraId="04650F87" w14:textId="77777777" w:rsidR="00117D7C" w:rsidRDefault="00117D7C">
      <w:pPr>
        <w:pStyle w:val="SourceCode"/>
      </w:pPr>
    </w:p>
    <w:p w14:paraId="34115FCC" w14:textId="77777777" w:rsidR="00117D7C" w:rsidRDefault="00FE6496">
      <w:pPr>
        <w:pStyle w:val="SourceCode"/>
      </w:pPr>
      <w:r>
        <w:t xml:space="preserve">    // Three contacts at two a page: page 1 links to page 2 (Lesson 6.18).</w:t>
      </w:r>
    </w:p>
    <w:p w14:paraId="1994DFF7" w14:textId="77777777" w:rsidR="00117D7C" w:rsidRDefault="00FE6496">
      <w:pPr>
        <w:pStyle w:val="SourceCode"/>
      </w:pPr>
      <w:r>
        <w:t xml:space="preserve">    printf("Read the first page\n");</w:t>
      </w:r>
    </w:p>
    <w:p w14:paraId="7F60CBD0" w14:textId="77777777" w:rsidR="00117D7C" w:rsidRDefault="00FE6496">
      <w:pPr>
        <w:pStyle w:val="SourceCode"/>
      </w:pPr>
      <w:r>
        <w:t xml:space="preserve">    response = send_request(client, "GET", CONTACTS_PATH "?per_page=2", key,</w:t>
      </w:r>
    </w:p>
    <w:p w14:paraId="3F77D689" w14:textId="77777777" w:rsidR="00117D7C" w:rsidRDefault="00FE6496">
      <w:pPr>
        <w:pStyle w:val="SourceCode"/>
      </w:pPr>
      <w:r>
        <w:t xml:space="preserve">                            "");</w:t>
      </w:r>
    </w:p>
    <w:p w14:paraId="736E15DD" w14:textId="77777777" w:rsidR="00117D7C" w:rsidRDefault="00FE6496">
      <w:pPr>
        <w:pStyle w:val="SourceCode"/>
      </w:pPr>
      <w:r>
        <w:t xml:space="preserve">    check_status(suite_results, &amp;response, 200);</w:t>
      </w:r>
    </w:p>
    <w:p w14:paraId="6149C628" w14:textId="77777777" w:rsidR="00117D7C" w:rsidRDefault="00FE6496">
      <w:pPr>
        <w:pStyle w:val="SourceCode"/>
      </w:pPr>
      <w:r>
        <w:t xml:space="preserve">    check_header(suite_results, &amp;response, "Link",</w:t>
      </w:r>
    </w:p>
    <w:p w14:paraId="6643C492" w14:textId="77777777" w:rsidR="00117D7C" w:rsidRDefault="00FE6496">
      <w:pPr>
        <w:pStyle w:val="SourceCode"/>
      </w:pPr>
      <w:r>
        <w:t xml:space="preserve">                 "&lt;/api/v1/contacts?page=2&amp;per_page=2&gt;; rel=\"next\"");</w:t>
      </w:r>
    </w:p>
    <w:p w14:paraId="50D8FF49" w14:textId="77777777" w:rsidR="00117D7C" w:rsidRDefault="00117D7C">
      <w:pPr>
        <w:pStyle w:val="SourceCode"/>
      </w:pPr>
    </w:p>
    <w:p w14:paraId="2FC68317" w14:textId="77777777" w:rsidR="00117D7C" w:rsidRDefault="00FE6496">
      <w:pPr>
        <w:pStyle w:val="SourceCode"/>
      </w:pPr>
      <w:r>
        <w:t xml:space="preserve">    // The whole body is compared, so a second match would fail the check.</w:t>
      </w:r>
    </w:p>
    <w:p w14:paraId="6D9FCE96" w14:textId="77777777" w:rsidR="00117D7C" w:rsidRDefault="00FE6496">
      <w:pPr>
        <w:pStyle w:val="SourceCode"/>
      </w:pPr>
      <w:r>
        <w:t xml:space="preserve">    printf("Find Grace from Chapter 5\n");</w:t>
      </w:r>
    </w:p>
    <w:p w14:paraId="26C54A67" w14:textId="77777777" w:rsidR="00117D7C" w:rsidRDefault="00FE6496">
      <w:pPr>
        <w:pStyle w:val="SourceCode"/>
      </w:pPr>
      <w:r>
        <w:t xml:space="preserve">    response = send_request(client, "GET", CONTACTS_PATH "?name=grace", key,</w:t>
      </w:r>
    </w:p>
    <w:p w14:paraId="79C41945" w14:textId="77777777" w:rsidR="00117D7C" w:rsidRDefault="00FE6496">
      <w:pPr>
        <w:pStyle w:val="SourceCode"/>
      </w:pPr>
      <w:r>
        <w:t xml:space="preserve">                            "");</w:t>
      </w:r>
    </w:p>
    <w:p w14:paraId="730A73AF" w14:textId="77777777" w:rsidR="00117D7C" w:rsidRDefault="00FE6496">
      <w:pPr>
        <w:pStyle w:val="SourceCode"/>
      </w:pPr>
      <w:r>
        <w:t xml:space="preserve">    check_status(suite_results, &amp;response, 200);</w:t>
      </w:r>
    </w:p>
    <w:p w14:paraId="7304F815" w14:textId="77777777" w:rsidR="00117D7C" w:rsidRDefault="00FE6496">
      <w:pPr>
        <w:pStyle w:val="SourceCode"/>
      </w:pPr>
      <w:r>
        <w:t xml:space="preserve">    check(suite_results, "finds only Grace Hopper", response.body,</w:t>
      </w:r>
    </w:p>
    <w:p w14:paraId="20AE330B" w14:textId="77777777" w:rsidR="00117D7C" w:rsidRDefault="00FE6496">
      <w:pPr>
        <w:pStyle w:val="SourceCode"/>
      </w:pPr>
      <w:r>
        <w:t xml:space="preserve">          GRACE_ONLY_JSON);</w:t>
      </w:r>
    </w:p>
    <w:p w14:paraId="55E8F8BF" w14:textId="77777777" w:rsidR="00117D7C" w:rsidRDefault="00117D7C">
      <w:pPr>
        <w:pStyle w:val="SourceCode"/>
      </w:pPr>
    </w:p>
    <w:p w14:paraId="659BA9BA" w14:textId="77777777" w:rsidR="00117D7C" w:rsidRDefault="00FE6496">
      <w:pPr>
        <w:pStyle w:val="SourceCode"/>
      </w:pPr>
      <w:r>
        <w:t xml:space="preserve">    // Remember, the new contact's path comes from the Location header, and</w:t>
      </w:r>
    </w:p>
    <w:p w14:paraId="1FCB2574" w14:textId="77777777" w:rsidR="00117D7C" w:rsidRDefault="00FE6496">
      <w:pPr>
        <w:pStyle w:val="SourceCode"/>
      </w:pPr>
      <w:r>
        <w:t xml:space="preserve">    // is copied before the next request fills response again.</w:t>
      </w:r>
    </w:p>
    <w:p w14:paraId="4F68A7A9" w14:textId="77777777" w:rsidR="00117D7C" w:rsidRDefault="00FE6496">
      <w:pPr>
        <w:pStyle w:val="SourceCode"/>
      </w:pPr>
      <w:r>
        <w:t xml:space="preserve">    printf("Create Hedy\n");</w:t>
      </w:r>
    </w:p>
    <w:p w14:paraId="7CF4D409" w14:textId="77777777" w:rsidR="00117D7C" w:rsidRDefault="00FE6496">
      <w:pPr>
        <w:pStyle w:val="SourceCode"/>
      </w:pPr>
      <w:r>
        <w:t xml:space="preserve">    read_body_file(NEW_CONTACT_FILE, request_body, sizeof request_body);</w:t>
      </w:r>
    </w:p>
    <w:p w14:paraId="57774EB6" w14:textId="77777777" w:rsidR="00117D7C" w:rsidRDefault="00FE6496">
      <w:pPr>
        <w:pStyle w:val="SourceCode"/>
      </w:pPr>
      <w:r>
        <w:t xml:space="preserve">    response = send_request(client, "POST", CONTACTS_PATH, key, request_body);</w:t>
      </w:r>
    </w:p>
    <w:p w14:paraId="17137642" w14:textId="77777777" w:rsidR="00117D7C" w:rsidRDefault="00FE6496">
      <w:pPr>
        <w:pStyle w:val="SourceCode"/>
      </w:pPr>
      <w:r>
        <w:t xml:space="preserve">    check_status(suite_results, &amp;response, 201);</w:t>
      </w:r>
    </w:p>
    <w:p w14:paraId="60AC8928" w14:textId="77777777" w:rsidR="00117D7C" w:rsidRDefault="00FE6496">
      <w:pPr>
        <w:pStyle w:val="SourceCode"/>
      </w:pPr>
      <w:r>
        <w:t xml:space="preserve">    check_field(suite_results, &amp;response, "name", "Hedy Lamarr");</w:t>
      </w:r>
    </w:p>
    <w:p w14:paraId="5616B2CC" w14:textId="77777777" w:rsidR="00117D7C" w:rsidRDefault="00FE6496">
      <w:pPr>
        <w:pStyle w:val="SourceCode"/>
      </w:pPr>
      <w:r>
        <w:t xml:space="preserve">    char contact_path[URL_SIZE];</w:t>
      </w:r>
    </w:p>
    <w:p w14:paraId="3FD63232" w14:textId="77777777" w:rsidR="00117D7C" w:rsidRDefault="00FE6496">
      <w:pPr>
        <w:pStyle w:val="SourceCode"/>
      </w:pPr>
      <w:r>
        <w:t xml:space="preserve">    snprintf(contact_path, sizeof contact_path, "%s",</w:t>
      </w:r>
    </w:p>
    <w:p w14:paraId="17508C32" w14:textId="77777777" w:rsidR="00117D7C" w:rsidRDefault="00FE6496">
      <w:pPr>
        <w:pStyle w:val="SourceCode"/>
      </w:pPr>
      <w:r>
        <w:t xml:space="preserve">             response_header(&amp;response, "Location"));</w:t>
      </w:r>
    </w:p>
    <w:p w14:paraId="081F2073" w14:textId="77777777" w:rsidR="00117D7C" w:rsidRDefault="00117D7C">
      <w:pPr>
        <w:pStyle w:val="SourceCode"/>
      </w:pPr>
    </w:p>
    <w:p w14:paraId="2D2C9DCA" w14:textId="77777777" w:rsidR="00117D7C" w:rsidRDefault="00FE6496">
      <w:pPr>
        <w:pStyle w:val="SourceCode"/>
      </w:pPr>
      <w:r>
        <w:t xml:space="preserve">    // PUT sends the whole contact: every field is replaced (Lesson 6.7).</w:t>
      </w:r>
    </w:p>
    <w:p w14:paraId="23AE2933" w14:textId="77777777" w:rsidR="00117D7C" w:rsidRDefault="00FE6496">
      <w:pPr>
        <w:pStyle w:val="SourceCode"/>
      </w:pPr>
      <w:r>
        <w:t xml:space="preserve">    printf("Replace Hedy\n");</w:t>
      </w:r>
    </w:p>
    <w:p w14:paraId="6B6F42B2" w14:textId="77777777" w:rsidR="00117D7C" w:rsidRDefault="00FE6496">
      <w:pPr>
        <w:pStyle w:val="SourceCode"/>
      </w:pPr>
      <w:r>
        <w:t xml:space="preserve">    read_body_file(REPLACE_CONTACT_FILE, request_body, sizeof request_body);</w:t>
      </w:r>
    </w:p>
    <w:p w14:paraId="265E9735" w14:textId="77777777" w:rsidR="00117D7C" w:rsidRDefault="00FE6496">
      <w:pPr>
        <w:pStyle w:val="SourceCode"/>
      </w:pPr>
      <w:r>
        <w:t xml:space="preserve">    response = send_request(client, "PUT", contact_path, key, request_body);</w:t>
      </w:r>
    </w:p>
    <w:p w14:paraId="15DB9F81" w14:textId="77777777" w:rsidR="00117D7C" w:rsidRDefault="00FE6496">
      <w:pPr>
        <w:pStyle w:val="SourceCode"/>
      </w:pPr>
      <w:r>
        <w:t xml:space="preserve">    check_status(suite_results, &amp;response, 200);</w:t>
      </w:r>
    </w:p>
    <w:p w14:paraId="2582C3C6" w14:textId="77777777" w:rsidR="00117D7C" w:rsidRDefault="00FE6496">
      <w:pPr>
        <w:pStyle w:val="SourceCode"/>
      </w:pPr>
      <w:r>
        <w:t xml:space="preserve">    check_field(suite_results, &amp;response, "email", "hedy.lamarr@example.com");</w:t>
      </w:r>
    </w:p>
    <w:p w14:paraId="249D4757" w14:textId="77777777" w:rsidR="00117D7C" w:rsidRDefault="00117D7C">
      <w:pPr>
        <w:pStyle w:val="SourceCode"/>
      </w:pPr>
    </w:p>
    <w:p w14:paraId="40C6A83A" w14:textId="77777777" w:rsidR="00117D7C" w:rsidRDefault="00FE6496">
      <w:pPr>
        <w:pStyle w:val="SourceCode"/>
      </w:pPr>
      <w:r>
        <w:t xml:space="preserve">    printf("Patch the phone\n");</w:t>
      </w:r>
    </w:p>
    <w:p w14:paraId="203087D2" w14:textId="77777777" w:rsidR="00117D7C" w:rsidRDefault="00FE6496">
      <w:pPr>
        <w:pStyle w:val="SourceCode"/>
      </w:pPr>
      <w:r>
        <w:t xml:space="preserve">    read_body_file(PHONE_PATCH_FILE, request_body, sizeof request_body);</w:t>
      </w:r>
    </w:p>
    <w:p w14:paraId="00D75976" w14:textId="77777777" w:rsidR="00117D7C" w:rsidRDefault="00FE6496">
      <w:pPr>
        <w:pStyle w:val="SourceCode"/>
      </w:pPr>
      <w:r>
        <w:t xml:space="preserve">    response = send_request(client, "PATCH", contact_path, key, request_body);</w:t>
      </w:r>
    </w:p>
    <w:p w14:paraId="608FB2FF" w14:textId="77777777" w:rsidR="00117D7C" w:rsidRDefault="00FE6496">
      <w:pPr>
        <w:pStyle w:val="SourceCode"/>
      </w:pPr>
      <w:r>
        <w:t xml:space="preserve">    check_status(suite_results, &amp;response, 200);</w:t>
      </w:r>
    </w:p>
    <w:p w14:paraId="03D2C426" w14:textId="77777777" w:rsidR="00117D7C" w:rsidRDefault="00FE6496">
      <w:pPr>
        <w:pStyle w:val="SourceCode"/>
      </w:pPr>
      <w:r>
        <w:t xml:space="preserve">    check_field(suite_results, &amp;response, "phone", "555-0199");</w:t>
      </w:r>
    </w:p>
    <w:p w14:paraId="47BB86C6" w14:textId="77777777" w:rsidR="00117D7C" w:rsidRDefault="00117D7C">
      <w:pPr>
        <w:pStyle w:val="SourceCode"/>
      </w:pPr>
    </w:p>
    <w:p w14:paraId="002E30C7" w14:textId="77777777" w:rsidR="00117D7C" w:rsidRDefault="00FE6496">
      <w:pPr>
        <w:pStyle w:val="SourceCode"/>
      </w:pPr>
      <w:r>
        <w:t xml:space="preserve">    // The body is a JSON contact object, but your Chapter 5 email check</w:t>
      </w:r>
    </w:p>
    <w:p w14:paraId="0711E36A" w14:textId="77777777" w:rsidR="00117D7C" w:rsidRDefault="00FE6496">
      <w:pPr>
        <w:pStyle w:val="SourceCode"/>
      </w:pPr>
      <w:r>
        <w:t xml:space="preserve">    // refuses its value, and the message gives that check's words.</w:t>
      </w:r>
    </w:p>
    <w:p w14:paraId="544E17EC" w14:textId="77777777" w:rsidR="00117D7C" w:rsidRDefault="00FE6496">
      <w:pPr>
        <w:pStyle w:val="SourceCode"/>
      </w:pPr>
      <w:r>
        <w:t xml:space="preserve">    printf("A bad email is refused\n");</w:t>
      </w:r>
    </w:p>
    <w:p w14:paraId="52F8ACB7" w14:textId="77777777" w:rsidR="00117D7C" w:rsidRDefault="00FE6496">
      <w:pPr>
        <w:pStyle w:val="SourceCode"/>
      </w:pPr>
      <w:r>
        <w:t xml:space="preserve">    read_body_file(BAD_EMAIL_FILE, request_body, sizeof request_body);</w:t>
      </w:r>
    </w:p>
    <w:p w14:paraId="2906B9EE" w14:textId="77777777" w:rsidR="00117D7C" w:rsidRDefault="00FE6496">
      <w:pPr>
        <w:pStyle w:val="SourceCode"/>
      </w:pPr>
      <w:r>
        <w:t xml:space="preserve">    response = send_request(client, "POST", CONTACTS_PATH, key, request_body);</w:t>
      </w:r>
    </w:p>
    <w:p w14:paraId="0217A3F3" w14:textId="77777777" w:rsidR="00117D7C" w:rsidRDefault="00FE6496">
      <w:pPr>
        <w:pStyle w:val="SourceCode"/>
      </w:pPr>
      <w:r>
        <w:t xml:space="preserve">    check_status(suite_results, &amp;response, 400);</w:t>
      </w:r>
    </w:p>
    <w:p w14:paraId="5FF95580" w14:textId="77777777" w:rsidR="00117D7C" w:rsidRDefault="00FE6496">
      <w:pPr>
        <w:pStyle w:val="SourceCode"/>
      </w:pPr>
      <w:r>
        <w:t xml:space="preserve">    check_field(suite_results, &amp;response, "message",</w:t>
      </w:r>
    </w:p>
    <w:p w14:paraId="7B52007E" w14:textId="77777777" w:rsidR="00117D7C" w:rsidRDefault="00FE6496">
      <w:pPr>
        <w:pStyle w:val="SourceCode"/>
      </w:pPr>
      <w:r>
        <w:t xml:space="preserve">                "email must have one @ with text before it");</w:t>
      </w:r>
    </w:p>
    <w:p w14:paraId="13E9CF52" w14:textId="77777777" w:rsidR="00117D7C" w:rsidRDefault="00117D7C">
      <w:pPr>
        <w:pStyle w:val="SourceCode"/>
      </w:pPr>
    </w:p>
    <w:p w14:paraId="0BC345D9" w14:textId="77777777" w:rsidR="00117D7C" w:rsidRDefault="00FE6496">
      <w:pPr>
        <w:pStyle w:val="SourceCode"/>
      </w:pPr>
      <w:r>
        <w:t xml:space="preserve">    printf("Misspelled key is refused\n");</w:t>
      </w:r>
    </w:p>
    <w:p w14:paraId="5D5B4D21" w14:textId="77777777" w:rsidR="00117D7C" w:rsidRDefault="00FE6496">
      <w:pPr>
        <w:pStyle w:val="SourceCode"/>
      </w:pPr>
      <w:r>
        <w:t xml:space="preserve">    read_body_file(MISSPELLED_PATCH_FILE, request_body,</w:t>
      </w:r>
    </w:p>
    <w:p w14:paraId="12AAC6C7" w14:textId="77777777" w:rsidR="00117D7C" w:rsidRDefault="00FE6496">
      <w:pPr>
        <w:pStyle w:val="SourceCode"/>
      </w:pPr>
      <w:r>
        <w:t xml:space="preserve">                   sizeof request_body);</w:t>
      </w:r>
    </w:p>
    <w:p w14:paraId="3C988753" w14:textId="77777777" w:rsidR="00117D7C" w:rsidRDefault="00FE6496">
      <w:pPr>
        <w:pStyle w:val="SourceCode"/>
      </w:pPr>
      <w:r>
        <w:t xml:space="preserve">    response = send_request(client, "PATCH", contact_path, key, request_body);</w:t>
      </w:r>
    </w:p>
    <w:p w14:paraId="428C5C7C" w14:textId="77777777" w:rsidR="00117D7C" w:rsidRDefault="00FE6496">
      <w:pPr>
        <w:pStyle w:val="SourceCode"/>
      </w:pPr>
      <w:r>
        <w:t xml:space="preserve">    check_status(suite_results, &amp;response, 400);</w:t>
      </w:r>
    </w:p>
    <w:p w14:paraId="1DC4D904" w14:textId="77777777" w:rsidR="00117D7C" w:rsidRDefault="00FE6496">
      <w:pPr>
        <w:pStyle w:val="SourceCode"/>
      </w:pPr>
      <w:r>
        <w:t xml:space="preserve">    check_field(suite_results, &amp;response, "code", "invalid_input");</w:t>
      </w:r>
    </w:p>
    <w:p w14:paraId="23C62B5F" w14:textId="77777777" w:rsidR="00117D7C" w:rsidRDefault="00117D7C">
      <w:pPr>
        <w:pStyle w:val="SourceCode"/>
      </w:pPr>
    </w:p>
    <w:p w14:paraId="047AA8D7" w14:textId="77777777" w:rsidR="00117D7C" w:rsidRDefault="00FE6496">
      <w:pPr>
        <w:pStyle w:val="SourceCode"/>
      </w:pPr>
      <w:r>
        <w:t xml:space="preserve">    printf("A read key cannot patch\n");</w:t>
      </w:r>
    </w:p>
    <w:p w14:paraId="70AC04F6" w14:textId="77777777" w:rsidR="00117D7C" w:rsidRDefault="00FE6496">
      <w:pPr>
        <w:pStyle w:val="SourceCode"/>
      </w:pPr>
      <w:r>
        <w:t xml:space="preserve">    read_body_file(PHONE_PATCH_FILE, request_body, sizeof request_body);</w:t>
      </w:r>
    </w:p>
    <w:p w14:paraId="12474ECD" w14:textId="77777777" w:rsidR="00117D7C" w:rsidRDefault="00FE6496">
      <w:pPr>
        <w:pStyle w:val="SourceCode"/>
      </w:pPr>
      <w:r>
        <w:t xml:space="preserve">    response = send_request(client, "PATCH", contact_path, read_key,</w:t>
      </w:r>
    </w:p>
    <w:p w14:paraId="54A6C4A5" w14:textId="77777777" w:rsidR="00117D7C" w:rsidRDefault="00FE6496">
      <w:pPr>
        <w:pStyle w:val="SourceCode"/>
      </w:pPr>
      <w:r>
        <w:t xml:space="preserve">                            request_body);</w:t>
      </w:r>
    </w:p>
    <w:p w14:paraId="1CD2D44C" w14:textId="77777777" w:rsidR="00117D7C" w:rsidRDefault="00FE6496">
      <w:pPr>
        <w:pStyle w:val="SourceCode"/>
      </w:pPr>
      <w:r>
        <w:t xml:space="preserve">    check_status(suite_results, &amp;response, 403);</w:t>
      </w:r>
    </w:p>
    <w:p w14:paraId="5F271FBB" w14:textId="77777777" w:rsidR="00117D7C" w:rsidRDefault="00FE6496">
      <w:pPr>
        <w:pStyle w:val="SourceCode"/>
      </w:pPr>
      <w:r>
        <w:t xml:space="preserve">    check_field(suite_results, &amp;response, "code", "forbidden");</w:t>
      </w:r>
    </w:p>
    <w:p w14:paraId="7AF924A4" w14:textId="77777777" w:rsidR="00117D7C" w:rsidRDefault="00117D7C">
      <w:pPr>
        <w:pStyle w:val="SourceCode"/>
      </w:pPr>
    </w:p>
    <w:p w14:paraId="42FFB45E" w14:textId="77777777" w:rsidR="00117D7C" w:rsidRDefault="00FE6496">
      <w:pPr>
        <w:pStyle w:val="SourceCode"/>
      </w:pPr>
      <w:r>
        <w:t xml:space="preserve">    // More than 16384 bytes: refused from its Content-Length (Lesson 6.12).</w:t>
      </w:r>
    </w:p>
    <w:p w14:paraId="66B75FAD" w14:textId="77777777" w:rsidR="00117D7C" w:rsidRDefault="00FE6496">
      <w:pPr>
        <w:pStyle w:val="SourceCode"/>
      </w:pPr>
      <w:r>
        <w:t xml:space="preserve">    printf("A large body is refused\n");</w:t>
      </w:r>
    </w:p>
    <w:p w14:paraId="23DE4E69" w14:textId="77777777" w:rsidR="00117D7C" w:rsidRDefault="00FE6496">
      <w:pPr>
        <w:pStyle w:val="SourceCode"/>
      </w:pPr>
      <w:r>
        <w:t xml:space="preserve">    read_body_file(LARGE_CONTACT_FILE, request_body, sizeof request_body);</w:t>
      </w:r>
    </w:p>
    <w:p w14:paraId="2272CE77" w14:textId="77777777" w:rsidR="00117D7C" w:rsidRDefault="00FE6496">
      <w:pPr>
        <w:pStyle w:val="SourceCode"/>
      </w:pPr>
      <w:r>
        <w:t xml:space="preserve">    response = send_request(client, "POST", CONTACTS_PATH, key, request_body);</w:t>
      </w:r>
    </w:p>
    <w:p w14:paraId="2967672D" w14:textId="77777777" w:rsidR="00117D7C" w:rsidRDefault="00FE6496">
      <w:pPr>
        <w:pStyle w:val="SourceCode"/>
      </w:pPr>
      <w:r>
        <w:t xml:space="preserve">    check_status(suite_results, &amp;response, 413);</w:t>
      </w:r>
    </w:p>
    <w:p w14:paraId="7EEDE8CF" w14:textId="77777777" w:rsidR="00117D7C" w:rsidRDefault="00FE6496">
      <w:pPr>
        <w:pStyle w:val="SourceCode"/>
      </w:pPr>
      <w:r>
        <w:t xml:space="preserve">    check_field(suite_results, &amp;response, "code", "body_too_large");</w:t>
      </w:r>
    </w:p>
    <w:p w14:paraId="080947A3" w14:textId="77777777" w:rsidR="00117D7C" w:rsidRDefault="00117D7C">
      <w:pPr>
        <w:pStyle w:val="SourceCode"/>
      </w:pPr>
    </w:p>
    <w:p w14:paraId="670DE432" w14:textId="77777777" w:rsidR="00117D7C" w:rsidRDefault="00FE6496">
      <w:pPr>
        <w:pStyle w:val="SourceCode"/>
      </w:pPr>
      <w:r>
        <w:t xml:space="preserve">    // Ada's email is already stored, and each email may be stored once.</w:t>
      </w:r>
    </w:p>
    <w:p w14:paraId="1AF843E8" w14:textId="77777777" w:rsidR="00117D7C" w:rsidRDefault="00FE6496">
      <w:pPr>
        <w:pStyle w:val="SourceCode"/>
      </w:pPr>
      <w:r>
        <w:t xml:space="preserve">    printf("A duplicate email is refused\n");</w:t>
      </w:r>
    </w:p>
    <w:p w14:paraId="4151EAC8" w14:textId="77777777" w:rsidR="00117D7C" w:rsidRDefault="00FE6496">
      <w:pPr>
        <w:pStyle w:val="SourceCode"/>
      </w:pPr>
      <w:r>
        <w:t xml:space="preserve">    read_body_file(DUPLICATE_EMAIL_FILE, request_body, sizeof request_body);</w:t>
      </w:r>
    </w:p>
    <w:p w14:paraId="7EA8C9C7" w14:textId="77777777" w:rsidR="00117D7C" w:rsidRDefault="00FE6496">
      <w:pPr>
        <w:pStyle w:val="SourceCode"/>
      </w:pPr>
      <w:r>
        <w:t xml:space="preserve">    response = send_request(client, "POST", CONTACTS_PATH, key, request_body);</w:t>
      </w:r>
    </w:p>
    <w:p w14:paraId="2C51D04E" w14:textId="77777777" w:rsidR="00117D7C" w:rsidRDefault="00FE6496">
      <w:pPr>
        <w:pStyle w:val="SourceCode"/>
      </w:pPr>
      <w:r>
        <w:t xml:space="preserve">    check_status(suite_results, &amp;response, 409);</w:t>
      </w:r>
    </w:p>
    <w:p w14:paraId="59B1014C" w14:textId="77777777" w:rsidR="00117D7C" w:rsidRDefault="00FE6496">
      <w:pPr>
        <w:pStyle w:val="SourceCode"/>
      </w:pPr>
      <w:r>
        <w:t xml:space="preserve">    check_field(suite_results, &amp;response, "code", "duplicate_email");</w:t>
      </w:r>
    </w:p>
    <w:p w14:paraId="768BACF4" w14:textId="77777777" w:rsidR="00117D7C" w:rsidRDefault="00117D7C">
      <w:pPr>
        <w:pStyle w:val="SourceCode"/>
      </w:pPr>
    </w:p>
    <w:p w14:paraId="6776FF81" w14:textId="77777777" w:rsidR="00117D7C" w:rsidRDefault="00FE6496">
      <w:pPr>
        <w:pStyle w:val="SourceCode"/>
      </w:pPr>
      <w:r>
        <w:t xml:space="preserve">    // Text is not application/json: refused before the key is looked at.</w:t>
      </w:r>
    </w:p>
    <w:p w14:paraId="5B34E33C" w14:textId="77777777" w:rsidR="00117D7C" w:rsidRDefault="00FE6496">
      <w:pPr>
        <w:pStyle w:val="SourceCode"/>
      </w:pPr>
      <w:r>
        <w:t xml:space="preserve">    printf("A text body is refused\n");</w:t>
      </w:r>
    </w:p>
    <w:p w14:paraId="16FE59CE" w14:textId="77777777" w:rsidR="00117D7C" w:rsidRDefault="00FE6496">
      <w:pPr>
        <w:pStyle w:val="SourceCode"/>
      </w:pPr>
      <w:r>
        <w:t xml:space="preserve">    read_body_file(TEXT_CONTACT_FILE, request_body, sizeof request_body);</w:t>
      </w:r>
    </w:p>
    <w:p w14:paraId="36C7E19E" w14:textId="77777777" w:rsidR="00117D7C" w:rsidRDefault="00FE6496">
      <w:pPr>
        <w:pStyle w:val="SourceCode"/>
      </w:pPr>
      <w:r>
        <w:t xml:space="preserve">    response = send_body(CONTACTS_PATH, "text/plain", request_body, 0);</w:t>
      </w:r>
    </w:p>
    <w:p w14:paraId="2D274391" w14:textId="77777777" w:rsidR="00117D7C" w:rsidRDefault="00FE6496">
      <w:pPr>
        <w:pStyle w:val="SourceCode"/>
      </w:pPr>
      <w:r>
        <w:t xml:space="preserve">    check_status(suite_results, &amp;response, 415);</w:t>
      </w:r>
    </w:p>
    <w:p w14:paraId="5657CAFF" w14:textId="77777777" w:rsidR="00117D7C" w:rsidRDefault="00FE6496">
      <w:pPr>
        <w:pStyle w:val="SourceCode"/>
      </w:pPr>
      <w:r>
        <w:t xml:space="preserve">    check_field(suite_results, &amp;response, "code", "unsupported_media_type");</w:t>
      </w:r>
    </w:p>
    <w:p w14:paraId="011370C2" w14:textId="77777777" w:rsidR="00117D7C" w:rsidRDefault="00117D7C">
      <w:pPr>
        <w:pStyle w:val="SourceCode"/>
      </w:pPr>
    </w:p>
    <w:p w14:paraId="61D966F7" w14:textId="77777777" w:rsidR="00117D7C" w:rsidRDefault="00FE6496">
      <w:pPr>
        <w:pStyle w:val="SourceCode"/>
      </w:pPr>
      <w:r>
        <w:t xml:space="preserve">    // The closing } is missing, so the body is not JSON at all.</w:t>
      </w:r>
    </w:p>
    <w:p w14:paraId="6C4FFD2D" w14:textId="77777777" w:rsidR="00117D7C" w:rsidRDefault="00FE6496">
      <w:pPr>
        <w:pStyle w:val="SourceCode"/>
      </w:pPr>
      <w:r>
        <w:t xml:space="preserve">    printf("A body that is not JSON is refused\n");</w:t>
      </w:r>
    </w:p>
    <w:p w14:paraId="53B09EC8" w14:textId="77777777" w:rsidR="00117D7C" w:rsidRDefault="00FE6496">
      <w:pPr>
        <w:pStyle w:val="SourceCode"/>
      </w:pPr>
      <w:r>
        <w:t xml:space="preserve">    read_body_file(NOT_JSON_FILE, request_body, sizeof request_body);</w:t>
      </w:r>
    </w:p>
    <w:p w14:paraId="39C84D2D" w14:textId="77777777" w:rsidR="00117D7C" w:rsidRDefault="00FE6496">
      <w:pPr>
        <w:pStyle w:val="SourceCode"/>
      </w:pPr>
      <w:r>
        <w:t xml:space="preserve">    response = send_request(client, "POST", CONTACTS_PATH, key, request_body);</w:t>
      </w:r>
    </w:p>
    <w:p w14:paraId="54458E1D" w14:textId="77777777" w:rsidR="00117D7C" w:rsidRDefault="00FE6496">
      <w:pPr>
        <w:pStyle w:val="SourceCode"/>
      </w:pPr>
      <w:r>
        <w:t xml:space="preserve">    check_status(suite_results, &amp;response, 400);</w:t>
      </w:r>
    </w:p>
    <w:p w14:paraId="0B69D56A" w14:textId="77777777" w:rsidR="00117D7C" w:rsidRDefault="00FE6496">
      <w:pPr>
        <w:pStyle w:val="SourceCode"/>
      </w:pPr>
      <w:r>
        <w:t xml:space="preserve">    check_field(suite_results, &amp;response, "code", "invalid_json");</w:t>
      </w:r>
    </w:p>
    <w:p w14:paraId="762D060B" w14:textId="77777777" w:rsidR="00117D7C" w:rsidRDefault="00117D7C">
      <w:pPr>
        <w:pStyle w:val="SourceCode"/>
      </w:pPr>
    </w:p>
    <w:p w14:paraId="384DB93A" w14:textId="77777777" w:rsidR="00117D7C" w:rsidRDefault="00FE6496">
      <w:pPr>
        <w:pStyle w:val="SourceCode"/>
      </w:pPr>
      <w:r>
        <w:t xml:space="preserve">    // A body in chunks has no Content-Length, so its size is not known.</w:t>
      </w:r>
    </w:p>
    <w:p w14:paraId="18C7A8D6" w14:textId="77777777" w:rsidR="00117D7C" w:rsidRDefault="00FE6496">
      <w:pPr>
        <w:pStyle w:val="SourceCode"/>
      </w:pPr>
      <w:r>
        <w:t xml:space="preserve">    printf("A chunked body is refused\n");</w:t>
      </w:r>
    </w:p>
    <w:p w14:paraId="3EA4C726" w14:textId="77777777" w:rsidR="00117D7C" w:rsidRDefault="00FE6496">
      <w:pPr>
        <w:pStyle w:val="SourceCode"/>
      </w:pPr>
      <w:r>
        <w:t xml:space="preserve">    read_body_file(NEW_CONTACT_FILE, request_body, sizeof request_body);</w:t>
      </w:r>
    </w:p>
    <w:p w14:paraId="5278D97D" w14:textId="77777777" w:rsidR="00117D7C" w:rsidRDefault="00FE6496">
      <w:pPr>
        <w:pStyle w:val="SourceCode"/>
      </w:pPr>
      <w:r>
        <w:t xml:space="preserve">    response = send_body(CONTACTS_PATH, JSON_TYPE, request_body, 1);</w:t>
      </w:r>
    </w:p>
    <w:p w14:paraId="013C84B4" w14:textId="77777777" w:rsidR="00117D7C" w:rsidRDefault="00FE6496">
      <w:pPr>
        <w:pStyle w:val="SourceCode"/>
      </w:pPr>
      <w:r>
        <w:t xml:space="preserve">    check_status(suite_results, &amp;response, 411);</w:t>
      </w:r>
    </w:p>
    <w:p w14:paraId="09BB9D46" w14:textId="77777777" w:rsidR="00117D7C" w:rsidRDefault="00FE6496">
      <w:pPr>
        <w:pStyle w:val="SourceCode"/>
      </w:pPr>
      <w:r>
        <w:t xml:space="preserve">    check_field(suite_results, &amp;response, "code", "length_required");</w:t>
      </w:r>
    </w:p>
    <w:p w14:paraId="7D8D3C87" w14:textId="77777777" w:rsidR="00117D7C" w:rsidRDefault="00117D7C">
      <w:pPr>
        <w:pStyle w:val="SourceCode"/>
      </w:pPr>
    </w:p>
    <w:p w14:paraId="2E57F1EE" w14:textId="77777777" w:rsidR="00117D7C" w:rsidRDefault="00FE6496">
      <w:pPr>
        <w:pStyle w:val="SourceCode"/>
      </w:pPr>
      <w:r>
        <w:t xml:space="preserve">    printf("Delete Hedy\n");</w:t>
      </w:r>
    </w:p>
    <w:p w14:paraId="7EE90276" w14:textId="77777777" w:rsidR="00117D7C" w:rsidRDefault="00FE6496">
      <w:pPr>
        <w:pStyle w:val="SourceCode"/>
      </w:pPr>
      <w:r>
        <w:t xml:space="preserve">    response = send_request(client, "DELETE", contact_path, key, "");</w:t>
      </w:r>
    </w:p>
    <w:p w14:paraId="4C106240" w14:textId="77777777" w:rsidR="00117D7C" w:rsidRDefault="00FE6496">
      <w:pPr>
        <w:pStyle w:val="SourceCode"/>
      </w:pPr>
      <w:r>
        <w:t xml:space="preserve">    check_status(suite_results, &amp;response, 204);</w:t>
      </w:r>
    </w:p>
    <w:p w14:paraId="2B9614FB" w14:textId="77777777" w:rsidR="00117D7C" w:rsidRDefault="00117D7C">
      <w:pPr>
        <w:pStyle w:val="SourceCode"/>
      </w:pPr>
    </w:p>
    <w:p w14:paraId="37AFB1F5" w14:textId="77777777" w:rsidR="00117D7C" w:rsidRDefault="00FE6496">
      <w:pPr>
        <w:pStyle w:val="SourceCode"/>
      </w:pPr>
      <w:r>
        <w:t xml:space="preserve">    printf("Hedy is gone\n");</w:t>
      </w:r>
    </w:p>
    <w:p w14:paraId="6A4AD67F" w14:textId="77777777" w:rsidR="00117D7C" w:rsidRDefault="00FE6496">
      <w:pPr>
        <w:pStyle w:val="SourceCode"/>
      </w:pPr>
      <w:r>
        <w:t xml:space="preserve">    response = send_request(client, "GET", contact_path, key, "");</w:t>
      </w:r>
    </w:p>
    <w:p w14:paraId="5413C5D0" w14:textId="77777777" w:rsidR="00117D7C" w:rsidRDefault="00FE6496">
      <w:pPr>
        <w:pStyle w:val="SourceCode"/>
      </w:pPr>
      <w:r>
        <w:t xml:space="preserve">    check_status(suite_results, &amp;response, 404);</w:t>
      </w:r>
    </w:p>
    <w:p w14:paraId="1598AA2F" w14:textId="77777777" w:rsidR="00117D7C" w:rsidRDefault="00FE6496">
      <w:pPr>
        <w:pStyle w:val="SourceCode"/>
      </w:pPr>
      <w:r>
        <w:t xml:space="preserve">    check_field(suite_results, &amp;response, "code", "not_found");</w:t>
      </w:r>
    </w:p>
    <w:p w14:paraId="1CC59CF3" w14:textId="77777777" w:rsidR="00117D7C" w:rsidRDefault="00117D7C">
      <w:pPr>
        <w:pStyle w:val="SourceCode"/>
      </w:pPr>
    </w:p>
    <w:p w14:paraId="6422E1E1" w14:textId="77777777" w:rsidR="00117D7C" w:rsidRDefault="00FE6496">
      <w:pPr>
        <w:pStyle w:val="SourceCode"/>
      </w:pPr>
      <w:r>
        <w:t xml:space="preserve">    printf("Patch after delete is 404\n");</w:t>
      </w:r>
    </w:p>
    <w:p w14:paraId="29405925" w14:textId="77777777" w:rsidR="00117D7C" w:rsidRDefault="00FE6496">
      <w:pPr>
        <w:pStyle w:val="SourceCode"/>
      </w:pPr>
      <w:r>
        <w:t xml:space="preserve">    read_body_file(PHONE_PATCH_FILE, request_body, sizeof request_body);</w:t>
      </w:r>
    </w:p>
    <w:p w14:paraId="24A8A334" w14:textId="77777777" w:rsidR="00117D7C" w:rsidRDefault="00FE6496">
      <w:pPr>
        <w:pStyle w:val="SourceCode"/>
      </w:pPr>
      <w:r>
        <w:t xml:space="preserve">    response = send_request(client, "PATCH", contact_path, key, request_body);</w:t>
      </w:r>
    </w:p>
    <w:p w14:paraId="7489D5A8" w14:textId="77777777" w:rsidR="00117D7C" w:rsidRDefault="00FE6496">
      <w:pPr>
        <w:pStyle w:val="SourceCode"/>
      </w:pPr>
      <w:r>
        <w:t xml:space="preserve">    check_status(suite_results, &amp;response, 404);</w:t>
      </w:r>
    </w:p>
    <w:p w14:paraId="66D69114" w14:textId="77777777" w:rsidR="00117D7C" w:rsidRDefault="00FE6496">
      <w:pPr>
        <w:pStyle w:val="SourceCode"/>
      </w:pPr>
      <w:r>
        <w:t xml:space="preserve">    check_field(suite_results, &amp;response, "code", "not_found");</w:t>
      </w:r>
    </w:p>
    <w:p w14:paraId="5088A0A1" w14:textId="77777777" w:rsidR="00117D7C" w:rsidRDefault="00117D7C">
      <w:pPr>
        <w:pStyle w:val="SourceCode"/>
      </w:pPr>
    </w:p>
    <w:p w14:paraId="24871DB3" w14:textId="77777777" w:rsidR="00117D7C" w:rsidRDefault="00FE6496">
      <w:pPr>
        <w:pStyle w:val="SourceCode"/>
      </w:pPr>
      <w:r>
        <w:t xml:space="preserve">    // Lesson 6.17: a version this server does not serve is 404, with words</w:t>
      </w:r>
    </w:p>
    <w:p w14:paraId="6E8B345E" w14:textId="77777777" w:rsidR="00117D7C" w:rsidRDefault="00FE6496">
      <w:pPr>
        <w:pStyle w:val="SourceCode"/>
      </w:pPr>
      <w:r>
        <w:t xml:space="preserve">    // that name the version it does serve.</w:t>
      </w:r>
    </w:p>
    <w:p w14:paraId="6D64D9E8" w14:textId="77777777" w:rsidR="00117D7C" w:rsidRDefault="00FE6496">
      <w:pPr>
        <w:pStyle w:val="SourceCode"/>
      </w:pPr>
      <w:r>
        <w:t xml:space="preserve">    printf("Version 2 is not served\n");</w:t>
      </w:r>
    </w:p>
    <w:p w14:paraId="51087884" w14:textId="77777777" w:rsidR="00117D7C" w:rsidRDefault="00FE6496">
      <w:pPr>
        <w:pStyle w:val="SourceCode"/>
      </w:pPr>
      <w:r>
        <w:t xml:space="preserve">    response = send_request(client, "GET", "/api/v2/contacts/1", key, "");</w:t>
      </w:r>
    </w:p>
    <w:p w14:paraId="4D0434B2" w14:textId="77777777" w:rsidR="00117D7C" w:rsidRDefault="00FE6496">
      <w:pPr>
        <w:pStyle w:val="SourceCode"/>
      </w:pPr>
      <w:r>
        <w:t xml:space="preserve">    check_status(suite_results, &amp;response, 404);</w:t>
      </w:r>
    </w:p>
    <w:p w14:paraId="35667B37" w14:textId="77777777" w:rsidR="00117D7C" w:rsidRDefault="00FE6496">
      <w:pPr>
        <w:pStyle w:val="SourceCode"/>
      </w:pPr>
      <w:r>
        <w:t xml:space="preserve">    check_field(suite_results, &amp;response, "message",</w:t>
      </w:r>
    </w:p>
    <w:p w14:paraId="3791ABB2" w14:textId="77777777" w:rsidR="00117D7C" w:rsidRDefault="00FE6496">
      <w:pPr>
        <w:pStyle w:val="SourceCode"/>
      </w:pPr>
      <w:r>
        <w:t xml:space="preserve">                "no such API version; supported: v1");</w:t>
      </w:r>
    </w:p>
    <w:p w14:paraId="6A74A6C6" w14:textId="77777777" w:rsidR="00117D7C" w:rsidRDefault="00117D7C">
      <w:pPr>
        <w:pStyle w:val="SourceCode"/>
      </w:pPr>
    </w:p>
    <w:p w14:paraId="182EF557" w14:textId="77777777" w:rsidR="00117D7C" w:rsidRDefault="00FE6496">
      <w:pPr>
        <w:pStyle w:val="SourceCode"/>
      </w:pPr>
      <w:r>
        <w:t xml:space="preserve">    // Lesson 6.20: the description needs no key, and it is YAML, not JSON.</w:t>
      </w:r>
    </w:p>
    <w:p w14:paraId="5C86C44D" w14:textId="77777777" w:rsidR="00117D7C" w:rsidRDefault="00FE6496">
      <w:pPr>
        <w:pStyle w:val="SourceCode"/>
      </w:pPr>
      <w:r>
        <w:t xml:space="preserve">    printf("The description is served\n");</w:t>
      </w:r>
    </w:p>
    <w:p w14:paraId="39259291" w14:textId="77777777" w:rsidR="00117D7C" w:rsidRDefault="00FE6496">
      <w:pPr>
        <w:pStyle w:val="SourceCode"/>
      </w:pPr>
      <w:r>
        <w:t xml:space="preserve">    response = send_request(client, "GET", API_PREFIX "/openapi.yaml", "",</w:t>
      </w:r>
    </w:p>
    <w:p w14:paraId="7174A149" w14:textId="77777777" w:rsidR="00117D7C" w:rsidRDefault="00FE6496">
      <w:pPr>
        <w:pStyle w:val="SourceCode"/>
      </w:pPr>
      <w:r>
        <w:t xml:space="preserve">                            "");</w:t>
      </w:r>
    </w:p>
    <w:p w14:paraId="225C5AD8" w14:textId="77777777" w:rsidR="00117D7C" w:rsidRDefault="00FE6496">
      <w:pPr>
        <w:pStyle w:val="SourceCode"/>
      </w:pPr>
      <w:r>
        <w:t xml:space="preserve">    check_status(suite_results, &amp;response, 200);</w:t>
      </w:r>
    </w:p>
    <w:p w14:paraId="4C15C48B" w14:textId="77777777" w:rsidR="00117D7C" w:rsidRDefault="00FE6496">
      <w:pPr>
        <w:pStyle w:val="SourceCode"/>
      </w:pPr>
      <w:r>
        <w:t xml:space="preserve">    check_header(suite_results, &amp;response, "Content-Type",</w:t>
      </w:r>
    </w:p>
    <w:p w14:paraId="7A21EB8C" w14:textId="77777777" w:rsidR="00117D7C" w:rsidRDefault="00FE6496">
      <w:pPr>
        <w:pStyle w:val="SourceCode"/>
      </w:pPr>
      <w:r>
        <w:t xml:space="preserve">                 "application/yaml");</w:t>
      </w:r>
    </w:p>
    <w:p w14:paraId="02565F03" w14:textId="77777777" w:rsidR="00117D7C" w:rsidRDefault="00FE6496">
      <w:pPr>
        <w:pStyle w:val="SourceCode"/>
      </w:pPr>
      <w:r>
        <w:t xml:space="preserve">    return 1;</w:t>
      </w:r>
    </w:p>
    <w:p w14:paraId="4687A106" w14:textId="77777777" w:rsidR="00117D7C" w:rsidRDefault="00FE6496">
      <w:pPr>
        <w:pStyle w:val="SourceCode"/>
      </w:pPr>
      <w:r>
        <w:t>}</w:t>
      </w:r>
    </w:p>
    <w:p w14:paraId="5C394017" w14:textId="77777777" w:rsidR="00117D7C" w:rsidRDefault="00117D7C">
      <w:pPr>
        <w:pStyle w:val="SourceCode"/>
      </w:pPr>
    </w:p>
    <w:p w14:paraId="1B5CAC31" w14:textId="77777777" w:rsidR="00117D7C" w:rsidRDefault="00FE6496">
      <w:pPr>
        <w:pStyle w:val="SourceCode"/>
      </w:pPr>
      <w:r>
        <w:t>int main(void)</w:t>
      </w:r>
    </w:p>
    <w:p w14:paraId="4D46949D" w14:textId="77777777" w:rsidR="00117D7C" w:rsidRDefault="00FE6496">
      <w:pPr>
        <w:pStyle w:val="SourceCode"/>
      </w:pPr>
      <w:r>
        <w:t>{</w:t>
      </w:r>
    </w:p>
    <w:p w14:paraId="27C02972" w14:textId="77777777" w:rsidR="00117D7C" w:rsidRDefault="00FE6496">
      <w:pPr>
        <w:pStyle w:val="SourceCode"/>
      </w:pPr>
      <w:r>
        <w:t xml:space="preserve">    // Remember, the keys come from the environment, never from the source</w:t>
      </w:r>
    </w:p>
    <w:p w14:paraId="1202CF29" w14:textId="77777777" w:rsidR="00117D7C" w:rsidRDefault="00FE6496">
      <w:pPr>
        <w:pStyle w:val="SourceCode"/>
      </w:pPr>
      <w:r>
        <w:t xml:space="preserve">    // code, so the suite can be shared and committed without them.</w:t>
      </w:r>
    </w:p>
    <w:p w14:paraId="10D21C15" w14:textId="77777777" w:rsidR="00117D7C" w:rsidRDefault="00FE6496">
      <w:pPr>
        <w:pStyle w:val="SourceCode"/>
      </w:pPr>
      <w:r>
        <w:t xml:space="preserve">    const char *key = getenv("SPA_API_KEY");</w:t>
      </w:r>
    </w:p>
    <w:p w14:paraId="678C1058" w14:textId="77777777" w:rsidR="00117D7C" w:rsidRDefault="00FE6496">
      <w:pPr>
        <w:pStyle w:val="SourceCode"/>
      </w:pPr>
      <w:r>
        <w:t xml:space="preserve">    if (key == NULL) {</w:t>
      </w:r>
    </w:p>
    <w:p w14:paraId="035BDB16" w14:textId="77777777" w:rsidR="00117D7C" w:rsidRDefault="00FE6496">
      <w:pPr>
        <w:pStyle w:val="SourceCode"/>
      </w:pPr>
      <w:r>
        <w:t xml:space="preserve">        fprintf(stderr, "Error: SPA_API_KEY is not set\n");</w:t>
      </w:r>
    </w:p>
    <w:p w14:paraId="75F089AB" w14:textId="77777777" w:rsidR="00117D7C" w:rsidRDefault="00FE6496">
      <w:pPr>
        <w:pStyle w:val="SourceCode"/>
      </w:pPr>
      <w:r>
        <w:t xml:space="preserve">        return 1;</w:t>
      </w:r>
    </w:p>
    <w:p w14:paraId="27DE6B8B" w14:textId="77777777" w:rsidR="00117D7C" w:rsidRDefault="00FE6496">
      <w:pPr>
        <w:pStyle w:val="SourceCode"/>
      </w:pPr>
      <w:r>
        <w:t xml:space="preserve">    }</w:t>
      </w:r>
    </w:p>
    <w:p w14:paraId="1AD0883E" w14:textId="77777777" w:rsidR="00117D7C" w:rsidRDefault="00FE6496">
      <w:pPr>
        <w:pStyle w:val="SourceCode"/>
      </w:pPr>
      <w:r>
        <w:t xml:space="preserve">    const char *read_key = getenv("SPA_API_READ_KEY");</w:t>
      </w:r>
    </w:p>
    <w:p w14:paraId="4D0776B5" w14:textId="77777777" w:rsidR="00117D7C" w:rsidRDefault="00FE6496">
      <w:pPr>
        <w:pStyle w:val="SourceCode"/>
      </w:pPr>
      <w:r>
        <w:t xml:space="preserve">    if (read_key == NULL) {</w:t>
      </w:r>
    </w:p>
    <w:p w14:paraId="3261E2D5" w14:textId="77777777" w:rsidR="00117D7C" w:rsidRDefault="00FE6496">
      <w:pPr>
        <w:pStyle w:val="SourceCode"/>
      </w:pPr>
      <w:r>
        <w:t xml:space="preserve">        fprintf(stderr, "Error: SPA_API_READ_KEY is not set\n");</w:t>
      </w:r>
    </w:p>
    <w:p w14:paraId="7047E07D" w14:textId="77777777" w:rsidR="00117D7C" w:rsidRDefault="00FE6496">
      <w:pPr>
        <w:pStyle w:val="SourceCode"/>
      </w:pPr>
      <w:r>
        <w:t xml:space="preserve">        return 1;</w:t>
      </w:r>
    </w:p>
    <w:p w14:paraId="107C16D2" w14:textId="77777777" w:rsidR="00117D7C" w:rsidRDefault="00FE6496">
      <w:pPr>
        <w:pStyle w:val="SourceCode"/>
      </w:pPr>
      <w:r>
        <w:t xml:space="preserve">    }</w:t>
      </w:r>
    </w:p>
    <w:p w14:paraId="03843010" w14:textId="77777777" w:rsidR="00117D7C" w:rsidRDefault="00FE6496">
      <w:pPr>
        <w:pStyle w:val="SourceCode"/>
      </w:pPr>
      <w:r>
        <w:t xml:space="preserve">    // Remember, create the client once: the one certificate authority it</w:t>
      </w:r>
    </w:p>
    <w:p w14:paraId="01348B04" w14:textId="77777777" w:rsidR="00117D7C" w:rsidRDefault="00FE6496">
      <w:pPr>
        <w:pStyle w:val="SourceCode"/>
      </w:pPr>
      <w:r>
        <w:t xml:space="preserve">    // trusts, the timeout, and no redirects; libcurl reads numbers as long.</w:t>
      </w:r>
    </w:p>
    <w:p w14:paraId="57C5CA94" w14:textId="77777777" w:rsidR="00117D7C" w:rsidRDefault="00FE6496">
      <w:pPr>
        <w:pStyle w:val="SourceCode"/>
      </w:pPr>
      <w:r>
        <w:t xml:space="preserve">    CURL *client = curl_easy_init();</w:t>
      </w:r>
    </w:p>
    <w:p w14:paraId="59F97D76" w14:textId="77777777" w:rsidR="00117D7C" w:rsidRDefault="00FE6496">
      <w:pPr>
        <w:pStyle w:val="SourceCode"/>
      </w:pPr>
      <w:r>
        <w:t xml:space="preserve">    if (client == NULL) {</w:t>
      </w:r>
    </w:p>
    <w:p w14:paraId="534EFA2C" w14:textId="77777777" w:rsidR="00117D7C" w:rsidRDefault="00FE6496">
      <w:pPr>
        <w:pStyle w:val="SourceCode"/>
      </w:pPr>
      <w:r>
        <w:t xml:space="preserve">        fprintf(stderr, "Error: could not start libcurl\n");</w:t>
      </w:r>
    </w:p>
    <w:p w14:paraId="17E04FD1" w14:textId="77777777" w:rsidR="00117D7C" w:rsidRDefault="00FE6496">
      <w:pPr>
        <w:pStyle w:val="SourceCode"/>
      </w:pPr>
      <w:r>
        <w:t xml:space="preserve">        return 1;</w:t>
      </w:r>
    </w:p>
    <w:p w14:paraId="1362B2A3" w14:textId="77777777" w:rsidR="00117D7C" w:rsidRDefault="00FE6496">
      <w:pPr>
        <w:pStyle w:val="SourceCode"/>
      </w:pPr>
      <w:r>
        <w:t xml:space="preserve">    }</w:t>
      </w:r>
    </w:p>
    <w:p w14:paraId="4C6BC30C" w14:textId="77777777" w:rsidR="00117D7C" w:rsidRDefault="00FE6496">
      <w:pPr>
        <w:pStyle w:val="SourceCode"/>
      </w:pPr>
      <w:r>
        <w:t xml:space="preserve">    curl_easy_setopt(client, CURLOPT_CAINFO, CA_FILE);</w:t>
      </w:r>
    </w:p>
    <w:p w14:paraId="5D26872A" w14:textId="77777777" w:rsidR="00117D7C" w:rsidRDefault="00FE6496">
      <w:pPr>
        <w:pStyle w:val="SourceCode"/>
      </w:pPr>
      <w:r>
        <w:t xml:space="preserve">    curl_easy_setopt(client, CURLOPT_TIMEOUT, (long) TIMEOUT_SECONDS);</w:t>
      </w:r>
    </w:p>
    <w:p w14:paraId="2A1C2E00" w14:textId="77777777" w:rsidR="00117D7C" w:rsidRDefault="00FE6496">
      <w:pPr>
        <w:pStyle w:val="SourceCode"/>
      </w:pPr>
      <w:r>
        <w:t xml:space="preserve">    curl_easy_setopt(client, CURLOPT_FOLLOWLOCATION, 0L);</w:t>
      </w:r>
    </w:p>
    <w:p w14:paraId="161D8461" w14:textId="77777777" w:rsidR="00117D7C" w:rsidRDefault="00FE6496">
      <w:pPr>
        <w:pStyle w:val="SourceCode"/>
      </w:pPr>
      <w:r>
        <w:t xml:space="preserve">    // &amp; passes the address of suite_results, so run_tests counts into it.</w:t>
      </w:r>
    </w:p>
    <w:p w14:paraId="056C3091" w14:textId="77777777" w:rsidR="00117D7C" w:rsidRDefault="00FE6496">
      <w:pPr>
        <w:pStyle w:val="SourceCode"/>
      </w:pPr>
      <w:r>
        <w:t xml:space="preserve">    struct TestResults suite_results = {0, 0};</w:t>
      </w:r>
    </w:p>
    <w:p w14:paraId="228FEE6A" w14:textId="77777777" w:rsidR="00117D7C" w:rsidRDefault="00FE6496">
      <w:pPr>
        <w:pStyle w:val="SourceCode"/>
      </w:pPr>
      <w:r>
        <w:t xml:space="preserve">    int finished = run_tests(client, key, read_key, &amp;suite_results);</w:t>
      </w:r>
    </w:p>
    <w:p w14:paraId="06BA13C8" w14:textId="77777777" w:rsidR="00117D7C" w:rsidRDefault="00FE6496">
      <w:pPr>
        <w:pStyle w:val="SourceCode"/>
      </w:pPr>
      <w:r>
        <w:t xml:space="preserve">    curl_easy_cleanup(client);</w:t>
      </w:r>
    </w:p>
    <w:p w14:paraId="2B9586C5" w14:textId="77777777" w:rsidR="00117D7C" w:rsidRDefault="00FE6496">
      <w:pPr>
        <w:pStyle w:val="SourceCode"/>
      </w:pPr>
      <w:r>
        <w:t xml:space="preserve">    if (!finished) {</w:t>
      </w:r>
    </w:p>
    <w:p w14:paraId="2260065D" w14:textId="77777777" w:rsidR="00117D7C" w:rsidRDefault="00FE6496">
      <w:pPr>
        <w:pStyle w:val="SourceCode"/>
      </w:pPr>
      <w:r>
        <w:t xml:space="preserve">        return 1;</w:t>
      </w:r>
    </w:p>
    <w:p w14:paraId="58E0EC9C" w14:textId="77777777" w:rsidR="00117D7C" w:rsidRDefault="00FE6496">
      <w:pPr>
        <w:pStyle w:val="SourceCode"/>
      </w:pPr>
      <w:r>
        <w:t xml:space="preserve">    }</w:t>
      </w:r>
    </w:p>
    <w:p w14:paraId="47E1F9CF" w14:textId="77777777" w:rsidR="00117D7C" w:rsidRDefault="00FE6496">
      <w:pPr>
        <w:pStyle w:val="SourceCode"/>
      </w:pPr>
      <w:r>
        <w:t xml:space="preserve">    printf("%d passed, %d failed\n", suite_results.passed, suite_results.failed);</w:t>
      </w:r>
    </w:p>
    <w:p w14:paraId="43394B92" w14:textId="77777777" w:rsidR="00117D7C" w:rsidRDefault="00FE6496">
      <w:pPr>
        <w:pStyle w:val="SourceCode"/>
      </w:pPr>
      <w:r>
        <w:t xml:space="preserve">    // Remember, the exit code is the suite's verdict: 0 only when every</w:t>
      </w:r>
    </w:p>
    <w:p w14:paraId="081503EC" w14:textId="77777777" w:rsidR="00117D7C" w:rsidRDefault="00FE6496">
      <w:pPr>
        <w:pStyle w:val="SourceCode"/>
      </w:pPr>
      <w:r>
        <w:t xml:space="preserve">    // check passed.</w:t>
      </w:r>
    </w:p>
    <w:p w14:paraId="29442D15" w14:textId="77777777" w:rsidR="00117D7C" w:rsidRDefault="00FE6496">
      <w:pPr>
        <w:pStyle w:val="SourceCode"/>
      </w:pPr>
      <w:r>
        <w:t xml:space="preserve">    if (suite_results.failed &gt; 0) {</w:t>
      </w:r>
    </w:p>
    <w:p w14:paraId="378248E2" w14:textId="77777777" w:rsidR="00117D7C" w:rsidRDefault="00FE6496">
      <w:pPr>
        <w:pStyle w:val="SourceCode"/>
      </w:pPr>
      <w:r>
        <w:t xml:space="preserve">        return 1;</w:t>
      </w:r>
    </w:p>
    <w:p w14:paraId="1C32E02B" w14:textId="77777777" w:rsidR="00117D7C" w:rsidRDefault="00FE6496">
      <w:pPr>
        <w:pStyle w:val="SourceCode"/>
        <w:keepNext/>
      </w:pPr>
      <w:r>
        <w:t xml:space="preserve">    }</w:t>
      </w:r>
    </w:p>
    <w:p w14:paraId="66CE91D5" w14:textId="77777777" w:rsidR="00117D7C" w:rsidRDefault="00FE6496">
      <w:pPr>
        <w:pStyle w:val="SourceCode"/>
        <w:keepNext/>
      </w:pPr>
      <w:r>
        <w:t xml:space="preserve">    return 0;</w:t>
      </w:r>
    </w:p>
    <w:p w14:paraId="1DBD8BC5" w14:textId="77777777" w:rsidR="00117D7C" w:rsidRDefault="00FE6496">
      <w:pPr>
        <w:pStyle w:val="SourceCode"/>
      </w:pPr>
      <w:r>
        <w:t>}</w:t>
      </w:r>
    </w:p>
    <w:p w14:paraId="0BA7D3EB" w14:textId="77777777" w:rsidR="00117D7C" w:rsidRDefault="00117D7C">
      <w:pPr>
        <w:keepNext/>
      </w:pPr>
    </w:p>
    <w:p w14:paraId="40799F8F" w14:textId="77777777" w:rsidR="00117D7C" w:rsidRDefault="00FE6496">
      <w:pPr>
        <w:pStyle w:val="Heading3"/>
      </w:pPr>
      <w:r>
        <w:t>Windows PowerShell Server Build and Run</w:t>
      </w:r>
    </w:p>
    <w:p w14:paraId="14EB0BD7" w14:textId="77777777" w:rsidR="00117D7C" w:rsidRDefault="00FE6496">
      <w:pPr>
        <w:keepNext/>
      </w:pPr>
      <w:r>
        <w:t>In Terminal 1: start the server again, with the same block as in the Basic Implementation.</w:t>
      </w:r>
    </w:p>
    <w:p w14:paraId="1831F73F" w14:textId="77777777" w:rsidR="00117D7C" w:rsidRDefault="00117D7C">
      <w:pPr>
        <w:keepNext/>
      </w:pPr>
    </w:p>
    <w:p w14:paraId="4FE6F1F2" w14:textId="77777777" w:rsidR="00117D7C" w:rsidRDefault="00FE6496">
      <w:pPr>
        <w:pStyle w:val="CommandBlock"/>
        <w:keepNext/>
      </w:pPr>
      <w:r>
        <w:t>$env:Path = "C:\msys64\ucrt64\bin;" + $env:Path</w:t>
      </w:r>
    </w:p>
    <w:p w14:paraId="69DCA462" w14:textId="77777777" w:rsidR="00117D7C" w:rsidRDefault="00FE6496">
      <w:pPr>
        <w:pStyle w:val="CommandBlock"/>
        <w:keepNext/>
      </w:pPr>
      <w:r>
        <w:t>$server = "C:\Program Files\MySQL\MySQL Server 26.7"</w:t>
      </w:r>
    </w:p>
    <w:p w14:paraId="509B2AC7" w14:textId="77777777" w:rsidR="00117D7C" w:rsidRDefault="00FE6496">
      <w:pPr>
        <w:pStyle w:val="CommandBlock"/>
        <w:keepNext/>
      </w:pPr>
      <w:r>
        <w:t>gcc -std=c17 -Wall -Wextra -Wpedantic -Werror `</w:t>
      </w:r>
    </w:p>
    <w:p w14:paraId="6BC4F2B3" w14:textId="77777777" w:rsidR="00117D7C" w:rsidRDefault="00FE6496">
      <w:pPr>
        <w:pStyle w:val="CommandBlock"/>
        <w:keepNext/>
      </w:pPr>
      <w:r>
        <w:t xml:space="preserve">    .\c\keys.c .\c\api_keys.c .\c\contact_store.c .\c\contacts.c .\c\cJSON.c `</w:t>
      </w:r>
    </w:p>
    <w:p w14:paraId="7D9FB822" w14:textId="77777777" w:rsidR="00117D7C" w:rsidRDefault="00FE6496">
      <w:pPr>
        <w:pStyle w:val="CommandBlock"/>
        <w:keepNext/>
      </w:pPr>
      <w:r>
        <w:t xml:space="preserve">    -I "$server\include" -L "$server\lib" -lmysql `</w:t>
      </w:r>
    </w:p>
    <w:p w14:paraId="7367DAF9" w14:textId="77777777" w:rsidR="00117D7C" w:rsidRDefault="00FE6496">
      <w:pPr>
        <w:pStyle w:val="CommandBlock"/>
        <w:keepNext/>
      </w:pPr>
      <w:r>
        <w:t xml:space="preserve">    -lcrypto -lws2_32 -o .\c\keys.exe</w:t>
      </w:r>
    </w:p>
    <w:p w14:paraId="72486E93" w14:textId="77777777" w:rsidR="00117D7C" w:rsidRDefault="00FE6496">
      <w:pPr>
        <w:pStyle w:val="CommandBlock"/>
        <w:keepNext/>
      </w:pPr>
      <w:r>
        <w:t>gcc -std=c17 -Wall -Wextra -Wpedantic -Werror `</w:t>
      </w:r>
    </w:p>
    <w:p w14:paraId="5FC701CD" w14:textId="77777777" w:rsidR="00117D7C" w:rsidRDefault="00FE6496">
      <w:pPr>
        <w:pStyle w:val="CommandBlock"/>
        <w:keepNext/>
      </w:pPr>
      <w:r>
        <w:t xml:space="preserve">    .\c\server.c .\c\contact_body.c .\c\contact_page.c .\c\contact_replace.c `</w:t>
      </w:r>
    </w:p>
    <w:p w14:paraId="709CEDCF" w14:textId="77777777" w:rsidR="00117D7C" w:rsidRDefault="00FE6496">
      <w:pPr>
        <w:pStyle w:val="CommandBlock"/>
        <w:keepNext/>
      </w:pPr>
      <w:r>
        <w:t xml:space="preserve">    .\c\contact_patch.c .\c\api_keys.c .\c\contact_store.c .\c\contacts.c `</w:t>
      </w:r>
    </w:p>
    <w:p w14:paraId="4F5C2452" w14:textId="77777777" w:rsidR="00117D7C" w:rsidRDefault="00FE6496">
      <w:pPr>
        <w:pStyle w:val="CommandBlock"/>
        <w:keepNext/>
      </w:pPr>
      <w:r>
        <w:t xml:space="preserve">    .\c\cJSON.c -I "$server\include" -L "$server\lib" -lmysql `</w:t>
      </w:r>
    </w:p>
    <w:p w14:paraId="1CEA3D06" w14:textId="77777777" w:rsidR="00117D7C" w:rsidRDefault="00FE6496">
      <w:pPr>
        <w:pStyle w:val="CommandBlock"/>
        <w:keepNext/>
      </w:pPr>
      <w:r>
        <w:t xml:space="preserve">    -lmicrohttpd -lcurl -lcrypto -lws2_32 -o .\c\server.exe</w:t>
      </w:r>
    </w:p>
    <w:p w14:paraId="6133E3D9" w14:textId="77777777" w:rsidR="00117D7C" w:rsidRDefault="00FE6496">
      <w:pPr>
        <w:pStyle w:val="CommandBlock"/>
      </w:pPr>
      <w:r>
        <w:t>.\c\server.exe</w:t>
      </w:r>
    </w:p>
    <w:p w14:paraId="1EB8DF6A" w14:textId="77777777" w:rsidR="00117D7C" w:rsidRDefault="00117D7C">
      <w:pPr>
        <w:keepNext/>
      </w:pPr>
    </w:p>
    <w:p w14:paraId="355FA858" w14:textId="77777777" w:rsidR="00117D7C" w:rsidRDefault="00FE6496">
      <w:pPr>
        <w:pStyle w:val="Heading3"/>
      </w:pPr>
      <w:r>
        <w:t>Windows PowerShell API Tests Build and Run</w:t>
      </w:r>
    </w:p>
    <w:p w14:paraId="31CA12B5" w14:textId="77777777" w:rsidR="00117D7C" w:rsidRDefault="00FE6496">
      <w:pPr>
        <w:keepNext/>
      </w:pPr>
      <w:r>
        <w:t>In Terminal 2: a fresh write key and a fresh read key, the suite, its exit code, which is 0 only when every check passed, and each revoke's exit code.</w:t>
      </w:r>
    </w:p>
    <w:p w14:paraId="303C8252" w14:textId="77777777" w:rsidR="00117D7C" w:rsidRDefault="00117D7C">
      <w:pPr>
        <w:keepNext/>
      </w:pPr>
    </w:p>
    <w:p w14:paraId="1C605217" w14:textId="77777777" w:rsidR="00117D7C" w:rsidRDefault="00FE6496">
      <w:pPr>
        <w:pStyle w:val="CommandBlock"/>
        <w:keepNext/>
      </w:pPr>
      <w:r>
        <w:t>$env:Path = "C:\msys64\ucrt64\bin;" + $env:Path</w:t>
      </w:r>
    </w:p>
    <w:p w14:paraId="363A0F14" w14:textId="77777777" w:rsidR="00117D7C" w:rsidRDefault="00FE6496">
      <w:pPr>
        <w:pStyle w:val="CommandBlock"/>
        <w:keepNext/>
      </w:pPr>
      <w:r>
        <w:t>gcc -std=c17 -Wall -Wextra -Wpedantic -Werror `</w:t>
      </w:r>
    </w:p>
    <w:p w14:paraId="6C613A1F" w14:textId="77777777" w:rsidR="00117D7C" w:rsidRDefault="00FE6496">
      <w:pPr>
        <w:pStyle w:val="CommandBlock"/>
      </w:pPr>
      <w:r>
        <w:t xml:space="preserve">    .\c\api_tests.c .\c\api_client.c .\c\api_failure.c .\c\cJSON.c `</w:t>
      </w:r>
    </w:p>
    <w:p w14:paraId="68FF9884" w14:textId="77777777" w:rsidR="00117D7C" w:rsidRDefault="00FE6496">
      <w:pPr>
        <w:pStyle w:val="CommandBlock"/>
      </w:pPr>
      <w:r>
        <w:t xml:space="preserve">    -lcurl -o .\c\api-tests.exe</w:t>
      </w:r>
    </w:p>
    <w:p w14:paraId="308AF777" w14:textId="77777777" w:rsidR="00117D7C" w:rsidRDefault="00FE6496">
      <w:pPr>
        <w:pStyle w:val="CommandBlock"/>
      </w:pPr>
      <w:r>
        <w:t>$issued = .\c\keys.exe issue write</w:t>
      </w:r>
    </w:p>
    <w:p w14:paraId="5E445F34" w14:textId="77777777" w:rsidR="00117D7C" w:rsidRDefault="00FE6496">
      <w:pPr>
        <w:pStyle w:val="CommandBlock"/>
      </w:pPr>
      <w:r>
        <w:t>$env:SPA_API_KEY = $issued[2]</w:t>
      </w:r>
    </w:p>
    <w:p w14:paraId="000538F8" w14:textId="77777777" w:rsidR="00117D7C" w:rsidRDefault="00FE6496">
      <w:pPr>
        <w:pStyle w:val="CommandBlock"/>
      </w:pPr>
      <w:r>
        <w:t>$readIssued = .\c\keys.exe issue read</w:t>
      </w:r>
    </w:p>
    <w:p w14:paraId="636724DC" w14:textId="77777777" w:rsidR="00117D7C" w:rsidRDefault="00FE6496">
      <w:pPr>
        <w:pStyle w:val="CommandBlock"/>
      </w:pPr>
      <w:r>
        <w:t>$env:SPA_API_READ_KEY = $readIssued[2]</w:t>
      </w:r>
    </w:p>
    <w:p w14:paraId="06FDF08E" w14:textId="77777777" w:rsidR="00117D7C" w:rsidRDefault="00FE6496">
      <w:pPr>
        <w:pStyle w:val="CommandBlock"/>
      </w:pPr>
      <w:r>
        <w:t>try {</w:t>
      </w:r>
    </w:p>
    <w:p w14:paraId="570236C0" w14:textId="77777777" w:rsidR="00117D7C" w:rsidRDefault="00FE6496">
      <w:pPr>
        <w:pStyle w:val="CommandBlock"/>
      </w:pPr>
      <w:r>
        <w:t xml:space="preserve">    .\c\api-tests.exe</w:t>
      </w:r>
    </w:p>
    <w:p w14:paraId="0AFB4250" w14:textId="77777777" w:rsidR="00117D7C" w:rsidRDefault="00FE6496">
      <w:pPr>
        <w:pStyle w:val="CommandBlock"/>
      </w:pPr>
      <w:r>
        <w:t xml:space="preserve">    $LASTEXITCODE</w:t>
      </w:r>
    </w:p>
    <w:p w14:paraId="642BB361" w14:textId="77777777" w:rsidR="00117D7C" w:rsidRDefault="00FE6496">
      <w:pPr>
        <w:pStyle w:val="CommandBlock"/>
      </w:pPr>
      <w:r>
        <w:t>} finally {</w:t>
      </w:r>
    </w:p>
    <w:p w14:paraId="7B8D728A" w14:textId="77777777" w:rsidR="00117D7C" w:rsidRDefault="00FE6496">
      <w:pPr>
        <w:pStyle w:val="CommandBlock"/>
      </w:pPr>
      <w:r>
        <w:t xml:space="preserve">    $keyId = $issued[1] -replace "Key id: ", ""</w:t>
      </w:r>
    </w:p>
    <w:p w14:paraId="7C702452" w14:textId="77777777" w:rsidR="00117D7C" w:rsidRDefault="00FE6496">
      <w:pPr>
        <w:pStyle w:val="CommandBlock"/>
      </w:pPr>
      <w:r>
        <w:t xml:space="preserve">    $revoked = .\c\keys.exe revoke $keyId</w:t>
      </w:r>
    </w:p>
    <w:p w14:paraId="752E584B" w14:textId="77777777" w:rsidR="00117D7C" w:rsidRDefault="00FE6496">
      <w:pPr>
        <w:pStyle w:val="CommandBlock"/>
      </w:pPr>
      <w:r>
        <w:t xml:space="preserve">    $LASTEXITCODE</w:t>
      </w:r>
    </w:p>
    <w:p w14:paraId="0DFE34DA" w14:textId="77777777" w:rsidR="00117D7C" w:rsidRDefault="00FE6496">
      <w:pPr>
        <w:pStyle w:val="CommandBlock"/>
      </w:pPr>
      <w:r>
        <w:t xml:space="preserve">    $readKeyId = $readIssued[1] -replace "Key id: ", ""</w:t>
      </w:r>
    </w:p>
    <w:p w14:paraId="6C3E4F8E" w14:textId="77777777" w:rsidR="00117D7C" w:rsidRDefault="00FE6496">
      <w:pPr>
        <w:pStyle w:val="CommandBlock"/>
      </w:pPr>
      <w:r>
        <w:t xml:space="preserve">    $revoked = .\c\keys.exe revoke $readKeyId</w:t>
      </w:r>
    </w:p>
    <w:p w14:paraId="2D7EFBEA" w14:textId="77777777" w:rsidR="00117D7C" w:rsidRDefault="00FE6496">
      <w:pPr>
        <w:pStyle w:val="CommandBlock"/>
        <w:keepNext/>
      </w:pPr>
      <w:r>
        <w:t xml:space="preserve">    $LASTEXITCODE</w:t>
      </w:r>
    </w:p>
    <w:p w14:paraId="7B930743" w14:textId="77777777" w:rsidR="00117D7C" w:rsidRDefault="00FE6496">
      <w:pPr>
        <w:pStyle w:val="CommandBlock"/>
        <w:keepNext/>
      </w:pPr>
      <w:r>
        <w:t xml:space="preserve">    Remove-Item Env:SPA_API_KEY, Env:SPA_API_READ_KEY</w:t>
      </w:r>
    </w:p>
    <w:p w14:paraId="528A8B93" w14:textId="77777777" w:rsidR="00117D7C" w:rsidRDefault="00FE6496">
      <w:pPr>
        <w:pStyle w:val="CommandBlock"/>
      </w:pPr>
      <w:r>
        <w:t>}</w:t>
      </w:r>
    </w:p>
    <w:p w14:paraId="28197885" w14:textId="77777777" w:rsidR="00117D7C" w:rsidRDefault="00117D7C">
      <w:pPr>
        <w:keepNext/>
      </w:pPr>
    </w:p>
    <w:p w14:paraId="7431524A" w14:textId="77777777" w:rsidR="00117D7C" w:rsidRDefault="00FE6496">
      <w:pPr>
        <w:pStyle w:val="Heading3"/>
      </w:pPr>
      <w:r>
        <w:t>Windows PowerShell newman Run</w:t>
      </w:r>
    </w:p>
    <w:p w14:paraId="232EE821" w14:textId="77777777" w:rsidR="00117D7C" w:rsidRDefault="00FE6496">
      <w:pPr>
        <w:keepNext/>
      </w:pPr>
      <w:r>
        <w:t>Still in Terminal 2: the same twenty-one requests from the collection file, run by newman against this language's server, then each key's secret counted in the logs: none may hold it (Lesson 6.19). Then press Ctrl+C in Terminal 1.</w:t>
      </w:r>
    </w:p>
    <w:p w14:paraId="598C0E95" w14:textId="77777777" w:rsidR="00117D7C" w:rsidRDefault="00117D7C">
      <w:pPr>
        <w:keepNext/>
      </w:pPr>
    </w:p>
    <w:p w14:paraId="6D1846BD" w14:textId="77777777" w:rsidR="00117D7C" w:rsidRDefault="00FE6496">
      <w:pPr>
        <w:pStyle w:val="CommandBlock"/>
        <w:keepNext/>
      </w:pPr>
      <w:r>
        <w:t>$env:Path = "C:\msys64\ucrt64\bin;" + $env:Path</w:t>
      </w:r>
    </w:p>
    <w:p w14:paraId="575EADFB" w14:textId="77777777" w:rsidR="00117D7C" w:rsidRDefault="00FE6496">
      <w:pPr>
        <w:pStyle w:val="CommandBlock"/>
        <w:keepNext/>
      </w:pPr>
      <w:r>
        <w:t>$issued = .\c\keys.exe issue write</w:t>
      </w:r>
    </w:p>
    <w:p w14:paraId="6645509F" w14:textId="77777777" w:rsidR="00117D7C" w:rsidRDefault="00FE6496">
      <w:pPr>
        <w:pStyle w:val="CommandBlock"/>
      </w:pPr>
      <w:r>
        <w:t>$env:SPA_API_KEY = $issued[2]</w:t>
      </w:r>
    </w:p>
    <w:p w14:paraId="0C32C6D2" w14:textId="77777777" w:rsidR="00117D7C" w:rsidRDefault="00FE6496">
      <w:pPr>
        <w:pStyle w:val="CommandBlock"/>
      </w:pPr>
      <w:r>
        <w:t>$readIssued = .\c\keys.exe issue read</w:t>
      </w:r>
    </w:p>
    <w:p w14:paraId="13021EB7" w14:textId="77777777" w:rsidR="00117D7C" w:rsidRDefault="00FE6496">
      <w:pPr>
        <w:pStyle w:val="CommandBlock"/>
      </w:pPr>
      <w:r>
        <w:t>$env:SPA_API_READ_KEY = $readIssued[2]</w:t>
      </w:r>
    </w:p>
    <w:p w14:paraId="5360FD57" w14:textId="77777777" w:rsidR="00117D7C" w:rsidRDefault="00FE6496">
      <w:pPr>
        <w:pStyle w:val="CommandBlock"/>
      </w:pPr>
      <w:r>
        <w:t>try {</w:t>
      </w:r>
    </w:p>
    <w:p w14:paraId="4AE3C88C" w14:textId="77777777" w:rsidR="00117D7C" w:rsidRDefault="00FE6496">
      <w:pPr>
        <w:pStyle w:val="CommandBlock"/>
      </w:pPr>
      <w:r>
        <w:t xml:space="preserve">    node --no-deprecation .\postman\node_modules\newman\bin\newman.js run `</w:t>
      </w:r>
    </w:p>
    <w:p w14:paraId="1F9189D0" w14:textId="77777777" w:rsidR="00117D7C" w:rsidRDefault="00FE6496">
      <w:pPr>
        <w:pStyle w:val="CommandBlock"/>
      </w:pPr>
      <w:r>
        <w:t xml:space="preserve">        .\postman\spa-contacts.postman_collection.json `</w:t>
      </w:r>
    </w:p>
    <w:p w14:paraId="2D60BA12" w14:textId="77777777" w:rsidR="00117D7C" w:rsidRDefault="00FE6496">
      <w:pPr>
        <w:pStyle w:val="CommandBlock"/>
      </w:pPr>
      <w:r>
        <w:t xml:space="preserve">        --environment .\postman\spa-local.postman_environment.json `</w:t>
      </w:r>
    </w:p>
    <w:p w14:paraId="72CEFF48" w14:textId="77777777" w:rsidR="00117D7C" w:rsidRDefault="00FE6496">
      <w:pPr>
        <w:pStyle w:val="CommandBlock"/>
      </w:pPr>
      <w:r>
        <w:t xml:space="preserve">        --env-var "apiKey=$env:SPA_API_KEY" `</w:t>
      </w:r>
    </w:p>
    <w:p w14:paraId="0A245695" w14:textId="77777777" w:rsidR="00117D7C" w:rsidRDefault="00FE6496">
      <w:pPr>
        <w:pStyle w:val="CommandBlock"/>
      </w:pPr>
      <w:r>
        <w:t xml:space="preserve">        --env-var "readApiKey=$env:SPA_API_READ_KEY" `</w:t>
      </w:r>
    </w:p>
    <w:p w14:paraId="2F1A5B7C" w14:textId="77777777" w:rsidR="00117D7C" w:rsidRDefault="00FE6496">
      <w:pPr>
        <w:pStyle w:val="CommandBlock"/>
      </w:pPr>
      <w:r>
        <w:t xml:space="preserve">        --ssl-extra-ca-certs .\certs\spa-ca.pem `</w:t>
      </w:r>
    </w:p>
    <w:p w14:paraId="21347738" w14:textId="77777777" w:rsidR="00117D7C" w:rsidRDefault="00FE6496">
      <w:pPr>
        <w:pStyle w:val="CommandBlock"/>
      </w:pPr>
      <w:r>
        <w:t xml:space="preserve">        --color off --disable-unicode --reporter-cli-no-summary</w:t>
      </w:r>
    </w:p>
    <w:p w14:paraId="74CE6AA5" w14:textId="77777777" w:rsidR="00117D7C" w:rsidRDefault="00FE6496">
      <w:pPr>
        <w:pStyle w:val="CommandBlock"/>
      </w:pPr>
      <w:r>
        <w:t xml:space="preserve">    $LASTEXITCODE</w:t>
      </w:r>
    </w:p>
    <w:p w14:paraId="2DDE2AD6" w14:textId="77777777" w:rsidR="00117D7C" w:rsidRDefault="00FE6496">
      <w:pPr>
        <w:pStyle w:val="CommandBlock"/>
      </w:pPr>
      <w:r>
        <w:t xml:space="preserve">    $secret = $env:SPA_API_KEY.Substring(13)</w:t>
      </w:r>
    </w:p>
    <w:p w14:paraId="3F1E26FD" w14:textId="77777777" w:rsidR="00117D7C" w:rsidRDefault="00FE6496">
      <w:pPr>
        <w:pStyle w:val="CommandBlock"/>
      </w:pPr>
      <w:r>
        <w:t xml:space="preserve">    (Select-String -Path *.log -SimpleMatch $secret).Count</w:t>
      </w:r>
    </w:p>
    <w:p w14:paraId="02CA8A2F" w14:textId="77777777" w:rsidR="00117D7C" w:rsidRDefault="00FE6496">
      <w:pPr>
        <w:pStyle w:val="CommandBlock"/>
      </w:pPr>
      <w:r>
        <w:t xml:space="preserve">    $readSecret = $env:SPA_API_READ_KEY.Substring(13)</w:t>
      </w:r>
    </w:p>
    <w:p w14:paraId="2F23F17C" w14:textId="77777777" w:rsidR="00117D7C" w:rsidRDefault="00FE6496">
      <w:pPr>
        <w:pStyle w:val="CommandBlock"/>
      </w:pPr>
      <w:r>
        <w:t xml:space="preserve">    (Select-String -Path *.log -SimpleMatch $readSecret).Count</w:t>
      </w:r>
    </w:p>
    <w:p w14:paraId="10F3F5AC" w14:textId="77777777" w:rsidR="00117D7C" w:rsidRDefault="00FE6496">
      <w:pPr>
        <w:pStyle w:val="CommandBlock"/>
      </w:pPr>
      <w:r>
        <w:t>} finally {</w:t>
      </w:r>
    </w:p>
    <w:p w14:paraId="7A2486DF" w14:textId="77777777" w:rsidR="00117D7C" w:rsidRDefault="00FE6496">
      <w:pPr>
        <w:pStyle w:val="CommandBlock"/>
      </w:pPr>
      <w:r>
        <w:t xml:space="preserve">    $keyId = $issued[1] -replace "Key id: ", ""</w:t>
      </w:r>
    </w:p>
    <w:p w14:paraId="66570C79" w14:textId="77777777" w:rsidR="00117D7C" w:rsidRDefault="00FE6496">
      <w:pPr>
        <w:pStyle w:val="CommandBlock"/>
      </w:pPr>
      <w:r>
        <w:t xml:space="preserve">    $revoked = .\c\keys.exe revoke $keyId</w:t>
      </w:r>
    </w:p>
    <w:p w14:paraId="34867AB7" w14:textId="77777777" w:rsidR="00117D7C" w:rsidRDefault="00FE6496">
      <w:pPr>
        <w:pStyle w:val="CommandBlock"/>
      </w:pPr>
      <w:r>
        <w:t xml:space="preserve">    $LASTEXITCODE</w:t>
      </w:r>
    </w:p>
    <w:p w14:paraId="261E8284" w14:textId="77777777" w:rsidR="00117D7C" w:rsidRDefault="00FE6496">
      <w:pPr>
        <w:pStyle w:val="CommandBlock"/>
      </w:pPr>
      <w:r>
        <w:t xml:space="preserve">    $readKeyId = $readIssued[1] -replace "Key id: ", ""</w:t>
      </w:r>
    </w:p>
    <w:p w14:paraId="7B81D917" w14:textId="77777777" w:rsidR="00117D7C" w:rsidRDefault="00FE6496">
      <w:pPr>
        <w:pStyle w:val="CommandBlock"/>
      </w:pPr>
      <w:r>
        <w:t xml:space="preserve">    $revoked = .\c\keys.exe revoke $readKeyId</w:t>
      </w:r>
    </w:p>
    <w:p w14:paraId="3F725113" w14:textId="77777777" w:rsidR="00117D7C" w:rsidRDefault="00FE6496">
      <w:pPr>
        <w:pStyle w:val="CommandBlock"/>
        <w:keepNext/>
      </w:pPr>
      <w:r>
        <w:t xml:space="preserve">    $LASTEXITCODE</w:t>
      </w:r>
    </w:p>
    <w:p w14:paraId="1F9D1A59" w14:textId="77777777" w:rsidR="00117D7C" w:rsidRDefault="00FE6496">
      <w:pPr>
        <w:pStyle w:val="CommandBlock"/>
        <w:keepNext/>
      </w:pPr>
      <w:r>
        <w:t xml:space="preserve">    Remove-Item Env:SPA_API_KEY, Env:SPA_API_READ_KEY</w:t>
      </w:r>
    </w:p>
    <w:p w14:paraId="69089701" w14:textId="77777777" w:rsidR="00117D7C" w:rsidRDefault="00FE6496">
      <w:pPr>
        <w:pStyle w:val="CommandBlock"/>
      </w:pPr>
      <w:r>
        <w:t>}</w:t>
      </w:r>
    </w:p>
    <w:p w14:paraId="0995F6EE" w14:textId="77777777" w:rsidR="00117D7C" w:rsidRDefault="00117D7C">
      <w:pPr>
        <w:keepNext/>
      </w:pPr>
    </w:p>
    <w:p w14:paraId="592EBBB6" w14:textId="77777777" w:rsidR="00117D7C" w:rsidRDefault="00FE6496">
      <w:pPr>
        <w:pStyle w:val="Heading3"/>
      </w:pPr>
      <w:r>
        <w:t>Windows PowerShell No Server Check</w:t>
      </w:r>
    </w:p>
    <w:p w14:paraId="70E4183F" w14:textId="77777777" w:rsidR="00117D7C" w:rsidRDefault="00FE6496">
      <w:pPr>
        <w:keepNext/>
      </w:pPr>
      <w:r>
        <w:t>With the server stopped, run the suite again in Terminal 2, without the build. The first request is refused, and the suite stops after one line in classify_failure's words, with exit code 1.</w:t>
      </w:r>
    </w:p>
    <w:p w14:paraId="79830EA3" w14:textId="77777777" w:rsidR="00117D7C" w:rsidRDefault="00117D7C">
      <w:pPr>
        <w:keepNext/>
      </w:pPr>
    </w:p>
    <w:p w14:paraId="33D576D5" w14:textId="77777777" w:rsidR="00117D7C" w:rsidRDefault="00FE6496">
      <w:pPr>
        <w:pStyle w:val="CommandBlock"/>
        <w:keepNext/>
      </w:pPr>
      <w:r>
        <w:t>$env:Path = "C:\msys64\ucrt64\bin;" + $env:Path</w:t>
      </w:r>
    </w:p>
    <w:p w14:paraId="1F3C8759" w14:textId="77777777" w:rsidR="00117D7C" w:rsidRDefault="00FE6496">
      <w:pPr>
        <w:pStyle w:val="CommandBlock"/>
        <w:keepNext/>
      </w:pPr>
      <w:r>
        <w:t>$issued = .\c\keys.exe issue write</w:t>
      </w:r>
    </w:p>
    <w:p w14:paraId="70211D1F" w14:textId="77777777" w:rsidR="00117D7C" w:rsidRDefault="00FE6496">
      <w:pPr>
        <w:pStyle w:val="CommandBlock"/>
      </w:pPr>
      <w:r>
        <w:t>$env:SPA_API_KEY = $issued[2]</w:t>
      </w:r>
    </w:p>
    <w:p w14:paraId="41672C84" w14:textId="77777777" w:rsidR="00117D7C" w:rsidRDefault="00FE6496">
      <w:pPr>
        <w:pStyle w:val="CommandBlock"/>
      </w:pPr>
      <w:r>
        <w:t>$readIssued = .\c\keys.exe issue read</w:t>
      </w:r>
    </w:p>
    <w:p w14:paraId="2E23A057" w14:textId="77777777" w:rsidR="00117D7C" w:rsidRDefault="00FE6496">
      <w:pPr>
        <w:pStyle w:val="CommandBlock"/>
      </w:pPr>
      <w:r>
        <w:t>$env:SPA_API_READ_KEY = $readIssued[2]</w:t>
      </w:r>
    </w:p>
    <w:p w14:paraId="27CB0206" w14:textId="77777777" w:rsidR="00117D7C" w:rsidRDefault="00FE6496">
      <w:pPr>
        <w:pStyle w:val="CommandBlock"/>
      </w:pPr>
      <w:r>
        <w:t>try {</w:t>
      </w:r>
    </w:p>
    <w:p w14:paraId="3219608B" w14:textId="77777777" w:rsidR="00117D7C" w:rsidRDefault="00FE6496">
      <w:pPr>
        <w:pStyle w:val="CommandBlock"/>
      </w:pPr>
      <w:r>
        <w:t xml:space="preserve">    .\c\api-tests.exe</w:t>
      </w:r>
    </w:p>
    <w:p w14:paraId="12998F76" w14:textId="77777777" w:rsidR="00117D7C" w:rsidRDefault="00FE6496">
      <w:pPr>
        <w:pStyle w:val="CommandBlock"/>
      </w:pPr>
      <w:r>
        <w:t xml:space="preserve">    $LASTEXITCODE</w:t>
      </w:r>
    </w:p>
    <w:p w14:paraId="282168FA" w14:textId="77777777" w:rsidR="00117D7C" w:rsidRDefault="00FE6496">
      <w:pPr>
        <w:pStyle w:val="CommandBlock"/>
      </w:pPr>
      <w:r>
        <w:t>} finally {</w:t>
      </w:r>
    </w:p>
    <w:p w14:paraId="24C500C2" w14:textId="77777777" w:rsidR="00117D7C" w:rsidRDefault="00FE6496">
      <w:pPr>
        <w:pStyle w:val="CommandBlock"/>
      </w:pPr>
      <w:r>
        <w:t xml:space="preserve">    $keyId = $issued[1] -replace "Key id: ", ""</w:t>
      </w:r>
    </w:p>
    <w:p w14:paraId="34BAE653" w14:textId="77777777" w:rsidR="00117D7C" w:rsidRDefault="00FE6496">
      <w:pPr>
        <w:pStyle w:val="CommandBlock"/>
      </w:pPr>
      <w:r>
        <w:t xml:space="preserve">    $revoked = .\c\keys.exe revoke $keyId</w:t>
      </w:r>
    </w:p>
    <w:p w14:paraId="0122BB73" w14:textId="77777777" w:rsidR="00117D7C" w:rsidRDefault="00FE6496">
      <w:pPr>
        <w:pStyle w:val="CommandBlock"/>
      </w:pPr>
      <w:r>
        <w:t xml:space="preserve">    $LASTEXITCODE</w:t>
      </w:r>
    </w:p>
    <w:p w14:paraId="2C7DCE38" w14:textId="77777777" w:rsidR="00117D7C" w:rsidRDefault="00FE6496">
      <w:pPr>
        <w:pStyle w:val="CommandBlock"/>
      </w:pPr>
      <w:r>
        <w:t xml:space="preserve">    $readKeyId = $readIssued[1] -replace "Key id: ", ""</w:t>
      </w:r>
    </w:p>
    <w:p w14:paraId="715D10F6" w14:textId="77777777" w:rsidR="00117D7C" w:rsidRDefault="00FE6496">
      <w:pPr>
        <w:pStyle w:val="CommandBlock"/>
      </w:pPr>
      <w:r>
        <w:t xml:space="preserve">    $revoked = .\c\keys.exe revoke $readKeyId</w:t>
      </w:r>
    </w:p>
    <w:p w14:paraId="1A6091D0" w14:textId="77777777" w:rsidR="00117D7C" w:rsidRDefault="00FE6496">
      <w:pPr>
        <w:pStyle w:val="CommandBlock"/>
        <w:keepNext/>
      </w:pPr>
      <w:r>
        <w:t xml:space="preserve">    $LASTEXITCODE</w:t>
      </w:r>
    </w:p>
    <w:p w14:paraId="05C68BBE" w14:textId="77777777" w:rsidR="00117D7C" w:rsidRDefault="00FE6496">
      <w:pPr>
        <w:pStyle w:val="CommandBlock"/>
        <w:keepNext/>
      </w:pPr>
      <w:r>
        <w:t xml:space="preserve">    Remove-Item Env:SPA_API_KEY, Env:SPA_API_READ_KEY</w:t>
      </w:r>
    </w:p>
    <w:p w14:paraId="2CEBADD3" w14:textId="77777777" w:rsidR="00117D7C" w:rsidRDefault="00FE6496">
      <w:pPr>
        <w:pStyle w:val="CommandBlock"/>
      </w:pPr>
      <w:r>
        <w:t>}</w:t>
      </w:r>
    </w:p>
    <w:p w14:paraId="68783B29" w14:textId="77777777" w:rsidR="00117D7C" w:rsidRDefault="00117D7C">
      <w:pPr>
        <w:keepNext/>
      </w:pPr>
    </w:p>
    <w:p w14:paraId="678286FB" w14:textId="77777777" w:rsidR="00117D7C" w:rsidRDefault="00FE6496">
      <w:pPr>
        <w:pStyle w:val="Heading3"/>
      </w:pPr>
      <w:r>
        <w:t>Linux or macOS Build and Run</w:t>
      </w:r>
    </w:p>
    <w:p w14:paraId="15814B64" w14:textId="77777777" w:rsidR="00117D7C" w:rsidRDefault="00FE6496">
      <w:pPr>
        <w:keepNext/>
      </w:pPr>
      <w:r>
        <w:t>In Terminal 1, then in Terminal 2. grep -c counts the lines that contain a text, and -F takes the text as it is, as -SimpleMatch does (Lesson 6.19). For the No Server Check, stop the server and run the suite's lines again.</w:t>
      </w:r>
    </w:p>
    <w:p w14:paraId="1C35E6A4" w14:textId="77777777" w:rsidR="00117D7C" w:rsidRDefault="00117D7C">
      <w:pPr>
        <w:keepNext/>
      </w:pPr>
    </w:p>
    <w:p w14:paraId="5ADDD49A" w14:textId="77777777" w:rsidR="00117D7C" w:rsidRDefault="00FE6496">
      <w:pPr>
        <w:pStyle w:val="CommandBlock"/>
        <w:keepNext/>
      </w:pPr>
      <w:r>
        <w:t>gcc -std=c17 -Wall -Wextra -Wpedantic -Werror \</w:t>
      </w:r>
    </w:p>
    <w:p w14:paraId="0B320C8A" w14:textId="77777777" w:rsidR="00117D7C" w:rsidRDefault="00FE6496">
      <w:pPr>
        <w:pStyle w:val="CommandBlock"/>
        <w:keepNext/>
      </w:pPr>
      <w:r>
        <w:t xml:space="preserve">    ./c/keys.c ./c/api_keys.c ./c/contact_store.c ./c/contacts.c ./c/cJSON.c \</w:t>
      </w:r>
    </w:p>
    <w:p w14:paraId="1A17AF86" w14:textId="77777777" w:rsidR="00117D7C" w:rsidRDefault="00FE6496">
      <w:pPr>
        <w:pStyle w:val="CommandBlock"/>
        <w:keepNext/>
      </w:pPr>
      <w:r>
        <w:t xml:space="preserve">    $(mysql_config --cflags --libs) -lcrypto -o ./c/keys</w:t>
      </w:r>
    </w:p>
    <w:p w14:paraId="19B573A9" w14:textId="77777777" w:rsidR="00117D7C" w:rsidRDefault="00FE6496">
      <w:pPr>
        <w:pStyle w:val="CommandBlock"/>
        <w:keepNext/>
      </w:pPr>
      <w:r>
        <w:t>gcc -std=c17 -Wall -Wextra -Wpedantic -Werror \</w:t>
      </w:r>
    </w:p>
    <w:p w14:paraId="6122D4E9" w14:textId="77777777" w:rsidR="00117D7C" w:rsidRDefault="00FE6496">
      <w:pPr>
        <w:pStyle w:val="CommandBlock"/>
        <w:keepNext/>
      </w:pPr>
      <w:r>
        <w:t xml:space="preserve">    ./c/server.c ./c/contact_body.c ./c/contact_page.c ./c/contact_replace.c \</w:t>
      </w:r>
    </w:p>
    <w:p w14:paraId="104EE988" w14:textId="77777777" w:rsidR="00117D7C" w:rsidRDefault="00FE6496">
      <w:pPr>
        <w:pStyle w:val="CommandBlock"/>
        <w:keepNext/>
      </w:pPr>
      <w:r>
        <w:t xml:space="preserve">    ./c/contact_patch.c ./c/api_keys.c ./c/contact_store.c ./c/contacts.c \</w:t>
      </w:r>
    </w:p>
    <w:p w14:paraId="3E61B5B0" w14:textId="77777777" w:rsidR="00117D7C" w:rsidRDefault="00FE6496">
      <w:pPr>
        <w:pStyle w:val="CommandBlock"/>
        <w:keepNext/>
      </w:pPr>
      <w:r>
        <w:t xml:space="preserve">    ./c/cJSON.c $(mysql_config --cflags --libs) -lmicrohttpd -lcurl \</w:t>
      </w:r>
    </w:p>
    <w:p w14:paraId="4583EC04" w14:textId="77777777" w:rsidR="00117D7C" w:rsidRDefault="00FE6496">
      <w:pPr>
        <w:pStyle w:val="CommandBlock"/>
        <w:keepNext/>
      </w:pPr>
      <w:r>
        <w:t xml:space="preserve">    -lcrypto -o ./c/server</w:t>
      </w:r>
    </w:p>
    <w:p w14:paraId="71022F70" w14:textId="77777777" w:rsidR="00117D7C" w:rsidRDefault="00FE6496">
      <w:pPr>
        <w:pStyle w:val="CommandBlock"/>
      </w:pPr>
      <w:r>
        <w:t>./c/server</w:t>
      </w:r>
    </w:p>
    <w:p w14:paraId="7BE2E1A8" w14:textId="77777777" w:rsidR="00117D7C" w:rsidRDefault="00117D7C">
      <w:pPr>
        <w:keepNext/>
      </w:pPr>
    </w:p>
    <w:p w14:paraId="49F7E18B" w14:textId="77777777" w:rsidR="00117D7C" w:rsidRDefault="00FE6496">
      <w:pPr>
        <w:pStyle w:val="CommandBlock"/>
        <w:keepNext/>
      </w:pPr>
      <w:r>
        <w:t>gcc -std=c17 -Wall -Wextra -Wpedantic -Werror \</w:t>
      </w:r>
    </w:p>
    <w:p w14:paraId="4594608C" w14:textId="77777777" w:rsidR="00117D7C" w:rsidRDefault="00FE6496">
      <w:pPr>
        <w:pStyle w:val="CommandBlock"/>
        <w:keepNext/>
      </w:pPr>
      <w:r>
        <w:t xml:space="preserve">    ./c/api_tests.c ./c/api_client.c ./c/api_failure.c ./c/cJSON.c \</w:t>
      </w:r>
    </w:p>
    <w:p w14:paraId="6848A689" w14:textId="77777777" w:rsidR="00117D7C" w:rsidRDefault="00FE6496">
      <w:pPr>
        <w:pStyle w:val="CommandBlock"/>
      </w:pPr>
      <w:r>
        <w:t xml:space="preserve">    -lcurl -o ./c/api-tests</w:t>
      </w:r>
    </w:p>
    <w:p w14:paraId="4629C124" w14:textId="77777777" w:rsidR="00117D7C" w:rsidRDefault="00FE6496">
      <w:pPr>
        <w:pStyle w:val="CommandBlock"/>
      </w:pPr>
      <w:r>
        <w:t>issued="$(./c/keys issue write)"</w:t>
      </w:r>
    </w:p>
    <w:p w14:paraId="4AE36715" w14:textId="77777777" w:rsidR="00117D7C" w:rsidRDefault="00FE6496">
      <w:pPr>
        <w:pStyle w:val="CommandBlock"/>
      </w:pPr>
      <w:r>
        <w:t>export SPA_API_KEY="$(echo "$issued" | tail -n 1)"</w:t>
      </w:r>
    </w:p>
    <w:p w14:paraId="10F664C7" w14:textId="77777777" w:rsidR="00117D7C" w:rsidRDefault="00FE6496">
      <w:pPr>
        <w:pStyle w:val="CommandBlock"/>
      </w:pPr>
      <w:r>
        <w:t>read_issued="$(./c/keys issue read)"</w:t>
      </w:r>
    </w:p>
    <w:p w14:paraId="5784D918" w14:textId="77777777" w:rsidR="00117D7C" w:rsidRDefault="00FE6496">
      <w:pPr>
        <w:pStyle w:val="CommandBlock"/>
      </w:pPr>
      <w:r>
        <w:t>export SPA_API_READ_KEY="$(echo "$read_issued" | tail -n 1)"</w:t>
      </w:r>
    </w:p>
    <w:p w14:paraId="1E894D68" w14:textId="77777777" w:rsidR="00117D7C" w:rsidRDefault="00FE6496">
      <w:pPr>
        <w:pStyle w:val="CommandBlock"/>
      </w:pPr>
      <w:r>
        <w:t>./c/api-tests</w:t>
      </w:r>
    </w:p>
    <w:p w14:paraId="146B4089" w14:textId="77777777" w:rsidR="00117D7C" w:rsidRDefault="00FE6496">
      <w:pPr>
        <w:pStyle w:val="CommandBlock"/>
      </w:pPr>
      <w:r>
        <w:t>echo $?</w:t>
      </w:r>
    </w:p>
    <w:p w14:paraId="7197929F" w14:textId="77777777" w:rsidR="00117D7C" w:rsidRDefault="00FE6496">
      <w:pPr>
        <w:pStyle w:val="CommandBlock"/>
      </w:pPr>
      <w:r>
        <w:t>node --no-deprecation ./postman/node_modules/newman/bin/newman.js run \</w:t>
      </w:r>
    </w:p>
    <w:p w14:paraId="5EE0C935" w14:textId="77777777" w:rsidR="00117D7C" w:rsidRDefault="00FE6496">
      <w:pPr>
        <w:pStyle w:val="CommandBlock"/>
      </w:pPr>
      <w:r>
        <w:t xml:space="preserve">    ./postman/spa-contacts.postman_collection.json \</w:t>
      </w:r>
    </w:p>
    <w:p w14:paraId="7093E25F" w14:textId="77777777" w:rsidR="00117D7C" w:rsidRDefault="00FE6496">
      <w:pPr>
        <w:pStyle w:val="CommandBlock"/>
      </w:pPr>
      <w:r>
        <w:t xml:space="preserve">    --environment ./postman/spa-local.postman_environment.json \</w:t>
      </w:r>
    </w:p>
    <w:p w14:paraId="74605AD5" w14:textId="77777777" w:rsidR="00117D7C" w:rsidRDefault="00FE6496">
      <w:pPr>
        <w:pStyle w:val="CommandBlock"/>
      </w:pPr>
      <w:r>
        <w:t xml:space="preserve">    --env-var "apiKey=$SPA_API_KEY" \</w:t>
      </w:r>
    </w:p>
    <w:p w14:paraId="2F899531" w14:textId="77777777" w:rsidR="00117D7C" w:rsidRDefault="00FE6496">
      <w:pPr>
        <w:pStyle w:val="CommandBlock"/>
      </w:pPr>
      <w:r>
        <w:t xml:space="preserve">    --env-var "readApiKey=$SPA_API_READ_KEY" \</w:t>
      </w:r>
    </w:p>
    <w:p w14:paraId="4C2D3D5C" w14:textId="77777777" w:rsidR="00117D7C" w:rsidRDefault="00FE6496">
      <w:pPr>
        <w:pStyle w:val="CommandBlock"/>
      </w:pPr>
      <w:r>
        <w:t xml:space="preserve">    --ssl-extra-ca-certs ./certs/spa-ca.pem \</w:t>
      </w:r>
    </w:p>
    <w:p w14:paraId="7E97D3FA" w14:textId="77777777" w:rsidR="00117D7C" w:rsidRDefault="00FE6496">
      <w:pPr>
        <w:pStyle w:val="CommandBlock"/>
      </w:pPr>
      <w:r>
        <w:t xml:space="preserve">    --color off --disable-unicode --reporter-cli-no-summary</w:t>
      </w:r>
    </w:p>
    <w:p w14:paraId="21AC0AB1" w14:textId="77777777" w:rsidR="00117D7C" w:rsidRDefault="00FE6496">
      <w:pPr>
        <w:pStyle w:val="CommandBlock"/>
      </w:pPr>
      <w:r>
        <w:t>echo $?</w:t>
      </w:r>
    </w:p>
    <w:p w14:paraId="6022FF4A" w14:textId="77777777" w:rsidR="00117D7C" w:rsidRDefault="00FE6496">
      <w:pPr>
        <w:pStyle w:val="CommandBlock"/>
      </w:pPr>
      <w:r>
        <w:t>cat *.log | grep -c -F "${SPA_API_KEY:13}"</w:t>
      </w:r>
    </w:p>
    <w:p w14:paraId="39A8B5AA" w14:textId="77777777" w:rsidR="00117D7C" w:rsidRDefault="00FE6496">
      <w:pPr>
        <w:pStyle w:val="CommandBlock"/>
      </w:pPr>
      <w:r>
        <w:t>cat *.log | grep -c -F "${SPA_API_READ_KEY:13}"</w:t>
      </w:r>
    </w:p>
    <w:p w14:paraId="184E174C" w14:textId="77777777" w:rsidR="00117D7C" w:rsidRDefault="00FE6496">
      <w:pPr>
        <w:pStyle w:val="CommandBlock"/>
      </w:pPr>
      <w:r>
        <w:t>key_line="$(echo "$issued" | head -n 2 | tail -n 1)"</w:t>
      </w:r>
    </w:p>
    <w:p w14:paraId="06E07E9A" w14:textId="77777777" w:rsidR="00117D7C" w:rsidRDefault="00FE6496">
      <w:pPr>
        <w:pStyle w:val="CommandBlock"/>
      </w:pPr>
      <w:r>
        <w:t>./c/keys revoke "${key_line:8}" &gt; /dev/null</w:t>
      </w:r>
    </w:p>
    <w:p w14:paraId="6D659210" w14:textId="77777777" w:rsidR="00117D7C" w:rsidRDefault="00FE6496">
      <w:pPr>
        <w:pStyle w:val="CommandBlock"/>
      </w:pPr>
      <w:r>
        <w:t>echo $?</w:t>
      </w:r>
    </w:p>
    <w:p w14:paraId="6CA171E3" w14:textId="77777777" w:rsidR="00117D7C" w:rsidRDefault="00FE6496">
      <w:pPr>
        <w:pStyle w:val="CommandBlock"/>
      </w:pPr>
      <w:r>
        <w:t>read_line="$(echo "$read_issued" | head -n 2 | tail -n 1)"</w:t>
      </w:r>
    </w:p>
    <w:p w14:paraId="089AF7E5" w14:textId="77777777" w:rsidR="00117D7C" w:rsidRDefault="00FE6496">
      <w:pPr>
        <w:pStyle w:val="CommandBlock"/>
        <w:keepNext/>
      </w:pPr>
      <w:r>
        <w:t>./c/keys revoke "${read_line:8}" &gt; /dev/null</w:t>
      </w:r>
    </w:p>
    <w:p w14:paraId="3C24CB5B" w14:textId="77777777" w:rsidR="00117D7C" w:rsidRDefault="00FE6496">
      <w:pPr>
        <w:pStyle w:val="CommandBlock"/>
        <w:keepNext/>
      </w:pPr>
      <w:r>
        <w:t>echo $?</w:t>
      </w:r>
    </w:p>
    <w:p w14:paraId="6A9A409E" w14:textId="77777777" w:rsidR="00117D7C" w:rsidRDefault="00FE6496">
      <w:pPr>
        <w:pStyle w:val="CommandBlock"/>
      </w:pPr>
      <w:r>
        <w:t>unset SPA_API_KEY SPA_API_READ_KEY</w:t>
      </w:r>
    </w:p>
    <w:p w14:paraId="3AADD014" w14:textId="77777777" w:rsidR="00117D7C" w:rsidRDefault="00117D7C">
      <w:pPr>
        <w:keepNext/>
      </w:pPr>
    </w:p>
    <w:p w14:paraId="39147193" w14:textId="77777777" w:rsidR="00117D7C" w:rsidRDefault="00FE6496">
      <w:pPr>
        <w:pStyle w:val="Heading3"/>
      </w:pPr>
      <w:r>
        <w:t>Check Your Results</w:t>
      </w:r>
    </w:p>
    <w:p w14:paraId="6055D3DD" w14:textId="77777777" w:rsidR="00117D7C" w:rsidRDefault="00FE6496">
      <w:r>
        <w:t>Terminal 2 must show the API Tests, newman, and No Server Check lines of the Required Clean-Run Output: 42 passed, 0 failed, every newman test with Pass, every count 0, and the Stopped line with exit code 1. Only the Reason line, the library's own words, differs by language: C's is Could not connect to server. Terminal 1 must show the Production-Minded server's lines. Your contact ids, and newman's sizes and times in brackets, can differ.</w:t>
      </w:r>
    </w:p>
    <w:p w14:paraId="57ADBFB8" w14:textId="77777777" w:rsidR="00117D7C" w:rsidRDefault="00117D7C">
      <w:pPr>
        <w:keepNext/>
      </w:pPr>
    </w:p>
    <w:p w14:paraId="3FA0C80A" w14:textId="77777777" w:rsidR="00117D7C" w:rsidRDefault="00117D7C">
      <w:pPr>
        <w:keepNext/>
      </w:pPr>
    </w:p>
    <w:p w14:paraId="16270B71" w14:textId="77777777" w:rsidR="00117D7C" w:rsidRDefault="00FE6496">
      <w:pPr>
        <w:pStyle w:val="Heading2"/>
      </w:pPr>
      <w:r>
        <w:t>What to Notice</w:t>
      </w:r>
    </w:p>
    <w:p w14:paraId="72EE9F6D" w14:textId="77777777" w:rsidR="00117D7C" w:rsidRDefault="00FE6496">
      <w:pPr>
        <w:pStyle w:val="ListBullet"/>
      </w:pPr>
      <w:r>
        <w:t>body_is_whole_json compares the body's length as text with its Content-Length, as Lesson 6.12's handler did: C text ends at the first zero byte, so a body with a zero byte inside is shorter as text and is refused as invalid_json.</w:t>
      </w:r>
    </w:p>
    <w:p w14:paraId="47670D56" w14:textId="77777777" w:rsidR="00117D7C" w:rsidRDefault="00FE6496">
      <w:pPr>
        <w:pStyle w:val="ListBullet"/>
      </w:pPr>
      <w:r>
        <w:t>The server still keeps at most MAX_BODY_BYTES of a body in RequestState, as Lesson 6.2's did. json_request_problem refuses a larger Content-Length before any handler reads the body, so a body that was cut short is never used.</w:t>
      </w:r>
    </w:p>
    <w:p w14:paraId="57777615" w14:textId="77777777" w:rsidR="00117D7C" w:rsidRDefault="00FE6496">
      <w:pPr>
        <w:pStyle w:val="ListBullet"/>
      </w:pPr>
      <w:r>
        <w:t>check_header passes response_header's answer straight to check: it is an address inside response, which stays valid until the next send_request.</w:t>
      </w:r>
    </w:p>
    <w:p w14:paraId="1CF9D54E" w14:textId="77777777" w:rsidR="00117D7C" w:rsidRDefault="00117D7C">
      <w:pPr>
        <w:keepNext/>
      </w:pPr>
    </w:p>
    <w:p w14:paraId="3778C45D" w14:textId="77777777" w:rsidR="00117D7C" w:rsidRDefault="00FE6496">
      <w:pPr>
        <w:pStyle w:val="Heading3"/>
      </w:pPr>
      <w:r>
        <w:t>Basic and Production-Minded Comparison</w:t>
      </w:r>
    </w:p>
    <w:p w14:paraId="2F11F203" w14:textId="77777777" w:rsidR="00117D7C" w:rsidRDefault="00FE6496">
      <w:r>
        <w:t>Both C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5E7E28D7" w14:textId="77777777" w:rsidR="00117D7C" w:rsidRDefault="00117D7C">
      <w:pPr>
        <w:keepNext/>
      </w:pPr>
    </w:p>
    <w:p w14:paraId="28F1B273" w14:textId="77777777" w:rsidR="00117D7C" w:rsidRDefault="00117D7C">
      <w:pPr>
        <w:keepNext/>
      </w:pPr>
    </w:p>
    <w:p w14:paraId="5B57A04C" w14:textId="77777777" w:rsidR="00117D7C" w:rsidRDefault="00117D7C">
      <w:pPr>
        <w:keepNext/>
      </w:pPr>
    </w:p>
    <w:p w14:paraId="4BAD5821" w14:textId="77777777" w:rsidR="00117D7C" w:rsidRDefault="00FE6496">
      <w:pPr>
        <w:pStyle w:val="Heading1"/>
      </w:pPr>
      <w:r>
        <w:t>C++ Implementation</w:t>
      </w:r>
    </w:p>
    <w:p w14:paraId="541ABFA1" w14:textId="77777777" w:rsidR="00117D7C" w:rsidRDefault="00FE6496">
      <w:r>
        <w:t>Remember, C++ uses cpp-httplib for both sides with the project's OpenSSL from vcpkg, and Connector/C++ for MySQL, all built with Visual C++ inside the Developer PowerShell, so every Windows C++ block starts by opening it (Lessons 6.0 and 6.1). The test programs read the keys with std::getenv, so their build lines keep /D_CRT_SECURE_NO_WARNINGS (Lesson 6.16).</w:t>
      </w:r>
    </w:p>
    <w:p w14:paraId="213674EF" w14:textId="77777777" w:rsidR="00117D7C" w:rsidRDefault="00117D7C">
      <w:pPr>
        <w:keepNext/>
      </w:pPr>
    </w:p>
    <w:p w14:paraId="4130A873" w14:textId="77777777" w:rsidR="00117D7C" w:rsidRDefault="00117D7C">
      <w:pPr>
        <w:keepNext/>
      </w:pPr>
    </w:p>
    <w:p w14:paraId="02BB2364" w14:textId="77777777" w:rsidR="00117D7C" w:rsidRDefault="00FE6496">
      <w:pPr>
        <w:pStyle w:val="Heading2"/>
      </w:pPr>
      <w:r>
        <w:t>The Assembled Server</w:t>
      </w:r>
    </w:p>
    <w:p w14:paraId="60495E1C" w14:textId="77777777" w:rsidR="00117D7C" w:rsidRDefault="00FE6496">
      <w:r>
        <w:t xml:space="preserve">server.cpp is Lesson 6.21's with the practice routes taken out and three pieces added. From Lesson 6.12 comes jsonRequestProblem, with one fix, and contact_body.cpp, copied in step 1; acceptJsonHeaders and acceptJsonBody wrap them for every handler that reads a body. From Lesson 6.7 comes handleReplaceContact, now with the same steps as handlePatchContact, and its server.Put line. From Lesson 6.17 come isUnknownVersion and handleNotFound, unchanged; handleNotFound moves below sendError, which it now calls. </w:t>
      </w:r>
      <w:r>
        <w:t>Read handleReplaceContact first, then main's route table.</w:t>
      </w:r>
    </w:p>
    <w:p w14:paraId="79AC4D82" w14:textId="77777777" w:rsidR="00117D7C" w:rsidRDefault="00117D7C">
      <w:pPr>
        <w:keepNext/>
      </w:pPr>
    </w:p>
    <w:p w14:paraId="6226764D" w14:textId="77777777" w:rsidR="00117D7C" w:rsidRDefault="00FE6496">
      <w:pPr>
        <w:pStyle w:val="Heading3"/>
      </w:pPr>
      <w:r>
        <w:t>cpp/server.cpp</w:t>
      </w:r>
    </w:p>
    <w:p w14:paraId="78954E66" w14:textId="77777777" w:rsidR="00117D7C" w:rsidRDefault="00FE6496">
      <w:pPr>
        <w:pStyle w:val="SourceCode"/>
        <w:keepNext/>
      </w:pPr>
      <w:r>
        <w:t>// The Contact Manager REST API: every Chapter 6 route in one server, on the</w:t>
      </w:r>
    </w:p>
    <w:p w14:paraId="12ED8483" w14:textId="77777777" w:rsidR="00117D7C" w:rsidRDefault="00FE6496">
      <w:pPr>
        <w:pStyle w:val="SourceCode"/>
        <w:keepNext/>
      </w:pPr>
      <w:r>
        <w:t>// project's own database, spa_contact_app. It is Lesson 6.21's server</w:t>
      </w:r>
    </w:p>
    <w:p w14:paraId="3D0146F8" w14:textId="77777777" w:rsidR="00117D7C" w:rsidRDefault="00FE6496">
      <w:pPr>
        <w:pStyle w:val="SourceCode"/>
      </w:pPr>
      <w:r>
        <w:t>// without the practice routes, plus three pieces from other lessons:</w:t>
      </w:r>
    </w:p>
    <w:p w14:paraId="750C6677" w14:textId="77777777" w:rsidR="00117D7C" w:rsidRDefault="00FE6496">
      <w:pPr>
        <w:pStyle w:val="SourceCode"/>
      </w:pPr>
      <w:r>
        <w:t>// Lesson 6.7's PUT, Lesson 6.12's checks of a JSON body (415, 411, 413,</w:t>
      </w:r>
    </w:p>
    <w:p w14:paraId="77C3E348" w14:textId="77777777" w:rsidR="00117D7C" w:rsidRDefault="00FE6496">
      <w:pPr>
        <w:pStyle w:val="SourceCode"/>
      </w:pPr>
      <w:r>
        <w:t>// and invalid_json), and Lesson 6.17's 404 for a version this server does</w:t>
      </w:r>
    </w:p>
    <w:p w14:paraId="30F32B55" w14:textId="77777777" w:rsidR="00117D7C" w:rsidRDefault="00FE6496">
      <w:pPr>
        <w:pStyle w:val="SourceCode"/>
      </w:pPr>
      <w:r>
        <w:t>// not serve. Every other function is unchanged.</w:t>
      </w:r>
    </w:p>
    <w:p w14:paraId="7BD21E30" w14:textId="77777777" w:rsidR="00117D7C" w:rsidRDefault="00FE6496">
      <w:pPr>
        <w:pStyle w:val="SourceCode"/>
      </w:pPr>
      <w:r>
        <w:t>#include &lt;cctype&gt;</w:t>
      </w:r>
    </w:p>
    <w:p w14:paraId="46DD0E20" w14:textId="77777777" w:rsidR="00117D7C" w:rsidRDefault="00FE6496">
      <w:pPr>
        <w:pStyle w:val="SourceCode"/>
      </w:pPr>
      <w:r>
        <w:t>#include &lt;chrono&gt;</w:t>
      </w:r>
    </w:p>
    <w:p w14:paraId="2973B0AD" w14:textId="77777777" w:rsidR="00117D7C" w:rsidRDefault="00FE6496">
      <w:pPr>
        <w:pStyle w:val="SourceCode"/>
      </w:pPr>
      <w:r>
        <w:t>#include &lt;fstream&gt;</w:t>
      </w:r>
    </w:p>
    <w:p w14:paraId="564DA886" w14:textId="77777777" w:rsidR="00117D7C" w:rsidRDefault="00FE6496">
      <w:pPr>
        <w:pStyle w:val="SourceCode"/>
      </w:pPr>
      <w:r>
        <w:t>#include &lt;format&gt;</w:t>
      </w:r>
    </w:p>
    <w:p w14:paraId="7C47080C" w14:textId="77777777" w:rsidR="00117D7C" w:rsidRDefault="00FE6496">
      <w:pPr>
        <w:pStyle w:val="SourceCode"/>
      </w:pPr>
      <w:r>
        <w:t>#include &lt;iostream&gt;</w:t>
      </w:r>
    </w:p>
    <w:p w14:paraId="4C0CBFBA" w14:textId="77777777" w:rsidR="00117D7C" w:rsidRDefault="00FE6496">
      <w:pPr>
        <w:pStyle w:val="SourceCode"/>
      </w:pPr>
      <w:r>
        <w:t>#include &lt;memory&gt;</w:t>
      </w:r>
    </w:p>
    <w:p w14:paraId="202416B8" w14:textId="77777777" w:rsidR="00117D7C" w:rsidRDefault="00FE6496">
      <w:pPr>
        <w:pStyle w:val="SourceCode"/>
      </w:pPr>
      <w:r>
        <w:t>#include &lt;sstream&gt;</w:t>
      </w:r>
    </w:p>
    <w:p w14:paraId="238843A6" w14:textId="77777777" w:rsidR="00117D7C" w:rsidRDefault="00FE6496">
      <w:pPr>
        <w:pStyle w:val="SourceCode"/>
      </w:pPr>
      <w:r>
        <w:t>#include &lt;string&gt;</w:t>
      </w:r>
    </w:p>
    <w:p w14:paraId="3D97F0A0" w14:textId="77777777" w:rsidR="00117D7C" w:rsidRDefault="00FE6496">
      <w:pPr>
        <w:pStyle w:val="SourceCode"/>
      </w:pPr>
      <w:r>
        <w:t>#include &lt;vector&gt;</w:t>
      </w:r>
    </w:p>
    <w:p w14:paraId="08F7023F" w14:textId="77777777" w:rsidR="00117D7C" w:rsidRDefault="00117D7C">
      <w:pPr>
        <w:pStyle w:val="SourceCode"/>
      </w:pPr>
    </w:p>
    <w:p w14:paraId="071DCF61" w14:textId="77777777" w:rsidR="00117D7C" w:rsidRDefault="00FE6496">
      <w:pPr>
        <w:pStyle w:val="SourceCode"/>
      </w:pPr>
      <w:r>
        <w:t>#define CPPHTTPLIB_OPENSSL_SUPPORT</w:t>
      </w:r>
    </w:p>
    <w:p w14:paraId="1DA98153" w14:textId="77777777" w:rsidR="00117D7C" w:rsidRDefault="00FE6496">
      <w:pPr>
        <w:pStyle w:val="SourceCode"/>
      </w:pPr>
      <w:r>
        <w:t>#include "httplib.h"</w:t>
      </w:r>
    </w:p>
    <w:p w14:paraId="0AD312C4" w14:textId="77777777" w:rsidR="00117D7C" w:rsidRDefault="00117D7C">
      <w:pPr>
        <w:pStyle w:val="SourceCode"/>
      </w:pPr>
    </w:p>
    <w:p w14:paraId="5E8392DD" w14:textId="77777777" w:rsidR="00117D7C" w:rsidRDefault="00FE6496">
      <w:pPr>
        <w:pStyle w:val="SourceCode"/>
      </w:pPr>
      <w:r>
        <w:t>// Remember, nlohmann/json writes JSON text (Lesson 3.15); contact_store.h</w:t>
      </w:r>
    </w:p>
    <w:p w14:paraId="78A601D2" w14:textId="77777777" w:rsidR="00117D7C" w:rsidRDefault="00FE6496">
      <w:pPr>
        <w:pStyle w:val="SourceCode"/>
      </w:pPr>
      <w:r>
        <w:t>// brings in your Chapter 5 contacts.h.</w:t>
      </w:r>
    </w:p>
    <w:p w14:paraId="13A0D7D1" w14:textId="77777777" w:rsidR="00117D7C" w:rsidRDefault="00FE6496">
      <w:pPr>
        <w:pStyle w:val="SourceCode"/>
      </w:pPr>
      <w:r>
        <w:t>#include "contact_store.h"</w:t>
      </w:r>
    </w:p>
    <w:p w14:paraId="1C843097" w14:textId="77777777" w:rsidR="00117D7C" w:rsidRDefault="00FE6496">
      <w:pPr>
        <w:pStyle w:val="SourceCode"/>
      </w:pPr>
      <w:r>
        <w:t>#include "json.hpp"</w:t>
      </w:r>
    </w:p>
    <w:p w14:paraId="1648C529" w14:textId="77777777" w:rsidR="00117D7C" w:rsidRDefault="00FE6496">
      <w:pPr>
        <w:pStyle w:val="SourceCode"/>
      </w:pPr>
      <w:r>
        <w:t>// Lesson 6.16's key store, Lesson 6.12's body check, Lesson 6.8's PATCH</w:t>
      </w:r>
    </w:p>
    <w:p w14:paraId="00C06122" w14:textId="77777777" w:rsidR="00117D7C" w:rsidRDefault="00FE6496">
      <w:pPr>
        <w:pStyle w:val="SourceCode"/>
      </w:pPr>
      <w:r>
        <w:t>// reader, Lesson 6.7's replaceContact, and Lesson 6.18's page reader.</w:t>
      </w:r>
    </w:p>
    <w:p w14:paraId="6F5B0168" w14:textId="77777777" w:rsidR="00117D7C" w:rsidRDefault="00FE6496">
      <w:pPr>
        <w:pStyle w:val="SourceCode"/>
      </w:pPr>
      <w:r>
        <w:t>#include "api_keys.h"</w:t>
      </w:r>
    </w:p>
    <w:p w14:paraId="1151EB7F" w14:textId="77777777" w:rsidR="00117D7C" w:rsidRDefault="00FE6496">
      <w:pPr>
        <w:pStyle w:val="SourceCode"/>
      </w:pPr>
      <w:r>
        <w:t>#include "contact_body.h"</w:t>
      </w:r>
    </w:p>
    <w:p w14:paraId="0EC417C5" w14:textId="77777777" w:rsidR="00117D7C" w:rsidRDefault="00FE6496">
      <w:pPr>
        <w:pStyle w:val="SourceCode"/>
      </w:pPr>
      <w:r>
        <w:t>#include "contact_page.h"</w:t>
      </w:r>
    </w:p>
    <w:p w14:paraId="13D08FA0" w14:textId="77777777" w:rsidR="00117D7C" w:rsidRDefault="00FE6496">
      <w:pPr>
        <w:pStyle w:val="SourceCode"/>
      </w:pPr>
      <w:r>
        <w:t>#include "contact_patch.h"</w:t>
      </w:r>
    </w:p>
    <w:p w14:paraId="4322A34C" w14:textId="77777777" w:rsidR="00117D7C" w:rsidRDefault="00FE6496">
      <w:pPr>
        <w:pStyle w:val="SourceCode"/>
      </w:pPr>
      <w:r>
        <w:t>#include "contact_replace.h"</w:t>
      </w:r>
    </w:p>
    <w:p w14:paraId="22DF80F7" w14:textId="77777777" w:rsidR="00117D7C" w:rsidRDefault="00117D7C">
      <w:pPr>
        <w:pStyle w:val="SourceCode"/>
      </w:pPr>
    </w:p>
    <w:p w14:paraId="73633BD9" w14:textId="77777777" w:rsidR="00117D7C" w:rsidRDefault="00FE6496">
      <w:pPr>
        <w:pStyle w:val="SourceCode"/>
      </w:pPr>
      <w:r>
        <w:t>const std::string HOST = "127.0.0.1";</w:t>
      </w:r>
    </w:p>
    <w:p w14:paraId="40FBF5E8" w14:textId="77777777" w:rsidR="00117D7C" w:rsidRDefault="00FE6496">
      <w:pPr>
        <w:pStyle w:val="SourceCode"/>
      </w:pPr>
      <w:r>
        <w:t>const int HTTPS_PORT = 8765;</w:t>
      </w:r>
    </w:p>
    <w:p w14:paraId="1D15ABB6" w14:textId="77777777" w:rsidR="00117D7C" w:rsidRDefault="00FE6496">
      <w:pPr>
        <w:pStyle w:val="SourceCode"/>
      </w:pPr>
      <w:r>
        <w:t>// Lesson 6.17: every route sits under API_PREFIX, the API's root and then</w:t>
      </w:r>
    </w:p>
    <w:p w14:paraId="63692434" w14:textId="77777777" w:rsidR="00117D7C" w:rsidRDefault="00FE6496">
      <w:pPr>
        <w:pStyle w:val="SourceCode"/>
      </w:pPr>
      <w:r>
        <w:t>// its version, and a path under /api/ with another version gets words that</w:t>
      </w:r>
    </w:p>
    <w:p w14:paraId="539EDCD8" w14:textId="77777777" w:rsidR="00117D7C" w:rsidRDefault="00FE6496">
      <w:pPr>
        <w:pStyle w:val="SourceCode"/>
      </w:pPr>
      <w:r>
        <w:t>// name the version this server serves.</w:t>
      </w:r>
    </w:p>
    <w:p w14:paraId="108B3146" w14:textId="77777777" w:rsidR="00117D7C" w:rsidRDefault="00FE6496">
      <w:pPr>
        <w:pStyle w:val="SourceCode"/>
      </w:pPr>
      <w:r>
        <w:t>const std::string API_ROOT = "/api/";</w:t>
      </w:r>
    </w:p>
    <w:p w14:paraId="46EE05FF" w14:textId="77777777" w:rsidR="00117D7C" w:rsidRDefault="00FE6496">
      <w:pPr>
        <w:pStyle w:val="SourceCode"/>
      </w:pPr>
      <w:r>
        <w:t>const std::string API_VERSION = "v1";</w:t>
      </w:r>
    </w:p>
    <w:p w14:paraId="3468F0FD" w14:textId="77777777" w:rsidR="00117D7C" w:rsidRDefault="00FE6496">
      <w:pPr>
        <w:pStyle w:val="SourceCode"/>
      </w:pPr>
      <w:r>
        <w:t>const std::string API_PREFIX = API_ROOT + API_VERSION;</w:t>
      </w:r>
    </w:p>
    <w:p w14:paraId="38F1DC39" w14:textId="77777777" w:rsidR="00117D7C" w:rsidRDefault="00FE6496">
      <w:pPr>
        <w:pStyle w:val="SourceCode"/>
      </w:pPr>
      <w:r>
        <w:t>const std::string VERSION_PROBLEM =</w:t>
      </w:r>
    </w:p>
    <w:p w14:paraId="319A4708" w14:textId="77777777" w:rsidR="00117D7C" w:rsidRDefault="00FE6496">
      <w:pPr>
        <w:pStyle w:val="SourceCode"/>
      </w:pPr>
      <w:r>
        <w:t xml:space="preserve">    "no such API version; supported: " + API_VERSION;</w:t>
      </w:r>
    </w:p>
    <w:p w14:paraId="06A3CCF6" w14:textId="77777777" w:rsidR="00117D7C" w:rsidRDefault="00FE6496">
      <w:pPr>
        <w:pStyle w:val="SourceCode"/>
      </w:pPr>
      <w:r>
        <w:t>const std::string CONTACTS_PATH = API_PREFIX + "/contacts";</w:t>
      </w:r>
    </w:p>
    <w:p w14:paraId="54FA9EAE" w14:textId="77777777" w:rsidR="00117D7C" w:rsidRDefault="00FE6496">
      <w:pPr>
        <w:pStyle w:val="SourceCode"/>
      </w:pPr>
      <w:r>
        <w:t>const std::string CERTIFICATE_FILE = "certs/server.pem";</w:t>
      </w:r>
    </w:p>
    <w:p w14:paraId="2DA66496" w14:textId="77777777" w:rsidR="00117D7C" w:rsidRDefault="00FE6496">
      <w:pPr>
        <w:pStyle w:val="SourceCode"/>
      </w:pPr>
      <w:r>
        <w:t>const std::string KEY_FILE = "certs/server.key";</w:t>
      </w:r>
    </w:p>
    <w:p w14:paraId="636D8D21" w14:textId="77777777" w:rsidR="00117D7C" w:rsidRDefault="00FE6496">
      <w:pPr>
        <w:pStyle w:val="SourceCode"/>
      </w:pPr>
      <w:r>
        <w:t>const std::string JSON_TYPE = "application/json; charset=utf-8";</w:t>
      </w:r>
    </w:p>
    <w:p w14:paraId="7CCC257E" w14:textId="77777777" w:rsidR="00117D7C" w:rsidRDefault="00FE6496">
      <w:pPr>
        <w:pStyle w:val="SourceCode"/>
      </w:pPr>
      <w:r>
        <w:t>const std::string NOT_FOUND_JSON =</w:t>
      </w:r>
    </w:p>
    <w:p w14:paraId="3EC7524D" w14:textId="77777777" w:rsidR="00117D7C" w:rsidRDefault="00FE6496">
      <w:pPr>
        <w:pStyle w:val="SourceCode"/>
      </w:pPr>
      <w:r>
        <w:t xml:space="preserve">    "{\"code\":\"not_found\",\"message\":\"no such path\"}";</w:t>
      </w:r>
    </w:p>
    <w:p w14:paraId="7FAD33CD" w14:textId="77777777" w:rsidR="00117D7C" w:rsidRDefault="00FE6496">
      <w:pPr>
        <w:pStyle w:val="SourceCode"/>
      </w:pPr>
      <w:r>
        <w:t>// Remember, the words for a path id that parsePathId refuses (Lesson</w:t>
      </w:r>
    </w:p>
    <w:p w14:paraId="32A94BE4" w14:textId="77777777" w:rsidR="00117D7C" w:rsidRDefault="00FE6496">
      <w:pPr>
        <w:pStyle w:val="SourceCode"/>
      </w:pPr>
      <w:r>
        <w:t>// 6.11), and for a body that is not a JSON contact object (Lesson 6.6).</w:t>
      </w:r>
    </w:p>
    <w:p w14:paraId="23D12C97" w14:textId="77777777" w:rsidR="00117D7C" w:rsidRDefault="00FE6496">
      <w:pPr>
        <w:pStyle w:val="SourceCode"/>
      </w:pPr>
      <w:r>
        <w:t>const std::string PATH_ID_PROBLEM = "id must be digits only, 1 to 2147483647";</w:t>
      </w:r>
    </w:p>
    <w:p w14:paraId="2AA870A0" w14:textId="77777777" w:rsidR="00117D7C" w:rsidRDefault="00FE6496">
      <w:pPr>
        <w:pStyle w:val="SourceCode"/>
      </w:pPr>
      <w:r>
        <w:t>const std::string BODY_PROBLEM = "body must be a JSON contact object";</w:t>
      </w:r>
    </w:p>
    <w:p w14:paraId="1AF586D0" w14:textId="77777777" w:rsidR="00117D7C" w:rsidRDefault="00FE6496">
      <w:pPr>
        <w:pStyle w:val="SourceCode"/>
      </w:pPr>
      <w:r>
        <w:t>// Lesson 6.12: the media type a request body must have, and the largest</w:t>
      </w:r>
    </w:p>
    <w:p w14:paraId="5841A77D" w14:textId="77777777" w:rsidR="00117D7C" w:rsidRDefault="00FE6496">
      <w:pPr>
        <w:pStyle w:val="SourceCode"/>
      </w:pPr>
      <w:r>
        <w:t>// body the server accepts.</w:t>
      </w:r>
    </w:p>
    <w:p w14:paraId="69C33CA7" w14:textId="77777777" w:rsidR="00117D7C" w:rsidRDefault="00FE6496">
      <w:pPr>
        <w:pStyle w:val="SourceCode"/>
      </w:pPr>
      <w:r>
        <w:t>const std::string JSON_MEDIA_TYPE = "application/json";</w:t>
      </w:r>
    </w:p>
    <w:p w14:paraId="01FAAF22" w14:textId="77777777" w:rsidR="00117D7C" w:rsidRDefault="00FE6496">
      <w:pPr>
        <w:pStyle w:val="SourceCode"/>
      </w:pPr>
      <w:r>
        <w:t>const unsigned long long MAX_BODY_BYTES = 16384;</w:t>
      </w:r>
    </w:p>
    <w:p w14:paraId="091D6460" w14:textId="77777777" w:rsidR="00117D7C" w:rsidRDefault="00FE6496">
      <w:pPr>
        <w:pStyle w:val="SourceCode"/>
      </w:pPr>
      <w:r>
        <w:t>const std::string DIGIT_CHARACTERS = "0123456789";</w:t>
      </w:r>
    </w:p>
    <w:p w14:paraId="47A0731F" w14:textId="77777777" w:rsidR="00117D7C" w:rsidRDefault="00FE6496">
      <w:pPr>
        <w:pStyle w:val="SourceCode"/>
      </w:pPr>
      <w:r>
        <w:t>const std::string ACCESS_LOG = "access.log";</w:t>
      </w:r>
    </w:p>
    <w:p w14:paraId="716D383A" w14:textId="77777777" w:rsidR="00117D7C" w:rsidRDefault="00FE6496">
      <w:pPr>
        <w:pStyle w:val="SourceCode"/>
      </w:pPr>
      <w:r>
        <w:t>// The same words for every refused key, so an answer never tells a guesser</w:t>
      </w:r>
    </w:p>
    <w:p w14:paraId="06130109" w14:textId="77777777" w:rsidR="00117D7C" w:rsidRDefault="00FE6496">
      <w:pPr>
        <w:pStyle w:val="SourceCode"/>
      </w:pPr>
      <w:r>
        <w:t>// whether a key id exists.</w:t>
      </w:r>
    </w:p>
    <w:p w14:paraId="221B6268" w14:textId="77777777" w:rsidR="00117D7C" w:rsidRDefault="00FE6496">
      <w:pPr>
        <w:pStyle w:val="SourceCode"/>
      </w:pPr>
      <w:r>
        <w:t>const std::string KEY_REQUIRED = "a valid API key is required";</w:t>
      </w:r>
    </w:p>
    <w:p w14:paraId="0F9AE2BC" w14:textId="77777777" w:rsidR="00117D7C" w:rsidRDefault="00FE6496">
      <w:pPr>
        <w:pStyle w:val="SourceCode"/>
      </w:pPr>
      <w:r>
        <w:t>const std::string READ_ONLY = "this key may only read";</w:t>
      </w:r>
    </w:p>
    <w:p w14:paraId="43F90D8E" w14:textId="77777777" w:rsidR="00117D7C" w:rsidRDefault="00FE6496">
      <w:pPr>
        <w:pStyle w:val="SourceCode"/>
      </w:pPr>
      <w:r>
        <w:t>// Remember, the words for a PATCH body that names none of name, email, and</w:t>
      </w:r>
    </w:p>
    <w:p w14:paraId="4489D076" w14:textId="77777777" w:rsidR="00117D7C" w:rsidRDefault="00FE6496">
      <w:pPr>
        <w:pStyle w:val="SourceCode"/>
      </w:pPr>
      <w:r>
        <w:t>// phone (Lesson 6.8).</w:t>
      </w:r>
    </w:p>
    <w:p w14:paraId="760F0A78" w14:textId="77777777" w:rsidR="00117D7C" w:rsidRDefault="00FE6496">
      <w:pPr>
        <w:pStyle w:val="SourceCode"/>
      </w:pPr>
      <w:r>
        <w:t>const std::string EMPTY_PATCH = "body must name at least one field";</w:t>
      </w:r>
    </w:p>
    <w:p w14:paraId="3A118200" w14:textId="77777777" w:rsidR="00117D7C" w:rsidRDefault="00FE6496">
      <w:pPr>
        <w:pStyle w:val="SourceCode"/>
      </w:pPr>
      <w:r>
        <w:t>// Lesson 6.18: the words for a query that breaks the rules (the second are</w:t>
      </w:r>
    </w:p>
    <w:p w14:paraId="4CB4FCC3" w14:textId="77777777" w:rsidR="00117D7C" w:rsidRDefault="00FE6496">
      <w:pPr>
        <w:pStyle w:val="SourceCode"/>
      </w:pPr>
      <w:r>
        <w:t>// Chapter 5's), and the page limits. Without per_page a page holds 30</w:t>
      </w:r>
    </w:p>
    <w:p w14:paraId="5651989C" w14:textId="77777777" w:rsidR="00117D7C" w:rsidRDefault="00FE6496">
      <w:pPr>
        <w:pStyle w:val="SourceCode"/>
      </w:pPr>
      <w:r>
        <w:t>// contacts; it may hold 1 to 50.</w:t>
      </w:r>
    </w:p>
    <w:p w14:paraId="1358755C" w14:textId="77777777" w:rsidR="00117D7C" w:rsidRDefault="00FE6496">
      <w:pPr>
        <w:pStyle w:val="SourceCode"/>
      </w:pPr>
      <w:r>
        <w:t>const std::string QUERY_PROBLEM =</w:t>
      </w:r>
    </w:p>
    <w:p w14:paraId="439B1859" w14:textId="77777777" w:rsidR="00117D7C" w:rsidRDefault="00FE6496">
      <w:pPr>
        <w:pStyle w:val="SourceCode"/>
      </w:pPr>
      <w:r>
        <w:t xml:space="preserve">    "query names must be name, email, page, or per_page";</w:t>
      </w:r>
    </w:p>
    <w:p w14:paraId="3001E493" w14:textId="77777777" w:rsidR="00117D7C" w:rsidRDefault="00FE6496">
      <w:pPr>
        <w:pStyle w:val="SourceCode"/>
      </w:pPr>
      <w:r>
        <w:t>const std::string SEARCH_PROBLEM = "find by name or email";</w:t>
      </w:r>
    </w:p>
    <w:p w14:paraId="53AAB7DD" w14:textId="77777777" w:rsidR="00117D7C" w:rsidRDefault="00FE6496">
      <w:pPr>
        <w:pStyle w:val="SourceCode"/>
      </w:pPr>
      <w:r>
        <w:t>const std::string REPEAT_PROBLEM = "each query name may appear only once";</w:t>
      </w:r>
    </w:p>
    <w:p w14:paraId="575C78AB" w14:textId="77777777" w:rsidR="00117D7C" w:rsidRDefault="00FE6496">
      <w:pPr>
        <w:pStyle w:val="SourceCode"/>
      </w:pPr>
      <w:r>
        <w:t>const int DEFAULT_PER_PAGE = 30;</w:t>
      </w:r>
    </w:p>
    <w:p w14:paraId="118E1ABB" w14:textId="77777777" w:rsidR="00117D7C" w:rsidRDefault="00FE6496">
      <w:pPr>
        <w:pStyle w:val="SourceCode"/>
      </w:pPr>
      <w:r>
        <w:t>const int PAGE_NUMBER_LIMIT = 10000;</w:t>
      </w:r>
    </w:p>
    <w:p w14:paraId="13A42CE9" w14:textId="77777777" w:rsidR="00117D7C" w:rsidRDefault="00FE6496">
      <w:pPr>
        <w:pStyle w:val="SourceCode"/>
      </w:pPr>
      <w:r>
        <w:t>const int PAGE_SIZE_LIMIT = 50;</w:t>
      </w:r>
    </w:p>
    <w:p w14:paraId="1C5BAA3B" w14:textId="77777777" w:rsidR="00117D7C" w:rsidRDefault="00FE6496">
      <w:pPr>
        <w:pStyle w:val="SourceCode"/>
      </w:pPr>
      <w:r>
        <w:t>// A page number or size has at most 5 digits; longer text is no number.</w:t>
      </w:r>
    </w:p>
    <w:p w14:paraId="039E6D22" w14:textId="77777777" w:rsidR="00117D7C" w:rsidRDefault="00FE6496">
      <w:pPr>
        <w:pStyle w:val="SourceCode"/>
      </w:pPr>
      <w:r>
        <w:t>const size_t NUMBER_DIGITS_LIMIT = 5;</w:t>
      </w:r>
    </w:p>
    <w:p w14:paraId="6FCD60B4" w14:textId="77777777" w:rsidR="00117D7C" w:rsidRDefault="00FE6496">
      <w:pPr>
        <w:pStyle w:val="SourceCode"/>
      </w:pPr>
      <w:r>
        <w:t>// Lesson 6.20: the API's description, the file the server answers with,</w:t>
      </w:r>
    </w:p>
    <w:p w14:paraId="3503D1CD" w14:textId="77777777" w:rsidR="00117D7C" w:rsidRDefault="00FE6496">
      <w:pPr>
        <w:pStyle w:val="SourceCode"/>
      </w:pPr>
      <w:r>
        <w:t>// and its media type. application/yaml is the registered type for YAML</w:t>
      </w:r>
    </w:p>
    <w:p w14:paraId="6E947B6A" w14:textId="77777777" w:rsidR="00117D7C" w:rsidRDefault="00FE6496">
      <w:pPr>
        <w:pStyle w:val="SourceCode"/>
      </w:pPr>
      <w:r>
        <w:t>// text (RFC 9512).</w:t>
      </w:r>
    </w:p>
    <w:p w14:paraId="514F7875" w14:textId="77777777" w:rsidR="00117D7C" w:rsidRDefault="00FE6496">
      <w:pPr>
        <w:pStyle w:val="SourceCode"/>
      </w:pPr>
      <w:r>
        <w:t>const std::string DOCUMENT_FILE = "docs/openapi.yaml";</w:t>
      </w:r>
    </w:p>
    <w:p w14:paraId="70CD1085" w14:textId="77777777" w:rsidR="00117D7C" w:rsidRDefault="00FE6496">
      <w:pPr>
        <w:pStyle w:val="SourceCode"/>
      </w:pPr>
      <w:r>
        <w:t>const std::string YAML_TYPE = "application/yaml";</w:t>
      </w:r>
    </w:p>
    <w:p w14:paraId="05FFAD5D" w14:textId="77777777" w:rsidR="00117D7C" w:rsidRDefault="00117D7C">
      <w:pPr>
        <w:pStyle w:val="SourceCode"/>
      </w:pPr>
    </w:p>
    <w:p w14:paraId="3CAA83C1" w14:textId="77777777" w:rsidR="00117D7C" w:rsidRDefault="00FE6496">
      <w:pPr>
        <w:pStyle w:val="SourceCode"/>
      </w:pPr>
      <w:r>
        <w:t>// Print one line per answered request: GET /api/v1/health -&gt; 200. Then</w:t>
      </w:r>
    </w:p>
    <w:p w14:paraId="748D5B14" w14:textId="77777777" w:rsidR="00117D7C" w:rsidRDefault="00FE6496">
      <w:pPr>
        <w:pStyle w:val="SourceCode"/>
      </w:pPr>
      <w:r>
        <w:t>// append the same request to access.log, with the UTC time and the key id:</w:t>
      </w:r>
    </w:p>
    <w:p w14:paraId="6DEBF18B" w14:textId="77777777" w:rsidR="00117D7C" w:rsidRDefault="00FE6496">
      <w:pPr>
        <w:pStyle w:val="SourceCode"/>
      </w:pPr>
      <w:r>
        <w:t>// 2026-10-02T09:14:03Z | GET | /api/v1/contacts/2 | 200 | 9f3a1c07, or -</w:t>
      </w:r>
    </w:p>
    <w:p w14:paraId="0F9E5543" w14:textId="77777777" w:rsidR="00117D7C" w:rsidRDefault="00FE6496">
      <w:pPr>
        <w:pStyle w:val="SourceCode"/>
      </w:pPr>
      <w:r>
        <w:t>// when the request carried no well-formed key. The Authorization header,</w:t>
      </w:r>
    </w:p>
    <w:p w14:paraId="4839B73E" w14:textId="77777777" w:rsidR="00117D7C" w:rsidRDefault="00FE6496">
      <w:pPr>
        <w:pStyle w:val="SourceCode"/>
      </w:pPr>
      <w:r>
        <w:t>// the secret, and the body are never written.</w:t>
      </w:r>
    </w:p>
    <w:p w14:paraId="69379F6F" w14:textId="77777777" w:rsidR="00117D7C" w:rsidRDefault="00FE6496">
      <w:pPr>
        <w:pStyle w:val="SourceCode"/>
      </w:pPr>
      <w:r>
        <w:t>void logRequest(const httplib::Request &amp;request, int status)</w:t>
      </w:r>
    </w:p>
    <w:p w14:paraId="15EC6455" w14:textId="77777777" w:rsidR="00117D7C" w:rsidRDefault="00FE6496">
      <w:pPr>
        <w:pStyle w:val="SourceCode"/>
      </w:pPr>
      <w:r>
        <w:t>{</w:t>
      </w:r>
    </w:p>
    <w:p w14:paraId="28D1BFC9" w14:textId="77777777" w:rsidR="00117D7C" w:rsidRDefault="00FE6496">
      <w:pPr>
        <w:pStyle w:val="SourceCode"/>
      </w:pPr>
      <w:r>
        <w:t xml:space="preserve">    std::cout &lt;&lt; request.method &lt;&lt; " " &lt;&lt; request.target &lt;&lt; " -&gt; " &lt;&lt; status</w:t>
      </w:r>
    </w:p>
    <w:p w14:paraId="11B7509F" w14:textId="77777777" w:rsidR="00117D7C" w:rsidRDefault="00FE6496">
      <w:pPr>
        <w:pStyle w:val="SourceCode"/>
      </w:pPr>
      <w:r>
        <w:t xml:space="preserve">              &lt;&lt; std::endl;</w:t>
      </w:r>
    </w:p>
    <w:p w14:paraId="409CABFE" w14:textId="77777777" w:rsidR="00117D7C" w:rsidRDefault="00FE6496">
      <w:pPr>
        <w:pStyle w:val="SourceCode"/>
      </w:pPr>
      <w:r>
        <w:t xml:space="preserve">    // Remember, the time as Chapter 5's contacts.log writes it, and</w:t>
      </w:r>
    </w:p>
    <w:p w14:paraId="557F0D02" w14:textId="77777777" w:rsidR="00117D7C" w:rsidRDefault="00FE6496">
      <w:pPr>
        <w:pStyle w:val="SourceCode"/>
      </w:pPr>
      <w:r>
        <w:t xml:space="preserve">    // std::ios::app appends; a log that cannot be written is reported, and</w:t>
      </w:r>
    </w:p>
    <w:p w14:paraId="0622E87C" w14:textId="77777777" w:rsidR="00117D7C" w:rsidRDefault="00FE6496">
      <w:pPr>
        <w:pStyle w:val="SourceCode"/>
      </w:pPr>
      <w:r>
        <w:t xml:space="preserve">    // the server goes on (Lesson 5.9). keyIdOf gives the key id of a</w:t>
      </w:r>
    </w:p>
    <w:p w14:paraId="043D9FF6" w14:textId="77777777" w:rsidR="00117D7C" w:rsidRDefault="00FE6496">
      <w:pPr>
        <w:pStyle w:val="SourceCode"/>
      </w:pPr>
      <w:r>
        <w:t xml:space="preserve">    // well-formed Bearer key, or "-".</w:t>
      </w:r>
    </w:p>
    <w:p w14:paraId="4B2E5BB6" w14:textId="77777777" w:rsidR="00117D7C" w:rsidRDefault="00FE6496">
      <w:pPr>
        <w:pStyle w:val="SourceCode"/>
      </w:pPr>
      <w:r>
        <w:t xml:space="preserve">    using namespace std::chrono;</w:t>
      </w:r>
    </w:p>
    <w:p w14:paraId="4C812990" w14:textId="77777777" w:rsidR="00117D7C" w:rsidRDefault="00FE6496">
      <w:pPr>
        <w:pStyle w:val="SourceCode"/>
      </w:pPr>
      <w:r>
        <w:t xml:space="preserve">    const sys_seconds now = floor&lt;seconds&gt;(system_clock::now());</w:t>
      </w:r>
    </w:p>
    <w:p w14:paraId="122447FE" w14:textId="77777777" w:rsidR="00117D7C" w:rsidRDefault="00FE6496">
      <w:pPr>
        <w:pStyle w:val="SourceCode"/>
      </w:pPr>
      <w:r>
        <w:t xml:space="preserve">    const std::string line = std::format(</w:t>
      </w:r>
    </w:p>
    <w:p w14:paraId="14EA841D" w14:textId="77777777" w:rsidR="00117D7C" w:rsidRDefault="00FE6496">
      <w:pPr>
        <w:pStyle w:val="SourceCode"/>
      </w:pPr>
      <w:r>
        <w:t xml:space="preserve">        "{:%Y-%m-%dT%H:%M:%SZ} | {} | {} | {} | {}\n", now, request.method,</w:t>
      </w:r>
    </w:p>
    <w:p w14:paraId="03DAFFCA" w14:textId="77777777" w:rsidR="00117D7C" w:rsidRDefault="00FE6496">
      <w:pPr>
        <w:pStyle w:val="SourceCode"/>
      </w:pPr>
      <w:r>
        <w:t xml:space="preserve">        request.target, status,</w:t>
      </w:r>
    </w:p>
    <w:p w14:paraId="0393A527" w14:textId="77777777" w:rsidR="00117D7C" w:rsidRDefault="00FE6496">
      <w:pPr>
        <w:pStyle w:val="SourceCode"/>
      </w:pPr>
      <w:r>
        <w:t xml:space="preserve">        keyIdOf(request.get_header_value("Authorization")));</w:t>
      </w:r>
    </w:p>
    <w:p w14:paraId="5233888E" w14:textId="77777777" w:rsidR="00117D7C" w:rsidRDefault="00FE6496">
      <w:pPr>
        <w:pStyle w:val="SourceCode"/>
      </w:pPr>
      <w:r>
        <w:t xml:space="preserve">    std::ofstream file(ACCESS_LOG, std::ios::app | std::ios::binary);</w:t>
      </w:r>
    </w:p>
    <w:p w14:paraId="1E0AA30E" w14:textId="77777777" w:rsidR="00117D7C" w:rsidRDefault="00FE6496">
      <w:pPr>
        <w:pStyle w:val="SourceCode"/>
      </w:pPr>
      <w:r>
        <w:t xml:space="preserve">    file &lt;&lt; line;</w:t>
      </w:r>
    </w:p>
    <w:p w14:paraId="191E000B" w14:textId="77777777" w:rsidR="00117D7C" w:rsidRDefault="00FE6496">
      <w:pPr>
        <w:pStyle w:val="SourceCode"/>
      </w:pPr>
      <w:r>
        <w:t xml:space="preserve">    file.close();</w:t>
      </w:r>
    </w:p>
    <w:p w14:paraId="2EF46310" w14:textId="77777777" w:rsidR="00117D7C" w:rsidRDefault="00FE6496">
      <w:pPr>
        <w:pStyle w:val="SourceCode"/>
      </w:pPr>
      <w:r>
        <w:t xml:space="preserve">    if (file.fail()) {</w:t>
      </w:r>
    </w:p>
    <w:p w14:paraId="70893813" w14:textId="77777777" w:rsidR="00117D7C" w:rsidRDefault="00FE6496">
      <w:pPr>
        <w:pStyle w:val="SourceCode"/>
      </w:pPr>
      <w:r>
        <w:t xml:space="preserve">        std::cerr &lt;&lt; "Error: could not write to " &lt;&lt; ACCESS_LOG &lt;&lt; std::endl;</w:t>
      </w:r>
    </w:p>
    <w:p w14:paraId="5B3913E2" w14:textId="77777777" w:rsidR="00117D7C" w:rsidRDefault="00FE6496">
      <w:pPr>
        <w:pStyle w:val="SourceCode"/>
      </w:pPr>
      <w:r>
        <w:t xml:space="preserve">    }</w:t>
      </w:r>
    </w:p>
    <w:p w14:paraId="37BC9CFE" w14:textId="77777777" w:rsidR="00117D7C" w:rsidRDefault="00FE6496">
      <w:pPr>
        <w:pStyle w:val="SourceCode"/>
      </w:pPr>
      <w:r>
        <w:t>}</w:t>
      </w:r>
    </w:p>
    <w:p w14:paraId="59DF9895" w14:textId="77777777" w:rsidR="00117D7C" w:rsidRDefault="00117D7C">
      <w:pPr>
        <w:pStyle w:val="SourceCode"/>
      </w:pPr>
    </w:p>
    <w:p w14:paraId="71ED83F0" w14:textId="77777777" w:rsidR="00117D7C" w:rsidRDefault="00FE6496">
      <w:pPr>
        <w:pStyle w:val="SourceCode"/>
      </w:pPr>
      <w:r>
        <w:t>// Most answers come here; the rest log themselves, so every answer is</w:t>
      </w:r>
    </w:p>
    <w:p w14:paraId="3FEB7909" w14:textId="77777777" w:rsidR="00117D7C" w:rsidRDefault="00FE6496">
      <w:pPr>
        <w:pStyle w:val="SourceCode"/>
      </w:pPr>
      <w:r>
        <w:t>// logged. target is the path the client asked for, with any query.</w:t>
      </w:r>
    </w:p>
    <w:p w14:paraId="478F2902" w14:textId="77777777" w:rsidR="00117D7C" w:rsidRDefault="00FE6496">
      <w:pPr>
        <w:pStyle w:val="SourceCode"/>
      </w:pPr>
      <w:r>
        <w:t>void sendJson(const httplib::Request &amp;request, httplib::Response &amp;response,</w:t>
      </w:r>
    </w:p>
    <w:p w14:paraId="5A250A4A" w14:textId="77777777" w:rsidR="00117D7C" w:rsidRDefault="00FE6496">
      <w:pPr>
        <w:pStyle w:val="SourceCode"/>
      </w:pPr>
      <w:r>
        <w:t xml:space="preserve">              int status, const std::string &amp;jsonText)</w:t>
      </w:r>
    </w:p>
    <w:p w14:paraId="5A08AD8B" w14:textId="77777777" w:rsidR="00117D7C" w:rsidRDefault="00FE6496">
      <w:pPr>
        <w:pStyle w:val="SourceCode"/>
      </w:pPr>
      <w:r>
        <w:t>{</w:t>
      </w:r>
    </w:p>
    <w:p w14:paraId="19F6A695" w14:textId="77777777" w:rsidR="00117D7C" w:rsidRDefault="00FE6496">
      <w:pPr>
        <w:pStyle w:val="SourceCode"/>
      </w:pPr>
      <w:r>
        <w:t xml:space="preserve">    response.status = status;</w:t>
      </w:r>
    </w:p>
    <w:p w14:paraId="266169FD" w14:textId="77777777" w:rsidR="00117D7C" w:rsidRDefault="00FE6496">
      <w:pPr>
        <w:pStyle w:val="SourceCode"/>
      </w:pPr>
      <w:r>
        <w:t xml:space="preserve">    response.set_content(jsonText, JSON_TYPE);</w:t>
      </w:r>
    </w:p>
    <w:p w14:paraId="022BC9CF" w14:textId="77777777" w:rsidR="00117D7C" w:rsidRDefault="00FE6496">
      <w:pPr>
        <w:pStyle w:val="SourceCode"/>
      </w:pPr>
      <w:r>
        <w:t xml:space="preserve">    // Every 401 names the scheme the server accepts (Lesson 6.16).</w:t>
      </w:r>
    </w:p>
    <w:p w14:paraId="64E9B4D5" w14:textId="77777777" w:rsidR="00117D7C" w:rsidRDefault="00FE6496">
      <w:pPr>
        <w:pStyle w:val="SourceCode"/>
      </w:pPr>
      <w:r>
        <w:t xml:space="preserve">    if (status == 401) {</w:t>
      </w:r>
    </w:p>
    <w:p w14:paraId="74CB36C8" w14:textId="77777777" w:rsidR="00117D7C" w:rsidRDefault="00FE6496">
      <w:pPr>
        <w:pStyle w:val="SourceCode"/>
      </w:pPr>
      <w:r>
        <w:t xml:space="preserve">        response.set_header("WWW-Authenticate", "Bearer");</w:t>
      </w:r>
    </w:p>
    <w:p w14:paraId="33017A9D" w14:textId="77777777" w:rsidR="00117D7C" w:rsidRDefault="00FE6496">
      <w:pPr>
        <w:pStyle w:val="SourceCode"/>
      </w:pPr>
      <w:r>
        <w:t xml:space="preserve">    }</w:t>
      </w:r>
    </w:p>
    <w:p w14:paraId="5AC99880" w14:textId="77777777" w:rsidR="00117D7C" w:rsidRDefault="00FE6496">
      <w:pPr>
        <w:pStyle w:val="SourceCode"/>
      </w:pPr>
      <w:r>
        <w:t xml:space="preserve">    logRequest(request, status);</w:t>
      </w:r>
    </w:p>
    <w:p w14:paraId="02EC3A93" w14:textId="77777777" w:rsidR="00117D7C" w:rsidRDefault="00FE6496">
      <w:pPr>
        <w:pStyle w:val="SourceCode"/>
      </w:pPr>
      <w:r>
        <w:t>}</w:t>
      </w:r>
    </w:p>
    <w:p w14:paraId="3B8FC53C" w14:textId="77777777" w:rsidR="00117D7C" w:rsidRDefault="00117D7C">
      <w:pPr>
        <w:pStyle w:val="SourceCode"/>
      </w:pPr>
    </w:p>
    <w:p w14:paraId="158E729B" w14:textId="77777777" w:rsidR="00117D7C" w:rsidRDefault="00FE6496">
      <w:pPr>
        <w:pStyle w:val="SourceCode"/>
      </w:pPr>
      <w:r>
        <w:t>// sendJson's twin for 201 Created: the same steps, plus the Location</w:t>
      </w:r>
    </w:p>
    <w:p w14:paraId="14CF6CB1" w14:textId="77777777" w:rsidR="00117D7C" w:rsidRDefault="00FE6496">
      <w:pPr>
        <w:pStyle w:val="SourceCode"/>
      </w:pPr>
      <w:r>
        <w:t>// header, which names the path of the contact just created.</w:t>
      </w:r>
    </w:p>
    <w:p w14:paraId="7489879B" w14:textId="77777777" w:rsidR="00117D7C" w:rsidRDefault="00FE6496">
      <w:pPr>
        <w:pStyle w:val="SourceCode"/>
      </w:pPr>
      <w:r>
        <w:t>void sendCreated(const httplib::Request &amp;request, httplib::Response &amp;response,</w:t>
      </w:r>
    </w:p>
    <w:p w14:paraId="5B24462F" w14:textId="77777777" w:rsidR="00117D7C" w:rsidRDefault="00FE6496">
      <w:pPr>
        <w:pStyle w:val="SourceCode"/>
      </w:pPr>
      <w:r>
        <w:t xml:space="preserve">                 const std::string &amp;location, const std::string &amp;jsonText)</w:t>
      </w:r>
    </w:p>
    <w:p w14:paraId="19A5631A" w14:textId="77777777" w:rsidR="00117D7C" w:rsidRDefault="00FE6496">
      <w:pPr>
        <w:pStyle w:val="SourceCode"/>
      </w:pPr>
      <w:r>
        <w:t>{</w:t>
      </w:r>
    </w:p>
    <w:p w14:paraId="78D790BE" w14:textId="77777777" w:rsidR="00117D7C" w:rsidRDefault="00FE6496">
      <w:pPr>
        <w:pStyle w:val="SourceCode"/>
      </w:pPr>
      <w:r>
        <w:t xml:space="preserve">    response.set_header("Location", location);</w:t>
      </w:r>
    </w:p>
    <w:p w14:paraId="00D8C0FD" w14:textId="77777777" w:rsidR="00117D7C" w:rsidRDefault="00FE6496">
      <w:pPr>
        <w:pStyle w:val="SourceCode"/>
      </w:pPr>
      <w:r>
        <w:t xml:space="preserve">    sendJson(request, response, 201, jsonText);</w:t>
      </w:r>
    </w:p>
    <w:p w14:paraId="1670560C" w14:textId="77777777" w:rsidR="00117D7C" w:rsidRDefault="00FE6496">
      <w:pPr>
        <w:pStyle w:val="SourceCode"/>
      </w:pPr>
      <w:r>
        <w:t>}</w:t>
      </w:r>
    </w:p>
    <w:p w14:paraId="6EA1BD4F" w14:textId="77777777" w:rsidR="00117D7C" w:rsidRDefault="00117D7C">
      <w:pPr>
        <w:pStyle w:val="SourceCode"/>
      </w:pPr>
    </w:p>
    <w:p w14:paraId="4DE878D2" w14:textId="77777777" w:rsidR="00117D7C" w:rsidRDefault="00FE6496">
      <w:pPr>
        <w:pStyle w:val="SourceCode"/>
      </w:pPr>
      <w:r>
        <w:t>// Lesson 6.18: sendJson's twin for one page: 200, the page's JSON array,</w:t>
      </w:r>
    </w:p>
    <w:p w14:paraId="6A6FEEEC" w14:textId="77777777" w:rsidR="00117D7C" w:rsidRDefault="00FE6496">
      <w:pPr>
        <w:pStyle w:val="SourceCode"/>
      </w:pPr>
      <w:r>
        <w:t>// and the Link header, which is left out when link is "".</w:t>
      </w:r>
    </w:p>
    <w:p w14:paraId="632DBD62" w14:textId="77777777" w:rsidR="00117D7C" w:rsidRDefault="00FE6496">
      <w:pPr>
        <w:pStyle w:val="SourceCode"/>
      </w:pPr>
      <w:r>
        <w:t>void sendPage(const httplib::Request &amp;request, httplib::Response &amp;response,</w:t>
      </w:r>
    </w:p>
    <w:p w14:paraId="6CC736C9" w14:textId="77777777" w:rsidR="00117D7C" w:rsidRDefault="00FE6496">
      <w:pPr>
        <w:pStyle w:val="SourceCode"/>
      </w:pPr>
      <w:r>
        <w:t xml:space="preserve">              const std::string &amp;jsonText, const std::string &amp;link)</w:t>
      </w:r>
    </w:p>
    <w:p w14:paraId="318DA339" w14:textId="77777777" w:rsidR="00117D7C" w:rsidRDefault="00FE6496">
      <w:pPr>
        <w:pStyle w:val="SourceCode"/>
      </w:pPr>
      <w:r>
        <w:t>{</w:t>
      </w:r>
    </w:p>
    <w:p w14:paraId="21BB9242" w14:textId="77777777" w:rsidR="00117D7C" w:rsidRDefault="00FE6496">
      <w:pPr>
        <w:pStyle w:val="SourceCode"/>
      </w:pPr>
      <w:r>
        <w:t xml:space="preserve">    if (link != "") {</w:t>
      </w:r>
    </w:p>
    <w:p w14:paraId="33E6AB92" w14:textId="77777777" w:rsidR="00117D7C" w:rsidRDefault="00FE6496">
      <w:pPr>
        <w:pStyle w:val="SourceCode"/>
      </w:pPr>
      <w:r>
        <w:t xml:space="preserve">        response.set_header("Link", link);</w:t>
      </w:r>
    </w:p>
    <w:p w14:paraId="3350BF5B" w14:textId="77777777" w:rsidR="00117D7C" w:rsidRDefault="00FE6496">
      <w:pPr>
        <w:pStyle w:val="SourceCode"/>
      </w:pPr>
      <w:r>
        <w:t xml:space="preserve">    }</w:t>
      </w:r>
    </w:p>
    <w:p w14:paraId="3BC9CC31" w14:textId="77777777" w:rsidR="00117D7C" w:rsidRDefault="00FE6496">
      <w:pPr>
        <w:pStyle w:val="SourceCode"/>
      </w:pPr>
      <w:r>
        <w:t xml:space="preserve">    sendJson(request, response, 200, jsonText);</w:t>
      </w:r>
    </w:p>
    <w:p w14:paraId="47AB4E3D" w14:textId="77777777" w:rsidR="00117D7C" w:rsidRDefault="00FE6496">
      <w:pPr>
        <w:pStyle w:val="SourceCode"/>
      </w:pPr>
      <w:r>
        <w:t>}</w:t>
      </w:r>
    </w:p>
    <w:p w14:paraId="11E55D38" w14:textId="77777777" w:rsidR="00117D7C" w:rsidRDefault="00117D7C">
      <w:pPr>
        <w:pStyle w:val="SourceCode"/>
      </w:pPr>
    </w:p>
    <w:p w14:paraId="2735E5C4" w14:textId="77777777" w:rsidR="00117D7C" w:rsidRDefault="00FE6496">
      <w:pPr>
        <w:pStyle w:val="SourceCode"/>
      </w:pPr>
      <w:r>
        <w:t>// Lesson 6.20: sendJson's twin for the API's description: 200, the YAML</w:t>
      </w:r>
    </w:p>
    <w:p w14:paraId="59BC616D" w14:textId="77777777" w:rsidR="00117D7C" w:rsidRDefault="00FE6496">
      <w:pPr>
        <w:pStyle w:val="SourceCode"/>
      </w:pPr>
      <w:r>
        <w:t>// type, and the document the server read when it started.</w:t>
      </w:r>
    </w:p>
    <w:p w14:paraId="2AF2688B" w14:textId="77777777" w:rsidR="00117D7C" w:rsidRDefault="00FE6496">
      <w:pPr>
        <w:pStyle w:val="SourceCode"/>
      </w:pPr>
      <w:r>
        <w:t>void sendDocument(const httplib::Request &amp;request, httplib::Response &amp;response,</w:t>
      </w:r>
    </w:p>
    <w:p w14:paraId="30A15D16" w14:textId="77777777" w:rsidR="00117D7C" w:rsidRDefault="00FE6496">
      <w:pPr>
        <w:pStyle w:val="SourceCode"/>
      </w:pPr>
      <w:r>
        <w:t xml:space="preserve">                  const std::string &amp;apiDocument)</w:t>
      </w:r>
    </w:p>
    <w:p w14:paraId="397CDE7F" w14:textId="77777777" w:rsidR="00117D7C" w:rsidRDefault="00FE6496">
      <w:pPr>
        <w:pStyle w:val="SourceCode"/>
      </w:pPr>
      <w:r>
        <w:t>{</w:t>
      </w:r>
    </w:p>
    <w:p w14:paraId="06708F3F" w14:textId="77777777" w:rsidR="00117D7C" w:rsidRDefault="00FE6496">
      <w:pPr>
        <w:pStyle w:val="SourceCode"/>
      </w:pPr>
      <w:r>
        <w:t xml:space="preserve">    response.status = 200;</w:t>
      </w:r>
    </w:p>
    <w:p w14:paraId="273426F3" w14:textId="77777777" w:rsidR="00117D7C" w:rsidRDefault="00FE6496">
      <w:pPr>
        <w:pStyle w:val="SourceCode"/>
      </w:pPr>
      <w:r>
        <w:t xml:space="preserve">    response.set_content(apiDocument, YAML_TYPE);</w:t>
      </w:r>
    </w:p>
    <w:p w14:paraId="16C7018F" w14:textId="77777777" w:rsidR="00117D7C" w:rsidRDefault="00FE6496">
      <w:pPr>
        <w:pStyle w:val="SourceCode"/>
      </w:pPr>
      <w:r>
        <w:t xml:space="preserve">    logRequest(request, 200);</w:t>
      </w:r>
    </w:p>
    <w:p w14:paraId="6B939726" w14:textId="77777777" w:rsidR="00117D7C" w:rsidRDefault="00FE6496">
      <w:pPr>
        <w:pStyle w:val="SourceCode"/>
      </w:pPr>
      <w:r>
        <w:t>}</w:t>
      </w:r>
    </w:p>
    <w:p w14:paraId="181A8298" w14:textId="77777777" w:rsidR="00117D7C" w:rsidRDefault="00117D7C">
      <w:pPr>
        <w:pStyle w:val="SourceCode"/>
      </w:pPr>
    </w:p>
    <w:p w14:paraId="4C10C960" w14:textId="77777777" w:rsidR="00117D7C" w:rsidRDefault="00FE6496">
      <w:pPr>
        <w:pStyle w:val="SourceCode"/>
      </w:pPr>
      <w:r>
        <w:t>// Lesson 6.9: 204 No Content, the answer to a delete that worked. There is</w:t>
      </w:r>
    </w:p>
    <w:p w14:paraId="3B0A3EA5" w14:textId="77777777" w:rsidR="00117D7C" w:rsidRDefault="00FE6496">
      <w:pPr>
        <w:pStyle w:val="SourceCode"/>
      </w:pPr>
      <w:r>
        <w:t>// nothing to send back, so the response gets no body and no Content-Type,</w:t>
      </w:r>
    </w:p>
    <w:p w14:paraId="13120075" w14:textId="77777777" w:rsidR="00117D7C" w:rsidRDefault="00FE6496">
      <w:pPr>
        <w:pStyle w:val="SourceCode"/>
      </w:pPr>
      <w:r>
        <w:t>// because there is no content to describe: only the status is set.</w:t>
      </w:r>
    </w:p>
    <w:p w14:paraId="34A84B0B" w14:textId="77777777" w:rsidR="00117D7C" w:rsidRDefault="00FE6496">
      <w:pPr>
        <w:pStyle w:val="SourceCode"/>
      </w:pPr>
      <w:r>
        <w:t>void sendNoContent(const httplib::Request &amp;request,</w:t>
      </w:r>
    </w:p>
    <w:p w14:paraId="3753A3DD" w14:textId="77777777" w:rsidR="00117D7C" w:rsidRDefault="00FE6496">
      <w:pPr>
        <w:pStyle w:val="SourceCode"/>
      </w:pPr>
      <w:r>
        <w:t xml:space="preserve">                   httplib::Response &amp;response)</w:t>
      </w:r>
    </w:p>
    <w:p w14:paraId="1EC217F9" w14:textId="77777777" w:rsidR="00117D7C" w:rsidRDefault="00FE6496">
      <w:pPr>
        <w:pStyle w:val="SourceCode"/>
      </w:pPr>
      <w:r>
        <w:t>{</w:t>
      </w:r>
    </w:p>
    <w:p w14:paraId="171E7843" w14:textId="77777777" w:rsidR="00117D7C" w:rsidRDefault="00FE6496">
      <w:pPr>
        <w:pStyle w:val="SourceCode"/>
      </w:pPr>
      <w:r>
        <w:t xml:space="preserve">    response.status = 204;</w:t>
      </w:r>
    </w:p>
    <w:p w14:paraId="06F85CCA" w14:textId="77777777" w:rsidR="00117D7C" w:rsidRDefault="00FE6496">
      <w:pPr>
        <w:pStyle w:val="SourceCode"/>
      </w:pPr>
      <w:r>
        <w:t xml:space="preserve">    logRequest(request, 204);</w:t>
      </w:r>
    </w:p>
    <w:p w14:paraId="010C5893" w14:textId="77777777" w:rsidR="00117D7C" w:rsidRDefault="00FE6496">
      <w:pPr>
        <w:pStyle w:val="SourceCode"/>
      </w:pPr>
      <w:r>
        <w:t>}</w:t>
      </w:r>
    </w:p>
    <w:p w14:paraId="51AEB2CD" w14:textId="77777777" w:rsidR="00117D7C" w:rsidRDefault="00117D7C">
      <w:pPr>
        <w:pStyle w:val="SourceCode"/>
      </w:pPr>
    </w:p>
    <w:p w14:paraId="360E538B" w14:textId="77777777" w:rsidR="00117D7C" w:rsidRDefault="00FE6496">
      <w:pPr>
        <w:pStyle w:val="SourceCode"/>
      </w:pPr>
      <w:r>
        <w:t>void handleHealth(const httplib::Request &amp;request,</w:t>
      </w:r>
    </w:p>
    <w:p w14:paraId="5EA7BE1B" w14:textId="77777777" w:rsidR="00117D7C" w:rsidRDefault="00FE6496">
      <w:pPr>
        <w:pStyle w:val="SourceCode"/>
      </w:pPr>
      <w:r>
        <w:t xml:space="preserve">                  httplib::Response &amp;response)</w:t>
      </w:r>
    </w:p>
    <w:p w14:paraId="6434FE01" w14:textId="77777777" w:rsidR="00117D7C" w:rsidRDefault="00FE6496">
      <w:pPr>
        <w:pStyle w:val="SourceCode"/>
      </w:pPr>
      <w:r>
        <w:t>{</w:t>
      </w:r>
    </w:p>
    <w:p w14:paraId="6001514A" w14:textId="77777777" w:rsidR="00117D7C" w:rsidRDefault="00FE6496">
      <w:pPr>
        <w:pStyle w:val="SourceCode"/>
      </w:pPr>
      <w:r>
        <w:t xml:space="preserve">    sendJson(request, response, 200, "{\"status\":\"ok\"}");</w:t>
      </w:r>
    </w:p>
    <w:p w14:paraId="2D98776C" w14:textId="77777777" w:rsidR="00117D7C" w:rsidRDefault="00FE6496">
      <w:pPr>
        <w:pStyle w:val="SourceCode"/>
      </w:pPr>
      <w:r>
        <w:t>}</w:t>
      </w:r>
    </w:p>
    <w:p w14:paraId="4D2A4785" w14:textId="77777777" w:rsidR="00117D7C" w:rsidRDefault="00117D7C">
      <w:pPr>
        <w:pStyle w:val="SourceCode"/>
      </w:pPr>
    </w:p>
    <w:p w14:paraId="6A06989F" w14:textId="77777777" w:rsidR="00117D7C" w:rsidRDefault="00FE6496">
      <w:pPr>
        <w:pStyle w:val="SourceCode"/>
      </w:pPr>
      <w:r>
        <w:t>// The one place a ContactStatus becomes an HTTP status. Lesson 6.14</w:t>
      </w:r>
    </w:p>
    <w:p w14:paraId="1A1A0DC4" w14:textId="77777777" w:rsidR="00117D7C" w:rsidRDefault="00FE6496">
      <w:pPr>
        <w:pStyle w:val="SourceCode"/>
      </w:pPr>
      <w:r>
        <w:t>// covers every status code.</w:t>
      </w:r>
    </w:p>
    <w:p w14:paraId="748ED14C" w14:textId="77777777" w:rsidR="00117D7C" w:rsidRDefault="00FE6496">
      <w:pPr>
        <w:pStyle w:val="SourceCode"/>
      </w:pPr>
      <w:r>
        <w:t>int httpStatusFor(ContactStatus status)</w:t>
      </w:r>
    </w:p>
    <w:p w14:paraId="26003A2F" w14:textId="77777777" w:rsidR="00117D7C" w:rsidRDefault="00FE6496">
      <w:pPr>
        <w:pStyle w:val="SourceCode"/>
      </w:pPr>
      <w:r>
        <w:t>{</w:t>
      </w:r>
    </w:p>
    <w:p w14:paraId="71C4F45D" w14:textId="77777777" w:rsidR="00117D7C" w:rsidRDefault="00FE6496">
      <w:pPr>
        <w:pStyle w:val="SourceCode"/>
      </w:pPr>
      <w:r>
        <w:t xml:space="preserve">    switch (status) {</w:t>
      </w:r>
    </w:p>
    <w:p w14:paraId="2BDF8514" w14:textId="77777777" w:rsidR="00117D7C" w:rsidRDefault="00FE6496">
      <w:pPr>
        <w:pStyle w:val="SourceCode"/>
      </w:pPr>
      <w:r>
        <w:t xml:space="preserve">    case ContactStatus::Success:</w:t>
      </w:r>
    </w:p>
    <w:p w14:paraId="39011C52" w14:textId="77777777" w:rsidR="00117D7C" w:rsidRDefault="00FE6496">
      <w:pPr>
        <w:pStyle w:val="SourceCode"/>
      </w:pPr>
      <w:r>
        <w:t xml:space="preserve">        return 200;</w:t>
      </w:r>
    </w:p>
    <w:p w14:paraId="7AA83746" w14:textId="77777777" w:rsidR="00117D7C" w:rsidRDefault="00FE6496">
      <w:pPr>
        <w:pStyle w:val="SourceCode"/>
      </w:pPr>
      <w:r>
        <w:t xml:space="preserve">    case ContactStatus::InvalidInput:</w:t>
      </w:r>
    </w:p>
    <w:p w14:paraId="225D6F31" w14:textId="77777777" w:rsidR="00117D7C" w:rsidRDefault="00FE6496">
      <w:pPr>
        <w:pStyle w:val="SourceCode"/>
      </w:pPr>
      <w:r>
        <w:t xml:space="preserve">        return 400;</w:t>
      </w:r>
    </w:p>
    <w:p w14:paraId="757F80E4" w14:textId="77777777" w:rsidR="00117D7C" w:rsidRDefault="00FE6496">
      <w:pPr>
        <w:pStyle w:val="SourceCode"/>
      </w:pPr>
      <w:r>
        <w:t xml:space="preserve">    case ContactStatus::NotFound:</w:t>
      </w:r>
    </w:p>
    <w:p w14:paraId="37809FB8" w14:textId="77777777" w:rsidR="00117D7C" w:rsidRDefault="00FE6496">
      <w:pPr>
        <w:pStyle w:val="SourceCode"/>
      </w:pPr>
      <w:r>
        <w:t xml:space="preserve">        return 404;</w:t>
      </w:r>
    </w:p>
    <w:p w14:paraId="5C7C171B" w14:textId="77777777" w:rsidR="00117D7C" w:rsidRDefault="00FE6496">
      <w:pPr>
        <w:pStyle w:val="SourceCode"/>
      </w:pPr>
      <w:r>
        <w:t xml:space="preserve">    case ContactStatus::DuplicateEmail:</w:t>
      </w:r>
    </w:p>
    <w:p w14:paraId="1F8F48AB" w14:textId="77777777" w:rsidR="00117D7C" w:rsidRDefault="00FE6496">
      <w:pPr>
        <w:pStyle w:val="SourceCode"/>
      </w:pPr>
      <w:r>
        <w:t xml:space="preserve">        return 409;</w:t>
      </w:r>
    </w:p>
    <w:p w14:paraId="56E38423" w14:textId="77777777" w:rsidR="00117D7C" w:rsidRDefault="00FE6496">
      <w:pPr>
        <w:pStyle w:val="SourceCode"/>
      </w:pPr>
      <w:r>
        <w:t xml:space="preserve">    default:</w:t>
      </w:r>
    </w:p>
    <w:p w14:paraId="71511F82" w14:textId="77777777" w:rsidR="00117D7C" w:rsidRDefault="00FE6496">
      <w:pPr>
        <w:pStyle w:val="SourceCode"/>
      </w:pPr>
      <w:r>
        <w:t xml:space="preserve">        // Every other status is a failure on the server's side.</w:t>
      </w:r>
    </w:p>
    <w:p w14:paraId="5032B48A" w14:textId="77777777" w:rsidR="00117D7C" w:rsidRDefault="00FE6496">
      <w:pPr>
        <w:pStyle w:val="SourceCode"/>
      </w:pPr>
      <w:r>
        <w:t xml:space="preserve">        return 500;</w:t>
      </w:r>
    </w:p>
    <w:p w14:paraId="4444E4C7" w14:textId="77777777" w:rsidR="00117D7C" w:rsidRDefault="00FE6496">
      <w:pPr>
        <w:pStyle w:val="SourceCode"/>
      </w:pPr>
      <w:r>
        <w:t xml:space="preserve">    }</w:t>
      </w:r>
    </w:p>
    <w:p w14:paraId="22098D8C" w14:textId="77777777" w:rsidR="00117D7C" w:rsidRDefault="00FE6496">
      <w:pPr>
        <w:pStyle w:val="SourceCode"/>
      </w:pPr>
      <w:r>
        <w:t>}</w:t>
      </w:r>
    </w:p>
    <w:p w14:paraId="6387F2DF" w14:textId="77777777" w:rsidR="00117D7C" w:rsidRDefault="00117D7C">
      <w:pPr>
        <w:pStyle w:val="SourceCode"/>
      </w:pPr>
    </w:p>
    <w:p w14:paraId="717D4BFF" w14:textId="77777777" w:rsidR="00117D7C" w:rsidRDefault="00FE6496">
      <w:pPr>
        <w:pStyle w:val="SourceCode"/>
      </w:pPr>
      <w:r>
        <w:t>// The code an error body names for a ContactStatus.</w:t>
      </w:r>
    </w:p>
    <w:p w14:paraId="6ED9608F" w14:textId="77777777" w:rsidR="00117D7C" w:rsidRDefault="00FE6496">
      <w:pPr>
        <w:pStyle w:val="SourceCode"/>
      </w:pPr>
      <w:r>
        <w:t>std::string errorCodeFor(ContactStatus status)</w:t>
      </w:r>
    </w:p>
    <w:p w14:paraId="245A2F95" w14:textId="77777777" w:rsidR="00117D7C" w:rsidRDefault="00FE6496">
      <w:pPr>
        <w:pStyle w:val="SourceCode"/>
      </w:pPr>
      <w:r>
        <w:t>{</w:t>
      </w:r>
    </w:p>
    <w:p w14:paraId="32E034AE" w14:textId="77777777" w:rsidR="00117D7C" w:rsidRDefault="00FE6496">
      <w:pPr>
        <w:pStyle w:val="SourceCode"/>
      </w:pPr>
      <w:r>
        <w:t xml:space="preserve">    switch (status) {</w:t>
      </w:r>
    </w:p>
    <w:p w14:paraId="5E51D0F9" w14:textId="77777777" w:rsidR="00117D7C" w:rsidRDefault="00FE6496">
      <w:pPr>
        <w:pStyle w:val="SourceCode"/>
      </w:pPr>
      <w:r>
        <w:t xml:space="preserve">    case ContactStatus::InvalidInput:</w:t>
      </w:r>
    </w:p>
    <w:p w14:paraId="03CAD187" w14:textId="77777777" w:rsidR="00117D7C" w:rsidRDefault="00FE6496">
      <w:pPr>
        <w:pStyle w:val="SourceCode"/>
      </w:pPr>
      <w:r>
        <w:t xml:space="preserve">        return "invalid_input";</w:t>
      </w:r>
    </w:p>
    <w:p w14:paraId="16D4DF31" w14:textId="77777777" w:rsidR="00117D7C" w:rsidRDefault="00FE6496">
      <w:pPr>
        <w:pStyle w:val="SourceCode"/>
      </w:pPr>
      <w:r>
        <w:t xml:space="preserve">    case ContactStatus::NotFound:</w:t>
      </w:r>
    </w:p>
    <w:p w14:paraId="7F8328A6" w14:textId="77777777" w:rsidR="00117D7C" w:rsidRDefault="00FE6496">
      <w:pPr>
        <w:pStyle w:val="SourceCode"/>
      </w:pPr>
      <w:r>
        <w:t xml:space="preserve">        return "not_found";</w:t>
      </w:r>
    </w:p>
    <w:p w14:paraId="65BB5DF1" w14:textId="77777777" w:rsidR="00117D7C" w:rsidRDefault="00FE6496">
      <w:pPr>
        <w:pStyle w:val="SourceCode"/>
      </w:pPr>
      <w:r>
        <w:t xml:space="preserve">    case ContactStatus::DuplicateEmail:</w:t>
      </w:r>
    </w:p>
    <w:p w14:paraId="600FC748" w14:textId="77777777" w:rsidR="00117D7C" w:rsidRDefault="00FE6496">
      <w:pPr>
        <w:pStyle w:val="SourceCode"/>
      </w:pPr>
      <w:r>
        <w:t xml:space="preserve">        return "duplicate_email";</w:t>
      </w:r>
    </w:p>
    <w:p w14:paraId="585D021A" w14:textId="77777777" w:rsidR="00117D7C" w:rsidRDefault="00FE6496">
      <w:pPr>
        <w:pStyle w:val="SourceCode"/>
      </w:pPr>
      <w:r>
        <w:t xml:space="preserve">    default:</w:t>
      </w:r>
    </w:p>
    <w:p w14:paraId="03267D56" w14:textId="77777777" w:rsidR="00117D7C" w:rsidRDefault="00FE6496">
      <w:pPr>
        <w:pStyle w:val="SourceCode"/>
      </w:pPr>
      <w:r>
        <w:t xml:space="preserve">        return "database_failure";</w:t>
      </w:r>
    </w:p>
    <w:p w14:paraId="76A2F034" w14:textId="77777777" w:rsidR="00117D7C" w:rsidRDefault="00FE6496">
      <w:pPr>
        <w:pStyle w:val="SourceCode"/>
      </w:pPr>
      <w:r>
        <w:t xml:space="preserve">    }</w:t>
      </w:r>
    </w:p>
    <w:p w14:paraId="63E60249" w14:textId="77777777" w:rsidR="00117D7C" w:rsidRDefault="00FE6496">
      <w:pPr>
        <w:pStyle w:val="SourceCode"/>
      </w:pPr>
      <w:r>
        <w:t>}</w:t>
      </w:r>
    </w:p>
    <w:p w14:paraId="09F2A3FB" w14:textId="77777777" w:rsidR="00117D7C" w:rsidRDefault="00117D7C">
      <w:pPr>
        <w:pStyle w:val="SourceCode"/>
      </w:pPr>
    </w:p>
    <w:p w14:paraId="3C899885" w14:textId="77777777" w:rsidR="00117D7C" w:rsidRDefault="00FE6496">
      <w:pPr>
        <w:pStyle w:val="SourceCode"/>
      </w:pPr>
      <w:r>
        <w:t>// The one error body: {"code":"...","message":"..."}. Lesson 6.15 covers</w:t>
      </w:r>
    </w:p>
    <w:p w14:paraId="05ACF2F9" w14:textId="77777777" w:rsidR="00117D7C" w:rsidRDefault="00FE6496">
      <w:pPr>
        <w:pStyle w:val="SourceCode"/>
      </w:pPr>
      <w:r>
        <w:t>// it in full. nlohmann/json writes it, so any quote in the message is</w:t>
      </w:r>
    </w:p>
    <w:p w14:paraId="56F1E6F7" w14:textId="77777777" w:rsidR="00117D7C" w:rsidRDefault="00FE6496">
      <w:pPr>
        <w:pStyle w:val="SourceCode"/>
      </w:pPr>
      <w:r>
        <w:t>// escaped.</w:t>
      </w:r>
    </w:p>
    <w:p w14:paraId="19366787" w14:textId="77777777" w:rsidR="00117D7C" w:rsidRDefault="00FE6496">
      <w:pPr>
        <w:pStyle w:val="SourceCode"/>
      </w:pPr>
      <w:r>
        <w:t>void sendError(const httplib::Request &amp;request, httplib::Response &amp;response,</w:t>
      </w:r>
    </w:p>
    <w:p w14:paraId="572E58B2" w14:textId="77777777" w:rsidR="00117D7C" w:rsidRDefault="00FE6496">
      <w:pPr>
        <w:pStyle w:val="SourceCode"/>
      </w:pPr>
      <w:r>
        <w:t xml:space="preserve">               int status, const std::string &amp;code,</w:t>
      </w:r>
    </w:p>
    <w:p w14:paraId="280D766A" w14:textId="77777777" w:rsidR="00117D7C" w:rsidRDefault="00FE6496">
      <w:pPr>
        <w:pStyle w:val="SourceCode"/>
      </w:pPr>
      <w:r>
        <w:t xml:space="preserve">               const std::string &amp;message)</w:t>
      </w:r>
    </w:p>
    <w:p w14:paraId="27847A81" w14:textId="77777777" w:rsidR="00117D7C" w:rsidRDefault="00FE6496">
      <w:pPr>
        <w:pStyle w:val="SourceCode"/>
      </w:pPr>
      <w:r>
        <w:t>{</w:t>
      </w:r>
    </w:p>
    <w:p w14:paraId="205C70F8" w14:textId="77777777" w:rsidR="00117D7C" w:rsidRDefault="00FE6496">
      <w:pPr>
        <w:pStyle w:val="SourceCode"/>
      </w:pPr>
      <w:r>
        <w:t xml:space="preserve">    nlohmann::ordered_json errorBody;</w:t>
      </w:r>
    </w:p>
    <w:p w14:paraId="1566A639" w14:textId="77777777" w:rsidR="00117D7C" w:rsidRDefault="00FE6496">
      <w:pPr>
        <w:pStyle w:val="SourceCode"/>
      </w:pPr>
      <w:r>
        <w:t xml:space="preserve">    errorBody["code"] = code;</w:t>
      </w:r>
    </w:p>
    <w:p w14:paraId="1E03A12A" w14:textId="77777777" w:rsidR="00117D7C" w:rsidRDefault="00FE6496">
      <w:pPr>
        <w:pStyle w:val="SourceCode"/>
      </w:pPr>
      <w:r>
        <w:t xml:space="preserve">    errorBody["message"] = message;</w:t>
      </w:r>
    </w:p>
    <w:p w14:paraId="0C4A948A" w14:textId="77777777" w:rsidR="00117D7C" w:rsidRDefault="00FE6496">
      <w:pPr>
        <w:pStyle w:val="SourceCode"/>
      </w:pPr>
      <w:r>
        <w:t xml:space="preserve">    sendJson(request, response, status, errorBody.dump());</w:t>
      </w:r>
    </w:p>
    <w:p w14:paraId="2431222A" w14:textId="77777777" w:rsidR="00117D7C" w:rsidRDefault="00FE6496">
      <w:pPr>
        <w:pStyle w:val="SourceCode"/>
      </w:pPr>
      <w:r>
        <w:t>}</w:t>
      </w:r>
    </w:p>
    <w:p w14:paraId="0BF8694C" w14:textId="77777777" w:rsidR="00117D7C" w:rsidRDefault="00117D7C">
      <w:pPr>
        <w:pStyle w:val="SourceCode"/>
      </w:pPr>
    </w:p>
    <w:p w14:paraId="53EC3963" w14:textId="77777777" w:rsidR="00117D7C" w:rsidRDefault="00FE6496">
      <w:pPr>
        <w:pStyle w:val="SourceCode"/>
      </w:pPr>
      <w:r>
        <w:t>// Answers a status that is not Success: its HTTP status, its code, and</w:t>
      </w:r>
    </w:p>
    <w:p w14:paraId="28626E52" w14:textId="77777777" w:rsidR="00117D7C" w:rsidRDefault="00FE6496">
      <w:pPr>
        <w:pStyle w:val="SourceCode"/>
      </w:pPr>
      <w:r>
        <w:t>// statusMessage's words, the same words Chapter 5 printed.</w:t>
      </w:r>
    </w:p>
    <w:p w14:paraId="632F1415" w14:textId="77777777" w:rsidR="00117D7C" w:rsidRDefault="00FE6496">
      <w:pPr>
        <w:pStyle w:val="SourceCode"/>
      </w:pPr>
      <w:r>
        <w:t>void sendFailure(const httplib::Request &amp;request, httplib::Response &amp;response,</w:t>
      </w:r>
    </w:p>
    <w:p w14:paraId="202250BC" w14:textId="77777777" w:rsidR="00117D7C" w:rsidRDefault="00FE6496">
      <w:pPr>
        <w:pStyle w:val="SourceCode"/>
      </w:pPr>
      <w:r>
        <w:t xml:space="preserve">                 ContactStatus status, const std::string &amp;problem)</w:t>
      </w:r>
    </w:p>
    <w:p w14:paraId="5F7FED60" w14:textId="77777777" w:rsidR="00117D7C" w:rsidRDefault="00FE6496">
      <w:pPr>
        <w:pStyle w:val="SourceCode"/>
      </w:pPr>
      <w:r>
        <w:t>{</w:t>
      </w:r>
    </w:p>
    <w:p w14:paraId="49C254BD" w14:textId="77777777" w:rsidR="00117D7C" w:rsidRDefault="00FE6496">
      <w:pPr>
        <w:pStyle w:val="SourceCode"/>
      </w:pPr>
      <w:r>
        <w:t xml:space="preserve">    sendError(request, response, httpStatusFor(status), errorCodeFor(status),</w:t>
      </w:r>
    </w:p>
    <w:p w14:paraId="3F39C0D5" w14:textId="77777777" w:rsidR="00117D7C" w:rsidRDefault="00FE6496">
      <w:pPr>
        <w:pStyle w:val="SourceCode"/>
      </w:pPr>
      <w:r>
        <w:t xml:space="preserve">              statusMessage(status, problem));</w:t>
      </w:r>
    </w:p>
    <w:p w14:paraId="25A793FB" w14:textId="77777777" w:rsidR="00117D7C" w:rsidRDefault="00FE6496">
      <w:pPr>
        <w:pStyle w:val="SourceCode"/>
      </w:pPr>
      <w:r>
        <w:t>}</w:t>
      </w:r>
    </w:p>
    <w:p w14:paraId="28E4CD8A" w14:textId="77777777" w:rsidR="00117D7C" w:rsidRDefault="00117D7C">
      <w:pPr>
        <w:pStyle w:val="SourceCode"/>
      </w:pPr>
    </w:p>
    <w:p w14:paraId="6CADFA4D" w14:textId="77777777" w:rsidR="00117D7C" w:rsidRDefault="00FE6496">
      <w:pPr>
        <w:pStyle w:val="SourceCode"/>
      </w:pPr>
      <w:r>
        <w:t>// Lesson 6.14: 503 Service Unavailable, the answer when step 3,</w:t>
      </w:r>
    </w:p>
    <w:p w14:paraId="69684DA3" w14:textId="77777777" w:rsidR="00117D7C" w:rsidRDefault="00FE6496">
      <w:pPr>
        <w:pStyle w:val="SourceCode"/>
      </w:pPr>
      <w:r>
        <w:t>// openConnection, fails. Without a connection the server can answer no</w:t>
      </w:r>
    </w:p>
    <w:p w14:paraId="6177552F" w14:textId="77777777" w:rsidR="00117D7C" w:rsidRDefault="00FE6496">
      <w:pPr>
        <w:pStyle w:val="SourceCode"/>
      </w:pPr>
      <w:r>
        <w:t>// request that needs the database, so the trouble is the service's, not</w:t>
      </w:r>
    </w:p>
    <w:p w14:paraId="3A0BC64A" w14:textId="77777777" w:rsidR="00117D7C" w:rsidRDefault="00FE6496">
      <w:pPr>
        <w:pStyle w:val="SourceCode"/>
      </w:pPr>
      <w:r>
        <w:t>// this request's: the same request may work later. problem holds</w:t>
      </w:r>
    </w:p>
    <w:p w14:paraId="70C2D308" w14:textId="77777777" w:rsidR="00117D7C" w:rsidRDefault="00FE6496">
      <w:pPr>
        <w:pStyle w:val="SourceCode"/>
      </w:pPr>
      <w:r>
        <w:t>// handleDatabaseError's words; the details are in contacts.log.</w:t>
      </w:r>
    </w:p>
    <w:p w14:paraId="7D26C50D" w14:textId="77777777" w:rsidR="00117D7C" w:rsidRDefault="00FE6496">
      <w:pPr>
        <w:pStyle w:val="SourceCode"/>
      </w:pPr>
      <w:r>
        <w:t>void sendUnavailable(const httplib::Request &amp;request,</w:t>
      </w:r>
    </w:p>
    <w:p w14:paraId="53627A55" w14:textId="77777777" w:rsidR="00117D7C" w:rsidRDefault="00FE6496">
      <w:pPr>
        <w:pStyle w:val="SourceCode"/>
      </w:pPr>
      <w:r>
        <w:t xml:space="preserve">                     httplib::Response &amp;response, const std::string &amp;problem)</w:t>
      </w:r>
    </w:p>
    <w:p w14:paraId="03FBFD67" w14:textId="77777777" w:rsidR="00117D7C" w:rsidRDefault="00FE6496">
      <w:pPr>
        <w:pStyle w:val="SourceCode"/>
      </w:pPr>
      <w:r>
        <w:t>{</w:t>
      </w:r>
    </w:p>
    <w:p w14:paraId="753508D2" w14:textId="77777777" w:rsidR="00117D7C" w:rsidRDefault="00FE6496">
      <w:pPr>
        <w:pStyle w:val="SourceCode"/>
      </w:pPr>
      <w:r>
        <w:t xml:space="preserve">    sendError(request, response, 503, "database_unavailable", problem);</w:t>
      </w:r>
    </w:p>
    <w:p w14:paraId="0EA0472B" w14:textId="77777777" w:rsidR="00117D7C" w:rsidRDefault="00FE6496">
      <w:pPr>
        <w:pStyle w:val="SourceCode"/>
      </w:pPr>
      <w:r>
        <w:t>}</w:t>
      </w:r>
    </w:p>
    <w:p w14:paraId="35D6FF3C" w14:textId="77777777" w:rsidR="00117D7C" w:rsidRDefault="00117D7C">
      <w:pPr>
        <w:pStyle w:val="SourceCode"/>
      </w:pPr>
    </w:p>
    <w:p w14:paraId="140A66A2" w14:textId="77777777" w:rsidR="00117D7C" w:rsidRDefault="00FE6496">
      <w:pPr>
        <w:pStyle w:val="SourceCode"/>
      </w:pPr>
      <w:r>
        <w:t>// Lesson 6.17's version check and its 404 answer, unchanged.</w:t>
      </w:r>
    </w:p>
    <w:p w14:paraId="6E10136A" w14:textId="77777777" w:rsidR="00117D7C" w:rsidRDefault="00FE6496">
      <w:pPr>
        <w:pStyle w:val="SourceCode"/>
      </w:pPr>
      <w:r>
        <w:t>// True when path is under /api/ but names a version this server does not</w:t>
      </w:r>
    </w:p>
    <w:p w14:paraId="79C5BD0B" w14:textId="77777777" w:rsidR="00117D7C" w:rsidRDefault="00FE6496">
      <w:pPr>
        <w:pStyle w:val="SourceCode"/>
      </w:pPr>
      <w:r>
        <w:t>// serve, such as /api/v2/contacts/2, or /api/contacts/2 with no version.</w:t>
      </w:r>
    </w:p>
    <w:p w14:paraId="31F252CC" w14:textId="77777777" w:rsidR="00117D7C" w:rsidRDefault="00FE6496">
      <w:pPr>
        <w:pStyle w:val="SourceCode"/>
      </w:pPr>
      <w:r>
        <w:t>// The version is the whole segment after /api/, up to the next slash;</w:t>
      </w:r>
    </w:p>
    <w:p w14:paraId="385F2311" w14:textId="77777777" w:rsidR="00117D7C" w:rsidRDefault="00FE6496">
      <w:pPr>
        <w:pStyle w:val="SourceCode"/>
      </w:pPr>
      <w:r>
        <w:t>// find returns npos when there is none, and substr(0, npos) keeps the</w:t>
      </w:r>
    </w:p>
    <w:p w14:paraId="34D11D8A" w14:textId="77777777" w:rsidR="00117D7C" w:rsidRDefault="00FE6496">
      <w:pPr>
        <w:pStyle w:val="SourceCode"/>
      </w:pPr>
      <w:r>
        <w:t>// rest. Comparing whole segments keeps /api/v10 from passing as v1.</w:t>
      </w:r>
    </w:p>
    <w:p w14:paraId="55671338" w14:textId="77777777" w:rsidR="00117D7C" w:rsidRDefault="00FE6496">
      <w:pPr>
        <w:pStyle w:val="SourceCode"/>
      </w:pPr>
      <w:r>
        <w:t>bool isUnknownVersion(const std::string &amp;path)</w:t>
      </w:r>
    </w:p>
    <w:p w14:paraId="6E592E3F" w14:textId="77777777" w:rsidR="00117D7C" w:rsidRDefault="00FE6496">
      <w:pPr>
        <w:pStyle w:val="SourceCode"/>
      </w:pPr>
      <w:r>
        <w:t>{</w:t>
      </w:r>
    </w:p>
    <w:p w14:paraId="6E501E18" w14:textId="77777777" w:rsidR="00117D7C" w:rsidRDefault="00FE6496">
      <w:pPr>
        <w:pStyle w:val="SourceCode"/>
      </w:pPr>
      <w:r>
        <w:t xml:space="preserve">    if (!path.starts_with(API_ROOT)) {</w:t>
      </w:r>
    </w:p>
    <w:p w14:paraId="129F7EA0" w14:textId="77777777" w:rsidR="00117D7C" w:rsidRDefault="00FE6496">
      <w:pPr>
        <w:pStyle w:val="SourceCode"/>
      </w:pPr>
      <w:r>
        <w:t xml:space="preserve">        return false;</w:t>
      </w:r>
    </w:p>
    <w:p w14:paraId="0BC97601" w14:textId="77777777" w:rsidR="00117D7C" w:rsidRDefault="00FE6496">
      <w:pPr>
        <w:pStyle w:val="SourceCode"/>
      </w:pPr>
      <w:r>
        <w:t xml:space="preserve">    }</w:t>
      </w:r>
    </w:p>
    <w:p w14:paraId="4AC0A87A" w14:textId="77777777" w:rsidR="00117D7C" w:rsidRDefault="00FE6496">
      <w:pPr>
        <w:pStyle w:val="SourceCode"/>
      </w:pPr>
      <w:r>
        <w:t xml:space="preserve">    std::string rest = path.substr(API_ROOT.size());</w:t>
      </w:r>
    </w:p>
    <w:p w14:paraId="5C0C3F4A" w14:textId="77777777" w:rsidR="00117D7C" w:rsidRDefault="00FE6496">
      <w:pPr>
        <w:pStyle w:val="SourceCode"/>
      </w:pPr>
      <w:r>
        <w:t xml:space="preserve">    std::string version = rest.substr(0, rest.find('/'));</w:t>
      </w:r>
    </w:p>
    <w:p w14:paraId="5CE4D418" w14:textId="77777777" w:rsidR="00117D7C" w:rsidRDefault="00FE6496">
      <w:pPr>
        <w:pStyle w:val="SourceCode"/>
      </w:pPr>
      <w:r>
        <w:t xml:space="preserve">    return version != API_VERSION;</w:t>
      </w:r>
    </w:p>
    <w:p w14:paraId="51A9913B" w14:textId="77777777" w:rsidR="00117D7C" w:rsidRDefault="00FE6496">
      <w:pPr>
        <w:pStyle w:val="SourceCode"/>
      </w:pPr>
      <w:r>
        <w:t>}</w:t>
      </w:r>
    </w:p>
    <w:p w14:paraId="71356F94" w14:textId="77777777" w:rsidR="00117D7C" w:rsidRDefault="00117D7C">
      <w:pPr>
        <w:pStyle w:val="SourceCode"/>
      </w:pPr>
    </w:p>
    <w:p w14:paraId="2A06773B" w14:textId="77777777" w:rsidR="00117D7C" w:rsidRDefault="00FE6496">
      <w:pPr>
        <w:pStyle w:val="SourceCode"/>
      </w:pPr>
      <w:r>
        <w:t>// Every request no route matched. Both answers are 404, because nothing</w:t>
      </w:r>
    </w:p>
    <w:p w14:paraId="5518CCA7" w14:textId="77777777" w:rsidR="00117D7C" w:rsidRDefault="00FE6496">
      <w:pPr>
        <w:pStyle w:val="SourceCode"/>
      </w:pPr>
      <w:r>
        <w:t>// lives at that address; a version this server does not serve gets words</w:t>
      </w:r>
    </w:p>
    <w:p w14:paraId="337001AE" w14:textId="77777777" w:rsidR="00117D7C" w:rsidRDefault="00FE6496">
      <w:pPr>
        <w:pStyle w:val="SourceCode"/>
      </w:pPr>
      <w:r>
        <w:t>// of its own, which name the version it does serve.</w:t>
      </w:r>
    </w:p>
    <w:p w14:paraId="6AFD2FF9" w14:textId="77777777" w:rsidR="00117D7C" w:rsidRDefault="00FE6496">
      <w:pPr>
        <w:pStyle w:val="SourceCode"/>
      </w:pPr>
      <w:r>
        <w:t>void handleNotFound(const httplib::Request &amp;request,</w:t>
      </w:r>
    </w:p>
    <w:p w14:paraId="0E265367" w14:textId="77777777" w:rsidR="00117D7C" w:rsidRDefault="00FE6496">
      <w:pPr>
        <w:pStyle w:val="SourceCode"/>
      </w:pPr>
      <w:r>
        <w:t xml:space="preserve">                    httplib::Response &amp;response)</w:t>
      </w:r>
    </w:p>
    <w:p w14:paraId="6F5A5847" w14:textId="77777777" w:rsidR="00117D7C" w:rsidRDefault="00FE6496">
      <w:pPr>
        <w:pStyle w:val="SourceCode"/>
      </w:pPr>
      <w:r>
        <w:t>{</w:t>
      </w:r>
    </w:p>
    <w:p w14:paraId="77F98F08" w14:textId="77777777" w:rsidR="00117D7C" w:rsidRDefault="00FE6496">
      <w:pPr>
        <w:pStyle w:val="SourceCode"/>
      </w:pPr>
      <w:r>
        <w:t xml:space="preserve">    if (isUnknownVersion(request.path)) {</w:t>
      </w:r>
    </w:p>
    <w:p w14:paraId="3BF10DD5" w14:textId="77777777" w:rsidR="00117D7C" w:rsidRDefault="00FE6496">
      <w:pPr>
        <w:pStyle w:val="SourceCode"/>
      </w:pPr>
      <w:r>
        <w:t xml:space="preserve">        sendError(request, response, 404, "not_found", VERSION_PROBLEM);</w:t>
      </w:r>
    </w:p>
    <w:p w14:paraId="29AC7BD2" w14:textId="77777777" w:rsidR="00117D7C" w:rsidRDefault="00FE6496">
      <w:pPr>
        <w:pStyle w:val="SourceCode"/>
      </w:pPr>
      <w:r>
        <w:t xml:space="preserve">        return;</w:t>
      </w:r>
    </w:p>
    <w:p w14:paraId="59170027" w14:textId="77777777" w:rsidR="00117D7C" w:rsidRDefault="00FE6496">
      <w:pPr>
        <w:pStyle w:val="SourceCode"/>
      </w:pPr>
      <w:r>
        <w:t xml:space="preserve">    }</w:t>
      </w:r>
    </w:p>
    <w:p w14:paraId="626DC257" w14:textId="77777777" w:rsidR="00117D7C" w:rsidRDefault="00FE6496">
      <w:pPr>
        <w:pStyle w:val="SourceCode"/>
      </w:pPr>
      <w:r>
        <w:t xml:space="preserve">    sendJson(request, response, 404, NOT_FOUND_JSON);</w:t>
      </w:r>
    </w:p>
    <w:p w14:paraId="27C56C35" w14:textId="77777777" w:rsidR="00117D7C" w:rsidRDefault="00FE6496">
      <w:pPr>
        <w:pStyle w:val="SourceCode"/>
      </w:pPr>
      <w:r>
        <w:t>}</w:t>
      </w:r>
    </w:p>
    <w:p w14:paraId="5BD4F69B" w14:textId="77777777" w:rsidR="00117D7C" w:rsidRDefault="00117D7C">
      <w:pPr>
        <w:pStyle w:val="SourceCode"/>
      </w:pPr>
    </w:p>
    <w:p w14:paraId="140591D8" w14:textId="77777777" w:rsidR="00117D7C" w:rsidRDefault="00FE6496">
      <w:pPr>
        <w:pStyle w:val="SourceCode"/>
      </w:pPr>
      <w:r>
        <w:t>// Checks a JSON request's headers before its body is used, and returns the</w:t>
      </w:r>
    </w:p>
    <w:p w14:paraId="34B8D6C6" w14:textId="77777777" w:rsidR="00117D7C" w:rsidRDefault="00FE6496">
      <w:pPr>
        <w:pStyle w:val="SourceCode"/>
      </w:pPr>
      <w:r>
        <w:t>// HTTP status for the first problem, with its code and message in code and</w:t>
      </w:r>
    </w:p>
    <w:p w14:paraId="32143276" w14:textId="77777777" w:rsidR="00117D7C" w:rsidRDefault="00FE6496">
      <w:pPr>
        <w:pStyle w:val="SourceCode"/>
      </w:pPr>
      <w:r>
        <w:t>// message, or 0 when there is none. get_header_value finds a header by</w:t>
      </w:r>
    </w:p>
    <w:p w14:paraId="4BE0AC1D" w14:textId="77777777" w:rsidR="00117D7C" w:rsidRDefault="00FE6496">
      <w:pPr>
        <w:pStyle w:val="SourceCode"/>
      </w:pPr>
      <w:r>
        <w:t>// name, in any letter case, and gives "" when the request did not send it.</w:t>
      </w:r>
    </w:p>
    <w:p w14:paraId="0537A6CF" w14:textId="77777777" w:rsidR="00117D7C" w:rsidRDefault="00FE6496">
      <w:pPr>
        <w:pStyle w:val="SourceCode"/>
      </w:pPr>
      <w:r>
        <w:t>int jsonRequestProblem(const httplib::Request &amp;request, std::string &amp;code,</w:t>
      </w:r>
    </w:p>
    <w:p w14:paraId="4307179C" w14:textId="77777777" w:rsidR="00117D7C" w:rsidRDefault="00FE6496">
      <w:pPr>
        <w:pStyle w:val="SourceCode"/>
      </w:pPr>
      <w:r>
        <w:t xml:space="preserve">                       std::string &amp;message)</w:t>
      </w:r>
    </w:p>
    <w:p w14:paraId="02218F4C" w14:textId="77777777" w:rsidR="00117D7C" w:rsidRDefault="00FE6496">
      <w:pPr>
        <w:pStyle w:val="SourceCode"/>
      </w:pPr>
      <w:r>
        <w:t>{</w:t>
      </w:r>
    </w:p>
    <w:p w14:paraId="5C82FEFF" w14:textId="77777777" w:rsidR="00117D7C" w:rsidRDefault="00FE6496">
      <w:pPr>
        <w:pStyle w:val="SourceCode"/>
      </w:pPr>
      <w:r>
        <w:t xml:space="preserve">    // The media type is the Content-Type before any ;, so both</w:t>
      </w:r>
    </w:p>
    <w:p w14:paraId="287D52CF" w14:textId="77777777" w:rsidR="00117D7C" w:rsidRDefault="00FE6496">
      <w:pPr>
        <w:pStyle w:val="SourceCode"/>
      </w:pPr>
      <w:r>
        <w:t xml:space="preserve">    // application/json and application/json; charset=utf-8 pass. find gives</w:t>
      </w:r>
    </w:p>
    <w:p w14:paraId="6ADE9554" w14:textId="77777777" w:rsidR="00117D7C" w:rsidRDefault="00FE6496">
      <w:pPr>
        <w:pStyle w:val="SourceCode"/>
      </w:pPr>
      <w:r>
        <w:t xml:space="preserve">    // the ;'s position, or npos: substr reads it as "to the end". Remember,</w:t>
      </w:r>
    </w:p>
    <w:p w14:paraId="7813B850" w14:textId="77777777" w:rsidR="00117D7C" w:rsidRDefault="00FE6496">
      <w:pPr>
        <w:pStyle w:val="SourceCode"/>
      </w:pPr>
      <w:r>
        <w:t xml:space="preserve">    // trimText cuts both ends' spaces, and tolower takes an unsigned char.</w:t>
      </w:r>
    </w:p>
    <w:p w14:paraId="2792DE8F" w14:textId="77777777" w:rsidR="00117D7C" w:rsidRDefault="00FE6496">
      <w:pPr>
        <w:pStyle w:val="SourceCode"/>
      </w:pPr>
      <w:r>
        <w:t xml:space="preserve">    // Media types ignore case: &amp; makes letter each character itself, so the</w:t>
      </w:r>
    </w:p>
    <w:p w14:paraId="4870D36A" w14:textId="77777777" w:rsidR="00117D7C" w:rsidRDefault="00FE6496">
      <w:pPr>
        <w:pStyle w:val="SourceCode"/>
      </w:pPr>
      <w:r>
        <w:t xml:space="preserve">    // loop makes mediaType's letters small; static_cast makes the int a char.</w:t>
      </w:r>
    </w:p>
    <w:p w14:paraId="2B6B5D94" w14:textId="77777777" w:rsidR="00117D7C" w:rsidRDefault="00FE6496">
      <w:pPr>
        <w:pStyle w:val="SourceCode"/>
      </w:pPr>
      <w:r>
        <w:t xml:space="preserve">    std::string contentType = request.get_header_value("Content-Type");</w:t>
      </w:r>
    </w:p>
    <w:p w14:paraId="50F1C8F6" w14:textId="77777777" w:rsidR="00117D7C" w:rsidRDefault="00FE6496">
      <w:pPr>
        <w:pStyle w:val="SourceCode"/>
      </w:pPr>
      <w:r>
        <w:t xml:space="preserve">    std::string mediaType = trimText(contentType.substr(0,</w:t>
      </w:r>
    </w:p>
    <w:p w14:paraId="66B7692B" w14:textId="77777777" w:rsidR="00117D7C" w:rsidRDefault="00FE6496">
      <w:pPr>
        <w:pStyle w:val="SourceCode"/>
      </w:pPr>
      <w:r>
        <w:t xml:space="preserve">                                                        contentType.find(';')));</w:t>
      </w:r>
    </w:p>
    <w:p w14:paraId="254A94BA" w14:textId="77777777" w:rsidR="00117D7C" w:rsidRDefault="00FE6496">
      <w:pPr>
        <w:pStyle w:val="SourceCode"/>
      </w:pPr>
      <w:r>
        <w:t xml:space="preserve">    for (char &amp;letter : mediaType) {</w:t>
      </w:r>
    </w:p>
    <w:p w14:paraId="393871F2" w14:textId="77777777" w:rsidR="00117D7C" w:rsidRDefault="00FE6496">
      <w:pPr>
        <w:pStyle w:val="SourceCode"/>
      </w:pPr>
      <w:r>
        <w:t xml:space="preserve">        letter = static_cast&lt;char&gt;(</w:t>
      </w:r>
    </w:p>
    <w:p w14:paraId="45782A9A" w14:textId="77777777" w:rsidR="00117D7C" w:rsidRDefault="00FE6496">
      <w:pPr>
        <w:pStyle w:val="SourceCode"/>
      </w:pPr>
      <w:r>
        <w:t xml:space="preserve">            std::tolower(static_cast&lt;unsigned char&gt;(letter)));</w:t>
      </w:r>
    </w:p>
    <w:p w14:paraId="2E07400C" w14:textId="77777777" w:rsidR="00117D7C" w:rsidRDefault="00FE6496">
      <w:pPr>
        <w:pStyle w:val="SourceCode"/>
      </w:pPr>
      <w:r>
        <w:t xml:space="preserve">    }</w:t>
      </w:r>
    </w:p>
    <w:p w14:paraId="6730C7A0" w14:textId="77777777" w:rsidR="00117D7C" w:rsidRDefault="00FE6496">
      <w:pPr>
        <w:pStyle w:val="SourceCode"/>
      </w:pPr>
      <w:r>
        <w:t xml:space="preserve">    if (mediaType != JSON_MEDIA_TYPE) {</w:t>
      </w:r>
    </w:p>
    <w:p w14:paraId="556738F7" w14:textId="77777777" w:rsidR="00117D7C" w:rsidRDefault="00FE6496">
      <w:pPr>
        <w:pStyle w:val="SourceCode"/>
      </w:pPr>
      <w:r>
        <w:t xml:space="preserve">        code = "unsupported_media_type";</w:t>
      </w:r>
    </w:p>
    <w:p w14:paraId="74012E86" w14:textId="77777777" w:rsidR="00117D7C" w:rsidRDefault="00FE6496">
      <w:pPr>
        <w:pStyle w:val="SourceCode"/>
      </w:pPr>
      <w:r>
        <w:t xml:space="preserve">        message = "body must be application/json";</w:t>
      </w:r>
    </w:p>
    <w:p w14:paraId="6C62BFDD" w14:textId="77777777" w:rsidR="00117D7C" w:rsidRDefault="00FE6496">
      <w:pPr>
        <w:pStyle w:val="SourceCode"/>
      </w:pPr>
      <w:r>
        <w:t xml:space="preserve">        return 415;</w:t>
      </w:r>
    </w:p>
    <w:p w14:paraId="236784C9" w14:textId="77777777" w:rsidR="00117D7C" w:rsidRDefault="00FE6496">
      <w:pPr>
        <w:pStyle w:val="SourceCode"/>
      </w:pPr>
      <w:r>
        <w:t xml:space="preserve">    }</w:t>
      </w:r>
    </w:p>
    <w:p w14:paraId="555DE477" w14:textId="77777777" w:rsidR="00117D7C" w:rsidRDefault="00FE6496">
      <w:pPr>
        <w:pStyle w:val="SourceCode"/>
      </w:pPr>
      <w:r>
        <w:t xml:space="preserve">    // A body sent in chunks names Transfer-Encoding and needs no</w:t>
      </w:r>
    </w:p>
    <w:p w14:paraId="0E129415" w14:textId="77777777" w:rsidR="00117D7C" w:rsidRDefault="00FE6496">
      <w:pPr>
        <w:pStyle w:val="SourceCode"/>
      </w:pPr>
      <w:r>
        <w:t xml:space="preserve">    // Content-Length. cpp-httplib reads such a body even when a</w:t>
      </w:r>
    </w:p>
    <w:p w14:paraId="79C79DDA" w14:textId="77777777" w:rsidR="00117D7C" w:rsidRDefault="00FE6496">
      <w:pPr>
        <w:pStyle w:val="SourceCode"/>
      </w:pPr>
      <w:r>
        <w:t xml:space="preserve">    // Content-Length: 0 comes with it, so the project's one change to</w:t>
      </w:r>
    </w:p>
    <w:p w14:paraId="79FFA52F" w14:textId="77777777" w:rsidR="00117D7C" w:rsidRDefault="00FE6496">
      <w:pPr>
        <w:pStyle w:val="SourceCode"/>
      </w:pPr>
      <w:r>
        <w:t xml:space="preserve">    // Lesson 6.12's check refuses any Transfer-Encoding too: 411 Length</w:t>
      </w:r>
    </w:p>
    <w:p w14:paraId="5F70F8FA" w14:textId="77777777" w:rsidR="00117D7C" w:rsidRDefault="00FE6496">
      <w:pPr>
        <w:pStyle w:val="SourceCode"/>
      </w:pPr>
      <w:r>
        <w:t xml:space="preserve">    // Required, so every body's size is known from its headers.</w:t>
      </w:r>
    </w:p>
    <w:p w14:paraId="0C0C873C" w14:textId="77777777" w:rsidR="00117D7C" w:rsidRDefault="00FE6496">
      <w:pPr>
        <w:pStyle w:val="SourceCode"/>
      </w:pPr>
      <w:r>
        <w:t xml:space="preserve">    if (request.has_header("Transfer-Encoding") ||</w:t>
      </w:r>
    </w:p>
    <w:p w14:paraId="57ACB84D" w14:textId="77777777" w:rsidR="00117D7C" w:rsidRDefault="00FE6496">
      <w:pPr>
        <w:pStyle w:val="SourceCode"/>
      </w:pPr>
      <w:r>
        <w:t xml:space="preserve">        !request.has_header("Content-Length")) {</w:t>
      </w:r>
    </w:p>
    <w:p w14:paraId="182741F5" w14:textId="77777777" w:rsidR="00117D7C" w:rsidRDefault="00FE6496">
      <w:pPr>
        <w:pStyle w:val="SourceCode"/>
      </w:pPr>
      <w:r>
        <w:t xml:space="preserve">        code = "length_required";</w:t>
      </w:r>
    </w:p>
    <w:p w14:paraId="351A21A1" w14:textId="77777777" w:rsidR="00117D7C" w:rsidRDefault="00FE6496">
      <w:pPr>
        <w:pStyle w:val="SourceCode"/>
      </w:pPr>
      <w:r>
        <w:t xml:space="preserve">        message = "Content-Length is required";</w:t>
      </w:r>
    </w:p>
    <w:p w14:paraId="4688FE38" w14:textId="77777777" w:rsidR="00117D7C" w:rsidRDefault="00FE6496">
      <w:pPr>
        <w:pStyle w:val="SourceCode"/>
      </w:pPr>
      <w:r>
        <w:t xml:space="preserve">        return 411;</w:t>
      </w:r>
    </w:p>
    <w:p w14:paraId="108D974B" w14:textId="77777777" w:rsidR="00117D7C" w:rsidRDefault="00FE6496">
      <w:pPr>
        <w:pStyle w:val="SourceCode"/>
      </w:pPr>
      <w:r>
        <w:t xml:space="preserve">    }</w:t>
      </w:r>
    </w:p>
    <w:p w14:paraId="22F1CFC5" w14:textId="77777777" w:rsidR="00117D7C" w:rsidRDefault="00FE6496">
      <w:pPr>
        <w:pStyle w:val="SourceCode"/>
      </w:pPr>
      <w:r>
        <w:t xml:space="preserve">    // cpp-httplib has already refused a Content-Length that is not a</w:t>
      </w:r>
    </w:p>
    <w:p w14:paraId="31BC82E5" w14:textId="77777777" w:rsidR="00117D7C" w:rsidRDefault="00FE6496">
      <w:pPr>
        <w:pStyle w:val="SourceCode"/>
      </w:pPr>
      <w:r>
        <w:t xml:space="preserve">    // number. std::stoull reads it as a whole number. request.body is what</w:t>
      </w:r>
    </w:p>
    <w:p w14:paraId="27F66C3A" w14:textId="77777777" w:rsidR="00117D7C" w:rsidRDefault="00FE6496">
      <w:pPr>
        <w:pStyle w:val="SourceCode"/>
      </w:pPr>
      <w:r>
        <w:t xml:space="preserve">    // cpp-httplib actually read, so its size is checked as well: a body</w:t>
      </w:r>
    </w:p>
    <w:p w14:paraId="33A2A92A" w14:textId="77777777" w:rsidR="00117D7C" w:rsidRDefault="00FE6496">
      <w:pPr>
        <w:pStyle w:val="SourceCode"/>
      </w:pPr>
      <w:r>
        <w:t xml:space="preserve">    // larger than the limit is refused whatever its headers said.</w:t>
      </w:r>
    </w:p>
    <w:p w14:paraId="02407DAA" w14:textId="77777777" w:rsidR="00117D7C" w:rsidRDefault="00FE6496">
      <w:pPr>
        <w:pStyle w:val="SourceCode"/>
      </w:pPr>
      <w:r>
        <w:t xml:space="preserve">    if (std::stoull(request.get_header_value("Content-Length")) &gt;</w:t>
      </w:r>
    </w:p>
    <w:p w14:paraId="7F218838" w14:textId="77777777" w:rsidR="00117D7C" w:rsidRDefault="00FE6496">
      <w:pPr>
        <w:pStyle w:val="SourceCode"/>
      </w:pPr>
      <w:r>
        <w:t xml:space="preserve">            MAX_BODY_BYTES ||</w:t>
      </w:r>
    </w:p>
    <w:p w14:paraId="4473C5A8" w14:textId="77777777" w:rsidR="00117D7C" w:rsidRDefault="00FE6496">
      <w:pPr>
        <w:pStyle w:val="SourceCode"/>
      </w:pPr>
      <w:r>
        <w:t xml:space="preserve">        request.body.size() &gt; MAX_BODY_BYTES) {</w:t>
      </w:r>
    </w:p>
    <w:p w14:paraId="28728B6F" w14:textId="77777777" w:rsidR="00117D7C" w:rsidRDefault="00FE6496">
      <w:pPr>
        <w:pStyle w:val="SourceCode"/>
      </w:pPr>
      <w:r>
        <w:t xml:space="preserve">        code = "body_too_large";</w:t>
      </w:r>
    </w:p>
    <w:p w14:paraId="4D5BED27" w14:textId="77777777" w:rsidR="00117D7C" w:rsidRDefault="00FE6496">
      <w:pPr>
        <w:pStyle w:val="SourceCode"/>
      </w:pPr>
      <w:r>
        <w:t xml:space="preserve">        message = "body must be at most 16384 bytes";</w:t>
      </w:r>
    </w:p>
    <w:p w14:paraId="5AA5C41D" w14:textId="77777777" w:rsidR="00117D7C" w:rsidRDefault="00FE6496">
      <w:pPr>
        <w:pStyle w:val="SourceCode"/>
      </w:pPr>
      <w:r>
        <w:t xml:space="preserve">        return 413;</w:t>
      </w:r>
    </w:p>
    <w:p w14:paraId="2461694C" w14:textId="77777777" w:rsidR="00117D7C" w:rsidRDefault="00FE6496">
      <w:pPr>
        <w:pStyle w:val="SourceCode"/>
      </w:pPr>
      <w:r>
        <w:t xml:space="preserve">    }</w:t>
      </w:r>
    </w:p>
    <w:p w14:paraId="48115D81" w14:textId="77777777" w:rsidR="00117D7C" w:rsidRDefault="00FE6496">
      <w:pPr>
        <w:pStyle w:val="SourceCode"/>
      </w:pPr>
      <w:r>
        <w:t xml:space="preserve">    return 0;</w:t>
      </w:r>
    </w:p>
    <w:p w14:paraId="5D3CEFFC" w14:textId="77777777" w:rsidR="00117D7C" w:rsidRDefault="00FE6496">
      <w:pPr>
        <w:pStyle w:val="SourceCode"/>
      </w:pPr>
      <w:r>
        <w:t>}</w:t>
      </w:r>
    </w:p>
    <w:p w14:paraId="05CF7363" w14:textId="77777777" w:rsidR="00117D7C" w:rsidRDefault="00117D7C">
      <w:pPr>
        <w:pStyle w:val="SourceCode"/>
      </w:pPr>
    </w:p>
    <w:p w14:paraId="028A5278" w14:textId="77777777" w:rsidR="00117D7C" w:rsidRDefault="00FE6496">
      <w:pPr>
        <w:pStyle w:val="SourceCode"/>
      </w:pPr>
      <w:r>
        <w:t>// Step 1 of every handler that reads a JSON body (POST, PUT, and PATCH),</w:t>
      </w:r>
    </w:p>
    <w:p w14:paraId="0F8A6D3C" w14:textId="77777777" w:rsidR="00117D7C" w:rsidRDefault="00FE6496">
      <w:pPr>
        <w:pStyle w:val="SourceCode"/>
      </w:pPr>
      <w:r>
        <w:t>// before authorize: jsonRequestProblem's header checks. They need no</w:t>
      </w:r>
    </w:p>
    <w:p w14:paraId="4C8D4DA5" w14:textId="77777777" w:rsidR="00117D7C" w:rsidRDefault="00FE6496">
      <w:pPr>
        <w:pStyle w:val="SourceCode"/>
      </w:pPr>
      <w:r>
        <w:t>// database, so a body the server would refuse never costs a key lookup.</w:t>
      </w:r>
    </w:p>
    <w:p w14:paraId="63E8A248" w14:textId="77777777" w:rsidR="00117D7C" w:rsidRDefault="00FE6496">
      <w:pPr>
        <w:pStyle w:val="SourceCode"/>
      </w:pPr>
      <w:r>
        <w:t>// Returns true when the request may go on; otherwise it has answered.</w:t>
      </w:r>
    </w:p>
    <w:p w14:paraId="6EA6A136" w14:textId="77777777" w:rsidR="00117D7C" w:rsidRDefault="00FE6496">
      <w:pPr>
        <w:pStyle w:val="SourceCode"/>
      </w:pPr>
      <w:r>
        <w:t>bool acceptJsonHeaders(const httplib::Request &amp;request,</w:t>
      </w:r>
    </w:p>
    <w:p w14:paraId="09837487" w14:textId="77777777" w:rsidR="00117D7C" w:rsidRDefault="00FE6496">
      <w:pPr>
        <w:pStyle w:val="SourceCode"/>
      </w:pPr>
      <w:r>
        <w:t xml:space="preserve">                       httplib::Response &amp;response)</w:t>
      </w:r>
    </w:p>
    <w:p w14:paraId="131A25B4" w14:textId="77777777" w:rsidR="00117D7C" w:rsidRDefault="00FE6496">
      <w:pPr>
        <w:pStyle w:val="SourceCode"/>
      </w:pPr>
      <w:r>
        <w:t>{</w:t>
      </w:r>
    </w:p>
    <w:p w14:paraId="6D2528E1" w14:textId="77777777" w:rsidR="00117D7C" w:rsidRDefault="00FE6496">
      <w:pPr>
        <w:pStyle w:val="SourceCode"/>
      </w:pPr>
      <w:r>
        <w:t xml:space="preserve">    std::string code;</w:t>
      </w:r>
    </w:p>
    <w:p w14:paraId="459E2C4F" w14:textId="77777777" w:rsidR="00117D7C" w:rsidRDefault="00FE6496">
      <w:pPr>
        <w:pStyle w:val="SourceCode"/>
      </w:pPr>
      <w:r>
        <w:t xml:space="preserve">    std::string message;</w:t>
      </w:r>
    </w:p>
    <w:p w14:paraId="6016B42E" w14:textId="77777777" w:rsidR="00117D7C" w:rsidRDefault="00FE6496">
      <w:pPr>
        <w:pStyle w:val="SourceCode"/>
      </w:pPr>
      <w:r>
        <w:t xml:space="preserve">    int statusCode = jsonRequestProblem(request, code, message);</w:t>
      </w:r>
    </w:p>
    <w:p w14:paraId="620B2E9D" w14:textId="77777777" w:rsidR="00117D7C" w:rsidRDefault="00FE6496">
      <w:pPr>
        <w:pStyle w:val="SourceCode"/>
      </w:pPr>
      <w:r>
        <w:t xml:space="preserve">    if (statusCode != 0) {</w:t>
      </w:r>
    </w:p>
    <w:p w14:paraId="62081812" w14:textId="77777777" w:rsidR="00117D7C" w:rsidRDefault="00FE6496">
      <w:pPr>
        <w:pStyle w:val="SourceCode"/>
      </w:pPr>
      <w:r>
        <w:t xml:space="preserve">        sendError(request, response, statusCode, code, message);</w:t>
      </w:r>
    </w:p>
    <w:p w14:paraId="6B905EFA" w14:textId="77777777" w:rsidR="00117D7C" w:rsidRDefault="00FE6496">
      <w:pPr>
        <w:pStyle w:val="SourceCode"/>
      </w:pPr>
      <w:r>
        <w:t xml:space="preserve">        return false;</w:t>
      </w:r>
    </w:p>
    <w:p w14:paraId="1C988100" w14:textId="77777777" w:rsidR="00117D7C" w:rsidRDefault="00FE6496">
      <w:pPr>
        <w:pStyle w:val="SourceCode"/>
      </w:pPr>
      <w:r>
        <w:t xml:space="preserve">    }</w:t>
      </w:r>
    </w:p>
    <w:p w14:paraId="2199B14C" w14:textId="77777777" w:rsidR="00117D7C" w:rsidRDefault="00FE6496">
      <w:pPr>
        <w:pStyle w:val="SourceCode"/>
      </w:pPr>
      <w:r>
        <w:t xml:space="preserve">    return true;</w:t>
      </w:r>
    </w:p>
    <w:p w14:paraId="2033715A" w14:textId="77777777" w:rsidR="00117D7C" w:rsidRDefault="00FE6496">
      <w:pPr>
        <w:pStyle w:val="SourceCode"/>
      </w:pPr>
      <w:r>
        <w:t>}</w:t>
      </w:r>
    </w:p>
    <w:p w14:paraId="70903AC5" w14:textId="77777777" w:rsidR="00117D7C" w:rsidRDefault="00117D7C">
      <w:pPr>
        <w:pStyle w:val="SourceCode"/>
      </w:pPr>
    </w:p>
    <w:p w14:paraId="682B96CB" w14:textId="77777777" w:rsidR="00117D7C" w:rsidRDefault="00FE6496">
      <w:pPr>
        <w:pStyle w:val="SourceCode"/>
      </w:pPr>
      <w:r>
        <w:t>// Lesson 6.12's syntax check, after authorize: text that is not JSON at</w:t>
      </w:r>
    </w:p>
    <w:p w14:paraId="6B44D411" w14:textId="77777777" w:rsidR="00117D7C" w:rsidRDefault="00FE6496">
      <w:pPr>
        <w:pStyle w:val="SourceCode"/>
      </w:pPr>
      <w:r>
        <w:t>// all gets its own code, invalid_json. Returns true when the body is JSON;</w:t>
      </w:r>
    </w:p>
    <w:p w14:paraId="4A8886B6" w14:textId="77777777" w:rsidR="00117D7C" w:rsidRDefault="00FE6496">
      <w:pPr>
        <w:pStyle w:val="SourceCode"/>
      </w:pPr>
      <w:r>
        <w:t>// otherwise it has answered.</w:t>
      </w:r>
    </w:p>
    <w:p w14:paraId="72A4DBBE" w14:textId="77777777" w:rsidR="00117D7C" w:rsidRDefault="00FE6496">
      <w:pPr>
        <w:pStyle w:val="SourceCode"/>
      </w:pPr>
      <w:r>
        <w:t>bool acceptJsonBody(const httplib::Request &amp;request,</w:t>
      </w:r>
    </w:p>
    <w:p w14:paraId="398EE9E1" w14:textId="77777777" w:rsidR="00117D7C" w:rsidRDefault="00FE6496">
      <w:pPr>
        <w:pStyle w:val="SourceCode"/>
      </w:pPr>
      <w:r>
        <w:t xml:space="preserve">                    httplib::Response &amp;response)</w:t>
      </w:r>
    </w:p>
    <w:p w14:paraId="3AAF3F45" w14:textId="77777777" w:rsidR="00117D7C" w:rsidRDefault="00FE6496">
      <w:pPr>
        <w:pStyle w:val="SourceCode"/>
      </w:pPr>
      <w:r>
        <w:t>{</w:t>
      </w:r>
    </w:p>
    <w:p w14:paraId="701B0E6F" w14:textId="77777777" w:rsidR="00117D7C" w:rsidRDefault="00FE6496">
      <w:pPr>
        <w:pStyle w:val="SourceCode"/>
      </w:pPr>
      <w:r>
        <w:t xml:space="preserve">    if (!bodyIsJson(request.body)) {</w:t>
      </w:r>
    </w:p>
    <w:p w14:paraId="5905A665" w14:textId="77777777" w:rsidR="00117D7C" w:rsidRDefault="00FE6496">
      <w:pPr>
        <w:pStyle w:val="SourceCode"/>
      </w:pPr>
      <w:r>
        <w:t xml:space="preserve">        sendError(request, response, 400, "invalid_json",</w:t>
      </w:r>
    </w:p>
    <w:p w14:paraId="48CD4416" w14:textId="77777777" w:rsidR="00117D7C" w:rsidRDefault="00FE6496">
      <w:pPr>
        <w:pStyle w:val="SourceCode"/>
      </w:pPr>
      <w:r>
        <w:t xml:space="preserve">                  "body must be valid JSON");</w:t>
      </w:r>
    </w:p>
    <w:p w14:paraId="05B9E034" w14:textId="77777777" w:rsidR="00117D7C" w:rsidRDefault="00FE6496">
      <w:pPr>
        <w:pStyle w:val="SourceCode"/>
      </w:pPr>
      <w:r>
        <w:t xml:space="preserve">        return false;</w:t>
      </w:r>
    </w:p>
    <w:p w14:paraId="46DAE70F" w14:textId="77777777" w:rsidR="00117D7C" w:rsidRDefault="00FE6496">
      <w:pPr>
        <w:pStyle w:val="SourceCode"/>
      </w:pPr>
      <w:r>
        <w:t xml:space="preserve">    }</w:t>
      </w:r>
    </w:p>
    <w:p w14:paraId="56DEFED1" w14:textId="77777777" w:rsidR="00117D7C" w:rsidRDefault="00FE6496">
      <w:pPr>
        <w:pStyle w:val="SourceCode"/>
      </w:pPr>
      <w:r>
        <w:t xml:space="preserve">    return true;</w:t>
      </w:r>
    </w:p>
    <w:p w14:paraId="43E285FF" w14:textId="77777777" w:rsidR="00117D7C" w:rsidRDefault="00FE6496">
      <w:pPr>
        <w:pStyle w:val="SourceCode"/>
      </w:pPr>
      <w:r>
        <w:t>}</w:t>
      </w:r>
    </w:p>
    <w:p w14:paraId="643B5AF5" w14:textId="77777777" w:rsidR="00117D7C" w:rsidRDefault="00117D7C">
      <w:pPr>
        <w:pStyle w:val="SourceCode"/>
      </w:pPr>
    </w:p>
    <w:p w14:paraId="541D423E" w14:textId="77777777" w:rsidR="00117D7C" w:rsidRDefault="00FE6496">
      <w:pPr>
        <w:pStyle w:val="SourceCode"/>
      </w:pPr>
      <w:r>
        <w:t>// Step 2 of a body route, after the header checks; step 1 of the others.</w:t>
      </w:r>
    </w:p>
    <w:p w14:paraId="01832B2E" w14:textId="77777777" w:rsidR="00117D7C" w:rsidRDefault="00FE6496">
      <w:pPr>
        <w:pStyle w:val="SourceCode"/>
      </w:pPr>
      <w:r>
        <w:t>// Returns true when the request may go on. Otherwise it has already</w:t>
      </w:r>
    </w:p>
    <w:p w14:paraId="201C3158" w14:textId="77777777" w:rsidR="00117D7C" w:rsidRDefault="00FE6496">
      <w:pPr>
        <w:pStyle w:val="SourceCode"/>
      </w:pPr>
      <w:r>
        <w:t>// answered, 401, 403, 500 or 503. needsWrite is true for a request that</w:t>
      </w:r>
    </w:p>
    <w:p w14:paraId="749DC832" w14:textId="77777777" w:rsidR="00117D7C" w:rsidRDefault="00FE6496">
      <w:pPr>
        <w:pStyle w:val="SourceCode"/>
      </w:pPr>
      <w:r>
        <w:t>// changes data, such as POST or DELETE. It opens its own connection, so</w:t>
      </w:r>
    </w:p>
    <w:p w14:paraId="64161997" w14:textId="77777777" w:rsidR="00117D7C" w:rsidRDefault="00FE6496">
      <w:pPr>
        <w:pStyle w:val="SourceCode"/>
      </w:pPr>
      <w:r>
        <w:t>// the handler's later steps stay as they were.</w:t>
      </w:r>
    </w:p>
    <w:p w14:paraId="3EE09BFC" w14:textId="77777777" w:rsidR="00117D7C" w:rsidRDefault="00FE6496">
      <w:pPr>
        <w:pStyle w:val="SourceCode"/>
      </w:pPr>
      <w:r>
        <w:t>bool authorize(const httplib::Request &amp;request, httplib::Response &amp;response,</w:t>
      </w:r>
    </w:p>
    <w:p w14:paraId="49CCDC20" w14:textId="77777777" w:rsidR="00117D7C" w:rsidRDefault="00FE6496">
      <w:pPr>
        <w:pStyle w:val="SourceCode"/>
      </w:pPr>
      <w:r>
        <w:t xml:space="preserve">               bool needsWrite)</w:t>
      </w:r>
    </w:p>
    <w:p w14:paraId="53259FB3" w14:textId="77777777" w:rsidR="00117D7C" w:rsidRDefault="00FE6496">
      <w:pPr>
        <w:pStyle w:val="SourceCode"/>
      </w:pPr>
      <w:r>
        <w:t>{</w:t>
      </w:r>
    </w:p>
    <w:p w14:paraId="656C7B54" w14:textId="77777777" w:rsidR="00117D7C" w:rsidRDefault="00FE6496">
      <w:pPr>
        <w:pStyle w:val="SourceCode"/>
      </w:pPr>
      <w:r>
        <w:t xml:space="preserve">    std::string problem;</w:t>
      </w:r>
    </w:p>
    <w:p w14:paraId="0DC43589" w14:textId="77777777" w:rsidR="00117D7C" w:rsidRDefault="00FE6496">
      <w:pPr>
        <w:pStyle w:val="SourceCode"/>
      </w:pPr>
      <w:r>
        <w:t xml:space="preserve">    std::unique_ptr&lt;sql::Connection&gt; connection;</w:t>
      </w:r>
    </w:p>
    <w:p w14:paraId="3B469173" w14:textId="77777777" w:rsidR="00117D7C" w:rsidRDefault="00FE6496">
      <w:pPr>
        <w:pStyle w:val="SourceCode"/>
      </w:pPr>
      <w:r>
        <w:t xml:space="preserve">    ContactStatus status = openConnection(connection, problem);</w:t>
      </w:r>
    </w:p>
    <w:p w14:paraId="1D46C9F6" w14:textId="77777777" w:rsidR="00117D7C" w:rsidRDefault="00FE6496">
      <w:pPr>
        <w:pStyle w:val="SourceCode"/>
      </w:pPr>
      <w:r>
        <w:t xml:space="preserve">    if (status != ContactStatus::Success) {</w:t>
      </w:r>
    </w:p>
    <w:p w14:paraId="3FBEAC66" w14:textId="77777777" w:rsidR="00117D7C" w:rsidRDefault="00FE6496">
      <w:pPr>
        <w:pStyle w:val="SourceCode"/>
      </w:pPr>
      <w:r>
        <w:t xml:space="preserve">        sendUnavailable(request, response, problem);</w:t>
      </w:r>
    </w:p>
    <w:p w14:paraId="10E88A37" w14:textId="77777777" w:rsidR="00117D7C" w:rsidRDefault="00FE6496">
      <w:pPr>
        <w:pStyle w:val="SourceCode"/>
      </w:pPr>
      <w:r>
        <w:t xml:space="preserve">        return false;</w:t>
      </w:r>
    </w:p>
    <w:p w14:paraId="440B2C8F" w14:textId="77777777" w:rsidR="00117D7C" w:rsidRDefault="00FE6496">
      <w:pPr>
        <w:pStyle w:val="SourceCode"/>
      </w:pPr>
      <w:r>
        <w:t xml:space="preserve">    }</w:t>
      </w:r>
    </w:p>
    <w:p w14:paraId="7BB935D9" w14:textId="77777777" w:rsidR="00117D7C" w:rsidRDefault="00FE6496">
      <w:pPr>
        <w:pStyle w:val="SourceCode"/>
      </w:pPr>
      <w:r>
        <w:t xml:space="preserve">    // get_header_value finds a header by its name, ignoring case, or gives</w:t>
      </w:r>
    </w:p>
    <w:p w14:paraId="0B53C61D" w14:textId="77777777" w:rsidR="00117D7C" w:rsidRDefault="00FE6496">
      <w:pPr>
        <w:pStyle w:val="SourceCode"/>
      </w:pPr>
      <w:r>
        <w:t xml:space="preserve">    // "" when the request has no such header.</w:t>
      </w:r>
    </w:p>
    <w:p w14:paraId="27E3F8D0" w14:textId="77777777" w:rsidR="00117D7C" w:rsidRDefault="00FE6496">
      <w:pPr>
        <w:pStyle w:val="SourceCode"/>
      </w:pPr>
      <w:r>
        <w:t xml:space="preserve">    ApiKey key;</w:t>
      </w:r>
    </w:p>
    <w:p w14:paraId="6FCD18D4" w14:textId="77777777" w:rsidR="00117D7C" w:rsidRDefault="00FE6496">
      <w:pPr>
        <w:pStyle w:val="SourceCode"/>
      </w:pPr>
      <w:r>
        <w:t xml:space="preserve">    status = verifyApiKey(*connection, request.get_header_value("Authorization"),</w:t>
      </w:r>
    </w:p>
    <w:p w14:paraId="2A3E71FB" w14:textId="77777777" w:rsidR="00117D7C" w:rsidRDefault="00FE6496">
      <w:pPr>
        <w:pStyle w:val="SourceCode"/>
      </w:pPr>
      <w:r>
        <w:t xml:space="preserve">                          key, problem);</w:t>
      </w:r>
    </w:p>
    <w:p w14:paraId="38A7727D" w14:textId="77777777" w:rsidR="00117D7C" w:rsidRDefault="00FE6496">
      <w:pPr>
        <w:pStyle w:val="SourceCode"/>
      </w:pPr>
      <w:r>
        <w:t xml:space="preserve">    closeConnection(connection);</w:t>
      </w:r>
    </w:p>
    <w:p w14:paraId="0AE00A1E" w14:textId="77777777" w:rsidR="00117D7C" w:rsidRDefault="00FE6496">
      <w:pPr>
        <w:pStyle w:val="SourceCode"/>
      </w:pPr>
      <w:r>
        <w:t xml:space="preserve">    if (status == ContactStatus::NotFound) {</w:t>
      </w:r>
    </w:p>
    <w:p w14:paraId="4FF0D92B" w14:textId="77777777" w:rsidR="00117D7C" w:rsidRDefault="00FE6496">
      <w:pPr>
        <w:pStyle w:val="SourceCode"/>
      </w:pPr>
      <w:r>
        <w:t xml:space="preserve">        sendError(request, response, 401, "unauthorized", KEY_REQUIRED);</w:t>
      </w:r>
    </w:p>
    <w:p w14:paraId="65C83045" w14:textId="77777777" w:rsidR="00117D7C" w:rsidRDefault="00FE6496">
      <w:pPr>
        <w:pStyle w:val="SourceCode"/>
      </w:pPr>
      <w:r>
        <w:t xml:space="preserve">        return false;</w:t>
      </w:r>
    </w:p>
    <w:p w14:paraId="4BF0A540" w14:textId="77777777" w:rsidR="00117D7C" w:rsidRDefault="00FE6496">
      <w:pPr>
        <w:pStyle w:val="SourceCode"/>
      </w:pPr>
      <w:r>
        <w:t xml:space="preserve">    }</w:t>
      </w:r>
    </w:p>
    <w:p w14:paraId="6A006E73" w14:textId="77777777" w:rsidR="00117D7C" w:rsidRDefault="00FE6496">
      <w:pPr>
        <w:pStyle w:val="SourceCode"/>
      </w:pPr>
      <w:r>
        <w:t xml:space="preserve">    if (status != ContactStatus::Success) {</w:t>
      </w:r>
    </w:p>
    <w:p w14:paraId="2D9A28B1" w14:textId="77777777" w:rsidR="00117D7C" w:rsidRDefault="00FE6496">
      <w:pPr>
        <w:pStyle w:val="SourceCode"/>
      </w:pPr>
      <w:r>
        <w:t xml:space="preserve">        sendFailure(request, response, status, problem);</w:t>
      </w:r>
    </w:p>
    <w:p w14:paraId="0E17CBE5" w14:textId="77777777" w:rsidR="00117D7C" w:rsidRDefault="00FE6496">
      <w:pPr>
        <w:pStyle w:val="SourceCode"/>
      </w:pPr>
      <w:r>
        <w:t xml:space="preserve">        return false;</w:t>
      </w:r>
    </w:p>
    <w:p w14:paraId="41F5CF82" w14:textId="77777777" w:rsidR="00117D7C" w:rsidRDefault="00FE6496">
      <w:pPr>
        <w:pStyle w:val="SourceCode"/>
      </w:pPr>
      <w:r>
        <w:t xml:space="preserve">    }</w:t>
      </w:r>
    </w:p>
    <w:p w14:paraId="0E26745D" w14:textId="77777777" w:rsidR="00117D7C" w:rsidRDefault="00FE6496">
      <w:pPr>
        <w:pStyle w:val="SourceCode"/>
      </w:pPr>
      <w:r>
        <w:t xml:space="preserve">    // A valid key that may only read: 403 Forbidden. The server knows who</w:t>
      </w:r>
    </w:p>
    <w:p w14:paraId="744AC7DC" w14:textId="77777777" w:rsidR="00117D7C" w:rsidRDefault="00FE6496">
      <w:pPr>
        <w:pStyle w:val="SourceCode"/>
      </w:pPr>
      <w:r>
        <w:t xml:space="preserve">    // is calling, and the answer is still no.</w:t>
      </w:r>
    </w:p>
    <w:p w14:paraId="73E225F9" w14:textId="77777777" w:rsidR="00117D7C" w:rsidRDefault="00FE6496">
      <w:pPr>
        <w:pStyle w:val="SourceCode"/>
      </w:pPr>
      <w:r>
        <w:t xml:space="preserve">    if (needsWrite &amp;&amp; key.scope != "write") {</w:t>
      </w:r>
    </w:p>
    <w:p w14:paraId="45D7C6C1" w14:textId="77777777" w:rsidR="00117D7C" w:rsidRDefault="00FE6496">
      <w:pPr>
        <w:pStyle w:val="SourceCode"/>
      </w:pPr>
      <w:r>
        <w:t xml:space="preserve">        sendError(request, response, 403, "forbidden", READ_ONLY);</w:t>
      </w:r>
    </w:p>
    <w:p w14:paraId="01F0B95A" w14:textId="77777777" w:rsidR="00117D7C" w:rsidRDefault="00FE6496">
      <w:pPr>
        <w:pStyle w:val="SourceCode"/>
      </w:pPr>
      <w:r>
        <w:t xml:space="preserve">        return false;</w:t>
      </w:r>
    </w:p>
    <w:p w14:paraId="0B036001" w14:textId="77777777" w:rsidR="00117D7C" w:rsidRDefault="00FE6496">
      <w:pPr>
        <w:pStyle w:val="SourceCode"/>
      </w:pPr>
      <w:r>
        <w:t xml:space="preserve">    }</w:t>
      </w:r>
    </w:p>
    <w:p w14:paraId="1B86C396" w14:textId="77777777" w:rsidR="00117D7C" w:rsidRDefault="00FE6496">
      <w:pPr>
        <w:pStyle w:val="SourceCode"/>
      </w:pPr>
      <w:r>
        <w:t xml:space="preserve">    return true;</w:t>
      </w:r>
    </w:p>
    <w:p w14:paraId="1C0A04F6" w14:textId="77777777" w:rsidR="00117D7C" w:rsidRDefault="00FE6496">
      <w:pPr>
        <w:pStyle w:val="SourceCode"/>
      </w:pPr>
      <w:r>
        <w:t>}</w:t>
      </w:r>
    </w:p>
    <w:p w14:paraId="476D13CA" w14:textId="77777777" w:rsidR="00117D7C" w:rsidRDefault="00117D7C">
      <w:pPr>
        <w:pStyle w:val="SourceCode"/>
      </w:pPr>
    </w:p>
    <w:p w14:paraId="3E9D1A57" w14:textId="77777777" w:rsidR="00117D7C" w:rsidRDefault="00FE6496">
      <w:pPr>
        <w:pStyle w:val="SourceCode"/>
      </w:pPr>
      <w:r>
        <w:t>// The id in a decoded path segment, or 0 when the segment is not an id.</w:t>
      </w:r>
    </w:p>
    <w:p w14:paraId="2C08579E" w14:textId="77777777" w:rsidR="00117D7C" w:rsidRDefault="00FE6496">
      <w:pPr>
        <w:pStyle w:val="SourceCode"/>
      </w:pPr>
      <w:r>
        <w:t>// Every character must be a digit 0 to 9: no space, no sign. Then Chapter</w:t>
      </w:r>
    </w:p>
    <w:p w14:paraId="57162456" w14:textId="77777777" w:rsidR="00117D7C" w:rsidRDefault="00FE6496">
      <w:pPr>
        <w:pStyle w:val="SourceCode"/>
      </w:pPr>
      <w:r>
        <w:t>// 5's parseId checks the length and the range, 1 to 2147483647. parseId</w:t>
      </w:r>
    </w:p>
    <w:p w14:paraId="077CCC37" w14:textId="77777777" w:rsidR="00117D7C" w:rsidRDefault="00FE6496">
      <w:pPr>
        <w:pStyle w:val="SourceCode"/>
      </w:pPr>
      <w:r>
        <w:t>// trims spaces first, which suits a typed answer; in a path, a space is a</w:t>
      </w:r>
    </w:p>
    <w:p w14:paraId="59B30CB5" w14:textId="77777777" w:rsidR="00117D7C" w:rsidRDefault="00FE6496">
      <w:pPr>
        <w:pStyle w:val="SourceCode"/>
      </w:pPr>
      <w:r>
        <w:t>// mistake, so it is refused here instead. A leading 0 is refused too, so 07</w:t>
      </w:r>
    </w:p>
    <w:p w14:paraId="44FB5478" w14:textId="77777777" w:rsidR="00117D7C" w:rsidRDefault="00FE6496">
      <w:pPr>
        <w:pStyle w:val="SourceCode"/>
      </w:pPr>
      <w:r>
        <w:t>// and 007 never name contact 7: each contact has exactly one path.</w:t>
      </w:r>
    </w:p>
    <w:p w14:paraId="78E45BD4" w14:textId="77777777" w:rsidR="00117D7C" w:rsidRDefault="00FE6496">
      <w:pPr>
        <w:pStyle w:val="SourceCode"/>
      </w:pPr>
      <w:r>
        <w:t>int parsePathId(const std::string &amp;idText)</w:t>
      </w:r>
    </w:p>
    <w:p w14:paraId="6BA3C4DB" w14:textId="77777777" w:rsidR="00117D7C" w:rsidRDefault="00FE6496">
      <w:pPr>
        <w:pStyle w:val="SourceCode"/>
      </w:pPr>
      <w:r>
        <w:t>{</w:t>
      </w:r>
    </w:p>
    <w:p w14:paraId="04C3F4AE" w14:textId="77777777" w:rsidR="00117D7C" w:rsidRDefault="00FE6496">
      <w:pPr>
        <w:pStyle w:val="SourceCode"/>
      </w:pPr>
      <w:r>
        <w:t xml:space="preserve">    if (!idText.empty() &amp;&amp; idText[0] == '0') {</w:t>
      </w:r>
    </w:p>
    <w:p w14:paraId="6C8E7912" w14:textId="77777777" w:rsidR="00117D7C" w:rsidRDefault="00FE6496">
      <w:pPr>
        <w:pStyle w:val="SourceCode"/>
      </w:pPr>
      <w:r>
        <w:t xml:space="preserve">        return 0;</w:t>
      </w:r>
    </w:p>
    <w:p w14:paraId="30C79AC8" w14:textId="77777777" w:rsidR="00117D7C" w:rsidRDefault="00FE6496">
      <w:pPr>
        <w:pStyle w:val="SourceCode"/>
      </w:pPr>
      <w:r>
        <w:t xml:space="preserve">    }</w:t>
      </w:r>
    </w:p>
    <w:p w14:paraId="7489AC37" w14:textId="77777777" w:rsidR="00117D7C" w:rsidRDefault="00FE6496">
      <w:pPr>
        <w:pStyle w:val="SourceCode"/>
      </w:pPr>
      <w:r>
        <w:t xml:space="preserve">    for (char character : idText) {</w:t>
      </w:r>
    </w:p>
    <w:p w14:paraId="60A0B7B5" w14:textId="77777777" w:rsidR="00117D7C" w:rsidRDefault="00FE6496">
      <w:pPr>
        <w:pStyle w:val="SourceCode"/>
      </w:pPr>
      <w:r>
        <w:t xml:space="preserve">        if (DIGIT_CHARACTERS.find(character) == std::string::npos) {</w:t>
      </w:r>
    </w:p>
    <w:p w14:paraId="10B4932B" w14:textId="77777777" w:rsidR="00117D7C" w:rsidRDefault="00FE6496">
      <w:pPr>
        <w:pStyle w:val="SourceCode"/>
      </w:pPr>
      <w:r>
        <w:t xml:space="preserve">            return 0;</w:t>
      </w:r>
    </w:p>
    <w:p w14:paraId="7A7E881F" w14:textId="77777777" w:rsidR="00117D7C" w:rsidRDefault="00FE6496">
      <w:pPr>
        <w:pStyle w:val="SourceCode"/>
      </w:pPr>
      <w:r>
        <w:t xml:space="preserve">        }</w:t>
      </w:r>
    </w:p>
    <w:p w14:paraId="6339139B" w14:textId="77777777" w:rsidR="00117D7C" w:rsidRDefault="00FE6496">
      <w:pPr>
        <w:pStyle w:val="SourceCode"/>
      </w:pPr>
      <w:r>
        <w:t xml:space="preserve">    }</w:t>
      </w:r>
    </w:p>
    <w:p w14:paraId="1FB21560" w14:textId="77777777" w:rsidR="00117D7C" w:rsidRDefault="00FE6496">
      <w:pPr>
        <w:pStyle w:val="SourceCode"/>
      </w:pPr>
      <w:r>
        <w:t xml:space="preserve">    return parseId(idText);</w:t>
      </w:r>
    </w:p>
    <w:p w14:paraId="0DEAC537" w14:textId="77777777" w:rsidR="00117D7C" w:rsidRDefault="00FE6496">
      <w:pPr>
        <w:pStyle w:val="SourceCode"/>
      </w:pPr>
      <w:r>
        <w:t>}</w:t>
      </w:r>
    </w:p>
    <w:p w14:paraId="029C9172" w14:textId="77777777" w:rsidR="00117D7C" w:rsidRDefault="00117D7C">
      <w:pPr>
        <w:pStyle w:val="SourceCode"/>
      </w:pPr>
    </w:p>
    <w:p w14:paraId="4B847A4F" w14:textId="77777777" w:rsidR="00117D7C" w:rsidRDefault="00FE6496">
      <w:pPr>
        <w:pStyle w:val="SourceCode"/>
      </w:pPr>
      <w:r>
        <w:t>// Lesson 6.18: a page number or size from the query: 1 to 5 digits, and</w:t>
      </w:r>
    </w:p>
    <w:p w14:paraId="345515E0" w14:textId="77777777" w:rsidR="00117D7C" w:rsidRDefault="00FE6496">
      <w:pPr>
        <w:pStyle w:val="SourceCode"/>
      </w:pPr>
      <w:r>
        <w:t>// nothing else, give the number; any other text gives 0, which</w:t>
      </w:r>
    </w:p>
    <w:p w14:paraId="3F34EF71" w14:textId="77777777" w:rsidR="00117D7C" w:rsidRDefault="00FE6496">
      <w:pPr>
        <w:pStyle w:val="SourceCode"/>
      </w:pPr>
      <w:r>
        <w:t>// validatePage refuses.</w:t>
      </w:r>
    </w:p>
    <w:p w14:paraId="6CD29D50" w14:textId="77777777" w:rsidR="00117D7C" w:rsidRDefault="00FE6496">
      <w:pPr>
        <w:pStyle w:val="SourceCode"/>
      </w:pPr>
      <w:r>
        <w:t>int numberFromText(const std::string &amp;numberText)</w:t>
      </w:r>
    </w:p>
    <w:p w14:paraId="66E9E90A" w14:textId="77777777" w:rsidR="00117D7C" w:rsidRDefault="00FE6496">
      <w:pPr>
        <w:pStyle w:val="SourceCode"/>
      </w:pPr>
      <w:r>
        <w:t>{</w:t>
      </w:r>
    </w:p>
    <w:p w14:paraId="369E22E3" w14:textId="77777777" w:rsidR="00117D7C" w:rsidRDefault="00FE6496">
      <w:pPr>
        <w:pStyle w:val="SourceCode"/>
      </w:pPr>
      <w:r>
        <w:t xml:space="preserve">    if (numberText.empty() || numberText.size() &gt; NUMBER_DIGITS_LIMIT) {</w:t>
      </w:r>
    </w:p>
    <w:p w14:paraId="6BAD3AC6" w14:textId="77777777" w:rsidR="00117D7C" w:rsidRDefault="00FE6496">
      <w:pPr>
        <w:pStyle w:val="SourceCode"/>
      </w:pPr>
      <w:r>
        <w:t xml:space="preserve">        return 0;</w:t>
      </w:r>
    </w:p>
    <w:p w14:paraId="6FB4B5BD" w14:textId="77777777" w:rsidR="00117D7C" w:rsidRDefault="00FE6496">
      <w:pPr>
        <w:pStyle w:val="SourceCode"/>
      </w:pPr>
      <w:r>
        <w:t xml:space="preserve">    }</w:t>
      </w:r>
    </w:p>
    <w:p w14:paraId="02ACFE96" w14:textId="77777777" w:rsidR="00117D7C" w:rsidRDefault="00FE6496">
      <w:pPr>
        <w:pStyle w:val="SourceCode"/>
      </w:pPr>
      <w:r>
        <w:t xml:space="preserve">    for (char character : numberText) {</w:t>
      </w:r>
    </w:p>
    <w:p w14:paraId="41AF7BC3" w14:textId="77777777" w:rsidR="00117D7C" w:rsidRDefault="00FE6496">
      <w:pPr>
        <w:pStyle w:val="SourceCode"/>
      </w:pPr>
      <w:r>
        <w:t xml:space="preserve">        if (DIGIT_CHARACTERS.find(character) == std::string::npos) {</w:t>
      </w:r>
    </w:p>
    <w:p w14:paraId="042BB552" w14:textId="77777777" w:rsidR="00117D7C" w:rsidRDefault="00FE6496">
      <w:pPr>
        <w:pStyle w:val="SourceCode"/>
      </w:pPr>
      <w:r>
        <w:t xml:space="preserve">            return 0;</w:t>
      </w:r>
    </w:p>
    <w:p w14:paraId="1BD7CE3A" w14:textId="77777777" w:rsidR="00117D7C" w:rsidRDefault="00FE6496">
      <w:pPr>
        <w:pStyle w:val="SourceCode"/>
      </w:pPr>
      <w:r>
        <w:t xml:space="preserve">        }</w:t>
      </w:r>
    </w:p>
    <w:p w14:paraId="410F4CD4" w14:textId="77777777" w:rsidR="00117D7C" w:rsidRDefault="00FE6496">
      <w:pPr>
        <w:pStyle w:val="SourceCode"/>
      </w:pPr>
      <w:r>
        <w:t xml:space="preserve">    }</w:t>
      </w:r>
    </w:p>
    <w:p w14:paraId="03033EFB" w14:textId="77777777" w:rsidR="00117D7C" w:rsidRDefault="00FE6496">
      <w:pPr>
        <w:pStyle w:val="SourceCode"/>
      </w:pPr>
      <w:r>
        <w:t xml:space="preserve">    // Remember, std::stoi turns digits into an int (Lesson 2.1); five</w:t>
      </w:r>
    </w:p>
    <w:p w14:paraId="2E93CE1E" w14:textId="77777777" w:rsidR="00117D7C" w:rsidRDefault="00FE6496">
      <w:pPr>
        <w:pStyle w:val="SourceCode"/>
      </w:pPr>
      <w:r>
        <w:t xml:space="preserve">    // digits always fit.</w:t>
      </w:r>
    </w:p>
    <w:p w14:paraId="775731CF" w14:textId="77777777" w:rsidR="00117D7C" w:rsidRDefault="00FE6496">
      <w:pPr>
        <w:pStyle w:val="SourceCode"/>
      </w:pPr>
      <w:r>
        <w:t xml:space="preserve">    return std::stoi(numberText);</w:t>
      </w:r>
    </w:p>
    <w:p w14:paraId="671ECC08" w14:textId="77777777" w:rsidR="00117D7C" w:rsidRDefault="00FE6496">
      <w:pPr>
        <w:pStyle w:val="SourceCode"/>
      </w:pPr>
      <w:r>
        <w:t>}</w:t>
      </w:r>
    </w:p>
    <w:p w14:paraId="2386363C" w14:textId="77777777" w:rsidR="00117D7C" w:rsidRDefault="00117D7C">
      <w:pPr>
        <w:pStyle w:val="SourceCode"/>
      </w:pPr>
    </w:p>
    <w:p w14:paraId="6EDB61C7" w14:textId="77777777" w:rsidR="00117D7C" w:rsidRDefault="00FE6496">
      <w:pPr>
        <w:pStyle w:val="SourceCode"/>
      </w:pPr>
      <w:r>
        <w:t>// Lesson 4.10's page check: the first problem, or "". The upper limit</w:t>
      </w:r>
    </w:p>
    <w:p w14:paraId="71430228" w14:textId="77777777" w:rsidR="00117D7C" w:rsidRDefault="00FE6496">
      <w:pPr>
        <w:pStyle w:val="SourceCode"/>
      </w:pPr>
      <w:r>
        <w:t>// keeps (page - 1) * perPage a small number.</w:t>
      </w:r>
    </w:p>
    <w:p w14:paraId="32B6A3E8" w14:textId="77777777" w:rsidR="00117D7C" w:rsidRDefault="00FE6496">
      <w:pPr>
        <w:pStyle w:val="SourceCode"/>
      </w:pPr>
      <w:r>
        <w:t>std::string validatePage(int page, int perPage)</w:t>
      </w:r>
    </w:p>
    <w:p w14:paraId="23BABA00" w14:textId="77777777" w:rsidR="00117D7C" w:rsidRDefault="00FE6496">
      <w:pPr>
        <w:pStyle w:val="SourceCode"/>
      </w:pPr>
      <w:r>
        <w:t>{</w:t>
      </w:r>
    </w:p>
    <w:p w14:paraId="4D7E46C0" w14:textId="77777777" w:rsidR="00117D7C" w:rsidRDefault="00FE6496">
      <w:pPr>
        <w:pStyle w:val="SourceCode"/>
      </w:pPr>
      <w:r>
        <w:t xml:space="preserve">    if (page &lt; 1 || page &gt; PAGE_NUMBER_LIMIT) {</w:t>
      </w:r>
    </w:p>
    <w:p w14:paraId="006D08CC" w14:textId="77777777" w:rsidR="00117D7C" w:rsidRDefault="00FE6496">
      <w:pPr>
        <w:pStyle w:val="SourceCode"/>
      </w:pPr>
      <w:r>
        <w:t xml:space="preserve">        return "page number must be from 1 to 10000";</w:t>
      </w:r>
    </w:p>
    <w:p w14:paraId="71F733CD" w14:textId="77777777" w:rsidR="00117D7C" w:rsidRDefault="00FE6496">
      <w:pPr>
        <w:pStyle w:val="SourceCode"/>
      </w:pPr>
      <w:r>
        <w:t xml:space="preserve">    }</w:t>
      </w:r>
    </w:p>
    <w:p w14:paraId="338B3A6F" w14:textId="77777777" w:rsidR="00117D7C" w:rsidRDefault="00FE6496">
      <w:pPr>
        <w:pStyle w:val="SourceCode"/>
      </w:pPr>
      <w:r>
        <w:t xml:space="preserve">    if (perPage &lt; 1 || perPage &gt; PAGE_SIZE_LIMIT) {</w:t>
      </w:r>
    </w:p>
    <w:p w14:paraId="7F4D762F" w14:textId="77777777" w:rsidR="00117D7C" w:rsidRDefault="00FE6496">
      <w:pPr>
        <w:pStyle w:val="SourceCode"/>
      </w:pPr>
      <w:r>
        <w:t xml:space="preserve">        return "page size must be from 1 to 50";</w:t>
      </w:r>
    </w:p>
    <w:p w14:paraId="59BBDC50" w14:textId="77777777" w:rsidR="00117D7C" w:rsidRDefault="00FE6496">
      <w:pPr>
        <w:pStyle w:val="SourceCode"/>
      </w:pPr>
      <w:r>
        <w:t xml:space="preserve">    }</w:t>
      </w:r>
    </w:p>
    <w:p w14:paraId="16FFD0FE" w14:textId="77777777" w:rsidR="00117D7C" w:rsidRDefault="00FE6496">
      <w:pPr>
        <w:pStyle w:val="SourceCode"/>
      </w:pPr>
      <w:r>
        <w:t xml:space="preserve">    return "";</w:t>
      </w:r>
    </w:p>
    <w:p w14:paraId="6F015146" w14:textId="77777777" w:rsidR="00117D7C" w:rsidRDefault="00FE6496">
      <w:pPr>
        <w:pStyle w:val="SourceCode"/>
      </w:pPr>
      <w:r>
        <w:t>}</w:t>
      </w:r>
    </w:p>
    <w:p w14:paraId="2097E2B1" w14:textId="77777777" w:rsidR="00117D7C" w:rsidRDefault="00117D7C">
      <w:pPr>
        <w:pStyle w:val="SourceCode"/>
      </w:pPr>
    </w:p>
    <w:p w14:paraId="7DE0684E" w14:textId="77777777" w:rsidR="00117D7C" w:rsidRDefault="00FE6496">
      <w:pPr>
        <w:pStyle w:val="SourceCode"/>
      </w:pPr>
      <w:r>
        <w:t>// Lesson 6.18: what a collection query asks for. Returns the problem, or</w:t>
      </w:r>
    </w:p>
    <w:p w14:paraId="250E6788" w14:textId="77777777" w:rsidR="00117D7C" w:rsidRDefault="00FE6496">
      <w:pPr>
        <w:pStyle w:val="SourceCode"/>
      </w:pPr>
      <w:r>
        <w:t>// "" after setting field ("" for every contact), term, page, and perPage.</w:t>
      </w:r>
    </w:p>
    <w:p w14:paraId="34A6952A" w14:textId="77777777" w:rsidR="00117D7C" w:rsidRDefault="00FE6496">
      <w:pPr>
        <w:pStyle w:val="SourceCode"/>
      </w:pPr>
      <w:r>
        <w:t>// It replaces Lesson 6.10's searchFromQuery, which this server does not</w:t>
      </w:r>
    </w:p>
    <w:p w14:paraId="75B52E0B" w14:textId="77777777" w:rsidR="00117D7C" w:rsidRDefault="00FE6496">
      <w:pPr>
        <w:pStyle w:val="SourceCode"/>
      </w:pPr>
      <w:r>
        <w:t>// have. The rules: only the four known names,</w:t>
      </w:r>
    </w:p>
    <w:p w14:paraId="42B44845" w14:textId="77777777" w:rsidR="00117D7C" w:rsidRDefault="00FE6496">
      <w:pPr>
        <w:pStyle w:val="SourceCode"/>
      </w:pPr>
      <w:r>
        <w:t>// each at most once; name or email, not both; no filter lists every</w:t>
      </w:r>
    </w:p>
    <w:p w14:paraId="194544AD" w14:textId="77777777" w:rsidR="00117D7C" w:rsidRDefault="00FE6496">
      <w:pPr>
        <w:pStyle w:val="SourceCode"/>
      </w:pPr>
      <w:r>
        <w:t>// contact; page defaults to 1, per_page to 30.</w:t>
      </w:r>
    </w:p>
    <w:p w14:paraId="116870E0" w14:textId="77777777" w:rsidR="00117D7C" w:rsidRDefault="00FE6496">
      <w:pPr>
        <w:pStyle w:val="SourceCode"/>
      </w:pPr>
      <w:r>
        <w:t>std::string collectionQueryFrom(const httplib::Request &amp;request,</w:t>
      </w:r>
    </w:p>
    <w:p w14:paraId="6EBEF48C" w14:textId="77777777" w:rsidR="00117D7C" w:rsidRDefault="00FE6496">
      <w:pPr>
        <w:pStyle w:val="SourceCode"/>
      </w:pPr>
      <w:r>
        <w:t xml:space="preserve">                                std::string &amp;field, std::string &amp;term,</w:t>
      </w:r>
    </w:p>
    <w:p w14:paraId="2EB8A163" w14:textId="77777777" w:rsidR="00117D7C" w:rsidRDefault="00FE6496">
      <w:pPr>
        <w:pStyle w:val="SourceCode"/>
      </w:pPr>
      <w:r>
        <w:t xml:space="preserve">                                int &amp;page, int &amp;perPage)</w:t>
      </w:r>
    </w:p>
    <w:p w14:paraId="7C14169F" w14:textId="77777777" w:rsidR="00117D7C" w:rsidRDefault="00FE6496">
      <w:pPr>
        <w:pStyle w:val="SourceCode"/>
      </w:pPr>
      <w:r>
        <w:t>{</w:t>
      </w:r>
    </w:p>
    <w:p w14:paraId="29B4D2CA" w14:textId="77777777" w:rsidR="00117D7C" w:rsidRDefault="00FE6496">
      <w:pPr>
        <w:pStyle w:val="SourceCode"/>
      </w:pPr>
      <w:r>
        <w:t xml:space="preserve">    // httplib's params keep an exact repeat, such as page=2&amp;page=2, only</w:t>
      </w:r>
    </w:p>
    <w:p w14:paraId="19076122" w14:textId="77777777" w:rsidR="00117D7C" w:rsidRDefault="00FE6496">
      <w:pPr>
        <w:pStyle w:val="SourceCode"/>
      </w:pPr>
      <w:r>
        <w:t xml:space="preserve">    // once, so the names are counted from the raw query instead: the text</w:t>
      </w:r>
    </w:p>
    <w:p w14:paraId="4B260F59" w14:textId="77777777" w:rsidR="00117D7C" w:rsidRDefault="00FE6496">
      <w:pPr>
        <w:pStyle w:val="SourceCode"/>
      </w:pPr>
      <w:r>
        <w:t xml:space="preserve">    // after ? in request.target, one part between each pair of &amp;. A part's</w:t>
      </w:r>
    </w:p>
    <w:p w14:paraId="0E279371" w14:textId="77777777" w:rsidR="00117D7C" w:rsidRDefault="00FE6496">
      <w:pPr>
        <w:pStyle w:val="SourceCode"/>
      </w:pPr>
      <w:r>
        <w:t xml:space="preserve">    // name is the text before its =, decoded as httplib decodes it.</w:t>
      </w:r>
    </w:p>
    <w:p w14:paraId="1F4FFBD1" w14:textId="77777777" w:rsidR="00117D7C" w:rsidRDefault="00FE6496">
      <w:pPr>
        <w:pStyle w:val="SourceCode"/>
      </w:pPr>
      <w:r>
        <w:t xml:space="preserve">    size_t nameCount = 0;</w:t>
      </w:r>
    </w:p>
    <w:p w14:paraId="5A7C4961" w14:textId="77777777" w:rsidR="00117D7C" w:rsidRDefault="00FE6496">
      <w:pPr>
        <w:pStyle w:val="SourceCode"/>
      </w:pPr>
      <w:r>
        <w:t xml:space="preserve">    size_t emailCount = 0;</w:t>
      </w:r>
    </w:p>
    <w:p w14:paraId="6D1800E0" w14:textId="77777777" w:rsidR="00117D7C" w:rsidRDefault="00FE6496">
      <w:pPr>
        <w:pStyle w:val="SourceCode"/>
      </w:pPr>
      <w:r>
        <w:t xml:space="preserve">    size_t pageCount = 0;</w:t>
      </w:r>
    </w:p>
    <w:p w14:paraId="4CE68E21" w14:textId="77777777" w:rsidR="00117D7C" w:rsidRDefault="00FE6496">
      <w:pPr>
        <w:pStyle w:val="SourceCode"/>
      </w:pPr>
      <w:r>
        <w:t xml:space="preserve">    size_t perPageCount = 0;</w:t>
      </w:r>
    </w:p>
    <w:p w14:paraId="43E77276" w14:textId="77777777" w:rsidR="00117D7C" w:rsidRDefault="00FE6496">
      <w:pPr>
        <w:pStyle w:val="SourceCode"/>
      </w:pPr>
      <w:r>
        <w:t xml:space="preserve">    size_t otherCount = 0;</w:t>
      </w:r>
    </w:p>
    <w:p w14:paraId="211EF6FB" w14:textId="77777777" w:rsidR="00117D7C" w:rsidRDefault="00FE6496">
      <w:pPr>
        <w:pStyle w:val="SourceCode"/>
      </w:pPr>
      <w:r>
        <w:t xml:space="preserve">    size_t queryStart = request.target.find('?');</w:t>
      </w:r>
    </w:p>
    <w:p w14:paraId="3BF5B40E" w14:textId="77777777" w:rsidR="00117D7C" w:rsidRDefault="00FE6496">
      <w:pPr>
        <w:pStyle w:val="SourceCode"/>
      </w:pPr>
      <w:r>
        <w:t xml:space="preserve">    std::string query = "";</w:t>
      </w:r>
    </w:p>
    <w:p w14:paraId="5C0951C1" w14:textId="77777777" w:rsidR="00117D7C" w:rsidRDefault="00FE6496">
      <w:pPr>
        <w:pStyle w:val="SourceCode"/>
      </w:pPr>
      <w:r>
        <w:t xml:space="preserve">    if (queryStart != std::string::npos) {</w:t>
      </w:r>
    </w:p>
    <w:p w14:paraId="6C923CB1" w14:textId="77777777" w:rsidR="00117D7C" w:rsidRDefault="00FE6496">
      <w:pPr>
        <w:pStyle w:val="SourceCode"/>
      </w:pPr>
      <w:r>
        <w:t xml:space="preserve">        query = request.target.substr(queryStart + 1);</w:t>
      </w:r>
    </w:p>
    <w:p w14:paraId="412F3B80" w14:textId="77777777" w:rsidR="00117D7C" w:rsidRDefault="00FE6496">
      <w:pPr>
        <w:pStyle w:val="SourceCode"/>
      </w:pPr>
      <w:r>
        <w:t xml:space="preserve">    }</w:t>
      </w:r>
    </w:p>
    <w:p w14:paraId="4C0A783D" w14:textId="77777777" w:rsidR="00117D7C" w:rsidRDefault="00FE6496">
      <w:pPr>
        <w:pStyle w:val="SourceCode"/>
      </w:pPr>
      <w:r>
        <w:t xml:space="preserve">    size_t partStart = 0;</w:t>
      </w:r>
    </w:p>
    <w:p w14:paraId="48B394BA" w14:textId="77777777" w:rsidR="00117D7C" w:rsidRDefault="00FE6496">
      <w:pPr>
        <w:pStyle w:val="SourceCode"/>
      </w:pPr>
      <w:r>
        <w:t xml:space="preserve">    while (partStart &lt;= query.size()) {</w:t>
      </w:r>
    </w:p>
    <w:p w14:paraId="2C5D71DF" w14:textId="77777777" w:rsidR="00117D7C" w:rsidRDefault="00FE6496">
      <w:pPr>
        <w:pStyle w:val="SourceCode"/>
      </w:pPr>
      <w:r>
        <w:t xml:space="preserve">        size_t partEnd = query.find('&amp;', partStart);</w:t>
      </w:r>
    </w:p>
    <w:p w14:paraId="17E64ABC" w14:textId="77777777" w:rsidR="00117D7C" w:rsidRDefault="00FE6496">
      <w:pPr>
        <w:pStyle w:val="SourceCode"/>
      </w:pPr>
      <w:r>
        <w:t xml:space="preserve">        if (partEnd == std::string::npos) {</w:t>
      </w:r>
    </w:p>
    <w:p w14:paraId="78CDD626" w14:textId="77777777" w:rsidR="00117D7C" w:rsidRDefault="00FE6496">
      <w:pPr>
        <w:pStyle w:val="SourceCode"/>
      </w:pPr>
      <w:r>
        <w:t xml:space="preserve">            partEnd = query.size();</w:t>
      </w:r>
    </w:p>
    <w:p w14:paraId="0B9D776E" w14:textId="77777777" w:rsidR="00117D7C" w:rsidRDefault="00FE6496">
      <w:pPr>
        <w:pStyle w:val="SourceCode"/>
      </w:pPr>
      <w:r>
        <w:t xml:space="preserve">        }</w:t>
      </w:r>
    </w:p>
    <w:p w14:paraId="32FB61BF" w14:textId="77777777" w:rsidR="00117D7C" w:rsidRDefault="00FE6496">
      <w:pPr>
        <w:pStyle w:val="SourceCode"/>
      </w:pPr>
      <w:r>
        <w:t xml:space="preserve">        std::string part = query.substr(partStart, partEnd - partStart);</w:t>
      </w:r>
    </w:p>
    <w:p w14:paraId="70E1AB5C" w14:textId="77777777" w:rsidR="00117D7C" w:rsidRDefault="00FE6496">
      <w:pPr>
        <w:pStyle w:val="SourceCode"/>
      </w:pPr>
      <w:r>
        <w:t xml:space="preserve">        std::string queryName =</w:t>
      </w:r>
    </w:p>
    <w:p w14:paraId="1C77D37F" w14:textId="77777777" w:rsidR="00117D7C" w:rsidRDefault="00FE6496">
      <w:pPr>
        <w:pStyle w:val="SourceCode"/>
      </w:pPr>
      <w:r>
        <w:t xml:space="preserve">            httplib::decode_query_component(part.substr(0, part.find('=')));</w:t>
      </w:r>
    </w:p>
    <w:p w14:paraId="3BF97858" w14:textId="77777777" w:rsidR="00117D7C" w:rsidRDefault="00FE6496">
      <w:pPr>
        <w:pStyle w:val="SourceCode"/>
      </w:pPr>
      <w:r>
        <w:t xml:space="preserve">        if (queryName == "name") {</w:t>
      </w:r>
    </w:p>
    <w:p w14:paraId="6C8A8D33" w14:textId="77777777" w:rsidR="00117D7C" w:rsidRDefault="00FE6496">
      <w:pPr>
        <w:pStyle w:val="SourceCode"/>
      </w:pPr>
      <w:r>
        <w:t xml:space="preserve">            nameCount += 1;</w:t>
      </w:r>
    </w:p>
    <w:p w14:paraId="1A57D770" w14:textId="77777777" w:rsidR="00117D7C" w:rsidRDefault="00FE6496">
      <w:pPr>
        <w:pStyle w:val="SourceCode"/>
      </w:pPr>
      <w:r>
        <w:t xml:space="preserve">        } else if (queryName == "email") {</w:t>
      </w:r>
    </w:p>
    <w:p w14:paraId="36F0AB8B" w14:textId="77777777" w:rsidR="00117D7C" w:rsidRDefault="00FE6496">
      <w:pPr>
        <w:pStyle w:val="SourceCode"/>
      </w:pPr>
      <w:r>
        <w:t xml:space="preserve">            emailCount += 1;</w:t>
      </w:r>
    </w:p>
    <w:p w14:paraId="49F1D4C1" w14:textId="77777777" w:rsidR="00117D7C" w:rsidRDefault="00FE6496">
      <w:pPr>
        <w:pStyle w:val="SourceCode"/>
      </w:pPr>
      <w:r>
        <w:t xml:space="preserve">        } else if (queryName == "page") {</w:t>
      </w:r>
    </w:p>
    <w:p w14:paraId="5D7BC11C" w14:textId="77777777" w:rsidR="00117D7C" w:rsidRDefault="00FE6496">
      <w:pPr>
        <w:pStyle w:val="SourceCode"/>
      </w:pPr>
      <w:r>
        <w:t xml:space="preserve">            pageCount += 1;</w:t>
      </w:r>
    </w:p>
    <w:p w14:paraId="6FAC3692" w14:textId="77777777" w:rsidR="00117D7C" w:rsidRDefault="00FE6496">
      <w:pPr>
        <w:pStyle w:val="SourceCode"/>
      </w:pPr>
      <w:r>
        <w:t xml:space="preserve">        } else if (queryName == "per_page") {</w:t>
      </w:r>
    </w:p>
    <w:p w14:paraId="3CB6725B" w14:textId="77777777" w:rsidR="00117D7C" w:rsidRDefault="00FE6496">
      <w:pPr>
        <w:pStyle w:val="SourceCode"/>
      </w:pPr>
      <w:r>
        <w:t xml:space="preserve">            perPageCount += 1;</w:t>
      </w:r>
    </w:p>
    <w:p w14:paraId="3E4DD584" w14:textId="77777777" w:rsidR="00117D7C" w:rsidRDefault="00FE6496">
      <w:pPr>
        <w:pStyle w:val="SourceCode"/>
      </w:pPr>
      <w:r>
        <w:t xml:space="preserve">        } else if (part != "") {</w:t>
      </w:r>
    </w:p>
    <w:p w14:paraId="4B04F53B" w14:textId="77777777" w:rsidR="00117D7C" w:rsidRDefault="00FE6496">
      <w:pPr>
        <w:pStyle w:val="SourceCode"/>
      </w:pPr>
      <w:r>
        <w:t xml:space="preserve">            otherCount += 1;</w:t>
      </w:r>
    </w:p>
    <w:p w14:paraId="1840AED4" w14:textId="77777777" w:rsidR="00117D7C" w:rsidRDefault="00FE6496">
      <w:pPr>
        <w:pStyle w:val="SourceCode"/>
      </w:pPr>
      <w:r>
        <w:t xml:space="preserve">        }</w:t>
      </w:r>
    </w:p>
    <w:p w14:paraId="047FBF0E" w14:textId="77777777" w:rsidR="00117D7C" w:rsidRDefault="00FE6496">
      <w:pPr>
        <w:pStyle w:val="SourceCode"/>
      </w:pPr>
      <w:r>
        <w:t xml:space="preserve">        partStart = partEnd + 1;</w:t>
      </w:r>
    </w:p>
    <w:p w14:paraId="33D12CDE" w14:textId="77777777" w:rsidR="00117D7C" w:rsidRDefault="00FE6496">
      <w:pPr>
        <w:pStyle w:val="SourceCode"/>
      </w:pPr>
      <w:r>
        <w:t xml:space="preserve">    }</w:t>
      </w:r>
    </w:p>
    <w:p w14:paraId="7AB2FDA3" w14:textId="77777777" w:rsidR="00117D7C" w:rsidRDefault="00FE6496">
      <w:pPr>
        <w:pStyle w:val="SourceCode"/>
      </w:pPr>
      <w:r>
        <w:t xml:space="preserve">    if (otherCount &gt; 0) {</w:t>
      </w:r>
    </w:p>
    <w:p w14:paraId="3FB950DF" w14:textId="77777777" w:rsidR="00117D7C" w:rsidRDefault="00FE6496">
      <w:pPr>
        <w:pStyle w:val="SourceCode"/>
      </w:pPr>
      <w:r>
        <w:t xml:space="preserve">        return QUERY_PROBLEM;</w:t>
      </w:r>
    </w:p>
    <w:p w14:paraId="43606230" w14:textId="77777777" w:rsidR="00117D7C" w:rsidRDefault="00FE6496">
      <w:pPr>
        <w:pStyle w:val="SourceCode"/>
      </w:pPr>
      <w:r>
        <w:t xml:space="preserve">    }</w:t>
      </w:r>
    </w:p>
    <w:p w14:paraId="63A3A9D8" w14:textId="77777777" w:rsidR="00117D7C" w:rsidRDefault="00FE6496">
      <w:pPr>
        <w:pStyle w:val="SourceCode"/>
      </w:pPr>
      <w:r>
        <w:t xml:space="preserve">    if (nameCount &gt; 1 || emailCount &gt; 1 || pageCount &gt; 1 ||</w:t>
      </w:r>
    </w:p>
    <w:p w14:paraId="18B7BE94" w14:textId="77777777" w:rsidR="00117D7C" w:rsidRDefault="00FE6496">
      <w:pPr>
        <w:pStyle w:val="SourceCode"/>
      </w:pPr>
      <w:r>
        <w:t xml:space="preserve">        perPageCount &gt; 1) {</w:t>
      </w:r>
    </w:p>
    <w:p w14:paraId="5C16F7F3" w14:textId="77777777" w:rsidR="00117D7C" w:rsidRDefault="00FE6496">
      <w:pPr>
        <w:pStyle w:val="SourceCode"/>
      </w:pPr>
      <w:r>
        <w:t xml:space="preserve">        return REPEAT_PROBLEM;</w:t>
      </w:r>
    </w:p>
    <w:p w14:paraId="78330A5A" w14:textId="77777777" w:rsidR="00117D7C" w:rsidRDefault="00FE6496">
      <w:pPr>
        <w:pStyle w:val="SourceCode"/>
      </w:pPr>
      <w:r>
        <w:t xml:space="preserve">    }</w:t>
      </w:r>
    </w:p>
    <w:p w14:paraId="5921202C" w14:textId="77777777" w:rsidR="00117D7C" w:rsidRDefault="00FE6496">
      <w:pPr>
        <w:pStyle w:val="SourceCode"/>
      </w:pPr>
      <w:r>
        <w:t xml:space="preserve">    if (nameCount == 1 &amp;&amp; emailCount == 1) {</w:t>
      </w:r>
    </w:p>
    <w:p w14:paraId="66DC0D07" w14:textId="77777777" w:rsidR="00117D7C" w:rsidRDefault="00FE6496">
      <w:pPr>
        <w:pStyle w:val="SourceCode"/>
      </w:pPr>
      <w:r>
        <w:t xml:space="preserve">        return SEARCH_PROBLEM;</w:t>
      </w:r>
    </w:p>
    <w:p w14:paraId="22ECA59A" w14:textId="77777777" w:rsidR="00117D7C" w:rsidRDefault="00FE6496">
      <w:pPr>
        <w:pStyle w:val="SourceCode"/>
      </w:pPr>
      <w:r>
        <w:t xml:space="preserve">    }</w:t>
      </w:r>
    </w:p>
    <w:p w14:paraId="6B99D989" w14:textId="77777777" w:rsidR="00117D7C" w:rsidRDefault="00FE6496">
      <w:pPr>
        <w:pStyle w:val="SourceCode"/>
      </w:pPr>
      <w:r>
        <w:t xml:space="preserve">    // Remember, get_param_value gives a name's first value.</w:t>
      </w:r>
    </w:p>
    <w:p w14:paraId="083B5FBF" w14:textId="77777777" w:rsidR="00117D7C" w:rsidRDefault="00FE6496">
      <w:pPr>
        <w:pStyle w:val="SourceCode"/>
      </w:pPr>
      <w:r>
        <w:t xml:space="preserve">    field = "";</w:t>
      </w:r>
    </w:p>
    <w:p w14:paraId="68D4E957" w14:textId="77777777" w:rsidR="00117D7C" w:rsidRDefault="00FE6496">
      <w:pPr>
        <w:pStyle w:val="SourceCode"/>
      </w:pPr>
      <w:r>
        <w:t xml:space="preserve">    term = "";</w:t>
      </w:r>
    </w:p>
    <w:p w14:paraId="4B08AF55" w14:textId="77777777" w:rsidR="00117D7C" w:rsidRDefault="00FE6496">
      <w:pPr>
        <w:pStyle w:val="SourceCode"/>
      </w:pPr>
      <w:r>
        <w:t xml:space="preserve">    if (nameCount == 1) {</w:t>
      </w:r>
    </w:p>
    <w:p w14:paraId="273B2BF8" w14:textId="77777777" w:rsidR="00117D7C" w:rsidRDefault="00FE6496">
      <w:pPr>
        <w:pStyle w:val="SourceCode"/>
      </w:pPr>
      <w:r>
        <w:t xml:space="preserve">        field = "name";</w:t>
      </w:r>
    </w:p>
    <w:p w14:paraId="241285A3" w14:textId="77777777" w:rsidR="00117D7C" w:rsidRDefault="00FE6496">
      <w:pPr>
        <w:pStyle w:val="SourceCode"/>
      </w:pPr>
      <w:r>
        <w:t xml:space="preserve">        term = request.get_param_value("name");</w:t>
      </w:r>
    </w:p>
    <w:p w14:paraId="759D8F0F" w14:textId="77777777" w:rsidR="00117D7C" w:rsidRDefault="00FE6496">
      <w:pPr>
        <w:pStyle w:val="SourceCode"/>
      </w:pPr>
      <w:r>
        <w:t xml:space="preserve">    }</w:t>
      </w:r>
    </w:p>
    <w:p w14:paraId="38863247" w14:textId="77777777" w:rsidR="00117D7C" w:rsidRDefault="00FE6496">
      <w:pPr>
        <w:pStyle w:val="SourceCode"/>
      </w:pPr>
      <w:r>
        <w:t xml:space="preserve">    if (emailCount == 1) {</w:t>
      </w:r>
    </w:p>
    <w:p w14:paraId="0F43A324" w14:textId="77777777" w:rsidR="00117D7C" w:rsidRDefault="00FE6496">
      <w:pPr>
        <w:pStyle w:val="SourceCode"/>
      </w:pPr>
      <w:r>
        <w:t xml:space="preserve">        field = "email";</w:t>
      </w:r>
    </w:p>
    <w:p w14:paraId="30D64B49" w14:textId="77777777" w:rsidR="00117D7C" w:rsidRDefault="00FE6496">
      <w:pPr>
        <w:pStyle w:val="SourceCode"/>
      </w:pPr>
      <w:r>
        <w:t xml:space="preserve">        term = request.get_param_value("email");</w:t>
      </w:r>
    </w:p>
    <w:p w14:paraId="2812F3A2" w14:textId="77777777" w:rsidR="00117D7C" w:rsidRDefault="00FE6496">
      <w:pPr>
        <w:pStyle w:val="SourceCode"/>
      </w:pPr>
      <w:r>
        <w:t xml:space="preserve">    }</w:t>
      </w:r>
    </w:p>
    <w:p w14:paraId="7A194598" w14:textId="77777777" w:rsidR="00117D7C" w:rsidRDefault="00FE6496">
      <w:pPr>
        <w:pStyle w:val="SourceCode"/>
      </w:pPr>
      <w:r>
        <w:t xml:space="preserve">    page = 1;</w:t>
      </w:r>
    </w:p>
    <w:p w14:paraId="368FDDD1" w14:textId="77777777" w:rsidR="00117D7C" w:rsidRDefault="00FE6496">
      <w:pPr>
        <w:pStyle w:val="SourceCode"/>
      </w:pPr>
      <w:r>
        <w:t xml:space="preserve">    perPage = DEFAULT_PER_PAGE;</w:t>
      </w:r>
    </w:p>
    <w:p w14:paraId="483D6FAB" w14:textId="77777777" w:rsidR="00117D7C" w:rsidRDefault="00FE6496">
      <w:pPr>
        <w:pStyle w:val="SourceCode"/>
      </w:pPr>
      <w:r>
        <w:t xml:space="preserve">    if (pageCount == 1) {</w:t>
      </w:r>
    </w:p>
    <w:p w14:paraId="77F1DDAB" w14:textId="77777777" w:rsidR="00117D7C" w:rsidRDefault="00FE6496">
      <w:pPr>
        <w:pStyle w:val="SourceCode"/>
      </w:pPr>
      <w:r>
        <w:t xml:space="preserve">        page = numberFromText(request.get_param_value("page"));</w:t>
      </w:r>
    </w:p>
    <w:p w14:paraId="14D1CE34" w14:textId="77777777" w:rsidR="00117D7C" w:rsidRDefault="00FE6496">
      <w:pPr>
        <w:pStyle w:val="SourceCode"/>
      </w:pPr>
      <w:r>
        <w:t xml:space="preserve">    }</w:t>
      </w:r>
    </w:p>
    <w:p w14:paraId="4FE055B7" w14:textId="77777777" w:rsidR="00117D7C" w:rsidRDefault="00FE6496">
      <w:pPr>
        <w:pStyle w:val="SourceCode"/>
      </w:pPr>
      <w:r>
        <w:t xml:space="preserve">    if (perPageCount == 1) {</w:t>
      </w:r>
    </w:p>
    <w:p w14:paraId="6C45297D" w14:textId="77777777" w:rsidR="00117D7C" w:rsidRDefault="00FE6496">
      <w:pPr>
        <w:pStyle w:val="SourceCode"/>
      </w:pPr>
      <w:r>
        <w:t xml:space="preserve">        perPage = numberFromText(request.get_param_value("per_page"));</w:t>
      </w:r>
    </w:p>
    <w:p w14:paraId="3455A2B6" w14:textId="77777777" w:rsidR="00117D7C" w:rsidRDefault="00FE6496">
      <w:pPr>
        <w:pStyle w:val="SourceCode"/>
      </w:pPr>
      <w:r>
        <w:t xml:space="preserve">    }</w:t>
      </w:r>
    </w:p>
    <w:p w14:paraId="544FF529" w14:textId="77777777" w:rsidR="00117D7C" w:rsidRDefault="00FE6496">
      <w:pPr>
        <w:pStyle w:val="SourceCode"/>
      </w:pPr>
      <w:r>
        <w:t xml:space="preserve">    return validatePage(page, perPage);</w:t>
      </w:r>
    </w:p>
    <w:p w14:paraId="1A7D05F5" w14:textId="77777777" w:rsidR="00117D7C" w:rsidRDefault="00FE6496">
      <w:pPr>
        <w:pStyle w:val="SourceCode"/>
      </w:pPr>
      <w:r>
        <w:t>}</w:t>
      </w:r>
    </w:p>
    <w:p w14:paraId="495A363C" w14:textId="77777777" w:rsidR="00117D7C" w:rsidRDefault="00117D7C">
      <w:pPr>
        <w:pStyle w:val="SourceCode"/>
      </w:pPr>
    </w:p>
    <w:p w14:paraId="24DF7869" w14:textId="77777777" w:rsidR="00117D7C" w:rsidRDefault="00FE6496">
      <w:pPr>
        <w:pStyle w:val="SourceCode"/>
      </w:pPr>
      <w:r>
        <w:t>// Lesson 6.18: one part of a Link header: the path of another page in</w:t>
      </w:r>
    </w:p>
    <w:p w14:paraId="2C1B1B1A" w14:textId="77777777" w:rsidR="00117D7C" w:rsidRDefault="00FE6496">
      <w:pPr>
        <w:pStyle w:val="SourceCode"/>
      </w:pPr>
      <w:r>
        <w:t>// angle brackets, then rel and the relation, such as</w:t>
      </w:r>
    </w:p>
    <w:p w14:paraId="26EB8ED0" w14:textId="77777777" w:rsidR="00117D7C" w:rsidRDefault="00FE6496">
      <w:pPr>
        <w:pStyle w:val="SourceCode"/>
      </w:pPr>
      <w:r>
        <w:t>// &lt;/api/v1/contacts?page=2&amp;per_page=3&gt;; rel="next". The filter goes along,</w:t>
      </w:r>
    </w:p>
    <w:p w14:paraId="35D27749" w14:textId="77777777" w:rsidR="00117D7C" w:rsidRDefault="00FE6496">
      <w:pPr>
        <w:pStyle w:val="SourceCode"/>
      </w:pPr>
      <w:r>
        <w:t>// so every page belongs to the same search.</w:t>
      </w:r>
    </w:p>
    <w:p w14:paraId="66370E6C" w14:textId="77777777" w:rsidR="00117D7C" w:rsidRDefault="00FE6496">
      <w:pPr>
        <w:pStyle w:val="SourceCode"/>
      </w:pPr>
      <w:r>
        <w:t>std::string pageLink(const std::string &amp;field, const std::string &amp;term,</w:t>
      </w:r>
    </w:p>
    <w:p w14:paraId="69313C71" w14:textId="77777777" w:rsidR="00117D7C" w:rsidRDefault="00FE6496">
      <w:pPr>
        <w:pStyle w:val="SourceCode"/>
      </w:pPr>
      <w:r>
        <w:t xml:space="preserve">                     int page, int perPage, const std::string &amp;relation)</w:t>
      </w:r>
    </w:p>
    <w:p w14:paraId="20E8BAE1" w14:textId="77777777" w:rsidR="00117D7C" w:rsidRDefault="00FE6496">
      <w:pPr>
        <w:pStyle w:val="SourceCode"/>
      </w:pPr>
      <w:r>
        <w:t>{</w:t>
      </w:r>
    </w:p>
    <w:p w14:paraId="1B561EEF" w14:textId="77777777" w:rsidR="00117D7C" w:rsidRDefault="00FE6496">
      <w:pPr>
        <w:pStyle w:val="SourceCode"/>
      </w:pPr>
      <w:r>
        <w:t xml:space="preserve">    // Remember, httplib::Params collects the parameters, sorted by name, and</w:t>
      </w:r>
    </w:p>
    <w:p w14:paraId="51ED7E74" w14:textId="77777777" w:rsidR="00117D7C" w:rsidRDefault="00FE6496">
      <w:pPr>
        <w:pStyle w:val="SourceCode"/>
      </w:pPr>
      <w:r>
        <w:t xml:space="preserve">    // append_query_params encodes them and adds them after a ? (Lesson</w:t>
      </w:r>
    </w:p>
    <w:p w14:paraId="1F191ADC" w14:textId="77777777" w:rsidR="00117D7C" w:rsidRDefault="00FE6496">
      <w:pPr>
        <w:pStyle w:val="SourceCode"/>
      </w:pPr>
      <w:r>
        <w:t xml:space="preserve">    // 6.10).</w:t>
      </w:r>
    </w:p>
    <w:p w14:paraId="212820EC" w14:textId="77777777" w:rsidR="00117D7C" w:rsidRDefault="00FE6496">
      <w:pPr>
        <w:pStyle w:val="SourceCode"/>
      </w:pPr>
      <w:r>
        <w:t xml:space="preserve">    httplib::Params query;</w:t>
      </w:r>
    </w:p>
    <w:p w14:paraId="1B83BDA7" w14:textId="77777777" w:rsidR="00117D7C" w:rsidRDefault="00FE6496">
      <w:pPr>
        <w:pStyle w:val="SourceCode"/>
      </w:pPr>
      <w:r>
        <w:t xml:space="preserve">    if (field != "") {</w:t>
      </w:r>
    </w:p>
    <w:p w14:paraId="280F60D3" w14:textId="77777777" w:rsidR="00117D7C" w:rsidRDefault="00FE6496">
      <w:pPr>
        <w:pStyle w:val="SourceCode"/>
      </w:pPr>
      <w:r>
        <w:t xml:space="preserve">        query.emplace(field, term);</w:t>
      </w:r>
    </w:p>
    <w:p w14:paraId="7102381F" w14:textId="77777777" w:rsidR="00117D7C" w:rsidRDefault="00FE6496">
      <w:pPr>
        <w:pStyle w:val="SourceCode"/>
      </w:pPr>
      <w:r>
        <w:t xml:space="preserve">    }</w:t>
      </w:r>
    </w:p>
    <w:p w14:paraId="7D2FE350" w14:textId="77777777" w:rsidR="00117D7C" w:rsidRDefault="00FE6496">
      <w:pPr>
        <w:pStyle w:val="SourceCode"/>
      </w:pPr>
      <w:r>
        <w:t xml:space="preserve">    query.emplace("page", std::to_string(page));</w:t>
      </w:r>
    </w:p>
    <w:p w14:paraId="31305D30" w14:textId="77777777" w:rsidR="00117D7C" w:rsidRDefault="00FE6496">
      <w:pPr>
        <w:pStyle w:val="SourceCode"/>
      </w:pPr>
      <w:r>
        <w:t xml:space="preserve">    query.emplace("per_page", std::to_string(perPage));</w:t>
      </w:r>
    </w:p>
    <w:p w14:paraId="2773CE49" w14:textId="77777777" w:rsidR="00117D7C" w:rsidRDefault="00FE6496">
      <w:pPr>
        <w:pStyle w:val="SourceCode"/>
      </w:pPr>
      <w:r>
        <w:t xml:space="preserve">    return "&lt;" + httplib::append_query_params(CONTACTS_PATH, query) +</w:t>
      </w:r>
    </w:p>
    <w:p w14:paraId="20BD83D0" w14:textId="77777777" w:rsidR="00117D7C" w:rsidRDefault="00FE6496">
      <w:pPr>
        <w:pStyle w:val="SourceCode"/>
      </w:pPr>
      <w:r>
        <w:t xml:space="preserve">           "&gt;; rel=\"" + relation + "\"";</w:t>
      </w:r>
    </w:p>
    <w:p w14:paraId="21768C5E" w14:textId="77777777" w:rsidR="00117D7C" w:rsidRDefault="00FE6496">
      <w:pPr>
        <w:pStyle w:val="SourceCode"/>
      </w:pPr>
      <w:r>
        <w:t>}</w:t>
      </w:r>
    </w:p>
    <w:p w14:paraId="5BF3C8C4" w14:textId="77777777" w:rsidR="00117D7C" w:rsidRDefault="00117D7C">
      <w:pPr>
        <w:pStyle w:val="SourceCode"/>
      </w:pPr>
    </w:p>
    <w:p w14:paraId="3269E025" w14:textId="77777777" w:rsidR="00117D7C" w:rsidRDefault="00FE6496">
      <w:pPr>
        <w:pStyle w:val="SourceCode"/>
      </w:pPr>
      <w:r>
        <w:t>// Lesson 6.18: the Link header for one page: prev unless this is the first</w:t>
      </w:r>
    </w:p>
    <w:p w14:paraId="22C8B639" w14:textId="77777777" w:rsidR="00117D7C" w:rsidRDefault="00FE6496">
      <w:pPr>
        <w:pStyle w:val="SourceCode"/>
      </w:pPr>
      <w:r>
        <w:t>// page, next when another page follows and is not past PAGE_NUMBER_LIMIT</w:t>
      </w:r>
    </w:p>
    <w:p w14:paraId="090366D4" w14:textId="77777777" w:rsidR="00117D7C" w:rsidRDefault="00FE6496">
      <w:pPr>
        <w:pStyle w:val="SourceCode"/>
      </w:pPr>
      <w:r>
        <w:t>// (no link names a page the server would refuse), joined by a comma and a</w:t>
      </w:r>
    </w:p>
    <w:p w14:paraId="628C7661" w14:textId="77777777" w:rsidR="00117D7C" w:rsidRDefault="00FE6496">
      <w:pPr>
        <w:pStyle w:val="SourceCode"/>
      </w:pPr>
      <w:r>
        <w:t>// space. The result is "" when there is neither, and then sendPage sends no</w:t>
      </w:r>
    </w:p>
    <w:p w14:paraId="41A65D40" w14:textId="77777777" w:rsidR="00117D7C" w:rsidRDefault="00FE6496">
      <w:pPr>
        <w:pStyle w:val="SourceCode"/>
      </w:pPr>
      <w:r>
        <w:t>// Link header.</w:t>
      </w:r>
    </w:p>
    <w:p w14:paraId="26543D50" w14:textId="77777777" w:rsidR="00117D7C" w:rsidRDefault="00FE6496">
      <w:pPr>
        <w:pStyle w:val="SourceCode"/>
      </w:pPr>
      <w:r>
        <w:t>std::string linkHeader(const std::string &amp;field, const std::string &amp;term,</w:t>
      </w:r>
    </w:p>
    <w:p w14:paraId="08C0F078" w14:textId="77777777" w:rsidR="00117D7C" w:rsidRDefault="00FE6496">
      <w:pPr>
        <w:pStyle w:val="SourceCode"/>
      </w:pPr>
      <w:r>
        <w:t xml:space="preserve">                       int page, int perPage, bool hasNext)</w:t>
      </w:r>
    </w:p>
    <w:p w14:paraId="6CD5ED3B" w14:textId="77777777" w:rsidR="00117D7C" w:rsidRDefault="00FE6496">
      <w:pPr>
        <w:pStyle w:val="SourceCode"/>
      </w:pPr>
      <w:r>
        <w:t>{</w:t>
      </w:r>
    </w:p>
    <w:p w14:paraId="65FACEC4" w14:textId="77777777" w:rsidR="00117D7C" w:rsidRDefault="00FE6496">
      <w:pPr>
        <w:pStyle w:val="SourceCode"/>
      </w:pPr>
      <w:r>
        <w:t xml:space="preserve">    std::string link;</w:t>
      </w:r>
    </w:p>
    <w:p w14:paraId="61DB296A" w14:textId="77777777" w:rsidR="00117D7C" w:rsidRDefault="00FE6496">
      <w:pPr>
        <w:pStyle w:val="SourceCode"/>
      </w:pPr>
      <w:r>
        <w:t xml:space="preserve">    if (page &gt; 1) {</w:t>
      </w:r>
    </w:p>
    <w:p w14:paraId="2FD0BD26" w14:textId="77777777" w:rsidR="00117D7C" w:rsidRDefault="00FE6496">
      <w:pPr>
        <w:pStyle w:val="SourceCode"/>
      </w:pPr>
      <w:r>
        <w:t xml:space="preserve">        link = pageLink(field, term, page - 1, perPage, "prev");</w:t>
      </w:r>
    </w:p>
    <w:p w14:paraId="75F51505" w14:textId="77777777" w:rsidR="00117D7C" w:rsidRDefault="00FE6496">
      <w:pPr>
        <w:pStyle w:val="SourceCode"/>
      </w:pPr>
      <w:r>
        <w:t xml:space="preserve">    }</w:t>
      </w:r>
    </w:p>
    <w:p w14:paraId="56346630" w14:textId="77777777" w:rsidR="00117D7C" w:rsidRDefault="00FE6496">
      <w:pPr>
        <w:pStyle w:val="SourceCode"/>
      </w:pPr>
      <w:r>
        <w:t xml:space="preserve">    if (hasNext &amp;&amp; page &lt; PAGE_NUMBER_LIMIT) {</w:t>
      </w:r>
    </w:p>
    <w:p w14:paraId="33412591" w14:textId="77777777" w:rsidR="00117D7C" w:rsidRDefault="00FE6496">
      <w:pPr>
        <w:pStyle w:val="SourceCode"/>
      </w:pPr>
      <w:r>
        <w:t xml:space="preserve">        if (link != "") {</w:t>
      </w:r>
    </w:p>
    <w:p w14:paraId="654AF541" w14:textId="77777777" w:rsidR="00117D7C" w:rsidRDefault="00FE6496">
      <w:pPr>
        <w:pStyle w:val="SourceCode"/>
      </w:pPr>
      <w:r>
        <w:t xml:space="preserve">            link += ", ";</w:t>
      </w:r>
    </w:p>
    <w:p w14:paraId="07AFA6B1" w14:textId="77777777" w:rsidR="00117D7C" w:rsidRDefault="00FE6496">
      <w:pPr>
        <w:pStyle w:val="SourceCode"/>
      </w:pPr>
      <w:r>
        <w:t xml:space="preserve">        }</w:t>
      </w:r>
    </w:p>
    <w:p w14:paraId="789A933D" w14:textId="77777777" w:rsidR="00117D7C" w:rsidRDefault="00FE6496">
      <w:pPr>
        <w:pStyle w:val="SourceCode"/>
      </w:pPr>
      <w:r>
        <w:t xml:space="preserve">        link += pageLink(field, term, page + 1, perPage, "next");</w:t>
      </w:r>
    </w:p>
    <w:p w14:paraId="5D0F7B2D" w14:textId="77777777" w:rsidR="00117D7C" w:rsidRDefault="00FE6496">
      <w:pPr>
        <w:pStyle w:val="SourceCode"/>
      </w:pPr>
      <w:r>
        <w:t xml:space="preserve">    }</w:t>
      </w:r>
    </w:p>
    <w:p w14:paraId="35F55C78" w14:textId="77777777" w:rsidR="00117D7C" w:rsidRDefault="00FE6496">
      <w:pPr>
        <w:pStyle w:val="SourceCode"/>
      </w:pPr>
      <w:r>
        <w:t xml:space="preserve">    return link;</w:t>
      </w:r>
    </w:p>
    <w:p w14:paraId="20E92962" w14:textId="77777777" w:rsidR="00117D7C" w:rsidRDefault="00FE6496">
      <w:pPr>
        <w:pStyle w:val="SourceCode"/>
      </w:pPr>
      <w:r>
        <w:t>}</w:t>
      </w:r>
    </w:p>
    <w:p w14:paraId="2BE55A83" w14:textId="77777777" w:rsidR="00117D7C" w:rsidRDefault="00117D7C">
      <w:pPr>
        <w:pStyle w:val="SourceCode"/>
      </w:pPr>
    </w:p>
    <w:p w14:paraId="18CE1920" w14:textId="77777777" w:rsidR="00117D7C" w:rsidRDefault="00FE6496">
      <w:pPr>
        <w:pStyle w:val="SourceCode"/>
      </w:pPr>
      <w:r>
        <w:t>// Lesson 6.18: GET /api/v1/contacts: one page of the collection. The same</w:t>
      </w:r>
    </w:p>
    <w:p w14:paraId="35A6A9AE" w14:textId="77777777" w:rsidR="00117D7C" w:rsidRDefault="00FE6496">
      <w:pPr>
        <w:pStyle w:val="SourceCode"/>
      </w:pPr>
      <w:r>
        <w:t>// six steps as every handler: step 2 is collectionQueryFrom, and step 6</w:t>
      </w:r>
    </w:p>
    <w:p w14:paraId="55C855DF" w14:textId="77777777" w:rsidR="00117D7C" w:rsidRDefault="00FE6496">
      <w:pPr>
        <w:pStyle w:val="SourceCode"/>
      </w:pPr>
      <w:r>
        <w:t>// answers 200 with the page and its Link header. A page past the end is</w:t>
      </w:r>
    </w:p>
    <w:p w14:paraId="019327CE" w14:textId="77777777" w:rsidR="00117D7C" w:rsidRDefault="00FE6496">
      <w:pPr>
        <w:pStyle w:val="SourceCode"/>
      </w:pPr>
      <w:r>
        <w:t>// 200 with [] and no next link: an empty page is an answer, not an error.</w:t>
      </w:r>
    </w:p>
    <w:p w14:paraId="056AAA82" w14:textId="77777777" w:rsidR="00117D7C" w:rsidRDefault="00FE6496">
      <w:pPr>
        <w:pStyle w:val="SourceCode"/>
      </w:pPr>
      <w:r>
        <w:t>// From Lesson 6.20, step 1 is authorize, as in each contact route without a body.</w:t>
      </w:r>
    </w:p>
    <w:p w14:paraId="681BF832" w14:textId="77777777" w:rsidR="00117D7C" w:rsidRDefault="00FE6496">
      <w:pPr>
        <w:pStyle w:val="SourceCode"/>
      </w:pPr>
      <w:r>
        <w:t>void handleContactPage(const httplib::Request &amp;request,</w:t>
      </w:r>
    </w:p>
    <w:p w14:paraId="140D79A1" w14:textId="77777777" w:rsidR="00117D7C" w:rsidRDefault="00FE6496">
      <w:pPr>
        <w:pStyle w:val="SourceCode"/>
      </w:pPr>
      <w:r>
        <w:t xml:space="preserve">                       httplib::Response &amp;response)</w:t>
      </w:r>
    </w:p>
    <w:p w14:paraId="63FFD972" w14:textId="77777777" w:rsidR="00117D7C" w:rsidRDefault="00FE6496">
      <w:pPr>
        <w:pStyle w:val="SourceCode"/>
      </w:pPr>
      <w:r>
        <w:t>{</w:t>
      </w:r>
    </w:p>
    <w:p w14:paraId="6945E0F3" w14:textId="77777777" w:rsidR="00117D7C" w:rsidRDefault="00FE6496">
      <w:pPr>
        <w:pStyle w:val="SourceCode"/>
      </w:pPr>
      <w:r>
        <w:t xml:space="preserve">    // Step 1: a valid key that may read.</w:t>
      </w:r>
    </w:p>
    <w:p w14:paraId="38D3B1C1" w14:textId="77777777" w:rsidR="00117D7C" w:rsidRDefault="00FE6496">
      <w:pPr>
        <w:pStyle w:val="SourceCode"/>
      </w:pPr>
      <w:r>
        <w:t xml:space="preserve">    if (!authorize(request, response, false)) {</w:t>
      </w:r>
    </w:p>
    <w:p w14:paraId="2C570D09" w14:textId="77777777" w:rsidR="00117D7C" w:rsidRDefault="00FE6496">
      <w:pPr>
        <w:pStyle w:val="SourceCode"/>
      </w:pPr>
      <w:r>
        <w:t xml:space="preserve">        return;</w:t>
      </w:r>
    </w:p>
    <w:p w14:paraId="229BD688" w14:textId="77777777" w:rsidR="00117D7C" w:rsidRDefault="00FE6496">
      <w:pPr>
        <w:pStyle w:val="SourceCode"/>
      </w:pPr>
      <w:r>
        <w:t xml:space="preserve">    }</w:t>
      </w:r>
    </w:p>
    <w:p w14:paraId="4F81E517" w14:textId="77777777" w:rsidR="00117D7C" w:rsidRDefault="00FE6496">
      <w:pPr>
        <w:pStyle w:val="SourceCode"/>
      </w:pPr>
      <w:r>
        <w:t xml:space="preserve">    std::string field;</w:t>
      </w:r>
    </w:p>
    <w:p w14:paraId="453E7A59" w14:textId="77777777" w:rsidR="00117D7C" w:rsidRDefault="00FE6496">
      <w:pPr>
        <w:pStyle w:val="SourceCode"/>
      </w:pPr>
      <w:r>
        <w:t xml:space="preserve">    std::string term;</w:t>
      </w:r>
    </w:p>
    <w:p w14:paraId="08E87DC1" w14:textId="77777777" w:rsidR="00117D7C" w:rsidRDefault="00FE6496">
      <w:pPr>
        <w:pStyle w:val="SourceCode"/>
      </w:pPr>
      <w:r>
        <w:t xml:space="preserve">    int page = 0;</w:t>
      </w:r>
    </w:p>
    <w:p w14:paraId="5A2D0B49" w14:textId="77777777" w:rsidR="00117D7C" w:rsidRDefault="00FE6496">
      <w:pPr>
        <w:pStyle w:val="SourceCode"/>
      </w:pPr>
      <w:r>
        <w:t xml:space="preserve">    int perPage = 0;</w:t>
      </w:r>
    </w:p>
    <w:p w14:paraId="0D16D5E0" w14:textId="77777777" w:rsidR="00117D7C" w:rsidRDefault="00FE6496">
      <w:pPr>
        <w:pStyle w:val="SourceCode"/>
      </w:pPr>
      <w:r>
        <w:t xml:space="preserve">    std::string problem =</w:t>
      </w:r>
    </w:p>
    <w:p w14:paraId="4017AA7F" w14:textId="77777777" w:rsidR="00117D7C" w:rsidRDefault="00FE6496">
      <w:pPr>
        <w:pStyle w:val="SourceCode"/>
      </w:pPr>
      <w:r>
        <w:t xml:space="preserve">        collectionQueryFrom(request, field, term, page, perPage);</w:t>
      </w:r>
    </w:p>
    <w:p w14:paraId="66F4A5D9" w14:textId="77777777" w:rsidR="00117D7C" w:rsidRDefault="00FE6496">
      <w:pPr>
        <w:pStyle w:val="SourceCode"/>
      </w:pPr>
      <w:r>
        <w:t xml:space="preserve">    if (problem != "") {</w:t>
      </w:r>
    </w:p>
    <w:p w14:paraId="528B5C42" w14:textId="77777777" w:rsidR="00117D7C" w:rsidRDefault="00FE6496">
      <w:pPr>
        <w:pStyle w:val="SourceCode"/>
      </w:pPr>
      <w:r>
        <w:t xml:space="preserve">        sendFailure(request, response, ContactStatus::InvalidInput, problem);</w:t>
      </w:r>
    </w:p>
    <w:p w14:paraId="475F356E" w14:textId="77777777" w:rsidR="00117D7C" w:rsidRDefault="00FE6496">
      <w:pPr>
        <w:pStyle w:val="SourceCode"/>
      </w:pPr>
      <w:r>
        <w:t xml:space="preserve">        return;</w:t>
      </w:r>
    </w:p>
    <w:p w14:paraId="2A91948E" w14:textId="77777777" w:rsidR="00117D7C" w:rsidRDefault="00FE6496">
      <w:pPr>
        <w:pStyle w:val="SourceCode"/>
      </w:pPr>
      <w:r>
        <w:t xml:space="preserve">    }</w:t>
      </w:r>
    </w:p>
    <w:p w14:paraId="2DFCCC07" w14:textId="77777777" w:rsidR="00117D7C" w:rsidRDefault="00FE6496">
      <w:pPr>
        <w:pStyle w:val="SourceCode"/>
      </w:pPr>
      <w:r>
        <w:t xml:space="preserve">    std::unique_ptr&lt;sql::Connection&gt; connection;</w:t>
      </w:r>
    </w:p>
    <w:p w14:paraId="562BE41C" w14:textId="77777777" w:rsidR="00117D7C" w:rsidRDefault="00FE6496">
      <w:pPr>
        <w:pStyle w:val="SourceCode"/>
      </w:pPr>
      <w:r>
        <w:t xml:space="preserve">    ContactStatus status = openConnection(connection, problem);</w:t>
      </w:r>
    </w:p>
    <w:p w14:paraId="6CDAEF85" w14:textId="77777777" w:rsidR="00117D7C" w:rsidRDefault="00FE6496">
      <w:pPr>
        <w:pStyle w:val="SourceCode"/>
      </w:pPr>
      <w:r>
        <w:t xml:space="preserve">    if (status != ContactStatus::Success) {</w:t>
      </w:r>
    </w:p>
    <w:p w14:paraId="2623A9FE" w14:textId="77777777" w:rsidR="00117D7C" w:rsidRDefault="00FE6496">
      <w:pPr>
        <w:pStyle w:val="SourceCode"/>
      </w:pPr>
      <w:r>
        <w:t xml:space="preserve">        sendUnavailable(request, response, problem);</w:t>
      </w:r>
    </w:p>
    <w:p w14:paraId="413D45AC" w14:textId="77777777" w:rsidR="00117D7C" w:rsidRDefault="00FE6496">
      <w:pPr>
        <w:pStyle w:val="SourceCode"/>
      </w:pPr>
      <w:r>
        <w:t xml:space="preserve">        return;</w:t>
      </w:r>
    </w:p>
    <w:p w14:paraId="66A6AD80" w14:textId="77777777" w:rsidR="00117D7C" w:rsidRDefault="00FE6496">
      <w:pPr>
        <w:pStyle w:val="SourceCode"/>
      </w:pPr>
      <w:r>
        <w:t xml:space="preserve">    }</w:t>
      </w:r>
    </w:p>
    <w:p w14:paraId="235AF56C" w14:textId="77777777" w:rsidR="00117D7C" w:rsidRDefault="00FE6496">
      <w:pPr>
        <w:pStyle w:val="SourceCode"/>
      </w:pPr>
      <w:r>
        <w:t xml:space="preserve">    std::vector&lt;Contact&gt; pageContacts;</w:t>
      </w:r>
    </w:p>
    <w:p w14:paraId="7385F59D" w14:textId="77777777" w:rsidR="00117D7C" w:rsidRDefault="00FE6496">
      <w:pPr>
        <w:pStyle w:val="SourceCode"/>
      </w:pPr>
      <w:r>
        <w:t xml:space="preserve">    bool hasNext = false;</w:t>
      </w:r>
    </w:p>
    <w:p w14:paraId="752C8FE1" w14:textId="77777777" w:rsidR="00117D7C" w:rsidRDefault="00FE6496">
      <w:pPr>
        <w:pStyle w:val="SourceCode"/>
      </w:pPr>
      <w:r>
        <w:t xml:space="preserve">    status = readContactPage(*connection, field, term, page, perPage,</w:t>
      </w:r>
    </w:p>
    <w:p w14:paraId="499890B7" w14:textId="77777777" w:rsidR="00117D7C" w:rsidRDefault="00FE6496">
      <w:pPr>
        <w:pStyle w:val="SourceCode"/>
      </w:pPr>
      <w:r>
        <w:t xml:space="preserve">                             pageContacts, hasNext, problem);</w:t>
      </w:r>
    </w:p>
    <w:p w14:paraId="7CF49E8F" w14:textId="77777777" w:rsidR="00117D7C" w:rsidRDefault="00FE6496">
      <w:pPr>
        <w:pStyle w:val="SourceCode"/>
      </w:pPr>
      <w:r>
        <w:t xml:space="preserve">    closeConnection(connection);</w:t>
      </w:r>
    </w:p>
    <w:p w14:paraId="4F73CB3C" w14:textId="77777777" w:rsidR="00117D7C" w:rsidRDefault="00FE6496">
      <w:pPr>
        <w:pStyle w:val="SourceCode"/>
      </w:pPr>
      <w:r>
        <w:t xml:space="preserve">    if (status != ContactStatus::Success) {</w:t>
      </w:r>
    </w:p>
    <w:p w14:paraId="28489D3B" w14:textId="77777777" w:rsidR="00117D7C" w:rsidRDefault="00FE6496">
      <w:pPr>
        <w:pStyle w:val="SourceCode"/>
      </w:pPr>
      <w:r>
        <w:t xml:space="preserve">        sendFailure(request, response, status, problem);</w:t>
      </w:r>
    </w:p>
    <w:p w14:paraId="04C4B183" w14:textId="77777777" w:rsidR="00117D7C" w:rsidRDefault="00FE6496">
      <w:pPr>
        <w:pStyle w:val="SourceCode"/>
      </w:pPr>
      <w:r>
        <w:t xml:space="preserve">        return;</w:t>
      </w:r>
    </w:p>
    <w:p w14:paraId="08DA903D" w14:textId="77777777" w:rsidR="00117D7C" w:rsidRDefault="00FE6496">
      <w:pPr>
        <w:pStyle w:val="SourceCode"/>
      </w:pPr>
      <w:r>
        <w:t xml:space="preserve">    }</w:t>
      </w:r>
    </w:p>
    <w:p w14:paraId="43DC16A1" w14:textId="77777777" w:rsidR="00117D7C" w:rsidRDefault="00FE6496">
      <w:pPr>
        <w:pStyle w:val="SourceCode"/>
      </w:pPr>
      <w:r>
        <w:t xml:space="preserve">    sendPage(request, response, contactsToJson(pageContacts),</w:t>
      </w:r>
    </w:p>
    <w:p w14:paraId="6D5CE73E" w14:textId="77777777" w:rsidR="00117D7C" w:rsidRDefault="00FE6496">
      <w:pPr>
        <w:pStyle w:val="SourceCode"/>
      </w:pPr>
      <w:r>
        <w:t xml:space="preserve">             linkHeader(field, term, page, perPage, hasNext));</w:t>
      </w:r>
    </w:p>
    <w:p w14:paraId="20201DAD" w14:textId="77777777" w:rsidR="00117D7C" w:rsidRDefault="00FE6496">
      <w:pPr>
        <w:pStyle w:val="SourceCode"/>
      </w:pPr>
      <w:r>
        <w:t>}</w:t>
      </w:r>
    </w:p>
    <w:p w14:paraId="0B1F3BE9" w14:textId="77777777" w:rsidR="00117D7C" w:rsidRDefault="00117D7C">
      <w:pPr>
        <w:pStyle w:val="SourceCode"/>
      </w:pPr>
    </w:p>
    <w:p w14:paraId="484A06C0" w14:textId="77777777" w:rsidR="00117D7C" w:rsidRDefault="00FE6496">
      <w:pPr>
        <w:pStyle w:val="SourceCode"/>
      </w:pPr>
      <w:r>
        <w:t>// GET /api/v1/contacts/{id}: one contact, or 404 when no contact has that</w:t>
      </w:r>
    </w:p>
    <w:p w14:paraId="5AF1DAED" w14:textId="77777777" w:rsidR="00117D7C" w:rsidRDefault="00FE6496">
      <w:pPr>
        <w:pStyle w:val="SourceCode"/>
      </w:pPr>
      <w:r>
        <w:t>// id. Every handler has this shape: check the input, open one connection, make</w:t>
      </w:r>
    </w:p>
    <w:p w14:paraId="0B689483" w14:textId="77777777" w:rsidR="00117D7C" w:rsidRDefault="00FE6496">
      <w:pPr>
        <w:pStyle w:val="SourceCode"/>
      </w:pPr>
      <w:r>
        <w:t>// the contact_store calls the request needs on it, close the connection, then</w:t>
      </w:r>
    </w:p>
    <w:p w14:paraId="461613F8" w14:textId="77777777" w:rsidR="00117D7C" w:rsidRDefault="00FE6496">
      <w:pPr>
        <w:pStyle w:val="SourceCode"/>
      </w:pPr>
      <w:r>
        <w:t>// answer the failure or the JSON. From Lesson 6.16, step 1 is authorize</w:t>
      </w:r>
    </w:p>
    <w:p w14:paraId="5808FBA4" w14:textId="77777777" w:rsidR="00117D7C" w:rsidRDefault="00FE6496">
      <w:pPr>
        <w:pStyle w:val="SourceCode"/>
      </w:pPr>
      <w:r>
        <w:t>// (a body route checks its headers first). path_params.at("id") is the</w:t>
      </w:r>
    </w:p>
    <w:p w14:paraId="6BAAA7A7" w14:textId="77777777" w:rsidR="00117D7C" w:rsidRDefault="00FE6496">
      <w:pPr>
        <w:pStyle w:val="SourceCode"/>
      </w:pPr>
      <w:r>
        <w:t>// segment that :id matched, decoded.</w:t>
      </w:r>
    </w:p>
    <w:p w14:paraId="0CEEB326" w14:textId="77777777" w:rsidR="00117D7C" w:rsidRDefault="00FE6496">
      <w:pPr>
        <w:pStyle w:val="SourceCode"/>
      </w:pPr>
      <w:r>
        <w:t>void handleGetContact(const httplib::Request &amp;request,</w:t>
      </w:r>
    </w:p>
    <w:p w14:paraId="3C5B677C" w14:textId="77777777" w:rsidR="00117D7C" w:rsidRDefault="00FE6496">
      <w:pPr>
        <w:pStyle w:val="SourceCode"/>
      </w:pPr>
      <w:r>
        <w:t xml:space="preserve">                      httplib::Response &amp;response)</w:t>
      </w:r>
    </w:p>
    <w:p w14:paraId="199DE01C" w14:textId="77777777" w:rsidR="00117D7C" w:rsidRDefault="00FE6496">
      <w:pPr>
        <w:pStyle w:val="SourceCode"/>
      </w:pPr>
      <w:r>
        <w:t>{</w:t>
      </w:r>
    </w:p>
    <w:p w14:paraId="58AB4067" w14:textId="77777777" w:rsidR="00117D7C" w:rsidRDefault="00FE6496">
      <w:pPr>
        <w:pStyle w:val="SourceCode"/>
      </w:pPr>
      <w:r>
        <w:t xml:space="preserve">    std::string idText = request.path_params.at("id");</w:t>
      </w:r>
    </w:p>
    <w:p w14:paraId="3CD28C08" w14:textId="77777777" w:rsidR="00117D7C" w:rsidRDefault="00FE6496">
      <w:pPr>
        <w:pStyle w:val="SourceCode"/>
      </w:pPr>
      <w:r>
        <w:t xml:space="preserve">    // :id also matches an empty segment, as in /api/v1/contacts/, which</w:t>
      </w:r>
    </w:p>
    <w:p w14:paraId="7452D5DC" w14:textId="77777777" w:rsidR="00117D7C" w:rsidRDefault="00FE6496">
      <w:pPr>
        <w:pStyle w:val="SourceCode"/>
      </w:pPr>
      <w:r>
        <w:t xml:space="preserve">    // names no contact.</w:t>
      </w:r>
    </w:p>
    <w:p w14:paraId="28E359A7" w14:textId="77777777" w:rsidR="00117D7C" w:rsidRDefault="00FE6496">
      <w:pPr>
        <w:pStyle w:val="SourceCode"/>
      </w:pPr>
      <w:r>
        <w:t xml:space="preserve">    if (idText.empty()) {</w:t>
      </w:r>
    </w:p>
    <w:p w14:paraId="34F3118B" w14:textId="77777777" w:rsidR="00117D7C" w:rsidRDefault="00FE6496">
      <w:pPr>
        <w:pStyle w:val="SourceCode"/>
      </w:pPr>
      <w:r>
        <w:t xml:space="preserve">        handleNotFound(request, response);</w:t>
      </w:r>
    </w:p>
    <w:p w14:paraId="6BF4CBF9" w14:textId="77777777" w:rsidR="00117D7C" w:rsidRDefault="00FE6496">
      <w:pPr>
        <w:pStyle w:val="SourceCode"/>
      </w:pPr>
      <w:r>
        <w:t xml:space="preserve">        return;</w:t>
      </w:r>
    </w:p>
    <w:p w14:paraId="2941FE6D" w14:textId="77777777" w:rsidR="00117D7C" w:rsidRDefault="00FE6496">
      <w:pPr>
        <w:pStyle w:val="SourceCode"/>
      </w:pPr>
      <w:r>
        <w:t xml:space="preserve">    }</w:t>
      </w:r>
    </w:p>
    <w:p w14:paraId="63CA75E2" w14:textId="77777777" w:rsidR="00117D7C" w:rsidRDefault="00FE6496">
      <w:pPr>
        <w:pStyle w:val="SourceCode"/>
      </w:pPr>
      <w:r>
        <w:t xml:space="preserve">    // Step 1: a valid key that may read.</w:t>
      </w:r>
    </w:p>
    <w:p w14:paraId="69195A95" w14:textId="77777777" w:rsidR="00117D7C" w:rsidRDefault="00FE6496">
      <w:pPr>
        <w:pStyle w:val="SourceCode"/>
      </w:pPr>
      <w:r>
        <w:t xml:space="preserve">    if (!authorize(request, response, false)) {</w:t>
      </w:r>
    </w:p>
    <w:p w14:paraId="0CB4ED29" w14:textId="77777777" w:rsidR="00117D7C" w:rsidRDefault="00FE6496">
      <w:pPr>
        <w:pStyle w:val="SourceCode"/>
      </w:pPr>
      <w:r>
        <w:t xml:space="preserve">        return;</w:t>
      </w:r>
    </w:p>
    <w:p w14:paraId="13FAE802" w14:textId="77777777" w:rsidR="00117D7C" w:rsidRDefault="00FE6496">
      <w:pPr>
        <w:pStyle w:val="SourceCode"/>
      </w:pPr>
      <w:r>
        <w:t xml:space="preserve">    }</w:t>
      </w:r>
    </w:p>
    <w:p w14:paraId="1BA34B5A" w14:textId="77777777" w:rsidR="00117D7C" w:rsidRDefault="00FE6496">
      <w:pPr>
        <w:pStyle w:val="SourceCode"/>
      </w:pPr>
      <w:r>
        <w:t xml:space="preserve">    // Step 2, the input check: 400 before the database is touched.</w:t>
      </w:r>
    </w:p>
    <w:p w14:paraId="628E7F21" w14:textId="77777777" w:rsidR="00117D7C" w:rsidRDefault="00FE6496">
      <w:pPr>
        <w:pStyle w:val="SourceCode"/>
      </w:pPr>
      <w:r>
        <w:t xml:space="preserve">    int contactId = parsePathId(idText);</w:t>
      </w:r>
    </w:p>
    <w:p w14:paraId="0FB0011D" w14:textId="77777777" w:rsidR="00117D7C" w:rsidRDefault="00FE6496">
      <w:pPr>
        <w:pStyle w:val="SourceCode"/>
      </w:pPr>
      <w:r>
        <w:t xml:space="preserve">    if (contactId == 0) {</w:t>
      </w:r>
    </w:p>
    <w:p w14:paraId="6E276D21" w14:textId="77777777" w:rsidR="00117D7C" w:rsidRDefault="00FE6496">
      <w:pPr>
        <w:pStyle w:val="SourceCode"/>
      </w:pPr>
      <w:r>
        <w:t xml:space="preserve">        sendFailure(request, response, ContactStatus::InvalidInput,</w:t>
      </w:r>
    </w:p>
    <w:p w14:paraId="799282A5" w14:textId="77777777" w:rsidR="00117D7C" w:rsidRDefault="00FE6496">
      <w:pPr>
        <w:pStyle w:val="SourceCode"/>
      </w:pPr>
      <w:r>
        <w:t xml:space="preserve">                    PATH_ID_PROBLEM);</w:t>
      </w:r>
    </w:p>
    <w:p w14:paraId="04AAF74B" w14:textId="77777777" w:rsidR="00117D7C" w:rsidRDefault="00FE6496">
      <w:pPr>
        <w:pStyle w:val="SourceCode"/>
      </w:pPr>
      <w:r>
        <w:t xml:space="preserve">        return;</w:t>
      </w:r>
    </w:p>
    <w:p w14:paraId="2DDDBBC2" w14:textId="77777777" w:rsidR="00117D7C" w:rsidRDefault="00FE6496">
      <w:pPr>
        <w:pStyle w:val="SourceCode"/>
      </w:pPr>
      <w:r>
        <w:t xml:space="preserve">    }</w:t>
      </w:r>
    </w:p>
    <w:p w14:paraId="2E78CE34" w14:textId="77777777" w:rsidR="00117D7C" w:rsidRDefault="00FE6496">
      <w:pPr>
        <w:pStyle w:val="SourceCode"/>
      </w:pPr>
      <w:r>
        <w:t xml:space="preserve">    // Step 3: no connection means no database for anyone right now.</w:t>
      </w:r>
    </w:p>
    <w:p w14:paraId="6B8B7ABA" w14:textId="77777777" w:rsidR="00117D7C" w:rsidRDefault="00FE6496">
      <w:pPr>
        <w:pStyle w:val="SourceCode"/>
      </w:pPr>
      <w:r>
        <w:t xml:space="preserve">    std::string problem;</w:t>
      </w:r>
    </w:p>
    <w:p w14:paraId="60F0299B" w14:textId="77777777" w:rsidR="00117D7C" w:rsidRDefault="00FE6496">
      <w:pPr>
        <w:pStyle w:val="SourceCode"/>
      </w:pPr>
      <w:r>
        <w:t xml:space="preserve">    std::unique_ptr&lt;sql::Connection&gt; connection;</w:t>
      </w:r>
    </w:p>
    <w:p w14:paraId="7878F8D8" w14:textId="77777777" w:rsidR="00117D7C" w:rsidRDefault="00FE6496">
      <w:pPr>
        <w:pStyle w:val="SourceCode"/>
      </w:pPr>
      <w:r>
        <w:t xml:space="preserve">    ContactStatus status = openConnection(connection, problem);</w:t>
      </w:r>
    </w:p>
    <w:p w14:paraId="53EF78FE" w14:textId="77777777" w:rsidR="00117D7C" w:rsidRDefault="00FE6496">
      <w:pPr>
        <w:pStyle w:val="SourceCode"/>
      </w:pPr>
      <w:r>
        <w:t xml:space="preserve">    if (status != ContactStatus::Success) {</w:t>
      </w:r>
    </w:p>
    <w:p w14:paraId="2501924D" w14:textId="77777777" w:rsidR="00117D7C" w:rsidRDefault="00FE6496">
      <w:pPr>
        <w:pStyle w:val="SourceCode"/>
      </w:pPr>
      <w:r>
        <w:t xml:space="preserve">        sendUnavailable(request, response, problem);</w:t>
      </w:r>
    </w:p>
    <w:p w14:paraId="48564846" w14:textId="77777777" w:rsidR="00117D7C" w:rsidRDefault="00FE6496">
      <w:pPr>
        <w:pStyle w:val="SourceCode"/>
      </w:pPr>
      <w:r>
        <w:t xml:space="preserve">        return;</w:t>
      </w:r>
    </w:p>
    <w:p w14:paraId="311F7707" w14:textId="77777777" w:rsidR="00117D7C" w:rsidRDefault="00FE6496">
      <w:pPr>
        <w:pStyle w:val="SourceCode"/>
      </w:pPr>
      <w:r>
        <w:t xml:space="preserve">    }</w:t>
      </w:r>
    </w:p>
    <w:p w14:paraId="1F2619F7" w14:textId="77777777" w:rsidR="00117D7C" w:rsidRDefault="00FE6496">
      <w:pPr>
        <w:pStyle w:val="SourceCode"/>
      </w:pPr>
      <w:r>
        <w:t xml:space="preserve">    Contact contact{0, "", "", "", false};</w:t>
      </w:r>
    </w:p>
    <w:p w14:paraId="13BEEB14" w14:textId="77777777" w:rsidR="00117D7C" w:rsidRDefault="00FE6496">
      <w:pPr>
        <w:pStyle w:val="SourceCode"/>
      </w:pPr>
      <w:r>
        <w:t xml:space="preserve">    status = getContactRecord(*connection, contactId, contact, problem);</w:t>
      </w:r>
    </w:p>
    <w:p w14:paraId="1E4D29A5" w14:textId="77777777" w:rsidR="00117D7C" w:rsidRDefault="00FE6496">
      <w:pPr>
        <w:pStyle w:val="SourceCode"/>
      </w:pPr>
      <w:r>
        <w:t xml:space="preserve">    closeConnection(connection);</w:t>
      </w:r>
    </w:p>
    <w:p w14:paraId="11436E72" w14:textId="77777777" w:rsidR="00117D7C" w:rsidRDefault="00FE6496">
      <w:pPr>
        <w:pStyle w:val="SourceCode"/>
      </w:pPr>
      <w:r>
        <w:t xml:space="preserve">    // After step 5, close: a failed store call answers through</w:t>
      </w:r>
    </w:p>
    <w:p w14:paraId="62F0B42C" w14:textId="77777777" w:rsidR="00117D7C" w:rsidRDefault="00FE6496">
      <w:pPr>
        <w:pStyle w:val="SourceCode"/>
      </w:pPr>
      <w:r>
        <w:t xml:space="preserve">    // httpStatusFor.</w:t>
      </w:r>
    </w:p>
    <w:p w14:paraId="473CF4FE" w14:textId="77777777" w:rsidR="00117D7C" w:rsidRDefault="00FE6496">
      <w:pPr>
        <w:pStyle w:val="SourceCode"/>
      </w:pPr>
      <w:r>
        <w:t xml:space="preserve">    if (status != ContactStatus::Success) {</w:t>
      </w:r>
    </w:p>
    <w:p w14:paraId="088F9B87" w14:textId="77777777" w:rsidR="00117D7C" w:rsidRDefault="00FE6496">
      <w:pPr>
        <w:pStyle w:val="SourceCode"/>
      </w:pPr>
      <w:r>
        <w:t xml:space="preserve">        sendFailure(request, response, status, problem);</w:t>
      </w:r>
    </w:p>
    <w:p w14:paraId="084E4910" w14:textId="77777777" w:rsidR="00117D7C" w:rsidRDefault="00FE6496">
      <w:pPr>
        <w:pStyle w:val="SourceCode"/>
      </w:pPr>
      <w:r>
        <w:t xml:space="preserve">        return;</w:t>
      </w:r>
    </w:p>
    <w:p w14:paraId="3E559513" w14:textId="77777777" w:rsidR="00117D7C" w:rsidRDefault="00FE6496">
      <w:pPr>
        <w:pStyle w:val="SourceCode"/>
      </w:pPr>
      <w:r>
        <w:t xml:space="preserve">    }</w:t>
      </w:r>
    </w:p>
    <w:p w14:paraId="7444BE75" w14:textId="77777777" w:rsidR="00117D7C" w:rsidRDefault="00FE6496">
      <w:pPr>
        <w:pStyle w:val="SourceCode"/>
      </w:pPr>
      <w:r>
        <w:t xml:space="preserve">    // Step 6: a read that worked is 200 OK.</w:t>
      </w:r>
    </w:p>
    <w:p w14:paraId="0C4B966D" w14:textId="77777777" w:rsidR="00117D7C" w:rsidRDefault="00FE6496">
      <w:pPr>
        <w:pStyle w:val="SourceCode"/>
      </w:pPr>
      <w:r>
        <w:t xml:space="preserve">    sendJson(request, response, 200, contactToJson(contact));</w:t>
      </w:r>
    </w:p>
    <w:p w14:paraId="4AD69A41" w14:textId="77777777" w:rsidR="00117D7C" w:rsidRDefault="00FE6496">
      <w:pPr>
        <w:pStyle w:val="SourceCode"/>
      </w:pPr>
      <w:r>
        <w:t>}</w:t>
      </w:r>
    </w:p>
    <w:p w14:paraId="25E89478" w14:textId="77777777" w:rsidR="00117D7C" w:rsidRDefault="00117D7C">
      <w:pPr>
        <w:pStyle w:val="SourceCode"/>
      </w:pPr>
    </w:p>
    <w:p w14:paraId="669485CD" w14:textId="77777777" w:rsidR="00117D7C" w:rsidRDefault="00FE6496">
      <w:pPr>
        <w:pStyle w:val="SourceCode"/>
      </w:pPr>
      <w:r>
        <w:t>// POST /api/v1/contacts: create one contact from the JSON body, and answer</w:t>
      </w:r>
    </w:p>
    <w:p w14:paraId="6ADDEAE1" w14:textId="77777777" w:rsidR="00117D7C" w:rsidRDefault="00FE6496">
      <w:pPr>
        <w:pStyle w:val="SourceCode"/>
      </w:pPr>
      <w:r>
        <w:t>// 201 with its Location and the stored contact. After the header checks</w:t>
      </w:r>
    </w:p>
    <w:p w14:paraId="5E8898AC" w14:textId="77777777" w:rsidR="00117D7C" w:rsidRDefault="00FE6496">
      <w:pPr>
        <w:pStyle w:val="SourceCode"/>
      </w:pPr>
      <w:r>
        <w:t>// and authorize, the body must be JSON and a contact object, and</w:t>
      </w:r>
    </w:p>
    <w:p w14:paraId="3955DDB8" w14:textId="77777777" w:rsidR="00117D7C" w:rsidRDefault="00FE6496">
      <w:pPr>
        <w:pStyle w:val="SourceCode"/>
      </w:pPr>
      <w:r>
        <w:t>// addContactRecord checks the values with your Chapter 5 validators.</w:t>
      </w:r>
    </w:p>
    <w:p w14:paraId="2E27B084" w14:textId="77777777" w:rsidR="00117D7C" w:rsidRDefault="00FE6496">
      <w:pPr>
        <w:pStyle w:val="SourceCode"/>
      </w:pPr>
      <w:r>
        <w:t>// Remember, request.body is the whole body as text (Lesson 6.2).</w:t>
      </w:r>
    </w:p>
    <w:p w14:paraId="43AB752B" w14:textId="77777777" w:rsidR="00117D7C" w:rsidRDefault="00FE6496">
      <w:pPr>
        <w:pStyle w:val="SourceCode"/>
      </w:pPr>
      <w:r>
        <w:t>void handleCreateContact(const httplib::Request &amp;request,</w:t>
      </w:r>
    </w:p>
    <w:p w14:paraId="23BADBD3" w14:textId="77777777" w:rsidR="00117D7C" w:rsidRDefault="00FE6496">
      <w:pPr>
        <w:pStyle w:val="SourceCode"/>
      </w:pPr>
      <w:r>
        <w:t xml:space="preserve">                         httplib::Response &amp;response)</w:t>
      </w:r>
    </w:p>
    <w:p w14:paraId="528FE207" w14:textId="77777777" w:rsidR="00117D7C" w:rsidRDefault="00FE6496">
      <w:pPr>
        <w:pStyle w:val="SourceCode"/>
      </w:pPr>
      <w:r>
        <w:t>{</w:t>
      </w:r>
    </w:p>
    <w:p w14:paraId="74DEFF1B" w14:textId="77777777" w:rsidR="00117D7C" w:rsidRDefault="00FE6496">
      <w:pPr>
        <w:pStyle w:val="SourceCode"/>
      </w:pPr>
      <w:r>
        <w:t xml:space="preserve">    // Step 1: the body's headers. Then a valid key that may write, before</w:t>
      </w:r>
    </w:p>
    <w:p w14:paraId="29EDA379" w14:textId="77777777" w:rsidR="00117D7C" w:rsidRDefault="00FE6496">
      <w:pPr>
        <w:pStyle w:val="SourceCode"/>
      </w:pPr>
      <w:r>
        <w:t xml:space="preserve">    // the body is looked at. cpp-httplib has already received the body,</w:t>
      </w:r>
    </w:p>
    <w:p w14:paraId="1CA52BC1" w14:textId="77777777" w:rsidR="00117D7C" w:rsidRDefault="00FE6496">
      <w:pPr>
        <w:pStyle w:val="SourceCode"/>
      </w:pPr>
      <w:r>
        <w:t xml:space="preserve">    // as it does every body.</w:t>
      </w:r>
    </w:p>
    <w:p w14:paraId="078C59F1" w14:textId="77777777" w:rsidR="00117D7C" w:rsidRDefault="00FE6496">
      <w:pPr>
        <w:pStyle w:val="SourceCode"/>
      </w:pPr>
      <w:r>
        <w:t xml:space="preserve">    if (!acceptJsonHeaders(request, response)) {</w:t>
      </w:r>
    </w:p>
    <w:p w14:paraId="2E632953" w14:textId="77777777" w:rsidR="00117D7C" w:rsidRDefault="00FE6496">
      <w:pPr>
        <w:pStyle w:val="SourceCode"/>
      </w:pPr>
      <w:r>
        <w:t xml:space="preserve">        return;</w:t>
      </w:r>
    </w:p>
    <w:p w14:paraId="2D352687" w14:textId="77777777" w:rsidR="00117D7C" w:rsidRDefault="00FE6496">
      <w:pPr>
        <w:pStyle w:val="SourceCode"/>
      </w:pPr>
      <w:r>
        <w:t xml:space="preserve">    }</w:t>
      </w:r>
    </w:p>
    <w:p w14:paraId="6B13C68F" w14:textId="77777777" w:rsidR="00117D7C" w:rsidRDefault="00FE6496">
      <w:pPr>
        <w:pStyle w:val="SourceCode"/>
      </w:pPr>
      <w:r>
        <w:t xml:space="preserve">    if (!authorize(request, response, true)) {</w:t>
      </w:r>
    </w:p>
    <w:p w14:paraId="70B53AA8" w14:textId="77777777" w:rsidR="00117D7C" w:rsidRDefault="00FE6496">
      <w:pPr>
        <w:pStyle w:val="SourceCode"/>
      </w:pPr>
      <w:r>
        <w:t xml:space="preserve">        return;</w:t>
      </w:r>
    </w:p>
    <w:p w14:paraId="73982FA5" w14:textId="77777777" w:rsidR="00117D7C" w:rsidRDefault="00FE6496">
      <w:pPr>
        <w:pStyle w:val="SourceCode"/>
      </w:pPr>
      <w:r>
        <w:t xml:space="preserve">    }</w:t>
      </w:r>
    </w:p>
    <w:p w14:paraId="3068CD72" w14:textId="77777777" w:rsidR="00117D7C" w:rsidRDefault="00FE6496">
      <w:pPr>
        <w:pStyle w:val="SourceCode"/>
      </w:pPr>
      <w:r>
        <w:t xml:space="preserve">    if (!acceptJsonBody(request, response)) {</w:t>
      </w:r>
    </w:p>
    <w:p w14:paraId="3F9E55AC" w14:textId="77777777" w:rsidR="00117D7C" w:rsidRDefault="00FE6496">
      <w:pPr>
        <w:pStyle w:val="SourceCode"/>
      </w:pPr>
      <w:r>
        <w:t xml:space="preserve">        return;</w:t>
      </w:r>
    </w:p>
    <w:p w14:paraId="3849775C" w14:textId="77777777" w:rsidR="00117D7C" w:rsidRDefault="00FE6496">
      <w:pPr>
        <w:pStyle w:val="SourceCode"/>
      </w:pPr>
      <w:r>
        <w:t xml:space="preserve">    }</w:t>
      </w:r>
    </w:p>
    <w:p w14:paraId="7574D006" w14:textId="77777777" w:rsidR="00117D7C" w:rsidRDefault="00FE6496">
      <w:pPr>
        <w:pStyle w:val="SourceCode"/>
      </w:pPr>
      <w:r>
        <w:t xml:space="preserve">    Contact newContact{0, "", "", "", false};</w:t>
      </w:r>
    </w:p>
    <w:p w14:paraId="1D5D5A96" w14:textId="77777777" w:rsidR="00117D7C" w:rsidRDefault="00FE6496">
      <w:pPr>
        <w:pStyle w:val="SourceCode"/>
      </w:pPr>
      <w:r>
        <w:t xml:space="preserve">    if (!contactFromJson(request.body, newContact)) {</w:t>
      </w:r>
    </w:p>
    <w:p w14:paraId="2168EF41" w14:textId="77777777" w:rsidR="00117D7C" w:rsidRDefault="00FE6496">
      <w:pPr>
        <w:pStyle w:val="SourceCode"/>
      </w:pPr>
      <w:r>
        <w:t xml:space="preserve">        sendFailure(request, response, ContactStatus::InvalidInput,</w:t>
      </w:r>
    </w:p>
    <w:p w14:paraId="51AF6462" w14:textId="77777777" w:rsidR="00117D7C" w:rsidRDefault="00FE6496">
      <w:pPr>
        <w:pStyle w:val="SourceCode"/>
      </w:pPr>
      <w:r>
        <w:t xml:space="preserve">                    BODY_PROBLEM);</w:t>
      </w:r>
    </w:p>
    <w:p w14:paraId="50AAE04A" w14:textId="77777777" w:rsidR="00117D7C" w:rsidRDefault="00FE6496">
      <w:pPr>
        <w:pStyle w:val="SourceCode"/>
      </w:pPr>
      <w:r>
        <w:t xml:space="preserve">        return;</w:t>
      </w:r>
    </w:p>
    <w:p w14:paraId="466B44CF" w14:textId="77777777" w:rsidR="00117D7C" w:rsidRDefault="00FE6496">
      <w:pPr>
        <w:pStyle w:val="SourceCode"/>
      </w:pPr>
      <w:r>
        <w:t xml:space="preserve">    }</w:t>
      </w:r>
    </w:p>
    <w:p w14:paraId="1C3B8F72" w14:textId="77777777" w:rsidR="00117D7C" w:rsidRDefault="00FE6496">
      <w:pPr>
        <w:pStyle w:val="SourceCode"/>
      </w:pPr>
      <w:r>
        <w:t xml:space="preserve">    std::string problem;</w:t>
      </w:r>
    </w:p>
    <w:p w14:paraId="33FABE83" w14:textId="77777777" w:rsidR="00117D7C" w:rsidRDefault="00FE6496">
      <w:pPr>
        <w:pStyle w:val="SourceCode"/>
      </w:pPr>
      <w:r>
        <w:t xml:space="preserve">    std::unique_ptr&lt;sql::Connection&gt; connection;</w:t>
      </w:r>
    </w:p>
    <w:p w14:paraId="356B86F9" w14:textId="77777777" w:rsidR="00117D7C" w:rsidRDefault="00FE6496">
      <w:pPr>
        <w:pStyle w:val="SourceCode"/>
      </w:pPr>
      <w:r>
        <w:t xml:space="preserve">    ContactStatus status = openConnection(connection, problem);</w:t>
      </w:r>
    </w:p>
    <w:p w14:paraId="7925E10F" w14:textId="77777777" w:rsidR="00117D7C" w:rsidRDefault="00FE6496">
      <w:pPr>
        <w:pStyle w:val="SourceCode"/>
      </w:pPr>
      <w:r>
        <w:t xml:space="preserve">    if (status != ContactStatus::Success) {</w:t>
      </w:r>
    </w:p>
    <w:p w14:paraId="3D37FE27" w14:textId="77777777" w:rsidR="00117D7C" w:rsidRDefault="00FE6496">
      <w:pPr>
        <w:pStyle w:val="SourceCode"/>
      </w:pPr>
      <w:r>
        <w:t xml:space="preserve">        sendUnavailable(request, response, problem);</w:t>
      </w:r>
    </w:p>
    <w:p w14:paraId="281DE1D4" w14:textId="77777777" w:rsidR="00117D7C" w:rsidRDefault="00FE6496">
      <w:pPr>
        <w:pStyle w:val="SourceCode"/>
      </w:pPr>
      <w:r>
        <w:t xml:space="preserve">        return;</w:t>
      </w:r>
    </w:p>
    <w:p w14:paraId="1D6D5CAE" w14:textId="77777777" w:rsidR="00117D7C" w:rsidRDefault="00FE6496">
      <w:pPr>
        <w:pStyle w:val="SourceCode"/>
      </w:pPr>
      <w:r>
        <w:t xml:space="preserve">    }</w:t>
      </w:r>
    </w:p>
    <w:p w14:paraId="078950D0" w14:textId="77777777" w:rsidR="00117D7C" w:rsidRDefault="00FE6496">
      <w:pPr>
        <w:pStyle w:val="SourceCode"/>
      </w:pPr>
      <w:r>
        <w:t xml:space="preserve">    Contact contact{0, "", "", "", false};</w:t>
      </w:r>
    </w:p>
    <w:p w14:paraId="39EDE79F" w14:textId="77777777" w:rsidR="00117D7C" w:rsidRDefault="00FE6496">
      <w:pPr>
        <w:pStyle w:val="SourceCode"/>
      </w:pPr>
      <w:r>
        <w:t xml:space="preserve">    status = addContactRecord(*connection, newContact, contact, problem);</w:t>
      </w:r>
    </w:p>
    <w:p w14:paraId="76DB911B" w14:textId="77777777" w:rsidR="00117D7C" w:rsidRDefault="00FE6496">
      <w:pPr>
        <w:pStyle w:val="SourceCode"/>
      </w:pPr>
      <w:r>
        <w:t xml:space="preserve">    closeConnection(connection);</w:t>
      </w:r>
    </w:p>
    <w:p w14:paraId="605AAA8C" w14:textId="77777777" w:rsidR="00117D7C" w:rsidRDefault="00FE6496">
      <w:pPr>
        <w:pStyle w:val="SourceCode"/>
      </w:pPr>
      <w:r>
        <w:t xml:space="preserve">    // InvalidInput is 400 and DuplicateEmail 409, both decided by</w:t>
      </w:r>
    </w:p>
    <w:p w14:paraId="114DB2E0" w14:textId="77777777" w:rsidR="00117D7C" w:rsidRDefault="00FE6496">
      <w:pPr>
        <w:pStyle w:val="SourceCode"/>
      </w:pPr>
      <w:r>
        <w:t xml:space="preserve">    // httpStatusFor, never here.</w:t>
      </w:r>
    </w:p>
    <w:p w14:paraId="6CD3F212" w14:textId="77777777" w:rsidR="00117D7C" w:rsidRDefault="00FE6496">
      <w:pPr>
        <w:pStyle w:val="SourceCode"/>
      </w:pPr>
      <w:r>
        <w:t xml:space="preserve">    if (status != ContactStatus::Success) {</w:t>
      </w:r>
    </w:p>
    <w:p w14:paraId="19FA8D4F" w14:textId="77777777" w:rsidR="00117D7C" w:rsidRDefault="00FE6496">
      <w:pPr>
        <w:pStyle w:val="SourceCode"/>
      </w:pPr>
      <w:r>
        <w:t xml:space="preserve">        sendFailure(request, response, status, problem);</w:t>
      </w:r>
    </w:p>
    <w:p w14:paraId="3C0BD169" w14:textId="77777777" w:rsidR="00117D7C" w:rsidRDefault="00FE6496">
      <w:pPr>
        <w:pStyle w:val="SourceCode"/>
      </w:pPr>
      <w:r>
        <w:t xml:space="preserve">        return;</w:t>
      </w:r>
    </w:p>
    <w:p w14:paraId="2C6D8E73" w14:textId="77777777" w:rsidR="00117D7C" w:rsidRDefault="00FE6496">
      <w:pPr>
        <w:pStyle w:val="SourceCode"/>
      </w:pPr>
      <w:r>
        <w:t xml:space="preserve">    }</w:t>
      </w:r>
    </w:p>
    <w:p w14:paraId="01FE9B70" w14:textId="77777777" w:rsidR="00117D7C" w:rsidRDefault="00FE6496">
      <w:pPr>
        <w:pStyle w:val="SourceCode"/>
      </w:pPr>
      <w:r>
        <w:t xml:space="preserve">    // A create that worked is 201 Created, with the new contact's own</w:t>
      </w:r>
    </w:p>
    <w:p w14:paraId="1F9DBA02" w14:textId="77777777" w:rsidR="00117D7C" w:rsidRDefault="00FE6496">
      <w:pPr>
        <w:pStyle w:val="SourceCode"/>
      </w:pPr>
      <w:r>
        <w:t xml:space="preserve">    // path, such as /api/v1/contacts/4.</w:t>
      </w:r>
    </w:p>
    <w:p w14:paraId="00F5998D" w14:textId="77777777" w:rsidR="00117D7C" w:rsidRDefault="00FE6496">
      <w:pPr>
        <w:pStyle w:val="SourceCode"/>
      </w:pPr>
      <w:r>
        <w:t xml:space="preserve">    sendCreated(request, response,</w:t>
      </w:r>
    </w:p>
    <w:p w14:paraId="691070E4" w14:textId="77777777" w:rsidR="00117D7C" w:rsidRDefault="00FE6496">
      <w:pPr>
        <w:pStyle w:val="SourceCode"/>
      </w:pPr>
      <w:r>
        <w:t xml:space="preserve">                CONTACTS_PATH + "/" + std::to_string(contact.id),</w:t>
      </w:r>
    </w:p>
    <w:p w14:paraId="36C7BD49" w14:textId="77777777" w:rsidR="00117D7C" w:rsidRDefault="00FE6496">
      <w:pPr>
        <w:pStyle w:val="SourceCode"/>
      </w:pPr>
      <w:r>
        <w:t xml:space="preserve">                contactToJson(contact));</w:t>
      </w:r>
    </w:p>
    <w:p w14:paraId="27B57263" w14:textId="77777777" w:rsidR="00117D7C" w:rsidRDefault="00FE6496">
      <w:pPr>
        <w:pStyle w:val="SourceCode"/>
      </w:pPr>
      <w:r>
        <w:t>}</w:t>
      </w:r>
    </w:p>
    <w:p w14:paraId="76F203C6" w14:textId="77777777" w:rsidR="00117D7C" w:rsidRDefault="00117D7C">
      <w:pPr>
        <w:pStyle w:val="SourceCode"/>
      </w:pPr>
    </w:p>
    <w:p w14:paraId="3D87AB88" w14:textId="77777777" w:rsidR="00117D7C" w:rsidRDefault="00FE6496">
      <w:pPr>
        <w:pStyle w:val="SourceCode"/>
      </w:pPr>
      <w:r>
        <w:t>// DELETE /api/v1/contacts/{id}: deletes one contact and answers 204 with</w:t>
      </w:r>
    </w:p>
    <w:p w14:paraId="18CC49C4" w14:textId="77777777" w:rsidR="00117D7C" w:rsidRDefault="00FE6496">
      <w:pPr>
        <w:pStyle w:val="SourceCode"/>
      </w:pPr>
      <w:r>
        <w:t>// no body, or 404 when no contact has that id.</w:t>
      </w:r>
    </w:p>
    <w:p w14:paraId="70369102" w14:textId="77777777" w:rsidR="00117D7C" w:rsidRDefault="00FE6496">
      <w:pPr>
        <w:pStyle w:val="SourceCode"/>
      </w:pPr>
      <w:r>
        <w:t>void handleDeleteContact(const httplib::Request &amp;request,</w:t>
      </w:r>
    </w:p>
    <w:p w14:paraId="7865EB64" w14:textId="77777777" w:rsidR="00117D7C" w:rsidRDefault="00FE6496">
      <w:pPr>
        <w:pStyle w:val="SourceCode"/>
      </w:pPr>
      <w:r>
        <w:t xml:space="preserve">                         httplib::Response &amp;response)</w:t>
      </w:r>
    </w:p>
    <w:p w14:paraId="79044A4B" w14:textId="77777777" w:rsidR="00117D7C" w:rsidRDefault="00FE6496">
      <w:pPr>
        <w:pStyle w:val="SourceCode"/>
      </w:pPr>
      <w:r>
        <w:t>{</w:t>
      </w:r>
    </w:p>
    <w:p w14:paraId="34A31FE6" w14:textId="77777777" w:rsidR="00117D7C" w:rsidRDefault="00FE6496">
      <w:pPr>
        <w:pStyle w:val="SourceCode"/>
      </w:pPr>
      <w:r>
        <w:t xml:space="preserve">    std::string idText = request.path_params.at("id");</w:t>
      </w:r>
    </w:p>
    <w:p w14:paraId="710B8FBF" w14:textId="77777777" w:rsidR="00117D7C" w:rsidRDefault="00FE6496">
      <w:pPr>
        <w:pStyle w:val="SourceCode"/>
      </w:pPr>
      <w:r>
        <w:t xml:space="preserve">    // Remember, :id also matches an empty segment, which names no contact.</w:t>
      </w:r>
    </w:p>
    <w:p w14:paraId="63968061" w14:textId="77777777" w:rsidR="00117D7C" w:rsidRDefault="00FE6496">
      <w:pPr>
        <w:pStyle w:val="SourceCode"/>
      </w:pPr>
      <w:r>
        <w:t xml:space="preserve">    if (idText.empty()) {</w:t>
      </w:r>
    </w:p>
    <w:p w14:paraId="1FC7FBF5" w14:textId="77777777" w:rsidR="00117D7C" w:rsidRDefault="00FE6496">
      <w:pPr>
        <w:pStyle w:val="SourceCode"/>
      </w:pPr>
      <w:r>
        <w:t xml:space="preserve">        handleNotFound(request, response);</w:t>
      </w:r>
    </w:p>
    <w:p w14:paraId="56199D00" w14:textId="77777777" w:rsidR="00117D7C" w:rsidRDefault="00FE6496">
      <w:pPr>
        <w:pStyle w:val="SourceCode"/>
      </w:pPr>
      <w:r>
        <w:t xml:space="preserve">        return;</w:t>
      </w:r>
    </w:p>
    <w:p w14:paraId="2FA8EF47" w14:textId="77777777" w:rsidR="00117D7C" w:rsidRDefault="00FE6496">
      <w:pPr>
        <w:pStyle w:val="SourceCode"/>
      </w:pPr>
      <w:r>
        <w:t xml:space="preserve">    }</w:t>
      </w:r>
    </w:p>
    <w:p w14:paraId="7EF04E4E" w14:textId="77777777" w:rsidR="00117D7C" w:rsidRDefault="00FE6496">
      <w:pPr>
        <w:pStyle w:val="SourceCode"/>
      </w:pPr>
      <w:r>
        <w:t xml:space="preserve">    if (!authorize(request, response, true)) {</w:t>
      </w:r>
    </w:p>
    <w:p w14:paraId="63F90C88" w14:textId="77777777" w:rsidR="00117D7C" w:rsidRDefault="00FE6496">
      <w:pPr>
        <w:pStyle w:val="SourceCode"/>
      </w:pPr>
      <w:r>
        <w:t xml:space="preserve">        return;</w:t>
      </w:r>
    </w:p>
    <w:p w14:paraId="6462A388" w14:textId="77777777" w:rsidR="00117D7C" w:rsidRDefault="00FE6496">
      <w:pPr>
        <w:pStyle w:val="SourceCode"/>
      </w:pPr>
      <w:r>
        <w:t xml:space="preserve">    }</w:t>
      </w:r>
    </w:p>
    <w:p w14:paraId="3728885A" w14:textId="77777777" w:rsidR="00117D7C" w:rsidRDefault="00FE6496">
      <w:pPr>
        <w:pStyle w:val="SourceCode"/>
      </w:pPr>
      <w:r>
        <w:t xml:space="preserve">    int contactId = parsePathId(idText);</w:t>
      </w:r>
    </w:p>
    <w:p w14:paraId="2903A669" w14:textId="77777777" w:rsidR="00117D7C" w:rsidRDefault="00FE6496">
      <w:pPr>
        <w:pStyle w:val="SourceCode"/>
      </w:pPr>
      <w:r>
        <w:t xml:space="preserve">    if (contactId == 0) {</w:t>
      </w:r>
    </w:p>
    <w:p w14:paraId="0C13C916" w14:textId="77777777" w:rsidR="00117D7C" w:rsidRDefault="00FE6496">
      <w:pPr>
        <w:pStyle w:val="SourceCode"/>
      </w:pPr>
      <w:r>
        <w:t xml:space="preserve">        sendFailure(request, response, ContactStatus::InvalidInput,</w:t>
      </w:r>
    </w:p>
    <w:p w14:paraId="6E161AA5" w14:textId="77777777" w:rsidR="00117D7C" w:rsidRDefault="00FE6496">
      <w:pPr>
        <w:pStyle w:val="SourceCode"/>
      </w:pPr>
      <w:r>
        <w:t xml:space="preserve">                    PATH_ID_PROBLEM);</w:t>
      </w:r>
    </w:p>
    <w:p w14:paraId="61091AFC" w14:textId="77777777" w:rsidR="00117D7C" w:rsidRDefault="00FE6496">
      <w:pPr>
        <w:pStyle w:val="SourceCode"/>
      </w:pPr>
      <w:r>
        <w:t xml:space="preserve">        return;</w:t>
      </w:r>
    </w:p>
    <w:p w14:paraId="355D16E1" w14:textId="77777777" w:rsidR="00117D7C" w:rsidRDefault="00FE6496">
      <w:pPr>
        <w:pStyle w:val="SourceCode"/>
      </w:pPr>
      <w:r>
        <w:t xml:space="preserve">    }</w:t>
      </w:r>
    </w:p>
    <w:p w14:paraId="4F438DB4" w14:textId="77777777" w:rsidR="00117D7C" w:rsidRDefault="00FE6496">
      <w:pPr>
        <w:pStyle w:val="SourceCode"/>
      </w:pPr>
      <w:r>
        <w:t xml:space="preserve">    std::string problem;</w:t>
      </w:r>
    </w:p>
    <w:p w14:paraId="6DA015AB" w14:textId="77777777" w:rsidR="00117D7C" w:rsidRDefault="00FE6496">
      <w:pPr>
        <w:pStyle w:val="SourceCode"/>
      </w:pPr>
      <w:r>
        <w:t xml:space="preserve">    std::unique_ptr&lt;sql::Connection&gt; connection;</w:t>
      </w:r>
    </w:p>
    <w:p w14:paraId="316C34D0" w14:textId="77777777" w:rsidR="00117D7C" w:rsidRDefault="00FE6496">
      <w:pPr>
        <w:pStyle w:val="SourceCode"/>
      </w:pPr>
      <w:r>
        <w:t xml:space="preserve">    ContactStatus status = openConnection(connection, problem);</w:t>
      </w:r>
    </w:p>
    <w:p w14:paraId="1F32D46D" w14:textId="77777777" w:rsidR="00117D7C" w:rsidRDefault="00FE6496">
      <w:pPr>
        <w:pStyle w:val="SourceCode"/>
      </w:pPr>
      <w:r>
        <w:t xml:space="preserve">    if (status != ContactStatus::Success) {</w:t>
      </w:r>
    </w:p>
    <w:p w14:paraId="7C0C0A4C" w14:textId="77777777" w:rsidR="00117D7C" w:rsidRDefault="00FE6496">
      <w:pPr>
        <w:pStyle w:val="SourceCode"/>
      </w:pPr>
      <w:r>
        <w:t xml:space="preserve">        sendUnavailable(request, response, problem);</w:t>
      </w:r>
    </w:p>
    <w:p w14:paraId="74F4085B" w14:textId="77777777" w:rsidR="00117D7C" w:rsidRDefault="00FE6496">
      <w:pPr>
        <w:pStyle w:val="SourceCode"/>
      </w:pPr>
      <w:r>
        <w:t xml:space="preserve">        return;</w:t>
      </w:r>
    </w:p>
    <w:p w14:paraId="50F189E9" w14:textId="77777777" w:rsidR="00117D7C" w:rsidRDefault="00FE6496">
      <w:pPr>
        <w:pStyle w:val="SourceCode"/>
      </w:pPr>
      <w:r>
        <w:t xml:space="preserve">    }</w:t>
      </w:r>
    </w:p>
    <w:p w14:paraId="5D449D6A" w14:textId="77777777" w:rsidR="00117D7C" w:rsidRDefault="00FE6496">
      <w:pPr>
        <w:pStyle w:val="SourceCode"/>
      </w:pPr>
      <w:r>
        <w:t xml:space="preserve">    status = removeContact(*connection, contactId, problem);</w:t>
      </w:r>
    </w:p>
    <w:p w14:paraId="2C57C952" w14:textId="77777777" w:rsidR="00117D7C" w:rsidRDefault="00FE6496">
      <w:pPr>
        <w:pStyle w:val="SourceCode"/>
      </w:pPr>
      <w:r>
        <w:t xml:space="preserve">    closeConnection(connection);</w:t>
      </w:r>
    </w:p>
    <w:p w14:paraId="3ED31226" w14:textId="77777777" w:rsidR="00117D7C" w:rsidRDefault="00FE6496">
      <w:pPr>
        <w:pStyle w:val="SourceCode"/>
      </w:pPr>
      <w:r>
        <w:t xml:space="preserve">    if (status != ContactStatus::Success) {</w:t>
      </w:r>
    </w:p>
    <w:p w14:paraId="426C20F5" w14:textId="77777777" w:rsidR="00117D7C" w:rsidRDefault="00FE6496">
      <w:pPr>
        <w:pStyle w:val="SourceCode"/>
      </w:pPr>
      <w:r>
        <w:t xml:space="preserve">        sendFailure(request, response, status, problem);</w:t>
      </w:r>
    </w:p>
    <w:p w14:paraId="49393916" w14:textId="77777777" w:rsidR="00117D7C" w:rsidRDefault="00FE6496">
      <w:pPr>
        <w:pStyle w:val="SourceCode"/>
      </w:pPr>
      <w:r>
        <w:t xml:space="preserve">        return;</w:t>
      </w:r>
    </w:p>
    <w:p w14:paraId="334FD1EA" w14:textId="77777777" w:rsidR="00117D7C" w:rsidRDefault="00FE6496">
      <w:pPr>
        <w:pStyle w:val="SourceCode"/>
      </w:pPr>
      <w:r>
        <w:t xml:space="preserve">    }</w:t>
      </w:r>
    </w:p>
    <w:p w14:paraId="1834DE71" w14:textId="77777777" w:rsidR="00117D7C" w:rsidRDefault="00FE6496">
      <w:pPr>
        <w:pStyle w:val="SourceCode"/>
      </w:pPr>
      <w:r>
        <w:t xml:space="preserve">    // A delete that worked is 204 No Content.</w:t>
      </w:r>
    </w:p>
    <w:p w14:paraId="3F466620" w14:textId="77777777" w:rsidR="00117D7C" w:rsidRDefault="00FE6496">
      <w:pPr>
        <w:pStyle w:val="SourceCode"/>
      </w:pPr>
      <w:r>
        <w:t xml:space="preserve">    sendNoContent(request, response);</w:t>
      </w:r>
    </w:p>
    <w:p w14:paraId="0AC8A1A2" w14:textId="77777777" w:rsidR="00117D7C" w:rsidRDefault="00FE6496">
      <w:pPr>
        <w:pStyle w:val="SourceCode"/>
      </w:pPr>
      <w:r>
        <w:t>}</w:t>
      </w:r>
    </w:p>
    <w:p w14:paraId="4DED8CAE" w14:textId="77777777" w:rsidR="00117D7C" w:rsidRDefault="00117D7C">
      <w:pPr>
        <w:pStyle w:val="SourceCode"/>
      </w:pPr>
    </w:p>
    <w:p w14:paraId="2D3ADE55" w14:textId="77777777" w:rsidR="00117D7C" w:rsidRDefault="00FE6496">
      <w:pPr>
        <w:pStyle w:val="SourceCode"/>
      </w:pPr>
      <w:r>
        <w:t>// Lesson 6.7: PUT /api/v1/contacts/{id} replaces the whole contact with the</w:t>
      </w:r>
    </w:p>
    <w:p w14:paraId="467024AA" w14:textId="77777777" w:rsidR="00117D7C" w:rsidRDefault="00FE6496">
      <w:pPr>
        <w:pStyle w:val="SourceCode"/>
      </w:pPr>
      <w:r>
        <w:t>// body and answers 200 with the contact as stored. A missing or null phone</w:t>
      </w:r>
    </w:p>
    <w:p w14:paraId="573B7A07" w14:textId="77777777" w:rsidR="00117D7C" w:rsidRDefault="00FE6496">
      <w:pPr>
        <w:pStyle w:val="SourceCode"/>
      </w:pPr>
      <w:r>
        <w:t>// means no phone; a missing name or email is refused. The id comes from</w:t>
      </w:r>
    </w:p>
    <w:p w14:paraId="1FC54A71" w14:textId="77777777" w:rsidR="00117D7C" w:rsidRDefault="00FE6496">
      <w:pPr>
        <w:pStyle w:val="SourceCode"/>
      </w:pPr>
      <w:r>
        <w:t>// the path, never from the body. Here it has the steps of every body route</w:t>
      </w:r>
    </w:p>
    <w:p w14:paraId="6EC59A1A" w14:textId="77777777" w:rsidR="00117D7C" w:rsidRDefault="00FE6496">
      <w:pPr>
        <w:pStyle w:val="SourceCode"/>
      </w:pPr>
      <w:r>
        <w:t>// in this server: the body's headers, authorize, parsePathId, the syntax</w:t>
      </w:r>
    </w:p>
    <w:p w14:paraId="2DB5DB78" w14:textId="77777777" w:rsidR="00117D7C" w:rsidRDefault="00FE6496">
      <w:pPr>
        <w:pStyle w:val="SourceCode"/>
      </w:pPr>
      <w:r>
        <w:t>// check, and 503 when no connection can be opened.</w:t>
      </w:r>
    </w:p>
    <w:p w14:paraId="34B16688" w14:textId="77777777" w:rsidR="00117D7C" w:rsidRDefault="00FE6496">
      <w:pPr>
        <w:pStyle w:val="SourceCode"/>
      </w:pPr>
      <w:r>
        <w:t>void handleReplaceContact(const httplib::Request &amp;request,</w:t>
      </w:r>
    </w:p>
    <w:p w14:paraId="14B74461" w14:textId="77777777" w:rsidR="00117D7C" w:rsidRDefault="00FE6496">
      <w:pPr>
        <w:pStyle w:val="SourceCode"/>
      </w:pPr>
      <w:r>
        <w:t xml:space="preserve">                          httplib::Response &amp;response)</w:t>
      </w:r>
    </w:p>
    <w:p w14:paraId="55C6EFF7" w14:textId="77777777" w:rsidR="00117D7C" w:rsidRDefault="00FE6496">
      <w:pPr>
        <w:pStyle w:val="SourceCode"/>
      </w:pPr>
      <w:r>
        <w:t>{</w:t>
      </w:r>
    </w:p>
    <w:p w14:paraId="4BF0AF72" w14:textId="77777777" w:rsidR="00117D7C" w:rsidRDefault="00FE6496">
      <w:pPr>
        <w:pStyle w:val="SourceCode"/>
      </w:pPr>
      <w:r>
        <w:t xml:space="preserve">    std::string idText = request.path_params.at("id");</w:t>
      </w:r>
    </w:p>
    <w:p w14:paraId="6B8784A6" w14:textId="77777777" w:rsidR="00117D7C" w:rsidRDefault="00FE6496">
      <w:pPr>
        <w:pStyle w:val="SourceCode"/>
      </w:pPr>
      <w:r>
        <w:t xml:space="preserve">    // Remember, :id also matches an empty segment, which names no contact.</w:t>
      </w:r>
    </w:p>
    <w:p w14:paraId="48F8C526" w14:textId="77777777" w:rsidR="00117D7C" w:rsidRDefault="00FE6496">
      <w:pPr>
        <w:pStyle w:val="SourceCode"/>
      </w:pPr>
      <w:r>
        <w:t xml:space="preserve">    if (idText.empty()) {</w:t>
      </w:r>
    </w:p>
    <w:p w14:paraId="0AB00B90" w14:textId="77777777" w:rsidR="00117D7C" w:rsidRDefault="00FE6496">
      <w:pPr>
        <w:pStyle w:val="SourceCode"/>
      </w:pPr>
      <w:r>
        <w:t xml:space="preserve">        handleNotFound(request, response);</w:t>
      </w:r>
    </w:p>
    <w:p w14:paraId="1EB8551A" w14:textId="77777777" w:rsidR="00117D7C" w:rsidRDefault="00FE6496">
      <w:pPr>
        <w:pStyle w:val="SourceCode"/>
      </w:pPr>
      <w:r>
        <w:t xml:space="preserve">        return;</w:t>
      </w:r>
    </w:p>
    <w:p w14:paraId="20A58C5B" w14:textId="77777777" w:rsidR="00117D7C" w:rsidRDefault="00FE6496">
      <w:pPr>
        <w:pStyle w:val="SourceCode"/>
      </w:pPr>
      <w:r>
        <w:t xml:space="preserve">    }</w:t>
      </w:r>
    </w:p>
    <w:p w14:paraId="0A064498" w14:textId="77777777" w:rsidR="00117D7C" w:rsidRDefault="00FE6496">
      <w:pPr>
        <w:pStyle w:val="SourceCode"/>
      </w:pPr>
      <w:r>
        <w:t xml:space="preserve">    if (!acceptJsonHeaders(request, response)) {</w:t>
      </w:r>
    </w:p>
    <w:p w14:paraId="2D824446" w14:textId="77777777" w:rsidR="00117D7C" w:rsidRDefault="00FE6496">
      <w:pPr>
        <w:pStyle w:val="SourceCode"/>
      </w:pPr>
      <w:r>
        <w:t xml:space="preserve">        return;</w:t>
      </w:r>
    </w:p>
    <w:p w14:paraId="79820F16" w14:textId="77777777" w:rsidR="00117D7C" w:rsidRDefault="00FE6496">
      <w:pPr>
        <w:pStyle w:val="SourceCode"/>
      </w:pPr>
      <w:r>
        <w:t xml:space="preserve">    }</w:t>
      </w:r>
    </w:p>
    <w:p w14:paraId="0D89C125" w14:textId="77777777" w:rsidR="00117D7C" w:rsidRDefault="00FE6496">
      <w:pPr>
        <w:pStyle w:val="SourceCode"/>
      </w:pPr>
      <w:r>
        <w:t xml:space="preserve">    if (!authorize(request, response, true)) {</w:t>
      </w:r>
    </w:p>
    <w:p w14:paraId="78C36F8C" w14:textId="77777777" w:rsidR="00117D7C" w:rsidRDefault="00FE6496">
      <w:pPr>
        <w:pStyle w:val="SourceCode"/>
      </w:pPr>
      <w:r>
        <w:t xml:space="preserve">        return;</w:t>
      </w:r>
    </w:p>
    <w:p w14:paraId="7C9B3628" w14:textId="77777777" w:rsidR="00117D7C" w:rsidRDefault="00FE6496">
      <w:pPr>
        <w:pStyle w:val="SourceCode"/>
      </w:pPr>
      <w:r>
        <w:t xml:space="preserve">    }</w:t>
      </w:r>
    </w:p>
    <w:p w14:paraId="697996BD" w14:textId="77777777" w:rsidR="00117D7C" w:rsidRDefault="00FE6496">
      <w:pPr>
        <w:pStyle w:val="SourceCode"/>
      </w:pPr>
      <w:r>
        <w:t xml:space="preserve">    int contactId = parsePathId(idText);</w:t>
      </w:r>
    </w:p>
    <w:p w14:paraId="7898B463" w14:textId="77777777" w:rsidR="00117D7C" w:rsidRDefault="00FE6496">
      <w:pPr>
        <w:pStyle w:val="SourceCode"/>
      </w:pPr>
      <w:r>
        <w:t xml:space="preserve">    if (contactId == 0) {</w:t>
      </w:r>
    </w:p>
    <w:p w14:paraId="154D311B" w14:textId="77777777" w:rsidR="00117D7C" w:rsidRDefault="00FE6496">
      <w:pPr>
        <w:pStyle w:val="SourceCode"/>
      </w:pPr>
      <w:r>
        <w:t xml:space="preserve">        sendFailure(request, response, ContactStatus::InvalidInput,</w:t>
      </w:r>
    </w:p>
    <w:p w14:paraId="4D618517" w14:textId="77777777" w:rsidR="00117D7C" w:rsidRDefault="00FE6496">
      <w:pPr>
        <w:pStyle w:val="SourceCode"/>
      </w:pPr>
      <w:r>
        <w:t xml:space="preserve">                    PATH_ID_PROBLEM);</w:t>
      </w:r>
    </w:p>
    <w:p w14:paraId="313BAA9C" w14:textId="77777777" w:rsidR="00117D7C" w:rsidRDefault="00FE6496">
      <w:pPr>
        <w:pStyle w:val="SourceCode"/>
      </w:pPr>
      <w:r>
        <w:t xml:space="preserve">        return;</w:t>
      </w:r>
    </w:p>
    <w:p w14:paraId="590CE1AF" w14:textId="77777777" w:rsidR="00117D7C" w:rsidRDefault="00FE6496">
      <w:pPr>
        <w:pStyle w:val="SourceCode"/>
      </w:pPr>
      <w:r>
        <w:t xml:space="preserve">    }</w:t>
      </w:r>
    </w:p>
    <w:p w14:paraId="5E3AED8F" w14:textId="77777777" w:rsidR="00117D7C" w:rsidRDefault="00FE6496">
      <w:pPr>
        <w:pStyle w:val="SourceCode"/>
      </w:pPr>
      <w:r>
        <w:t xml:space="preserve">    if (!acceptJsonBody(request, response)) {</w:t>
      </w:r>
    </w:p>
    <w:p w14:paraId="15B871E0" w14:textId="77777777" w:rsidR="00117D7C" w:rsidRDefault="00FE6496">
      <w:pPr>
        <w:pStyle w:val="SourceCode"/>
      </w:pPr>
      <w:r>
        <w:t xml:space="preserve">        return;</w:t>
      </w:r>
    </w:p>
    <w:p w14:paraId="5FF55991" w14:textId="77777777" w:rsidR="00117D7C" w:rsidRDefault="00FE6496">
      <w:pPr>
        <w:pStyle w:val="SourceCode"/>
      </w:pPr>
      <w:r>
        <w:t xml:space="preserve">    }</w:t>
      </w:r>
    </w:p>
    <w:p w14:paraId="6279FC8B" w14:textId="77777777" w:rsidR="00117D7C" w:rsidRDefault="00FE6496">
      <w:pPr>
        <w:pStyle w:val="SourceCode"/>
      </w:pPr>
      <w:r>
        <w:t xml:space="preserve">    Contact replacement{0, "", "", "", false};</w:t>
      </w:r>
    </w:p>
    <w:p w14:paraId="7CDA5DC6" w14:textId="77777777" w:rsidR="00117D7C" w:rsidRDefault="00FE6496">
      <w:pPr>
        <w:pStyle w:val="SourceCode"/>
      </w:pPr>
      <w:r>
        <w:t xml:space="preserve">    if (!contactFromJson(request.body, replacement)) {</w:t>
      </w:r>
    </w:p>
    <w:p w14:paraId="604C69BE" w14:textId="77777777" w:rsidR="00117D7C" w:rsidRDefault="00FE6496">
      <w:pPr>
        <w:pStyle w:val="SourceCode"/>
      </w:pPr>
      <w:r>
        <w:t xml:space="preserve">        sendFailure(request, response, ContactStatus::InvalidInput,</w:t>
      </w:r>
    </w:p>
    <w:p w14:paraId="6E817EC1" w14:textId="77777777" w:rsidR="00117D7C" w:rsidRDefault="00FE6496">
      <w:pPr>
        <w:pStyle w:val="SourceCode"/>
      </w:pPr>
      <w:r>
        <w:t xml:space="preserve">                    BODY_PROBLEM);</w:t>
      </w:r>
    </w:p>
    <w:p w14:paraId="78E89F0E" w14:textId="77777777" w:rsidR="00117D7C" w:rsidRDefault="00FE6496">
      <w:pPr>
        <w:pStyle w:val="SourceCode"/>
      </w:pPr>
      <w:r>
        <w:t xml:space="preserve">        return;</w:t>
      </w:r>
    </w:p>
    <w:p w14:paraId="0F2AE07D" w14:textId="77777777" w:rsidR="00117D7C" w:rsidRDefault="00FE6496">
      <w:pPr>
        <w:pStyle w:val="SourceCode"/>
      </w:pPr>
      <w:r>
        <w:t xml:space="preserve">    }</w:t>
      </w:r>
    </w:p>
    <w:p w14:paraId="7AF2CD62" w14:textId="77777777" w:rsidR="00117D7C" w:rsidRDefault="00FE6496">
      <w:pPr>
        <w:pStyle w:val="SourceCode"/>
      </w:pPr>
      <w:r>
        <w:t xml:space="preserve">    replacement.id = contactId;</w:t>
      </w:r>
    </w:p>
    <w:p w14:paraId="4FBE2EB9" w14:textId="77777777" w:rsidR="00117D7C" w:rsidRDefault="00FE6496">
      <w:pPr>
        <w:pStyle w:val="SourceCode"/>
      </w:pPr>
      <w:r>
        <w:t xml:space="preserve">    std::string problem;</w:t>
      </w:r>
    </w:p>
    <w:p w14:paraId="4E134E71" w14:textId="77777777" w:rsidR="00117D7C" w:rsidRDefault="00FE6496">
      <w:pPr>
        <w:pStyle w:val="SourceCode"/>
      </w:pPr>
      <w:r>
        <w:t xml:space="preserve">    std::unique_ptr&lt;sql::Connection&gt; connection;</w:t>
      </w:r>
    </w:p>
    <w:p w14:paraId="55B519B8" w14:textId="77777777" w:rsidR="00117D7C" w:rsidRDefault="00FE6496">
      <w:pPr>
        <w:pStyle w:val="SourceCode"/>
      </w:pPr>
      <w:r>
        <w:t xml:space="preserve">    ContactStatus status = openConnection(connection, problem);</w:t>
      </w:r>
    </w:p>
    <w:p w14:paraId="1FA88B6D" w14:textId="77777777" w:rsidR="00117D7C" w:rsidRDefault="00FE6496">
      <w:pPr>
        <w:pStyle w:val="SourceCode"/>
      </w:pPr>
      <w:r>
        <w:t xml:space="preserve">    if (status != ContactStatus::Success) {</w:t>
      </w:r>
    </w:p>
    <w:p w14:paraId="1FF99770" w14:textId="77777777" w:rsidR="00117D7C" w:rsidRDefault="00FE6496">
      <w:pPr>
        <w:pStyle w:val="SourceCode"/>
      </w:pPr>
      <w:r>
        <w:t xml:space="preserve">        sendUnavailable(request, response, problem);</w:t>
      </w:r>
    </w:p>
    <w:p w14:paraId="45335810" w14:textId="77777777" w:rsidR="00117D7C" w:rsidRDefault="00FE6496">
      <w:pPr>
        <w:pStyle w:val="SourceCode"/>
      </w:pPr>
      <w:r>
        <w:t xml:space="preserve">        return;</w:t>
      </w:r>
    </w:p>
    <w:p w14:paraId="5DC63660" w14:textId="77777777" w:rsidR="00117D7C" w:rsidRDefault="00FE6496">
      <w:pPr>
        <w:pStyle w:val="SourceCode"/>
      </w:pPr>
      <w:r>
        <w:t xml:space="preserve">    }</w:t>
      </w:r>
    </w:p>
    <w:p w14:paraId="1820F58B" w14:textId="77777777" w:rsidR="00117D7C" w:rsidRDefault="00FE6496">
      <w:pPr>
        <w:pStyle w:val="SourceCode"/>
      </w:pPr>
      <w:r>
        <w:t xml:space="preserve">    Contact storedContact{0, "", "", "", false};</w:t>
      </w:r>
    </w:p>
    <w:p w14:paraId="437881DB" w14:textId="77777777" w:rsidR="00117D7C" w:rsidRDefault="00FE6496">
      <w:pPr>
        <w:pStyle w:val="SourceCode"/>
      </w:pPr>
      <w:r>
        <w:t xml:space="preserve">    status = replaceContact(*connection, replacement, storedContact, problem);</w:t>
      </w:r>
    </w:p>
    <w:p w14:paraId="011A766B" w14:textId="77777777" w:rsidR="00117D7C" w:rsidRDefault="00FE6496">
      <w:pPr>
        <w:pStyle w:val="SourceCode"/>
      </w:pPr>
      <w:r>
        <w:t xml:space="preserve">    closeConnection(connection);</w:t>
      </w:r>
    </w:p>
    <w:p w14:paraId="6F3DA1C3" w14:textId="77777777" w:rsidR="00117D7C" w:rsidRDefault="00FE6496">
      <w:pPr>
        <w:pStyle w:val="SourceCode"/>
      </w:pPr>
      <w:r>
        <w:t xml:space="preserve">    if (status != ContactStatus::Success) {</w:t>
      </w:r>
    </w:p>
    <w:p w14:paraId="2A73AD34" w14:textId="77777777" w:rsidR="00117D7C" w:rsidRDefault="00FE6496">
      <w:pPr>
        <w:pStyle w:val="SourceCode"/>
      </w:pPr>
      <w:r>
        <w:t xml:space="preserve">        sendFailure(request, response, status, problem);</w:t>
      </w:r>
    </w:p>
    <w:p w14:paraId="32C8708B" w14:textId="77777777" w:rsidR="00117D7C" w:rsidRDefault="00FE6496">
      <w:pPr>
        <w:pStyle w:val="SourceCode"/>
      </w:pPr>
      <w:r>
        <w:t xml:space="preserve">        return;</w:t>
      </w:r>
    </w:p>
    <w:p w14:paraId="4E92575E" w14:textId="77777777" w:rsidR="00117D7C" w:rsidRDefault="00FE6496">
      <w:pPr>
        <w:pStyle w:val="SourceCode"/>
      </w:pPr>
      <w:r>
        <w:t xml:space="preserve">    }</w:t>
      </w:r>
    </w:p>
    <w:p w14:paraId="5F2E86F1" w14:textId="77777777" w:rsidR="00117D7C" w:rsidRDefault="00FE6496">
      <w:pPr>
        <w:pStyle w:val="SourceCode"/>
      </w:pPr>
      <w:r>
        <w:t xml:space="preserve">    sendJson(request, response, 200, contactToJson(storedContact));</w:t>
      </w:r>
    </w:p>
    <w:p w14:paraId="16FBA492" w14:textId="77777777" w:rsidR="00117D7C" w:rsidRDefault="00FE6496">
      <w:pPr>
        <w:pStyle w:val="SourceCode"/>
      </w:pPr>
      <w:r>
        <w:t>}</w:t>
      </w:r>
    </w:p>
    <w:p w14:paraId="4EE5206C" w14:textId="77777777" w:rsidR="00117D7C" w:rsidRDefault="00117D7C">
      <w:pPr>
        <w:pStyle w:val="SourceCode"/>
      </w:pPr>
    </w:p>
    <w:p w14:paraId="4719AF98" w14:textId="77777777" w:rsidR="00117D7C" w:rsidRDefault="00FE6496">
      <w:pPr>
        <w:pStyle w:val="SourceCode"/>
      </w:pPr>
      <w:r>
        <w:t>// Lesson 6.8: PATCH /api/v1/contacts/{id} changes only the fields the body</w:t>
      </w:r>
    </w:p>
    <w:p w14:paraId="3F722453" w14:textId="77777777" w:rsidR="00117D7C" w:rsidRDefault="00FE6496">
      <w:pPr>
        <w:pStyle w:val="SourceCode"/>
      </w:pPr>
      <w:r>
        <w:t>// names and answers 200 with the contact as stored. A missing key keeps its</w:t>
      </w:r>
    </w:p>
    <w:p w14:paraId="18E85048" w14:textId="77777777" w:rsidR="00117D7C" w:rsidRDefault="00FE6496">
      <w:pPr>
        <w:pStyle w:val="SourceCode"/>
      </w:pPr>
      <w:r>
        <w:t>// value, and a phone of null clears the phone. authorize is step 2 of a</w:t>
      </w:r>
    </w:p>
    <w:p w14:paraId="235CA29D" w14:textId="77777777" w:rsidR="00117D7C" w:rsidRDefault="00FE6496">
      <w:pPr>
        <w:pStyle w:val="SourceCode"/>
      </w:pPr>
      <w:r>
        <w:t>// body route, after the header checks; step 1 of the others.</w:t>
      </w:r>
    </w:p>
    <w:p w14:paraId="33D72D50" w14:textId="77777777" w:rsidR="00117D7C" w:rsidRDefault="00FE6496">
      <w:pPr>
        <w:pStyle w:val="SourceCode"/>
      </w:pPr>
      <w:r>
        <w:t>void handlePatchContact(const httplib::Request &amp;request,</w:t>
      </w:r>
    </w:p>
    <w:p w14:paraId="60F22C74" w14:textId="77777777" w:rsidR="00117D7C" w:rsidRDefault="00FE6496">
      <w:pPr>
        <w:pStyle w:val="SourceCode"/>
      </w:pPr>
      <w:r>
        <w:t xml:space="preserve">                        httplib::Response &amp;response)</w:t>
      </w:r>
    </w:p>
    <w:p w14:paraId="45A0488A" w14:textId="77777777" w:rsidR="00117D7C" w:rsidRDefault="00FE6496">
      <w:pPr>
        <w:pStyle w:val="SourceCode"/>
      </w:pPr>
      <w:r>
        <w:t>{</w:t>
      </w:r>
    </w:p>
    <w:p w14:paraId="310BAD47" w14:textId="77777777" w:rsidR="00117D7C" w:rsidRDefault="00FE6496">
      <w:pPr>
        <w:pStyle w:val="SourceCode"/>
      </w:pPr>
      <w:r>
        <w:t xml:space="preserve">    std::string idText = request.path_params.at("id");</w:t>
      </w:r>
    </w:p>
    <w:p w14:paraId="280339C9" w14:textId="77777777" w:rsidR="00117D7C" w:rsidRDefault="00FE6496">
      <w:pPr>
        <w:pStyle w:val="SourceCode"/>
      </w:pPr>
      <w:r>
        <w:t xml:space="preserve">    // Remember, :id also matches an empty segment, which names no contact.</w:t>
      </w:r>
    </w:p>
    <w:p w14:paraId="1ECCA851" w14:textId="77777777" w:rsidR="00117D7C" w:rsidRDefault="00FE6496">
      <w:pPr>
        <w:pStyle w:val="SourceCode"/>
      </w:pPr>
      <w:r>
        <w:t xml:space="preserve">    if (idText.empty()) {</w:t>
      </w:r>
    </w:p>
    <w:p w14:paraId="2C61EC2A" w14:textId="77777777" w:rsidR="00117D7C" w:rsidRDefault="00FE6496">
      <w:pPr>
        <w:pStyle w:val="SourceCode"/>
      </w:pPr>
      <w:r>
        <w:t xml:space="preserve">        handleNotFound(request, response);</w:t>
      </w:r>
    </w:p>
    <w:p w14:paraId="43ADDEB3" w14:textId="77777777" w:rsidR="00117D7C" w:rsidRDefault="00FE6496">
      <w:pPr>
        <w:pStyle w:val="SourceCode"/>
      </w:pPr>
      <w:r>
        <w:t xml:space="preserve">        return;</w:t>
      </w:r>
    </w:p>
    <w:p w14:paraId="004551E6" w14:textId="77777777" w:rsidR="00117D7C" w:rsidRDefault="00FE6496">
      <w:pPr>
        <w:pStyle w:val="SourceCode"/>
      </w:pPr>
      <w:r>
        <w:t xml:space="preserve">    }</w:t>
      </w:r>
    </w:p>
    <w:p w14:paraId="7E6381FF" w14:textId="77777777" w:rsidR="00117D7C" w:rsidRDefault="00FE6496">
      <w:pPr>
        <w:pStyle w:val="SourceCode"/>
      </w:pPr>
      <w:r>
        <w:t xml:space="preserve">    // Step 1: the body's headers, then a valid key that may write, before</w:t>
      </w:r>
    </w:p>
    <w:p w14:paraId="4A7F229A" w14:textId="77777777" w:rsidR="00117D7C" w:rsidRDefault="00FE6496">
      <w:pPr>
        <w:pStyle w:val="SourceCode"/>
      </w:pPr>
      <w:r>
        <w:t xml:space="preserve">    // the body is looked at.</w:t>
      </w:r>
    </w:p>
    <w:p w14:paraId="0A5F45B1" w14:textId="77777777" w:rsidR="00117D7C" w:rsidRDefault="00FE6496">
      <w:pPr>
        <w:pStyle w:val="SourceCode"/>
      </w:pPr>
      <w:r>
        <w:t xml:space="preserve">    if (!acceptJsonHeaders(request, response)) {</w:t>
      </w:r>
    </w:p>
    <w:p w14:paraId="04013F51" w14:textId="77777777" w:rsidR="00117D7C" w:rsidRDefault="00FE6496">
      <w:pPr>
        <w:pStyle w:val="SourceCode"/>
      </w:pPr>
      <w:r>
        <w:t xml:space="preserve">        return;</w:t>
      </w:r>
    </w:p>
    <w:p w14:paraId="3EE6B9C1" w14:textId="77777777" w:rsidR="00117D7C" w:rsidRDefault="00FE6496">
      <w:pPr>
        <w:pStyle w:val="SourceCode"/>
      </w:pPr>
      <w:r>
        <w:t xml:space="preserve">    }</w:t>
      </w:r>
    </w:p>
    <w:p w14:paraId="3470E4D9" w14:textId="77777777" w:rsidR="00117D7C" w:rsidRDefault="00FE6496">
      <w:pPr>
        <w:pStyle w:val="SourceCode"/>
      </w:pPr>
      <w:r>
        <w:t xml:space="preserve">    if (!authorize(request, response, true)) {</w:t>
      </w:r>
    </w:p>
    <w:p w14:paraId="6A083A76" w14:textId="77777777" w:rsidR="00117D7C" w:rsidRDefault="00FE6496">
      <w:pPr>
        <w:pStyle w:val="SourceCode"/>
      </w:pPr>
      <w:r>
        <w:t xml:space="preserve">        return;</w:t>
      </w:r>
    </w:p>
    <w:p w14:paraId="58B7B4B5" w14:textId="77777777" w:rsidR="00117D7C" w:rsidRDefault="00FE6496">
      <w:pPr>
        <w:pStyle w:val="SourceCode"/>
      </w:pPr>
      <w:r>
        <w:t xml:space="preserve">    }</w:t>
      </w:r>
    </w:p>
    <w:p w14:paraId="1A9C568D" w14:textId="77777777" w:rsidR="00117D7C" w:rsidRDefault="00FE6496">
      <w:pPr>
        <w:pStyle w:val="SourceCode"/>
      </w:pPr>
      <w:r>
        <w:t xml:space="preserve">    int contactId = parsePathId(idText);</w:t>
      </w:r>
    </w:p>
    <w:p w14:paraId="7AB12E0B" w14:textId="77777777" w:rsidR="00117D7C" w:rsidRDefault="00FE6496">
      <w:pPr>
        <w:pStyle w:val="SourceCode"/>
      </w:pPr>
      <w:r>
        <w:t xml:space="preserve">    if (contactId == 0) {</w:t>
      </w:r>
    </w:p>
    <w:p w14:paraId="7A405F7E" w14:textId="77777777" w:rsidR="00117D7C" w:rsidRDefault="00FE6496">
      <w:pPr>
        <w:pStyle w:val="SourceCode"/>
      </w:pPr>
      <w:r>
        <w:t xml:space="preserve">        sendFailure(request, response, ContactStatus::InvalidInput,</w:t>
      </w:r>
    </w:p>
    <w:p w14:paraId="129C5C96" w14:textId="77777777" w:rsidR="00117D7C" w:rsidRDefault="00FE6496">
      <w:pPr>
        <w:pStyle w:val="SourceCode"/>
      </w:pPr>
      <w:r>
        <w:t xml:space="preserve">                    PATH_ID_PROBLEM);</w:t>
      </w:r>
    </w:p>
    <w:p w14:paraId="1398AB0E" w14:textId="77777777" w:rsidR="00117D7C" w:rsidRDefault="00FE6496">
      <w:pPr>
        <w:pStyle w:val="SourceCode"/>
      </w:pPr>
      <w:r>
        <w:t xml:space="preserve">        return;</w:t>
      </w:r>
    </w:p>
    <w:p w14:paraId="62E6F347" w14:textId="77777777" w:rsidR="00117D7C" w:rsidRDefault="00FE6496">
      <w:pPr>
        <w:pStyle w:val="SourceCode"/>
      </w:pPr>
      <w:r>
        <w:t xml:space="preserve">    }</w:t>
      </w:r>
    </w:p>
    <w:p w14:paraId="510FD7AA" w14:textId="77777777" w:rsidR="00117D7C" w:rsidRDefault="00FE6496">
      <w:pPr>
        <w:pStyle w:val="SourceCode"/>
      </w:pPr>
      <w:r>
        <w:t xml:space="preserve">    if (!acceptJsonBody(request, response)) {</w:t>
      </w:r>
    </w:p>
    <w:p w14:paraId="67D16BAC" w14:textId="77777777" w:rsidR="00117D7C" w:rsidRDefault="00FE6496">
      <w:pPr>
        <w:pStyle w:val="SourceCode"/>
      </w:pPr>
      <w:r>
        <w:t xml:space="preserve">        return;</w:t>
      </w:r>
    </w:p>
    <w:p w14:paraId="681C9A4C" w14:textId="77777777" w:rsidR="00117D7C" w:rsidRDefault="00FE6496">
      <w:pPr>
        <w:pStyle w:val="SourceCode"/>
      </w:pPr>
      <w:r>
        <w:t xml:space="preserve">    }</w:t>
      </w:r>
    </w:p>
    <w:p w14:paraId="2C583645" w14:textId="77777777" w:rsidR="00117D7C" w:rsidRDefault="00FE6496">
      <w:pPr>
        <w:pStyle w:val="SourceCode"/>
      </w:pPr>
      <w:r>
        <w:t xml:space="preserve">    // Remember, patchFromJson tells a missing key from null, and</w:t>
      </w:r>
    </w:p>
    <w:p w14:paraId="4F26B4AE" w14:textId="77777777" w:rsidR="00117D7C" w:rsidRDefault="00FE6496">
      <w:pPr>
        <w:pStyle w:val="SourceCode"/>
      </w:pPr>
      <w:r>
        <w:t xml:space="preserve">    // namesAField refuses a body such as {} that would change nothing.</w:t>
      </w:r>
    </w:p>
    <w:p w14:paraId="1AEE5938" w14:textId="77777777" w:rsidR="00117D7C" w:rsidRDefault="00FE6496">
      <w:pPr>
        <w:pStyle w:val="SourceCode"/>
      </w:pPr>
      <w:r>
        <w:t xml:space="preserve">    // The inner braces fill the Contact inside the ContactPatch.</w:t>
      </w:r>
    </w:p>
    <w:p w14:paraId="44E1834C" w14:textId="77777777" w:rsidR="00117D7C" w:rsidRDefault="00FE6496">
      <w:pPr>
        <w:pStyle w:val="SourceCode"/>
      </w:pPr>
      <w:r>
        <w:t xml:space="preserve">    ContactPatch patch{{0, "", "", "", false}, false, false, false};</w:t>
      </w:r>
    </w:p>
    <w:p w14:paraId="1A76DF2A" w14:textId="77777777" w:rsidR="00117D7C" w:rsidRDefault="00FE6496">
      <w:pPr>
        <w:pStyle w:val="SourceCode"/>
      </w:pPr>
      <w:r>
        <w:t xml:space="preserve">    if (!patchFromJson(request.body, patch)) {</w:t>
      </w:r>
    </w:p>
    <w:p w14:paraId="5D5C1EF4" w14:textId="77777777" w:rsidR="00117D7C" w:rsidRDefault="00FE6496">
      <w:pPr>
        <w:pStyle w:val="SourceCode"/>
      </w:pPr>
      <w:r>
        <w:t xml:space="preserve">        sendFailure(request, response, ContactStatus::InvalidInput,</w:t>
      </w:r>
    </w:p>
    <w:p w14:paraId="321C6888" w14:textId="77777777" w:rsidR="00117D7C" w:rsidRDefault="00FE6496">
      <w:pPr>
        <w:pStyle w:val="SourceCode"/>
      </w:pPr>
      <w:r>
        <w:t xml:space="preserve">                    BODY_PROBLEM);</w:t>
      </w:r>
    </w:p>
    <w:p w14:paraId="06E306D8" w14:textId="77777777" w:rsidR="00117D7C" w:rsidRDefault="00FE6496">
      <w:pPr>
        <w:pStyle w:val="SourceCode"/>
      </w:pPr>
      <w:r>
        <w:t xml:space="preserve">        return;</w:t>
      </w:r>
    </w:p>
    <w:p w14:paraId="4E8A535A" w14:textId="77777777" w:rsidR="00117D7C" w:rsidRDefault="00FE6496">
      <w:pPr>
        <w:pStyle w:val="SourceCode"/>
      </w:pPr>
      <w:r>
        <w:t xml:space="preserve">    }</w:t>
      </w:r>
    </w:p>
    <w:p w14:paraId="2BAC7718" w14:textId="77777777" w:rsidR="00117D7C" w:rsidRDefault="00FE6496">
      <w:pPr>
        <w:pStyle w:val="SourceCode"/>
      </w:pPr>
      <w:r>
        <w:t xml:space="preserve">    if (!namesAField(patch)) {</w:t>
      </w:r>
    </w:p>
    <w:p w14:paraId="12618D91" w14:textId="77777777" w:rsidR="00117D7C" w:rsidRDefault="00FE6496">
      <w:pPr>
        <w:pStyle w:val="SourceCode"/>
      </w:pPr>
      <w:r>
        <w:t xml:space="preserve">        sendFailure(request, response, ContactStatus::InvalidInput,</w:t>
      </w:r>
    </w:p>
    <w:p w14:paraId="4380AFD8" w14:textId="77777777" w:rsidR="00117D7C" w:rsidRDefault="00FE6496">
      <w:pPr>
        <w:pStyle w:val="SourceCode"/>
      </w:pPr>
      <w:r>
        <w:t xml:space="preserve">                    EMPTY_PATCH);</w:t>
      </w:r>
    </w:p>
    <w:p w14:paraId="3AE6C5D7" w14:textId="77777777" w:rsidR="00117D7C" w:rsidRDefault="00FE6496">
      <w:pPr>
        <w:pStyle w:val="SourceCode"/>
      </w:pPr>
      <w:r>
        <w:t xml:space="preserve">        return;</w:t>
      </w:r>
    </w:p>
    <w:p w14:paraId="424090D0" w14:textId="77777777" w:rsidR="00117D7C" w:rsidRDefault="00FE6496">
      <w:pPr>
        <w:pStyle w:val="SourceCode"/>
      </w:pPr>
      <w:r>
        <w:t xml:space="preserve">    }</w:t>
      </w:r>
    </w:p>
    <w:p w14:paraId="42004EE2" w14:textId="77777777" w:rsidR="00117D7C" w:rsidRDefault="00FE6496">
      <w:pPr>
        <w:pStyle w:val="SourceCode"/>
      </w:pPr>
      <w:r>
        <w:t xml:space="preserve">    std::string problem;</w:t>
      </w:r>
    </w:p>
    <w:p w14:paraId="20DF0D58" w14:textId="77777777" w:rsidR="00117D7C" w:rsidRDefault="00FE6496">
      <w:pPr>
        <w:pStyle w:val="SourceCode"/>
      </w:pPr>
      <w:r>
        <w:t xml:space="preserve">    std::unique_ptr&lt;sql::Connection&gt; connection;</w:t>
      </w:r>
    </w:p>
    <w:p w14:paraId="280FA942" w14:textId="77777777" w:rsidR="00117D7C" w:rsidRDefault="00FE6496">
      <w:pPr>
        <w:pStyle w:val="SourceCode"/>
      </w:pPr>
      <w:r>
        <w:t xml:space="preserve">    ContactStatus status = openConnection(connection, problem);</w:t>
      </w:r>
    </w:p>
    <w:p w14:paraId="7BDD1CF8" w14:textId="77777777" w:rsidR="00117D7C" w:rsidRDefault="00FE6496">
      <w:pPr>
        <w:pStyle w:val="SourceCode"/>
      </w:pPr>
      <w:r>
        <w:t xml:space="preserve">    if (status != ContactStatus::Success) {</w:t>
      </w:r>
    </w:p>
    <w:p w14:paraId="6CAD47AF" w14:textId="77777777" w:rsidR="00117D7C" w:rsidRDefault="00FE6496">
      <w:pPr>
        <w:pStyle w:val="SourceCode"/>
      </w:pPr>
      <w:r>
        <w:t xml:space="preserve">        sendUnavailable(request, response, problem);</w:t>
      </w:r>
    </w:p>
    <w:p w14:paraId="4EA3EC80" w14:textId="77777777" w:rsidR="00117D7C" w:rsidRDefault="00FE6496">
      <w:pPr>
        <w:pStyle w:val="SourceCode"/>
      </w:pPr>
      <w:r>
        <w:t xml:space="preserve">        return;</w:t>
      </w:r>
    </w:p>
    <w:p w14:paraId="01B4C1F2" w14:textId="77777777" w:rsidR="00117D7C" w:rsidRDefault="00FE6496">
      <w:pPr>
        <w:pStyle w:val="SourceCode"/>
      </w:pPr>
      <w:r>
        <w:t xml:space="preserve">    }</w:t>
      </w:r>
    </w:p>
    <w:p w14:paraId="0E81136B" w14:textId="77777777" w:rsidR="00117D7C" w:rsidRDefault="00FE6496">
      <w:pPr>
        <w:pStyle w:val="SourceCode"/>
      </w:pPr>
      <w:r>
        <w:t xml:space="preserve">    // Three calls on the one connection: read the stored contact, put the</w:t>
      </w:r>
    </w:p>
    <w:p w14:paraId="08D2B3B0" w14:textId="77777777" w:rsidR="00117D7C" w:rsidRDefault="00FE6496">
      <w:pPr>
        <w:pStyle w:val="SourceCode"/>
      </w:pPr>
      <w:r>
        <w:t xml:space="preserve">    // patch in, and save the result, which replaceContact checks.</w:t>
      </w:r>
    </w:p>
    <w:p w14:paraId="164419D1" w14:textId="77777777" w:rsidR="00117D7C" w:rsidRDefault="00FE6496">
      <w:pPr>
        <w:pStyle w:val="SourceCode"/>
      </w:pPr>
      <w:r>
        <w:t xml:space="preserve">    Contact storedContact{0, "", "", "", false};</w:t>
      </w:r>
    </w:p>
    <w:p w14:paraId="4D9F2737" w14:textId="77777777" w:rsidR="00117D7C" w:rsidRDefault="00FE6496">
      <w:pPr>
        <w:pStyle w:val="SourceCode"/>
      </w:pPr>
      <w:r>
        <w:t xml:space="preserve">    status = getContactRecord(*connection, contactId, storedContact, problem);</w:t>
      </w:r>
    </w:p>
    <w:p w14:paraId="6DB03CF9" w14:textId="77777777" w:rsidR="00117D7C" w:rsidRDefault="00FE6496">
      <w:pPr>
        <w:pStyle w:val="SourceCode"/>
      </w:pPr>
      <w:r>
        <w:t xml:space="preserve">    if (status == ContactStatus::Success) {</w:t>
      </w:r>
    </w:p>
    <w:p w14:paraId="1D200E0D" w14:textId="77777777" w:rsidR="00117D7C" w:rsidRDefault="00FE6496">
      <w:pPr>
        <w:pStyle w:val="SourceCode"/>
      </w:pPr>
      <w:r>
        <w:t xml:space="preserve">        Contact patchedContact = applyPatch(storedContact, patch);</w:t>
      </w:r>
    </w:p>
    <w:p w14:paraId="71C7CA48" w14:textId="77777777" w:rsidR="00117D7C" w:rsidRDefault="00FE6496">
      <w:pPr>
        <w:pStyle w:val="SourceCode"/>
      </w:pPr>
      <w:r>
        <w:t xml:space="preserve">        status = replaceContact(*connection, patchedContact, storedContact,</w:t>
      </w:r>
    </w:p>
    <w:p w14:paraId="18A829E3" w14:textId="77777777" w:rsidR="00117D7C" w:rsidRDefault="00FE6496">
      <w:pPr>
        <w:pStyle w:val="SourceCode"/>
      </w:pPr>
      <w:r>
        <w:t xml:space="preserve">                                problem);</w:t>
      </w:r>
    </w:p>
    <w:p w14:paraId="065BBB84" w14:textId="77777777" w:rsidR="00117D7C" w:rsidRDefault="00FE6496">
      <w:pPr>
        <w:pStyle w:val="SourceCode"/>
      </w:pPr>
      <w:r>
        <w:t xml:space="preserve">    }</w:t>
      </w:r>
    </w:p>
    <w:p w14:paraId="08356676" w14:textId="77777777" w:rsidR="00117D7C" w:rsidRDefault="00FE6496">
      <w:pPr>
        <w:pStyle w:val="SourceCode"/>
      </w:pPr>
      <w:r>
        <w:t xml:space="preserve">    closeConnection(connection);</w:t>
      </w:r>
    </w:p>
    <w:p w14:paraId="03A8767E" w14:textId="77777777" w:rsidR="00117D7C" w:rsidRDefault="00FE6496">
      <w:pPr>
        <w:pStyle w:val="SourceCode"/>
      </w:pPr>
      <w:r>
        <w:t xml:space="preserve">    if (status != ContactStatus::Success) {</w:t>
      </w:r>
    </w:p>
    <w:p w14:paraId="70D66709" w14:textId="77777777" w:rsidR="00117D7C" w:rsidRDefault="00FE6496">
      <w:pPr>
        <w:pStyle w:val="SourceCode"/>
      </w:pPr>
      <w:r>
        <w:t xml:space="preserve">        sendFailure(request, response, status, problem);</w:t>
      </w:r>
    </w:p>
    <w:p w14:paraId="6C3BA500" w14:textId="77777777" w:rsidR="00117D7C" w:rsidRDefault="00FE6496">
      <w:pPr>
        <w:pStyle w:val="SourceCode"/>
      </w:pPr>
      <w:r>
        <w:t xml:space="preserve">        return;</w:t>
      </w:r>
    </w:p>
    <w:p w14:paraId="4735DE05" w14:textId="77777777" w:rsidR="00117D7C" w:rsidRDefault="00FE6496">
      <w:pPr>
        <w:pStyle w:val="SourceCode"/>
      </w:pPr>
      <w:r>
        <w:t xml:space="preserve">    }</w:t>
      </w:r>
    </w:p>
    <w:p w14:paraId="78934ABE" w14:textId="77777777" w:rsidR="00117D7C" w:rsidRDefault="00FE6496">
      <w:pPr>
        <w:pStyle w:val="SourceCode"/>
      </w:pPr>
      <w:r>
        <w:t xml:space="preserve">    sendJson(request, response, 200, contactToJson(storedContact));</w:t>
      </w:r>
    </w:p>
    <w:p w14:paraId="45A74E90" w14:textId="77777777" w:rsidR="00117D7C" w:rsidRDefault="00FE6496">
      <w:pPr>
        <w:pStyle w:val="SourceCode"/>
      </w:pPr>
      <w:r>
        <w:t>}</w:t>
      </w:r>
    </w:p>
    <w:p w14:paraId="3E7DC7C0" w14:textId="77777777" w:rsidR="00117D7C" w:rsidRDefault="00117D7C">
      <w:pPr>
        <w:pStyle w:val="SourceCode"/>
      </w:pPr>
    </w:p>
    <w:p w14:paraId="7A64D7A1" w14:textId="77777777" w:rsidR="00117D7C" w:rsidRDefault="00FE6496">
      <w:pPr>
        <w:pStyle w:val="SourceCode"/>
      </w:pPr>
      <w:r>
        <w:t>void reportStartFailure(const std::string &amp;reason)</w:t>
      </w:r>
    </w:p>
    <w:p w14:paraId="09B13540" w14:textId="77777777" w:rsidR="00117D7C" w:rsidRDefault="00FE6496">
      <w:pPr>
        <w:pStyle w:val="SourceCode"/>
      </w:pPr>
      <w:r>
        <w:t>{</w:t>
      </w:r>
    </w:p>
    <w:p w14:paraId="6E54922B" w14:textId="77777777" w:rsidR="00117D7C" w:rsidRDefault="00FE6496">
      <w:pPr>
        <w:pStyle w:val="SourceCode"/>
      </w:pPr>
      <w:r>
        <w:t xml:space="preserve">    std::cerr &lt;&lt; "Error: could not start the server on " &lt;&lt; HOST &lt;&lt; ":"</w:t>
      </w:r>
    </w:p>
    <w:p w14:paraId="3D78651F" w14:textId="77777777" w:rsidR="00117D7C" w:rsidRDefault="00FE6496">
      <w:pPr>
        <w:pStyle w:val="SourceCode"/>
      </w:pPr>
      <w:r>
        <w:t xml:space="preserve">              &lt;&lt; HTTPS_PORT &lt;&lt; std::endl;</w:t>
      </w:r>
    </w:p>
    <w:p w14:paraId="4ECC2682" w14:textId="77777777" w:rsidR="00117D7C" w:rsidRDefault="00FE6496">
      <w:pPr>
        <w:pStyle w:val="SourceCode"/>
      </w:pPr>
      <w:r>
        <w:t xml:space="preserve">    std::cerr &lt;&lt; "Reason: " &lt;&lt; reason &lt;&lt; std::endl;</w:t>
      </w:r>
    </w:p>
    <w:p w14:paraId="08EE37AD" w14:textId="77777777" w:rsidR="00117D7C" w:rsidRDefault="00FE6496">
      <w:pPr>
        <w:pStyle w:val="SourceCode"/>
      </w:pPr>
      <w:r>
        <w:t>}</w:t>
      </w:r>
    </w:p>
    <w:p w14:paraId="35DA9149" w14:textId="77777777" w:rsidR="00117D7C" w:rsidRDefault="00117D7C">
      <w:pPr>
        <w:pStyle w:val="SourceCode"/>
      </w:pPr>
    </w:p>
    <w:p w14:paraId="1D046228" w14:textId="77777777" w:rsidR="00117D7C" w:rsidRDefault="00FE6496">
      <w:pPr>
        <w:pStyle w:val="SourceCode"/>
      </w:pPr>
      <w:r>
        <w:t>int main()</w:t>
      </w:r>
    </w:p>
    <w:p w14:paraId="4C365AB1" w14:textId="77777777" w:rsidR="00117D7C" w:rsidRDefault="00FE6496">
      <w:pPr>
        <w:pStyle w:val="SourceCode"/>
      </w:pPr>
      <w:r>
        <w:t>{</w:t>
      </w:r>
    </w:p>
    <w:p w14:paraId="5C42210D" w14:textId="77777777" w:rsidR="00117D7C" w:rsidRDefault="00FE6496">
      <w:pPr>
        <w:pStyle w:val="SourceCode"/>
      </w:pPr>
      <w:r>
        <w:t xml:space="preserve">    // Lesson 6.20: read the API's description once, before anything</w:t>
      </w:r>
    </w:p>
    <w:p w14:paraId="6FFAC703" w14:textId="77777777" w:rsidR="00117D7C" w:rsidRDefault="00FE6496">
      <w:pPr>
        <w:pStyle w:val="SourceCode"/>
      </w:pPr>
      <w:r>
        <w:t xml:space="preserve">    // listens, so a server whose description is missing never starts.</w:t>
      </w:r>
    </w:p>
    <w:p w14:paraId="02B1AF63" w14:textId="77777777" w:rsidR="00117D7C" w:rsidRDefault="00FE6496">
      <w:pPr>
        <w:pStyle w:val="SourceCode"/>
      </w:pPr>
      <w:r>
        <w:t xml:space="preserve">    // Remember, rdbuf hands the whole file to the ostringstream, and str</w:t>
      </w:r>
    </w:p>
    <w:p w14:paraId="75A20EA7" w14:textId="77777777" w:rsidR="00117D7C" w:rsidRDefault="00FE6496">
      <w:pPr>
        <w:pStyle w:val="SourceCode"/>
      </w:pPr>
      <w:r>
        <w:t xml:space="preserve">    // gives its text (Lesson 3.2).</w:t>
      </w:r>
    </w:p>
    <w:p w14:paraId="65190485" w14:textId="77777777" w:rsidR="00117D7C" w:rsidRDefault="00FE6496">
      <w:pPr>
        <w:pStyle w:val="SourceCode"/>
      </w:pPr>
      <w:r>
        <w:t xml:space="preserve">    std::ifstream documentFile(DOCUMENT_FILE);</w:t>
      </w:r>
    </w:p>
    <w:p w14:paraId="0BCF49CC" w14:textId="77777777" w:rsidR="00117D7C" w:rsidRDefault="00FE6496">
      <w:pPr>
        <w:pStyle w:val="SourceCode"/>
      </w:pPr>
      <w:r>
        <w:t xml:space="preserve">    if (!documentFile.is_open()) {</w:t>
      </w:r>
    </w:p>
    <w:p w14:paraId="2A4EC4AB" w14:textId="77777777" w:rsidR="00117D7C" w:rsidRDefault="00FE6496">
      <w:pPr>
        <w:pStyle w:val="SourceCode"/>
      </w:pPr>
      <w:r>
        <w:t xml:space="preserve">        reportStartFailure("could not read " + DOCUMENT_FILE);</w:t>
      </w:r>
    </w:p>
    <w:p w14:paraId="2ADB9862" w14:textId="77777777" w:rsidR="00117D7C" w:rsidRDefault="00FE6496">
      <w:pPr>
        <w:pStyle w:val="SourceCode"/>
      </w:pPr>
      <w:r>
        <w:t xml:space="preserve">        return 1;</w:t>
      </w:r>
    </w:p>
    <w:p w14:paraId="4571AD49" w14:textId="77777777" w:rsidR="00117D7C" w:rsidRDefault="00FE6496">
      <w:pPr>
        <w:pStyle w:val="SourceCode"/>
      </w:pPr>
      <w:r>
        <w:t xml:space="preserve">    }</w:t>
      </w:r>
    </w:p>
    <w:p w14:paraId="3511A083" w14:textId="77777777" w:rsidR="00117D7C" w:rsidRDefault="00FE6496">
      <w:pPr>
        <w:pStyle w:val="SourceCode"/>
      </w:pPr>
      <w:r>
        <w:t xml:space="preserve">    std::ostringstream documentText;</w:t>
      </w:r>
    </w:p>
    <w:p w14:paraId="00479703" w14:textId="77777777" w:rsidR="00117D7C" w:rsidRDefault="00FE6496">
      <w:pPr>
        <w:pStyle w:val="SourceCode"/>
      </w:pPr>
      <w:r>
        <w:t xml:space="preserve">    documentText &lt;&lt; documentFile.rdbuf();</w:t>
      </w:r>
    </w:p>
    <w:p w14:paraId="55790443" w14:textId="77777777" w:rsidR="00117D7C" w:rsidRDefault="00FE6496">
      <w:pPr>
        <w:pStyle w:val="SourceCode"/>
      </w:pPr>
      <w:r>
        <w:t xml:space="preserve">    const std::string apiDocument = documentText.str();</w:t>
      </w:r>
    </w:p>
    <w:p w14:paraId="1EA564B2" w14:textId="77777777" w:rsidR="00117D7C" w:rsidRDefault="00117D7C">
      <w:pPr>
        <w:pStyle w:val="SourceCode"/>
      </w:pPr>
    </w:p>
    <w:p w14:paraId="4A14C72C" w14:textId="77777777" w:rsidR="00117D7C" w:rsidRDefault="00FE6496">
      <w:pPr>
        <w:pStyle w:val="SourceCode"/>
      </w:pPr>
      <w:r>
        <w:t xml:space="preserve">    // Remember, an SSLServer loads the certificate and its private key.</w:t>
      </w:r>
    </w:p>
    <w:p w14:paraId="1A29B9E7" w14:textId="77777777" w:rsidR="00117D7C" w:rsidRDefault="00FE6496">
      <w:pPr>
        <w:pStyle w:val="SourceCode"/>
      </w:pPr>
      <w:r>
        <w:t xml:space="preserve">    httplib::SSLServer server(CERTIFICATE_FILE.c_str(), KEY_FILE.c_str());</w:t>
      </w:r>
    </w:p>
    <w:p w14:paraId="4DCDA15E" w14:textId="77777777" w:rsidR="00117D7C" w:rsidRDefault="00FE6496">
      <w:pPr>
        <w:pStyle w:val="SourceCode"/>
      </w:pPr>
      <w:r>
        <w:t xml:space="preserve">    // is_valid is false when the certificate or the key could not be loaded.</w:t>
      </w:r>
    </w:p>
    <w:p w14:paraId="64B473CE" w14:textId="77777777" w:rsidR="00117D7C" w:rsidRDefault="00FE6496">
      <w:pPr>
        <w:pStyle w:val="SourceCode"/>
      </w:pPr>
      <w:r>
        <w:t xml:space="preserve">    if (!server.is_valid()) {</w:t>
      </w:r>
    </w:p>
    <w:p w14:paraId="79CB8BCF" w14:textId="77777777" w:rsidR="00117D7C" w:rsidRDefault="00FE6496">
      <w:pPr>
        <w:pStyle w:val="SourceCode"/>
      </w:pPr>
      <w:r>
        <w:t xml:space="preserve">        reportStartFailure("could not load " + CERTIFICATE_FILE + " and " +</w:t>
      </w:r>
    </w:p>
    <w:p w14:paraId="10BF8C92" w14:textId="77777777" w:rsidR="00117D7C" w:rsidRDefault="00FE6496">
      <w:pPr>
        <w:pStyle w:val="SourceCode"/>
      </w:pPr>
      <w:r>
        <w:t xml:space="preserve">                           KEY_FILE);</w:t>
      </w:r>
    </w:p>
    <w:p w14:paraId="1F8086FF" w14:textId="77777777" w:rsidR="00117D7C" w:rsidRDefault="00FE6496">
      <w:pPr>
        <w:pStyle w:val="SourceCode"/>
      </w:pPr>
      <w:r>
        <w:t xml:space="preserve">        return 1;</w:t>
      </w:r>
    </w:p>
    <w:p w14:paraId="20C7A2D4" w14:textId="77777777" w:rsidR="00117D7C" w:rsidRDefault="00FE6496">
      <w:pPr>
        <w:pStyle w:val="SourceCode"/>
      </w:pPr>
      <w:r>
        <w:t xml:space="preserve">    }</w:t>
      </w:r>
    </w:p>
    <w:p w14:paraId="25BE6FB7" w14:textId="77777777" w:rsidR="00117D7C" w:rsidRDefault="00FE6496">
      <w:pPr>
        <w:pStyle w:val="SourceCode"/>
      </w:pPr>
      <w:r>
        <w:t xml:space="preserve">    // The route table: one line per route, then .* for every other path,</w:t>
      </w:r>
    </w:p>
    <w:p w14:paraId="15D08B03" w14:textId="77777777" w:rsidR="00117D7C" w:rsidRDefault="00FE6496">
      <w:pPr>
        <w:pStyle w:val="SourceCode"/>
      </w:pPr>
      <w:r>
        <w:t xml:space="preserve">    // for each method; GET's routes also answer HEAD. Routes are tried in</w:t>
      </w:r>
    </w:p>
    <w:p w14:paraId="7C71A929" w14:textId="77777777" w:rsidR="00117D7C" w:rsidRDefault="00FE6496">
      <w:pPr>
        <w:pStyle w:val="SourceCode"/>
      </w:pPr>
      <w:r>
        <w:t xml:space="preserve">    // order, and they match the path alone: the query is not part of it.</w:t>
      </w:r>
    </w:p>
    <w:p w14:paraId="2F737724" w14:textId="77777777" w:rsidR="00117D7C" w:rsidRDefault="00FE6496">
      <w:pPr>
        <w:pStyle w:val="SourceCode"/>
      </w:pPr>
      <w:r>
        <w:t xml:space="preserve">    server.Get(API_PREFIX + "/health", handleHealth);</w:t>
      </w:r>
    </w:p>
    <w:p w14:paraId="7BAE739F" w14:textId="77777777" w:rsidR="00117D7C" w:rsidRDefault="00FE6496">
      <w:pPr>
        <w:pStyle w:val="SourceCode"/>
      </w:pPr>
      <w:r>
        <w:t xml:space="preserve">    // Lesson 6.20: no key, like health: the description holds no data, and</w:t>
      </w:r>
    </w:p>
    <w:p w14:paraId="6E9688E7" w14:textId="77777777" w:rsidR="00117D7C" w:rsidRDefault="00FE6496">
      <w:pPr>
        <w:pStyle w:val="SourceCode"/>
      </w:pPr>
      <w:r>
        <w:t xml:space="preserve">    // a caller reads it to learn how to get a key. [&amp;apiDocument] lets the</w:t>
      </w:r>
    </w:p>
    <w:p w14:paraId="200F06B9" w14:textId="77777777" w:rsidR="00117D7C" w:rsidRDefault="00FE6496">
      <w:pPr>
        <w:pStyle w:val="SourceCode"/>
      </w:pPr>
      <w:r>
        <w:t xml:space="preserve">    // lambda (Lesson 2.7) use main's apiDocument itself (&amp;: no copy, a</w:t>
      </w:r>
    </w:p>
    <w:p w14:paraId="7B81A3F8" w14:textId="77777777" w:rsidR="00117D7C" w:rsidRDefault="00FE6496">
      <w:pPr>
        <w:pStyle w:val="SourceCode"/>
      </w:pPr>
      <w:r>
        <w:t xml:space="preserve">    // capture by reference); main keeps it alive while the server runs.</w:t>
      </w:r>
    </w:p>
    <w:p w14:paraId="377C6D36" w14:textId="77777777" w:rsidR="00117D7C" w:rsidRDefault="00FE6496">
      <w:pPr>
        <w:pStyle w:val="SourceCode"/>
      </w:pPr>
      <w:r>
        <w:t xml:space="preserve">    server.Get(API_PREFIX + "/openapi.yaml",</w:t>
      </w:r>
    </w:p>
    <w:p w14:paraId="3B767DDE" w14:textId="77777777" w:rsidR="00117D7C" w:rsidRDefault="00FE6496">
      <w:pPr>
        <w:pStyle w:val="SourceCode"/>
      </w:pPr>
      <w:r>
        <w:t xml:space="preserve">               [&amp;apiDocument](const httplib::Request &amp;request,</w:t>
      </w:r>
    </w:p>
    <w:p w14:paraId="4BC791E7" w14:textId="77777777" w:rsidR="00117D7C" w:rsidRDefault="00FE6496">
      <w:pPr>
        <w:pStyle w:val="SourceCode"/>
      </w:pPr>
      <w:r>
        <w:t xml:space="preserve">                              httplib::Response &amp;response) {</w:t>
      </w:r>
    </w:p>
    <w:p w14:paraId="4235261B" w14:textId="77777777" w:rsidR="00117D7C" w:rsidRDefault="00FE6496">
      <w:pPr>
        <w:pStyle w:val="SourceCode"/>
      </w:pPr>
      <w:r>
        <w:t xml:space="preserve">                   sendDocument(request, response, apiDocument);</w:t>
      </w:r>
    </w:p>
    <w:p w14:paraId="0C03B5D3" w14:textId="77777777" w:rsidR="00117D7C" w:rsidRDefault="00FE6496">
      <w:pPr>
        <w:pStyle w:val="SourceCode"/>
      </w:pPr>
      <w:r>
        <w:t xml:space="preserve">               });</w:t>
      </w:r>
    </w:p>
    <w:p w14:paraId="0563153B" w14:textId="77777777" w:rsidR="00117D7C" w:rsidRDefault="00FE6496">
      <w:pPr>
        <w:pStyle w:val="SourceCode"/>
      </w:pPr>
      <w:r>
        <w:t xml:space="preserve">    server.Get(CONTACTS_PATH, handleContactPage);</w:t>
      </w:r>
    </w:p>
    <w:p w14:paraId="4532270A" w14:textId="77777777" w:rsidR="00117D7C" w:rsidRDefault="00FE6496">
      <w:pPr>
        <w:pStyle w:val="SourceCode"/>
      </w:pPr>
      <w:r>
        <w:t xml:space="preserve">    // In a pattern, :id stands for one whole segment, whatever it holds.</w:t>
      </w:r>
    </w:p>
    <w:p w14:paraId="301083B9" w14:textId="77777777" w:rsidR="00117D7C" w:rsidRDefault="00FE6496">
      <w:pPr>
        <w:pStyle w:val="SourceCode"/>
      </w:pPr>
      <w:r>
        <w:t xml:space="preserve">    server.Get(CONTACTS_PATH + "/:id", handleGetContact);</w:t>
      </w:r>
    </w:p>
    <w:p w14:paraId="049A28ED" w14:textId="77777777" w:rsidR="00117D7C" w:rsidRDefault="00FE6496">
      <w:pPr>
        <w:pStyle w:val="SourceCode"/>
      </w:pPr>
      <w:r>
        <w:t xml:space="preserve">    server.Post(CONTACTS_PATH, handleCreateContact);</w:t>
      </w:r>
    </w:p>
    <w:p w14:paraId="2920C1F9" w14:textId="77777777" w:rsidR="00117D7C" w:rsidRDefault="00FE6496">
      <w:pPr>
        <w:pStyle w:val="SourceCode"/>
      </w:pPr>
      <w:r>
        <w:t xml:space="preserve">    server.Put(CONTACTS_PATH + "/:id", handleReplaceContact);</w:t>
      </w:r>
    </w:p>
    <w:p w14:paraId="68BE37EF" w14:textId="77777777" w:rsidR="00117D7C" w:rsidRDefault="00FE6496">
      <w:pPr>
        <w:pStyle w:val="SourceCode"/>
      </w:pPr>
      <w:r>
        <w:t xml:space="preserve">    server.Patch(CONTACTS_PATH + "/:id", handlePatchContact);</w:t>
      </w:r>
    </w:p>
    <w:p w14:paraId="6474BACB" w14:textId="77777777" w:rsidR="00117D7C" w:rsidRDefault="00FE6496">
      <w:pPr>
        <w:pStyle w:val="SourceCode"/>
      </w:pPr>
      <w:r>
        <w:t xml:space="preserve">    server.Delete(CONTACTS_PATH + "/:id", handleDeleteContact);</w:t>
      </w:r>
    </w:p>
    <w:p w14:paraId="6D2ED7F5" w14:textId="77777777" w:rsidR="00117D7C" w:rsidRDefault="00FE6496">
      <w:pPr>
        <w:pStyle w:val="SourceCode"/>
      </w:pPr>
      <w:r>
        <w:t xml:space="preserve">    server.Get(".*", handleNotFound);</w:t>
      </w:r>
    </w:p>
    <w:p w14:paraId="391FC685" w14:textId="77777777" w:rsidR="00117D7C" w:rsidRDefault="00FE6496">
      <w:pPr>
        <w:pStyle w:val="SourceCode"/>
      </w:pPr>
      <w:r>
        <w:t xml:space="preserve">    server.Post(".*", handleNotFound);</w:t>
      </w:r>
    </w:p>
    <w:p w14:paraId="130FA12E" w14:textId="77777777" w:rsidR="00117D7C" w:rsidRDefault="00FE6496">
      <w:pPr>
        <w:pStyle w:val="SourceCode"/>
      </w:pPr>
      <w:r>
        <w:t xml:space="preserve">    server.Put(".*", handleNotFound);</w:t>
      </w:r>
    </w:p>
    <w:p w14:paraId="59A7126A" w14:textId="77777777" w:rsidR="00117D7C" w:rsidRDefault="00FE6496">
      <w:pPr>
        <w:pStyle w:val="SourceCode"/>
      </w:pPr>
      <w:r>
        <w:t xml:space="preserve">    server.Patch(".*", handleNotFound);</w:t>
      </w:r>
    </w:p>
    <w:p w14:paraId="797A48E4" w14:textId="77777777" w:rsidR="00117D7C" w:rsidRDefault="00FE6496">
      <w:pPr>
        <w:pStyle w:val="SourceCode"/>
      </w:pPr>
      <w:r>
        <w:t xml:space="preserve">    server.Delete(".*", handleNotFound);</w:t>
      </w:r>
    </w:p>
    <w:p w14:paraId="634B519B" w14:textId="77777777" w:rsidR="00117D7C" w:rsidRDefault="00FE6496">
      <w:pPr>
        <w:pStyle w:val="SourceCode"/>
      </w:pPr>
      <w:r>
        <w:t xml:space="preserve">    server.Options(".*", handleNotFound);</w:t>
      </w:r>
    </w:p>
    <w:p w14:paraId="5B868E09" w14:textId="77777777" w:rsidR="00117D7C" w:rsidRDefault="00117D7C">
      <w:pPr>
        <w:pStyle w:val="SourceCode"/>
      </w:pPr>
    </w:p>
    <w:p w14:paraId="5403CA3B" w14:textId="77777777" w:rsidR="00117D7C" w:rsidRDefault="00FE6496">
      <w:pPr>
        <w:pStyle w:val="SourceCode"/>
      </w:pPr>
      <w:r>
        <w:t xml:space="preserve">    // cpp-httplib normally sets the SO_REUSEADDR socket option. On Windows</w:t>
      </w:r>
    </w:p>
    <w:p w14:paraId="307226E8" w14:textId="77777777" w:rsidR="00117D7C" w:rsidRDefault="00FE6496">
      <w:pPr>
        <w:pStyle w:val="SourceCode"/>
      </w:pPr>
      <w:r>
        <w:t xml:space="preserve">    // that lets a second server listen on a port already in use, so on</w:t>
      </w:r>
    </w:p>
    <w:p w14:paraId="264B5438" w14:textId="77777777" w:rsidR="00117D7C" w:rsidRDefault="00FE6496">
      <w:pPr>
        <w:pStyle w:val="SourceCode"/>
      </w:pPr>
      <w:r>
        <w:t xml:space="preserve">    // Windows this function sets SO_EXCLUSIVEADDRUSE instead: no other</w:t>
      </w:r>
    </w:p>
    <w:p w14:paraId="32EABC31" w14:textId="77777777" w:rsidR="00117D7C" w:rsidRDefault="00FE6496">
      <w:pPr>
        <w:pStyle w:val="SourceCode"/>
      </w:pPr>
      <w:r>
        <w:t xml:space="preserve">    // program may share the port. setsockopt takes the option's value by</w:t>
      </w:r>
    </w:p>
    <w:p w14:paraId="72426117" w14:textId="77777777" w:rsidR="00117D7C" w:rsidRDefault="00FE6496">
      <w:pPr>
        <w:pStyle w:val="SourceCode"/>
      </w:pPr>
      <w:r>
        <w:t xml:space="preserve">    // address, as const char *; reinterpret_cast makes &amp;enabled that type.</w:t>
      </w:r>
    </w:p>
    <w:p w14:paraId="77939F85" w14:textId="77777777" w:rsidR="00117D7C" w:rsidRDefault="00FE6496">
      <w:pPr>
        <w:pStyle w:val="SourceCode"/>
      </w:pPr>
      <w:r>
        <w:t xml:space="preserve">    // Linux and macOS keep SO_REUSEADDR, which there only lets a stopped</w:t>
      </w:r>
    </w:p>
    <w:p w14:paraId="755BAE5E" w14:textId="77777777" w:rsidR="00117D7C" w:rsidRDefault="00FE6496">
      <w:pPr>
        <w:pStyle w:val="SourceCode"/>
      </w:pPr>
      <w:r>
        <w:t xml:space="preserve">    // server restart at once.</w:t>
      </w:r>
    </w:p>
    <w:p w14:paraId="593D527E" w14:textId="77777777" w:rsidR="00117D7C" w:rsidRDefault="00FE6496">
      <w:pPr>
        <w:pStyle w:val="SourceCode"/>
      </w:pPr>
      <w:r>
        <w:t xml:space="preserve">    server.set_socket_options([](socket_t listener) {</w:t>
      </w:r>
    </w:p>
    <w:p w14:paraId="20929FD7" w14:textId="77777777" w:rsidR="00117D7C" w:rsidRDefault="00FE6496">
      <w:pPr>
        <w:pStyle w:val="SourceCode"/>
      </w:pPr>
      <w:r>
        <w:t xml:space="preserve">        int enabled = 1;</w:t>
      </w:r>
    </w:p>
    <w:p w14:paraId="340ABC72" w14:textId="77777777" w:rsidR="00117D7C" w:rsidRDefault="00FE6496">
      <w:pPr>
        <w:pStyle w:val="SourceCode"/>
      </w:pPr>
      <w:r>
        <w:t>#ifdef _WIN32</w:t>
      </w:r>
    </w:p>
    <w:p w14:paraId="1AEC23E1" w14:textId="77777777" w:rsidR="00117D7C" w:rsidRDefault="00FE6496">
      <w:pPr>
        <w:pStyle w:val="SourceCode"/>
      </w:pPr>
      <w:r>
        <w:t xml:space="preserve">        setsockopt(listener, SOL_SOCKET, SO_EXCLUSIVEADDRUSE,</w:t>
      </w:r>
    </w:p>
    <w:p w14:paraId="702926A2" w14:textId="77777777" w:rsidR="00117D7C" w:rsidRDefault="00FE6496">
      <w:pPr>
        <w:pStyle w:val="SourceCode"/>
      </w:pPr>
      <w:r>
        <w:t xml:space="preserve">                   reinterpret_cast&lt;const char *&gt;(&amp;enabled), sizeof enabled);</w:t>
      </w:r>
    </w:p>
    <w:p w14:paraId="75BC0205" w14:textId="77777777" w:rsidR="00117D7C" w:rsidRDefault="00FE6496">
      <w:pPr>
        <w:pStyle w:val="SourceCode"/>
      </w:pPr>
      <w:r>
        <w:t>#else</w:t>
      </w:r>
    </w:p>
    <w:p w14:paraId="48A66CAE" w14:textId="77777777" w:rsidR="00117D7C" w:rsidRDefault="00FE6496">
      <w:pPr>
        <w:pStyle w:val="SourceCode"/>
      </w:pPr>
      <w:r>
        <w:t xml:space="preserve">        setsockopt(listener, SOL_SOCKET, SO_REUSEADDR, &amp;enabled,</w:t>
      </w:r>
    </w:p>
    <w:p w14:paraId="33A43A96" w14:textId="77777777" w:rsidR="00117D7C" w:rsidRDefault="00FE6496">
      <w:pPr>
        <w:pStyle w:val="SourceCode"/>
      </w:pPr>
      <w:r>
        <w:t xml:space="preserve">                   sizeof enabled);</w:t>
      </w:r>
    </w:p>
    <w:p w14:paraId="3E684B22" w14:textId="77777777" w:rsidR="00117D7C" w:rsidRDefault="00FE6496">
      <w:pPr>
        <w:pStyle w:val="SourceCode"/>
      </w:pPr>
      <w:r>
        <w:t>#endif</w:t>
      </w:r>
    </w:p>
    <w:p w14:paraId="42172B7F" w14:textId="77777777" w:rsidR="00117D7C" w:rsidRDefault="00FE6496">
      <w:pPr>
        <w:pStyle w:val="SourceCode"/>
      </w:pPr>
      <w:r>
        <w:t xml:space="preserve">    });</w:t>
      </w:r>
    </w:p>
    <w:p w14:paraId="0DEC804E" w14:textId="77777777" w:rsidR="00117D7C" w:rsidRDefault="00FE6496">
      <w:pPr>
        <w:pStyle w:val="SourceCode"/>
      </w:pPr>
      <w:r>
        <w:t xml:space="preserve">    // bind_to_port returns false when the port cannot be opened, for</w:t>
      </w:r>
    </w:p>
    <w:p w14:paraId="4502E9A8" w14:textId="77777777" w:rsidR="00117D7C" w:rsidRDefault="00FE6496">
      <w:pPr>
        <w:pStyle w:val="SourceCode"/>
      </w:pPr>
      <w:r>
        <w:t xml:space="preserve">    // example when another program already listens on it.</w:t>
      </w:r>
    </w:p>
    <w:p w14:paraId="1BCAAA26" w14:textId="77777777" w:rsidR="00117D7C" w:rsidRDefault="00FE6496">
      <w:pPr>
        <w:pStyle w:val="SourceCode"/>
      </w:pPr>
      <w:r>
        <w:t xml:space="preserve">    if (!server.bind_to_port(HOST, HTTPS_PORT)) {</w:t>
      </w:r>
    </w:p>
    <w:p w14:paraId="48EE3EA8" w14:textId="77777777" w:rsidR="00117D7C" w:rsidRDefault="00FE6496">
      <w:pPr>
        <w:pStyle w:val="SourceCode"/>
      </w:pPr>
      <w:r>
        <w:t xml:space="preserve">        reportStartFailure("could not listen on port " +</w:t>
      </w:r>
    </w:p>
    <w:p w14:paraId="76E69E7A" w14:textId="77777777" w:rsidR="00117D7C" w:rsidRDefault="00FE6496">
      <w:pPr>
        <w:pStyle w:val="SourceCode"/>
      </w:pPr>
      <w:r>
        <w:t xml:space="preserve">                           std::to_string(HTTPS_PORT));</w:t>
      </w:r>
    </w:p>
    <w:p w14:paraId="085A9A4C" w14:textId="77777777" w:rsidR="00117D7C" w:rsidRDefault="00FE6496">
      <w:pPr>
        <w:pStyle w:val="SourceCode"/>
      </w:pPr>
      <w:r>
        <w:t xml:space="preserve">        return 1;</w:t>
      </w:r>
    </w:p>
    <w:p w14:paraId="16DDFF59" w14:textId="77777777" w:rsidR="00117D7C" w:rsidRDefault="00FE6496">
      <w:pPr>
        <w:pStyle w:val="SourceCode"/>
      </w:pPr>
      <w:r>
        <w:t xml:space="preserve">    }</w:t>
      </w:r>
    </w:p>
    <w:p w14:paraId="5D99B37A" w14:textId="77777777" w:rsidR="00117D7C" w:rsidRDefault="00FE6496">
      <w:pPr>
        <w:pStyle w:val="SourceCode"/>
      </w:pPr>
      <w:r>
        <w:t xml:space="preserve">    // Connector/C++'s driver is not safe to start from several threads at</w:t>
      </w:r>
    </w:p>
    <w:p w14:paraId="6C87275C" w14:textId="77777777" w:rsidR="00117D7C" w:rsidRDefault="00FE6496">
      <w:pPr>
        <w:pStyle w:val="SourceCode"/>
      </w:pPr>
      <w:r>
        <w:t xml:space="preserve">    // once, so get_driver_instance starts it once, here, before the server</w:t>
      </w:r>
    </w:p>
    <w:p w14:paraId="17FDDEAC" w14:textId="77777777" w:rsidR="00117D7C" w:rsidRDefault="00FE6496">
      <w:pPr>
        <w:pStyle w:val="SourceCode"/>
      </w:pPr>
      <w:r>
        <w:t xml:space="preserve">    // answers requests on its threads.</w:t>
      </w:r>
    </w:p>
    <w:p w14:paraId="015435D8" w14:textId="77777777" w:rsidR="00117D7C" w:rsidRDefault="00FE6496">
      <w:pPr>
        <w:pStyle w:val="SourceCode"/>
      </w:pPr>
      <w:r>
        <w:t xml:space="preserve">    sql::mysql::get_driver_instance();</w:t>
      </w:r>
    </w:p>
    <w:p w14:paraId="16A24C47" w14:textId="77777777" w:rsidR="00117D7C" w:rsidRDefault="00FE6496">
      <w:pPr>
        <w:pStyle w:val="SourceCode"/>
      </w:pPr>
      <w:r>
        <w:t xml:space="preserve">    // Remember, listen_after_bind answers requests until Ctrl+C.</w:t>
      </w:r>
    </w:p>
    <w:p w14:paraId="6B550B18" w14:textId="77777777" w:rsidR="00117D7C" w:rsidRDefault="00FE6496">
      <w:pPr>
        <w:pStyle w:val="SourceCode"/>
      </w:pPr>
      <w:r>
        <w:t xml:space="preserve">    std::cout &lt;&lt; "Listening on https://" &lt;&lt; HOST &lt;&lt; ":" &lt;&lt; HTTPS_PORT</w:t>
      </w:r>
    </w:p>
    <w:p w14:paraId="3897921D" w14:textId="77777777" w:rsidR="00117D7C" w:rsidRDefault="00FE6496">
      <w:pPr>
        <w:pStyle w:val="SourceCode"/>
      </w:pPr>
      <w:r>
        <w:t xml:space="preserve">              &lt;&lt; std::endl;</w:t>
      </w:r>
    </w:p>
    <w:p w14:paraId="29CD4478" w14:textId="77777777" w:rsidR="00117D7C" w:rsidRDefault="00FE6496">
      <w:pPr>
        <w:pStyle w:val="SourceCode"/>
        <w:keepNext/>
      </w:pPr>
      <w:r>
        <w:t xml:space="preserve">    server.listen_after_bind();</w:t>
      </w:r>
    </w:p>
    <w:p w14:paraId="42C87294" w14:textId="77777777" w:rsidR="00117D7C" w:rsidRDefault="00FE6496">
      <w:pPr>
        <w:pStyle w:val="SourceCode"/>
        <w:keepNext/>
      </w:pPr>
      <w:r>
        <w:t xml:space="preserve">    return 0;</w:t>
      </w:r>
    </w:p>
    <w:p w14:paraId="1EE08071" w14:textId="77777777" w:rsidR="00117D7C" w:rsidRDefault="00FE6496">
      <w:pPr>
        <w:pStyle w:val="SourceCode"/>
      </w:pPr>
      <w:r>
        <w:t>}</w:t>
      </w:r>
    </w:p>
    <w:p w14:paraId="25AC3F60" w14:textId="77777777" w:rsidR="00117D7C" w:rsidRDefault="00117D7C">
      <w:pPr>
        <w:keepNext/>
      </w:pPr>
    </w:p>
    <w:p w14:paraId="5C0814EC" w14:textId="77777777" w:rsidR="00117D7C" w:rsidRDefault="00117D7C">
      <w:pPr>
        <w:keepNext/>
      </w:pPr>
    </w:p>
    <w:p w14:paraId="3D1793C7" w14:textId="77777777" w:rsidR="00117D7C" w:rsidRDefault="00FE6496">
      <w:pPr>
        <w:pStyle w:val="Heading2"/>
      </w:pPr>
      <w:r>
        <w:t>Basic Implementation</w:t>
      </w:r>
    </w:p>
    <w:p w14:paraId="4C8CFE4D" w14:textId="77777777" w:rsidR="00117D7C" w:rsidRDefault="00FE6496">
      <w:r>
        <w:t>The Basic tests are six GET requests, each checked by its status code and a piece of text its body must contain, exactly as Lesson 6.19's Basic tests were; only the list of tests is new. Two of them read contacts that your Chapter 5 Contact Manager stores below, so they pass only when both programs use contacts_cpp. Every test only reads, so the tests get a read key.</w:t>
      </w:r>
    </w:p>
    <w:p w14:paraId="5804B4FA" w14:textId="77777777" w:rsidR="00117D7C" w:rsidRDefault="00117D7C">
      <w:pPr>
        <w:keepNext/>
      </w:pPr>
    </w:p>
    <w:p w14:paraId="479FAEF7" w14:textId="77777777" w:rsidR="00117D7C" w:rsidRDefault="00FE6496">
      <w:r>
        <w:t>First, C++'s own table. Start Over drops only contacts_cpp, with every contact in it, as Lesson 5.P1's Start Over for C++ did, so the other languages' contacts stay. Remember, DROP TABLE IF EXISTS does nothing when the table is not there, and MYSQL_PWD gives the mysql client the password for these lines only (Chapter 5 project).</w:t>
      </w:r>
    </w:p>
    <w:p w14:paraId="540812E5" w14:textId="77777777" w:rsidR="00117D7C" w:rsidRDefault="00117D7C">
      <w:pPr>
        <w:keepNext/>
      </w:pPr>
    </w:p>
    <w:p w14:paraId="54C9BAE0" w14:textId="77777777" w:rsidR="00117D7C" w:rsidRDefault="00FE6496">
      <w:pPr>
        <w:pStyle w:val="Heading3"/>
      </w:pPr>
      <w:r>
        <w:t>Windows PowerShell Start Over</w:t>
      </w:r>
    </w:p>
    <w:p w14:paraId="5A12FB7D" w14:textId="77777777" w:rsidR="00117D7C" w:rsidRDefault="00FE6496">
      <w:pPr>
        <w:pStyle w:val="CommandBlock"/>
        <w:keepNext/>
      </w:pPr>
      <w:r>
        <w:t>$mysql = "C:\Program Files\MySQL\MySQL Server 26.7\bin\mysql.exe"</w:t>
      </w:r>
    </w:p>
    <w:p w14:paraId="2546DBA1" w14:textId="77777777" w:rsidR="00117D7C" w:rsidRDefault="00FE6496">
      <w:pPr>
        <w:pStyle w:val="CommandBlock"/>
        <w:keepNext/>
      </w:pPr>
      <w:r>
        <w:t>$env:MYSQL_PWD = $env:SPA_DB_PASSWORD</w:t>
      </w:r>
    </w:p>
    <w:p w14:paraId="2A647493" w14:textId="77777777" w:rsidR="00117D7C" w:rsidRDefault="00FE6496">
      <w:pPr>
        <w:pStyle w:val="CommandBlock"/>
        <w:keepNext/>
      </w:pPr>
      <w:r>
        <w:t>&amp; $mysql -u devuser -h 127.0.0.1 -P 3306 `</w:t>
      </w:r>
    </w:p>
    <w:p w14:paraId="6AD8F102" w14:textId="77777777" w:rsidR="00117D7C" w:rsidRDefault="00FE6496">
      <w:pPr>
        <w:pStyle w:val="CommandBlock"/>
        <w:keepNext/>
      </w:pPr>
      <w:r>
        <w:t xml:space="preserve">    -e "DROP TABLE IF EXISTS spa_contact_app.contacts_cpp"</w:t>
      </w:r>
    </w:p>
    <w:p w14:paraId="1FA2D01E" w14:textId="77777777" w:rsidR="00117D7C" w:rsidRDefault="00FE6496">
      <w:pPr>
        <w:pStyle w:val="CommandBlock"/>
      </w:pPr>
      <w:r>
        <w:t>Remove-Item Env:MYSQL_PWD</w:t>
      </w:r>
    </w:p>
    <w:p w14:paraId="4416C213" w14:textId="77777777" w:rsidR="00117D7C" w:rsidRDefault="00117D7C">
      <w:pPr>
        <w:keepNext/>
      </w:pPr>
    </w:p>
    <w:p w14:paraId="38202F11" w14:textId="77777777" w:rsidR="00117D7C" w:rsidRDefault="00FE6496">
      <w:r>
        <w:t>The block prints nothing.</w:t>
      </w:r>
    </w:p>
    <w:p w14:paraId="45BA62B0" w14:textId="77777777" w:rsidR="00117D7C" w:rsidRDefault="00117D7C">
      <w:pPr>
        <w:keepNext/>
      </w:pPr>
    </w:p>
    <w:p w14:paraId="1A68C6AB" w14:textId="77777777" w:rsidR="00117D7C" w:rsidRDefault="00FE6496">
      <w:pPr>
        <w:pStyle w:val="Heading3"/>
      </w:pPr>
      <w:r>
        <w:t>Linux or macOS Start Over</w:t>
      </w:r>
    </w:p>
    <w:p w14:paraId="409A4199" w14:textId="77777777" w:rsidR="00117D7C" w:rsidRDefault="00FE6496">
      <w:pPr>
        <w:pStyle w:val="CommandBlock"/>
        <w:keepNext/>
      </w:pPr>
      <w:r>
        <w:t>export MYSQL_PWD="$SPA_DB_PASSWORD"</w:t>
      </w:r>
    </w:p>
    <w:p w14:paraId="78D35C40" w14:textId="77777777" w:rsidR="00117D7C" w:rsidRDefault="00FE6496">
      <w:pPr>
        <w:pStyle w:val="CommandBlock"/>
        <w:keepNext/>
      </w:pPr>
      <w:r>
        <w:t>mysql -u devuser -h 127.0.0.1 -P 3306 \</w:t>
      </w:r>
    </w:p>
    <w:p w14:paraId="5F870300" w14:textId="77777777" w:rsidR="00117D7C" w:rsidRDefault="00FE6496">
      <w:pPr>
        <w:pStyle w:val="CommandBlock"/>
        <w:keepNext/>
      </w:pPr>
      <w:r>
        <w:t xml:space="preserve">    -e "DROP TABLE IF EXISTS spa_contact_app.contacts_cpp"</w:t>
      </w:r>
    </w:p>
    <w:p w14:paraId="598B0BAA" w14:textId="77777777" w:rsidR="00117D7C" w:rsidRDefault="00FE6496">
      <w:pPr>
        <w:pStyle w:val="CommandBlock"/>
      </w:pPr>
      <w:r>
        <w:t>unset MYSQL_PWD</w:t>
      </w:r>
    </w:p>
    <w:p w14:paraId="464B4B7B" w14:textId="77777777" w:rsidR="00117D7C" w:rsidRDefault="00117D7C">
      <w:pPr>
        <w:keepNext/>
      </w:pPr>
    </w:p>
    <w:p w14:paraId="519B758A" w14:textId="77777777" w:rsidR="00117D7C" w:rsidRDefault="00FE6496">
      <w:pPr>
        <w:pStyle w:val="Heading3"/>
      </w:pPr>
      <w:r>
        <w:t>Windows PowerShell Chapter 5 Run</w:t>
      </w:r>
    </w:p>
    <w:p w14:paraId="53F91064" w14:textId="77777777" w:rsidR="00117D7C" w:rsidRDefault="00FE6496">
      <w:pPr>
        <w:keepNext/>
      </w:pPr>
      <w:r>
        <w:t>Your C++ Contact Manager, built in Lesson 5.P1, runs from its own folder's .exe, beside its Connector/C++ DLLs. It reads the commands from step 4's chapter5-run.txt. Remember, cmd /c runs a command line with &lt;, because Windows PowerShell has no &lt; of its own, and with &lt; no answer appears on the screen, so each prompt is followed straight away by its result (Chapter 5 project).</w:t>
      </w:r>
    </w:p>
    <w:p w14:paraId="14F69D54" w14:textId="77777777" w:rsidR="00117D7C" w:rsidRDefault="00117D7C">
      <w:pPr>
        <w:keepNext/>
      </w:pPr>
    </w:p>
    <w:p w14:paraId="53FE608D" w14:textId="77777777" w:rsidR="00117D7C" w:rsidRDefault="00FE6496">
      <w:pPr>
        <w:pStyle w:val="CommandBlock"/>
      </w:pPr>
      <w:r>
        <w:t>cmd /c "..\contact-manager\cpp\contacts.exe &lt; chapter5-run.txt"</w:t>
      </w:r>
    </w:p>
    <w:p w14:paraId="60CAF489" w14:textId="77777777" w:rsidR="00117D7C" w:rsidRDefault="00117D7C">
      <w:pPr>
        <w:keepNext/>
      </w:pPr>
    </w:p>
    <w:p w14:paraId="65141A83" w14:textId="77777777" w:rsidR="00117D7C" w:rsidRDefault="00FE6496">
      <w:pPr>
        <w:pStyle w:val="RequiredOutput"/>
        <w:keepNext/>
      </w:pPr>
      <w:r>
        <w:t>Connected to database spa_contact_app</w:t>
      </w:r>
    </w:p>
    <w:p w14:paraId="4F49FF43" w14:textId="77777777" w:rsidR="00117D7C" w:rsidRDefault="00FE6496">
      <w:pPr>
        <w:pStyle w:val="RequiredOutput"/>
        <w:keepNext/>
      </w:pPr>
      <w:r>
        <w:t>contacts&gt; Name: Email: Phone: Added contact 1:</w:t>
      </w:r>
    </w:p>
    <w:p w14:paraId="64D287DA" w14:textId="77777777" w:rsidR="00117D7C" w:rsidRDefault="00FE6496">
      <w:pPr>
        <w:pStyle w:val="RequiredOutput"/>
        <w:keepNext/>
      </w:pPr>
      <w:r>
        <w:t xml:space="preserve">  1: Ada Lovelace, ada@example.com, 555-0100</w:t>
      </w:r>
    </w:p>
    <w:p w14:paraId="7BB2A037" w14:textId="77777777" w:rsidR="00117D7C" w:rsidRDefault="00FE6496">
      <w:pPr>
        <w:pStyle w:val="RequiredOutput"/>
        <w:keepNext/>
      </w:pPr>
      <w:r>
        <w:t>contacts&gt; Name: Email: Phone: Added contact 2:</w:t>
      </w:r>
    </w:p>
    <w:p w14:paraId="0EB95F03" w14:textId="77777777" w:rsidR="00117D7C" w:rsidRDefault="00FE6496">
      <w:pPr>
        <w:pStyle w:val="RequiredOutput"/>
        <w:keepNext/>
      </w:pPr>
      <w:r>
        <w:t xml:space="preserve">  2: Grace Hopper, grace@example.com, (no phone)</w:t>
      </w:r>
    </w:p>
    <w:p w14:paraId="787EA178" w14:textId="77777777" w:rsidR="00117D7C" w:rsidRDefault="00FE6496">
      <w:pPr>
        <w:pStyle w:val="RequiredOutput"/>
        <w:keepNext/>
      </w:pPr>
      <w:r>
        <w:t>contacts&gt; Name: Email: Phone: Added contact 3:</w:t>
      </w:r>
    </w:p>
    <w:p w14:paraId="2D057F51" w14:textId="77777777" w:rsidR="00117D7C" w:rsidRDefault="00FE6496">
      <w:pPr>
        <w:pStyle w:val="RequiredOutput"/>
        <w:keepNext/>
      </w:pPr>
      <w:r>
        <w:t xml:space="preserve">  3: Alan Turing, alan@example.com, 555-0102</w:t>
      </w:r>
    </w:p>
    <w:p w14:paraId="46F210AE" w14:textId="77777777" w:rsidR="00117D7C" w:rsidRDefault="00FE6496">
      <w:pPr>
        <w:pStyle w:val="RequiredOutput"/>
        <w:keepNext/>
      </w:pPr>
      <w:r>
        <w:t>contacts&gt; Contacts by name:</w:t>
      </w:r>
    </w:p>
    <w:p w14:paraId="4F76BD46" w14:textId="77777777" w:rsidR="00117D7C" w:rsidRDefault="00FE6496">
      <w:pPr>
        <w:pStyle w:val="RequiredOutput"/>
        <w:keepNext/>
      </w:pPr>
      <w:r>
        <w:t xml:space="preserve">  1: Ada Lovelace, ada@example.com, 555-0100</w:t>
      </w:r>
    </w:p>
    <w:p w14:paraId="19480D02" w14:textId="77777777" w:rsidR="00117D7C" w:rsidRDefault="00FE6496">
      <w:pPr>
        <w:pStyle w:val="RequiredOutput"/>
        <w:keepNext/>
      </w:pPr>
      <w:r>
        <w:t xml:space="preserve">  3: Alan Turing, alan@example.com, 555-0102</w:t>
      </w:r>
    </w:p>
    <w:p w14:paraId="7C27D2C0" w14:textId="77777777" w:rsidR="00117D7C" w:rsidRDefault="00FE6496">
      <w:pPr>
        <w:pStyle w:val="RequiredOutput"/>
        <w:keepNext/>
      </w:pPr>
      <w:r>
        <w:t xml:space="preserve">  2: Grace Hopper, grace@example.com, (no phone)</w:t>
      </w:r>
    </w:p>
    <w:p w14:paraId="1ECD0577" w14:textId="77777777" w:rsidR="00117D7C" w:rsidRDefault="00FE6496">
      <w:pPr>
        <w:pStyle w:val="RequiredOutput"/>
        <w:keepNext/>
      </w:pPr>
      <w:r>
        <w:t>Contacts: 3</w:t>
      </w:r>
    </w:p>
    <w:p w14:paraId="3A57677E" w14:textId="77777777" w:rsidR="00117D7C" w:rsidRDefault="00FE6496">
      <w:pPr>
        <w:pStyle w:val="RequiredOutput"/>
      </w:pPr>
      <w:r>
        <w:t>contacts&gt; Contact Manager closed</w:t>
      </w:r>
    </w:p>
    <w:p w14:paraId="462A2EA1" w14:textId="77777777" w:rsidR="00117D7C" w:rsidRDefault="00117D7C">
      <w:pPr>
        <w:keepNext/>
      </w:pPr>
    </w:p>
    <w:p w14:paraId="5B4BB8DE" w14:textId="77777777" w:rsidR="00117D7C" w:rsidRDefault="00FE6496">
      <w:pPr>
        <w:pStyle w:val="Heading3"/>
      </w:pPr>
      <w:r>
        <w:t>Linux or macOS Chapter 5 Run</w:t>
      </w:r>
    </w:p>
    <w:p w14:paraId="03000973" w14:textId="77777777" w:rsidR="00117D7C" w:rsidRDefault="00FE6496">
      <w:pPr>
        <w:pStyle w:val="CommandBlock"/>
      </w:pPr>
      <w:r>
        <w:t>../contact-manager/cpp/contacts &lt; chapter5-run.txt</w:t>
      </w:r>
    </w:p>
    <w:p w14:paraId="33772A5D" w14:textId="77777777" w:rsidR="00117D7C" w:rsidRDefault="00117D7C">
      <w:pPr>
        <w:keepNext/>
      </w:pPr>
    </w:p>
    <w:p w14:paraId="7DA1045B" w14:textId="77777777" w:rsidR="00117D7C" w:rsidRDefault="00FE6496">
      <w:r>
        <w:t>The Chapter 5 program created contacts_cpp, then added Ada, Grace, and Alan as contacts 1, 2, and 3. From here on, only the API changes them.</w:t>
      </w:r>
    </w:p>
    <w:p w14:paraId="25310E59" w14:textId="77777777" w:rsidR="00117D7C" w:rsidRDefault="00117D7C">
      <w:pPr>
        <w:keepNext/>
      </w:pPr>
    </w:p>
    <w:p w14:paraId="66002666" w14:textId="77777777" w:rsidR="00117D7C" w:rsidRDefault="00FE6496">
      <w:pPr>
        <w:pStyle w:val="Heading3"/>
      </w:pPr>
      <w:r>
        <w:t>cpp/basic_tests.cpp</w:t>
      </w:r>
    </w:p>
    <w:p w14:paraId="2ECE0E7E" w14:textId="77777777" w:rsidR="00117D7C" w:rsidRDefault="00FE6496">
      <w:pPr>
        <w:pStyle w:val="SourceCode"/>
        <w:keepNext/>
      </w:pPr>
      <w:r>
        <w:t>// The Contact Manager REST API, Basic tests: six GET requests, each passed</w:t>
      </w:r>
    </w:p>
    <w:p w14:paraId="320EBFC8" w14:textId="77777777" w:rsidR="00117D7C" w:rsidRDefault="00FE6496">
      <w:pPr>
        <w:pStyle w:val="SourceCode"/>
        <w:keepNext/>
      </w:pPr>
      <w:r>
        <w:t>// only when the status code and a piece of the body are what the test</w:t>
      </w:r>
    </w:p>
    <w:p w14:paraId="7AE0247C" w14:textId="77777777" w:rsidR="00117D7C" w:rsidRDefault="00FE6496">
      <w:pPr>
        <w:pStyle w:val="SourceCode"/>
      </w:pPr>
      <w:r>
        <w:t>// expects. They read the contacts your Chapter 5 Contact Manager stored, so</w:t>
      </w:r>
    </w:p>
    <w:p w14:paraId="03E4982B" w14:textId="77777777" w:rsidR="00117D7C" w:rsidRDefault="00FE6496">
      <w:pPr>
        <w:pStyle w:val="SourceCode"/>
      </w:pPr>
      <w:r>
        <w:t>// they prove that both programs share one database. Every test only reads,</w:t>
      </w:r>
    </w:p>
    <w:p w14:paraId="73AE6B7B" w14:textId="77777777" w:rsidR="00117D7C" w:rsidRDefault="00FE6496">
      <w:pPr>
        <w:pStyle w:val="SourceCode"/>
      </w:pPr>
      <w:r>
        <w:t>// so the key is a read key, from the SPA_API_READ_KEY environment variable.</w:t>
      </w:r>
    </w:p>
    <w:p w14:paraId="055E40ED" w14:textId="77777777" w:rsidR="00117D7C" w:rsidRDefault="00FE6496">
      <w:pPr>
        <w:pStyle w:val="SourceCode"/>
      </w:pPr>
      <w:r>
        <w:t>#include &lt;cstdlib&gt;</w:t>
      </w:r>
    </w:p>
    <w:p w14:paraId="0BED85AA" w14:textId="77777777" w:rsidR="00117D7C" w:rsidRDefault="00FE6496">
      <w:pPr>
        <w:pStyle w:val="SourceCode"/>
      </w:pPr>
      <w:r>
        <w:t>#include &lt;iostream&gt;</w:t>
      </w:r>
    </w:p>
    <w:p w14:paraId="322D7BC3" w14:textId="77777777" w:rsidR="00117D7C" w:rsidRDefault="00FE6496">
      <w:pPr>
        <w:pStyle w:val="SourceCode"/>
      </w:pPr>
      <w:r>
        <w:t>#include &lt;string&gt;</w:t>
      </w:r>
    </w:p>
    <w:p w14:paraId="15F1B9BD" w14:textId="77777777" w:rsidR="00117D7C" w:rsidRDefault="00117D7C">
      <w:pPr>
        <w:pStyle w:val="SourceCode"/>
      </w:pPr>
    </w:p>
    <w:p w14:paraId="756F4F97" w14:textId="77777777" w:rsidR="00117D7C" w:rsidRDefault="00FE6496">
      <w:pPr>
        <w:pStyle w:val="SourceCode"/>
      </w:pPr>
      <w:r>
        <w:t>// Remember, this define turns on cpp-httplib's HTTPS parts.</w:t>
      </w:r>
    </w:p>
    <w:p w14:paraId="4A4D3C15" w14:textId="77777777" w:rsidR="00117D7C" w:rsidRDefault="00FE6496">
      <w:pPr>
        <w:pStyle w:val="SourceCode"/>
      </w:pPr>
      <w:r>
        <w:t>#define CPPHTTPLIB_OPENSSL_SUPPORT</w:t>
      </w:r>
    </w:p>
    <w:p w14:paraId="1006BE95" w14:textId="77777777" w:rsidR="00117D7C" w:rsidRDefault="00FE6496">
      <w:pPr>
        <w:pStyle w:val="SourceCode"/>
      </w:pPr>
      <w:r>
        <w:t>#include "httplib.h"</w:t>
      </w:r>
    </w:p>
    <w:p w14:paraId="6DCA2282" w14:textId="77777777" w:rsidR="00117D7C" w:rsidRDefault="00117D7C">
      <w:pPr>
        <w:pStyle w:val="SourceCode"/>
      </w:pPr>
    </w:p>
    <w:p w14:paraId="7E9AC0E5" w14:textId="77777777" w:rsidR="00117D7C" w:rsidRDefault="00FE6496">
      <w:pPr>
        <w:pStyle w:val="SourceCode"/>
      </w:pPr>
      <w:r>
        <w:t>// One test: GET path, with the key when key is not "", then compare. It</w:t>
      </w:r>
    </w:p>
    <w:p w14:paraId="11E71225" w14:textId="77777777" w:rsidR="00117D7C" w:rsidRDefault="00FE6496">
      <w:pPr>
        <w:pStyle w:val="SourceCode"/>
      </w:pPr>
      <w:r>
        <w:t>// passes when the status code is expectedStatus and the body contains</w:t>
      </w:r>
    </w:p>
    <w:p w14:paraId="68AFE025" w14:textId="77777777" w:rsidR="00117D7C" w:rsidRDefault="00FE6496">
      <w:pPr>
        <w:pStyle w:val="SourceCode"/>
      </w:pPr>
      <w:r>
        <w:t>// expectedText. Prints one PASS or FAIL line and returns whether the test</w:t>
      </w:r>
    </w:p>
    <w:p w14:paraId="3E36C8F4" w14:textId="77777777" w:rsidR="00117D7C" w:rsidRDefault="00FE6496">
      <w:pPr>
        <w:pStyle w:val="SourceCode"/>
      </w:pPr>
      <w:r>
        <w:t>// passed (Lesson 6.19).</w:t>
      </w:r>
    </w:p>
    <w:p w14:paraId="56C8067D" w14:textId="77777777" w:rsidR="00117D7C" w:rsidRDefault="00FE6496">
      <w:pPr>
        <w:pStyle w:val="SourceCode"/>
      </w:pPr>
      <w:r>
        <w:t>bool runTest(httplib::SSLClient &amp;client, const std::string &amp;testName,</w:t>
      </w:r>
    </w:p>
    <w:p w14:paraId="52ADDF0C" w14:textId="77777777" w:rsidR="00117D7C" w:rsidRDefault="00FE6496">
      <w:pPr>
        <w:pStyle w:val="SourceCode"/>
      </w:pPr>
      <w:r>
        <w:t xml:space="preserve">             const std::string &amp;path, const std::string &amp;key,</w:t>
      </w:r>
    </w:p>
    <w:p w14:paraId="7352AFF0" w14:textId="77777777" w:rsidR="00117D7C" w:rsidRDefault="00FE6496">
      <w:pPr>
        <w:pStyle w:val="SourceCode"/>
      </w:pPr>
      <w:r>
        <w:t xml:space="preserve">             int expectedStatus, const std::string &amp;expectedText)</w:t>
      </w:r>
    </w:p>
    <w:p w14:paraId="46348F8F" w14:textId="77777777" w:rsidR="00117D7C" w:rsidRDefault="00FE6496">
      <w:pPr>
        <w:pStyle w:val="SourceCode"/>
      </w:pPr>
      <w:r>
        <w:t>{</w:t>
      </w:r>
    </w:p>
    <w:p w14:paraId="69744713" w14:textId="77777777" w:rsidR="00117D7C" w:rsidRDefault="00FE6496">
      <w:pPr>
        <w:pStyle w:val="SourceCode"/>
      </w:pPr>
      <w:r>
        <w:t xml:space="preserve">    // Remember, httplib::Headers holds extra header lines for one request;</w:t>
      </w:r>
    </w:p>
    <w:p w14:paraId="2CD793D9" w14:textId="77777777" w:rsidR="00117D7C" w:rsidRDefault="00FE6496">
      <w:pPr>
        <w:pStyle w:val="SourceCode"/>
      </w:pPr>
      <w:r>
        <w:t xml:space="preserve">    // an empty one sends none.</w:t>
      </w:r>
    </w:p>
    <w:p w14:paraId="654FAD8B" w14:textId="77777777" w:rsidR="00117D7C" w:rsidRDefault="00FE6496">
      <w:pPr>
        <w:pStyle w:val="SourceCode"/>
      </w:pPr>
      <w:r>
        <w:t xml:space="preserve">    httplib::Headers headers;</w:t>
      </w:r>
    </w:p>
    <w:p w14:paraId="3CC192CD" w14:textId="77777777" w:rsidR="00117D7C" w:rsidRDefault="00FE6496">
      <w:pPr>
        <w:pStyle w:val="SourceCode"/>
      </w:pPr>
      <w:r>
        <w:t xml:space="preserve">    if (!key.empty()) {</w:t>
      </w:r>
    </w:p>
    <w:p w14:paraId="69298C20" w14:textId="77777777" w:rsidR="00117D7C" w:rsidRDefault="00FE6496">
      <w:pPr>
        <w:pStyle w:val="SourceCode"/>
      </w:pPr>
      <w:r>
        <w:t xml:space="preserve">        headers = {{"Authorization", "Bearer " + key}};</w:t>
      </w:r>
    </w:p>
    <w:p w14:paraId="79F196AA" w14:textId="77777777" w:rsidR="00117D7C" w:rsidRDefault="00FE6496">
      <w:pPr>
        <w:pStyle w:val="SourceCode"/>
      </w:pPr>
      <w:r>
        <w:t xml:space="preserve">    }</w:t>
      </w:r>
    </w:p>
    <w:p w14:paraId="442DFF4E" w14:textId="77777777" w:rsidR="00117D7C" w:rsidRDefault="00FE6496">
      <w:pPr>
        <w:pStyle w:val="SourceCode"/>
      </w:pPr>
      <w:r>
        <w:t xml:space="preserve">    httplib::Result answer = client.Get(path, headers);</w:t>
      </w:r>
    </w:p>
    <w:p w14:paraId="33A81D71" w14:textId="77777777" w:rsidR="00117D7C" w:rsidRDefault="00FE6496">
      <w:pPr>
        <w:pStyle w:val="SourceCode"/>
      </w:pPr>
      <w:r>
        <w:t xml:space="preserve">    // No answer at all fails the test with status code 0.</w:t>
      </w:r>
    </w:p>
    <w:p w14:paraId="537E442D" w14:textId="77777777" w:rsidR="00117D7C" w:rsidRDefault="00FE6496">
      <w:pPr>
        <w:pStyle w:val="SourceCode"/>
      </w:pPr>
      <w:r>
        <w:t xml:space="preserve">    int statusCode = 0;</w:t>
      </w:r>
    </w:p>
    <w:p w14:paraId="2E0A612B" w14:textId="77777777" w:rsidR="00117D7C" w:rsidRDefault="00FE6496">
      <w:pPr>
        <w:pStyle w:val="SourceCode"/>
      </w:pPr>
      <w:r>
        <w:t xml:space="preserve">    std::string body;</w:t>
      </w:r>
    </w:p>
    <w:p w14:paraId="5F3E7AE6" w14:textId="77777777" w:rsidR="00117D7C" w:rsidRDefault="00FE6496">
      <w:pPr>
        <w:pStyle w:val="SourceCode"/>
      </w:pPr>
      <w:r>
        <w:t xml:space="preserve">    if (!answer) {</w:t>
      </w:r>
    </w:p>
    <w:p w14:paraId="7AFD9FF2" w14:textId="77777777" w:rsidR="00117D7C" w:rsidRDefault="00FE6496">
      <w:pPr>
        <w:pStyle w:val="SourceCode"/>
      </w:pPr>
      <w:r>
        <w:t xml:space="preserve">        std::cerr &lt;&lt; "Error: could not reach https://127.0.0.1:8765"</w:t>
      </w:r>
    </w:p>
    <w:p w14:paraId="6EEDF14F" w14:textId="77777777" w:rsidR="00117D7C" w:rsidRDefault="00FE6496">
      <w:pPr>
        <w:pStyle w:val="SourceCode"/>
      </w:pPr>
      <w:r>
        <w:t xml:space="preserve">                  &lt;&lt; std::endl;</w:t>
      </w:r>
    </w:p>
    <w:p w14:paraId="394F6134" w14:textId="77777777" w:rsidR="00117D7C" w:rsidRDefault="00FE6496">
      <w:pPr>
        <w:pStyle w:val="SourceCode"/>
      </w:pPr>
      <w:r>
        <w:t xml:space="preserve">        std::cerr &lt;&lt; "Reason: " &lt;&lt; httplib::to_string(answer.error())</w:t>
      </w:r>
    </w:p>
    <w:p w14:paraId="3550EB52" w14:textId="77777777" w:rsidR="00117D7C" w:rsidRDefault="00FE6496">
      <w:pPr>
        <w:pStyle w:val="SourceCode"/>
      </w:pPr>
      <w:r>
        <w:t xml:space="preserve">                  &lt;&lt; std::endl;</w:t>
      </w:r>
    </w:p>
    <w:p w14:paraId="7C60840C" w14:textId="77777777" w:rsidR="00117D7C" w:rsidRDefault="00FE6496">
      <w:pPr>
        <w:pStyle w:val="SourceCode"/>
      </w:pPr>
      <w:r>
        <w:t xml:space="preserve">    } else {</w:t>
      </w:r>
    </w:p>
    <w:p w14:paraId="1DB6C9B5" w14:textId="77777777" w:rsidR="00117D7C" w:rsidRDefault="00FE6496">
      <w:pPr>
        <w:pStyle w:val="SourceCode"/>
      </w:pPr>
      <w:r>
        <w:t xml:space="preserve">        statusCode = answer-&gt;status;</w:t>
      </w:r>
    </w:p>
    <w:p w14:paraId="0864D649" w14:textId="77777777" w:rsidR="00117D7C" w:rsidRDefault="00FE6496">
      <w:pPr>
        <w:pStyle w:val="SourceCode"/>
      </w:pPr>
      <w:r>
        <w:t xml:space="preserve">        body = answer-&gt;body;</w:t>
      </w:r>
    </w:p>
    <w:p w14:paraId="1F7D6478" w14:textId="77777777" w:rsidR="00117D7C" w:rsidRDefault="00FE6496">
      <w:pPr>
        <w:pStyle w:val="SourceCode"/>
      </w:pPr>
      <w:r>
        <w:t xml:space="preserve">    }</w:t>
      </w:r>
    </w:p>
    <w:p w14:paraId="2884210B" w14:textId="77777777" w:rsidR="00117D7C" w:rsidRDefault="00FE6496">
      <w:pPr>
        <w:pStyle w:val="SourceCode"/>
      </w:pPr>
      <w:r>
        <w:t xml:space="preserve">    if (statusCode != expectedStatus) {</w:t>
      </w:r>
    </w:p>
    <w:p w14:paraId="6FF4677A" w14:textId="77777777" w:rsidR="00117D7C" w:rsidRDefault="00FE6496">
      <w:pPr>
        <w:pStyle w:val="SourceCode"/>
      </w:pPr>
      <w:r>
        <w:t xml:space="preserve">        std::cout &lt;&lt; "FAIL " &lt;&lt; testName &lt;&lt; ": status code " &lt;&lt; statusCode</w:t>
      </w:r>
    </w:p>
    <w:p w14:paraId="0E32B446" w14:textId="77777777" w:rsidR="00117D7C" w:rsidRDefault="00FE6496">
      <w:pPr>
        <w:pStyle w:val="SourceCode"/>
      </w:pPr>
      <w:r>
        <w:t xml:space="preserve">                  &lt;&lt; ", expected " &lt;&lt; expectedStatus &lt;&lt; std::endl;</w:t>
      </w:r>
    </w:p>
    <w:p w14:paraId="4A3AAC22" w14:textId="77777777" w:rsidR="00117D7C" w:rsidRDefault="00FE6496">
      <w:pPr>
        <w:pStyle w:val="SourceCode"/>
      </w:pPr>
      <w:r>
        <w:t xml:space="preserve">        return false;</w:t>
      </w:r>
    </w:p>
    <w:p w14:paraId="47EA71DD" w14:textId="77777777" w:rsidR="00117D7C" w:rsidRDefault="00FE6496">
      <w:pPr>
        <w:pStyle w:val="SourceCode"/>
      </w:pPr>
      <w:r>
        <w:t xml:space="preserve">    }</w:t>
      </w:r>
    </w:p>
    <w:p w14:paraId="081EF924" w14:textId="77777777" w:rsidR="00117D7C" w:rsidRDefault="00FE6496">
      <w:pPr>
        <w:pStyle w:val="SourceCode"/>
      </w:pPr>
      <w:r>
        <w:t xml:space="preserve">    // Remember, find gives the position of one text inside another, or</w:t>
      </w:r>
    </w:p>
    <w:p w14:paraId="274882FE" w14:textId="77777777" w:rsidR="00117D7C" w:rsidRDefault="00FE6496">
      <w:pPr>
        <w:pStyle w:val="SourceCode"/>
      </w:pPr>
      <w:r>
        <w:t xml:space="preserve">    // std::string::npos when it is not there.</w:t>
      </w:r>
    </w:p>
    <w:p w14:paraId="23D6047F" w14:textId="77777777" w:rsidR="00117D7C" w:rsidRDefault="00FE6496">
      <w:pPr>
        <w:pStyle w:val="SourceCode"/>
      </w:pPr>
      <w:r>
        <w:t xml:space="preserve">    if (body.find(expectedText) == std::string::npos) {</w:t>
      </w:r>
    </w:p>
    <w:p w14:paraId="647734C8" w14:textId="77777777" w:rsidR="00117D7C" w:rsidRDefault="00FE6496">
      <w:pPr>
        <w:pStyle w:val="SourceCode"/>
      </w:pPr>
      <w:r>
        <w:t xml:space="preserve">        std::cout &lt;&lt; "FAIL " &lt;&lt; testName &lt;&lt; ": the body has no "</w:t>
      </w:r>
    </w:p>
    <w:p w14:paraId="4C30C2C8" w14:textId="77777777" w:rsidR="00117D7C" w:rsidRDefault="00FE6496">
      <w:pPr>
        <w:pStyle w:val="SourceCode"/>
      </w:pPr>
      <w:r>
        <w:t xml:space="preserve">                  &lt;&lt; expectedText &lt;&lt; std::endl;</w:t>
      </w:r>
    </w:p>
    <w:p w14:paraId="05AD629A" w14:textId="77777777" w:rsidR="00117D7C" w:rsidRDefault="00FE6496">
      <w:pPr>
        <w:pStyle w:val="SourceCode"/>
      </w:pPr>
      <w:r>
        <w:t xml:space="preserve">        return false;</w:t>
      </w:r>
    </w:p>
    <w:p w14:paraId="67AC6FA8" w14:textId="77777777" w:rsidR="00117D7C" w:rsidRDefault="00FE6496">
      <w:pPr>
        <w:pStyle w:val="SourceCode"/>
      </w:pPr>
      <w:r>
        <w:t xml:space="preserve">    }</w:t>
      </w:r>
    </w:p>
    <w:p w14:paraId="5D446555" w14:textId="77777777" w:rsidR="00117D7C" w:rsidRDefault="00FE6496">
      <w:pPr>
        <w:pStyle w:val="SourceCode"/>
      </w:pPr>
      <w:r>
        <w:t xml:space="preserve">    std::cout &lt;&lt; "PASS " &lt;&lt; testName &lt;&lt; std::endl;</w:t>
      </w:r>
    </w:p>
    <w:p w14:paraId="23F05DE6" w14:textId="77777777" w:rsidR="00117D7C" w:rsidRDefault="00FE6496">
      <w:pPr>
        <w:pStyle w:val="SourceCode"/>
      </w:pPr>
      <w:r>
        <w:t xml:space="preserve">    return true;</w:t>
      </w:r>
    </w:p>
    <w:p w14:paraId="574F093C" w14:textId="77777777" w:rsidR="00117D7C" w:rsidRDefault="00FE6496">
      <w:pPr>
        <w:pStyle w:val="SourceCode"/>
      </w:pPr>
      <w:r>
        <w:t>}</w:t>
      </w:r>
    </w:p>
    <w:p w14:paraId="0E2223FB" w14:textId="77777777" w:rsidR="00117D7C" w:rsidRDefault="00117D7C">
      <w:pPr>
        <w:pStyle w:val="SourceCode"/>
      </w:pPr>
    </w:p>
    <w:p w14:paraId="4ECB1E36" w14:textId="77777777" w:rsidR="00117D7C" w:rsidRDefault="00FE6496">
      <w:pPr>
        <w:pStyle w:val="SourceCode"/>
      </w:pPr>
      <w:r>
        <w:t>int main()</w:t>
      </w:r>
    </w:p>
    <w:p w14:paraId="6152E923" w14:textId="77777777" w:rsidR="00117D7C" w:rsidRDefault="00FE6496">
      <w:pPr>
        <w:pStyle w:val="SourceCode"/>
      </w:pPr>
      <w:r>
        <w:t>{</w:t>
      </w:r>
    </w:p>
    <w:p w14:paraId="44C6D6A8" w14:textId="77777777" w:rsidR="00117D7C" w:rsidRDefault="00FE6496">
      <w:pPr>
        <w:pStyle w:val="SourceCode"/>
      </w:pPr>
      <w:r>
        <w:t xml:space="preserve">    // Remember, the key comes from the environment, never from the source.</w:t>
      </w:r>
    </w:p>
    <w:p w14:paraId="1B25B6F0" w14:textId="77777777" w:rsidR="00117D7C" w:rsidRDefault="00FE6496">
      <w:pPr>
        <w:pStyle w:val="SourceCode"/>
      </w:pPr>
      <w:r>
        <w:t xml:space="preserve">    const char *readKey = std::getenv("SPA_API_READ_KEY");</w:t>
      </w:r>
    </w:p>
    <w:p w14:paraId="10E7C8BE" w14:textId="77777777" w:rsidR="00117D7C" w:rsidRDefault="00FE6496">
      <w:pPr>
        <w:pStyle w:val="SourceCode"/>
      </w:pPr>
      <w:r>
        <w:t xml:space="preserve">    if (readKey == nullptr) {</w:t>
      </w:r>
    </w:p>
    <w:p w14:paraId="270CD34D" w14:textId="77777777" w:rsidR="00117D7C" w:rsidRDefault="00FE6496">
      <w:pPr>
        <w:pStyle w:val="SourceCode"/>
      </w:pPr>
      <w:r>
        <w:t xml:space="preserve">        std::cerr &lt;&lt; "Error: SPA_API_READ_KEY is not set" &lt;&lt; std::endl;</w:t>
      </w:r>
    </w:p>
    <w:p w14:paraId="3213063E" w14:textId="77777777" w:rsidR="00117D7C" w:rsidRDefault="00FE6496">
      <w:pPr>
        <w:pStyle w:val="SourceCode"/>
      </w:pPr>
      <w:r>
        <w:t xml:space="preserve">        return 1;</w:t>
      </w:r>
    </w:p>
    <w:p w14:paraId="1EE34720" w14:textId="77777777" w:rsidR="00117D7C" w:rsidRDefault="00FE6496">
      <w:pPr>
        <w:pStyle w:val="SourceCode"/>
      </w:pPr>
      <w:r>
        <w:t xml:space="preserve">    }</w:t>
      </w:r>
    </w:p>
    <w:p w14:paraId="102C5EDC" w14:textId="77777777" w:rsidR="00117D7C" w:rsidRDefault="00FE6496">
      <w:pPr>
        <w:pStyle w:val="SourceCode"/>
      </w:pPr>
      <w:r>
        <w:t xml:space="preserve">    // Remember, trust only the course CA, and give up after 10 seconds.</w:t>
      </w:r>
    </w:p>
    <w:p w14:paraId="113FD54C" w14:textId="77777777" w:rsidR="00117D7C" w:rsidRDefault="00FE6496">
      <w:pPr>
        <w:pStyle w:val="SourceCode"/>
      </w:pPr>
      <w:r>
        <w:t xml:space="preserve">    httplib::SSLClient client("127.0.0.1", 8765);</w:t>
      </w:r>
    </w:p>
    <w:p w14:paraId="58E68100" w14:textId="77777777" w:rsidR="00117D7C" w:rsidRDefault="00FE6496">
      <w:pPr>
        <w:pStyle w:val="SourceCode"/>
      </w:pPr>
      <w:r>
        <w:t xml:space="preserve">    client.set_ca_cert_path("certs/spa-ca.pem");</w:t>
      </w:r>
    </w:p>
    <w:p w14:paraId="1DEFC647" w14:textId="77777777" w:rsidR="00117D7C" w:rsidRDefault="00FE6496">
      <w:pPr>
        <w:pStyle w:val="SourceCode"/>
      </w:pPr>
      <w:r>
        <w:t xml:space="preserve">    client.set_connection_timeout(10);</w:t>
      </w:r>
    </w:p>
    <w:p w14:paraId="12964D24" w14:textId="77777777" w:rsidR="00117D7C" w:rsidRDefault="00FE6496">
      <w:pPr>
        <w:pStyle w:val="SourceCode"/>
      </w:pPr>
      <w:r>
        <w:t xml:space="preserve">    client.set_read_timeout(10);</w:t>
      </w:r>
    </w:p>
    <w:p w14:paraId="2B1A0C29" w14:textId="77777777" w:rsidR="00117D7C" w:rsidRDefault="00117D7C">
      <w:pPr>
        <w:pStyle w:val="SourceCode"/>
      </w:pPr>
    </w:p>
    <w:p w14:paraId="21514F92" w14:textId="77777777" w:rsidR="00117D7C" w:rsidRDefault="00FE6496">
      <w:pPr>
        <w:pStyle w:val="SourceCode"/>
      </w:pPr>
      <w:r>
        <w:t xml:space="preserve">    int passed = 0;</w:t>
      </w:r>
    </w:p>
    <w:p w14:paraId="4766633D" w14:textId="77777777" w:rsidR="00117D7C" w:rsidRDefault="00FE6496">
      <w:pPr>
        <w:pStyle w:val="SourceCode"/>
      </w:pPr>
      <w:r>
        <w:t xml:space="preserve">    int failed = 0;</w:t>
      </w:r>
    </w:p>
    <w:p w14:paraId="3DF9F4C6" w14:textId="77777777" w:rsidR="00117D7C" w:rsidRDefault="00FE6496">
      <w:pPr>
        <w:pStyle w:val="SourceCode"/>
      </w:pPr>
      <w:r>
        <w:t xml:space="preserve">    // Each test: its name, the path, the key to send, the status code it</w:t>
      </w:r>
    </w:p>
    <w:p w14:paraId="39303310" w14:textId="77777777" w:rsidR="00117D7C" w:rsidRDefault="00FE6496">
      <w:pPr>
        <w:pStyle w:val="SourceCode"/>
      </w:pPr>
      <w:r>
        <w:t xml:space="preserve">    // expects, and a piece of text the body must contain. Ada and Grace</w:t>
      </w:r>
    </w:p>
    <w:p w14:paraId="0923AC35" w14:textId="77777777" w:rsidR="00117D7C" w:rsidRDefault="00FE6496">
      <w:pPr>
        <w:pStyle w:val="SourceCode"/>
      </w:pPr>
      <w:r>
        <w:t xml:space="preserve">    // were added by the Chapter 5 Contact Manager, not through the API.</w:t>
      </w:r>
    </w:p>
    <w:p w14:paraId="389213FE" w14:textId="77777777" w:rsidR="00117D7C" w:rsidRDefault="00FE6496">
      <w:pPr>
        <w:pStyle w:val="SourceCode"/>
      </w:pPr>
      <w:r>
        <w:t xml:space="preserve">    if (runTest(client, "Health is open", "/api/v1/health",</w:t>
      </w:r>
    </w:p>
    <w:p w14:paraId="5715CD97" w14:textId="77777777" w:rsidR="00117D7C" w:rsidRDefault="00FE6496">
      <w:pPr>
        <w:pStyle w:val="SourceCode"/>
      </w:pPr>
      <w:r>
        <w:t xml:space="preserve">                        "", 200, "\"status\":\"ok\"")) {</w:t>
      </w:r>
    </w:p>
    <w:p w14:paraId="7A7CFD48" w14:textId="77777777" w:rsidR="00117D7C" w:rsidRDefault="00FE6496">
      <w:pPr>
        <w:pStyle w:val="SourceCode"/>
      </w:pPr>
      <w:r>
        <w:t xml:space="preserve">        passed++;</w:t>
      </w:r>
    </w:p>
    <w:p w14:paraId="280DB4C9" w14:textId="77777777" w:rsidR="00117D7C" w:rsidRDefault="00FE6496">
      <w:pPr>
        <w:pStyle w:val="SourceCode"/>
      </w:pPr>
      <w:r>
        <w:t xml:space="preserve">    } else {</w:t>
      </w:r>
    </w:p>
    <w:p w14:paraId="30DD3FCA" w14:textId="77777777" w:rsidR="00117D7C" w:rsidRDefault="00FE6496">
      <w:pPr>
        <w:pStyle w:val="SourceCode"/>
      </w:pPr>
      <w:r>
        <w:t xml:space="preserve">        failed++;</w:t>
      </w:r>
    </w:p>
    <w:p w14:paraId="32E4E7C6" w14:textId="77777777" w:rsidR="00117D7C" w:rsidRDefault="00FE6496">
      <w:pPr>
        <w:pStyle w:val="SourceCode"/>
      </w:pPr>
      <w:r>
        <w:t xml:space="preserve">    }</w:t>
      </w:r>
    </w:p>
    <w:p w14:paraId="129C6409" w14:textId="77777777" w:rsidR="00117D7C" w:rsidRDefault="00FE6496">
      <w:pPr>
        <w:pStyle w:val="SourceCode"/>
      </w:pPr>
      <w:r>
        <w:t xml:space="preserve">    if (runTest(client, "No key is refused", "/api/v1/contacts/1",</w:t>
      </w:r>
    </w:p>
    <w:p w14:paraId="14B65D3A" w14:textId="77777777" w:rsidR="00117D7C" w:rsidRDefault="00FE6496">
      <w:pPr>
        <w:pStyle w:val="SourceCode"/>
      </w:pPr>
      <w:r>
        <w:t xml:space="preserve">                        "", 401, "\"code\":\"unauthorized\"")) {</w:t>
      </w:r>
    </w:p>
    <w:p w14:paraId="33233723" w14:textId="77777777" w:rsidR="00117D7C" w:rsidRDefault="00FE6496">
      <w:pPr>
        <w:pStyle w:val="SourceCode"/>
      </w:pPr>
      <w:r>
        <w:t xml:space="preserve">        passed++;</w:t>
      </w:r>
    </w:p>
    <w:p w14:paraId="690714FA" w14:textId="77777777" w:rsidR="00117D7C" w:rsidRDefault="00FE6496">
      <w:pPr>
        <w:pStyle w:val="SourceCode"/>
      </w:pPr>
      <w:r>
        <w:t xml:space="preserve">    } else {</w:t>
      </w:r>
    </w:p>
    <w:p w14:paraId="4FBC9DCD" w14:textId="77777777" w:rsidR="00117D7C" w:rsidRDefault="00FE6496">
      <w:pPr>
        <w:pStyle w:val="SourceCode"/>
      </w:pPr>
      <w:r>
        <w:t xml:space="preserve">        failed++;</w:t>
      </w:r>
    </w:p>
    <w:p w14:paraId="11FE994B" w14:textId="77777777" w:rsidR="00117D7C" w:rsidRDefault="00FE6496">
      <w:pPr>
        <w:pStyle w:val="SourceCode"/>
      </w:pPr>
      <w:r>
        <w:t xml:space="preserve">    }</w:t>
      </w:r>
    </w:p>
    <w:p w14:paraId="6F4B8139" w14:textId="77777777" w:rsidR="00117D7C" w:rsidRDefault="00FE6496">
      <w:pPr>
        <w:pStyle w:val="SourceCode"/>
      </w:pPr>
      <w:r>
        <w:t xml:space="preserve">    if (runTest(client, "Read Ada from Chapter 5", "/api/v1/contacts/1",</w:t>
      </w:r>
    </w:p>
    <w:p w14:paraId="3EA963A4" w14:textId="77777777" w:rsidR="00117D7C" w:rsidRDefault="00FE6496">
      <w:pPr>
        <w:pStyle w:val="SourceCode"/>
      </w:pPr>
      <w:r>
        <w:t xml:space="preserve">                        readKey, 200, "\"name\":\"Ada Lovelace\"")) {</w:t>
      </w:r>
    </w:p>
    <w:p w14:paraId="03604ED8" w14:textId="77777777" w:rsidR="00117D7C" w:rsidRDefault="00FE6496">
      <w:pPr>
        <w:pStyle w:val="SourceCode"/>
      </w:pPr>
      <w:r>
        <w:t xml:space="preserve">        passed++;</w:t>
      </w:r>
    </w:p>
    <w:p w14:paraId="20BD53CB" w14:textId="77777777" w:rsidR="00117D7C" w:rsidRDefault="00FE6496">
      <w:pPr>
        <w:pStyle w:val="SourceCode"/>
      </w:pPr>
      <w:r>
        <w:t xml:space="preserve">    } else {</w:t>
      </w:r>
    </w:p>
    <w:p w14:paraId="1A444361" w14:textId="77777777" w:rsidR="00117D7C" w:rsidRDefault="00FE6496">
      <w:pPr>
        <w:pStyle w:val="SourceCode"/>
      </w:pPr>
      <w:r>
        <w:t xml:space="preserve">        failed++;</w:t>
      </w:r>
    </w:p>
    <w:p w14:paraId="47D98F4B" w14:textId="77777777" w:rsidR="00117D7C" w:rsidRDefault="00FE6496">
      <w:pPr>
        <w:pStyle w:val="SourceCode"/>
      </w:pPr>
      <w:r>
        <w:t xml:space="preserve">    }</w:t>
      </w:r>
    </w:p>
    <w:p w14:paraId="005B0CC9" w14:textId="77777777" w:rsidR="00117D7C" w:rsidRDefault="00FE6496">
      <w:pPr>
        <w:pStyle w:val="SourceCode"/>
      </w:pPr>
      <w:r>
        <w:t xml:space="preserve">    if (runTest(client, "Find Grace from Chapter 5",</w:t>
      </w:r>
    </w:p>
    <w:p w14:paraId="40063B02" w14:textId="77777777" w:rsidR="00117D7C" w:rsidRDefault="00FE6496">
      <w:pPr>
        <w:pStyle w:val="SourceCode"/>
      </w:pPr>
      <w:r>
        <w:t xml:space="preserve">                        "/api/v1/contacts?name=grace", readKey, 200,</w:t>
      </w:r>
    </w:p>
    <w:p w14:paraId="4A129A36" w14:textId="77777777" w:rsidR="00117D7C" w:rsidRDefault="00FE6496">
      <w:pPr>
        <w:pStyle w:val="SourceCode"/>
      </w:pPr>
      <w:r>
        <w:t xml:space="preserve">                        "\"email\":\"grace@example.com\"")) {</w:t>
      </w:r>
    </w:p>
    <w:p w14:paraId="46B2F3B7" w14:textId="77777777" w:rsidR="00117D7C" w:rsidRDefault="00FE6496">
      <w:pPr>
        <w:pStyle w:val="SourceCode"/>
      </w:pPr>
      <w:r>
        <w:t xml:space="preserve">        passed++;</w:t>
      </w:r>
    </w:p>
    <w:p w14:paraId="5A3C951C" w14:textId="77777777" w:rsidR="00117D7C" w:rsidRDefault="00FE6496">
      <w:pPr>
        <w:pStyle w:val="SourceCode"/>
      </w:pPr>
      <w:r>
        <w:t xml:space="preserve">    } else {</w:t>
      </w:r>
    </w:p>
    <w:p w14:paraId="61314702" w14:textId="77777777" w:rsidR="00117D7C" w:rsidRDefault="00FE6496">
      <w:pPr>
        <w:pStyle w:val="SourceCode"/>
      </w:pPr>
      <w:r>
        <w:t xml:space="preserve">        failed++;</w:t>
      </w:r>
    </w:p>
    <w:p w14:paraId="3A7E10E3" w14:textId="77777777" w:rsidR="00117D7C" w:rsidRDefault="00FE6496">
      <w:pPr>
        <w:pStyle w:val="SourceCode"/>
      </w:pPr>
      <w:r>
        <w:t xml:space="preserve">    }</w:t>
      </w:r>
    </w:p>
    <w:p w14:paraId="115AA34B" w14:textId="77777777" w:rsidR="00117D7C" w:rsidRDefault="00FE6496">
      <w:pPr>
        <w:pStyle w:val="SourceCode"/>
      </w:pPr>
      <w:r>
        <w:t xml:space="preserve">    if (runTest(client, "Version 2 is not served", "/api/v2/contacts/1",</w:t>
      </w:r>
    </w:p>
    <w:p w14:paraId="5D372B04" w14:textId="77777777" w:rsidR="00117D7C" w:rsidRDefault="00FE6496">
      <w:pPr>
        <w:pStyle w:val="SourceCode"/>
      </w:pPr>
      <w:r>
        <w:t xml:space="preserve">                        readKey, 404, "no such API version")) {</w:t>
      </w:r>
    </w:p>
    <w:p w14:paraId="287A3031" w14:textId="77777777" w:rsidR="00117D7C" w:rsidRDefault="00FE6496">
      <w:pPr>
        <w:pStyle w:val="SourceCode"/>
      </w:pPr>
      <w:r>
        <w:t xml:space="preserve">        passed++;</w:t>
      </w:r>
    </w:p>
    <w:p w14:paraId="72978550" w14:textId="77777777" w:rsidR="00117D7C" w:rsidRDefault="00FE6496">
      <w:pPr>
        <w:pStyle w:val="SourceCode"/>
      </w:pPr>
      <w:r>
        <w:t xml:space="preserve">    } else {</w:t>
      </w:r>
    </w:p>
    <w:p w14:paraId="39E25323" w14:textId="77777777" w:rsidR="00117D7C" w:rsidRDefault="00FE6496">
      <w:pPr>
        <w:pStyle w:val="SourceCode"/>
      </w:pPr>
      <w:r>
        <w:t xml:space="preserve">        failed++;</w:t>
      </w:r>
    </w:p>
    <w:p w14:paraId="3A9C2FF8" w14:textId="77777777" w:rsidR="00117D7C" w:rsidRDefault="00FE6496">
      <w:pPr>
        <w:pStyle w:val="SourceCode"/>
      </w:pPr>
      <w:r>
        <w:t xml:space="preserve">    }</w:t>
      </w:r>
    </w:p>
    <w:p w14:paraId="14E91729" w14:textId="77777777" w:rsidR="00117D7C" w:rsidRDefault="00FE6496">
      <w:pPr>
        <w:pStyle w:val="SourceCode"/>
      </w:pPr>
      <w:r>
        <w:t xml:space="preserve">    if (runTest(client, "The description is served", "/api/v1/openapi.yaml",</w:t>
      </w:r>
    </w:p>
    <w:p w14:paraId="4D2A401C" w14:textId="77777777" w:rsidR="00117D7C" w:rsidRDefault="00FE6496">
      <w:pPr>
        <w:pStyle w:val="SourceCode"/>
      </w:pPr>
      <w:r>
        <w:t xml:space="preserve">                        "", 200, "openapi: 3.1.0")) {</w:t>
      </w:r>
    </w:p>
    <w:p w14:paraId="68EA3F32" w14:textId="77777777" w:rsidR="00117D7C" w:rsidRDefault="00FE6496">
      <w:pPr>
        <w:pStyle w:val="SourceCode"/>
      </w:pPr>
      <w:r>
        <w:t xml:space="preserve">        passed++;</w:t>
      </w:r>
    </w:p>
    <w:p w14:paraId="7D8756DF" w14:textId="77777777" w:rsidR="00117D7C" w:rsidRDefault="00FE6496">
      <w:pPr>
        <w:pStyle w:val="SourceCode"/>
      </w:pPr>
      <w:r>
        <w:t xml:space="preserve">    } else {</w:t>
      </w:r>
    </w:p>
    <w:p w14:paraId="4C1CB6ED" w14:textId="77777777" w:rsidR="00117D7C" w:rsidRDefault="00FE6496">
      <w:pPr>
        <w:pStyle w:val="SourceCode"/>
      </w:pPr>
      <w:r>
        <w:t xml:space="preserve">        failed++;</w:t>
      </w:r>
    </w:p>
    <w:p w14:paraId="04A27D24" w14:textId="77777777" w:rsidR="00117D7C" w:rsidRDefault="00FE6496">
      <w:pPr>
        <w:pStyle w:val="SourceCode"/>
      </w:pPr>
      <w:r>
        <w:t xml:space="preserve">    }</w:t>
      </w:r>
    </w:p>
    <w:p w14:paraId="68A775CA" w14:textId="77777777" w:rsidR="00117D7C" w:rsidRDefault="00FE6496">
      <w:pPr>
        <w:pStyle w:val="SourceCode"/>
      </w:pPr>
      <w:r>
        <w:t xml:space="preserve">    std::cout &lt;&lt; passed &lt;&lt; " passed, " &lt;&lt; failed &lt;&lt; " failed" &lt;&lt; std::endl;</w:t>
      </w:r>
    </w:p>
    <w:p w14:paraId="7B5EAA8F" w14:textId="77777777" w:rsidR="00117D7C" w:rsidRDefault="00FE6496">
      <w:pPr>
        <w:pStyle w:val="SourceCode"/>
      </w:pPr>
      <w:r>
        <w:t xml:space="preserve">    // The exit code says whether every test passed: 0 yes, 1 no.</w:t>
      </w:r>
    </w:p>
    <w:p w14:paraId="79C22A87" w14:textId="77777777" w:rsidR="00117D7C" w:rsidRDefault="00FE6496">
      <w:pPr>
        <w:pStyle w:val="SourceCode"/>
      </w:pPr>
      <w:r>
        <w:t xml:space="preserve">    if (failed &gt; 0) {</w:t>
      </w:r>
    </w:p>
    <w:p w14:paraId="28E6838A" w14:textId="77777777" w:rsidR="00117D7C" w:rsidRDefault="00FE6496">
      <w:pPr>
        <w:pStyle w:val="SourceCode"/>
      </w:pPr>
      <w:r>
        <w:t xml:space="preserve">        return 1;</w:t>
      </w:r>
    </w:p>
    <w:p w14:paraId="2E5120C6" w14:textId="77777777" w:rsidR="00117D7C" w:rsidRDefault="00FE6496">
      <w:pPr>
        <w:pStyle w:val="SourceCode"/>
        <w:keepNext/>
      </w:pPr>
      <w:r>
        <w:t xml:space="preserve">    }</w:t>
      </w:r>
    </w:p>
    <w:p w14:paraId="79630506" w14:textId="77777777" w:rsidR="00117D7C" w:rsidRDefault="00FE6496">
      <w:pPr>
        <w:pStyle w:val="SourceCode"/>
        <w:keepNext/>
      </w:pPr>
      <w:r>
        <w:t xml:space="preserve">    return 0;</w:t>
      </w:r>
    </w:p>
    <w:p w14:paraId="66C4A0C0" w14:textId="77777777" w:rsidR="00117D7C" w:rsidRDefault="00FE6496">
      <w:pPr>
        <w:pStyle w:val="SourceCode"/>
      </w:pPr>
      <w:r>
        <w:t>}</w:t>
      </w:r>
    </w:p>
    <w:p w14:paraId="2057E368" w14:textId="77777777" w:rsidR="00117D7C" w:rsidRDefault="00117D7C">
      <w:pPr>
        <w:keepNext/>
      </w:pPr>
    </w:p>
    <w:p w14:paraId="66BBD7B5" w14:textId="77777777" w:rsidR="00117D7C" w:rsidRDefault="00FE6496">
      <w:pPr>
        <w:pStyle w:val="Heading3"/>
      </w:pPr>
      <w:r>
        <w:t>Windows PowerShell Server Build and Run</w:t>
      </w:r>
    </w:p>
    <w:p w14:paraId="4F4F2D2B" w14:textId="77777777" w:rsidR="00117D7C" w:rsidRDefault="00FE6496">
      <w:pPr>
        <w:keepNext/>
      </w:pPr>
      <w:r>
        <w:t>In Terminal 1, in the contact-api folder, after the Chapter 5 Run. The block builds Lesson 6.16's key tool, unchanged, for Terminal 2, then the server, and starts it. The server reads .\docs\openapi.yaml, prints its Listening line, and waits. Leave it running: Terminal 1 shows every test request arrive.</w:t>
      </w:r>
    </w:p>
    <w:p w14:paraId="2B84B279" w14:textId="77777777" w:rsidR="00117D7C" w:rsidRDefault="00117D7C">
      <w:pPr>
        <w:keepNext/>
      </w:pPr>
    </w:p>
    <w:p w14:paraId="1CBF9C5C" w14:textId="77777777" w:rsidR="00117D7C" w:rsidRDefault="00FE6496">
      <w:pPr>
        <w:pStyle w:val="CommandBlock"/>
        <w:keepNext/>
      </w:pPr>
      <w:r>
        <w:t>$buildTools = "C:\Program Files (x86)\Microsoft Visual Studio\18\BuildTools"</w:t>
      </w:r>
    </w:p>
    <w:p w14:paraId="7DDE2513" w14:textId="77777777" w:rsidR="00117D7C" w:rsidRDefault="00FE6496">
      <w:pPr>
        <w:pStyle w:val="CommandBlock"/>
        <w:keepNext/>
      </w:pPr>
      <w:r>
        <w:t>&amp; "$buildTools\Common7\Tools\Launch-VsDevShell.ps1" -Arch amd64 `</w:t>
      </w:r>
    </w:p>
    <w:p w14:paraId="4E4137D2" w14:textId="77777777" w:rsidR="00117D7C" w:rsidRDefault="00FE6496">
      <w:pPr>
        <w:pStyle w:val="CommandBlock"/>
      </w:pPr>
      <w:r>
        <w:t xml:space="preserve">    -HostArch amd64 -SkipAutomaticLocation</w:t>
      </w:r>
    </w:p>
    <w:p w14:paraId="37075F1D" w14:textId="77777777" w:rsidR="00117D7C" w:rsidRDefault="00FE6496">
      <w:pPr>
        <w:pStyle w:val="CommandBlock"/>
      </w:pPr>
      <w:r>
        <w:t>$ssl = ".\cpp\vcpkg_installed\x64-windows-static-md"</w:t>
      </w:r>
    </w:p>
    <w:p w14:paraId="30D89DA0" w14:textId="77777777" w:rsidR="00117D7C" w:rsidRDefault="00FE6496">
      <w:pPr>
        <w:pStyle w:val="CommandBlock"/>
      </w:pPr>
      <w:r>
        <w:t>$connector = "C:\Program Files\MySQL\MySQL Connector C++ 26.7"</w:t>
      </w:r>
    </w:p>
    <w:p w14:paraId="0123BE8C" w14:textId="77777777" w:rsidR="00117D7C" w:rsidRDefault="00FE6496">
      <w:pPr>
        <w:pStyle w:val="CommandBlock"/>
      </w:pPr>
      <w:r>
        <w:t>cl /nologo /std:c++20 /EHsc /W4 /WX /MD /D_CRT_SECURE_NO_WARNINGS `</w:t>
      </w:r>
    </w:p>
    <w:p w14:paraId="5351B5E8" w14:textId="77777777" w:rsidR="00117D7C" w:rsidRDefault="00FE6496">
      <w:pPr>
        <w:pStyle w:val="CommandBlock"/>
      </w:pPr>
      <w:r>
        <w:t xml:space="preserve">    /external:I "$ssl\include" /external:I "$connector\include" `</w:t>
      </w:r>
    </w:p>
    <w:p w14:paraId="00BC7634" w14:textId="77777777" w:rsidR="00117D7C" w:rsidRDefault="00FE6496">
      <w:pPr>
        <w:pStyle w:val="CommandBlock"/>
      </w:pPr>
      <w:r>
        <w:t xml:space="preserve">    /external:W0 `</w:t>
      </w:r>
    </w:p>
    <w:p w14:paraId="590F5D90" w14:textId="77777777" w:rsidR="00117D7C" w:rsidRDefault="00FE6496">
      <w:pPr>
        <w:pStyle w:val="CommandBlock"/>
      </w:pPr>
      <w:r>
        <w:t xml:space="preserve">    .\cpp\keys.cpp .\cpp\api_keys.cpp .\cpp\contact_store.cpp .\cpp\contacts.cpp `</w:t>
      </w:r>
    </w:p>
    <w:p w14:paraId="3D8551C1" w14:textId="77777777" w:rsidR="00117D7C" w:rsidRDefault="00FE6496">
      <w:pPr>
        <w:pStyle w:val="CommandBlock"/>
      </w:pPr>
      <w:r>
        <w:t xml:space="preserve">    /Fo:cpp\ /Fe:cpp\keys.exe /link /LIBPATH:"$ssl\lib" `</w:t>
      </w:r>
    </w:p>
    <w:p w14:paraId="3E9E2265" w14:textId="77777777" w:rsidR="00117D7C" w:rsidRDefault="00FE6496">
      <w:pPr>
        <w:pStyle w:val="CommandBlock"/>
      </w:pPr>
      <w:r>
        <w:t xml:space="preserve">    /LIBPATH:"$connector\lib64\vs14" libssl.lib libcrypto.lib `</w:t>
      </w:r>
    </w:p>
    <w:p w14:paraId="539A48E5" w14:textId="77777777" w:rsidR="00117D7C" w:rsidRDefault="00FE6496">
      <w:pPr>
        <w:pStyle w:val="CommandBlock"/>
      </w:pPr>
      <w:r>
        <w:t xml:space="preserve">    ws2_32.lib crypt32.lib advapi32.lib user32.lib mysqlcppconn.lib</w:t>
      </w:r>
    </w:p>
    <w:p w14:paraId="60EB489D" w14:textId="77777777" w:rsidR="00117D7C" w:rsidRDefault="00FE6496">
      <w:pPr>
        <w:pStyle w:val="CommandBlock"/>
      </w:pPr>
      <w:r>
        <w:t>cl /nologo /std:c++20 /EHsc /W4 /WX /MD /D_CRT_SECURE_NO_WARNINGS `</w:t>
      </w:r>
    </w:p>
    <w:p w14:paraId="3D4D9D8E" w14:textId="77777777" w:rsidR="00117D7C" w:rsidRDefault="00FE6496">
      <w:pPr>
        <w:pStyle w:val="CommandBlock"/>
      </w:pPr>
      <w:r>
        <w:t xml:space="preserve">    /external:I "$ssl\include" /external:I "$connector\include" `</w:t>
      </w:r>
    </w:p>
    <w:p w14:paraId="65A2275A" w14:textId="77777777" w:rsidR="00117D7C" w:rsidRDefault="00FE6496">
      <w:pPr>
        <w:pStyle w:val="CommandBlock"/>
      </w:pPr>
      <w:r>
        <w:t xml:space="preserve">    /external:W0 `</w:t>
      </w:r>
    </w:p>
    <w:p w14:paraId="18CC8E93" w14:textId="77777777" w:rsidR="00117D7C" w:rsidRDefault="00FE6496">
      <w:pPr>
        <w:pStyle w:val="CommandBlock"/>
      </w:pPr>
      <w:r>
        <w:t xml:space="preserve">    .\cpp\server.cpp .\cpp\contact_body.cpp .\cpp\contact_page.cpp `</w:t>
      </w:r>
    </w:p>
    <w:p w14:paraId="7A865FEF" w14:textId="77777777" w:rsidR="00117D7C" w:rsidRDefault="00FE6496">
      <w:pPr>
        <w:pStyle w:val="CommandBlock"/>
      </w:pPr>
      <w:r>
        <w:t xml:space="preserve">    .\cpp\contact_replace.cpp .\cpp\contact_patch.cpp .\cpp\api_keys.cpp `</w:t>
      </w:r>
    </w:p>
    <w:p w14:paraId="101B5F6B" w14:textId="77777777" w:rsidR="00117D7C" w:rsidRDefault="00FE6496">
      <w:pPr>
        <w:pStyle w:val="CommandBlock"/>
      </w:pPr>
      <w:r>
        <w:t xml:space="preserve">    .\cpp\contact_store.cpp .\cpp\contacts.cpp `</w:t>
      </w:r>
    </w:p>
    <w:p w14:paraId="05284EA3" w14:textId="77777777" w:rsidR="00117D7C" w:rsidRDefault="00FE6496">
      <w:pPr>
        <w:pStyle w:val="CommandBlock"/>
      </w:pPr>
      <w:r>
        <w:t xml:space="preserve">    /Fo:cpp\ /Fe:cpp\server.exe /link /LIBPATH:"$ssl\lib" `</w:t>
      </w:r>
    </w:p>
    <w:p w14:paraId="765D709E" w14:textId="77777777" w:rsidR="00117D7C" w:rsidRDefault="00FE6496">
      <w:pPr>
        <w:pStyle w:val="CommandBlock"/>
        <w:keepNext/>
      </w:pPr>
      <w:r>
        <w:t xml:space="preserve">    /LIBPATH:"$connector\lib64\vs14" libssl.lib libcrypto.lib `</w:t>
      </w:r>
    </w:p>
    <w:p w14:paraId="79B66072" w14:textId="77777777" w:rsidR="00117D7C" w:rsidRDefault="00FE6496">
      <w:pPr>
        <w:pStyle w:val="CommandBlock"/>
        <w:keepNext/>
      </w:pPr>
      <w:r>
        <w:t xml:space="preserve">    ws2_32.lib crypt32.lib advapi32.lib user32.lib mysqlcppconn.lib</w:t>
      </w:r>
    </w:p>
    <w:p w14:paraId="649EE9C7" w14:textId="77777777" w:rsidR="00117D7C" w:rsidRDefault="00FE6496">
      <w:pPr>
        <w:pStyle w:val="CommandBlock"/>
      </w:pPr>
      <w:r>
        <w:t>.\cpp\server.exe</w:t>
      </w:r>
    </w:p>
    <w:p w14:paraId="3F7B5494" w14:textId="77777777" w:rsidR="00117D7C" w:rsidRDefault="00117D7C">
      <w:pPr>
        <w:keepNext/>
      </w:pPr>
    </w:p>
    <w:p w14:paraId="79689112" w14:textId="77777777" w:rsidR="00117D7C" w:rsidRDefault="00FE6496">
      <w:pPr>
        <w:pStyle w:val="Heading3"/>
      </w:pPr>
      <w:r>
        <w:t>Windows PowerShell Basic Tests Build and Run</w:t>
      </w:r>
    </w:p>
    <w:p w14:paraId="3B92618A" w14:textId="77777777" w:rsidR="00117D7C" w:rsidRDefault="00FE6496">
      <w:pPr>
        <w:keepNext/>
      </w:pPr>
      <w:r>
        <w:t>In Terminal 2, in the contact-api folder: a fresh read key, the six tests, the exit code, and the revoke's exit code. Remember, the key tool's lines go into $readIssued, never onto the screen, and finally revokes the key however the run ends (Lesson 6.19). Then press Ctrl+C in Terminal 1 to stop the server.</w:t>
      </w:r>
    </w:p>
    <w:p w14:paraId="79B4CAAA" w14:textId="77777777" w:rsidR="00117D7C" w:rsidRDefault="00117D7C">
      <w:pPr>
        <w:keepNext/>
      </w:pPr>
    </w:p>
    <w:p w14:paraId="27CFCC4D" w14:textId="77777777" w:rsidR="00117D7C" w:rsidRDefault="00FE6496">
      <w:pPr>
        <w:pStyle w:val="CommandBlock"/>
        <w:keepNext/>
      </w:pPr>
      <w:r>
        <w:t>$buildTools = "C:\Program Files (x86)\Microsoft Visual Studio\18\BuildTools"</w:t>
      </w:r>
    </w:p>
    <w:p w14:paraId="69DD7937" w14:textId="77777777" w:rsidR="00117D7C" w:rsidRDefault="00FE6496">
      <w:pPr>
        <w:pStyle w:val="CommandBlock"/>
        <w:keepNext/>
      </w:pPr>
      <w:r>
        <w:t>&amp; "$buildTools\Common7\Tools\Launch-VsDevShell.ps1" -Arch amd64 `</w:t>
      </w:r>
    </w:p>
    <w:p w14:paraId="70802B9D" w14:textId="77777777" w:rsidR="00117D7C" w:rsidRDefault="00FE6496">
      <w:pPr>
        <w:pStyle w:val="CommandBlock"/>
      </w:pPr>
      <w:r>
        <w:t xml:space="preserve">    -HostArch amd64 -SkipAutomaticLocation</w:t>
      </w:r>
    </w:p>
    <w:p w14:paraId="001610D0" w14:textId="77777777" w:rsidR="00117D7C" w:rsidRDefault="00FE6496">
      <w:pPr>
        <w:pStyle w:val="CommandBlock"/>
      </w:pPr>
      <w:r>
        <w:t>$ssl = ".\cpp\vcpkg_installed\x64-windows-static-md"</w:t>
      </w:r>
    </w:p>
    <w:p w14:paraId="698FA8E4" w14:textId="77777777" w:rsidR="00117D7C" w:rsidRDefault="00FE6496">
      <w:pPr>
        <w:pStyle w:val="CommandBlock"/>
      </w:pPr>
      <w:r>
        <w:t>cl /nologo /std:c++20 /EHsc /W4 /WX /MD /D_CRT_SECURE_NO_WARNINGS `</w:t>
      </w:r>
    </w:p>
    <w:p w14:paraId="474F2EE9" w14:textId="77777777" w:rsidR="00117D7C" w:rsidRDefault="00FE6496">
      <w:pPr>
        <w:pStyle w:val="CommandBlock"/>
      </w:pPr>
      <w:r>
        <w:t xml:space="preserve">    /external:I "$ssl\include" /external:W0 .\cpp\basic_tests.cpp `</w:t>
      </w:r>
    </w:p>
    <w:p w14:paraId="43C78054" w14:textId="77777777" w:rsidR="00117D7C" w:rsidRDefault="00FE6496">
      <w:pPr>
        <w:pStyle w:val="CommandBlock"/>
      </w:pPr>
      <w:r>
        <w:t xml:space="preserve">    /Fo:cpp\ /Fe:cpp\basic-tests.exe /link /LIBPATH:"$ssl\lib" `</w:t>
      </w:r>
    </w:p>
    <w:p w14:paraId="5792EEA1" w14:textId="77777777" w:rsidR="00117D7C" w:rsidRDefault="00FE6496">
      <w:pPr>
        <w:pStyle w:val="CommandBlock"/>
      </w:pPr>
      <w:r>
        <w:t xml:space="preserve">    libssl.lib libcrypto.lib ws2_32.lib crypt32.lib advapi32.lib user32.lib</w:t>
      </w:r>
    </w:p>
    <w:p w14:paraId="3AD987B5" w14:textId="77777777" w:rsidR="00117D7C" w:rsidRDefault="00FE6496">
      <w:pPr>
        <w:pStyle w:val="CommandBlock"/>
      </w:pPr>
      <w:r>
        <w:t>$readIssued = .\cpp\keys.exe issue read</w:t>
      </w:r>
    </w:p>
    <w:p w14:paraId="4637EFD6" w14:textId="77777777" w:rsidR="00117D7C" w:rsidRDefault="00FE6496">
      <w:pPr>
        <w:pStyle w:val="CommandBlock"/>
      </w:pPr>
      <w:r>
        <w:t>$env:SPA_API_READ_KEY = $readIssued[2]</w:t>
      </w:r>
    </w:p>
    <w:p w14:paraId="6AF8D0B6" w14:textId="77777777" w:rsidR="00117D7C" w:rsidRDefault="00FE6496">
      <w:pPr>
        <w:pStyle w:val="CommandBlock"/>
      </w:pPr>
      <w:r>
        <w:t>try {</w:t>
      </w:r>
    </w:p>
    <w:p w14:paraId="666BCC80" w14:textId="77777777" w:rsidR="00117D7C" w:rsidRDefault="00FE6496">
      <w:pPr>
        <w:pStyle w:val="CommandBlock"/>
      </w:pPr>
      <w:r>
        <w:t xml:space="preserve">    .\cpp\basic-tests.exe</w:t>
      </w:r>
    </w:p>
    <w:p w14:paraId="50914A67" w14:textId="77777777" w:rsidR="00117D7C" w:rsidRDefault="00FE6496">
      <w:pPr>
        <w:pStyle w:val="CommandBlock"/>
      </w:pPr>
      <w:r>
        <w:t xml:space="preserve">    $LASTEXITCODE</w:t>
      </w:r>
    </w:p>
    <w:p w14:paraId="70E02D94" w14:textId="77777777" w:rsidR="00117D7C" w:rsidRDefault="00FE6496">
      <w:pPr>
        <w:pStyle w:val="CommandBlock"/>
      </w:pPr>
      <w:r>
        <w:t>} finally {</w:t>
      </w:r>
    </w:p>
    <w:p w14:paraId="634170A3" w14:textId="77777777" w:rsidR="00117D7C" w:rsidRDefault="00FE6496">
      <w:pPr>
        <w:pStyle w:val="CommandBlock"/>
      </w:pPr>
      <w:r>
        <w:t xml:space="preserve">    $readKeyId = $readIssued[1] -replace "Key id: ", ""</w:t>
      </w:r>
    </w:p>
    <w:p w14:paraId="608B1061" w14:textId="77777777" w:rsidR="00117D7C" w:rsidRDefault="00FE6496">
      <w:pPr>
        <w:pStyle w:val="CommandBlock"/>
      </w:pPr>
      <w:r>
        <w:t xml:space="preserve">    $revoked = .\cpp\keys.exe revoke $readKeyId</w:t>
      </w:r>
    </w:p>
    <w:p w14:paraId="52003A0B" w14:textId="77777777" w:rsidR="00117D7C" w:rsidRDefault="00FE6496">
      <w:pPr>
        <w:pStyle w:val="CommandBlock"/>
        <w:keepNext/>
      </w:pPr>
      <w:r>
        <w:t xml:space="preserve">    $LASTEXITCODE</w:t>
      </w:r>
    </w:p>
    <w:p w14:paraId="6DBFABE8" w14:textId="77777777" w:rsidR="00117D7C" w:rsidRDefault="00FE6496">
      <w:pPr>
        <w:pStyle w:val="CommandBlock"/>
        <w:keepNext/>
      </w:pPr>
      <w:r>
        <w:t xml:space="preserve">    Remove-Item Env:SPA_API_READ_KEY</w:t>
      </w:r>
    </w:p>
    <w:p w14:paraId="6D32E368" w14:textId="77777777" w:rsidR="00117D7C" w:rsidRDefault="00FE6496">
      <w:pPr>
        <w:pStyle w:val="CommandBlock"/>
      </w:pPr>
      <w:r>
        <w:t>}</w:t>
      </w:r>
    </w:p>
    <w:p w14:paraId="544AFDFF" w14:textId="77777777" w:rsidR="00117D7C" w:rsidRDefault="00117D7C">
      <w:pPr>
        <w:keepNext/>
      </w:pPr>
    </w:p>
    <w:p w14:paraId="5BFF0B28" w14:textId="77777777" w:rsidR="00117D7C" w:rsidRDefault="00FE6496">
      <w:pPr>
        <w:pStyle w:val="Heading3"/>
      </w:pPr>
      <w:r>
        <w:t>Linux or macOS Basic Build and Run</w:t>
      </w:r>
    </w:p>
    <w:p w14:paraId="625BF078" w14:textId="77777777" w:rsidR="00117D7C" w:rsidRDefault="00FE6496">
      <w:pPr>
        <w:keepNext/>
      </w:pPr>
      <w:r>
        <w:t>In Terminal 1, then in Terminal 2. Remember, $(...) catches the key tool's lines, tail -n 1 picks the key, and "${read_line:8}" takes the key id from character 8 on; bash has no finally, so if you stop a run early, run the revoke lines by hand (Lesson 6.19).</w:t>
      </w:r>
    </w:p>
    <w:p w14:paraId="7C251DDB" w14:textId="77777777" w:rsidR="00117D7C" w:rsidRDefault="00117D7C">
      <w:pPr>
        <w:keepNext/>
      </w:pPr>
    </w:p>
    <w:p w14:paraId="36F75AD6" w14:textId="77777777" w:rsidR="00117D7C" w:rsidRDefault="00FE6496">
      <w:pPr>
        <w:pStyle w:val="CommandBlock"/>
        <w:keepNext/>
      </w:pPr>
      <w:r>
        <w:t>g++ -std=c++20 -Wall -Wextra -Wpedantic -Werror \</w:t>
      </w:r>
    </w:p>
    <w:p w14:paraId="4A649C62" w14:textId="77777777" w:rsidR="00117D7C" w:rsidRDefault="00FE6496">
      <w:pPr>
        <w:pStyle w:val="CommandBlock"/>
        <w:keepNext/>
      </w:pPr>
      <w:r>
        <w:t xml:space="preserve">    ./cpp/keys.cpp ./cpp/api_keys.cpp ./cpp/contact_store.cpp ./cpp/contacts.cpp \</w:t>
      </w:r>
    </w:p>
    <w:p w14:paraId="10D030E0" w14:textId="77777777" w:rsidR="00117D7C" w:rsidRDefault="00FE6496">
      <w:pPr>
        <w:pStyle w:val="CommandBlock"/>
        <w:keepNext/>
      </w:pPr>
      <w:r>
        <w:t xml:space="preserve">    -isystem /usr/include/mysql-cppconn -lmysqlcppconn -lssl -lcrypto \</w:t>
      </w:r>
    </w:p>
    <w:p w14:paraId="1DEFA99D" w14:textId="77777777" w:rsidR="00117D7C" w:rsidRDefault="00FE6496">
      <w:pPr>
        <w:pStyle w:val="CommandBlock"/>
        <w:keepNext/>
      </w:pPr>
      <w:r>
        <w:t xml:space="preserve">    -o ./cpp/keys</w:t>
      </w:r>
    </w:p>
    <w:p w14:paraId="0E4AB445" w14:textId="77777777" w:rsidR="00117D7C" w:rsidRDefault="00FE6496">
      <w:pPr>
        <w:pStyle w:val="CommandBlock"/>
        <w:keepNext/>
      </w:pPr>
      <w:r>
        <w:t>g++ -std=c++20 -Wall -Wextra -Wpedantic -Werror \</w:t>
      </w:r>
    </w:p>
    <w:p w14:paraId="62F27270" w14:textId="77777777" w:rsidR="00117D7C" w:rsidRDefault="00FE6496">
      <w:pPr>
        <w:pStyle w:val="CommandBlock"/>
        <w:keepNext/>
      </w:pPr>
      <w:r>
        <w:t xml:space="preserve">    ./cpp/server.cpp ./cpp/contact_body.cpp ./cpp/contact_page.cpp \</w:t>
      </w:r>
    </w:p>
    <w:p w14:paraId="0A1D1572" w14:textId="77777777" w:rsidR="00117D7C" w:rsidRDefault="00FE6496">
      <w:pPr>
        <w:pStyle w:val="CommandBlock"/>
        <w:keepNext/>
      </w:pPr>
      <w:r>
        <w:t xml:space="preserve">    ./cpp/contact_replace.cpp ./cpp/contact_patch.cpp ./cpp/api_keys.cpp \</w:t>
      </w:r>
    </w:p>
    <w:p w14:paraId="18CC7954" w14:textId="77777777" w:rsidR="00117D7C" w:rsidRDefault="00FE6496">
      <w:pPr>
        <w:pStyle w:val="CommandBlock"/>
        <w:keepNext/>
      </w:pPr>
      <w:r>
        <w:t xml:space="preserve">    ./cpp/contact_store.cpp ./cpp/contacts.cpp \</w:t>
      </w:r>
    </w:p>
    <w:p w14:paraId="775746DB" w14:textId="77777777" w:rsidR="00117D7C" w:rsidRDefault="00FE6496">
      <w:pPr>
        <w:pStyle w:val="CommandBlock"/>
        <w:keepNext/>
      </w:pPr>
      <w:r>
        <w:t xml:space="preserve">    -isystem /usr/include/mysql-cppconn -lmysqlcppconn -lssl -lcrypto \</w:t>
      </w:r>
    </w:p>
    <w:p w14:paraId="6A463A5D" w14:textId="77777777" w:rsidR="00117D7C" w:rsidRDefault="00FE6496">
      <w:pPr>
        <w:pStyle w:val="CommandBlock"/>
        <w:keepNext/>
      </w:pPr>
      <w:r>
        <w:t xml:space="preserve">    -o ./cpp/server</w:t>
      </w:r>
    </w:p>
    <w:p w14:paraId="2339F6E6" w14:textId="77777777" w:rsidR="00117D7C" w:rsidRDefault="00FE6496">
      <w:pPr>
        <w:pStyle w:val="CommandBlock"/>
      </w:pPr>
      <w:r>
        <w:t>./cpp/server</w:t>
      </w:r>
    </w:p>
    <w:p w14:paraId="01C1ABBA" w14:textId="77777777" w:rsidR="00117D7C" w:rsidRDefault="00117D7C">
      <w:pPr>
        <w:keepNext/>
      </w:pPr>
    </w:p>
    <w:p w14:paraId="7DE5ADB2" w14:textId="77777777" w:rsidR="00117D7C" w:rsidRDefault="00FE6496">
      <w:pPr>
        <w:pStyle w:val="CommandBlock"/>
        <w:keepNext/>
      </w:pPr>
      <w:r>
        <w:t>g++ -std=c++20 -Wall -Wextra -Wpedantic -Werror \</w:t>
      </w:r>
    </w:p>
    <w:p w14:paraId="6F458F88" w14:textId="77777777" w:rsidR="00117D7C" w:rsidRDefault="00FE6496">
      <w:pPr>
        <w:pStyle w:val="CommandBlock"/>
        <w:keepNext/>
      </w:pPr>
      <w:r>
        <w:t xml:space="preserve">    ./cpp/basic_tests.cpp -lssl -lcrypto -o ./cpp/basic-tests</w:t>
      </w:r>
    </w:p>
    <w:p w14:paraId="5AA04DB7" w14:textId="77777777" w:rsidR="00117D7C" w:rsidRDefault="00FE6496">
      <w:pPr>
        <w:pStyle w:val="CommandBlock"/>
        <w:keepNext/>
      </w:pPr>
      <w:r>
        <w:t>read_issued="$(./cpp/keys issue read)"</w:t>
      </w:r>
    </w:p>
    <w:p w14:paraId="52D24251" w14:textId="77777777" w:rsidR="00117D7C" w:rsidRDefault="00FE6496">
      <w:pPr>
        <w:pStyle w:val="CommandBlock"/>
        <w:keepNext/>
      </w:pPr>
      <w:r>
        <w:t>export SPA_API_READ_KEY="$(echo "$read_issued" | tail -n 1)"</w:t>
      </w:r>
    </w:p>
    <w:p w14:paraId="6746F949" w14:textId="77777777" w:rsidR="00117D7C" w:rsidRDefault="00FE6496">
      <w:pPr>
        <w:pStyle w:val="CommandBlock"/>
        <w:keepNext/>
      </w:pPr>
      <w:r>
        <w:t>./cpp/basic-tests</w:t>
      </w:r>
    </w:p>
    <w:p w14:paraId="28D659E3" w14:textId="77777777" w:rsidR="00117D7C" w:rsidRDefault="00FE6496">
      <w:pPr>
        <w:pStyle w:val="CommandBlock"/>
        <w:keepNext/>
      </w:pPr>
      <w:r>
        <w:t>echo $?</w:t>
      </w:r>
    </w:p>
    <w:p w14:paraId="42431050" w14:textId="77777777" w:rsidR="00117D7C" w:rsidRDefault="00FE6496">
      <w:pPr>
        <w:pStyle w:val="CommandBlock"/>
        <w:keepNext/>
      </w:pPr>
      <w:r>
        <w:t>read_line="$(echo "$read_issued" | head -n 2 | tail -n 1)"</w:t>
      </w:r>
    </w:p>
    <w:p w14:paraId="21D5A568" w14:textId="77777777" w:rsidR="00117D7C" w:rsidRDefault="00FE6496">
      <w:pPr>
        <w:pStyle w:val="CommandBlock"/>
        <w:keepNext/>
      </w:pPr>
      <w:r>
        <w:t>./cpp/keys revoke "${read_line:8}" &gt; /dev/null</w:t>
      </w:r>
    </w:p>
    <w:p w14:paraId="1C37402E" w14:textId="77777777" w:rsidR="00117D7C" w:rsidRDefault="00FE6496">
      <w:pPr>
        <w:pStyle w:val="CommandBlock"/>
        <w:keepNext/>
      </w:pPr>
      <w:r>
        <w:t>echo $?</w:t>
      </w:r>
    </w:p>
    <w:p w14:paraId="0EA5DD6F" w14:textId="77777777" w:rsidR="00117D7C" w:rsidRDefault="00FE6496">
      <w:pPr>
        <w:pStyle w:val="CommandBlock"/>
      </w:pPr>
      <w:r>
        <w:t>unset SPA_API_READ_KEY</w:t>
      </w:r>
    </w:p>
    <w:p w14:paraId="0C2CB20F" w14:textId="77777777" w:rsidR="00117D7C" w:rsidRDefault="00117D7C">
      <w:pPr>
        <w:keepNext/>
      </w:pPr>
    </w:p>
    <w:p w14:paraId="29B7AEE9" w14:textId="77777777" w:rsidR="00117D7C" w:rsidRDefault="00FE6496">
      <w:pPr>
        <w:pStyle w:val="Heading3"/>
      </w:pPr>
      <w:r>
        <w:t>Check Your Results</w:t>
      </w:r>
    </w:p>
    <w:p w14:paraId="06BDE2BC" w14:textId="77777777" w:rsidR="00117D7C" w:rsidRDefault="00FE6496">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3DB001B7" w14:textId="77777777" w:rsidR="00117D7C" w:rsidRDefault="00117D7C">
      <w:pPr>
        <w:keepNext/>
      </w:pPr>
    </w:p>
    <w:p w14:paraId="243EA4E5" w14:textId="77777777" w:rsidR="00117D7C" w:rsidRDefault="00117D7C">
      <w:pPr>
        <w:keepNext/>
      </w:pPr>
    </w:p>
    <w:p w14:paraId="1248AFC0" w14:textId="77777777" w:rsidR="00117D7C" w:rsidRDefault="00FE6496">
      <w:pPr>
        <w:pStyle w:val="Heading2"/>
      </w:pPr>
      <w:r>
        <w:t>Production-Minded Implementation</w:t>
      </w:r>
    </w:p>
    <w:p w14:paraId="098B01F7" w14:textId="77777777" w:rsidR="00117D7C" w:rsidRDefault="00FE6496">
      <w:r>
        <w:t>The Production-Minded suite sends the collection's twenty-one requests and makes its forty-two checks, in the same order and with the same names, so its output can be read beside newman's. It is Lesson 6.19's suite with eleven more tests, one new check, the header check, and one new function, send_body (sendBody, SendBody), for the two bodies that send_request cannot send: one with another Content-Type, and one sent in chunks, with no Content-Length. send_request and response_header now come from Lesson 6.2</w:t>
      </w:r>
      <w:r>
        <w:t>1's api_client module, copied in step 1, so the suite no longer carries its own copy. When the first request gets no answer at all, the suite asks classify_failure, from Lesson 6.21's api_failure module, what went wrong, prints its words, and stops with exit code 1: every other request would fail the same way. Read run_tests (runTests, RunTests) first.</w:t>
      </w:r>
    </w:p>
    <w:p w14:paraId="34D71076" w14:textId="77777777" w:rsidR="00117D7C" w:rsidRDefault="00117D7C">
      <w:pPr>
        <w:keepNext/>
      </w:pPr>
    </w:p>
    <w:p w14:paraId="399F4D65" w14:textId="77777777" w:rsidR="00117D7C" w:rsidRDefault="00FE6496">
      <w:pPr>
        <w:pStyle w:val="Heading3"/>
      </w:pPr>
      <w:r>
        <w:t>cpp/api_tests.cpp</w:t>
      </w:r>
    </w:p>
    <w:p w14:paraId="2F68DCF5" w14:textId="77777777" w:rsidR="00117D7C" w:rsidRDefault="00FE6496">
      <w:pPr>
        <w:pStyle w:val="SourceCode"/>
        <w:keepNext/>
      </w:pPr>
      <w:r>
        <w:t>// The Contact Manager REST API test suite: the same twenty-one requests as</w:t>
      </w:r>
    </w:p>
    <w:p w14:paraId="64F15E7F" w14:textId="77777777" w:rsidR="00117D7C" w:rsidRDefault="00FE6496">
      <w:pPr>
        <w:pStyle w:val="SourceCode"/>
        <w:keepNext/>
      </w:pPr>
      <w:r>
        <w:t>// the Postman collection, one for every route and for every kind of</w:t>
      </w:r>
    </w:p>
    <w:p w14:paraId="1AC31085" w14:textId="77777777" w:rsidR="00117D7C" w:rsidRDefault="00FE6496">
      <w:pPr>
        <w:pStyle w:val="SourceCode"/>
      </w:pPr>
      <w:r>
        <w:t>// refusal a caller can cause: 400, 401, 403, 404, 409, 411, 413, and 415.</w:t>
      </w:r>
    </w:p>
    <w:p w14:paraId="485D84C0" w14:textId="77777777" w:rsidR="00117D7C" w:rsidRDefault="00FE6496">
      <w:pPr>
        <w:pStyle w:val="SourceCode"/>
      </w:pPr>
      <w:r>
        <w:t>// It is Lesson 6.19's suite with eleven more tests: the page, the search,</w:t>
      </w:r>
    </w:p>
    <w:p w14:paraId="46BA89B3" w14:textId="77777777" w:rsidR="00117D7C" w:rsidRDefault="00FE6496">
      <w:pPr>
        <w:pStyle w:val="SourceCode"/>
      </w:pPr>
      <w:r>
        <w:t>// PUT, a value Chapter 5's checks refuse, a duplicate email, four bodies</w:t>
      </w:r>
    </w:p>
    <w:p w14:paraId="7D416A98" w14:textId="77777777" w:rsidR="00117D7C" w:rsidRDefault="00FE6496">
      <w:pPr>
        <w:pStyle w:val="SourceCode"/>
      </w:pPr>
      <w:r>
        <w:t>// that Lesson 6.12's checks refuse, another API version, and the API's</w:t>
      </w:r>
    </w:p>
    <w:p w14:paraId="51A34FDD" w14:textId="77777777" w:rsidR="00117D7C" w:rsidRDefault="00FE6496">
      <w:pPr>
        <w:pStyle w:val="SourceCode"/>
      </w:pPr>
      <w:r>
        <w:t>// description. It creates a contact, changes it, and deletes it again, so</w:t>
      </w:r>
    </w:p>
    <w:p w14:paraId="013BBADD" w14:textId="77777777" w:rsidR="00117D7C" w:rsidRDefault="00FE6496">
      <w:pPr>
        <w:pStyle w:val="SourceCode"/>
      </w:pPr>
      <w:r>
        <w:t>// it can run any number of times. sendRequest and responseHeader come from</w:t>
      </w:r>
    </w:p>
    <w:p w14:paraId="6B7C6123" w14:textId="77777777" w:rsidR="00117D7C" w:rsidRDefault="00FE6496">
      <w:pPr>
        <w:pStyle w:val="SourceCode"/>
      </w:pPr>
      <w:r>
        <w:t>// Lesson 6.21's api_client module, and classifyFailure from its api_failure</w:t>
      </w:r>
    </w:p>
    <w:p w14:paraId="1DA7660B" w14:textId="77777777" w:rsidR="00117D7C" w:rsidRDefault="00FE6496">
      <w:pPr>
        <w:pStyle w:val="SourceCode"/>
      </w:pPr>
      <w:r>
        <w:t>// module, both unchanged. Each test prints its name, then one PASS or FAIL</w:t>
      </w:r>
    </w:p>
    <w:p w14:paraId="3A02696C" w14:textId="77777777" w:rsidR="00117D7C" w:rsidRDefault="00FE6496">
      <w:pPr>
        <w:pStyle w:val="SourceCode"/>
      </w:pPr>
      <w:r>
        <w:t>// line for each check.</w:t>
      </w:r>
    </w:p>
    <w:p w14:paraId="09931B45" w14:textId="77777777" w:rsidR="00117D7C" w:rsidRDefault="00FE6496">
      <w:pPr>
        <w:pStyle w:val="SourceCode"/>
      </w:pPr>
      <w:r>
        <w:t>#include &lt;cstdlib&gt;</w:t>
      </w:r>
    </w:p>
    <w:p w14:paraId="6B89E108" w14:textId="77777777" w:rsidR="00117D7C" w:rsidRDefault="00FE6496">
      <w:pPr>
        <w:pStyle w:val="SourceCode"/>
      </w:pPr>
      <w:r>
        <w:t>#include &lt;fstream&gt;</w:t>
      </w:r>
    </w:p>
    <w:p w14:paraId="238AEE3D" w14:textId="77777777" w:rsidR="00117D7C" w:rsidRDefault="00FE6496">
      <w:pPr>
        <w:pStyle w:val="SourceCode"/>
      </w:pPr>
      <w:r>
        <w:t>#include &lt;iostream&gt;</w:t>
      </w:r>
    </w:p>
    <w:p w14:paraId="23E2573B" w14:textId="77777777" w:rsidR="00117D7C" w:rsidRDefault="00FE6496">
      <w:pPr>
        <w:pStyle w:val="SourceCode"/>
      </w:pPr>
      <w:r>
        <w:t>#include &lt;sstream&gt;</w:t>
      </w:r>
    </w:p>
    <w:p w14:paraId="3D392755" w14:textId="77777777" w:rsidR="00117D7C" w:rsidRDefault="00FE6496">
      <w:pPr>
        <w:pStyle w:val="SourceCode"/>
      </w:pPr>
      <w:r>
        <w:t>#include &lt;string&gt;</w:t>
      </w:r>
    </w:p>
    <w:p w14:paraId="54A6CADC" w14:textId="77777777" w:rsidR="00117D7C" w:rsidRDefault="00117D7C">
      <w:pPr>
        <w:pStyle w:val="SourceCode"/>
      </w:pPr>
    </w:p>
    <w:p w14:paraId="1DC131BE" w14:textId="77777777" w:rsidR="00117D7C" w:rsidRDefault="00FE6496">
      <w:pPr>
        <w:pStyle w:val="SourceCode"/>
      </w:pPr>
      <w:r>
        <w:t>// Remember, nlohmann/json reads JSON text (Lesson 3.15).</w:t>
      </w:r>
    </w:p>
    <w:p w14:paraId="179DF502" w14:textId="77777777" w:rsidR="00117D7C" w:rsidRDefault="00FE6496">
      <w:pPr>
        <w:pStyle w:val="SourceCode"/>
      </w:pPr>
      <w:r>
        <w:t>#include "json.hpp"</w:t>
      </w:r>
    </w:p>
    <w:p w14:paraId="21CCFCEF" w14:textId="77777777" w:rsidR="00117D7C" w:rsidRDefault="00FE6496">
      <w:pPr>
        <w:pStyle w:val="SourceCode"/>
      </w:pPr>
      <w:r>
        <w:t>#include "api_client.h"</w:t>
      </w:r>
    </w:p>
    <w:p w14:paraId="501020EF" w14:textId="77777777" w:rsidR="00117D7C" w:rsidRDefault="00FE6496">
      <w:pPr>
        <w:pStyle w:val="SourceCode"/>
      </w:pPr>
      <w:r>
        <w:t>#include "api_failure.h"</w:t>
      </w:r>
    </w:p>
    <w:p w14:paraId="15CC4EF0" w14:textId="77777777" w:rsidR="00117D7C" w:rsidRDefault="00117D7C">
      <w:pPr>
        <w:pStyle w:val="SourceCode"/>
      </w:pPr>
    </w:p>
    <w:p w14:paraId="59FD060F" w14:textId="77777777" w:rsidR="00117D7C" w:rsidRDefault="00FE6496">
      <w:pPr>
        <w:pStyle w:val="SourceCode"/>
      </w:pPr>
      <w:r>
        <w:t>const std::string CONTACTS_PATH = API_PREFIX + "/contacts";</w:t>
      </w:r>
    </w:p>
    <w:p w14:paraId="5ADE421E" w14:textId="77777777" w:rsidR="00117D7C" w:rsidRDefault="00FE6496">
      <w:pPr>
        <w:pStyle w:val="SourceCode"/>
      </w:pPr>
      <w:r>
        <w:t>// The request bodies come from files, the same files the collection sends.</w:t>
      </w:r>
    </w:p>
    <w:p w14:paraId="1B9B5C7B" w14:textId="77777777" w:rsidR="00117D7C" w:rsidRDefault="00FE6496">
      <w:pPr>
        <w:pStyle w:val="SourceCode"/>
      </w:pPr>
      <w:r>
        <w:t>const std::string NEW_CONTACT_FILE = "requests/new-contact.json";</w:t>
      </w:r>
    </w:p>
    <w:p w14:paraId="32379D85" w14:textId="77777777" w:rsidR="00117D7C" w:rsidRDefault="00FE6496">
      <w:pPr>
        <w:pStyle w:val="SourceCode"/>
      </w:pPr>
      <w:r>
        <w:t>const std::string REPLACE_CONTACT_FILE = "requests/replace-contact.json";</w:t>
      </w:r>
    </w:p>
    <w:p w14:paraId="1AA2D20F" w14:textId="77777777" w:rsidR="00117D7C" w:rsidRDefault="00FE6496">
      <w:pPr>
        <w:pStyle w:val="SourceCode"/>
      </w:pPr>
      <w:r>
        <w:t>const std::string PHONE_PATCH_FILE = "requests/phone-patch.json";</w:t>
      </w:r>
    </w:p>
    <w:p w14:paraId="73613BA6" w14:textId="77777777" w:rsidR="00117D7C" w:rsidRDefault="00FE6496">
      <w:pPr>
        <w:pStyle w:val="SourceCode"/>
      </w:pPr>
      <w:r>
        <w:t>const std::string BAD_EMAIL_FILE = "requests/bad-email-contact.json";</w:t>
      </w:r>
    </w:p>
    <w:p w14:paraId="743A43F7" w14:textId="77777777" w:rsidR="00117D7C" w:rsidRDefault="00FE6496">
      <w:pPr>
        <w:pStyle w:val="SourceCode"/>
      </w:pPr>
      <w:r>
        <w:t>const std::string MISSPELLED_PATCH_FILE = "requests/misspelled-patch.json";</w:t>
      </w:r>
    </w:p>
    <w:p w14:paraId="7A4E53E3" w14:textId="77777777" w:rsidR="00117D7C" w:rsidRDefault="00FE6496">
      <w:pPr>
        <w:pStyle w:val="SourceCode"/>
      </w:pPr>
      <w:r>
        <w:t>const std::string LARGE_CONTACT_FILE = "requests/large-contact.json";</w:t>
      </w:r>
    </w:p>
    <w:p w14:paraId="29F520BB" w14:textId="77777777" w:rsidR="00117D7C" w:rsidRDefault="00FE6496">
      <w:pPr>
        <w:pStyle w:val="SourceCode"/>
      </w:pPr>
      <w:r>
        <w:t>const std::string DUPLICATE_EMAIL_FILE =</w:t>
      </w:r>
    </w:p>
    <w:p w14:paraId="3BF563C0" w14:textId="77777777" w:rsidR="00117D7C" w:rsidRDefault="00FE6496">
      <w:pPr>
        <w:pStyle w:val="SourceCode"/>
      </w:pPr>
      <w:r>
        <w:t xml:space="preserve">    "requests/duplicate-email-contact.json";</w:t>
      </w:r>
    </w:p>
    <w:p w14:paraId="500090F8" w14:textId="77777777" w:rsidR="00117D7C" w:rsidRDefault="00FE6496">
      <w:pPr>
        <w:pStyle w:val="SourceCode"/>
      </w:pPr>
      <w:r>
        <w:t>const std::string TEXT_CONTACT_FILE = "requests/text-contact.txt";</w:t>
      </w:r>
    </w:p>
    <w:p w14:paraId="40C65A3A" w14:textId="77777777" w:rsidR="00117D7C" w:rsidRDefault="00FE6496">
      <w:pPr>
        <w:pStyle w:val="SourceCode"/>
      </w:pPr>
      <w:r>
        <w:t>const std::string NOT_JSON_FILE = "requests/not-json-contact.json";</w:t>
      </w:r>
    </w:p>
    <w:p w14:paraId="14803EA3" w14:textId="77777777" w:rsidR="00117D7C" w:rsidRDefault="00FE6496">
      <w:pPr>
        <w:pStyle w:val="SourceCode"/>
      </w:pPr>
      <w:r>
        <w:t>// The one contact a search for grace finds, exactly as every server</w:t>
      </w:r>
    </w:p>
    <w:p w14:paraId="16EFA558" w14:textId="77777777" w:rsidR="00117D7C" w:rsidRDefault="00FE6496">
      <w:pPr>
        <w:pStyle w:val="SourceCode"/>
      </w:pPr>
      <w:r>
        <w:t>// writes it (Lesson 6.13). Remember, side-by-side literals join.</w:t>
      </w:r>
    </w:p>
    <w:p w14:paraId="02A6E84E" w14:textId="77777777" w:rsidR="00117D7C" w:rsidRDefault="00FE6496">
      <w:pPr>
        <w:pStyle w:val="SourceCode"/>
      </w:pPr>
      <w:r>
        <w:t>const std::string GRACE_ONLY_JSON =</w:t>
      </w:r>
    </w:p>
    <w:p w14:paraId="582AA8D0" w14:textId="77777777" w:rsidR="00117D7C" w:rsidRDefault="00FE6496">
      <w:pPr>
        <w:pStyle w:val="SourceCode"/>
      </w:pPr>
      <w:r>
        <w:t xml:space="preserve">    "[{\"id\":2,\"name\":\"Grace Hopper\",\"email\":\"grace@example.com\","</w:t>
      </w:r>
    </w:p>
    <w:p w14:paraId="779B2168" w14:textId="77777777" w:rsidR="00117D7C" w:rsidRDefault="00FE6496">
      <w:pPr>
        <w:pStyle w:val="SourceCode"/>
      </w:pPr>
      <w:r>
        <w:t xml:space="preserve">    "\"phone\":null}]";</w:t>
      </w:r>
    </w:p>
    <w:p w14:paraId="155D8E91" w14:textId="77777777" w:rsidR="00117D7C" w:rsidRDefault="00117D7C">
      <w:pPr>
        <w:pStyle w:val="SourceCode"/>
      </w:pPr>
    </w:p>
    <w:p w14:paraId="413306D9" w14:textId="77777777" w:rsidR="00117D7C" w:rsidRDefault="00FE6496">
      <w:pPr>
        <w:pStyle w:val="SourceCode"/>
      </w:pPr>
      <w:r>
        <w:t>// Remember, the text value of one field of a JSON object body, or "" when</w:t>
      </w:r>
    </w:p>
    <w:p w14:paraId="5D9A992F" w14:textId="77777777" w:rsidR="00117D7C" w:rsidRDefault="00FE6496">
      <w:pPr>
        <w:pStyle w:val="SourceCode"/>
      </w:pPr>
      <w:r>
        <w:t>// the body is not a JSON object or the field is not text (Lesson 6.19).</w:t>
      </w:r>
    </w:p>
    <w:p w14:paraId="0EF37E90" w14:textId="77777777" w:rsidR="00117D7C" w:rsidRDefault="00FE6496">
      <w:pPr>
        <w:pStyle w:val="SourceCode"/>
      </w:pPr>
      <w:r>
        <w:t>std::string textField(const std::string &amp;body, const std::string &amp;fieldName)</w:t>
      </w:r>
    </w:p>
    <w:p w14:paraId="2E4B0FAA" w14:textId="77777777" w:rsidR="00117D7C" w:rsidRDefault="00FE6496">
      <w:pPr>
        <w:pStyle w:val="SourceCode"/>
      </w:pPr>
      <w:r>
        <w:t>{</w:t>
      </w:r>
    </w:p>
    <w:p w14:paraId="10A4ACD3" w14:textId="77777777" w:rsidR="00117D7C" w:rsidRDefault="00FE6496">
      <w:pPr>
        <w:pStyle w:val="SourceCode"/>
      </w:pPr>
      <w:r>
        <w:t xml:space="preserve">    // Remember, parse throws for text that is not JSON, an empty body</w:t>
      </w:r>
    </w:p>
    <w:p w14:paraId="1886D9BF" w14:textId="77777777" w:rsidR="00117D7C" w:rsidRDefault="00FE6496">
      <w:pPr>
        <w:pStyle w:val="SourceCode"/>
      </w:pPr>
      <w:r>
        <w:t xml:space="preserve">    // included.</w:t>
      </w:r>
    </w:p>
    <w:p w14:paraId="085C259E" w14:textId="77777777" w:rsidR="00117D7C" w:rsidRDefault="00FE6496">
      <w:pPr>
        <w:pStyle w:val="SourceCode"/>
      </w:pPr>
      <w:r>
        <w:t xml:space="preserve">    nlohmann::ordered_json record;</w:t>
      </w:r>
    </w:p>
    <w:p w14:paraId="521BDED6" w14:textId="77777777" w:rsidR="00117D7C" w:rsidRDefault="00FE6496">
      <w:pPr>
        <w:pStyle w:val="SourceCode"/>
      </w:pPr>
      <w:r>
        <w:t xml:space="preserve">    try {</w:t>
      </w:r>
    </w:p>
    <w:p w14:paraId="124099AD" w14:textId="77777777" w:rsidR="00117D7C" w:rsidRDefault="00FE6496">
      <w:pPr>
        <w:pStyle w:val="SourceCode"/>
      </w:pPr>
      <w:r>
        <w:t xml:space="preserve">        record = nlohmann::ordered_json::parse(body);</w:t>
      </w:r>
    </w:p>
    <w:p w14:paraId="535444D5" w14:textId="77777777" w:rsidR="00117D7C" w:rsidRDefault="00FE6496">
      <w:pPr>
        <w:pStyle w:val="SourceCode"/>
      </w:pPr>
      <w:r>
        <w:t xml:space="preserve">    } catch (const nlohmann::ordered_json::exception &amp;) {</w:t>
      </w:r>
    </w:p>
    <w:p w14:paraId="62E1880D" w14:textId="77777777" w:rsidR="00117D7C" w:rsidRDefault="00FE6496">
      <w:pPr>
        <w:pStyle w:val="SourceCode"/>
      </w:pPr>
      <w:r>
        <w:t xml:space="preserve">        return "";</w:t>
      </w:r>
    </w:p>
    <w:p w14:paraId="012D516A" w14:textId="77777777" w:rsidR="00117D7C" w:rsidRDefault="00FE6496">
      <w:pPr>
        <w:pStyle w:val="SourceCode"/>
      </w:pPr>
      <w:r>
        <w:t xml:space="preserve">    }</w:t>
      </w:r>
    </w:p>
    <w:p w14:paraId="4298F832" w14:textId="77777777" w:rsidR="00117D7C" w:rsidRDefault="00FE6496">
      <w:pPr>
        <w:pStyle w:val="SourceCode"/>
      </w:pPr>
      <w:r>
        <w:t xml:space="preserve">    if (!record.is_object() || !record.contains(fieldName) ||</w:t>
      </w:r>
    </w:p>
    <w:p w14:paraId="017661D9" w14:textId="77777777" w:rsidR="00117D7C" w:rsidRDefault="00FE6496">
      <w:pPr>
        <w:pStyle w:val="SourceCode"/>
      </w:pPr>
      <w:r>
        <w:t xml:space="preserve">        !record.at(fieldName).is_string()) {</w:t>
      </w:r>
    </w:p>
    <w:p w14:paraId="35946BF1" w14:textId="77777777" w:rsidR="00117D7C" w:rsidRDefault="00FE6496">
      <w:pPr>
        <w:pStyle w:val="SourceCode"/>
      </w:pPr>
      <w:r>
        <w:t xml:space="preserve">        return "";</w:t>
      </w:r>
    </w:p>
    <w:p w14:paraId="19FDD98A" w14:textId="77777777" w:rsidR="00117D7C" w:rsidRDefault="00FE6496">
      <w:pPr>
        <w:pStyle w:val="SourceCode"/>
      </w:pPr>
      <w:r>
        <w:t xml:space="preserve">    }</w:t>
      </w:r>
    </w:p>
    <w:p w14:paraId="3A8F5208" w14:textId="77777777" w:rsidR="00117D7C" w:rsidRDefault="00FE6496">
      <w:pPr>
        <w:pStyle w:val="SourceCode"/>
      </w:pPr>
      <w:r>
        <w:t xml:space="preserve">    return record.at(fieldName).get&lt;std::string&gt;();</w:t>
      </w:r>
    </w:p>
    <w:p w14:paraId="274AE103" w14:textId="77777777" w:rsidR="00117D7C" w:rsidRDefault="00FE6496">
      <w:pPr>
        <w:pStyle w:val="SourceCode"/>
      </w:pPr>
      <w:r>
        <w:t>}</w:t>
      </w:r>
    </w:p>
    <w:p w14:paraId="7EA6FD56" w14:textId="77777777" w:rsidR="00117D7C" w:rsidRDefault="00117D7C">
      <w:pPr>
        <w:pStyle w:val="SourceCode"/>
      </w:pPr>
    </w:p>
    <w:p w14:paraId="6751D6DC" w14:textId="77777777" w:rsidR="00117D7C" w:rsidRDefault="00FE6496">
      <w:pPr>
        <w:pStyle w:val="SourceCode"/>
      </w:pPr>
      <w:r>
        <w:t>// Remember, the suite's running count; = 0 gives each field its first value.</w:t>
      </w:r>
    </w:p>
    <w:p w14:paraId="49AC9142" w14:textId="77777777" w:rsidR="00117D7C" w:rsidRDefault="00FE6496">
      <w:pPr>
        <w:pStyle w:val="SourceCode"/>
      </w:pPr>
      <w:r>
        <w:t>struct TestResults {</w:t>
      </w:r>
    </w:p>
    <w:p w14:paraId="7C4D7AEC" w14:textId="77777777" w:rsidR="00117D7C" w:rsidRDefault="00FE6496">
      <w:pPr>
        <w:pStyle w:val="SourceCode"/>
      </w:pPr>
      <w:r>
        <w:t xml:space="preserve">    int passed = 0;</w:t>
      </w:r>
    </w:p>
    <w:p w14:paraId="4371A9CB" w14:textId="77777777" w:rsidR="00117D7C" w:rsidRDefault="00FE6496">
      <w:pPr>
        <w:pStyle w:val="SourceCode"/>
      </w:pPr>
      <w:r>
        <w:t xml:space="preserve">    int failed = 0;</w:t>
      </w:r>
    </w:p>
    <w:p w14:paraId="7A8BA689" w14:textId="77777777" w:rsidR="00117D7C" w:rsidRDefault="00FE6496">
      <w:pPr>
        <w:pStyle w:val="SourceCode"/>
      </w:pPr>
      <w:r>
        <w:t>};</w:t>
      </w:r>
    </w:p>
    <w:p w14:paraId="5A80D525" w14:textId="77777777" w:rsidR="00117D7C" w:rsidRDefault="00117D7C">
      <w:pPr>
        <w:pStyle w:val="SourceCode"/>
      </w:pPr>
    </w:p>
    <w:p w14:paraId="1B7DE48E" w14:textId="77777777" w:rsidR="00117D7C" w:rsidRDefault="00FE6496">
      <w:pPr>
        <w:pStyle w:val="SourceCode"/>
      </w:pPr>
      <w:r>
        <w:t>// Remember, one check: actual must equal expected. Prints PASS or FAIL and</w:t>
      </w:r>
    </w:p>
    <w:p w14:paraId="47B5D595" w14:textId="77777777" w:rsidR="00117D7C" w:rsidRDefault="00FE6496">
      <w:pPr>
        <w:pStyle w:val="SourceCode"/>
      </w:pPr>
      <w:r>
        <w:t>// the description, and a FAIL shows what came back (Lesson 6.19).</w:t>
      </w:r>
    </w:p>
    <w:p w14:paraId="25CF7F3C" w14:textId="77777777" w:rsidR="00117D7C" w:rsidRDefault="00FE6496">
      <w:pPr>
        <w:pStyle w:val="SourceCode"/>
      </w:pPr>
      <w:r>
        <w:t>void check(TestResults &amp;suiteResults, const std::string &amp;description,</w:t>
      </w:r>
    </w:p>
    <w:p w14:paraId="2450ECED" w14:textId="77777777" w:rsidR="00117D7C" w:rsidRDefault="00FE6496">
      <w:pPr>
        <w:pStyle w:val="SourceCode"/>
      </w:pPr>
      <w:r>
        <w:t xml:space="preserve">           const std::string &amp;actual, const std::string &amp;expected)</w:t>
      </w:r>
    </w:p>
    <w:p w14:paraId="4F9E088D" w14:textId="77777777" w:rsidR="00117D7C" w:rsidRDefault="00FE6496">
      <w:pPr>
        <w:pStyle w:val="SourceCode"/>
      </w:pPr>
      <w:r>
        <w:t>{</w:t>
      </w:r>
    </w:p>
    <w:p w14:paraId="7CBAFBDC" w14:textId="77777777" w:rsidR="00117D7C" w:rsidRDefault="00FE6496">
      <w:pPr>
        <w:pStyle w:val="SourceCode"/>
      </w:pPr>
      <w:r>
        <w:t xml:space="preserve">    if (actual == expected) {</w:t>
      </w:r>
    </w:p>
    <w:p w14:paraId="2C5D23AE" w14:textId="77777777" w:rsidR="00117D7C" w:rsidRDefault="00FE6496">
      <w:pPr>
        <w:pStyle w:val="SourceCode"/>
      </w:pPr>
      <w:r>
        <w:t xml:space="preserve">        suiteResults.passed++;</w:t>
      </w:r>
    </w:p>
    <w:p w14:paraId="0C2E8E53" w14:textId="77777777" w:rsidR="00117D7C" w:rsidRDefault="00FE6496">
      <w:pPr>
        <w:pStyle w:val="SourceCode"/>
      </w:pPr>
      <w:r>
        <w:t xml:space="preserve">        std::cout &lt;&lt; "  PASS " &lt;&lt; description &lt;&lt; std::endl;</w:t>
      </w:r>
    </w:p>
    <w:p w14:paraId="7116BDE5" w14:textId="77777777" w:rsidR="00117D7C" w:rsidRDefault="00FE6496">
      <w:pPr>
        <w:pStyle w:val="SourceCode"/>
      </w:pPr>
      <w:r>
        <w:t xml:space="preserve">    } else {</w:t>
      </w:r>
    </w:p>
    <w:p w14:paraId="107FFFCB" w14:textId="77777777" w:rsidR="00117D7C" w:rsidRDefault="00FE6496">
      <w:pPr>
        <w:pStyle w:val="SourceCode"/>
      </w:pPr>
      <w:r>
        <w:t xml:space="preserve">        suiteResults.failed++;</w:t>
      </w:r>
    </w:p>
    <w:p w14:paraId="1984BD21" w14:textId="77777777" w:rsidR="00117D7C" w:rsidRDefault="00FE6496">
      <w:pPr>
        <w:pStyle w:val="SourceCode"/>
      </w:pPr>
      <w:r>
        <w:t xml:space="preserve">        std::cout &lt;&lt; "  FAIL " &lt;&lt; description &lt;&lt; ": got " &lt;&lt; actual</w:t>
      </w:r>
    </w:p>
    <w:p w14:paraId="14585F2D" w14:textId="77777777" w:rsidR="00117D7C" w:rsidRDefault="00FE6496">
      <w:pPr>
        <w:pStyle w:val="SourceCode"/>
      </w:pPr>
      <w:r>
        <w:t xml:space="preserve">                  &lt;&lt; std::endl;</w:t>
      </w:r>
    </w:p>
    <w:p w14:paraId="1D480011" w14:textId="77777777" w:rsidR="00117D7C" w:rsidRDefault="00FE6496">
      <w:pPr>
        <w:pStyle w:val="SourceCode"/>
      </w:pPr>
      <w:r>
        <w:t xml:space="preserve">    }</w:t>
      </w:r>
    </w:p>
    <w:p w14:paraId="6E3740EC" w14:textId="77777777" w:rsidR="00117D7C" w:rsidRDefault="00FE6496">
      <w:pPr>
        <w:pStyle w:val="SourceCode"/>
      </w:pPr>
      <w:r>
        <w:t>}</w:t>
      </w:r>
    </w:p>
    <w:p w14:paraId="58C29924" w14:textId="77777777" w:rsidR="00117D7C" w:rsidRDefault="00117D7C">
      <w:pPr>
        <w:pStyle w:val="SourceCode"/>
      </w:pPr>
    </w:p>
    <w:p w14:paraId="3C79DA36" w14:textId="77777777" w:rsidR="00117D7C" w:rsidRDefault="00FE6496">
      <w:pPr>
        <w:pStyle w:val="SourceCode"/>
      </w:pPr>
      <w:r>
        <w:t>// Checks the status code, written as text so check can compare it.</w:t>
      </w:r>
    </w:p>
    <w:p w14:paraId="29B5252E" w14:textId="77777777" w:rsidR="00117D7C" w:rsidRDefault="00FE6496">
      <w:pPr>
        <w:pStyle w:val="SourceCode"/>
      </w:pPr>
      <w:r>
        <w:t>void checkStatus(TestResults &amp;suiteResults, const ApiResponse &amp;response,</w:t>
      </w:r>
    </w:p>
    <w:p w14:paraId="25602E34" w14:textId="77777777" w:rsidR="00117D7C" w:rsidRDefault="00FE6496">
      <w:pPr>
        <w:pStyle w:val="SourceCode"/>
      </w:pPr>
      <w:r>
        <w:t xml:space="preserve">                 int expectedStatus)</w:t>
      </w:r>
    </w:p>
    <w:p w14:paraId="75D94838" w14:textId="77777777" w:rsidR="00117D7C" w:rsidRDefault="00FE6496">
      <w:pPr>
        <w:pStyle w:val="SourceCode"/>
      </w:pPr>
      <w:r>
        <w:t>{</w:t>
      </w:r>
    </w:p>
    <w:p w14:paraId="2BB4898D" w14:textId="77777777" w:rsidR="00117D7C" w:rsidRDefault="00FE6496">
      <w:pPr>
        <w:pStyle w:val="SourceCode"/>
      </w:pPr>
      <w:r>
        <w:t xml:space="preserve">    check(suiteResults, "status code is " + std::to_string(expectedStatus),</w:t>
      </w:r>
    </w:p>
    <w:p w14:paraId="480DADC7" w14:textId="77777777" w:rsidR="00117D7C" w:rsidRDefault="00FE6496">
      <w:pPr>
        <w:pStyle w:val="SourceCode"/>
      </w:pPr>
      <w:r>
        <w:t xml:space="preserve">          std::to_string(response.statusCode), std::to_string(expectedStatus));</w:t>
      </w:r>
    </w:p>
    <w:p w14:paraId="4FD0970A" w14:textId="77777777" w:rsidR="00117D7C" w:rsidRDefault="00FE6496">
      <w:pPr>
        <w:pStyle w:val="SourceCode"/>
      </w:pPr>
      <w:r>
        <w:t>}</w:t>
      </w:r>
    </w:p>
    <w:p w14:paraId="103F3C1E" w14:textId="77777777" w:rsidR="00117D7C" w:rsidRDefault="00117D7C">
      <w:pPr>
        <w:pStyle w:val="SourceCode"/>
      </w:pPr>
    </w:p>
    <w:p w14:paraId="64F20A70" w14:textId="77777777" w:rsidR="00117D7C" w:rsidRDefault="00FE6496">
      <w:pPr>
        <w:pStyle w:val="SourceCode"/>
      </w:pPr>
      <w:r>
        <w:t>// Checks one text field of the answer's JSON body.</w:t>
      </w:r>
    </w:p>
    <w:p w14:paraId="348745BA" w14:textId="77777777" w:rsidR="00117D7C" w:rsidRDefault="00FE6496">
      <w:pPr>
        <w:pStyle w:val="SourceCode"/>
      </w:pPr>
      <w:r>
        <w:t>void checkField(TestResults &amp;suiteResults, const ApiResponse &amp;response,</w:t>
      </w:r>
    </w:p>
    <w:p w14:paraId="448ABEA5" w14:textId="77777777" w:rsidR="00117D7C" w:rsidRDefault="00FE6496">
      <w:pPr>
        <w:pStyle w:val="SourceCode"/>
      </w:pPr>
      <w:r>
        <w:t xml:space="preserve">                const std::string &amp;fieldName, const std::string &amp;expected)</w:t>
      </w:r>
    </w:p>
    <w:p w14:paraId="19C0A420" w14:textId="77777777" w:rsidR="00117D7C" w:rsidRDefault="00FE6496">
      <w:pPr>
        <w:pStyle w:val="SourceCode"/>
      </w:pPr>
      <w:r>
        <w:t>{</w:t>
      </w:r>
    </w:p>
    <w:p w14:paraId="0E650D7C" w14:textId="77777777" w:rsidR="00117D7C" w:rsidRDefault="00FE6496">
      <w:pPr>
        <w:pStyle w:val="SourceCode"/>
      </w:pPr>
      <w:r>
        <w:t xml:space="preserve">    check(suiteResults, fieldName + " is " + expected,</w:t>
      </w:r>
    </w:p>
    <w:p w14:paraId="55C307D1" w14:textId="77777777" w:rsidR="00117D7C" w:rsidRDefault="00FE6496">
      <w:pPr>
        <w:pStyle w:val="SourceCode"/>
      </w:pPr>
      <w:r>
        <w:t xml:space="preserve">          textField(response.body, fieldName), expected);</w:t>
      </w:r>
    </w:p>
    <w:p w14:paraId="360FB87D" w14:textId="77777777" w:rsidR="00117D7C" w:rsidRDefault="00FE6496">
      <w:pPr>
        <w:pStyle w:val="SourceCode"/>
      </w:pPr>
      <w:r>
        <w:t>}</w:t>
      </w:r>
    </w:p>
    <w:p w14:paraId="14256BE7" w14:textId="77777777" w:rsidR="00117D7C" w:rsidRDefault="00117D7C">
      <w:pPr>
        <w:pStyle w:val="SourceCode"/>
      </w:pPr>
    </w:p>
    <w:p w14:paraId="7AA9443F" w14:textId="77777777" w:rsidR="00117D7C" w:rsidRDefault="00FE6496">
      <w:pPr>
        <w:pStyle w:val="SourceCode"/>
      </w:pPr>
      <w:r>
        <w:t>// New in the project: checks one header of the answer, such as Link.</w:t>
      </w:r>
    </w:p>
    <w:p w14:paraId="4AAC2217" w14:textId="77777777" w:rsidR="00117D7C" w:rsidRDefault="00FE6496">
      <w:pPr>
        <w:pStyle w:val="SourceCode"/>
      </w:pPr>
      <w:r>
        <w:t>// responseHeader ignores the case of the name, as HTTP does.</w:t>
      </w:r>
    </w:p>
    <w:p w14:paraId="48A4BA46" w14:textId="77777777" w:rsidR="00117D7C" w:rsidRDefault="00FE6496">
      <w:pPr>
        <w:pStyle w:val="SourceCode"/>
      </w:pPr>
      <w:r>
        <w:t>void checkHeader(TestResults &amp;suiteResults, const ApiResponse &amp;response,</w:t>
      </w:r>
    </w:p>
    <w:p w14:paraId="728AFB2C" w14:textId="77777777" w:rsidR="00117D7C" w:rsidRDefault="00FE6496">
      <w:pPr>
        <w:pStyle w:val="SourceCode"/>
      </w:pPr>
      <w:r>
        <w:t xml:space="preserve">                 const std::string &amp;headerName, const std::string &amp;expected)</w:t>
      </w:r>
    </w:p>
    <w:p w14:paraId="58D2CED4" w14:textId="77777777" w:rsidR="00117D7C" w:rsidRDefault="00FE6496">
      <w:pPr>
        <w:pStyle w:val="SourceCode"/>
      </w:pPr>
      <w:r>
        <w:t>{</w:t>
      </w:r>
    </w:p>
    <w:p w14:paraId="2A5580FF" w14:textId="77777777" w:rsidR="00117D7C" w:rsidRDefault="00FE6496">
      <w:pPr>
        <w:pStyle w:val="SourceCode"/>
      </w:pPr>
      <w:r>
        <w:t xml:space="preserve">    check(suiteResults, headerName + " is " + expected,</w:t>
      </w:r>
    </w:p>
    <w:p w14:paraId="2D427248" w14:textId="77777777" w:rsidR="00117D7C" w:rsidRDefault="00FE6496">
      <w:pPr>
        <w:pStyle w:val="SourceCode"/>
      </w:pPr>
      <w:r>
        <w:t xml:space="preserve">          responseHeader(response, headerName), expected);</w:t>
      </w:r>
    </w:p>
    <w:p w14:paraId="6926FE1C" w14:textId="77777777" w:rsidR="00117D7C" w:rsidRDefault="00FE6496">
      <w:pPr>
        <w:pStyle w:val="SourceCode"/>
      </w:pPr>
      <w:r>
        <w:t>}</w:t>
      </w:r>
    </w:p>
    <w:p w14:paraId="17EF5CBA" w14:textId="77777777" w:rsidR="00117D7C" w:rsidRDefault="00117D7C">
      <w:pPr>
        <w:pStyle w:val="SourceCode"/>
      </w:pPr>
    </w:p>
    <w:p w14:paraId="54C51C44" w14:textId="77777777" w:rsidR="00117D7C" w:rsidRDefault="00FE6496">
      <w:pPr>
        <w:pStyle w:val="SourceCode"/>
      </w:pPr>
      <w:r>
        <w:t>// New in the project: POSTs body with the Content-Type contentType, which</w:t>
      </w:r>
    </w:p>
    <w:p w14:paraId="28DA4E99" w14:textId="77777777" w:rsidR="00117D7C" w:rsidRDefault="00FE6496">
      <w:pPr>
        <w:pStyle w:val="SourceCode"/>
      </w:pPr>
      <w:r>
        <w:t>// sendRequest cannot do: it always sends JSON's type and a Content-Length.</w:t>
      </w:r>
    </w:p>
    <w:p w14:paraId="5A05FAA7" w14:textId="77777777" w:rsidR="00117D7C" w:rsidRDefault="00FE6496">
      <w:pPr>
        <w:pStyle w:val="SourceCode"/>
      </w:pPr>
      <w:r>
        <w:t>// When chunked is true, Post gets a content provider: a lambda, given an</w:t>
      </w:r>
    </w:p>
    <w:p w14:paraId="326DC5EA" w14:textId="77777777" w:rsidR="00117D7C" w:rsidRDefault="00FE6496">
      <w:pPr>
        <w:pStyle w:val="SourceCode"/>
      </w:pPr>
      <w:r>
        <w:t>// offset it does not need (so unnamed), that hands cpp-httplib the body</w:t>
      </w:r>
    </w:p>
    <w:p w14:paraId="384E7567" w14:textId="77777777" w:rsidR="00117D7C" w:rsidRDefault="00FE6496">
      <w:pPr>
        <w:pStyle w:val="SourceCode"/>
      </w:pPr>
      <w:r>
        <w:t>// without its length, so it goes in chunks. Remember, [&amp;body] uses body</w:t>
      </w:r>
    </w:p>
    <w:p w14:paraId="34FAD0A0" w14:textId="77777777" w:rsidR="00117D7C" w:rsidRDefault="00FE6496">
      <w:pPr>
        <w:pStyle w:val="SourceCode"/>
      </w:pPr>
      <w:r>
        <w:t>// itself. No key is sent: the header checks come first. Only the status</w:t>
      </w:r>
    </w:p>
    <w:p w14:paraId="15226CA9" w14:textId="77777777" w:rsidR="00117D7C" w:rsidRDefault="00FE6496">
      <w:pPr>
        <w:pStyle w:val="SourceCode"/>
      </w:pPr>
      <w:r>
        <w:t>// code and the body are kept, and statusCode 0 means no answer.</w:t>
      </w:r>
    </w:p>
    <w:p w14:paraId="64AF3D66" w14:textId="77777777" w:rsidR="00117D7C" w:rsidRDefault="00FE6496">
      <w:pPr>
        <w:pStyle w:val="SourceCode"/>
      </w:pPr>
      <w:r>
        <w:t>ApiResponse sendBody(httplib::SSLClient &amp;client, const std::string &amp;path,</w:t>
      </w:r>
    </w:p>
    <w:p w14:paraId="31D36020" w14:textId="77777777" w:rsidR="00117D7C" w:rsidRDefault="00FE6496">
      <w:pPr>
        <w:pStyle w:val="SourceCode"/>
      </w:pPr>
      <w:r>
        <w:t xml:space="preserve">                     const std::string &amp;contentType, const std::string &amp;body,</w:t>
      </w:r>
    </w:p>
    <w:p w14:paraId="151B7EF3" w14:textId="77777777" w:rsidR="00117D7C" w:rsidRDefault="00FE6496">
      <w:pPr>
        <w:pStyle w:val="SourceCode"/>
      </w:pPr>
      <w:r>
        <w:t xml:space="preserve">                     bool chunked)</w:t>
      </w:r>
    </w:p>
    <w:p w14:paraId="5AE1E327" w14:textId="77777777" w:rsidR="00117D7C" w:rsidRDefault="00FE6496">
      <w:pPr>
        <w:pStyle w:val="SourceCode"/>
      </w:pPr>
      <w:r>
        <w:t>{</w:t>
      </w:r>
    </w:p>
    <w:p w14:paraId="26D435D2" w14:textId="77777777" w:rsidR="00117D7C" w:rsidRDefault="00FE6496">
      <w:pPr>
        <w:pStyle w:val="SourceCode"/>
      </w:pPr>
      <w:r>
        <w:t xml:space="preserve">    httplib::Result answer;</w:t>
      </w:r>
    </w:p>
    <w:p w14:paraId="36218D49" w14:textId="77777777" w:rsidR="00117D7C" w:rsidRDefault="00FE6496">
      <w:pPr>
        <w:pStyle w:val="SourceCode"/>
      </w:pPr>
      <w:r>
        <w:t xml:space="preserve">    if (chunked) {</w:t>
      </w:r>
    </w:p>
    <w:p w14:paraId="4035F4BF" w14:textId="77777777" w:rsidR="00117D7C" w:rsidRDefault="00FE6496">
      <w:pPr>
        <w:pStyle w:val="SourceCode"/>
      </w:pPr>
      <w:r>
        <w:t xml:space="preserve">        // write sends the body as one chunk and done ends it; true: no error.</w:t>
      </w:r>
    </w:p>
    <w:p w14:paraId="70FB2B4F" w14:textId="77777777" w:rsidR="00117D7C" w:rsidRDefault="00FE6496">
      <w:pPr>
        <w:pStyle w:val="SourceCode"/>
      </w:pPr>
      <w:r>
        <w:t xml:space="preserve">        answer = client.Post(</w:t>
      </w:r>
    </w:p>
    <w:p w14:paraId="6EB9736D" w14:textId="77777777" w:rsidR="00117D7C" w:rsidRDefault="00FE6496">
      <w:pPr>
        <w:pStyle w:val="SourceCode"/>
      </w:pPr>
      <w:r>
        <w:t xml:space="preserve">            path,</w:t>
      </w:r>
    </w:p>
    <w:p w14:paraId="5B8E1502" w14:textId="77777777" w:rsidR="00117D7C" w:rsidRDefault="00FE6496">
      <w:pPr>
        <w:pStyle w:val="SourceCode"/>
      </w:pPr>
      <w:r>
        <w:t xml:space="preserve">            [&amp;body](size_t, httplib::DataSink &amp;sink) {</w:t>
      </w:r>
    </w:p>
    <w:p w14:paraId="74C8C3AB" w14:textId="77777777" w:rsidR="00117D7C" w:rsidRDefault="00FE6496">
      <w:pPr>
        <w:pStyle w:val="SourceCode"/>
      </w:pPr>
      <w:r>
        <w:t xml:space="preserve">                sink.write(body.data(), body.size());</w:t>
      </w:r>
    </w:p>
    <w:p w14:paraId="55075E12" w14:textId="77777777" w:rsidR="00117D7C" w:rsidRDefault="00FE6496">
      <w:pPr>
        <w:pStyle w:val="SourceCode"/>
      </w:pPr>
      <w:r>
        <w:t xml:space="preserve">                sink.done();</w:t>
      </w:r>
    </w:p>
    <w:p w14:paraId="16B0C88F" w14:textId="77777777" w:rsidR="00117D7C" w:rsidRDefault="00FE6496">
      <w:pPr>
        <w:pStyle w:val="SourceCode"/>
      </w:pPr>
      <w:r>
        <w:t xml:space="preserve">                return true;</w:t>
      </w:r>
    </w:p>
    <w:p w14:paraId="170ADEA2" w14:textId="77777777" w:rsidR="00117D7C" w:rsidRDefault="00FE6496">
      <w:pPr>
        <w:pStyle w:val="SourceCode"/>
      </w:pPr>
      <w:r>
        <w:t xml:space="preserve">            },</w:t>
      </w:r>
    </w:p>
    <w:p w14:paraId="170BA7AC" w14:textId="77777777" w:rsidR="00117D7C" w:rsidRDefault="00FE6496">
      <w:pPr>
        <w:pStyle w:val="SourceCode"/>
      </w:pPr>
      <w:r>
        <w:t xml:space="preserve">            contentType);</w:t>
      </w:r>
    </w:p>
    <w:p w14:paraId="352C3B84" w14:textId="77777777" w:rsidR="00117D7C" w:rsidRDefault="00FE6496">
      <w:pPr>
        <w:pStyle w:val="SourceCode"/>
      </w:pPr>
      <w:r>
        <w:t xml:space="preserve">    } else {</w:t>
      </w:r>
    </w:p>
    <w:p w14:paraId="7CF3FC1C" w14:textId="77777777" w:rsidR="00117D7C" w:rsidRDefault="00FE6496">
      <w:pPr>
        <w:pStyle w:val="SourceCode"/>
      </w:pPr>
      <w:r>
        <w:t xml:space="preserve">        answer = client.Post(path, body, contentType);</w:t>
      </w:r>
    </w:p>
    <w:p w14:paraId="371BB11D" w14:textId="77777777" w:rsidR="00117D7C" w:rsidRDefault="00FE6496">
      <w:pPr>
        <w:pStyle w:val="SourceCode"/>
      </w:pPr>
      <w:r>
        <w:t xml:space="preserve">    }</w:t>
      </w:r>
    </w:p>
    <w:p w14:paraId="3C667197" w14:textId="77777777" w:rsidR="00117D7C" w:rsidRDefault="00FE6496">
      <w:pPr>
        <w:pStyle w:val="SourceCode"/>
      </w:pPr>
      <w:r>
        <w:t xml:space="preserve">    ApiResponse response;</w:t>
      </w:r>
    </w:p>
    <w:p w14:paraId="41206F58" w14:textId="77777777" w:rsidR="00117D7C" w:rsidRDefault="00FE6496">
      <w:pPr>
        <w:pStyle w:val="SourceCode"/>
      </w:pPr>
      <w:r>
        <w:t xml:space="preserve">    if (answer) {</w:t>
      </w:r>
    </w:p>
    <w:p w14:paraId="145C535F" w14:textId="77777777" w:rsidR="00117D7C" w:rsidRDefault="00FE6496">
      <w:pPr>
        <w:pStyle w:val="SourceCode"/>
      </w:pPr>
      <w:r>
        <w:t xml:space="preserve">        response.statusCode = answer-&gt;status;</w:t>
      </w:r>
    </w:p>
    <w:p w14:paraId="34F7132B" w14:textId="77777777" w:rsidR="00117D7C" w:rsidRDefault="00FE6496">
      <w:pPr>
        <w:pStyle w:val="SourceCode"/>
      </w:pPr>
      <w:r>
        <w:t xml:space="preserve">        response.body = answer-&gt;body;</w:t>
      </w:r>
    </w:p>
    <w:p w14:paraId="05A7202E" w14:textId="77777777" w:rsidR="00117D7C" w:rsidRDefault="00FE6496">
      <w:pPr>
        <w:pStyle w:val="SourceCode"/>
      </w:pPr>
      <w:r>
        <w:t xml:space="preserve">    }</w:t>
      </w:r>
    </w:p>
    <w:p w14:paraId="778A4A17" w14:textId="77777777" w:rsidR="00117D7C" w:rsidRDefault="00FE6496">
      <w:pPr>
        <w:pStyle w:val="SourceCode"/>
      </w:pPr>
      <w:r>
        <w:t xml:space="preserve">    return response;</w:t>
      </w:r>
    </w:p>
    <w:p w14:paraId="0F495C34" w14:textId="77777777" w:rsidR="00117D7C" w:rsidRDefault="00FE6496">
      <w:pPr>
        <w:pStyle w:val="SourceCode"/>
      </w:pPr>
      <w:r>
        <w:t>}</w:t>
      </w:r>
    </w:p>
    <w:p w14:paraId="0C62F682" w14:textId="77777777" w:rsidR="00117D7C" w:rsidRDefault="00117D7C">
      <w:pPr>
        <w:pStyle w:val="SourceCode"/>
      </w:pPr>
    </w:p>
    <w:p w14:paraId="4B9794DE" w14:textId="77777777" w:rsidR="00117D7C" w:rsidRDefault="00FE6496">
      <w:pPr>
        <w:pStyle w:val="SourceCode"/>
      </w:pPr>
      <w:r>
        <w:t>// Remember, the text of one request body file, or "" when it cannot be</w:t>
      </w:r>
    </w:p>
    <w:p w14:paraId="1136F8F8" w14:textId="77777777" w:rsidR="00117D7C" w:rsidRDefault="00FE6496">
      <w:pPr>
        <w:pStyle w:val="SourceCode"/>
      </w:pPr>
      <w:r>
        <w:t>// read, so the test that sends it fails (Lesson 6.19).</w:t>
      </w:r>
    </w:p>
    <w:p w14:paraId="04FA004A" w14:textId="77777777" w:rsidR="00117D7C" w:rsidRDefault="00FE6496">
      <w:pPr>
        <w:pStyle w:val="SourceCode"/>
      </w:pPr>
      <w:r>
        <w:t>std::string readBodyFile(const std::string &amp;fileName)</w:t>
      </w:r>
    </w:p>
    <w:p w14:paraId="05E9C139" w14:textId="77777777" w:rsidR="00117D7C" w:rsidRDefault="00FE6496">
      <w:pPr>
        <w:pStyle w:val="SourceCode"/>
      </w:pPr>
      <w:r>
        <w:t>{</w:t>
      </w:r>
    </w:p>
    <w:p w14:paraId="73A64CDE" w14:textId="77777777" w:rsidR="00117D7C" w:rsidRDefault="00FE6496">
      <w:pPr>
        <w:pStyle w:val="SourceCode"/>
      </w:pPr>
      <w:r>
        <w:t xml:space="preserve">    std::ifstream file(fileName);</w:t>
      </w:r>
    </w:p>
    <w:p w14:paraId="4DDFE472" w14:textId="77777777" w:rsidR="00117D7C" w:rsidRDefault="00FE6496">
      <w:pPr>
        <w:pStyle w:val="SourceCode"/>
      </w:pPr>
      <w:r>
        <w:t xml:space="preserve">    if (!file.is_open()) {</w:t>
      </w:r>
    </w:p>
    <w:p w14:paraId="214BD6BD" w14:textId="77777777" w:rsidR="00117D7C" w:rsidRDefault="00FE6496">
      <w:pPr>
        <w:pStyle w:val="SourceCode"/>
      </w:pPr>
      <w:r>
        <w:t xml:space="preserve">        std::cerr &lt;&lt; "Error: could not read " &lt;&lt; fileName &lt;&lt; std::endl;</w:t>
      </w:r>
    </w:p>
    <w:p w14:paraId="7579C4A8" w14:textId="77777777" w:rsidR="00117D7C" w:rsidRDefault="00FE6496">
      <w:pPr>
        <w:pStyle w:val="SourceCode"/>
      </w:pPr>
      <w:r>
        <w:t xml:space="preserve">        return "";</w:t>
      </w:r>
    </w:p>
    <w:p w14:paraId="5B7A637B" w14:textId="77777777" w:rsidR="00117D7C" w:rsidRDefault="00FE6496">
      <w:pPr>
        <w:pStyle w:val="SourceCode"/>
      </w:pPr>
      <w:r>
        <w:t xml:space="preserve">    }</w:t>
      </w:r>
    </w:p>
    <w:p w14:paraId="014748AB" w14:textId="77777777" w:rsidR="00117D7C" w:rsidRDefault="00FE6496">
      <w:pPr>
        <w:pStyle w:val="SourceCode"/>
      </w:pPr>
      <w:r>
        <w:t xml:space="preserve">    std::ostringstream contents;</w:t>
      </w:r>
    </w:p>
    <w:p w14:paraId="26BB7993" w14:textId="77777777" w:rsidR="00117D7C" w:rsidRDefault="00FE6496">
      <w:pPr>
        <w:pStyle w:val="SourceCode"/>
      </w:pPr>
      <w:r>
        <w:t xml:space="preserve">    contents &lt;&lt; file.rdbuf();</w:t>
      </w:r>
    </w:p>
    <w:p w14:paraId="0133D1C0" w14:textId="77777777" w:rsidR="00117D7C" w:rsidRDefault="00FE6496">
      <w:pPr>
        <w:pStyle w:val="SourceCode"/>
      </w:pPr>
      <w:r>
        <w:t xml:space="preserve">    return contents.str();</w:t>
      </w:r>
    </w:p>
    <w:p w14:paraId="3C026D75" w14:textId="77777777" w:rsidR="00117D7C" w:rsidRDefault="00FE6496">
      <w:pPr>
        <w:pStyle w:val="SourceCode"/>
      </w:pPr>
      <w:r>
        <w:t>}</w:t>
      </w:r>
    </w:p>
    <w:p w14:paraId="442DF443" w14:textId="77777777" w:rsidR="00117D7C" w:rsidRDefault="00117D7C">
      <w:pPr>
        <w:pStyle w:val="SourceCode"/>
      </w:pPr>
    </w:p>
    <w:p w14:paraId="3200985D" w14:textId="77777777" w:rsidR="00117D7C" w:rsidRDefault="00FE6496">
      <w:pPr>
        <w:pStyle w:val="SourceCode"/>
      </w:pPr>
      <w:r>
        <w:t>// The twenty-one tests, in order. Each prints its name, sends one request,</w:t>
      </w:r>
    </w:p>
    <w:p w14:paraId="5BE20272" w14:textId="77777777" w:rsidR="00117D7C" w:rsidRDefault="00FE6496">
      <w:pPr>
        <w:pStyle w:val="SourceCode"/>
      </w:pPr>
      <w:r>
        <w:t>// and checks the answer. Every test runs even after a failure, so one run</w:t>
      </w:r>
    </w:p>
    <w:p w14:paraId="0884C761" w14:textId="77777777" w:rsidR="00117D7C" w:rsidRDefault="00FE6496">
      <w:pPr>
        <w:pStyle w:val="SourceCode"/>
      </w:pPr>
      <w:r>
        <w:t>// shows everything that is wrong. Returns false when the first request got</w:t>
      </w:r>
    </w:p>
    <w:p w14:paraId="68E1804B" w14:textId="77777777" w:rsidR="00117D7C" w:rsidRDefault="00FE6496">
      <w:pPr>
        <w:pStyle w:val="SourceCode"/>
      </w:pPr>
      <w:r>
        <w:t>// no answer at all, and true when every test ran.</w:t>
      </w:r>
    </w:p>
    <w:p w14:paraId="2E03B5F5" w14:textId="77777777" w:rsidR="00117D7C" w:rsidRDefault="00FE6496">
      <w:pPr>
        <w:pStyle w:val="SourceCode"/>
      </w:pPr>
      <w:r>
        <w:t>bool runTests(httplib::SSLClient &amp;client, const std::string &amp;key,</w:t>
      </w:r>
    </w:p>
    <w:p w14:paraId="5F684361" w14:textId="77777777" w:rsidR="00117D7C" w:rsidRDefault="00FE6496">
      <w:pPr>
        <w:pStyle w:val="SourceCode"/>
      </w:pPr>
      <w:r>
        <w:t xml:space="preserve">              const std::string &amp;readKey, TestResults &amp;suiteResults)</w:t>
      </w:r>
    </w:p>
    <w:p w14:paraId="3DEDD61A" w14:textId="77777777" w:rsidR="00117D7C" w:rsidRDefault="00FE6496">
      <w:pPr>
        <w:pStyle w:val="SourceCode"/>
      </w:pPr>
      <w:r>
        <w:t>{</w:t>
      </w:r>
    </w:p>
    <w:p w14:paraId="683B7291" w14:textId="77777777" w:rsidR="00117D7C" w:rsidRDefault="00FE6496">
      <w:pPr>
        <w:pStyle w:val="SourceCode"/>
      </w:pPr>
      <w:r>
        <w:t xml:space="preserve">    std::cout &lt;&lt; "Health is open" &lt;&lt; std::endl;</w:t>
      </w:r>
    </w:p>
    <w:p w14:paraId="4BA71DAF" w14:textId="77777777" w:rsidR="00117D7C" w:rsidRDefault="00FE6496">
      <w:pPr>
        <w:pStyle w:val="SourceCode"/>
      </w:pPr>
      <w:r>
        <w:t xml:space="preserve">    ApiResponse response =</w:t>
      </w:r>
    </w:p>
    <w:p w14:paraId="652AA9D3" w14:textId="77777777" w:rsidR="00117D7C" w:rsidRDefault="00FE6496">
      <w:pPr>
        <w:pStyle w:val="SourceCode"/>
      </w:pPr>
      <w:r>
        <w:t xml:space="preserve">        sendRequest(client, "GET", API_PREFIX + "/health", "", "");</w:t>
      </w:r>
    </w:p>
    <w:p w14:paraId="30C1E908" w14:textId="77777777" w:rsidR="00117D7C" w:rsidRDefault="00FE6496">
      <w:pPr>
        <w:pStyle w:val="SourceCode"/>
      </w:pPr>
      <w:r>
        <w:t xml:space="preserve">    // No answer at all: every other test would fail the same way, so the</w:t>
      </w:r>
    </w:p>
    <w:p w14:paraId="1A15A888" w14:textId="77777777" w:rsidR="00117D7C" w:rsidRDefault="00FE6496">
      <w:pPr>
        <w:pStyle w:val="SourceCode"/>
      </w:pPr>
      <w:r>
        <w:t xml:space="preserve">    // suite stops, in classifyFailure's words (Lesson 6.21).</w:t>
      </w:r>
    </w:p>
    <w:p w14:paraId="4BEF2DF7" w14:textId="77777777" w:rsidR="00117D7C" w:rsidRDefault="00FE6496">
      <w:pPr>
        <w:pStyle w:val="SourceCode"/>
      </w:pPr>
      <w:r>
        <w:t xml:space="preserve">    if (response.statusCode == 0) {</w:t>
      </w:r>
    </w:p>
    <w:p w14:paraId="31C33E4A" w14:textId="77777777" w:rsidR="00117D7C" w:rsidRDefault="00FE6496">
      <w:pPr>
        <w:pStyle w:val="SourceCode"/>
      </w:pPr>
      <w:r>
        <w:t xml:space="preserve">        FailureReport report = classifyFailure(response);</w:t>
      </w:r>
    </w:p>
    <w:p w14:paraId="2A396364" w14:textId="77777777" w:rsidR="00117D7C" w:rsidRDefault="00FE6496">
      <w:pPr>
        <w:pStyle w:val="SourceCode"/>
      </w:pPr>
      <w:r>
        <w:t xml:space="preserve">        std::cout &lt;&lt; "Stopped: " &lt;&lt; report.failureKind &lt;&lt; ": "</w:t>
      </w:r>
    </w:p>
    <w:p w14:paraId="76A6CA3E" w14:textId="77777777" w:rsidR="00117D7C" w:rsidRDefault="00FE6496">
      <w:pPr>
        <w:pStyle w:val="SourceCode"/>
      </w:pPr>
      <w:r>
        <w:t xml:space="preserve">                  &lt;&lt; report.detail &lt;&lt; std::endl;</w:t>
      </w:r>
    </w:p>
    <w:p w14:paraId="77A9A155" w14:textId="77777777" w:rsidR="00117D7C" w:rsidRDefault="00FE6496">
      <w:pPr>
        <w:pStyle w:val="SourceCode"/>
      </w:pPr>
      <w:r>
        <w:t xml:space="preserve">        return false;</w:t>
      </w:r>
    </w:p>
    <w:p w14:paraId="419F40FA" w14:textId="77777777" w:rsidR="00117D7C" w:rsidRDefault="00FE6496">
      <w:pPr>
        <w:pStyle w:val="SourceCode"/>
      </w:pPr>
      <w:r>
        <w:t xml:space="preserve">    }</w:t>
      </w:r>
    </w:p>
    <w:p w14:paraId="158C7D7B" w14:textId="77777777" w:rsidR="00117D7C" w:rsidRDefault="00FE6496">
      <w:pPr>
        <w:pStyle w:val="SourceCode"/>
      </w:pPr>
      <w:r>
        <w:t xml:space="preserve">    checkStatus(suiteResults, response, 200);</w:t>
      </w:r>
    </w:p>
    <w:p w14:paraId="49B6962C" w14:textId="77777777" w:rsidR="00117D7C" w:rsidRDefault="00FE6496">
      <w:pPr>
        <w:pStyle w:val="SourceCode"/>
      </w:pPr>
      <w:r>
        <w:t xml:space="preserve">    checkField(suiteResults, response, "status", "ok");</w:t>
      </w:r>
    </w:p>
    <w:p w14:paraId="7CAC028D" w14:textId="77777777" w:rsidR="00117D7C" w:rsidRDefault="00117D7C">
      <w:pPr>
        <w:pStyle w:val="SourceCode"/>
      </w:pPr>
    </w:p>
    <w:p w14:paraId="6DEAE2FE" w14:textId="77777777" w:rsidR="00117D7C" w:rsidRDefault="00FE6496">
      <w:pPr>
        <w:pStyle w:val="SourceCode"/>
      </w:pPr>
      <w:r>
        <w:t xml:space="preserve">    std::cout &lt;&lt; "No key is refused" &lt;&lt; std::endl;</w:t>
      </w:r>
    </w:p>
    <w:p w14:paraId="67130935" w14:textId="77777777" w:rsidR="00117D7C" w:rsidRDefault="00FE6496">
      <w:pPr>
        <w:pStyle w:val="SourceCode"/>
      </w:pPr>
      <w:r>
        <w:t xml:space="preserve">    response = sendRequest(client, "GET", CONTACTS_PATH + "/1", "", "");</w:t>
      </w:r>
    </w:p>
    <w:p w14:paraId="6055157C" w14:textId="77777777" w:rsidR="00117D7C" w:rsidRDefault="00FE6496">
      <w:pPr>
        <w:pStyle w:val="SourceCode"/>
      </w:pPr>
      <w:r>
        <w:t xml:space="preserve">    checkStatus(suiteResults, response, 401);</w:t>
      </w:r>
    </w:p>
    <w:p w14:paraId="3B263114" w14:textId="77777777" w:rsidR="00117D7C" w:rsidRDefault="00FE6496">
      <w:pPr>
        <w:pStyle w:val="SourceCode"/>
      </w:pPr>
      <w:r>
        <w:t xml:space="preserve">    checkField(suiteResults, response, "code", "unauthorized");</w:t>
      </w:r>
    </w:p>
    <w:p w14:paraId="4335AFD8" w14:textId="77777777" w:rsidR="00117D7C" w:rsidRDefault="00FE6496">
      <w:pPr>
        <w:pStyle w:val="SourceCode"/>
      </w:pPr>
      <w:r>
        <w:t xml:space="preserve">    // Every 401 names the scheme the server accepts (Lesson 6.16).</w:t>
      </w:r>
    </w:p>
    <w:p w14:paraId="7DA7DAAA" w14:textId="77777777" w:rsidR="00117D7C" w:rsidRDefault="00FE6496">
      <w:pPr>
        <w:pStyle w:val="SourceCode"/>
      </w:pPr>
      <w:r>
        <w:t xml:space="preserve">    checkHeader(suiteResults, response, "WWW-Authenticate", "Bearer");</w:t>
      </w:r>
    </w:p>
    <w:p w14:paraId="2B7CACDC" w14:textId="77777777" w:rsidR="00117D7C" w:rsidRDefault="00117D7C">
      <w:pPr>
        <w:pStyle w:val="SourceCode"/>
      </w:pPr>
    </w:p>
    <w:p w14:paraId="69004C8F" w14:textId="77777777" w:rsidR="00117D7C" w:rsidRDefault="00FE6496">
      <w:pPr>
        <w:pStyle w:val="SourceCode"/>
      </w:pPr>
      <w:r>
        <w:t xml:space="preserve">    // Ada and Grace were stored by the Chapter 5 Contact Manager.</w:t>
      </w:r>
    </w:p>
    <w:p w14:paraId="4B860595" w14:textId="77777777" w:rsidR="00117D7C" w:rsidRDefault="00FE6496">
      <w:pPr>
        <w:pStyle w:val="SourceCode"/>
      </w:pPr>
      <w:r>
        <w:t xml:space="preserve">    std::cout &lt;&lt; "Read Ada from Chapter 5" &lt;&lt; std::endl;</w:t>
      </w:r>
    </w:p>
    <w:p w14:paraId="6F90F3BA" w14:textId="77777777" w:rsidR="00117D7C" w:rsidRDefault="00FE6496">
      <w:pPr>
        <w:pStyle w:val="SourceCode"/>
      </w:pPr>
      <w:r>
        <w:t xml:space="preserve">    response = sendRequest(client, "GET", CONTACTS_PATH + "/1", key, "");</w:t>
      </w:r>
    </w:p>
    <w:p w14:paraId="26E3152B" w14:textId="77777777" w:rsidR="00117D7C" w:rsidRDefault="00FE6496">
      <w:pPr>
        <w:pStyle w:val="SourceCode"/>
      </w:pPr>
      <w:r>
        <w:t xml:space="preserve">    checkStatus(suiteResults, response, 200);</w:t>
      </w:r>
    </w:p>
    <w:p w14:paraId="70AFC9FE" w14:textId="77777777" w:rsidR="00117D7C" w:rsidRDefault="00FE6496">
      <w:pPr>
        <w:pStyle w:val="SourceCode"/>
      </w:pPr>
      <w:r>
        <w:t xml:space="preserve">    checkField(suiteResults, response, "name", "Ada Lovelace");</w:t>
      </w:r>
    </w:p>
    <w:p w14:paraId="22E4F808" w14:textId="77777777" w:rsidR="00117D7C" w:rsidRDefault="00117D7C">
      <w:pPr>
        <w:pStyle w:val="SourceCode"/>
      </w:pPr>
    </w:p>
    <w:p w14:paraId="450C0DF8" w14:textId="77777777" w:rsidR="00117D7C" w:rsidRDefault="00FE6496">
      <w:pPr>
        <w:pStyle w:val="SourceCode"/>
      </w:pPr>
      <w:r>
        <w:t xml:space="preserve">    // Three contacts at two a page: page 1 links to page 2 (Lesson 6.18).</w:t>
      </w:r>
    </w:p>
    <w:p w14:paraId="7A80AC5F" w14:textId="77777777" w:rsidR="00117D7C" w:rsidRDefault="00FE6496">
      <w:pPr>
        <w:pStyle w:val="SourceCode"/>
      </w:pPr>
      <w:r>
        <w:t xml:space="preserve">    std::cout &lt;&lt; "Read the first page" &lt;&lt; std::endl;</w:t>
      </w:r>
    </w:p>
    <w:p w14:paraId="3561AB14" w14:textId="77777777" w:rsidR="00117D7C" w:rsidRDefault="00FE6496">
      <w:pPr>
        <w:pStyle w:val="SourceCode"/>
      </w:pPr>
      <w:r>
        <w:t xml:space="preserve">    response =</w:t>
      </w:r>
    </w:p>
    <w:p w14:paraId="7EECEDC3" w14:textId="77777777" w:rsidR="00117D7C" w:rsidRDefault="00FE6496">
      <w:pPr>
        <w:pStyle w:val="SourceCode"/>
      </w:pPr>
      <w:r>
        <w:t xml:space="preserve">        sendRequest(client, "GET", CONTACTS_PATH + "?per_page=2", key, "");</w:t>
      </w:r>
    </w:p>
    <w:p w14:paraId="626A4753" w14:textId="77777777" w:rsidR="00117D7C" w:rsidRDefault="00FE6496">
      <w:pPr>
        <w:pStyle w:val="SourceCode"/>
      </w:pPr>
      <w:r>
        <w:t xml:space="preserve">    checkStatus(suiteResults, response, 200);</w:t>
      </w:r>
    </w:p>
    <w:p w14:paraId="223F342A" w14:textId="77777777" w:rsidR="00117D7C" w:rsidRDefault="00FE6496">
      <w:pPr>
        <w:pStyle w:val="SourceCode"/>
      </w:pPr>
      <w:r>
        <w:t xml:space="preserve">    checkHeader(suiteResults, response, "Link",</w:t>
      </w:r>
    </w:p>
    <w:p w14:paraId="6DC0F025" w14:textId="77777777" w:rsidR="00117D7C" w:rsidRDefault="00FE6496">
      <w:pPr>
        <w:pStyle w:val="SourceCode"/>
      </w:pPr>
      <w:r>
        <w:t xml:space="preserve">                "&lt;/api/v1/contacts?page=2&amp;per_page=2&gt;; rel=\"next\"");</w:t>
      </w:r>
    </w:p>
    <w:p w14:paraId="1DC9A0D2" w14:textId="77777777" w:rsidR="00117D7C" w:rsidRDefault="00117D7C">
      <w:pPr>
        <w:pStyle w:val="SourceCode"/>
      </w:pPr>
    </w:p>
    <w:p w14:paraId="5B2B68FC" w14:textId="77777777" w:rsidR="00117D7C" w:rsidRDefault="00FE6496">
      <w:pPr>
        <w:pStyle w:val="SourceCode"/>
      </w:pPr>
      <w:r>
        <w:t xml:space="preserve">    // The whole body is compared, so a second match would fail the check.</w:t>
      </w:r>
    </w:p>
    <w:p w14:paraId="2B677D71" w14:textId="77777777" w:rsidR="00117D7C" w:rsidRDefault="00FE6496">
      <w:pPr>
        <w:pStyle w:val="SourceCode"/>
      </w:pPr>
      <w:r>
        <w:t xml:space="preserve">    std::cout &lt;&lt; "Find Grace from Chapter 5" &lt;&lt; std::endl;</w:t>
      </w:r>
    </w:p>
    <w:p w14:paraId="3C440F20" w14:textId="77777777" w:rsidR="00117D7C" w:rsidRDefault="00FE6496">
      <w:pPr>
        <w:pStyle w:val="SourceCode"/>
      </w:pPr>
      <w:r>
        <w:t xml:space="preserve">    response =</w:t>
      </w:r>
    </w:p>
    <w:p w14:paraId="1A050583" w14:textId="77777777" w:rsidR="00117D7C" w:rsidRDefault="00FE6496">
      <w:pPr>
        <w:pStyle w:val="SourceCode"/>
      </w:pPr>
      <w:r>
        <w:t xml:space="preserve">        sendRequest(client, "GET", CONTACTS_PATH + "?name=grace", key, "");</w:t>
      </w:r>
    </w:p>
    <w:p w14:paraId="4DB11F9F" w14:textId="77777777" w:rsidR="00117D7C" w:rsidRDefault="00FE6496">
      <w:pPr>
        <w:pStyle w:val="SourceCode"/>
      </w:pPr>
      <w:r>
        <w:t xml:space="preserve">    checkStatus(suiteResults, response, 200);</w:t>
      </w:r>
    </w:p>
    <w:p w14:paraId="1F16F6F9" w14:textId="77777777" w:rsidR="00117D7C" w:rsidRDefault="00FE6496">
      <w:pPr>
        <w:pStyle w:val="SourceCode"/>
      </w:pPr>
      <w:r>
        <w:t xml:space="preserve">    check(suiteResults, "finds only Grace Hopper", response.body,</w:t>
      </w:r>
    </w:p>
    <w:p w14:paraId="4F0D6AA0" w14:textId="77777777" w:rsidR="00117D7C" w:rsidRDefault="00FE6496">
      <w:pPr>
        <w:pStyle w:val="SourceCode"/>
      </w:pPr>
      <w:r>
        <w:t xml:space="preserve">          GRACE_ONLY_JSON);</w:t>
      </w:r>
    </w:p>
    <w:p w14:paraId="50C0507E" w14:textId="77777777" w:rsidR="00117D7C" w:rsidRDefault="00117D7C">
      <w:pPr>
        <w:pStyle w:val="SourceCode"/>
      </w:pPr>
    </w:p>
    <w:p w14:paraId="7CDCDFD7" w14:textId="77777777" w:rsidR="00117D7C" w:rsidRDefault="00FE6496">
      <w:pPr>
        <w:pStyle w:val="SourceCode"/>
      </w:pPr>
      <w:r>
        <w:t xml:space="preserve">    // Remember, the new contact's path comes from the Location header.</w:t>
      </w:r>
    </w:p>
    <w:p w14:paraId="408434CA" w14:textId="77777777" w:rsidR="00117D7C" w:rsidRDefault="00FE6496">
      <w:pPr>
        <w:pStyle w:val="SourceCode"/>
      </w:pPr>
      <w:r>
        <w:t xml:space="preserve">    std::cout &lt;&lt; "Create Hedy" &lt;&lt; std::endl;</w:t>
      </w:r>
    </w:p>
    <w:p w14:paraId="2AEA02A0" w14:textId="77777777" w:rsidR="00117D7C" w:rsidRDefault="00FE6496">
      <w:pPr>
        <w:pStyle w:val="SourceCode"/>
      </w:pPr>
      <w:r>
        <w:t xml:space="preserve">    response = sendRequest(client, "POST", CONTACTS_PATH, key,</w:t>
      </w:r>
    </w:p>
    <w:p w14:paraId="6E737469" w14:textId="77777777" w:rsidR="00117D7C" w:rsidRDefault="00FE6496">
      <w:pPr>
        <w:pStyle w:val="SourceCode"/>
      </w:pPr>
      <w:r>
        <w:t xml:space="preserve">                           readBodyFile(NEW_CONTACT_FILE));</w:t>
      </w:r>
    </w:p>
    <w:p w14:paraId="5E45DA80" w14:textId="77777777" w:rsidR="00117D7C" w:rsidRDefault="00FE6496">
      <w:pPr>
        <w:pStyle w:val="SourceCode"/>
      </w:pPr>
      <w:r>
        <w:t xml:space="preserve">    checkStatus(suiteResults, response, 201);</w:t>
      </w:r>
    </w:p>
    <w:p w14:paraId="38DC522B" w14:textId="77777777" w:rsidR="00117D7C" w:rsidRDefault="00FE6496">
      <w:pPr>
        <w:pStyle w:val="SourceCode"/>
      </w:pPr>
      <w:r>
        <w:t xml:space="preserve">    checkField(suiteResults, response, "name", "Hedy Lamarr");</w:t>
      </w:r>
    </w:p>
    <w:p w14:paraId="77490426" w14:textId="77777777" w:rsidR="00117D7C" w:rsidRDefault="00FE6496">
      <w:pPr>
        <w:pStyle w:val="SourceCode"/>
      </w:pPr>
      <w:r>
        <w:t xml:space="preserve">    const std::string contactPath = responseHeader(response, "Location");</w:t>
      </w:r>
    </w:p>
    <w:p w14:paraId="47311F6A" w14:textId="77777777" w:rsidR="00117D7C" w:rsidRDefault="00117D7C">
      <w:pPr>
        <w:pStyle w:val="SourceCode"/>
      </w:pPr>
    </w:p>
    <w:p w14:paraId="428EF7DB" w14:textId="77777777" w:rsidR="00117D7C" w:rsidRDefault="00FE6496">
      <w:pPr>
        <w:pStyle w:val="SourceCode"/>
      </w:pPr>
      <w:r>
        <w:t xml:space="preserve">    // PUT sends the whole contact: every field is replaced (Lesson 6.7).</w:t>
      </w:r>
    </w:p>
    <w:p w14:paraId="01C757F1" w14:textId="77777777" w:rsidR="00117D7C" w:rsidRDefault="00FE6496">
      <w:pPr>
        <w:pStyle w:val="SourceCode"/>
      </w:pPr>
      <w:r>
        <w:t xml:space="preserve">    std::cout &lt;&lt; "Replace Hedy" &lt;&lt; std::endl;</w:t>
      </w:r>
    </w:p>
    <w:p w14:paraId="578561AF" w14:textId="77777777" w:rsidR="00117D7C" w:rsidRDefault="00FE6496">
      <w:pPr>
        <w:pStyle w:val="SourceCode"/>
      </w:pPr>
      <w:r>
        <w:t xml:space="preserve">    response = sendRequest(client, "PUT", contactPath, key,</w:t>
      </w:r>
    </w:p>
    <w:p w14:paraId="33016C11" w14:textId="77777777" w:rsidR="00117D7C" w:rsidRDefault="00FE6496">
      <w:pPr>
        <w:pStyle w:val="SourceCode"/>
      </w:pPr>
      <w:r>
        <w:t xml:space="preserve">                           readBodyFile(REPLACE_CONTACT_FILE));</w:t>
      </w:r>
    </w:p>
    <w:p w14:paraId="589B8B76" w14:textId="77777777" w:rsidR="00117D7C" w:rsidRDefault="00FE6496">
      <w:pPr>
        <w:pStyle w:val="SourceCode"/>
      </w:pPr>
      <w:r>
        <w:t xml:space="preserve">    checkStatus(suiteResults, response, 200);</w:t>
      </w:r>
    </w:p>
    <w:p w14:paraId="62420C0D" w14:textId="77777777" w:rsidR="00117D7C" w:rsidRDefault="00FE6496">
      <w:pPr>
        <w:pStyle w:val="SourceCode"/>
      </w:pPr>
      <w:r>
        <w:t xml:space="preserve">    checkField(suiteResults, response, "email", "hedy.lamarr@example.com");</w:t>
      </w:r>
    </w:p>
    <w:p w14:paraId="1AD534ED" w14:textId="77777777" w:rsidR="00117D7C" w:rsidRDefault="00117D7C">
      <w:pPr>
        <w:pStyle w:val="SourceCode"/>
      </w:pPr>
    </w:p>
    <w:p w14:paraId="005C38A6" w14:textId="77777777" w:rsidR="00117D7C" w:rsidRDefault="00FE6496">
      <w:pPr>
        <w:pStyle w:val="SourceCode"/>
      </w:pPr>
      <w:r>
        <w:t xml:space="preserve">    std::cout &lt;&lt; "Patch the phone" &lt;&lt; std::endl;</w:t>
      </w:r>
    </w:p>
    <w:p w14:paraId="6CF5F5E5" w14:textId="77777777" w:rsidR="00117D7C" w:rsidRDefault="00FE6496">
      <w:pPr>
        <w:pStyle w:val="SourceCode"/>
      </w:pPr>
      <w:r>
        <w:t xml:space="preserve">    response = sendRequest(client, "PATCH", contactPath, key,</w:t>
      </w:r>
    </w:p>
    <w:p w14:paraId="32E737DF" w14:textId="77777777" w:rsidR="00117D7C" w:rsidRDefault="00FE6496">
      <w:pPr>
        <w:pStyle w:val="SourceCode"/>
      </w:pPr>
      <w:r>
        <w:t xml:space="preserve">                           readBodyFile(PHONE_PATCH_FILE));</w:t>
      </w:r>
    </w:p>
    <w:p w14:paraId="6B573A9A" w14:textId="77777777" w:rsidR="00117D7C" w:rsidRDefault="00FE6496">
      <w:pPr>
        <w:pStyle w:val="SourceCode"/>
      </w:pPr>
      <w:r>
        <w:t xml:space="preserve">    checkStatus(suiteResults, response, 200);</w:t>
      </w:r>
    </w:p>
    <w:p w14:paraId="0C7028EC" w14:textId="77777777" w:rsidR="00117D7C" w:rsidRDefault="00FE6496">
      <w:pPr>
        <w:pStyle w:val="SourceCode"/>
      </w:pPr>
      <w:r>
        <w:t xml:space="preserve">    checkField(suiteResults, response, "phone", "555-0199");</w:t>
      </w:r>
    </w:p>
    <w:p w14:paraId="45DEACB1" w14:textId="77777777" w:rsidR="00117D7C" w:rsidRDefault="00117D7C">
      <w:pPr>
        <w:pStyle w:val="SourceCode"/>
      </w:pPr>
    </w:p>
    <w:p w14:paraId="0A93DCAB" w14:textId="77777777" w:rsidR="00117D7C" w:rsidRDefault="00FE6496">
      <w:pPr>
        <w:pStyle w:val="SourceCode"/>
      </w:pPr>
      <w:r>
        <w:t xml:space="preserve">    // The body is a JSON contact object, but your Chapter 5 email check</w:t>
      </w:r>
    </w:p>
    <w:p w14:paraId="658541D8" w14:textId="77777777" w:rsidR="00117D7C" w:rsidRDefault="00FE6496">
      <w:pPr>
        <w:pStyle w:val="SourceCode"/>
      </w:pPr>
      <w:r>
        <w:t xml:space="preserve">    // refuses its value, and the message gives that check's words.</w:t>
      </w:r>
    </w:p>
    <w:p w14:paraId="443BDE60" w14:textId="77777777" w:rsidR="00117D7C" w:rsidRDefault="00FE6496">
      <w:pPr>
        <w:pStyle w:val="SourceCode"/>
      </w:pPr>
      <w:r>
        <w:t xml:space="preserve">    std::cout &lt;&lt; "A bad email is refused" &lt;&lt; std::endl;</w:t>
      </w:r>
    </w:p>
    <w:p w14:paraId="47CED9B9" w14:textId="77777777" w:rsidR="00117D7C" w:rsidRDefault="00FE6496">
      <w:pPr>
        <w:pStyle w:val="SourceCode"/>
      </w:pPr>
      <w:r>
        <w:t xml:space="preserve">    response = sendRequest(client, "POST", CONTACTS_PATH, key,</w:t>
      </w:r>
    </w:p>
    <w:p w14:paraId="658367AB" w14:textId="77777777" w:rsidR="00117D7C" w:rsidRDefault="00FE6496">
      <w:pPr>
        <w:pStyle w:val="SourceCode"/>
      </w:pPr>
      <w:r>
        <w:t xml:space="preserve">                           readBodyFile(BAD_EMAIL_FILE));</w:t>
      </w:r>
    </w:p>
    <w:p w14:paraId="7D2D06AD" w14:textId="77777777" w:rsidR="00117D7C" w:rsidRDefault="00FE6496">
      <w:pPr>
        <w:pStyle w:val="SourceCode"/>
      </w:pPr>
      <w:r>
        <w:t xml:space="preserve">    checkStatus(suiteResults, response, 400);</w:t>
      </w:r>
    </w:p>
    <w:p w14:paraId="436608D8" w14:textId="77777777" w:rsidR="00117D7C" w:rsidRDefault="00FE6496">
      <w:pPr>
        <w:pStyle w:val="SourceCode"/>
      </w:pPr>
      <w:r>
        <w:t xml:space="preserve">    checkField(suiteResults, response, "message",</w:t>
      </w:r>
    </w:p>
    <w:p w14:paraId="3C6E12D2" w14:textId="77777777" w:rsidR="00117D7C" w:rsidRDefault="00FE6496">
      <w:pPr>
        <w:pStyle w:val="SourceCode"/>
      </w:pPr>
      <w:r>
        <w:t xml:space="preserve">               "email must have one @ with text before it");</w:t>
      </w:r>
    </w:p>
    <w:p w14:paraId="65D4DFA6" w14:textId="77777777" w:rsidR="00117D7C" w:rsidRDefault="00117D7C">
      <w:pPr>
        <w:pStyle w:val="SourceCode"/>
      </w:pPr>
    </w:p>
    <w:p w14:paraId="3294C995" w14:textId="77777777" w:rsidR="00117D7C" w:rsidRDefault="00FE6496">
      <w:pPr>
        <w:pStyle w:val="SourceCode"/>
      </w:pPr>
      <w:r>
        <w:t xml:space="preserve">    std::cout &lt;&lt; "Misspelled key is refused" &lt;&lt; std::endl;</w:t>
      </w:r>
    </w:p>
    <w:p w14:paraId="110630A6" w14:textId="77777777" w:rsidR="00117D7C" w:rsidRDefault="00FE6496">
      <w:pPr>
        <w:pStyle w:val="SourceCode"/>
      </w:pPr>
      <w:r>
        <w:t xml:space="preserve">    response = sendRequest(client, "PATCH", contactPath, key,</w:t>
      </w:r>
    </w:p>
    <w:p w14:paraId="358509C7" w14:textId="77777777" w:rsidR="00117D7C" w:rsidRDefault="00FE6496">
      <w:pPr>
        <w:pStyle w:val="SourceCode"/>
      </w:pPr>
      <w:r>
        <w:t xml:space="preserve">                           readBodyFile(MISSPELLED_PATCH_FILE));</w:t>
      </w:r>
    </w:p>
    <w:p w14:paraId="4BD4D6FB" w14:textId="77777777" w:rsidR="00117D7C" w:rsidRDefault="00FE6496">
      <w:pPr>
        <w:pStyle w:val="SourceCode"/>
      </w:pPr>
      <w:r>
        <w:t xml:space="preserve">    checkStatus(suiteResults, response, 400);</w:t>
      </w:r>
    </w:p>
    <w:p w14:paraId="3F484429" w14:textId="77777777" w:rsidR="00117D7C" w:rsidRDefault="00FE6496">
      <w:pPr>
        <w:pStyle w:val="SourceCode"/>
      </w:pPr>
      <w:r>
        <w:t xml:space="preserve">    checkField(suiteResults, response, "code", "invalid_input");</w:t>
      </w:r>
    </w:p>
    <w:p w14:paraId="526B9EBA" w14:textId="77777777" w:rsidR="00117D7C" w:rsidRDefault="00117D7C">
      <w:pPr>
        <w:pStyle w:val="SourceCode"/>
      </w:pPr>
    </w:p>
    <w:p w14:paraId="05B52A81" w14:textId="77777777" w:rsidR="00117D7C" w:rsidRDefault="00FE6496">
      <w:pPr>
        <w:pStyle w:val="SourceCode"/>
      </w:pPr>
      <w:r>
        <w:t xml:space="preserve">    std::cout &lt;&lt; "A read key cannot patch" &lt;&lt; std::endl;</w:t>
      </w:r>
    </w:p>
    <w:p w14:paraId="122C3DAE" w14:textId="77777777" w:rsidR="00117D7C" w:rsidRDefault="00FE6496">
      <w:pPr>
        <w:pStyle w:val="SourceCode"/>
      </w:pPr>
      <w:r>
        <w:t xml:space="preserve">    response = sendRequest(client, "PATCH", contactPath, readKey,</w:t>
      </w:r>
    </w:p>
    <w:p w14:paraId="4646F322" w14:textId="77777777" w:rsidR="00117D7C" w:rsidRDefault="00FE6496">
      <w:pPr>
        <w:pStyle w:val="SourceCode"/>
      </w:pPr>
      <w:r>
        <w:t xml:space="preserve">                           readBodyFile(PHONE_PATCH_FILE));</w:t>
      </w:r>
    </w:p>
    <w:p w14:paraId="2AEA3EA9" w14:textId="77777777" w:rsidR="00117D7C" w:rsidRDefault="00FE6496">
      <w:pPr>
        <w:pStyle w:val="SourceCode"/>
      </w:pPr>
      <w:r>
        <w:t xml:space="preserve">    checkStatus(suiteResults, response, 403);</w:t>
      </w:r>
    </w:p>
    <w:p w14:paraId="7772B507" w14:textId="77777777" w:rsidR="00117D7C" w:rsidRDefault="00FE6496">
      <w:pPr>
        <w:pStyle w:val="SourceCode"/>
      </w:pPr>
      <w:r>
        <w:t xml:space="preserve">    checkField(suiteResults, response, "code", "forbidden");</w:t>
      </w:r>
    </w:p>
    <w:p w14:paraId="0697D35E" w14:textId="77777777" w:rsidR="00117D7C" w:rsidRDefault="00117D7C">
      <w:pPr>
        <w:pStyle w:val="SourceCode"/>
      </w:pPr>
    </w:p>
    <w:p w14:paraId="09948083" w14:textId="77777777" w:rsidR="00117D7C" w:rsidRDefault="00FE6496">
      <w:pPr>
        <w:pStyle w:val="SourceCode"/>
      </w:pPr>
      <w:r>
        <w:t xml:space="preserve">    // More than 16384 bytes: refused from its Content-Length (Lesson 6.12).</w:t>
      </w:r>
    </w:p>
    <w:p w14:paraId="2112E062" w14:textId="77777777" w:rsidR="00117D7C" w:rsidRDefault="00FE6496">
      <w:pPr>
        <w:pStyle w:val="SourceCode"/>
      </w:pPr>
      <w:r>
        <w:t xml:space="preserve">    std::cout &lt;&lt; "A large body is refused" &lt;&lt; std::endl;</w:t>
      </w:r>
    </w:p>
    <w:p w14:paraId="6C36CB51" w14:textId="77777777" w:rsidR="00117D7C" w:rsidRDefault="00FE6496">
      <w:pPr>
        <w:pStyle w:val="SourceCode"/>
      </w:pPr>
      <w:r>
        <w:t xml:space="preserve">    response = sendRequest(client, "POST", CONTACTS_PATH, key,</w:t>
      </w:r>
    </w:p>
    <w:p w14:paraId="0D22D9B7" w14:textId="77777777" w:rsidR="00117D7C" w:rsidRDefault="00FE6496">
      <w:pPr>
        <w:pStyle w:val="SourceCode"/>
      </w:pPr>
      <w:r>
        <w:t xml:space="preserve">                           readBodyFile(LARGE_CONTACT_FILE));</w:t>
      </w:r>
    </w:p>
    <w:p w14:paraId="0D06FB8E" w14:textId="77777777" w:rsidR="00117D7C" w:rsidRDefault="00FE6496">
      <w:pPr>
        <w:pStyle w:val="SourceCode"/>
      </w:pPr>
      <w:r>
        <w:t xml:space="preserve">    checkStatus(suiteResults, response, 413);</w:t>
      </w:r>
    </w:p>
    <w:p w14:paraId="5FED214B" w14:textId="77777777" w:rsidR="00117D7C" w:rsidRDefault="00FE6496">
      <w:pPr>
        <w:pStyle w:val="SourceCode"/>
      </w:pPr>
      <w:r>
        <w:t xml:space="preserve">    checkField(suiteResults, response, "code", "body_too_large");</w:t>
      </w:r>
    </w:p>
    <w:p w14:paraId="2723289E" w14:textId="77777777" w:rsidR="00117D7C" w:rsidRDefault="00117D7C">
      <w:pPr>
        <w:pStyle w:val="SourceCode"/>
      </w:pPr>
    </w:p>
    <w:p w14:paraId="0AD9FE3B" w14:textId="77777777" w:rsidR="00117D7C" w:rsidRDefault="00FE6496">
      <w:pPr>
        <w:pStyle w:val="SourceCode"/>
      </w:pPr>
      <w:r>
        <w:t xml:space="preserve">    // Ada's email is already stored, and each email may be stored once.</w:t>
      </w:r>
    </w:p>
    <w:p w14:paraId="67FAE630" w14:textId="77777777" w:rsidR="00117D7C" w:rsidRDefault="00FE6496">
      <w:pPr>
        <w:pStyle w:val="SourceCode"/>
      </w:pPr>
      <w:r>
        <w:t xml:space="preserve">    std::cout &lt;&lt; "A duplicate email is refused" &lt;&lt; std::endl;</w:t>
      </w:r>
    </w:p>
    <w:p w14:paraId="1F5DA797" w14:textId="77777777" w:rsidR="00117D7C" w:rsidRDefault="00FE6496">
      <w:pPr>
        <w:pStyle w:val="SourceCode"/>
      </w:pPr>
      <w:r>
        <w:t xml:space="preserve">    response = sendRequest(client, "POST", CONTACTS_PATH, key,</w:t>
      </w:r>
    </w:p>
    <w:p w14:paraId="66F311C3" w14:textId="77777777" w:rsidR="00117D7C" w:rsidRDefault="00FE6496">
      <w:pPr>
        <w:pStyle w:val="SourceCode"/>
      </w:pPr>
      <w:r>
        <w:t xml:space="preserve">                           readBodyFile(DUPLICATE_EMAIL_FILE));</w:t>
      </w:r>
    </w:p>
    <w:p w14:paraId="15FD51BD" w14:textId="77777777" w:rsidR="00117D7C" w:rsidRDefault="00FE6496">
      <w:pPr>
        <w:pStyle w:val="SourceCode"/>
      </w:pPr>
      <w:r>
        <w:t xml:space="preserve">    checkStatus(suiteResults, response, 409);</w:t>
      </w:r>
    </w:p>
    <w:p w14:paraId="323588B7" w14:textId="77777777" w:rsidR="00117D7C" w:rsidRDefault="00FE6496">
      <w:pPr>
        <w:pStyle w:val="SourceCode"/>
      </w:pPr>
      <w:r>
        <w:t xml:space="preserve">    checkField(suiteResults, response, "code", "duplicate_email");</w:t>
      </w:r>
    </w:p>
    <w:p w14:paraId="4ACAB224" w14:textId="77777777" w:rsidR="00117D7C" w:rsidRDefault="00117D7C">
      <w:pPr>
        <w:pStyle w:val="SourceCode"/>
      </w:pPr>
    </w:p>
    <w:p w14:paraId="5D20EADD" w14:textId="77777777" w:rsidR="00117D7C" w:rsidRDefault="00FE6496">
      <w:pPr>
        <w:pStyle w:val="SourceCode"/>
      </w:pPr>
      <w:r>
        <w:t xml:space="preserve">    // Text is not application/json: refused before the key is looked at.</w:t>
      </w:r>
    </w:p>
    <w:p w14:paraId="52DF0DAE" w14:textId="77777777" w:rsidR="00117D7C" w:rsidRDefault="00FE6496">
      <w:pPr>
        <w:pStyle w:val="SourceCode"/>
      </w:pPr>
      <w:r>
        <w:t xml:space="preserve">    std::cout &lt;&lt; "A text body is refused" &lt;&lt; std::endl;</w:t>
      </w:r>
    </w:p>
    <w:p w14:paraId="521CAD8B" w14:textId="77777777" w:rsidR="00117D7C" w:rsidRDefault="00FE6496">
      <w:pPr>
        <w:pStyle w:val="SourceCode"/>
      </w:pPr>
      <w:r>
        <w:t xml:space="preserve">    response = sendBody(client, CONTACTS_PATH, "text/plain",</w:t>
      </w:r>
    </w:p>
    <w:p w14:paraId="313A8577" w14:textId="77777777" w:rsidR="00117D7C" w:rsidRDefault="00FE6496">
      <w:pPr>
        <w:pStyle w:val="SourceCode"/>
      </w:pPr>
      <w:r>
        <w:t xml:space="preserve">                        readBodyFile(TEXT_CONTACT_FILE), false);</w:t>
      </w:r>
    </w:p>
    <w:p w14:paraId="2D1EE326" w14:textId="77777777" w:rsidR="00117D7C" w:rsidRDefault="00FE6496">
      <w:pPr>
        <w:pStyle w:val="SourceCode"/>
      </w:pPr>
      <w:r>
        <w:t xml:space="preserve">    checkStatus(suiteResults, response, 415);</w:t>
      </w:r>
    </w:p>
    <w:p w14:paraId="14FCF622" w14:textId="77777777" w:rsidR="00117D7C" w:rsidRDefault="00FE6496">
      <w:pPr>
        <w:pStyle w:val="SourceCode"/>
      </w:pPr>
      <w:r>
        <w:t xml:space="preserve">    checkField(suiteResults, response, "code", "unsupported_media_type");</w:t>
      </w:r>
    </w:p>
    <w:p w14:paraId="477B3B36" w14:textId="77777777" w:rsidR="00117D7C" w:rsidRDefault="00117D7C">
      <w:pPr>
        <w:pStyle w:val="SourceCode"/>
      </w:pPr>
    </w:p>
    <w:p w14:paraId="5D9B5DAF" w14:textId="77777777" w:rsidR="00117D7C" w:rsidRDefault="00FE6496">
      <w:pPr>
        <w:pStyle w:val="SourceCode"/>
      </w:pPr>
      <w:r>
        <w:t xml:space="preserve">    // The closing } is missing, so the body is not JSON at all.</w:t>
      </w:r>
    </w:p>
    <w:p w14:paraId="2C65DEF6" w14:textId="77777777" w:rsidR="00117D7C" w:rsidRDefault="00FE6496">
      <w:pPr>
        <w:pStyle w:val="SourceCode"/>
      </w:pPr>
      <w:r>
        <w:t xml:space="preserve">    std::cout &lt;&lt; "A body that is not JSON is refused" &lt;&lt; std::endl;</w:t>
      </w:r>
    </w:p>
    <w:p w14:paraId="5B275BC8" w14:textId="77777777" w:rsidR="00117D7C" w:rsidRDefault="00FE6496">
      <w:pPr>
        <w:pStyle w:val="SourceCode"/>
      </w:pPr>
      <w:r>
        <w:t xml:space="preserve">    response = sendRequest(client, "POST", CONTACTS_PATH, key,</w:t>
      </w:r>
    </w:p>
    <w:p w14:paraId="0FF8EE63" w14:textId="77777777" w:rsidR="00117D7C" w:rsidRDefault="00FE6496">
      <w:pPr>
        <w:pStyle w:val="SourceCode"/>
      </w:pPr>
      <w:r>
        <w:t xml:space="preserve">                           readBodyFile(NOT_JSON_FILE));</w:t>
      </w:r>
    </w:p>
    <w:p w14:paraId="5BDE0090" w14:textId="77777777" w:rsidR="00117D7C" w:rsidRDefault="00FE6496">
      <w:pPr>
        <w:pStyle w:val="SourceCode"/>
      </w:pPr>
      <w:r>
        <w:t xml:space="preserve">    checkStatus(suiteResults, response, 400);</w:t>
      </w:r>
    </w:p>
    <w:p w14:paraId="6EC881C8" w14:textId="77777777" w:rsidR="00117D7C" w:rsidRDefault="00FE6496">
      <w:pPr>
        <w:pStyle w:val="SourceCode"/>
      </w:pPr>
      <w:r>
        <w:t xml:space="preserve">    checkField(suiteResults, response, "code", "invalid_json");</w:t>
      </w:r>
    </w:p>
    <w:p w14:paraId="1D27BDF5" w14:textId="77777777" w:rsidR="00117D7C" w:rsidRDefault="00117D7C">
      <w:pPr>
        <w:pStyle w:val="SourceCode"/>
      </w:pPr>
    </w:p>
    <w:p w14:paraId="18AF33DA" w14:textId="77777777" w:rsidR="00117D7C" w:rsidRDefault="00FE6496">
      <w:pPr>
        <w:pStyle w:val="SourceCode"/>
      </w:pPr>
      <w:r>
        <w:t xml:space="preserve">    // A body in chunks has no Content-Length, so its size is not known.</w:t>
      </w:r>
    </w:p>
    <w:p w14:paraId="1464EF7D" w14:textId="77777777" w:rsidR="00117D7C" w:rsidRDefault="00FE6496">
      <w:pPr>
        <w:pStyle w:val="SourceCode"/>
      </w:pPr>
      <w:r>
        <w:t xml:space="preserve">    std::cout &lt;&lt; "A chunked body is refused" &lt;&lt; std::endl;</w:t>
      </w:r>
    </w:p>
    <w:p w14:paraId="7F445836" w14:textId="77777777" w:rsidR="00117D7C" w:rsidRDefault="00FE6496">
      <w:pPr>
        <w:pStyle w:val="SourceCode"/>
      </w:pPr>
      <w:r>
        <w:t xml:space="preserve">    response = sendBody(client, CONTACTS_PATH, JSON_TYPE,</w:t>
      </w:r>
    </w:p>
    <w:p w14:paraId="7BF90C98" w14:textId="77777777" w:rsidR="00117D7C" w:rsidRDefault="00FE6496">
      <w:pPr>
        <w:pStyle w:val="SourceCode"/>
      </w:pPr>
      <w:r>
        <w:t xml:space="preserve">                        readBodyFile(NEW_CONTACT_FILE), true);</w:t>
      </w:r>
    </w:p>
    <w:p w14:paraId="1C652286" w14:textId="77777777" w:rsidR="00117D7C" w:rsidRDefault="00FE6496">
      <w:pPr>
        <w:pStyle w:val="SourceCode"/>
      </w:pPr>
      <w:r>
        <w:t xml:space="preserve">    checkStatus(suiteResults, response, 411);</w:t>
      </w:r>
    </w:p>
    <w:p w14:paraId="6EEA3988" w14:textId="77777777" w:rsidR="00117D7C" w:rsidRDefault="00FE6496">
      <w:pPr>
        <w:pStyle w:val="SourceCode"/>
      </w:pPr>
      <w:r>
        <w:t xml:space="preserve">    checkField(suiteResults, response, "code", "length_required");</w:t>
      </w:r>
    </w:p>
    <w:p w14:paraId="2AAE01DB" w14:textId="77777777" w:rsidR="00117D7C" w:rsidRDefault="00117D7C">
      <w:pPr>
        <w:pStyle w:val="SourceCode"/>
      </w:pPr>
    </w:p>
    <w:p w14:paraId="7089F450" w14:textId="77777777" w:rsidR="00117D7C" w:rsidRDefault="00FE6496">
      <w:pPr>
        <w:pStyle w:val="SourceCode"/>
      </w:pPr>
      <w:r>
        <w:t xml:space="preserve">    std::cout &lt;&lt; "Delete Hedy" &lt;&lt; std::endl;</w:t>
      </w:r>
    </w:p>
    <w:p w14:paraId="776EA562" w14:textId="77777777" w:rsidR="00117D7C" w:rsidRDefault="00FE6496">
      <w:pPr>
        <w:pStyle w:val="SourceCode"/>
      </w:pPr>
      <w:r>
        <w:t xml:space="preserve">    response = sendRequest(client, "DELETE", contactPath, key, "");</w:t>
      </w:r>
    </w:p>
    <w:p w14:paraId="6ACB9869" w14:textId="77777777" w:rsidR="00117D7C" w:rsidRDefault="00FE6496">
      <w:pPr>
        <w:pStyle w:val="SourceCode"/>
      </w:pPr>
      <w:r>
        <w:t xml:space="preserve">    checkStatus(suiteResults, response, 204);</w:t>
      </w:r>
    </w:p>
    <w:p w14:paraId="1FA2DF12" w14:textId="77777777" w:rsidR="00117D7C" w:rsidRDefault="00117D7C">
      <w:pPr>
        <w:pStyle w:val="SourceCode"/>
      </w:pPr>
    </w:p>
    <w:p w14:paraId="465470CF" w14:textId="77777777" w:rsidR="00117D7C" w:rsidRDefault="00FE6496">
      <w:pPr>
        <w:pStyle w:val="SourceCode"/>
      </w:pPr>
      <w:r>
        <w:t xml:space="preserve">    std::cout &lt;&lt; "Hedy is gone" &lt;&lt; std::endl;</w:t>
      </w:r>
    </w:p>
    <w:p w14:paraId="307882AD" w14:textId="77777777" w:rsidR="00117D7C" w:rsidRDefault="00FE6496">
      <w:pPr>
        <w:pStyle w:val="SourceCode"/>
      </w:pPr>
      <w:r>
        <w:t xml:space="preserve">    response = sendRequest(client, "GET", contactPath, key, "");</w:t>
      </w:r>
    </w:p>
    <w:p w14:paraId="1A39F9A5" w14:textId="77777777" w:rsidR="00117D7C" w:rsidRDefault="00FE6496">
      <w:pPr>
        <w:pStyle w:val="SourceCode"/>
      </w:pPr>
      <w:r>
        <w:t xml:space="preserve">    checkStatus(suiteResults, response, 404);</w:t>
      </w:r>
    </w:p>
    <w:p w14:paraId="3D2AFDC4" w14:textId="77777777" w:rsidR="00117D7C" w:rsidRDefault="00FE6496">
      <w:pPr>
        <w:pStyle w:val="SourceCode"/>
      </w:pPr>
      <w:r>
        <w:t xml:space="preserve">    checkField(suiteResults, response, "code", "not_found");</w:t>
      </w:r>
    </w:p>
    <w:p w14:paraId="35562557" w14:textId="77777777" w:rsidR="00117D7C" w:rsidRDefault="00117D7C">
      <w:pPr>
        <w:pStyle w:val="SourceCode"/>
      </w:pPr>
    </w:p>
    <w:p w14:paraId="44E34BFA" w14:textId="77777777" w:rsidR="00117D7C" w:rsidRDefault="00FE6496">
      <w:pPr>
        <w:pStyle w:val="SourceCode"/>
      </w:pPr>
      <w:r>
        <w:t xml:space="preserve">    std::cout &lt;&lt; "Patch after delete is 404" &lt;&lt; std::endl;</w:t>
      </w:r>
    </w:p>
    <w:p w14:paraId="5EE699B3" w14:textId="77777777" w:rsidR="00117D7C" w:rsidRDefault="00FE6496">
      <w:pPr>
        <w:pStyle w:val="SourceCode"/>
      </w:pPr>
      <w:r>
        <w:t xml:space="preserve">    response = sendRequest(client, "PATCH", contactPath, key,</w:t>
      </w:r>
    </w:p>
    <w:p w14:paraId="4FA346BC" w14:textId="77777777" w:rsidR="00117D7C" w:rsidRDefault="00FE6496">
      <w:pPr>
        <w:pStyle w:val="SourceCode"/>
      </w:pPr>
      <w:r>
        <w:t xml:space="preserve">                           readBodyFile(PHONE_PATCH_FILE));</w:t>
      </w:r>
    </w:p>
    <w:p w14:paraId="45DD8AEA" w14:textId="77777777" w:rsidR="00117D7C" w:rsidRDefault="00FE6496">
      <w:pPr>
        <w:pStyle w:val="SourceCode"/>
      </w:pPr>
      <w:r>
        <w:t xml:space="preserve">    checkStatus(suiteResults, response, 404);</w:t>
      </w:r>
    </w:p>
    <w:p w14:paraId="5F270D12" w14:textId="77777777" w:rsidR="00117D7C" w:rsidRDefault="00FE6496">
      <w:pPr>
        <w:pStyle w:val="SourceCode"/>
      </w:pPr>
      <w:r>
        <w:t xml:space="preserve">    checkField(suiteResults, response, "code", "not_found");</w:t>
      </w:r>
    </w:p>
    <w:p w14:paraId="782D521D" w14:textId="77777777" w:rsidR="00117D7C" w:rsidRDefault="00117D7C">
      <w:pPr>
        <w:pStyle w:val="SourceCode"/>
      </w:pPr>
    </w:p>
    <w:p w14:paraId="7DB415EC" w14:textId="77777777" w:rsidR="00117D7C" w:rsidRDefault="00FE6496">
      <w:pPr>
        <w:pStyle w:val="SourceCode"/>
      </w:pPr>
      <w:r>
        <w:t xml:space="preserve">    // Lesson 6.17: a version this server does not serve is 404, with words</w:t>
      </w:r>
    </w:p>
    <w:p w14:paraId="00B9F473" w14:textId="77777777" w:rsidR="00117D7C" w:rsidRDefault="00FE6496">
      <w:pPr>
        <w:pStyle w:val="SourceCode"/>
      </w:pPr>
      <w:r>
        <w:t xml:space="preserve">    // that name the version it does serve.</w:t>
      </w:r>
    </w:p>
    <w:p w14:paraId="78E3A109" w14:textId="77777777" w:rsidR="00117D7C" w:rsidRDefault="00FE6496">
      <w:pPr>
        <w:pStyle w:val="SourceCode"/>
      </w:pPr>
      <w:r>
        <w:t xml:space="preserve">    std::cout &lt;&lt; "Version 2 is not served" &lt;&lt; std::endl;</w:t>
      </w:r>
    </w:p>
    <w:p w14:paraId="4FA5DE7D" w14:textId="77777777" w:rsidR="00117D7C" w:rsidRDefault="00FE6496">
      <w:pPr>
        <w:pStyle w:val="SourceCode"/>
      </w:pPr>
      <w:r>
        <w:t xml:space="preserve">    response = sendRequest(client, "GET", "/api/v2/contacts/1", key, "");</w:t>
      </w:r>
    </w:p>
    <w:p w14:paraId="29554F55" w14:textId="77777777" w:rsidR="00117D7C" w:rsidRDefault="00FE6496">
      <w:pPr>
        <w:pStyle w:val="SourceCode"/>
      </w:pPr>
      <w:r>
        <w:t xml:space="preserve">    checkStatus(suiteResults, response, 404);</w:t>
      </w:r>
    </w:p>
    <w:p w14:paraId="48D13543" w14:textId="77777777" w:rsidR="00117D7C" w:rsidRDefault="00FE6496">
      <w:pPr>
        <w:pStyle w:val="SourceCode"/>
      </w:pPr>
      <w:r>
        <w:t xml:space="preserve">    checkField(suiteResults, response, "message",</w:t>
      </w:r>
    </w:p>
    <w:p w14:paraId="1CF52CD3" w14:textId="77777777" w:rsidR="00117D7C" w:rsidRDefault="00FE6496">
      <w:pPr>
        <w:pStyle w:val="SourceCode"/>
      </w:pPr>
      <w:r>
        <w:t xml:space="preserve">               "no such API version; supported: v1");</w:t>
      </w:r>
    </w:p>
    <w:p w14:paraId="04C55A32" w14:textId="77777777" w:rsidR="00117D7C" w:rsidRDefault="00117D7C">
      <w:pPr>
        <w:pStyle w:val="SourceCode"/>
      </w:pPr>
    </w:p>
    <w:p w14:paraId="2221E4D7" w14:textId="77777777" w:rsidR="00117D7C" w:rsidRDefault="00FE6496">
      <w:pPr>
        <w:pStyle w:val="SourceCode"/>
      </w:pPr>
      <w:r>
        <w:t xml:space="preserve">    // Lesson 6.20: the description needs no key, and it is YAML, not JSON.</w:t>
      </w:r>
    </w:p>
    <w:p w14:paraId="0954DA2F" w14:textId="77777777" w:rsidR="00117D7C" w:rsidRDefault="00FE6496">
      <w:pPr>
        <w:pStyle w:val="SourceCode"/>
      </w:pPr>
      <w:r>
        <w:t xml:space="preserve">    std::cout &lt;&lt; "The description is served" &lt;&lt; std::endl;</w:t>
      </w:r>
    </w:p>
    <w:p w14:paraId="1742FAE5" w14:textId="77777777" w:rsidR="00117D7C" w:rsidRDefault="00FE6496">
      <w:pPr>
        <w:pStyle w:val="SourceCode"/>
      </w:pPr>
      <w:r>
        <w:t xml:space="preserve">    response = sendRequest(client, "GET", API_PREFIX + "/openapi.yaml", "",</w:t>
      </w:r>
    </w:p>
    <w:p w14:paraId="7F9FD10B" w14:textId="77777777" w:rsidR="00117D7C" w:rsidRDefault="00FE6496">
      <w:pPr>
        <w:pStyle w:val="SourceCode"/>
      </w:pPr>
      <w:r>
        <w:t xml:space="preserve">                           "");</w:t>
      </w:r>
    </w:p>
    <w:p w14:paraId="3123997E" w14:textId="77777777" w:rsidR="00117D7C" w:rsidRDefault="00FE6496">
      <w:pPr>
        <w:pStyle w:val="SourceCode"/>
      </w:pPr>
      <w:r>
        <w:t xml:space="preserve">    checkStatus(suiteResults, response, 200);</w:t>
      </w:r>
    </w:p>
    <w:p w14:paraId="3DC45269" w14:textId="77777777" w:rsidR="00117D7C" w:rsidRDefault="00FE6496">
      <w:pPr>
        <w:pStyle w:val="SourceCode"/>
      </w:pPr>
      <w:r>
        <w:t xml:space="preserve">    checkHeader(suiteResults, response, "Content-Type", "application/yaml");</w:t>
      </w:r>
    </w:p>
    <w:p w14:paraId="2F9A659B" w14:textId="77777777" w:rsidR="00117D7C" w:rsidRDefault="00FE6496">
      <w:pPr>
        <w:pStyle w:val="SourceCode"/>
      </w:pPr>
      <w:r>
        <w:t xml:space="preserve">    return true;</w:t>
      </w:r>
    </w:p>
    <w:p w14:paraId="5138AE85" w14:textId="77777777" w:rsidR="00117D7C" w:rsidRDefault="00FE6496">
      <w:pPr>
        <w:pStyle w:val="SourceCode"/>
      </w:pPr>
      <w:r>
        <w:t>}</w:t>
      </w:r>
    </w:p>
    <w:p w14:paraId="068BFB89" w14:textId="77777777" w:rsidR="00117D7C" w:rsidRDefault="00117D7C">
      <w:pPr>
        <w:pStyle w:val="SourceCode"/>
      </w:pPr>
    </w:p>
    <w:p w14:paraId="433D7ABB" w14:textId="77777777" w:rsidR="00117D7C" w:rsidRDefault="00FE6496">
      <w:pPr>
        <w:pStyle w:val="SourceCode"/>
      </w:pPr>
      <w:r>
        <w:t>int main()</w:t>
      </w:r>
    </w:p>
    <w:p w14:paraId="289A281C" w14:textId="77777777" w:rsidR="00117D7C" w:rsidRDefault="00FE6496">
      <w:pPr>
        <w:pStyle w:val="SourceCode"/>
      </w:pPr>
      <w:r>
        <w:t>{</w:t>
      </w:r>
    </w:p>
    <w:p w14:paraId="3D017B49" w14:textId="77777777" w:rsidR="00117D7C" w:rsidRDefault="00FE6496">
      <w:pPr>
        <w:pStyle w:val="SourceCode"/>
      </w:pPr>
      <w:r>
        <w:t xml:space="preserve">    // Remember, the keys come from the environment, never from the source</w:t>
      </w:r>
    </w:p>
    <w:p w14:paraId="7CE37370" w14:textId="77777777" w:rsidR="00117D7C" w:rsidRDefault="00FE6496">
      <w:pPr>
        <w:pStyle w:val="SourceCode"/>
      </w:pPr>
      <w:r>
        <w:t xml:space="preserve">    // code, so the suite can be shared and committed without them.</w:t>
      </w:r>
    </w:p>
    <w:p w14:paraId="3CD07A50" w14:textId="77777777" w:rsidR="00117D7C" w:rsidRDefault="00FE6496">
      <w:pPr>
        <w:pStyle w:val="SourceCode"/>
      </w:pPr>
      <w:r>
        <w:t xml:space="preserve">    const char *key = std::getenv("SPA_API_KEY");</w:t>
      </w:r>
    </w:p>
    <w:p w14:paraId="24F114D3" w14:textId="77777777" w:rsidR="00117D7C" w:rsidRDefault="00FE6496">
      <w:pPr>
        <w:pStyle w:val="SourceCode"/>
      </w:pPr>
      <w:r>
        <w:t xml:space="preserve">    if (key == nullptr) {</w:t>
      </w:r>
    </w:p>
    <w:p w14:paraId="4FB89A40" w14:textId="77777777" w:rsidR="00117D7C" w:rsidRDefault="00FE6496">
      <w:pPr>
        <w:pStyle w:val="SourceCode"/>
      </w:pPr>
      <w:r>
        <w:t xml:space="preserve">        std::cerr &lt;&lt; "Error: SPA_API_KEY is not set" &lt;&lt; std::endl;</w:t>
      </w:r>
    </w:p>
    <w:p w14:paraId="78025A8B" w14:textId="77777777" w:rsidR="00117D7C" w:rsidRDefault="00FE6496">
      <w:pPr>
        <w:pStyle w:val="SourceCode"/>
      </w:pPr>
      <w:r>
        <w:t xml:space="preserve">        return 1;</w:t>
      </w:r>
    </w:p>
    <w:p w14:paraId="0D5889C6" w14:textId="77777777" w:rsidR="00117D7C" w:rsidRDefault="00FE6496">
      <w:pPr>
        <w:pStyle w:val="SourceCode"/>
      </w:pPr>
      <w:r>
        <w:t xml:space="preserve">    }</w:t>
      </w:r>
    </w:p>
    <w:p w14:paraId="18AA2D66" w14:textId="77777777" w:rsidR="00117D7C" w:rsidRDefault="00FE6496">
      <w:pPr>
        <w:pStyle w:val="SourceCode"/>
      </w:pPr>
      <w:r>
        <w:t xml:space="preserve">    const char *readKey = std::getenv("SPA_API_READ_KEY");</w:t>
      </w:r>
    </w:p>
    <w:p w14:paraId="539C6BEF" w14:textId="77777777" w:rsidR="00117D7C" w:rsidRDefault="00FE6496">
      <w:pPr>
        <w:pStyle w:val="SourceCode"/>
      </w:pPr>
      <w:r>
        <w:t xml:space="preserve">    if (readKey == nullptr) {</w:t>
      </w:r>
    </w:p>
    <w:p w14:paraId="32E58D69" w14:textId="77777777" w:rsidR="00117D7C" w:rsidRDefault="00FE6496">
      <w:pPr>
        <w:pStyle w:val="SourceCode"/>
      </w:pPr>
      <w:r>
        <w:t xml:space="preserve">        std::cerr &lt;&lt; "Error: SPA_API_READ_KEY is not set" &lt;&lt; std::endl;</w:t>
      </w:r>
    </w:p>
    <w:p w14:paraId="2B6EC9F7" w14:textId="77777777" w:rsidR="00117D7C" w:rsidRDefault="00FE6496">
      <w:pPr>
        <w:pStyle w:val="SourceCode"/>
      </w:pPr>
      <w:r>
        <w:t xml:space="preserve">        return 1;</w:t>
      </w:r>
    </w:p>
    <w:p w14:paraId="5446D3E2" w14:textId="77777777" w:rsidR="00117D7C" w:rsidRDefault="00FE6496">
      <w:pPr>
        <w:pStyle w:val="SourceCode"/>
      </w:pPr>
      <w:r>
        <w:t xml:space="preserve">    }</w:t>
      </w:r>
    </w:p>
    <w:p w14:paraId="3C3B660F" w14:textId="77777777" w:rsidR="00117D7C" w:rsidRDefault="00FE6496">
      <w:pPr>
        <w:pStyle w:val="SourceCode"/>
      </w:pPr>
      <w:r>
        <w:t xml:space="preserve">    // Remember, create the client once: the one certificate authority it</w:t>
      </w:r>
    </w:p>
    <w:p w14:paraId="4DC728F0" w14:textId="77777777" w:rsidR="00117D7C" w:rsidRDefault="00FE6496">
      <w:pPr>
        <w:pStyle w:val="SourceCode"/>
      </w:pPr>
      <w:r>
        <w:t xml:space="preserve">    // trusts, the timeouts, and no redirects.</w:t>
      </w:r>
    </w:p>
    <w:p w14:paraId="6C7A50B5" w14:textId="77777777" w:rsidR="00117D7C" w:rsidRDefault="00FE6496">
      <w:pPr>
        <w:pStyle w:val="SourceCode"/>
      </w:pPr>
      <w:r>
        <w:t xml:space="preserve">    httplib::SSLClient client(HOST, HTTPS_PORT);</w:t>
      </w:r>
    </w:p>
    <w:p w14:paraId="2B772192" w14:textId="77777777" w:rsidR="00117D7C" w:rsidRDefault="00FE6496">
      <w:pPr>
        <w:pStyle w:val="SourceCode"/>
      </w:pPr>
      <w:r>
        <w:t xml:space="preserve">    client.set_ca_cert_path(CA_FILE);</w:t>
      </w:r>
    </w:p>
    <w:p w14:paraId="144FB496" w14:textId="77777777" w:rsidR="00117D7C" w:rsidRDefault="00FE6496">
      <w:pPr>
        <w:pStyle w:val="SourceCode"/>
      </w:pPr>
      <w:r>
        <w:t xml:space="preserve">    client.set_connection_timeout(TIMEOUT_SECONDS);</w:t>
      </w:r>
    </w:p>
    <w:p w14:paraId="50CF8A1A" w14:textId="77777777" w:rsidR="00117D7C" w:rsidRDefault="00FE6496">
      <w:pPr>
        <w:pStyle w:val="SourceCode"/>
      </w:pPr>
      <w:r>
        <w:t xml:space="preserve">    client.set_read_timeout(TIMEOUT_SECONDS);</w:t>
      </w:r>
    </w:p>
    <w:p w14:paraId="44F1D658" w14:textId="77777777" w:rsidR="00117D7C" w:rsidRDefault="00FE6496">
      <w:pPr>
        <w:pStyle w:val="SourceCode"/>
      </w:pPr>
      <w:r>
        <w:t xml:space="preserve">    client.set_follow_location(false);</w:t>
      </w:r>
    </w:p>
    <w:p w14:paraId="0CB8D214" w14:textId="77777777" w:rsidR="00117D7C" w:rsidRDefault="00117D7C">
      <w:pPr>
        <w:pStyle w:val="SourceCode"/>
      </w:pPr>
    </w:p>
    <w:p w14:paraId="295FF028" w14:textId="77777777" w:rsidR="00117D7C" w:rsidRDefault="00FE6496">
      <w:pPr>
        <w:pStyle w:val="SourceCode"/>
      </w:pPr>
      <w:r>
        <w:t xml:space="preserve">    TestResults suiteResults;</w:t>
      </w:r>
    </w:p>
    <w:p w14:paraId="608CEC6C" w14:textId="77777777" w:rsidR="00117D7C" w:rsidRDefault="00FE6496">
      <w:pPr>
        <w:pStyle w:val="SourceCode"/>
      </w:pPr>
      <w:r>
        <w:t xml:space="preserve">    if (!runTests(client, key, readKey, suiteResults)) {</w:t>
      </w:r>
    </w:p>
    <w:p w14:paraId="1956C66D" w14:textId="77777777" w:rsidR="00117D7C" w:rsidRDefault="00FE6496">
      <w:pPr>
        <w:pStyle w:val="SourceCode"/>
      </w:pPr>
      <w:r>
        <w:t xml:space="preserve">        return 1;</w:t>
      </w:r>
    </w:p>
    <w:p w14:paraId="3106F93F" w14:textId="77777777" w:rsidR="00117D7C" w:rsidRDefault="00FE6496">
      <w:pPr>
        <w:pStyle w:val="SourceCode"/>
      </w:pPr>
      <w:r>
        <w:t xml:space="preserve">    }</w:t>
      </w:r>
    </w:p>
    <w:p w14:paraId="7394C1D2" w14:textId="77777777" w:rsidR="00117D7C" w:rsidRDefault="00FE6496">
      <w:pPr>
        <w:pStyle w:val="SourceCode"/>
      </w:pPr>
      <w:r>
        <w:t xml:space="preserve">    std::cout &lt;&lt; suiteResults.passed &lt;&lt; " passed, " &lt;&lt; suiteResults.failed</w:t>
      </w:r>
    </w:p>
    <w:p w14:paraId="2CDC909F" w14:textId="77777777" w:rsidR="00117D7C" w:rsidRDefault="00FE6496">
      <w:pPr>
        <w:pStyle w:val="SourceCode"/>
      </w:pPr>
      <w:r>
        <w:t xml:space="preserve">              &lt;&lt; " failed" &lt;&lt; std::endl;</w:t>
      </w:r>
    </w:p>
    <w:p w14:paraId="24A4FD01" w14:textId="77777777" w:rsidR="00117D7C" w:rsidRDefault="00FE6496">
      <w:pPr>
        <w:pStyle w:val="SourceCode"/>
      </w:pPr>
      <w:r>
        <w:t xml:space="preserve">    // Remember, the exit code is the suite's verdict: 0 only when every</w:t>
      </w:r>
    </w:p>
    <w:p w14:paraId="688ACFA6" w14:textId="77777777" w:rsidR="00117D7C" w:rsidRDefault="00FE6496">
      <w:pPr>
        <w:pStyle w:val="SourceCode"/>
      </w:pPr>
      <w:r>
        <w:t xml:space="preserve">    // check passed.</w:t>
      </w:r>
    </w:p>
    <w:p w14:paraId="304D0DAA" w14:textId="77777777" w:rsidR="00117D7C" w:rsidRDefault="00FE6496">
      <w:pPr>
        <w:pStyle w:val="SourceCode"/>
      </w:pPr>
      <w:r>
        <w:t xml:space="preserve">    if (suiteResults.failed &gt; 0) {</w:t>
      </w:r>
    </w:p>
    <w:p w14:paraId="1711FDFD" w14:textId="77777777" w:rsidR="00117D7C" w:rsidRDefault="00FE6496">
      <w:pPr>
        <w:pStyle w:val="SourceCode"/>
      </w:pPr>
      <w:r>
        <w:t xml:space="preserve">        return 1;</w:t>
      </w:r>
    </w:p>
    <w:p w14:paraId="28499479" w14:textId="77777777" w:rsidR="00117D7C" w:rsidRDefault="00FE6496">
      <w:pPr>
        <w:pStyle w:val="SourceCode"/>
        <w:keepNext/>
      </w:pPr>
      <w:r>
        <w:t xml:space="preserve">    }</w:t>
      </w:r>
    </w:p>
    <w:p w14:paraId="29D1BD53" w14:textId="77777777" w:rsidR="00117D7C" w:rsidRDefault="00FE6496">
      <w:pPr>
        <w:pStyle w:val="SourceCode"/>
        <w:keepNext/>
      </w:pPr>
      <w:r>
        <w:t xml:space="preserve">    return 0;</w:t>
      </w:r>
    </w:p>
    <w:p w14:paraId="6E58EB0C" w14:textId="77777777" w:rsidR="00117D7C" w:rsidRDefault="00FE6496">
      <w:pPr>
        <w:pStyle w:val="SourceCode"/>
      </w:pPr>
      <w:r>
        <w:t>}</w:t>
      </w:r>
    </w:p>
    <w:p w14:paraId="643E19A7" w14:textId="77777777" w:rsidR="00117D7C" w:rsidRDefault="00117D7C">
      <w:pPr>
        <w:keepNext/>
      </w:pPr>
    </w:p>
    <w:p w14:paraId="3D6B03E5" w14:textId="77777777" w:rsidR="00117D7C" w:rsidRDefault="00FE6496">
      <w:pPr>
        <w:pStyle w:val="Heading3"/>
      </w:pPr>
      <w:r>
        <w:t>Windows PowerShell Server Build and Run</w:t>
      </w:r>
    </w:p>
    <w:p w14:paraId="4D813511" w14:textId="77777777" w:rsidR="00117D7C" w:rsidRDefault="00FE6496">
      <w:pPr>
        <w:keepNext/>
      </w:pPr>
      <w:r>
        <w:t>In Terminal 1: start the server again, with the same block as in the Basic Implementation.</w:t>
      </w:r>
    </w:p>
    <w:p w14:paraId="70DDB4F3" w14:textId="77777777" w:rsidR="00117D7C" w:rsidRDefault="00117D7C">
      <w:pPr>
        <w:keepNext/>
      </w:pPr>
    </w:p>
    <w:p w14:paraId="0473BE13" w14:textId="77777777" w:rsidR="00117D7C" w:rsidRDefault="00FE6496">
      <w:pPr>
        <w:pStyle w:val="CommandBlock"/>
        <w:keepNext/>
      </w:pPr>
      <w:r>
        <w:t>$buildTools = "C:\Program Files (x86)\Microsoft Visual Studio\18\BuildTools"</w:t>
      </w:r>
    </w:p>
    <w:p w14:paraId="674F92AD" w14:textId="77777777" w:rsidR="00117D7C" w:rsidRDefault="00FE6496">
      <w:pPr>
        <w:pStyle w:val="CommandBlock"/>
        <w:keepNext/>
      </w:pPr>
      <w:r>
        <w:t>&amp; "$buildTools\Common7\Tools\Launch-VsDevShell.ps1" -Arch amd64 `</w:t>
      </w:r>
    </w:p>
    <w:p w14:paraId="72BAE464" w14:textId="77777777" w:rsidR="00117D7C" w:rsidRDefault="00FE6496">
      <w:pPr>
        <w:pStyle w:val="CommandBlock"/>
      </w:pPr>
      <w:r>
        <w:t xml:space="preserve">    -HostArch amd64 -SkipAutomaticLocation</w:t>
      </w:r>
    </w:p>
    <w:p w14:paraId="06D8BF9A" w14:textId="77777777" w:rsidR="00117D7C" w:rsidRDefault="00FE6496">
      <w:pPr>
        <w:pStyle w:val="CommandBlock"/>
      </w:pPr>
      <w:r>
        <w:t>$ssl = ".\cpp\vcpkg_installed\x64-windows-static-md"</w:t>
      </w:r>
    </w:p>
    <w:p w14:paraId="443B2061" w14:textId="77777777" w:rsidR="00117D7C" w:rsidRDefault="00FE6496">
      <w:pPr>
        <w:pStyle w:val="CommandBlock"/>
      </w:pPr>
      <w:r>
        <w:t>$connector = "C:\Program Files\MySQL\MySQL Connector C++ 26.7"</w:t>
      </w:r>
    </w:p>
    <w:p w14:paraId="2B56143D" w14:textId="77777777" w:rsidR="00117D7C" w:rsidRDefault="00FE6496">
      <w:pPr>
        <w:pStyle w:val="CommandBlock"/>
      </w:pPr>
      <w:r>
        <w:t>cl /nologo /std:c++20 /EHsc /W4 /WX /MD /D_CRT_SECURE_NO_WARNINGS `</w:t>
      </w:r>
    </w:p>
    <w:p w14:paraId="20532A53" w14:textId="77777777" w:rsidR="00117D7C" w:rsidRDefault="00FE6496">
      <w:pPr>
        <w:pStyle w:val="CommandBlock"/>
      </w:pPr>
      <w:r>
        <w:t xml:space="preserve">    /external:I "$ssl\include" /external:I "$connector\include" `</w:t>
      </w:r>
    </w:p>
    <w:p w14:paraId="318B748A" w14:textId="77777777" w:rsidR="00117D7C" w:rsidRDefault="00FE6496">
      <w:pPr>
        <w:pStyle w:val="CommandBlock"/>
      </w:pPr>
      <w:r>
        <w:t xml:space="preserve">    /external:W0 `</w:t>
      </w:r>
    </w:p>
    <w:p w14:paraId="4E02A96C" w14:textId="77777777" w:rsidR="00117D7C" w:rsidRDefault="00FE6496">
      <w:pPr>
        <w:pStyle w:val="CommandBlock"/>
      </w:pPr>
      <w:r>
        <w:t xml:space="preserve">    .\cpp\keys.cpp .\cpp\api_keys.cpp .\cpp\contact_store.cpp .\cpp\contacts.cpp `</w:t>
      </w:r>
    </w:p>
    <w:p w14:paraId="572A8586" w14:textId="77777777" w:rsidR="00117D7C" w:rsidRDefault="00FE6496">
      <w:pPr>
        <w:pStyle w:val="CommandBlock"/>
      </w:pPr>
      <w:r>
        <w:t xml:space="preserve">    /Fo:cpp\ /Fe:cpp\keys.exe /link /LIBPATH:"$ssl\lib" `</w:t>
      </w:r>
    </w:p>
    <w:p w14:paraId="15515819" w14:textId="77777777" w:rsidR="00117D7C" w:rsidRDefault="00FE6496">
      <w:pPr>
        <w:pStyle w:val="CommandBlock"/>
      </w:pPr>
      <w:r>
        <w:t xml:space="preserve">    /LIBPATH:"$connector\lib64\vs14" libssl.lib libcrypto.lib `</w:t>
      </w:r>
    </w:p>
    <w:p w14:paraId="6CAD7891" w14:textId="77777777" w:rsidR="00117D7C" w:rsidRDefault="00FE6496">
      <w:pPr>
        <w:pStyle w:val="CommandBlock"/>
      </w:pPr>
      <w:r>
        <w:t xml:space="preserve">    ws2_32.lib crypt32.lib advapi32.lib user32.lib mysqlcppconn.lib</w:t>
      </w:r>
    </w:p>
    <w:p w14:paraId="55F74970" w14:textId="77777777" w:rsidR="00117D7C" w:rsidRDefault="00FE6496">
      <w:pPr>
        <w:pStyle w:val="CommandBlock"/>
      </w:pPr>
      <w:r>
        <w:t>cl /nologo /std:c++20 /EHsc /W4 /WX /MD /D_CRT_SECURE_NO_WARNINGS `</w:t>
      </w:r>
    </w:p>
    <w:p w14:paraId="0AC923C9" w14:textId="77777777" w:rsidR="00117D7C" w:rsidRDefault="00FE6496">
      <w:pPr>
        <w:pStyle w:val="CommandBlock"/>
      </w:pPr>
      <w:r>
        <w:t xml:space="preserve">    /external:I "$ssl\include" /external:I "$connector\include" `</w:t>
      </w:r>
    </w:p>
    <w:p w14:paraId="616E7E2E" w14:textId="77777777" w:rsidR="00117D7C" w:rsidRDefault="00FE6496">
      <w:pPr>
        <w:pStyle w:val="CommandBlock"/>
      </w:pPr>
      <w:r>
        <w:t xml:space="preserve">    /external:W0 `</w:t>
      </w:r>
    </w:p>
    <w:p w14:paraId="66EB9256" w14:textId="77777777" w:rsidR="00117D7C" w:rsidRDefault="00FE6496">
      <w:pPr>
        <w:pStyle w:val="CommandBlock"/>
      </w:pPr>
      <w:r>
        <w:t xml:space="preserve">    .\cpp\server.cpp .\cpp\contact_body.cpp .\cpp\contact_page.cpp `</w:t>
      </w:r>
    </w:p>
    <w:p w14:paraId="7659CF18" w14:textId="77777777" w:rsidR="00117D7C" w:rsidRDefault="00FE6496">
      <w:pPr>
        <w:pStyle w:val="CommandBlock"/>
      </w:pPr>
      <w:r>
        <w:t xml:space="preserve">    .\cpp\contact_replace.cpp .\cpp\contact_patch.cpp .\cpp\api_keys.cpp `</w:t>
      </w:r>
    </w:p>
    <w:p w14:paraId="6E6AD476" w14:textId="77777777" w:rsidR="00117D7C" w:rsidRDefault="00FE6496">
      <w:pPr>
        <w:pStyle w:val="CommandBlock"/>
      </w:pPr>
      <w:r>
        <w:t xml:space="preserve">    .\cpp\contact_store.cpp .\cpp\contacts.cpp `</w:t>
      </w:r>
    </w:p>
    <w:p w14:paraId="13659FBE" w14:textId="77777777" w:rsidR="00117D7C" w:rsidRDefault="00FE6496">
      <w:pPr>
        <w:pStyle w:val="CommandBlock"/>
      </w:pPr>
      <w:r>
        <w:t xml:space="preserve">    /Fo:cpp\ /Fe:cpp\server.exe /link /LIBPATH:"$ssl\lib" `</w:t>
      </w:r>
    </w:p>
    <w:p w14:paraId="3CADECA7" w14:textId="77777777" w:rsidR="00117D7C" w:rsidRDefault="00FE6496">
      <w:pPr>
        <w:pStyle w:val="CommandBlock"/>
        <w:keepNext/>
      </w:pPr>
      <w:r>
        <w:t xml:space="preserve">    /LIBPATH:"$connector\lib64\vs14" libssl.lib libcrypto.lib `</w:t>
      </w:r>
    </w:p>
    <w:p w14:paraId="775C9815" w14:textId="77777777" w:rsidR="00117D7C" w:rsidRDefault="00FE6496">
      <w:pPr>
        <w:pStyle w:val="CommandBlock"/>
        <w:keepNext/>
      </w:pPr>
      <w:r>
        <w:t xml:space="preserve">    ws2_32.lib crypt32.lib advapi32.lib user32.lib mysqlcppconn.lib</w:t>
      </w:r>
    </w:p>
    <w:p w14:paraId="36436088" w14:textId="77777777" w:rsidR="00117D7C" w:rsidRDefault="00FE6496">
      <w:pPr>
        <w:pStyle w:val="CommandBlock"/>
      </w:pPr>
      <w:r>
        <w:t>.\cpp\server.exe</w:t>
      </w:r>
    </w:p>
    <w:p w14:paraId="51DB0178" w14:textId="77777777" w:rsidR="00117D7C" w:rsidRDefault="00117D7C">
      <w:pPr>
        <w:keepNext/>
      </w:pPr>
    </w:p>
    <w:p w14:paraId="59D43E0C" w14:textId="77777777" w:rsidR="00117D7C" w:rsidRDefault="00FE6496">
      <w:pPr>
        <w:pStyle w:val="Heading3"/>
      </w:pPr>
      <w:r>
        <w:t>Windows PowerShell API Tests Build and Run</w:t>
      </w:r>
    </w:p>
    <w:p w14:paraId="3E5D29F3" w14:textId="77777777" w:rsidR="00117D7C" w:rsidRDefault="00FE6496">
      <w:pPr>
        <w:keepNext/>
      </w:pPr>
      <w:r>
        <w:t>In Terminal 2: a fresh write key and a fresh read key, the suite, its exit code, which is 0 only when every check passed, and each revoke's exit code.</w:t>
      </w:r>
    </w:p>
    <w:p w14:paraId="171F3615" w14:textId="77777777" w:rsidR="00117D7C" w:rsidRDefault="00117D7C">
      <w:pPr>
        <w:keepNext/>
      </w:pPr>
    </w:p>
    <w:p w14:paraId="236A7F33" w14:textId="77777777" w:rsidR="00117D7C" w:rsidRDefault="00FE6496">
      <w:pPr>
        <w:pStyle w:val="CommandBlock"/>
        <w:keepNext/>
      </w:pPr>
      <w:r>
        <w:t>$buildTools = "C:\Program Files (x86)\Microsoft Visual Studio\18\BuildTools"</w:t>
      </w:r>
    </w:p>
    <w:p w14:paraId="479E8A83" w14:textId="77777777" w:rsidR="00117D7C" w:rsidRDefault="00FE6496">
      <w:pPr>
        <w:pStyle w:val="CommandBlock"/>
        <w:keepNext/>
      </w:pPr>
      <w:r>
        <w:t>&amp; "$buildTools\Common7\Tools\Launch-VsDevShell.ps1" -Arch amd64 `</w:t>
      </w:r>
    </w:p>
    <w:p w14:paraId="2834AC44" w14:textId="77777777" w:rsidR="00117D7C" w:rsidRDefault="00FE6496">
      <w:pPr>
        <w:pStyle w:val="CommandBlock"/>
      </w:pPr>
      <w:r>
        <w:t xml:space="preserve">    -HostArch amd64 -SkipAutomaticLocation</w:t>
      </w:r>
    </w:p>
    <w:p w14:paraId="07C17D08" w14:textId="77777777" w:rsidR="00117D7C" w:rsidRDefault="00FE6496">
      <w:pPr>
        <w:pStyle w:val="CommandBlock"/>
      </w:pPr>
      <w:r>
        <w:t>$ssl = ".\cpp\vcpkg_installed\x64-windows-static-md"</w:t>
      </w:r>
    </w:p>
    <w:p w14:paraId="24E64498" w14:textId="77777777" w:rsidR="00117D7C" w:rsidRDefault="00FE6496">
      <w:pPr>
        <w:pStyle w:val="CommandBlock"/>
      </w:pPr>
      <w:r>
        <w:t>cl /nologo /std:c++20 /EHsc /W4 /WX /MD /D_CRT_SECURE_NO_WARNINGS `</w:t>
      </w:r>
    </w:p>
    <w:p w14:paraId="30E246E6" w14:textId="77777777" w:rsidR="00117D7C" w:rsidRDefault="00FE6496">
      <w:pPr>
        <w:pStyle w:val="CommandBlock"/>
      </w:pPr>
      <w:r>
        <w:t xml:space="preserve">    /external:I "$ssl\include" /external:W0 `</w:t>
      </w:r>
    </w:p>
    <w:p w14:paraId="73C6AA90" w14:textId="77777777" w:rsidR="00117D7C" w:rsidRDefault="00FE6496">
      <w:pPr>
        <w:pStyle w:val="CommandBlock"/>
      </w:pPr>
      <w:r>
        <w:t xml:space="preserve">    .\cpp\api_tests.cpp .\cpp\api_client.cpp .\cpp\api_failure.cpp `</w:t>
      </w:r>
    </w:p>
    <w:p w14:paraId="278A3B51" w14:textId="77777777" w:rsidR="00117D7C" w:rsidRDefault="00FE6496">
      <w:pPr>
        <w:pStyle w:val="CommandBlock"/>
      </w:pPr>
      <w:r>
        <w:t xml:space="preserve">    /Fo:cpp\ /Fe:cpp\api-tests.exe /link /LIBPATH:"$ssl\lib" `</w:t>
      </w:r>
    </w:p>
    <w:p w14:paraId="7D126691" w14:textId="77777777" w:rsidR="00117D7C" w:rsidRDefault="00FE6496">
      <w:pPr>
        <w:pStyle w:val="CommandBlock"/>
      </w:pPr>
      <w:r>
        <w:t xml:space="preserve">    libssl.lib libcrypto.lib ws2_32.lib crypt32.lib advapi32.lib user32.lib</w:t>
      </w:r>
    </w:p>
    <w:p w14:paraId="45F5C834" w14:textId="77777777" w:rsidR="00117D7C" w:rsidRDefault="00FE6496">
      <w:pPr>
        <w:pStyle w:val="CommandBlock"/>
      </w:pPr>
      <w:r>
        <w:t>$issued = .\cpp\keys.exe issue write</w:t>
      </w:r>
    </w:p>
    <w:p w14:paraId="010E52BA" w14:textId="77777777" w:rsidR="00117D7C" w:rsidRDefault="00FE6496">
      <w:pPr>
        <w:pStyle w:val="CommandBlock"/>
      </w:pPr>
      <w:r>
        <w:t>$env:SPA_API_KEY = $issued[2]</w:t>
      </w:r>
    </w:p>
    <w:p w14:paraId="1D886943" w14:textId="77777777" w:rsidR="00117D7C" w:rsidRDefault="00FE6496">
      <w:pPr>
        <w:pStyle w:val="CommandBlock"/>
      </w:pPr>
      <w:r>
        <w:t>$readIssued = .\cpp\keys.exe issue read</w:t>
      </w:r>
    </w:p>
    <w:p w14:paraId="153AF1F5" w14:textId="77777777" w:rsidR="00117D7C" w:rsidRDefault="00FE6496">
      <w:pPr>
        <w:pStyle w:val="CommandBlock"/>
      </w:pPr>
      <w:r>
        <w:t>$env:SPA_API_READ_KEY = $readIssued[2]</w:t>
      </w:r>
    </w:p>
    <w:p w14:paraId="1160EEFA" w14:textId="77777777" w:rsidR="00117D7C" w:rsidRDefault="00FE6496">
      <w:pPr>
        <w:pStyle w:val="CommandBlock"/>
      </w:pPr>
      <w:r>
        <w:t>try {</w:t>
      </w:r>
    </w:p>
    <w:p w14:paraId="4EBCBA09" w14:textId="77777777" w:rsidR="00117D7C" w:rsidRDefault="00FE6496">
      <w:pPr>
        <w:pStyle w:val="CommandBlock"/>
      </w:pPr>
      <w:r>
        <w:t xml:space="preserve">    .\cpp\api-tests.exe</w:t>
      </w:r>
    </w:p>
    <w:p w14:paraId="3939B8DC" w14:textId="77777777" w:rsidR="00117D7C" w:rsidRDefault="00FE6496">
      <w:pPr>
        <w:pStyle w:val="CommandBlock"/>
      </w:pPr>
      <w:r>
        <w:t xml:space="preserve">    $LASTEXITCODE</w:t>
      </w:r>
    </w:p>
    <w:p w14:paraId="767599F3" w14:textId="77777777" w:rsidR="00117D7C" w:rsidRDefault="00FE6496">
      <w:pPr>
        <w:pStyle w:val="CommandBlock"/>
      </w:pPr>
      <w:r>
        <w:t>} finally {</w:t>
      </w:r>
    </w:p>
    <w:p w14:paraId="189FEACD" w14:textId="77777777" w:rsidR="00117D7C" w:rsidRDefault="00FE6496">
      <w:pPr>
        <w:pStyle w:val="CommandBlock"/>
      </w:pPr>
      <w:r>
        <w:t xml:space="preserve">    $keyId = $issued[1] -replace "Key id: ", ""</w:t>
      </w:r>
    </w:p>
    <w:p w14:paraId="49FF8720" w14:textId="77777777" w:rsidR="00117D7C" w:rsidRDefault="00FE6496">
      <w:pPr>
        <w:pStyle w:val="CommandBlock"/>
      </w:pPr>
      <w:r>
        <w:t xml:space="preserve">    $revoked = .\cpp\keys.exe revoke $keyId</w:t>
      </w:r>
    </w:p>
    <w:p w14:paraId="6AEFA97E" w14:textId="77777777" w:rsidR="00117D7C" w:rsidRDefault="00FE6496">
      <w:pPr>
        <w:pStyle w:val="CommandBlock"/>
      </w:pPr>
      <w:r>
        <w:t xml:space="preserve">    $LASTEXITCODE</w:t>
      </w:r>
    </w:p>
    <w:p w14:paraId="074642EF" w14:textId="77777777" w:rsidR="00117D7C" w:rsidRDefault="00FE6496">
      <w:pPr>
        <w:pStyle w:val="CommandBlock"/>
      </w:pPr>
      <w:r>
        <w:t xml:space="preserve">    $readKeyId = $readIssued[1] -replace "Key id: ", ""</w:t>
      </w:r>
    </w:p>
    <w:p w14:paraId="2D827D8D" w14:textId="77777777" w:rsidR="00117D7C" w:rsidRDefault="00FE6496">
      <w:pPr>
        <w:pStyle w:val="CommandBlock"/>
      </w:pPr>
      <w:r>
        <w:t xml:space="preserve">    $revoked = .\cpp\keys.exe revoke $readKeyId</w:t>
      </w:r>
    </w:p>
    <w:p w14:paraId="021762F1" w14:textId="77777777" w:rsidR="00117D7C" w:rsidRDefault="00FE6496">
      <w:pPr>
        <w:pStyle w:val="CommandBlock"/>
        <w:keepNext/>
      </w:pPr>
      <w:r>
        <w:t xml:space="preserve">    $LASTEXITCODE</w:t>
      </w:r>
    </w:p>
    <w:p w14:paraId="563B6D6C" w14:textId="77777777" w:rsidR="00117D7C" w:rsidRDefault="00FE6496">
      <w:pPr>
        <w:pStyle w:val="CommandBlock"/>
        <w:keepNext/>
      </w:pPr>
      <w:r>
        <w:t xml:space="preserve">    Remove-Item Env:SPA_API_KEY, Env:SPA_API_READ_KEY</w:t>
      </w:r>
    </w:p>
    <w:p w14:paraId="40E1B914" w14:textId="77777777" w:rsidR="00117D7C" w:rsidRDefault="00FE6496">
      <w:pPr>
        <w:pStyle w:val="CommandBlock"/>
      </w:pPr>
      <w:r>
        <w:t>}</w:t>
      </w:r>
    </w:p>
    <w:p w14:paraId="2E8613E0" w14:textId="77777777" w:rsidR="00117D7C" w:rsidRDefault="00117D7C">
      <w:pPr>
        <w:keepNext/>
      </w:pPr>
    </w:p>
    <w:p w14:paraId="68B54985" w14:textId="77777777" w:rsidR="00117D7C" w:rsidRDefault="00FE6496">
      <w:pPr>
        <w:pStyle w:val="Heading3"/>
      </w:pPr>
      <w:r>
        <w:t>Windows PowerShell newman Run</w:t>
      </w:r>
    </w:p>
    <w:p w14:paraId="0DD268A8" w14:textId="77777777" w:rsidR="00117D7C" w:rsidRDefault="00FE6496">
      <w:pPr>
        <w:keepNext/>
      </w:pPr>
      <w:r>
        <w:t>Still in Terminal 2: the same twenty-one requests from the collection file, run by newman against this language's server, then each key's secret counted in the logs: none may hold it (Lesson 6.19). Then press Ctrl+C in Terminal 1.</w:t>
      </w:r>
    </w:p>
    <w:p w14:paraId="5C05B9BD" w14:textId="77777777" w:rsidR="00117D7C" w:rsidRDefault="00117D7C">
      <w:pPr>
        <w:keepNext/>
      </w:pPr>
    </w:p>
    <w:p w14:paraId="62B37727" w14:textId="77777777" w:rsidR="00117D7C" w:rsidRDefault="00FE6496">
      <w:pPr>
        <w:pStyle w:val="CommandBlock"/>
        <w:keepNext/>
      </w:pPr>
      <w:r>
        <w:t>$issued = .\cpp\keys.exe issue write</w:t>
      </w:r>
    </w:p>
    <w:p w14:paraId="19EEF7CD" w14:textId="77777777" w:rsidR="00117D7C" w:rsidRDefault="00FE6496">
      <w:pPr>
        <w:pStyle w:val="CommandBlock"/>
        <w:keepNext/>
      </w:pPr>
      <w:r>
        <w:t>$env:SPA_API_KEY = $issued[2]</w:t>
      </w:r>
    </w:p>
    <w:p w14:paraId="7FA524C6" w14:textId="77777777" w:rsidR="00117D7C" w:rsidRDefault="00FE6496">
      <w:pPr>
        <w:pStyle w:val="CommandBlock"/>
      </w:pPr>
      <w:r>
        <w:t>$readIssued = .\cpp\keys.exe issue read</w:t>
      </w:r>
    </w:p>
    <w:p w14:paraId="7D80ADB2" w14:textId="77777777" w:rsidR="00117D7C" w:rsidRDefault="00FE6496">
      <w:pPr>
        <w:pStyle w:val="CommandBlock"/>
      </w:pPr>
      <w:r>
        <w:t>$env:SPA_API_READ_KEY = $readIssued[2]</w:t>
      </w:r>
    </w:p>
    <w:p w14:paraId="4C9489E9" w14:textId="77777777" w:rsidR="00117D7C" w:rsidRDefault="00FE6496">
      <w:pPr>
        <w:pStyle w:val="CommandBlock"/>
      </w:pPr>
      <w:r>
        <w:t>try {</w:t>
      </w:r>
    </w:p>
    <w:p w14:paraId="797BA069" w14:textId="77777777" w:rsidR="00117D7C" w:rsidRDefault="00FE6496">
      <w:pPr>
        <w:pStyle w:val="CommandBlock"/>
      </w:pPr>
      <w:r>
        <w:t xml:space="preserve">    node --no-deprecation .\postman\node_modules\newman\bin\newman.js run `</w:t>
      </w:r>
    </w:p>
    <w:p w14:paraId="16C5C426" w14:textId="77777777" w:rsidR="00117D7C" w:rsidRDefault="00FE6496">
      <w:pPr>
        <w:pStyle w:val="CommandBlock"/>
      </w:pPr>
      <w:r>
        <w:t xml:space="preserve">        .\postman\spa-contacts.postman_collection.json `</w:t>
      </w:r>
    </w:p>
    <w:p w14:paraId="3C029DC7" w14:textId="77777777" w:rsidR="00117D7C" w:rsidRDefault="00FE6496">
      <w:pPr>
        <w:pStyle w:val="CommandBlock"/>
      </w:pPr>
      <w:r>
        <w:t xml:space="preserve">        --environment .\postman\spa-local.postman_environment.json `</w:t>
      </w:r>
    </w:p>
    <w:p w14:paraId="4B6BA911" w14:textId="77777777" w:rsidR="00117D7C" w:rsidRDefault="00FE6496">
      <w:pPr>
        <w:pStyle w:val="CommandBlock"/>
      </w:pPr>
      <w:r>
        <w:t xml:space="preserve">        --env-var "apiKey=$env:SPA_API_KEY" `</w:t>
      </w:r>
    </w:p>
    <w:p w14:paraId="7C41DFD7" w14:textId="77777777" w:rsidR="00117D7C" w:rsidRDefault="00FE6496">
      <w:pPr>
        <w:pStyle w:val="CommandBlock"/>
      </w:pPr>
      <w:r>
        <w:t xml:space="preserve">        --env-var "readApiKey=$env:SPA_API_READ_KEY" `</w:t>
      </w:r>
    </w:p>
    <w:p w14:paraId="0635462D" w14:textId="77777777" w:rsidR="00117D7C" w:rsidRDefault="00FE6496">
      <w:pPr>
        <w:pStyle w:val="CommandBlock"/>
      </w:pPr>
      <w:r>
        <w:t xml:space="preserve">        --ssl-extra-ca-certs .\certs\spa-ca.pem `</w:t>
      </w:r>
    </w:p>
    <w:p w14:paraId="44D1E49E" w14:textId="77777777" w:rsidR="00117D7C" w:rsidRDefault="00FE6496">
      <w:pPr>
        <w:pStyle w:val="CommandBlock"/>
      </w:pPr>
      <w:r>
        <w:t xml:space="preserve">        --color off --disable-unicode --reporter-cli-no-summary</w:t>
      </w:r>
    </w:p>
    <w:p w14:paraId="433C6B0C" w14:textId="77777777" w:rsidR="00117D7C" w:rsidRDefault="00FE6496">
      <w:pPr>
        <w:pStyle w:val="CommandBlock"/>
      </w:pPr>
      <w:r>
        <w:t xml:space="preserve">    $LASTEXITCODE</w:t>
      </w:r>
    </w:p>
    <w:p w14:paraId="7FE3898A" w14:textId="77777777" w:rsidR="00117D7C" w:rsidRDefault="00FE6496">
      <w:pPr>
        <w:pStyle w:val="CommandBlock"/>
      </w:pPr>
      <w:r>
        <w:t xml:space="preserve">    $secret = $env:SPA_API_KEY.Substring(13)</w:t>
      </w:r>
    </w:p>
    <w:p w14:paraId="57207FB2" w14:textId="77777777" w:rsidR="00117D7C" w:rsidRDefault="00FE6496">
      <w:pPr>
        <w:pStyle w:val="CommandBlock"/>
      </w:pPr>
      <w:r>
        <w:t xml:space="preserve">    (Select-String -Path *.log -SimpleMatch $secret).Count</w:t>
      </w:r>
    </w:p>
    <w:p w14:paraId="14CFC694" w14:textId="77777777" w:rsidR="00117D7C" w:rsidRDefault="00FE6496">
      <w:pPr>
        <w:pStyle w:val="CommandBlock"/>
      </w:pPr>
      <w:r>
        <w:t xml:space="preserve">    $readSecret = $env:SPA_API_READ_KEY.Substring(13)</w:t>
      </w:r>
    </w:p>
    <w:p w14:paraId="0201D95C" w14:textId="77777777" w:rsidR="00117D7C" w:rsidRDefault="00FE6496">
      <w:pPr>
        <w:pStyle w:val="CommandBlock"/>
      </w:pPr>
      <w:r>
        <w:t xml:space="preserve">    (Select-String -Path *.log -SimpleMatch $readSecret).Count</w:t>
      </w:r>
    </w:p>
    <w:p w14:paraId="1BFC5DBD" w14:textId="77777777" w:rsidR="00117D7C" w:rsidRDefault="00FE6496">
      <w:pPr>
        <w:pStyle w:val="CommandBlock"/>
      </w:pPr>
      <w:r>
        <w:t>} finally {</w:t>
      </w:r>
    </w:p>
    <w:p w14:paraId="3BA4E1CC" w14:textId="77777777" w:rsidR="00117D7C" w:rsidRDefault="00FE6496">
      <w:pPr>
        <w:pStyle w:val="CommandBlock"/>
      </w:pPr>
      <w:r>
        <w:t xml:space="preserve">    $keyId = $issued[1] -replace "Key id: ", ""</w:t>
      </w:r>
    </w:p>
    <w:p w14:paraId="3F771A30" w14:textId="77777777" w:rsidR="00117D7C" w:rsidRDefault="00FE6496">
      <w:pPr>
        <w:pStyle w:val="CommandBlock"/>
      </w:pPr>
      <w:r>
        <w:t xml:space="preserve">    $revoked = .\cpp\keys.exe revoke $keyId</w:t>
      </w:r>
    </w:p>
    <w:p w14:paraId="57347D6D" w14:textId="77777777" w:rsidR="00117D7C" w:rsidRDefault="00FE6496">
      <w:pPr>
        <w:pStyle w:val="CommandBlock"/>
      </w:pPr>
      <w:r>
        <w:t xml:space="preserve">    $LASTEXITCODE</w:t>
      </w:r>
    </w:p>
    <w:p w14:paraId="13BC9E36" w14:textId="77777777" w:rsidR="00117D7C" w:rsidRDefault="00FE6496">
      <w:pPr>
        <w:pStyle w:val="CommandBlock"/>
      </w:pPr>
      <w:r>
        <w:t xml:space="preserve">    $readKeyId = $readIssued[1] -replace "Key id: ", ""</w:t>
      </w:r>
    </w:p>
    <w:p w14:paraId="460E2867" w14:textId="77777777" w:rsidR="00117D7C" w:rsidRDefault="00FE6496">
      <w:pPr>
        <w:pStyle w:val="CommandBlock"/>
      </w:pPr>
      <w:r>
        <w:t xml:space="preserve">    $revoked = .\cpp\keys.exe revoke $readKeyId</w:t>
      </w:r>
    </w:p>
    <w:p w14:paraId="2830C665" w14:textId="77777777" w:rsidR="00117D7C" w:rsidRDefault="00FE6496">
      <w:pPr>
        <w:pStyle w:val="CommandBlock"/>
        <w:keepNext/>
      </w:pPr>
      <w:r>
        <w:t xml:space="preserve">    $LASTEXITCODE</w:t>
      </w:r>
    </w:p>
    <w:p w14:paraId="7237D566" w14:textId="77777777" w:rsidR="00117D7C" w:rsidRDefault="00FE6496">
      <w:pPr>
        <w:pStyle w:val="CommandBlock"/>
        <w:keepNext/>
      </w:pPr>
      <w:r>
        <w:t xml:space="preserve">    Remove-Item Env:SPA_API_KEY, Env:SPA_API_READ_KEY</w:t>
      </w:r>
    </w:p>
    <w:p w14:paraId="6302998C" w14:textId="77777777" w:rsidR="00117D7C" w:rsidRDefault="00FE6496">
      <w:pPr>
        <w:pStyle w:val="CommandBlock"/>
      </w:pPr>
      <w:r>
        <w:t>}</w:t>
      </w:r>
    </w:p>
    <w:p w14:paraId="75C9747C" w14:textId="77777777" w:rsidR="00117D7C" w:rsidRDefault="00117D7C">
      <w:pPr>
        <w:keepNext/>
      </w:pPr>
    </w:p>
    <w:p w14:paraId="4C86B713" w14:textId="77777777" w:rsidR="00117D7C" w:rsidRDefault="00FE6496">
      <w:pPr>
        <w:pStyle w:val="Heading3"/>
      </w:pPr>
      <w:r>
        <w:t>Windows PowerShell No Server Check</w:t>
      </w:r>
    </w:p>
    <w:p w14:paraId="672A41D2" w14:textId="77777777" w:rsidR="00117D7C" w:rsidRDefault="00FE6496">
      <w:pPr>
        <w:keepNext/>
      </w:pPr>
      <w:r>
        <w:t>With the server stopped, run the suite again in Terminal 2, without the build. The first request is refused, and the suite stops after one line in classify_failure's words, with exit code 1.</w:t>
      </w:r>
    </w:p>
    <w:p w14:paraId="5B2C0109" w14:textId="77777777" w:rsidR="00117D7C" w:rsidRDefault="00117D7C">
      <w:pPr>
        <w:keepNext/>
      </w:pPr>
    </w:p>
    <w:p w14:paraId="423097C0" w14:textId="77777777" w:rsidR="00117D7C" w:rsidRDefault="00FE6496">
      <w:pPr>
        <w:pStyle w:val="CommandBlock"/>
        <w:keepNext/>
      </w:pPr>
      <w:r>
        <w:t>$issued = .\cpp\keys.exe issue write</w:t>
      </w:r>
    </w:p>
    <w:p w14:paraId="5D3A86A7" w14:textId="77777777" w:rsidR="00117D7C" w:rsidRDefault="00FE6496">
      <w:pPr>
        <w:pStyle w:val="CommandBlock"/>
        <w:keepNext/>
      </w:pPr>
      <w:r>
        <w:t>$env:SPA_API_KEY = $issued[2]</w:t>
      </w:r>
    </w:p>
    <w:p w14:paraId="294C8FB5" w14:textId="77777777" w:rsidR="00117D7C" w:rsidRDefault="00FE6496">
      <w:pPr>
        <w:pStyle w:val="CommandBlock"/>
      </w:pPr>
      <w:r>
        <w:t>$readIssued = .\cpp\keys.exe issue read</w:t>
      </w:r>
    </w:p>
    <w:p w14:paraId="7931E0D3" w14:textId="77777777" w:rsidR="00117D7C" w:rsidRDefault="00FE6496">
      <w:pPr>
        <w:pStyle w:val="CommandBlock"/>
      </w:pPr>
      <w:r>
        <w:t>$env:SPA_API_READ_KEY = $readIssued[2]</w:t>
      </w:r>
    </w:p>
    <w:p w14:paraId="098B0933" w14:textId="77777777" w:rsidR="00117D7C" w:rsidRDefault="00FE6496">
      <w:pPr>
        <w:pStyle w:val="CommandBlock"/>
      </w:pPr>
      <w:r>
        <w:t>try {</w:t>
      </w:r>
    </w:p>
    <w:p w14:paraId="35EC9776" w14:textId="77777777" w:rsidR="00117D7C" w:rsidRDefault="00FE6496">
      <w:pPr>
        <w:pStyle w:val="CommandBlock"/>
      </w:pPr>
      <w:r>
        <w:t xml:space="preserve">    .\cpp\api-tests.exe</w:t>
      </w:r>
    </w:p>
    <w:p w14:paraId="507B4A9B" w14:textId="77777777" w:rsidR="00117D7C" w:rsidRDefault="00FE6496">
      <w:pPr>
        <w:pStyle w:val="CommandBlock"/>
      </w:pPr>
      <w:r>
        <w:t xml:space="preserve">    $LASTEXITCODE</w:t>
      </w:r>
    </w:p>
    <w:p w14:paraId="24E9F3C0" w14:textId="77777777" w:rsidR="00117D7C" w:rsidRDefault="00FE6496">
      <w:pPr>
        <w:pStyle w:val="CommandBlock"/>
      </w:pPr>
      <w:r>
        <w:t>} finally {</w:t>
      </w:r>
    </w:p>
    <w:p w14:paraId="3E38E59E" w14:textId="77777777" w:rsidR="00117D7C" w:rsidRDefault="00FE6496">
      <w:pPr>
        <w:pStyle w:val="CommandBlock"/>
      </w:pPr>
      <w:r>
        <w:t xml:space="preserve">    $keyId = $issued[1] -replace "Key id: ", ""</w:t>
      </w:r>
    </w:p>
    <w:p w14:paraId="27CDA236" w14:textId="77777777" w:rsidR="00117D7C" w:rsidRDefault="00FE6496">
      <w:pPr>
        <w:pStyle w:val="CommandBlock"/>
      </w:pPr>
      <w:r>
        <w:t xml:space="preserve">    $revoked = .\cpp\keys.exe revoke $keyId</w:t>
      </w:r>
    </w:p>
    <w:p w14:paraId="16D4B3DB" w14:textId="77777777" w:rsidR="00117D7C" w:rsidRDefault="00FE6496">
      <w:pPr>
        <w:pStyle w:val="CommandBlock"/>
      </w:pPr>
      <w:r>
        <w:t xml:space="preserve">    $LASTEXITCODE</w:t>
      </w:r>
    </w:p>
    <w:p w14:paraId="7904A1E9" w14:textId="77777777" w:rsidR="00117D7C" w:rsidRDefault="00FE6496">
      <w:pPr>
        <w:pStyle w:val="CommandBlock"/>
      </w:pPr>
      <w:r>
        <w:t xml:space="preserve">    $readKeyId = $readIssued[1] -replace "Key id: ", ""</w:t>
      </w:r>
    </w:p>
    <w:p w14:paraId="41C4612E" w14:textId="77777777" w:rsidR="00117D7C" w:rsidRDefault="00FE6496">
      <w:pPr>
        <w:pStyle w:val="CommandBlock"/>
      </w:pPr>
      <w:r>
        <w:t xml:space="preserve">    $revoked = .\cpp\keys.exe revoke $readKeyId</w:t>
      </w:r>
    </w:p>
    <w:p w14:paraId="25D0ED2A" w14:textId="77777777" w:rsidR="00117D7C" w:rsidRDefault="00FE6496">
      <w:pPr>
        <w:pStyle w:val="CommandBlock"/>
        <w:keepNext/>
      </w:pPr>
      <w:r>
        <w:t xml:space="preserve">    $LASTEXITCODE</w:t>
      </w:r>
    </w:p>
    <w:p w14:paraId="5B273AB9" w14:textId="77777777" w:rsidR="00117D7C" w:rsidRDefault="00FE6496">
      <w:pPr>
        <w:pStyle w:val="CommandBlock"/>
        <w:keepNext/>
      </w:pPr>
      <w:r>
        <w:t xml:space="preserve">    Remove-Item Env:SPA_API_KEY, Env:SPA_API_READ_KEY</w:t>
      </w:r>
    </w:p>
    <w:p w14:paraId="0B04BC94" w14:textId="77777777" w:rsidR="00117D7C" w:rsidRDefault="00FE6496">
      <w:pPr>
        <w:pStyle w:val="CommandBlock"/>
      </w:pPr>
      <w:r>
        <w:t>}</w:t>
      </w:r>
    </w:p>
    <w:p w14:paraId="4FC3266C" w14:textId="77777777" w:rsidR="00117D7C" w:rsidRDefault="00117D7C">
      <w:pPr>
        <w:keepNext/>
      </w:pPr>
    </w:p>
    <w:p w14:paraId="0CA5E0F8" w14:textId="77777777" w:rsidR="00117D7C" w:rsidRDefault="00FE6496">
      <w:pPr>
        <w:pStyle w:val="Heading3"/>
      </w:pPr>
      <w:r>
        <w:t>Linux or macOS Build and Run</w:t>
      </w:r>
    </w:p>
    <w:p w14:paraId="52B43481" w14:textId="77777777" w:rsidR="00117D7C" w:rsidRDefault="00FE6496">
      <w:pPr>
        <w:keepNext/>
      </w:pPr>
      <w:r>
        <w:t>In Terminal 1, then in Terminal 2. grep -c counts the lines that contain a text, and -F takes the text as it is, as -SimpleMatch does (Lesson 6.19). For the No Server Check, stop the server and run the suite's lines again.</w:t>
      </w:r>
    </w:p>
    <w:p w14:paraId="664F0B5B" w14:textId="77777777" w:rsidR="00117D7C" w:rsidRDefault="00117D7C">
      <w:pPr>
        <w:keepNext/>
      </w:pPr>
    </w:p>
    <w:p w14:paraId="0173A1BE" w14:textId="77777777" w:rsidR="00117D7C" w:rsidRDefault="00FE6496">
      <w:pPr>
        <w:pStyle w:val="CommandBlock"/>
        <w:keepNext/>
      </w:pPr>
      <w:r>
        <w:t>g++ -std=c++20 -Wall -Wextra -Wpedantic -Werror \</w:t>
      </w:r>
    </w:p>
    <w:p w14:paraId="4C1096EB" w14:textId="77777777" w:rsidR="00117D7C" w:rsidRDefault="00FE6496">
      <w:pPr>
        <w:pStyle w:val="CommandBlock"/>
        <w:keepNext/>
      </w:pPr>
      <w:r>
        <w:t xml:space="preserve">    ./cpp/keys.cpp ./cpp/api_keys.cpp ./cpp/contact_store.cpp ./cpp/contacts.cpp \</w:t>
      </w:r>
    </w:p>
    <w:p w14:paraId="337A853F" w14:textId="77777777" w:rsidR="00117D7C" w:rsidRDefault="00FE6496">
      <w:pPr>
        <w:pStyle w:val="CommandBlock"/>
        <w:keepNext/>
      </w:pPr>
      <w:r>
        <w:t xml:space="preserve">    -isystem /usr/include/mysql-cppconn -lmysqlcppconn -lssl -lcrypto \</w:t>
      </w:r>
    </w:p>
    <w:p w14:paraId="7E5698F3" w14:textId="77777777" w:rsidR="00117D7C" w:rsidRDefault="00FE6496">
      <w:pPr>
        <w:pStyle w:val="CommandBlock"/>
        <w:keepNext/>
      </w:pPr>
      <w:r>
        <w:t xml:space="preserve">    -o ./cpp/keys</w:t>
      </w:r>
    </w:p>
    <w:p w14:paraId="5B36A507" w14:textId="77777777" w:rsidR="00117D7C" w:rsidRDefault="00FE6496">
      <w:pPr>
        <w:pStyle w:val="CommandBlock"/>
        <w:keepNext/>
      </w:pPr>
      <w:r>
        <w:t>g++ -std=c++20 -Wall -Wextra -Wpedantic -Werror \</w:t>
      </w:r>
    </w:p>
    <w:p w14:paraId="5A65D608" w14:textId="77777777" w:rsidR="00117D7C" w:rsidRDefault="00FE6496">
      <w:pPr>
        <w:pStyle w:val="CommandBlock"/>
        <w:keepNext/>
      </w:pPr>
      <w:r>
        <w:t xml:space="preserve">    ./cpp/server.cpp ./cpp/contact_body.cpp ./cpp/contact_page.cpp \</w:t>
      </w:r>
    </w:p>
    <w:p w14:paraId="0FD0DE9B" w14:textId="77777777" w:rsidR="00117D7C" w:rsidRDefault="00FE6496">
      <w:pPr>
        <w:pStyle w:val="CommandBlock"/>
        <w:keepNext/>
      </w:pPr>
      <w:r>
        <w:t xml:space="preserve">    ./cpp/contact_replace.cpp ./cpp/contact_patch.cpp ./cpp/api_keys.cpp \</w:t>
      </w:r>
    </w:p>
    <w:p w14:paraId="5AF890C9" w14:textId="77777777" w:rsidR="00117D7C" w:rsidRDefault="00FE6496">
      <w:pPr>
        <w:pStyle w:val="CommandBlock"/>
        <w:keepNext/>
      </w:pPr>
      <w:r>
        <w:t xml:space="preserve">    ./cpp/contact_store.cpp ./cpp/contacts.cpp \</w:t>
      </w:r>
    </w:p>
    <w:p w14:paraId="0CD75CDE" w14:textId="77777777" w:rsidR="00117D7C" w:rsidRDefault="00FE6496">
      <w:pPr>
        <w:pStyle w:val="CommandBlock"/>
        <w:keepNext/>
      </w:pPr>
      <w:r>
        <w:t xml:space="preserve">    -isystem /usr/include/mysql-cppconn -lmysqlcppconn -lssl -lcrypto \</w:t>
      </w:r>
    </w:p>
    <w:p w14:paraId="3D126F10" w14:textId="77777777" w:rsidR="00117D7C" w:rsidRDefault="00FE6496">
      <w:pPr>
        <w:pStyle w:val="CommandBlock"/>
        <w:keepNext/>
      </w:pPr>
      <w:r>
        <w:t xml:space="preserve">    -o ./cpp/server</w:t>
      </w:r>
    </w:p>
    <w:p w14:paraId="073B9E6B" w14:textId="77777777" w:rsidR="00117D7C" w:rsidRDefault="00FE6496">
      <w:pPr>
        <w:pStyle w:val="CommandBlock"/>
      </w:pPr>
      <w:r>
        <w:t>./cpp/server</w:t>
      </w:r>
    </w:p>
    <w:p w14:paraId="15392E0A" w14:textId="77777777" w:rsidR="00117D7C" w:rsidRDefault="00117D7C">
      <w:pPr>
        <w:keepNext/>
      </w:pPr>
    </w:p>
    <w:p w14:paraId="4DA7EDD4" w14:textId="77777777" w:rsidR="00117D7C" w:rsidRDefault="00FE6496">
      <w:pPr>
        <w:pStyle w:val="CommandBlock"/>
        <w:keepNext/>
      </w:pPr>
      <w:r>
        <w:t>g++ -std=c++20 -Wall -Wextra -Wpedantic -Werror \</w:t>
      </w:r>
    </w:p>
    <w:p w14:paraId="3E5BC0B2" w14:textId="77777777" w:rsidR="00117D7C" w:rsidRDefault="00FE6496">
      <w:pPr>
        <w:pStyle w:val="CommandBlock"/>
        <w:keepNext/>
      </w:pPr>
      <w:r>
        <w:t xml:space="preserve">    ./cpp/api_tests.cpp ./cpp/api_client.cpp ./cpp/api_failure.cpp \</w:t>
      </w:r>
    </w:p>
    <w:p w14:paraId="60FC4EF8" w14:textId="77777777" w:rsidR="00117D7C" w:rsidRDefault="00FE6496">
      <w:pPr>
        <w:pStyle w:val="CommandBlock"/>
      </w:pPr>
      <w:r>
        <w:t xml:space="preserve">    -lssl -lcrypto -o ./cpp/api-tests</w:t>
      </w:r>
    </w:p>
    <w:p w14:paraId="4A6E65EC" w14:textId="77777777" w:rsidR="00117D7C" w:rsidRDefault="00FE6496">
      <w:pPr>
        <w:pStyle w:val="CommandBlock"/>
      </w:pPr>
      <w:r>
        <w:t>issued="$(./cpp/keys issue write)"</w:t>
      </w:r>
    </w:p>
    <w:p w14:paraId="0848E2CF" w14:textId="77777777" w:rsidR="00117D7C" w:rsidRDefault="00FE6496">
      <w:pPr>
        <w:pStyle w:val="CommandBlock"/>
      </w:pPr>
      <w:r>
        <w:t>export SPA_API_KEY="$(echo "$issued" | tail -n 1)"</w:t>
      </w:r>
    </w:p>
    <w:p w14:paraId="6F31CB08" w14:textId="77777777" w:rsidR="00117D7C" w:rsidRDefault="00FE6496">
      <w:pPr>
        <w:pStyle w:val="CommandBlock"/>
      </w:pPr>
      <w:r>
        <w:t>read_issued="$(./cpp/keys issue read)"</w:t>
      </w:r>
    </w:p>
    <w:p w14:paraId="6446D5B5" w14:textId="77777777" w:rsidR="00117D7C" w:rsidRDefault="00FE6496">
      <w:pPr>
        <w:pStyle w:val="CommandBlock"/>
      </w:pPr>
      <w:r>
        <w:t>export SPA_API_READ_KEY="$(echo "$read_issued" | tail -n 1)"</w:t>
      </w:r>
    </w:p>
    <w:p w14:paraId="0C817EDD" w14:textId="77777777" w:rsidR="00117D7C" w:rsidRDefault="00FE6496">
      <w:pPr>
        <w:pStyle w:val="CommandBlock"/>
      </w:pPr>
      <w:r>
        <w:t>./cpp/api-tests</w:t>
      </w:r>
    </w:p>
    <w:p w14:paraId="5EEC8C4C" w14:textId="77777777" w:rsidR="00117D7C" w:rsidRDefault="00FE6496">
      <w:pPr>
        <w:pStyle w:val="CommandBlock"/>
      </w:pPr>
      <w:r>
        <w:t>echo $?</w:t>
      </w:r>
    </w:p>
    <w:p w14:paraId="33CF194D" w14:textId="77777777" w:rsidR="00117D7C" w:rsidRDefault="00FE6496">
      <w:pPr>
        <w:pStyle w:val="CommandBlock"/>
      </w:pPr>
      <w:r>
        <w:t>node --no-deprecation ./postman/node_modules/newman/bin/newman.js run \</w:t>
      </w:r>
    </w:p>
    <w:p w14:paraId="2B0A62B6" w14:textId="77777777" w:rsidR="00117D7C" w:rsidRDefault="00FE6496">
      <w:pPr>
        <w:pStyle w:val="CommandBlock"/>
      </w:pPr>
      <w:r>
        <w:t xml:space="preserve">    ./postman/spa-contacts.postman_collection.json \</w:t>
      </w:r>
    </w:p>
    <w:p w14:paraId="48799B63" w14:textId="77777777" w:rsidR="00117D7C" w:rsidRDefault="00FE6496">
      <w:pPr>
        <w:pStyle w:val="CommandBlock"/>
      </w:pPr>
      <w:r>
        <w:t xml:space="preserve">    --environment ./postman/spa-local.postman_environment.json \</w:t>
      </w:r>
    </w:p>
    <w:p w14:paraId="7C4AF270" w14:textId="77777777" w:rsidR="00117D7C" w:rsidRDefault="00FE6496">
      <w:pPr>
        <w:pStyle w:val="CommandBlock"/>
      </w:pPr>
      <w:r>
        <w:t xml:space="preserve">    --env-var "apiKey=$SPA_API_KEY" \</w:t>
      </w:r>
    </w:p>
    <w:p w14:paraId="6243ABD8" w14:textId="77777777" w:rsidR="00117D7C" w:rsidRDefault="00FE6496">
      <w:pPr>
        <w:pStyle w:val="CommandBlock"/>
      </w:pPr>
      <w:r>
        <w:t xml:space="preserve">    --env-var "readApiKey=$SPA_API_READ_KEY" \</w:t>
      </w:r>
    </w:p>
    <w:p w14:paraId="592472BB" w14:textId="77777777" w:rsidR="00117D7C" w:rsidRDefault="00FE6496">
      <w:pPr>
        <w:pStyle w:val="CommandBlock"/>
      </w:pPr>
      <w:r>
        <w:t xml:space="preserve">    --ssl-extra-ca-certs ./certs/spa-ca.pem \</w:t>
      </w:r>
    </w:p>
    <w:p w14:paraId="66525409" w14:textId="77777777" w:rsidR="00117D7C" w:rsidRDefault="00FE6496">
      <w:pPr>
        <w:pStyle w:val="CommandBlock"/>
      </w:pPr>
      <w:r>
        <w:t xml:space="preserve">    --color off --disable-unicode --reporter-cli-no-summary</w:t>
      </w:r>
    </w:p>
    <w:p w14:paraId="7F6ED0E1" w14:textId="77777777" w:rsidR="00117D7C" w:rsidRDefault="00FE6496">
      <w:pPr>
        <w:pStyle w:val="CommandBlock"/>
      </w:pPr>
      <w:r>
        <w:t>echo $?</w:t>
      </w:r>
    </w:p>
    <w:p w14:paraId="5950525B" w14:textId="77777777" w:rsidR="00117D7C" w:rsidRDefault="00FE6496">
      <w:pPr>
        <w:pStyle w:val="CommandBlock"/>
      </w:pPr>
      <w:r>
        <w:t>cat *.log | grep -c -F "${SPA_API_KEY:13}"</w:t>
      </w:r>
    </w:p>
    <w:p w14:paraId="79744865" w14:textId="77777777" w:rsidR="00117D7C" w:rsidRDefault="00FE6496">
      <w:pPr>
        <w:pStyle w:val="CommandBlock"/>
      </w:pPr>
      <w:r>
        <w:t>cat *.log | grep -c -F "${SPA_API_READ_KEY:13}"</w:t>
      </w:r>
    </w:p>
    <w:p w14:paraId="7D0A34A3" w14:textId="77777777" w:rsidR="00117D7C" w:rsidRDefault="00FE6496">
      <w:pPr>
        <w:pStyle w:val="CommandBlock"/>
      </w:pPr>
      <w:r>
        <w:t>key_line="$(echo "$issued" | head -n 2 | tail -n 1)"</w:t>
      </w:r>
    </w:p>
    <w:p w14:paraId="0B924B6D" w14:textId="77777777" w:rsidR="00117D7C" w:rsidRDefault="00FE6496">
      <w:pPr>
        <w:pStyle w:val="CommandBlock"/>
      </w:pPr>
      <w:r>
        <w:t>./cpp/keys revoke "${key_line:8}" &gt; /dev/null</w:t>
      </w:r>
    </w:p>
    <w:p w14:paraId="066451F8" w14:textId="77777777" w:rsidR="00117D7C" w:rsidRDefault="00FE6496">
      <w:pPr>
        <w:pStyle w:val="CommandBlock"/>
      </w:pPr>
      <w:r>
        <w:t>echo $?</w:t>
      </w:r>
    </w:p>
    <w:p w14:paraId="51A94181" w14:textId="77777777" w:rsidR="00117D7C" w:rsidRDefault="00FE6496">
      <w:pPr>
        <w:pStyle w:val="CommandBlock"/>
      </w:pPr>
      <w:r>
        <w:t>read_line="$(echo "$read_issued" | head -n 2 | tail -n 1)"</w:t>
      </w:r>
    </w:p>
    <w:p w14:paraId="6542C45B" w14:textId="77777777" w:rsidR="00117D7C" w:rsidRDefault="00FE6496">
      <w:pPr>
        <w:pStyle w:val="CommandBlock"/>
        <w:keepNext/>
      </w:pPr>
      <w:r>
        <w:t>./cpp/keys revoke "${read_line:8}" &gt; /dev/null</w:t>
      </w:r>
    </w:p>
    <w:p w14:paraId="4D73D6BC" w14:textId="77777777" w:rsidR="00117D7C" w:rsidRDefault="00FE6496">
      <w:pPr>
        <w:pStyle w:val="CommandBlock"/>
        <w:keepNext/>
      </w:pPr>
      <w:r>
        <w:t>echo $?</w:t>
      </w:r>
    </w:p>
    <w:p w14:paraId="7001D7EA" w14:textId="77777777" w:rsidR="00117D7C" w:rsidRDefault="00FE6496">
      <w:pPr>
        <w:pStyle w:val="CommandBlock"/>
      </w:pPr>
      <w:r>
        <w:t>unset SPA_API_KEY SPA_API_READ_KEY</w:t>
      </w:r>
    </w:p>
    <w:p w14:paraId="11C5223F" w14:textId="77777777" w:rsidR="00117D7C" w:rsidRDefault="00117D7C">
      <w:pPr>
        <w:keepNext/>
      </w:pPr>
    </w:p>
    <w:p w14:paraId="52BF96A3" w14:textId="77777777" w:rsidR="00117D7C" w:rsidRDefault="00FE6496">
      <w:pPr>
        <w:pStyle w:val="Heading3"/>
      </w:pPr>
      <w:r>
        <w:t>Check Your Results</w:t>
      </w:r>
    </w:p>
    <w:p w14:paraId="1B02DD8F" w14:textId="77777777" w:rsidR="00117D7C" w:rsidRDefault="00FE6496">
      <w:r>
        <w:t>Terminal 2 must show the API Tests, newman, and No Server Check lines of the Required Clean-Run Output: 42 passed, 0 failed, every newman test with Pass, every count 0, and the Stopped line with exit code 1. Only the Reason line, the library's own words, differs by language: C++'s is Could not establish connection. Terminal 1 must show the Production-Minded server's lines. Your contact ids, and newman's sizes and times in brackets, can differ.</w:t>
      </w:r>
    </w:p>
    <w:p w14:paraId="57FA7178" w14:textId="77777777" w:rsidR="00117D7C" w:rsidRDefault="00117D7C">
      <w:pPr>
        <w:keepNext/>
      </w:pPr>
    </w:p>
    <w:p w14:paraId="3DDFDD1D" w14:textId="77777777" w:rsidR="00117D7C" w:rsidRDefault="00117D7C">
      <w:pPr>
        <w:keepNext/>
      </w:pPr>
    </w:p>
    <w:p w14:paraId="5032772D" w14:textId="77777777" w:rsidR="00117D7C" w:rsidRDefault="00FE6496">
      <w:pPr>
        <w:pStyle w:val="Heading2"/>
      </w:pPr>
      <w:r>
        <w:t>What to Notice</w:t>
      </w:r>
    </w:p>
    <w:p w14:paraId="3B12EACA" w14:textId="77777777" w:rsidR="00117D7C" w:rsidRDefault="00FE6496">
      <w:pPr>
        <w:pStyle w:val="ListBullet"/>
      </w:pPr>
      <w:r>
        <w:t>jsonRequestProblem reads Content-Length with std::stoull only after checking that the header is there; cpp-httplib has already refused a Content-Length that is not a number, so stoull never throws here.</w:t>
      </w:r>
    </w:p>
    <w:p w14:paraId="5FC6215F" w14:textId="77777777" w:rsidR="00117D7C" w:rsidRDefault="00FE6496">
      <w:pPr>
        <w:pStyle w:val="ListBullet"/>
      </w:pPr>
      <w:r>
        <w:t>acceptJsonBody's bodyIsJson sees request.body, the whole body, because cpp-httplib reads a body completely before it calls a handler. It reads a body sent in chunks even when a Content-Length: 0 comes with it, so jsonRequestProblem's one fix refuses any Transfer-Encoding with 411 and checks request.body's size too: no body over 16384 bytes is used, whatever its headers said.</w:t>
      </w:r>
    </w:p>
    <w:p w14:paraId="4EFB191F" w14:textId="77777777" w:rsidR="00117D7C" w:rsidRDefault="00FE6496">
      <w:pPr>
        <w:pStyle w:val="ListBullet"/>
      </w:pPr>
      <w:r>
        <w:t>Both test programs read the keys with std::getenv, which Visual C++ warns about; /D_CRT_SECURE_NO_WARNINGS turns that warning off, as in Lesson 6.16.</w:t>
      </w:r>
    </w:p>
    <w:p w14:paraId="11FF8B6A" w14:textId="77777777" w:rsidR="00117D7C" w:rsidRDefault="00117D7C">
      <w:pPr>
        <w:keepNext/>
      </w:pPr>
    </w:p>
    <w:p w14:paraId="13940A1F" w14:textId="77777777" w:rsidR="00117D7C" w:rsidRDefault="00FE6496">
      <w:pPr>
        <w:pStyle w:val="Heading3"/>
      </w:pPr>
      <w:r>
        <w:t>Basic and Production-Minded Comparison</w:t>
      </w:r>
    </w:p>
    <w:p w14:paraId="31550BF9" w14:textId="77777777" w:rsidR="00117D7C" w:rsidRDefault="00FE6496">
      <w:r>
        <w:t>Both C++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26B91897" w14:textId="77777777" w:rsidR="00117D7C" w:rsidRDefault="00117D7C">
      <w:pPr>
        <w:keepNext/>
      </w:pPr>
    </w:p>
    <w:p w14:paraId="25F1171F" w14:textId="77777777" w:rsidR="00117D7C" w:rsidRDefault="00117D7C">
      <w:pPr>
        <w:keepNext/>
      </w:pPr>
    </w:p>
    <w:p w14:paraId="2D10D7EE" w14:textId="77777777" w:rsidR="00117D7C" w:rsidRDefault="00117D7C">
      <w:pPr>
        <w:keepNext/>
      </w:pPr>
    </w:p>
    <w:p w14:paraId="7A388CDD" w14:textId="77777777" w:rsidR="00117D7C" w:rsidRDefault="00FE6496">
      <w:pPr>
        <w:pStyle w:val="Heading1"/>
      </w:pPr>
      <w:r>
        <w:t>C# Implementation</w:t>
      </w:r>
    </w:p>
    <w:p w14:paraId="6680FE75" w14:textId="77777777" w:rsidR="00117D7C" w:rsidRDefault="00FE6496">
      <w:r>
        <w:t>Remember, C#'s server is ASP.NET Core's Kestrel, its test programs use HttpClient with the course CA, and MySqlConnector talks to MySQL (Lessons 6.0 and 6.1). Every .cs file in a project's folder is compiled into it, so the copied ContactBody.cs joins the server and the copied ApiClient.cs and ApiFailure.cs join the suite without an import.</w:t>
      </w:r>
    </w:p>
    <w:p w14:paraId="7DAEB839" w14:textId="77777777" w:rsidR="00117D7C" w:rsidRDefault="00117D7C">
      <w:pPr>
        <w:keepNext/>
      </w:pPr>
    </w:p>
    <w:p w14:paraId="32DE6E3A" w14:textId="77777777" w:rsidR="00117D7C" w:rsidRDefault="00117D7C">
      <w:pPr>
        <w:keepNext/>
      </w:pPr>
    </w:p>
    <w:p w14:paraId="1A3762F1" w14:textId="77777777" w:rsidR="00117D7C" w:rsidRDefault="00FE6496">
      <w:pPr>
        <w:pStyle w:val="Heading2"/>
      </w:pPr>
      <w:r>
        <w:t>The Assembled Server</w:t>
      </w:r>
    </w:p>
    <w:p w14:paraId="59DB700C" w14:textId="77777777" w:rsidR="00117D7C" w:rsidRDefault="00FE6496">
      <w:r>
        <w:t>Program.cs is Lesson 6.21's with the practice routes taken out and three pieces added. From Lesson 6.12 comes JsonRequestProblem, unchanged, and ContactBody.cs, copied in step 1; AcceptJsonHeaders and ReadJsonBody wrap them for every handler that reads a body. From Lesson 6.7 comes HandleReplaceContact, now with the same steps as HandlePatchContact, and its MapPut line. From Lesson 6.17 come IsUnknownVersion and HandleNotFound, unchanged. Read HandleReplaceContact first, then Main's route table.</w:t>
      </w:r>
    </w:p>
    <w:p w14:paraId="5266548D" w14:textId="77777777" w:rsidR="00117D7C" w:rsidRDefault="00117D7C">
      <w:pPr>
        <w:keepNext/>
      </w:pPr>
    </w:p>
    <w:p w14:paraId="3AC6770C" w14:textId="77777777" w:rsidR="00117D7C" w:rsidRDefault="00FE6496">
      <w:pPr>
        <w:pStyle w:val="Heading3"/>
      </w:pPr>
      <w:r>
        <w:t>csharp/Server/Program.cs</w:t>
      </w:r>
    </w:p>
    <w:p w14:paraId="6AD1C852" w14:textId="77777777" w:rsidR="00117D7C" w:rsidRDefault="00FE6496">
      <w:pPr>
        <w:pStyle w:val="SourceCode"/>
        <w:keepNext/>
      </w:pPr>
      <w:r>
        <w:t>// The Contact Manager REST API: every Chapter 6 route in one server, on the</w:t>
      </w:r>
    </w:p>
    <w:p w14:paraId="0CFEDE24" w14:textId="77777777" w:rsidR="00117D7C" w:rsidRDefault="00FE6496">
      <w:pPr>
        <w:pStyle w:val="SourceCode"/>
        <w:keepNext/>
      </w:pPr>
      <w:r>
        <w:t>// project's own database, spa_contact_app. It is Lesson 6.21's server</w:t>
      </w:r>
    </w:p>
    <w:p w14:paraId="289CB15E" w14:textId="77777777" w:rsidR="00117D7C" w:rsidRDefault="00FE6496">
      <w:pPr>
        <w:pStyle w:val="SourceCode"/>
      </w:pPr>
      <w:r>
        <w:t>// without the practice routes, plus three pieces from other lessons:</w:t>
      </w:r>
    </w:p>
    <w:p w14:paraId="1E4D3606" w14:textId="77777777" w:rsidR="00117D7C" w:rsidRDefault="00FE6496">
      <w:pPr>
        <w:pStyle w:val="SourceCode"/>
      </w:pPr>
      <w:r>
        <w:t>// Lesson 6.7's PUT, Lesson 6.12's checks of a JSON body (415, 411, 413,</w:t>
      </w:r>
    </w:p>
    <w:p w14:paraId="131E339D" w14:textId="77777777" w:rsidR="00117D7C" w:rsidRDefault="00FE6496">
      <w:pPr>
        <w:pStyle w:val="SourceCode"/>
      </w:pPr>
      <w:r>
        <w:t>// and invalid_json), and Lesson 6.17's 404 for a version this server does</w:t>
      </w:r>
    </w:p>
    <w:p w14:paraId="08AEC0B1" w14:textId="77777777" w:rsidR="00117D7C" w:rsidRDefault="00FE6496">
      <w:pPr>
        <w:pStyle w:val="SourceCode"/>
      </w:pPr>
      <w:r>
        <w:t>// not serve. Every other function is unchanged. ApiKeys.cs (Lesson 6.16),</w:t>
      </w:r>
    </w:p>
    <w:p w14:paraId="3322F1AF" w14:textId="77777777" w:rsidR="00117D7C" w:rsidRDefault="00FE6496">
      <w:pPr>
        <w:pStyle w:val="SourceCode"/>
      </w:pPr>
      <w:r>
        <w:t>// ContactBody.cs (Lesson 6.12), ContactPatch.cs (Lesson 6.8),</w:t>
      </w:r>
    </w:p>
    <w:p w14:paraId="5E9EA6EE" w14:textId="77777777" w:rsidR="00117D7C" w:rsidRDefault="00FE6496">
      <w:pPr>
        <w:pStyle w:val="SourceCode"/>
      </w:pPr>
      <w:r>
        <w:t>// ContactReplace.cs (Lesson 6.7's ReplaceContact) and ContactPage.cs</w:t>
      </w:r>
    </w:p>
    <w:p w14:paraId="0776E8EF" w14:textId="77777777" w:rsidR="00117D7C" w:rsidRDefault="00FE6496">
      <w:pPr>
        <w:pStyle w:val="SourceCode"/>
      </w:pPr>
      <w:r>
        <w:t>// (Lesson 6.18's ReadContactPage) sit in the Server folder, so they are</w:t>
      </w:r>
    </w:p>
    <w:p w14:paraId="77D2BE96" w14:textId="77777777" w:rsidR="00117D7C" w:rsidRDefault="00FE6496">
      <w:pPr>
        <w:pStyle w:val="SourceCode"/>
      </w:pPr>
      <w:r>
        <w:t>// compiled in with the rest.</w:t>
      </w:r>
    </w:p>
    <w:p w14:paraId="6AE66F4F" w14:textId="77777777" w:rsidR="00117D7C" w:rsidRDefault="00FE6496">
      <w:pPr>
        <w:pStyle w:val="SourceCode"/>
      </w:pPr>
      <w:r>
        <w:t>using System.Globalization;</w:t>
      </w:r>
    </w:p>
    <w:p w14:paraId="25491C6B" w14:textId="77777777" w:rsidR="00117D7C" w:rsidRDefault="00FE6496">
      <w:pPr>
        <w:pStyle w:val="SourceCode"/>
      </w:pPr>
      <w:r>
        <w:t>using System.Net;</w:t>
      </w:r>
    </w:p>
    <w:p w14:paraId="00D3EBF3" w14:textId="77777777" w:rsidR="00117D7C" w:rsidRDefault="00FE6496">
      <w:pPr>
        <w:pStyle w:val="SourceCode"/>
      </w:pPr>
      <w:r>
        <w:t>using System.Text;</w:t>
      </w:r>
    </w:p>
    <w:p w14:paraId="5D0F69CB" w14:textId="77777777" w:rsidR="00117D7C" w:rsidRDefault="00FE6496">
      <w:pPr>
        <w:pStyle w:val="SourceCode"/>
      </w:pPr>
      <w:r>
        <w:t>using System.Text.Json;</w:t>
      </w:r>
    </w:p>
    <w:p w14:paraId="335A8A82" w14:textId="77777777" w:rsidR="00117D7C" w:rsidRDefault="00FE6496">
      <w:pPr>
        <w:pStyle w:val="SourceCode"/>
      </w:pPr>
      <w:r>
        <w:t>using MySqlConnector;</w:t>
      </w:r>
    </w:p>
    <w:p w14:paraId="33806289" w14:textId="77777777" w:rsidR="00117D7C" w:rsidRDefault="00FE6496">
      <w:pPr>
        <w:pStyle w:val="SourceCode"/>
      </w:pPr>
      <w:r>
        <w:t>using Microsoft.AspNetCore.Http.Features;</w:t>
      </w:r>
    </w:p>
    <w:p w14:paraId="5F50FC48" w14:textId="77777777" w:rsidR="00117D7C" w:rsidRDefault="00FE6496">
      <w:pPr>
        <w:pStyle w:val="SourceCode"/>
      </w:pPr>
      <w:r>
        <w:t>using System.Security.Cryptography.X509Certificates;</w:t>
      </w:r>
    </w:p>
    <w:p w14:paraId="40EB402E" w14:textId="77777777" w:rsidR="00117D7C" w:rsidRDefault="00117D7C">
      <w:pPr>
        <w:pStyle w:val="SourceCode"/>
      </w:pPr>
    </w:p>
    <w:p w14:paraId="1C09FF60" w14:textId="77777777" w:rsidR="00117D7C" w:rsidRDefault="00FE6496">
      <w:pPr>
        <w:pStyle w:val="SourceCode"/>
      </w:pPr>
      <w:r>
        <w:t>internal static class Program</w:t>
      </w:r>
    </w:p>
    <w:p w14:paraId="4696D779" w14:textId="77777777" w:rsidR="00117D7C" w:rsidRDefault="00FE6496">
      <w:pPr>
        <w:pStyle w:val="SourceCode"/>
      </w:pPr>
      <w:r>
        <w:t>{</w:t>
      </w:r>
    </w:p>
    <w:p w14:paraId="23D50F61" w14:textId="77777777" w:rsidR="00117D7C" w:rsidRDefault="00FE6496">
      <w:pPr>
        <w:pStyle w:val="SourceCode"/>
      </w:pPr>
      <w:r>
        <w:t xml:space="preserve">    private const string Host = "127.0.0.1";</w:t>
      </w:r>
    </w:p>
    <w:p w14:paraId="3FBBCE96" w14:textId="77777777" w:rsidR="00117D7C" w:rsidRDefault="00FE6496">
      <w:pPr>
        <w:pStyle w:val="SourceCode"/>
      </w:pPr>
      <w:r>
        <w:t xml:space="preserve">    private const int HttpsPort = 8765;</w:t>
      </w:r>
    </w:p>
    <w:p w14:paraId="22F11BDF" w14:textId="77777777" w:rsidR="00117D7C" w:rsidRDefault="00FE6496">
      <w:pPr>
        <w:pStyle w:val="SourceCode"/>
      </w:pPr>
      <w:r>
        <w:t xml:space="preserve">    // Lesson 6.17: every route sits under ApiPrefix, the API's root and</w:t>
      </w:r>
    </w:p>
    <w:p w14:paraId="16C70983" w14:textId="77777777" w:rsidR="00117D7C" w:rsidRDefault="00FE6496">
      <w:pPr>
        <w:pStyle w:val="SourceCode"/>
      </w:pPr>
      <w:r>
        <w:t xml:space="preserve">    // then its version, and a path under /api/ with another version gets</w:t>
      </w:r>
    </w:p>
    <w:p w14:paraId="6CC4B5B6" w14:textId="77777777" w:rsidR="00117D7C" w:rsidRDefault="00FE6496">
      <w:pPr>
        <w:pStyle w:val="SourceCode"/>
      </w:pPr>
      <w:r>
        <w:t xml:space="preserve">    // words that name the version this server serves.</w:t>
      </w:r>
    </w:p>
    <w:p w14:paraId="517C0020" w14:textId="77777777" w:rsidR="00117D7C" w:rsidRDefault="00FE6496">
      <w:pPr>
        <w:pStyle w:val="SourceCode"/>
      </w:pPr>
      <w:r>
        <w:t xml:space="preserve">    private const string ApiRoot = "/api/";</w:t>
      </w:r>
    </w:p>
    <w:p w14:paraId="1D1DB2F4" w14:textId="77777777" w:rsidR="00117D7C" w:rsidRDefault="00FE6496">
      <w:pPr>
        <w:pStyle w:val="SourceCode"/>
      </w:pPr>
      <w:r>
        <w:t xml:space="preserve">    private const string ApiVersion = "v1";</w:t>
      </w:r>
    </w:p>
    <w:p w14:paraId="176700A0" w14:textId="77777777" w:rsidR="00117D7C" w:rsidRDefault="00FE6496">
      <w:pPr>
        <w:pStyle w:val="SourceCode"/>
      </w:pPr>
      <w:r>
        <w:t xml:space="preserve">    private const string ApiPrefix = ApiRoot + ApiVersion;</w:t>
      </w:r>
    </w:p>
    <w:p w14:paraId="658FC6A0" w14:textId="77777777" w:rsidR="00117D7C" w:rsidRDefault="00FE6496">
      <w:pPr>
        <w:pStyle w:val="SourceCode"/>
      </w:pPr>
      <w:r>
        <w:t xml:space="preserve">    private const string VersionProblem =</w:t>
      </w:r>
    </w:p>
    <w:p w14:paraId="57C3D36C" w14:textId="77777777" w:rsidR="00117D7C" w:rsidRDefault="00FE6496">
      <w:pPr>
        <w:pStyle w:val="SourceCode"/>
      </w:pPr>
      <w:r>
        <w:t xml:space="preserve">        "no such API version; supported: " + ApiVersion;</w:t>
      </w:r>
    </w:p>
    <w:p w14:paraId="0E92B446" w14:textId="77777777" w:rsidR="00117D7C" w:rsidRDefault="00FE6496">
      <w:pPr>
        <w:pStyle w:val="SourceCode"/>
      </w:pPr>
      <w:r>
        <w:t xml:space="preserve">    private const string ContactsPath = ApiPrefix + "/contacts";</w:t>
      </w:r>
    </w:p>
    <w:p w14:paraId="2D1A9355" w14:textId="77777777" w:rsidR="00117D7C" w:rsidRDefault="00FE6496">
      <w:pPr>
        <w:pStyle w:val="SourceCode"/>
      </w:pPr>
      <w:r>
        <w:t xml:space="preserve">    private const string CertificateFile = "certs/server.pem";</w:t>
      </w:r>
    </w:p>
    <w:p w14:paraId="6F92FCAB" w14:textId="77777777" w:rsidR="00117D7C" w:rsidRDefault="00FE6496">
      <w:pPr>
        <w:pStyle w:val="SourceCode"/>
      </w:pPr>
      <w:r>
        <w:t xml:space="preserve">    private const string KeyFile = "certs/server.key";</w:t>
      </w:r>
    </w:p>
    <w:p w14:paraId="74F40F53" w14:textId="77777777" w:rsidR="00117D7C" w:rsidRDefault="00FE6496">
      <w:pPr>
        <w:pStyle w:val="SourceCode"/>
      </w:pPr>
      <w:r>
        <w:t xml:space="preserve">    private const string JsonType = "application/json; charset=utf-8";</w:t>
      </w:r>
    </w:p>
    <w:p w14:paraId="51FCCFDF" w14:textId="77777777" w:rsidR="00117D7C" w:rsidRDefault="00FE6496">
      <w:pPr>
        <w:pStyle w:val="SourceCode"/>
      </w:pPr>
      <w:r>
        <w:t xml:space="preserve">    private const string NotFoundJson =</w:t>
      </w:r>
    </w:p>
    <w:p w14:paraId="6ABF8D6E" w14:textId="77777777" w:rsidR="00117D7C" w:rsidRDefault="00FE6496">
      <w:pPr>
        <w:pStyle w:val="SourceCode"/>
      </w:pPr>
      <w:r>
        <w:t xml:space="preserve">        "{\"code\":\"not_found\",\"message\":\"no such path\"}";</w:t>
      </w:r>
    </w:p>
    <w:p w14:paraId="51A1929F" w14:textId="77777777" w:rsidR="00117D7C" w:rsidRDefault="00FE6496">
      <w:pPr>
        <w:pStyle w:val="SourceCode"/>
      </w:pPr>
      <w:r>
        <w:t xml:space="preserve">    // Remember, the words for a path id that ParsePathId refuses (Lesson</w:t>
      </w:r>
    </w:p>
    <w:p w14:paraId="3E82B98D" w14:textId="77777777" w:rsidR="00117D7C" w:rsidRDefault="00FE6496">
      <w:pPr>
        <w:pStyle w:val="SourceCode"/>
      </w:pPr>
      <w:r>
        <w:t xml:space="preserve">    // 6.11), and for a body that is not a JSON contact object (Lesson 6.6).</w:t>
      </w:r>
    </w:p>
    <w:p w14:paraId="38151D41" w14:textId="77777777" w:rsidR="00117D7C" w:rsidRDefault="00FE6496">
      <w:pPr>
        <w:pStyle w:val="SourceCode"/>
      </w:pPr>
      <w:r>
        <w:t xml:space="preserve">    private const string PathIdProblem =</w:t>
      </w:r>
    </w:p>
    <w:p w14:paraId="1D1027F3" w14:textId="77777777" w:rsidR="00117D7C" w:rsidRDefault="00FE6496">
      <w:pPr>
        <w:pStyle w:val="SourceCode"/>
      </w:pPr>
      <w:r>
        <w:t xml:space="preserve">        "id must be digits only, 1 to 2147483647";</w:t>
      </w:r>
    </w:p>
    <w:p w14:paraId="0FD946E2" w14:textId="77777777" w:rsidR="00117D7C" w:rsidRDefault="00FE6496">
      <w:pPr>
        <w:pStyle w:val="SourceCode"/>
      </w:pPr>
      <w:r>
        <w:t xml:space="preserve">    private const string BodyProblem = "body must be a JSON contact object";</w:t>
      </w:r>
    </w:p>
    <w:p w14:paraId="1D810905" w14:textId="77777777" w:rsidR="00117D7C" w:rsidRDefault="00FE6496">
      <w:pPr>
        <w:pStyle w:val="SourceCode"/>
      </w:pPr>
      <w:r>
        <w:t xml:space="preserve">    // Lesson 6.12: the largest body the server reads, in bytes, and the one</w:t>
      </w:r>
    </w:p>
    <w:p w14:paraId="7A43D224" w14:textId="77777777" w:rsidR="00117D7C" w:rsidRDefault="00FE6496">
      <w:pPr>
        <w:pStyle w:val="SourceCode"/>
      </w:pPr>
      <w:r>
        <w:t xml:space="preserve">    // media type a JSON request may name.</w:t>
      </w:r>
    </w:p>
    <w:p w14:paraId="16E19A4E" w14:textId="77777777" w:rsidR="00117D7C" w:rsidRDefault="00FE6496">
      <w:pPr>
        <w:pStyle w:val="SourceCode"/>
      </w:pPr>
      <w:r>
        <w:t xml:space="preserve">    private const long MaxBodyBytes = 16384;</w:t>
      </w:r>
    </w:p>
    <w:p w14:paraId="67E9531D" w14:textId="77777777" w:rsidR="00117D7C" w:rsidRDefault="00FE6496">
      <w:pPr>
        <w:pStyle w:val="SourceCode"/>
      </w:pPr>
      <w:r>
        <w:t xml:space="preserve">    private const string JsonMediaType = "application/json";</w:t>
      </w:r>
    </w:p>
    <w:p w14:paraId="7D2662E3" w14:textId="77777777" w:rsidR="00117D7C" w:rsidRDefault="00FE6496">
      <w:pPr>
        <w:pStyle w:val="SourceCode"/>
      </w:pPr>
      <w:r>
        <w:t xml:space="preserve">    private const string DigitCharacters = "0123456789";</w:t>
      </w:r>
    </w:p>
    <w:p w14:paraId="44AC991F" w14:textId="77777777" w:rsidR="00117D7C" w:rsidRDefault="00FE6496">
      <w:pPr>
        <w:pStyle w:val="SourceCode"/>
      </w:pPr>
      <w:r>
        <w:t xml:space="preserve">    private const string AccessLog = "access.log";</w:t>
      </w:r>
    </w:p>
    <w:p w14:paraId="2C7B2171" w14:textId="77777777" w:rsidR="00117D7C" w:rsidRDefault="00FE6496">
      <w:pPr>
        <w:pStyle w:val="SourceCode"/>
      </w:pPr>
      <w:r>
        <w:t xml:space="preserve">    // The same words for every refused key, so an answer never tells a</w:t>
      </w:r>
    </w:p>
    <w:p w14:paraId="0ABEA41A" w14:textId="77777777" w:rsidR="00117D7C" w:rsidRDefault="00FE6496">
      <w:pPr>
        <w:pStyle w:val="SourceCode"/>
      </w:pPr>
      <w:r>
        <w:t xml:space="preserve">    // guesser whether a key id exists.</w:t>
      </w:r>
    </w:p>
    <w:p w14:paraId="4EAA27D3" w14:textId="77777777" w:rsidR="00117D7C" w:rsidRDefault="00FE6496">
      <w:pPr>
        <w:pStyle w:val="SourceCode"/>
      </w:pPr>
      <w:r>
        <w:t xml:space="preserve">    private const string KeyRequired = "a valid API key is required";</w:t>
      </w:r>
    </w:p>
    <w:p w14:paraId="70C6B433" w14:textId="77777777" w:rsidR="00117D7C" w:rsidRDefault="00FE6496">
      <w:pPr>
        <w:pStyle w:val="SourceCode"/>
      </w:pPr>
      <w:r>
        <w:t xml:space="preserve">    private const string ReadOnly = "this key may only read";</w:t>
      </w:r>
    </w:p>
    <w:p w14:paraId="11FBED9C" w14:textId="77777777" w:rsidR="00117D7C" w:rsidRDefault="00FE6496">
      <w:pPr>
        <w:pStyle w:val="SourceCode"/>
      </w:pPr>
      <w:r>
        <w:t xml:space="preserve">    // Remember, the words for a PATCH body that names none of name, email,</w:t>
      </w:r>
    </w:p>
    <w:p w14:paraId="08D72E80" w14:textId="77777777" w:rsidR="00117D7C" w:rsidRDefault="00FE6496">
      <w:pPr>
        <w:pStyle w:val="SourceCode"/>
      </w:pPr>
      <w:r>
        <w:t xml:space="preserve">    // and phone (Lesson 6.8).</w:t>
      </w:r>
    </w:p>
    <w:p w14:paraId="421F9A26" w14:textId="77777777" w:rsidR="00117D7C" w:rsidRDefault="00FE6496">
      <w:pPr>
        <w:pStyle w:val="SourceCode"/>
      </w:pPr>
      <w:r>
        <w:t xml:space="preserve">    private const string EmptyPatch = "body must name at least one field";</w:t>
      </w:r>
    </w:p>
    <w:p w14:paraId="51697FBE" w14:textId="77777777" w:rsidR="00117D7C" w:rsidRDefault="00FE6496">
      <w:pPr>
        <w:pStyle w:val="SourceCode"/>
      </w:pPr>
      <w:r>
        <w:t xml:space="preserve">    // Lesson 6.18: the words for a query that breaks the rules (the second</w:t>
      </w:r>
    </w:p>
    <w:p w14:paraId="575670FE" w14:textId="77777777" w:rsidR="00117D7C" w:rsidRDefault="00FE6496">
      <w:pPr>
        <w:pStyle w:val="SourceCode"/>
      </w:pPr>
      <w:r>
        <w:t xml:space="preserve">    // are Chapter 5's), and the page limits. Without per_page a page holds</w:t>
      </w:r>
    </w:p>
    <w:p w14:paraId="2A39995D" w14:textId="77777777" w:rsidR="00117D7C" w:rsidRDefault="00FE6496">
      <w:pPr>
        <w:pStyle w:val="SourceCode"/>
      </w:pPr>
      <w:r>
        <w:t xml:space="preserve">    // 30 contacts; it may hold 1 to 50.</w:t>
      </w:r>
    </w:p>
    <w:p w14:paraId="7EBD5D7F" w14:textId="77777777" w:rsidR="00117D7C" w:rsidRDefault="00FE6496">
      <w:pPr>
        <w:pStyle w:val="SourceCode"/>
      </w:pPr>
      <w:r>
        <w:t xml:space="preserve">    private const string QueryProblem =</w:t>
      </w:r>
    </w:p>
    <w:p w14:paraId="41B8D3BD" w14:textId="77777777" w:rsidR="00117D7C" w:rsidRDefault="00FE6496">
      <w:pPr>
        <w:pStyle w:val="SourceCode"/>
      </w:pPr>
      <w:r>
        <w:t xml:space="preserve">        "query names must be name, email, page, or per_page";</w:t>
      </w:r>
    </w:p>
    <w:p w14:paraId="6A9FC436" w14:textId="77777777" w:rsidR="00117D7C" w:rsidRDefault="00FE6496">
      <w:pPr>
        <w:pStyle w:val="SourceCode"/>
      </w:pPr>
      <w:r>
        <w:t xml:space="preserve">    private const string SearchProblem = "find by name or email";</w:t>
      </w:r>
    </w:p>
    <w:p w14:paraId="0E37418F" w14:textId="77777777" w:rsidR="00117D7C" w:rsidRDefault="00FE6496">
      <w:pPr>
        <w:pStyle w:val="SourceCode"/>
      </w:pPr>
      <w:r>
        <w:t xml:space="preserve">    private const string RepeatProblem =</w:t>
      </w:r>
    </w:p>
    <w:p w14:paraId="78DABAAD" w14:textId="77777777" w:rsidR="00117D7C" w:rsidRDefault="00FE6496">
      <w:pPr>
        <w:pStyle w:val="SourceCode"/>
      </w:pPr>
      <w:r>
        <w:t xml:space="preserve">        "each query name may appear only once";</w:t>
      </w:r>
    </w:p>
    <w:p w14:paraId="7A3873BC" w14:textId="77777777" w:rsidR="00117D7C" w:rsidRDefault="00FE6496">
      <w:pPr>
        <w:pStyle w:val="SourceCode"/>
      </w:pPr>
      <w:r>
        <w:t xml:space="preserve">    private const int DefaultPerPage = 30;</w:t>
      </w:r>
    </w:p>
    <w:p w14:paraId="62BCDAEC" w14:textId="77777777" w:rsidR="00117D7C" w:rsidRDefault="00FE6496">
      <w:pPr>
        <w:pStyle w:val="SourceCode"/>
      </w:pPr>
      <w:r>
        <w:t xml:space="preserve">    private const int PageNumberLimit = 10000;</w:t>
      </w:r>
    </w:p>
    <w:p w14:paraId="022771AB" w14:textId="77777777" w:rsidR="00117D7C" w:rsidRDefault="00FE6496">
      <w:pPr>
        <w:pStyle w:val="SourceCode"/>
      </w:pPr>
      <w:r>
        <w:t xml:space="preserve">    private const int PageSizeLimit = 50;</w:t>
      </w:r>
    </w:p>
    <w:p w14:paraId="3E40701C" w14:textId="77777777" w:rsidR="00117D7C" w:rsidRDefault="00FE6496">
      <w:pPr>
        <w:pStyle w:val="SourceCode"/>
      </w:pPr>
      <w:r>
        <w:t xml:space="preserve">    // A page number or size has at most 5 digits; longer text is no number.</w:t>
      </w:r>
    </w:p>
    <w:p w14:paraId="4919A47C" w14:textId="77777777" w:rsidR="00117D7C" w:rsidRDefault="00FE6496">
      <w:pPr>
        <w:pStyle w:val="SourceCode"/>
      </w:pPr>
      <w:r>
        <w:t xml:space="preserve">    private const int NumberDigitsLimit = 5;</w:t>
      </w:r>
    </w:p>
    <w:p w14:paraId="77C8105F" w14:textId="77777777" w:rsidR="00117D7C" w:rsidRDefault="00FE6496">
      <w:pPr>
        <w:pStyle w:val="SourceCode"/>
      </w:pPr>
      <w:r>
        <w:t xml:space="preserve">    // Lesson 6.20: the API's description, the file the server answers</w:t>
      </w:r>
    </w:p>
    <w:p w14:paraId="5128F8DB" w14:textId="77777777" w:rsidR="00117D7C" w:rsidRDefault="00FE6496">
      <w:pPr>
        <w:pStyle w:val="SourceCode"/>
      </w:pPr>
      <w:r>
        <w:t xml:space="preserve">    // with, and its media type. application/yaml is the registered type for</w:t>
      </w:r>
    </w:p>
    <w:p w14:paraId="2BDFDC93" w14:textId="77777777" w:rsidR="00117D7C" w:rsidRDefault="00FE6496">
      <w:pPr>
        <w:pStyle w:val="SourceCode"/>
      </w:pPr>
      <w:r>
        <w:t xml:space="preserve">    // YAML text (RFC 9512).</w:t>
      </w:r>
    </w:p>
    <w:p w14:paraId="461DC646" w14:textId="77777777" w:rsidR="00117D7C" w:rsidRDefault="00FE6496">
      <w:pPr>
        <w:pStyle w:val="SourceCode"/>
      </w:pPr>
      <w:r>
        <w:t xml:space="preserve">    private const string DocumentFile = "docs/openapi.yaml";</w:t>
      </w:r>
    </w:p>
    <w:p w14:paraId="7F4C4138" w14:textId="77777777" w:rsidR="00117D7C" w:rsidRDefault="00FE6496">
      <w:pPr>
        <w:pStyle w:val="SourceCode"/>
      </w:pPr>
      <w:r>
        <w:t xml:space="preserve">    private const string YamlType = "application/yaml";</w:t>
      </w:r>
    </w:p>
    <w:p w14:paraId="2B6F00B9" w14:textId="77777777" w:rsidR="00117D7C" w:rsidRDefault="00117D7C">
      <w:pPr>
        <w:pStyle w:val="SourceCode"/>
      </w:pPr>
    </w:p>
    <w:p w14:paraId="5C7B8AF4" w14:textId="77777777" w:rsidR="00117D7C" w:rsidRDefault="00FE6496">
      <w:pPr>
        <w:pStyle w:val="SourceCode"/>
      </w:pPr>
      <w:r>
        <w:t xml:space="preserve">    // Print one line per answered request: GET /api/v1/health -&gt; 200. Then</w:t>
      </w:r>
    </w:p>
    <w:p w14:paraId="0A8E9301" w14:textId="77777777" w:rsidR="00117D7C" w:rsidRDefault="00FE6496">
      <w:pPr>
        <w:pStyle w:val="SourceCode"/>
      </w:pPr>
      <w:r>
        <w:t xml:space="preserve">    // append the same request to access.log, with the UTC time and the key</w:t>
      </w:r>
    </w:p>
    <w:p w14:paraId="1AAA311B" w14:textId="77777777" w:rsidR="00117D7C" w:rsidRDefault="00FE6496">
      <w:pPr>
        <w:pStyle w:val="SourceCode"/>
      </w:pPr>
      <w:r>
        <w:t xml:space="preserve">    // id: 2026-10-02T09:14:03Z | GET | /api/v1/contacts/2 | 200 | 9f3a1c07,</w:t>
      </w:r>
    </w:p>
    <w:p w14:paraId="0E2AA4F0" w14:textId="77777777" w:rsidR="00117D7C" w:rsidRDefault="00FE6496">
      <w:pPr>
        <w:pStyle w:val="SourceCode"/>
      </w:pPr>
      <w:r>
        <w:t xml:space="preserve">    // or - when the request carried no well-formed key. The Authorization</w:t>
      </w:r>
    </w:p>
    <w:p w14:paraId="150653A5" w14:textId="77777777" w:rsidR="00117D7C" w:rsidRDefault="00FE6496">
      <w:pPr>
        <w:pStyle w:val="SourceCode"/>
      </w:pPr>
      <w:r>
        <w:t xml:space="preserve">    // header, the secret, and the body are never written.</w:t>
      </w:r>
    </w:p>
    <w:p w14:paraId="2EC3AD38" w14:textId="77777777" w:rsidR="00117D7C" w:rsidRDefault="00FE6496">
      <w:pPr>
        <w:pStyle w:val="SourceCode"/>
      </w:pPr>
      <w:r>
        <w:t xml:space="preserve">    private static void LogRequest(HttpContext context, string target,</w:t>
      </w:r>
    </w:p>
    <w:p w14:paraId="23D913BD" w14:textId="77777777" w:rsidR="00117D7C" w:rsidRDefault="00FE6496">
      <w:pPr>
        <w:pStyle w:val="SourceCode"/>
      </w:pPr>
      <w:r>
        <w:t xml:space="preserve">                                   int status)</w:t>
      </w:r>
    </w:p>
    <w:p w14:paraId="59D6FDB2" w14:textId="77777777" w:rsidR="00117D7C" w:rsidRDefault="00FE6496">
      <w:pPr>
        <w:pStyle w:val="SourceCode"/>
      </w:pPr>
      <w:r>
        <w:t xml:space="preserve">    {</w:t>
      </w:r>
    </w:p>
    <w:p w14:paraId="27CF6CCF" w14:textId="77777777" w:rsidR="00117D7C" w:rsidRDefault="00FE6496">
      <w:pPr>
        <w:pStyle w:val="SourceCode"/>
      </w:pPr>
      <w:r>
        <w:t xml:space="preserve">        string method = context.Request.Method;</w:t>
      </w:r>
    </w:p>
    <w:p w14:paraId="5B8DFE31" w14:textId="77777777" w:rsidR="00117D7C" w:rsidRDefault="00FE6496">
      <w:pPr>
        <w:pStyle w:val="SourceCode"/>
      </w:pPr>
      <w:r>
        <w:t xml:space="preserve">        Console.WriteLine($"{method} {target} -&gt; {status}");</w:t>
      </w:r>
    </w:p>
    <w:p w14:paraId="715D7218" w14:textId="77777777" w:rsidR="00117D7C" w:rsidRDefault="00FE6496">
      <w:pPr>
        <w:pStyle w:val="SourceCode"/>
      </w:pPr>
      <w:r>
        <w:t xml:space="preserve">        // Remember, the time as Chapter 5's contacts.log writes it, and</w:t>
      </w:r>
    </w:p>
    <w:p w14:paraId="28EEE9D2" w14:textId="77777777" w:rsidR="00117D7C" w:rsidRDefault="00FE6496">
      <w:pPr>
        <w:pStyle w:val="SourceCode"/>
      </w:pPr>
      <w:r>
        <w:t xml:space="preserve">        // AppendAllText appends; a log that cannot be written is reported,</w:t>
      </w:r>
    </w:p>
    <w:p w14:paraId="708CF4BA" w14:textId="77777777" w:rsidR="00117D7C" w:rsidRDefault="00FE6496">
      <w:pPr>
        <w:pStyle w:val="SourceCode"/>
      </w:pPr>
      <w:r>
        <w:t xml:space="preserve">        // and the server goes on (Lesson 5.9). KeyIdOf gives the key id of</w:t>
      </w:r>
    </w:p>
    <w:p w14:paraId="6A9582CC" w14:textId="77777777" w:rsidR="00117D7C" w:rsidRDefault="00FE6496">
      <w:pPr>
        <w:pStyle w:val="SourceCode"/>
      </w:pPr>
      <w:r>
        <w:t xml:space="preserve">        // a well-formed Bearer key, or "-".</w:t>
      </w:r>
    </w:p>
    <w:p w14:paraId="04C7B670" w14:textId="77777777" w:rsidR="00117D7C" w:rsidRDefault="00FE6496">
      <w:pPr>
        <w:pStyle w:val="SourceCode"/>
      </w:pPr>
      <w:r>
        <w:t xml:space="preserve">        string time = DateTimeOffset.UtcNow.ToString(</w:t>
      </w:r>
    </w:p>
    <w:p w14:paraId="7CAE907E" w14:textId="77777777" w:rsidR="00117D7C" w:rsidRDefault="00FE6496">
      <w:pPr>
        <w:pStyle w:val="SourceCode"/>
      </w:pPr>
      <w:r>
        <w:t xml:space="preserve">            "yyyy-MM-dd'T'HH:mm:ss'Z'", CultureInfo.InvariantCulture);</w:t>
      </w:r>
    </w:p>
    <w:p w14:paraId="4FEA3F9D" w14:textId="77777777" w:rsidR="00117D7C" w:rsidRDefault="00FE6496">
      <w:pPr>
        <w:pStyle w:val="SourceCode"/>
      </w:pPr>
      <w:r>
        <w:t xml:space="preserve">        string keyId =</w:t>
      </w:r>
    </w:p>
    <w:p w14:paraId="68973E07" w14:textId="77777777" w:rsidR="00117D7C" w:rsidRDefault="00FE6496">
      <w:pPr>
        <w:pStyle w:val="SourceCode"/>
      </w:pPr>
      <w:r>
        <w:t xml:space="preserve">            ApiKeys.KeyIdOf(context.Request.Headers.Authorization.ToString());</w:t>
      </w:r>
    </w:p>
    <w:p w14:paraId="0D338423" w14:textId="77777777" w:rsidR="00117D7C" w:rsidRDefault="00FE6496">
      <w:pPr>
        <w:pStyle w:val="SourceCode"/>
      </w:pPr>
      <w:r>
        <w:t xml:space="preserve">        try</w:t>
      </w:r>
    </w:p>
    <w:p w14:paraId="0C60F448" w14:textId="77777777" w:rsidR="00117D7C" w:rsidRDefault="00FE6496">
      <w:pPr>
        <w:pStyle w:val="SourceCode"/>
      </w:pPr>
      <w:r>
        <w:t xml:space="preserve">        {</w:t>
      </w:r>
    </w:p>
    <w:p w14:paraId="7E881F28" w14:textId="77777777" w:rsidR="00117D7C" w:rsidRDefault="00FE6496">
      <w:pPr>
        <w:pStyle w:val="SourceCode"/>
      </w:pPr>
      <w:r>
        <w:t xml:space="preserve">            File.AppendAllText(AccessLog,</w:t>
      </w:r>
    </w:p>
    <w:p w14:paraId="472039CB" w14:textId="77777777" w:rsidR="00117D7C" w:rsidRDefault="00FE6496">
      <w:pPr>
        <w:pStyle w:val="SourceCode"/>
      </w:pPr>
      <w:r>
        <w:t xml:space="preserve">                $"{time} | {method} | {target} | {status} | {keyId}\n");</w:t>
      </w:r>
    </w:p>
    <w:p w14:paraId="3A55E8C1" w14:textId="77777777" w:rsidR="00117D7C" w:rsidRDefault="00FE6496">
      <w:pPr>
        <w:pStyle w:val="SourceCode"/>
      </w:pPr>
      <w:r>
        <w:t xml:space="preserve">        }</w:t>
      </w:r>
    </w:p>
    <w:p w14:paraId="0CCEFCF2" w14:textId="77777777" w:rsidR="00117D7C" w:rsidRDefault="00FE6496">
      <w:pPr>
        <w:pStyle w:val="SourceCode"/>
      </w:pPr>
      <w:r>
        <w:t xml:space="preserve">        catch (IOException)</w:t>
      </w:r>
    </w:p>
    <w:p w14:paraId="7BCA98AB" w14:textId="77777777" w:rsidR="00117D7C" w:rsidRDefault="00FE6496">
      <w:pPr>
        <w:pStyle w:val="SourceCode"/>
      </w:pPr>
      <w:r>
        <w:t xml:space="preserve">        {</w:t>
      </w:r>
    </w:p>
    <w:p w14:paraId="264FC046" w14:textId="77777777" w:rsidR="00117D7C" w:rsidRDefault="00FE6496">
      <w:pPr>
        <w:pStyle w:val="SourceCode"/>
      </w:pPr>
      <w:r>
        <w:t xml:space="preserve">            Console.Error.WriteLine($"Error: could not write to {AccessLog}");</w:t>
      </w:r>
    </w:p>
    <w:p w14:paraId="5C90037C" w14:textId="77777777" w:rsidR="00117D7C" w:rsidRDefault="00FE6496">
      <w:pPr>
        <w:pStyle w:val="SourceCode"/>
      </w:pPr>
      <w:r>
        <w:t xml:space="preserve">        }</w:t>
      </w:r>
    </w:p>
    <w:p w14:paraId="1BE2A5E2" w14:textId="77777777" w:rsidR="00117D7C" w:rsidRDefault="00FE6496">
      <w:pPr>
        <w:pStyle w:val="SourceCode"/>
      </w:pPr>
      <w:r>
        <w:t xml:space="preserve">    }</w:t>
      </w:r>
    </w:p>
    <w:p w14:paraId="61028FEA" w14:textId="77777777" w:rsidR="00117D7C" w:rsidRDefault="00117D7C">
      <w:pPr>
        <w:pStyle w:val="SourceCode"/>
      </w:pPr>
    </w:p>
    <w:p w14:paraId="3A57E26B" w14:textId="77777777" w:rsidR="00117D7C" w:rsidRDefault="00FE6496">
      <w:pPr>
        <w:pStyle w:val="SourceCode"/>
      </w:pPr>
      <w:r>
        <w:t xml:space="preserve">    // Most answers come here; the rest log themselves, so all are logged.</w:t>
      </w:r>
    </w:p>
    <w:p w14:paraId="5895F79D" w14:textId="77777777" w:rsidR="00117D7C" w:rsidRDefault="00FE6496">
      <w:pPr>
        <w:pStyle w:val="SourceCode"/>
      </w:pPr>
      <w:r>
        <w:t xml:space="preserve">    // WriteAsync sends the body and returns a Task, the answer's pending</w:t>
      </w:r>
    </w:p>
    <w:p w14:paraId="0C492C96" w14:textId="77777777" w:rsidR="00117D7C" w:rsidRDefault="00FE6496">
      <w:pPr>
        <w:pStyle w:val="SourceCode"/>
      </w:pPr>
      <w:r>
        <w:t xml:space="preserve">    // work, which the framework waits for (Lesson 6.4 explains tasks).</w:t>
      </w:r>
    </w:p>
    <w:p w14:paraId="6E403534" w14:textId="77777777" w:rsidR="00117D7C" w:rsidRDefault="00FE6496">
      <w:pPr>
        <w:pStyle w:val="SourceCode"/>
      </w:pPr>
      <w:r>
        <w:t xml:space="preserve">    private static Task SendJson(HttpContext context, int status,</w:t>
      </w:r>
    </w:p>
    <w:p w14:paraId="30460D5E" w14:textId="77777777" w:rsidR="00117D7C" w:rsidRDefault="00FE6496">
      <w:pPr>
        <w:pStyle w:val="SourceCode"/>
      </w:pPr>
      <w:r>
        <w:t xml:space="preserve">                                 string jsonText)</w:t>
      </w:r>
    </w:p>
    <w:p w14:paraId="0A7BA432" w14:textId="77777777" w:rsidR="00117D7C" w:rsidRDefault="00FE6496">
      <w:pPr>
        <w:pStyle w:val="SourceCode"/>
      </w:pPr>
      <w:r>
        <w:t xml:space="preserve">    {</w:t>
      </w:r>
    </w:p>
    <w:p w14:paraId="4456CBDC" w14:textId="77777777" w:rsidR="00117D7C" w:rsidRDefault="00FE6496">
      <w:pPr>
        <w:pStyle w:val="SourceCode"/>
      </w:pPr>
      <w:r>
        <w:t xml:space="preserve">        context.Response.StatusCode = status;</w:t>
      </w:r>
    </w:p>
    <w:p w14:paraId="50D78B84" w14:textId="77777777" w:rsidR="00117D7C" w:rsidRDefault="00FE6496">
      <w:pPr>
        <w:pStyle w:val="SourceCode"/>
      </w:pPr>
      <w:r>
        <w:t xml:space="preserve">        context.Response.ContentType = JsonType;</w:t>
      </w:r>
    </w:p>
    <w:p w14:paraId="78102390" w14:textId="77777777" w:rsidR="00117D7C" w:rsidRDefault="00FE6496">
      <w:pPr>
        <w:pStyle w:val="SourceCode"/>
      </w:pPr>
      <w:r>
        <w:t xml:space="preserve">        // Every 401 names the scheme the server accepts (Lesson 6.16).</w:t>
      </w:r>
    </w:p>
    <w:p w14:paraId="1E3138A3" w14:textId="77777777" w:rsidR="00117D7C" w:rsidRDefault="00FE6496">
      <w:pPr>
        <w:pStyle w:val="SourceCode"/>
      </w:pPr>
      <w:r>
        <w:t xml:space="preserve">        if (status == 401)</w:t>
      </w:r>
    </w:p>
    <w:p w14:paraId="6156794A" w14:textId="77777777" w:rsidR="00117D7C" w:rsidRDefault="00FE6496">
      <w:pPr>
        <w:pStyle w:val="SourceCode"/>
      </w:pPr>
      <w:r>
        <w:t xml:space="preserve">        {</w:t>
      </w:r>
    </w:p>
    <w:p w14:paraId="4D77EEF0" w14:textId="77777777" w:rsidR="00117D7C" w:rsidRDefault="00FE6496">
      <w:pPr>
        <w:pStyle w:val="SourceCode"/>
      </w:pPr>
      <w:r>
        <w:t xml:space="preserve">            context.Response.Headers.WWWAuthenticate = "Bearer";</w:t>
      </w:r>
    </w:p>
    <w:p w14:paraId="0D164BFA" w14:textId="77777777" w:rsidR="00117D7C" w:rsidRDefault="00FE6496">
      <w:pPr>
        <w:pStyle w:val="SourceCode"/>
      </w:pPr>
      <w:r>
        <w:t xml:space="preserve">        }</w:t>
      </w:r>
    </w:p>
    <w:p w14:paraId="2B6D60AE" w14:textId="77777777" w:rsidR="00117D7C" w:rsidRDefault="00FE6496">
      <w:pPr>
        <w:pStyle w:val="SourceCode"/>
      </w:pPr>
      <w:r>
        <w:t xml:space="preserve">        // RawTarget is the path and query exactly as the client sent them.</w:t>
      </w:r>
    </w:p>
    <w:p w14:paraId="1E22C928" w14:textId="77777777" w:rsidR="00117D7C" w:rsidRDefault="00FE6496">
      <w:pPr>
        <w:pStyle w:val="SourceCode"/>
      </w:pPr>
      <w:r>
        <w:t xml:space="preserve">        // Features.Get returns null when a server does not provide the</w:t>
      </w:r>
    </w:p>
    <w:p w14:paraId="378BC41F" w14:textId="77777777" w:rsidR="00117D7C" w:rsidRDefault="00FE6496">
      <w:pPr>
        <w:pStyle w:val="SourceCode"/>
      </w:pPr>
      <w:r>
        <w:t xml:space="preserve">        // feature; Kestrel always does, so the path is only a fallback.</w:t>
      </w:r>
    </w:p>
    <w:p w14:paraId="07EFA2C5" w14:textId="77777777" w:rsidR="00117D7C" w:rsidRDefault="00FE6496">
      <w:pPr>
        <w:pStyle w:val="SourceCode"/>
      </w:pPr>
      <w:r>
        <w:t xml:space="preserve">        string target = context.Request.Path;</w:t>
      </w:r>
    </w:p>
    <w:p w14:paraId="0F441A50" w14:textId="77777777" w:rsidR="00117D7C" w:rsidRDefault="00FE6496">
      <w:pPr>
        <w:pStyle w:val="SourceCode"/>
      </w:pPr>
      <w:r>
        <w:t xml:space="preserve">        IHttpRequestFeature? request =</w:t>
      </w:r>
    </w:p>
    <w:p w14:paraId="42B23220" w14:textId="77777777" w:rsidR="00117D7C" w:rsidRDefault="00FE6496">
      <w:pPr>
        <w:pStyle w:val="SourceCode"/>
      </w:pPr>
      <w:r>
        <w:t xml:space="preserve">            context.Features.Get&lt;IHttpRequestFeature&gt;();</w:t>
      </w:r>
    </w:p>
    <w:p w14:paraId="4939BEE8" w14:textId="77777777" w:rsidR="00117D7C" w:rsidRDefault="00FE6496">
      <w:pPr>
        <w:pStyle w:val="SourceCode"/>
      </w:pPr>
      <w:r>
        <w:t xml:space="preserve">        if (request != null)</w:t>
      </w:r>
    </w:p>
    <w:p w14:paraId="475D967C" w14:textId="77777777" w:rsidR="00117D7C" w:rsidRDefault="00FE6496">
      <w:pPr>
        <w:pStyle w:val="SourceCode"/>
      </w:pPr>
      <w:r>
        <w:t xml:space="preserve">        {</w:t>
      </w:r>
    </w:p>
    <w:p w14:paraId="6C62E278" w14:textId="77777777" w:rsidR="00117D7C" w:rsidRDefault="00FE6496">
      <w:pPr>
        <w:pStyle w:val="SourceCode"/>
      </w:pPr>
      <w:r>
        <w:t xml:space="preserve">            target = request.RawTarget;</w:t>
      </w:r>
    </w:p>
    <w:p w14:paraId="2897041D" w14:textId="77777777" w:rsidR="00117D7C" w:rsidRDefault="00FE6496">
      <w:pPr>
        <w:pStyle w:val="SourceCode"/>
      </w:pPr>
      <w:r>
        <w:t xml:space="preserve">        }</w:t>
      </w:r>
    </w:p>
    <w:p w14:paraId="4485A361" w14:textId="77777777" w:rsidR="00117D7C" w:rsidRDefault="00FE6496">
      <w:pPr>
        <w:pStyle w:val="SourceCode"/>
      </w:pPr>
      <w:r>
        <w:t xml:space="preserve">        LogRequest(context, target, status);</w:t>
      </w:r>
    </w:p>
    <w:p w14:paraId="55D987B8" w14:textId="77777777" w:rsidR="00117D7C" w:rsidRDefault="00FE6496">
      <w:pPr>
        <w:pStyle w:val="SourceCode"/>
      </w:pPr>
      <w:r>
        <w:t xml:space="preserve">        return context.Response.WriteAsync(jsonText);</w:t>
      </w:r>
    </w:p>
    <w:p w14:paraId="153882A0" w14:textId="77777777" w:rsidR="00117D7C" w:rsidRDefault="00FE6496">
      <w:pPr>
        <w:pStyle w:val="SourceCode"/>
      </w:pPr>
      <w:r>
        <w:t xml:space="preserve">    }</w:t>
      </w:r>
    </w:p>
    <w:p w14:paraId="33F7F35E" w14:textId="77777777" w:rsidR="00117D7C" w:rsidRDefault="00117D7C">
      <w:pPr>
        <w:pStyle w:val="SourceCode"/>
      </w:pPr>
    </w:p>
    <w:p w14:paraId="4A401C50" w14:textId="77777777" w:rsidR="00117D7C" w:rsidRDefault="00FE6496">
      <w:pPr>
        <w:pStyle w:val="SourceCode"/>
      </w:pPr>
      <w:r>
        <w:t xml:space="preserve">    // SendJson's twin for 201 Created: the same steps, plus the Location</w:t>
      </w:r>
    </w:p>
    <w:p w14:paraId="188B07A0" w14:textId="77777777" w:rsidR="00117D7C" w:rsidRDefault="00FE6496">
      <w:pPr>
        <w:pStyle w:val="SourceCode"/>
      </w:pPr>
      <w:r>
        <w:t xml:space="preserve">    // header, which names the path of the contact just created.</w:t>
      </w:r>
    </w:p>
    <w:p w14:paraId="28B04172" w14:textId="77777777" w:rsidR="00117D7C" w:rsidRDefault="00FE6496">
      <w:pPr>
        <w:pStyle w:val="SourceCode"/>
      </w:pPr>
      <w:r>
        <w:t xml:space="preserve">    private static Task SendCreated(HttpContext context, string location,</w:t>
      </w:r>
    </w:p>
    <w:p w14:paraId="0CCB6E5C" w14:textId="77777777" w:rsidR="00117D7C" w:rsidRDefault="00FE6496">
      <w:pPr>
        <w:pStyle w:val="SourceCode"/>
      </w:pPr>
      <w:r>
        <w:t xml:space="preserve">                                    string jsonText)</w:t>
      </w:r>
    </w:p>
    <w:p w14:paraId="73557EE2" w14:textId="77777777" w:rsidR="00117D7C" w:rsidRDefault="00FE6496">
      <w:pPr>
        <w:pStyle w:val="SourceCode"/>
      </w:pPr>
      <w:r>
        <w:t xml:space="preserve">    {</w:t>
      </w:r>
    </w:p>
    <w:p w14:paraId="31F19E89" w14:textId="77777777" w:rsidR="00117D7C" w:rsidRDefault="00FE6496">
      <w:pPr>
        <w:pStyle w:val="SourceCode"/>
      </w:pPr>
      <w:r>
        <w:t xml:space="preserve">        context.Response.Headers.Location = location;</w:t>
      </w:r>
    </w:p>
    <w:p w14:paraId="1D5BC01E" w14:textId="77777777" w:rsidR="00117D7C" w:rsidRDefault="00FE6496">
      <w:pPr>
        <w:pStyle w:val="SourceCode"/>
      </w:pPr>
      <w:r>
        <w:t xml:space="preserve">        return SendJson(context, 201, jsonText);</w:t>
      </w:r>
    </w:p>
    <w:p w14:paraId="63E60A46" w14:textId="77777777" w:rsidR="00117D7C" w:rsidRDefault="00FE6496">
      <w:pPr>
        <w:pStyle w:val="SourceCode"/>
      </w:pPr>
      <w:r>
        <w:t xml:space="preserve">    }</w:t>
      </w:r>
    </w:p>
    <w:p w14:paraId="0B25154C" w14:textId="77777777" w:rsidR="00117D7C" w:rsidRDefault="00117D7C">
      <w:pPr>
        <w:pStyle w:val="SourceCode"/>
      </w:pPr>
    </w:p>
    <w:p w14:paraId="28AEAD5F" w14:textId="77777777" w:rsidR="00117D7C" w:rsidRDefault="00FE6496">
      <w:pPr>
        <w:pStyle w:val="SourceCode"/>
      </w:pPr>
      <w:r>
        <w:t xml:space="preserve">    // Lesson 6.18: SendJson's twin for one page: 200, the page's JSON</w:t>
      </w:r>
    </w:p>
    <w:p w14:paraId="503DE828" w14:textId="77777777" w:rsidR="00117D7C" w:rsidRDefault="00FE6496">
      <w:pPr>
        <w:pStyle w:val="SourceCode"/>
      </w:pPr>
      <w:r>
        <w:t xml:space="preserve">    // array, and the Link header, which is left out when link is "".</w:t>
      </w:r>
    </w:p>
    <w:p w14:paraId="72002DC8" w14:textId="77777777" w:rsidR="00117D7C" w:rsidRDefault="00FE6496">
      <w:pPr>
        <w:pStyle w:val="SourceCode"/>
      </w:pPr>
      <w:r>
        <w:t xml:space="preserve">    private static Task SendPage(HttpContext context, string jsonText,</w:t>
      </w:r>
    </w:p>
    <w:p w14:paraId="0BE9370A" w14:textId="77777777" w:rsidR="00117D7C" w:rsidRDefault="00FE6496">
      <w:pPr>
        <w:pStyle w:val="SourceCode"/>
      </w:pPr>
      <w:r>
        <w:t xml:space="preserve">                                 string link)</w:t>
      </w:r>
    </w:p>
    <w:p w14:paraId="0CF124F9" w14:textId="77777777" w:rsidR="00117D7C" w:rsidRDefault="00FE6496">
      <w:pPr>
        <w:pStyle w:val="SourceCode"/>
      </w:pPr>
      <w:r>
        <w:t xml:space="preserve">    {</w:t>
      </w:r>
    </w:p>
    <w:p w14:paraId="1A2409A0" w14:textId="77777777" w:rsidR="00117D7C" w:rsidRDefault="00FE6496">
      <w:pPr>
        <w:pStyle w:val="SourceCode"/>
      </w:pPr>
      <w:r>
        <w:t xml:space="preserve">        if (link != "")</w:t>
      </w:r>
    </w:p>
    <w:p w14:paraId="7391F632" w14:textId="77777777" w:rsidR="00117D7C" w:rsidRDefault="00FE6496">
      <w:pPr>
        <w:pStyle w:val="SourceCode"/>
      </w:pPr>
      <w:r>
        <w:t xml:space="preserve">        {</w:t>
      </w:r>
    </w:p>
    <w:p w14:paraId="419EC969" w14:textId="77777777" w:rsidR="00117D7C" w:rsidRDefault="00FE6496">
      <w:pPr>
        <w:pStyle w:val="SourceCode"/>
      </w:pPr>
      <w:r>
        <w:t xml:space="preserve">            context.Response.Headers.Link = link;</w:t>
      </w:r>
    </w:p>
    <w:p w14:paraId="03A194B2" w14:textId="77777777" w:rsidR="00117D7C" w:rsidRDefault="00FE6496">
      <w:pPr>
        <w:pStyle w:val="SourceCode"/>
      </w:pPr>
      <w:r>
        <w:t xml:space="preserve">        }</w:t>
      </w:r>
    </w:p>
    <w:p w14:paraId="68D21214" w14:textId="77777777" w:rsidR="00117D7C" w:rsidRDefault="00FE6496">
      <w:pPr>
        <w:pStyle w:val="SourceCode"/>
      </w:pPr>
      <w:r>
        <w:t xml:space="preserve">        return SendJson(context, 200, jsonText);</w:t>
      </w:r>
    </w:p>
    <w:p w14:paraId="5E0C89EA" w14:textId="77777777" w:rsidR="00117D7C" w:rsidRDefault="00FE6496">
      <w:pPr>
        <w:pStyle w:val="SourceCode"/>
      </w:pPr>
      <w:r>
        <w:t xml:space="preserve">    }</w:t>
      </w:r>
    </w:p>
    <w:p w14:paraId="2213D17E" w14:textId="77777777" w:rsidR="00117D7C" w:rsidRDefault="00117D7C">
      <w:pPr>
        <w:pStyle w:val="SourceCode"/>
      </w:pPr>
    </w:p>
    <w:p w14:paraId="6D588F6F" w14:textId="77777777" w:rsidR="00117D7C" w:rsidRDefault="00FE6496">
      <w:pPr>
        <w:pStyle w:val="SourceCode"/>
      </w:pPr>
      <w:r>
        <w:t xml:space="preserve">    // Lesson 6.20: SendJson's twin for the API's description: 200, the</w:t>
      </w:r>
    </w:p>
    <w:p w14:paraId="79838C28" w14:textId="77777777" w:rsidR="00117D7C" w:rsidRDefault="00FE6496">
      <w:pPr>
        <w:pStyle w:val="SourceCode"/>
      </w:pPr>
      <w:r>
        <w:t xml:space="preserve">    // YAML type, and the document the server read when it started.</w:t>
      </w:r>
    </w:p>
    <w:p w14:paraId="46A4DE08" w14:textId="77777777" w:rsidR="00117D7C" w:rsidRDefault="00FE6496">
      <w:pPr>
        <w:pStyle w:val="SourceCode"/>
      </w:pPr>
      <w:r>
        <w:t xml:space="preserve">    private static Task SendDocument(HttpContext context, string apiDocument)</w:t>
      </w:r>
    </w:p>
    <w:p w14:paraId="3DE6AA5B" w14:textId="77777777" w:rsidR="00117D7C" w:rsidRDefault="00FE6496">
      <w:pPr>
        <w:pStyle w:val="SourceCode"/>
      </w:pPr>
      <w:r>
        <w:t xml:space="preserve">    {</w:t>
      </w:r>
    </w:p>
    <w:p w14:paraId="5522298B" w14:textId="77777777" w:rsidR="00117D7C" w:rsidRDefault="00FE6496">
      <w:pPr>
        <w:pStyle w:val="SourceCode"/>
      </w:pPr>
      <w:r>
        <w:t xml:space="preserve">        context.Response.StatusCode = 200;</w:t>
      </w:r>
    </w:p>
    <w:p w14:paraId="1AA09416" w14:textId="77777777" w:rsidR="00117D7C" w:rsidRDefault="00FE6496">
      <w:pPr>
        <w:pStyle w:val="SourceCode"/>
      </w:pPr>
      <w:r>
        <w:t xml:space="preserve">        context.Response.ContentType = YamlType;</w:t>
      </w:r>
    </w:p>
    <w:p w14:paraId="1D5DDAA0" w14:textId="77777777" w:rsidR="00117D7C" w:rsidRDefault="00FE6496">
      <w:pPr>
        <w:pStyle w:val="SourceCode"/>
      </w:pPr>
      <w:r>
        <w:t xml:space="preserve">        string target = context.Request.Path;</w:t>
      </w:r>
    </w:p>
    <w:p w14:paraId="3498DC4E" w14:textId="77777777" w:rsidR="00117D7C" w:rsidRDefault="00FE6496">
      <w:pPr>
        <w:pStyle w:val="SourceCode"/>
      </w:pPr>
      <w:r>
        <w:t xml:space="preserve">        IHttpRequestFeature? request =</w:t>
      </w:r>
    </w:p>
    <w:p w14:paraId="67486E4E" w14:textId="77777777" w:rsidR="00117D7C" w:rsidRDefault="00FE6496">
      <w:pPr>
        <w:pStyle w:val="SourceCode"/>
      </w:pPr>
      <w:r>
        <w:t xml:space="preserve">            context.Features.Get&lt;IHttpRequestFeature&gt;();</w:t>
      </w:r>
    </w:p>
    <w:p w14:paraId="60BC9B99" w14:textId="77777777" w:rsidR="00117D7C" w:rsidRDefault="00FE6496">
      <w:pPr>
        <w:pStyle w:val="SourceCode"/>
      </w:pPr>
      <w:r>
        <w:t xml:space="preserve">        if (request != null)</w:t>
      </w:r>
    </w:p>
    <w:p w14:paraId="3EAA20B0" w14:textId="77777777" w:rsidR="00117D7C" w:rsidRDefault="00FE6496">
      <w:pPr>
        <w:pStyle w:val="SourceCode"/>
      </w:pPr>
      <w:r>
        <w:t xml:space="preserve">        {</w:t>
      </w:r>
    </w:p>
    <w:p w14:paraId="1FB4CD31" w14:textId="77777777" w:rsidR="00117D7C" w:rsidRDefault="00FE6496">
      <w:pPr>
        <w:pStyle w:val="SourceCode"/>
      </w:pPr>
      <w:r>
        <w:t xml:space="preserve">            target = request.RawTarget;</w:t>
      </w:r>
    </w:p>
    <w:p w14:paraId="76308EB0" w14:textId="77777777" w:rsidR="00117D7C" w:rsidRDefault="00FE6496">
      <w:pPr>
        <w:pStyle w:val="SourceCode"/>
      </w:pPr>
      <w:r>
        <w:t xml:space="preserve">        }</w:t>
      </w:r>
    </w:p>
    <w:p w14:paraId="3FDEF77D" w14:textId="77777777" w:rsidR="00117D7C" w:rsidRDefault="00FE6496">
      <w:pPr>
        <w:pStyle w:val="SourceCode"/>
      </w:pPr>
      <w:r>
        <w:t xml:space="preserve">        LogRequest(context, target, 200);</w:t>
      </w:r>
    </w:p>
    <w:p w14:paraId="67C9527F" w14:textId="77777777" w:rsidR="00117D7C" w:rsidRDefault="00FE6496">
      <w:pPr>
        <w:pStyle w:val="SourceCode"/>
      </w:pPr>
      <w:r>
        <w:t xml:space="preserve">        return context.Response.WriteAsync(apiDocument);</w:t>
      </w:r>
    </w:p>
    <w:p w14:paraId="316EB50B" w14:textId="77777777" w:rsidR="00117D7C" w:rsidRDefault="00FE6496">
      <w:pPr>
        <w:pStyle w:val="SourceCode"/>
      </w:pPr>
      <w:r>
        <w:t xml:space="preserve">    }</w:t>
      </w:r>
    </w:p>
    <w:p w14:paraId="7F2437D7" w14:textId="77777777" w:rsidR="00117D7C" w:rsidRDefault="00117D7C">
      <w:pPr>
        <w:pStyle w:val="SourceCode"/>
      </w:pPr>
    </w:p>
    <w:p w14:paraId="2B7F32EF" w14:textId="77777777" w:rsidR="00117D7C" w:rsidRDefault="00FE6496">
      <w:pPr>
        <w:pStyle w:val="SourceCode"/>
      </w:pPr>
      <w:r>
        <w:t xml:space="preserve">    // Lesson 6.9: 204 No Content, the answer to a delete that worked. There</w:t>
      </w:r>
    </w:p>
    <w:p w14:paraId="49D1D02B" w14:textId="77777777" w:rsidR="00117D7C" w:rsidRDefault="00FE6496">
      <w:pPr>
        <w:pStyle w:val="SourceCode"/>
      </w:pPr>
      <w:r>
        <w:t xml:space="preserve">    // is nothing to send back, so only the status is set: no body, and no</w:t>
      </w:r>
    </w:p>
    <w:p w14:paraId="112BD731" w14:textId="77777777" w:rsidR="00117D7C" w:rsidRDefault="00FE6496">
      <w:pPr>
        <w:pStyle w:val="SourceCode"/>
      </w:pPr>
      <w:r>
        <w:t xml:space="preserve">    // Content-Type, because there is no content to describe. Nothing is</w:t>
      </w:r>
    </w:p>
    <w:p w14:paraId="59EB36E9" w14:textId="77777777" w:rsidR="00117D7C" w:rsidRDefault="00FE6496">
      <w:pPr>
        <w:pStyle w:val="SourceCode"/>
      </w:pPr>
      <w:r>
        <w:t xml:space="preserve">    // written, so the work is already done: Task.CompletedTask is a Task</w:t>
      </w:r>
    </w:p>
    <w:p w14:paraId="2FA666C1" w14:textId="77777777" w:rsidR="00117D7C" w:rsidRDefault="00FE6496">
      <w:pPr>
        <w:pStyle w:val="SourceCode"/>
      </w:pPr>
      <w:r>
        <w:t xml:space="preserve">    // that has already finished. The request line is logged as in SendJson.</w:t>
      </w:r>
    </w:p>
    <w:p w14:paraId="1DC0D959" w14:textId="77777777" w:rsidR="00117D7C" w:rsidRDefault="00FE6496">
      <w:pPr>
        <w:pStyle w:val="SourceCode"/>
      </w:pPr>
      <w:r>
        <w:t xml:space="preserve">    private static Task SendNoContent(HttpContext context)</w:t>
      </w:r>
    </w:p>
    <w:p w14:paraId="0A5F0001" w14:textId="77777777" w:rsidR="00117D7C" w:rsidRDefault="00FE6496">
      <w:pPr>
        <w:pStyle w:val="SourceCode"/>
      </w:pPr>
      <w:r>
        <w:t xml:space="preserve">    {</w:t>
      </w:r>
    </w:p>
    <w:p w14:paraId="798FE394" w14:textId="77777777" w:rsidR="00117D7C" w:rsidRDefault="00FE6496">
      <w:pPr>
        <w:pStyle w:val="SourceCode"/>
      </w:pPr>
      <w:r>
        <w:t xml:space="preserve">        context.Response.StatusCode = 204;</w:t>
      </w:r>
    </w:p>
    <w:p w14:paraId="201A8DF8" w14:textId="77777777" w:rsidR="00117D7C" w:rsidRDefault="00FE6496">
      <w:pPr>
        <w:pStyle w:val="SourceCode"/>
      </w:pPr>
      <w:r>
        <w:t xml:space="preserve">        string target = context.Request.Path;</w:t>
      </w:r>
    </w:p>
    <w:p w14:paraId="35C51778" w14:textId="77777777" w:rsidR="00117D7C" w:rsidRDefault="00FE6496">
      <w:pPr>
        <w:pStyle w:val="SourceCode"/>
      </w:pPr>
      <w:r>
        <w:t xml:space="preserve">        IHttpRequestFeature? request =</w:t>
      </w:r>
    </w:p>
    <w:p w14:paraId="65222F28" w14:textId="77777777" w:rsidR="00117D7C" w:rsidRDefault="00FE6496">
      <w:pPr>
        <w:pStyle w:val="SourceCode"/>
      </w:pPr>
      <w:r>
        <w:t xml:space="preserve">            context.Features.Get&lt;IHttpRequestFeature&gt;();</w:t>
      </w:r>
    </w:p>
    <w:p w14:paraId="6B780631" w14:textId="77777777" w:rsidR="00117D7C" w:rsidRDefault="00FE6496">
      <w:pPr>
        <w:pStyle w:val="SourceCode"/>
      </w:pPr>
      <w:r>
        <w:t xml:space="preserve">        if (request != null)</w:t>
      </w:r>
    </w:p>
    <w:p w14:paraId="76927EE2" w14:textId="77777777" w:rsidR="00117D7C" w:rsidRDefault="00FE6496">
      <w:pPr>
        <w:pStyle w:val="SourceCode"/>
      </w:pPr>
      <w:r>
        <w:t xml:space="preserve">        {</w:t>
      </w:r>
    </w:p>
    <w:p w14:paraId="6D1A9252" w14:textId="77777777" w:rsidR="00117D7C" w:rsidRDefault="00FE6496">
      <w:pPr>
        <w:pStyle w:val="SourceCode"/>
      </w:pPr>
      <w:r>
        <w:t xml:space="preserve">            target = request.RawTarget;</w:t>
      </w:r>
    </w:p>
    <w:p w14:paraId="2F6C351F" w14:textId="77777777" w:rsidR="00117D7C" w:rsidRDefault="00FE6496">
      <w:pPr>
        <w:pStyle w:val="SourceCode"/>
      </w:pPr>
      <w:r>
        <w:t xml:space="preserve">        }</w:t>
      </w:r>
    </w:p>
    <w:p w14:paraId="653EBE4D" w14:textId="77777777" w:rsidR="00117D7C" w:rsidRDefault="00FE6496">
      <w:pPr>
        <w:pStyle w:val="SourceCode"/>
      </w:pPr>
      <w:r>
        <w:t xml:space="preserve">        LogRequest(context, target, 204);</w:t>
      </w:r>
    </w:p>
    <w:p w14:paraId="33177A39" w14:textId="77777777" w:rsidR="00117D7C" w:rsidRDefault="00FE6496">
      <w:pPr>
        <w:pStyle w:val="SourceCode"/>
      </w:pPr>
      <w:r>
        <w:t xml:space="preserve">        return Task.CompletedTask;</w:t>
      </w:r>
    </w:p>
    <w:p w14:paraId="26B8A5EA" w14:textId="77777777" w:rsidR="00117D7C" w:rsidRDefault="00FE6496">
      <w:pPr>
        <w:pStyle w:val="SourceCode"/>
      </w:pPr>
      <w:r>
        <w:t xml:space="preserve">    }</w:t>
      </w:r>
    </w:p>
    <w:p w14:paraId="14C1C73F" w14:textId="77777777" w:rsidR="00117D7C" w:rsidRDefault="00117D7C">
      <w:pPr>
        <w:pStyle w:val="SourceCode"/>
      </w:pPr>
    </w:p>
    <w:p w14:paraId="69056911" w14:textId="77777777" w:rsidR="00117D7C" w:rsidRDefault="00FE6496">
      <w:pPr>
        <w:pStyle w:val="SourceCode"/>
      </w:pPr>
      <w:r>
        <w:t xml:space="preserve">    private static Task HandleHealth(HttpContext context)</w:t>
      </w:r>
    </w:p>
    <w:p w14:paraId="0F9C9F53" w14:textId="77777777" w:rsidR="00117D7C" w:rsidRDefault="00FE6496">
      <w:pPr>
        <w:pStyle w:val="SourceCode"/>
      </w:pPr>
      <w:r>
        <w:t xml:space="preserve">    {</w:t>
      </w:r>
    </w:p>
    <w:p w14:paraId="0698E715" w14:textId="77777777" w:rsidR="00117D7C" w:rsidRDefault="00FE6496">
      <w:pPr>
        <w:pStyle w:val="SourceCode"/>
      </w:pPr>
      <w:r>
        <w:t xml:space="preserve">        return SendJson(context, 200, "{\"status\":\"ok\"}");</w:t>
      </w:r>
    </w:p>
    <w:p w14:paraId="32E5BF63" w14:textId="77777777" w:rsidR="00117D7C" w:rsidRDefault="00FE6496">
      <w:pPr>
        <w:pStyle w:val="SourceCode"/>
      </w:pPr>
      <w:r>
        <w:t xml:space="preserve">    }</w:t>
      </w:r>
    </w:p>
    <w:p w14:paraId="32EBF9A1" w14:textId="77777777" w:rsidR="00117D7C" w:rsidRDefault="00117D7C">
      <w:pPr>
        <w:pStyle w:val="SourceCode"/>
      </w:pPr>
    </w:p>
    <w:p w14:paraId="21D465F7" w14:textId="77777777" w:rsidR="00117D7C" w:rsidRDefault="00FE6496">
      <w:pPr>
        <w:pStyle w:val="SourceCode"/>
      </w:pPr>
      <w:r>
        <w:t xml:space="preserve">    // The one place a ContactStatus becomes an HTTP status. Lesson 6.14</w:t>
      </w:r>
    </w:p>
    <w:p w14:paraId="6C586B5A" w14:textId="77777777" w:rsidR="00117D7C" w:rsidRDefault="00FE6496">
      <w:pPr>
        <w:pStyle w:val="SourceCode"/>
      </w:pPr>
      <w:r>
        <w:t xml:space="preserve">    // covers every status code. Remember, default catches every other</w:t>
      </w:r>
    </w:p>
    <w:p w14:paraId="171B457F" w14:textId="77777777" w:rsidR="00117D7C" w:rsidRDefault="00FE6496">
      <w:pPr>
        <w:pStyle w:val="SourceCode"/>
      </w:pPr>
      <w:r>
        <w:t xml:space="preserve">    // value.</w:t>
      </w:r>
    </w:p>
    <w:p w14:paraId="0C45DEE6" w14:textId="77777777" w:rsidR="00117D7C" w:rsidRDefault="00FE6496">
      <w:pPr>
        <w:pStyle w:val="SourceCode"/>
      </w:pPr>
      <w:r>
        <w:t xml:space="preserve">    private static int HttpStatusFor(ContactStatus status)</w:t>
      </w:r>
    </w:p>
    <w:p w14:paraId="6F84D526" w14:textId="77777777" w:rsidR="00117D7C" w:rsidRDefault="00FE6496">
      <w:pPr>
        <w:pStyle w:val="SourceCode"/>
      </w:pPr>
      <w:r>
        <w:t xml:space="preserve">    {</w:t>
      </w:r>
    </w:p>
    <w:p w14:paraId="55F20A77" w14:textId="77777777" w:rsidR="00117D7C" w:rsidRDefault="00FE6496">
      <w:pPr>
        <w:pStyle w:val="SourceCode"/>
      </w:pPr>
      <w:r>
        <w:t xml:space="preserve">        switch (status)</w:t>
      </w:r>
    </w:p>
    <w:p w14:paraId="41885437" w14:textId="77777777" w:rsidR="00117D7C" w:rsidRDefault="00FE6496">
      <w:pPr>
        <w:pStyle w:val="SourceCode"/>
      </w:pPr>
      <w:r>
        <w:t xml:space="preserve">        {</w:t>
      </w:r>
    </w:p>
    <w:p w14:paraId="2613ABC8" w14:textId="77777777" w:rsidR="00117D7C" w:rsidRDefault="00FE6496">
      <w:pPr>
        <w:pStyle w:val="SourceCode"/>
      </w:pPr>
      <w:r>
        <w:t xml:space="preserve">            case ContactStatus.Success:</w:t>
      </w:r>
    </w:p>
    <w:p w14:paraId="5BB1DD6A" w14:textId="77777777" w:rsidR="00117D7C" w:rsidRDefault="00FE6496">
      <w:pPr>
        <w:pStyle w:val="SourceCode"/>
      </w:pPr>
      <w:r>
        <w:t xml:space="preserve">                return 200;</w:t>
      </w:r>
    </w:p>
    <w:p w14:paraId="51880978" w14:textId="77777777" w:rsidR="00117D7C" w:rsidRDefault="00FE6496">
      <w:pPr>
        <w:pStyle w:val="SourceCode"/>
      </w:pPr>
      <w:r>
        <w:t xml:space="preserve">            case ContactStatus.InvalidInput:</w:t>
      </w:r>
    </w:p>
    <w:p w14:paraId="6AE011E3" w14:textId="77777777" w:rsidR="00117D7C" w:rsidRDefault="00FE6496">
      <w:pPr>
        <w:pStyle w:val="SourceCode"/>
      </w:pPr>
      <w:r>
        <w:t xml:space="preserve">                return 400;</w:t>
      </w:r>
    </w:p>
    <w:p w14:paraId="311B34BE" w14:textId="77777777" w:rsidR="00117D7C" w:rsidRDefault="00FE6496">
      <w:pPr>
        <w:pStyle w:val="SourceCode"/>
      </w:pPr>
      <w:r>
        <w:t xml:space="preserve">            case ContactStatus.NotFound:</w:t>
      </w:r>
    </w:p>
    <w:p w14:paraId="7BC3197D" w14:textId="77777777" w:rsidR="00117D7C" w:rsidRDefault="00FE6496">
      <w:pPr>
        <w:pStyle w:val="SourceCode"/>
      </w:pPr>
      <w:r>
        <w:t xml:space="preserve">                return 404;</w:t>
      </w:r>
    </w:p>
    <w:p w14:paraId="06B5C0A8" w14:textId="77777777" w:rsidR="00117D7C" w:rsidRDefault="00FE6496">
      <w:pPr>
        <w:pStyle w:val="SourceCode"/>
      </w:pPr>
      <w:r>
        <w:t xml:space="preserve">            case ContactStatus.DuplicateEmail:</w:t>
      </w:r>
    </w:p>
    <w:p w14:paraId="05ACA468" w14:textId="77777777" w:rsidR="00117D7C" w:rsidRDefault="00FE6496">
      <w:pPr>
        <w:pStyle w:val="SourceCode"/>
      </w:pPr>
      <w:r>
        <w:t xml:space="preserve">                return 409;</w:t>
      </w:r>
    </w:p>
    <w:p w14:paraId="4B2BE62C" w14:textId="77777777" w:rsidR="00117D7C" w:rsidRDefault="00FE6496">
      <w:pPr>
        <w:pStyle w:val="SourceCode"/>
      </w:pPr>
      <w:r>
        <w:t xml:space="preserve">            default:</w:t>
      </w:r>
    </w:p>
    <w:p w14:paraId="6E2A0F42" w14:textId="77777777" w:rsidR="00117D7C" w:rsidRDefault="00FE6496">
      <w:pPr>
        <w:pStyle w:val="SourceCode"/>
      </w:pPr>
      <w:r>
        <w:t xml:space="preserve">                // Every other status is a failure on the server's side.</w:t>
      </w:r>
    </w:p>
    <w:p w14:paraId="5E9838AE" w14:textId="77777777" w:rsidR="00117D7C" w:rsidRDefault="00FE6496">
      <w:pPr>
        <w:pStyle w:val="SourceCode"/>
      </w:pPr>
      <w:r>
        <w:t xml:space="preserve">                return 500;</w:t>
      </w:r>
    </w:p>
    <w:p w14:paraId="10C36606" w14:textId="77777777" w:rsidR="00117D7C" w:rsidRDefault="00FE6496">
      <w:pPr>
        <w:pStyle w:val="SourceCode"/>
      </w:pPr>
      <w:r>
        <w:t xml:space="preserve">        }</w:t>
      </w:r>
    </w:p>
    <w:p w14:paraId="332D9C7E" w14:textId="77777777" w:rsidR="00117D7C" w:rsidRDefault="00FE6496">
      <w:pPr>
        <w:pStyle w:val="SourceCode"/>
      </w:pPr>
      <w:r>
        <w:t xml:space="preserve">    }</w:t>
      </w:r>
    </w:p>
    <w:p w14:paraId="77D95CF8" w14:textId="77777777" w:rsidR="00117D7C" w:rsidRDefault="00117D7C">
      <w:pPr>
        <w:pStyle w:val="SourceCode"/>
      </w:pPr>
    </w:p>
    <w:p w14:paraId="68D09612" w14:textId="77777777" w:rsidR="00117D7C" w:rsidRDefault="00FE6496">
      <w:pPr>
        <w:pStyle w:val="SourceCode"/>
      </w:pPr>
      <w:r>
        <w:t xml:space="preserve">    // The code an error body names for a ContactStatus.</w:t>
      </w:r>
    </w:p>
    <w:p w14:paraId="251A13AC" w14:textId="77777777" w:rsidR="00117D7C" w:rsidRDefault="00FE6496">
      <w:pPr>
        <w:pStyle w:val="SourceCode"/>
      </w:pPr>
      <w:r>
        <w:t xml:space="preserve">    private static string ErrorCodeFor(ContactStatus status)</w:t>
      </w:r>
    </w:p>
    <w:p w14:paraId="74716CDF" w14:textId="77777777" w:rsidR="00117D7C" w:rsidRDefault="00FE6496">
      <w:pPr>
        <w:pStyle w:val="SourceCode"/>
      </w:pPr>
      <w:r>
        <w:t xml:space="preserve">    {</w:t>
      </w:r>
    </w:p>
    <w:p w14:paraId="3E6A9A7A" w14:textId="77777777" w:rsidR="00117D7C" w:rsidRDefault="00FE6496">
      <w:pPr>
        <w:pStyle w:val="SourceCode"/>
      </w:pPr>
      <w:r>
        <w:t xml:space="preserve">        switch (status)</w:t>
      </w:r>
    </w:p>
    <w:p w14:paraId="1AB510B7" w14:textId="77777777" w:rsidR="00117D7C" w:rsidRDefault="00FE6496">
      <w:pPr>
        <w:pStyle w:val="SourceCode"/>
      </w:pPr>
      <w:r>
        <w:t xml:space="preserve">        {</w:t>
      </w:r>
    </w:p>
    <w:p w14:paraId="2F4F0084" w14:textId="77777777" w:rsidR="00117D7C" w:rsidRDefault="00FE6496">
      <w:pPr>
        <w:pStyle w:val="SourceCode"/>
      </w:pPr>
      <w:r>
        <w:t xml:space="preserve">            case ContactStatus.InvalidInput:</w:t>
      </w:r>
    </w:p>
    <w:p w14:paraId="04D39F19" w14:textId="77777777" w:rsidR="00117D7C" w:rsidRDefault="00FE6496">
      <w:pPr>
        <w:pStyle w:val="SourceCode"/>
      </w:pPr>
      <w:r>
        <w:t xml:space="preserve">                return "invalid_input";</w:t>
      </w:r>
    </w:p>
    <w:p w14:paraId="458B3F13" w14:textId="77777777" w:rsidR="00117D7C" w:rsidRDefault="00FE6496">
      <w:pPr>
        <w:pStyle w:val="SourceCode"/>
      </w:pPr>
      <w:r>
        <w:t xml:space="preserve">            case ContactStatus.NotFound:</w:t>
      </w:r>
    </w:p>
    <w:p w14:paraId="09FF9033" w14:textId="77777777" w:rsidR="00117D7C" w:rsidRDefault="00FE6496">
      <w:pPr>
        <w:pStyle w:val="SourceCode"/>
      </w:pPr>
      <w:r>
        <w:t xml:space="preserve">                return "not_found";</w:t>
      </w:r>
    </w:p>
    <w:p w14:paraId="2C4BB544" w14:textId="77777777" w:rsidR="00117D7C" w:rsidRDefault="00FE6496">
      <w:pPr>
        <w:pStyle w:val="SourceCode"/>
      </w:pPr>
      <w:r>
        <w:t xml:space="preserve">            case ContactStatus.DuplicateEmail:</w:t>
      </w:r>
    </w:p>
    <w:p w14:paraId="6F75C924" w14:textId="77777777" w:rsidR="00117D7C" w:rsidRDefault="00FE6496">
      <w:pPr>
        <w:pStyle w:val="SourceCode"/>
      </w:pPr>
      <w:r>
        <w:t xml:space="preserve">                return "duplicate_email";</w:t>
      </w:r>
    </w:p>
    <w:p w14:paraId="14B2694F" w14:textId="77777777" w:rsidR="00117D7C" w:rsidRDefault="00FE6496">
      <w:pPr>
        <w:pStyle w:val="SourceCode"/>
      </w:pPr>
      <w:r>
        <w:t xml:space="preserve">            default:</w:t>
      </w:r>
    </w:p>
    <w:p w14:paraId="1B7EBFA9" w14:textId="77777777" w:rsidR="00117D7C" w:rsidRDefault="00FE6496">
      <w:pPr>
        <w:pStyle w:val="SourceCode"/>
      </w:pPr>
      <w:r>
        <w:t xml:space="preserve">                return "database_failure";</w:t>
      </w:r>
    </w:p>
    <w:p w14:paraId="688B8691" w14:textId="77777777" w:rsidR="00117D7C" w:rsidRDefault="00FE6496">
      <w:pPr>
        <w:pStyle w:val="SourceCode"/>
      </w:pPr>
      <w:r>
        <w:t xml:space="preserve">        }</w:t>
      </w:r>
    </w:p>
    <w:p w14:paraId="4BB65027" w14:textId="77777777" w:rsidR="00117D7C" w:rsidRDefault="00FE6496">
      <w:pPr>
        <w:pStyle w:val="SourceCode"/>
      </w:pPr>
      <w:r>
        <w:t xml:space="preserve">    }</w:t>
      </w:r>
    </w:p>
    <w:p w14:paraId="2C2DBC17" w14:textId="77777777" w:rsidR="00117D7C" w:rsidRDefault="00117D7C">
      <w:pPr>
        <w:pStyle w:val="SourceCode"/>
      </w:pPr>
    </w:p>
    <w:p w14:paraId="7195829D" w14:textId="77777777" w:rsidR="00117D7C" w:rsidRDefault="00FE6496">
      <w:pPr>
        <w:pStyle w:val="SourceCode"/>
      </w:pPr>
      <w:r>
        <w:t xml:space="preserve">    // The one error body: {"code":"...","message":"..."}. Lesson 6.15</w:t>
      </w:r>
    </w:p>
    <w:p w14:paraId="0FC0AD16" w14:textId="77777777" w:rsidR="00117D7C" w:rsidRDefault="00FE6496">
      <w:pPr>
        <w:pStyle w:val="SourceCode"/>
      </w:pPr>
      <w:r>
        <w:t xml:space="preserve">    // covers it in full. A Dictionary promises no key order; with adds only,</w:t>
      </w:r>
    </w:p>
    <w:p w14:paraId="6DBCD5C5" w14:textId="77777777" w:rsidR="00117D7C" w:rsidRDefault="00FE6496">
      <w:pPr>
        <w:pStyle w:val="SourceCode"/>
      </w:pPr>
      <w:r>
        <w:t xml:space="preserve">    // it lists them as added. JsonSerializer escapes any quote in the message.</w:t>
      </w:r>
    </w:p>
    <w:p w14:paraId="0061C9ED" w14:textId="77777777" w:rsidR="00117D7C" w:rsidRDefault="00FE6496">
      <w:pPr>
        <w:pStyle w:val="SourceCode"/>
      </w:pPr>
      <w:r>
        <w:t xml:space="preserve">    private static Task SendError(HttpContext context, int status,</w:t>
      </w:r>
    </w:p>
    <w:p w14:paraId="428C372E" w14:textId="77777777" w:rsidR="00117D7C" w:rsidRDefault="00FE6496">
      <w:pPr>
        <w:pStyle w:val="SourceCode"/>
      </w:pPr>
      <w:r>
        <w:t xml:space="preserve">                                  string code, string message)</w:t>
      </w:r>
    </w:p>
    <w:p w14:paraId="182DAE64" w14:textId="77777777" w:rsidR="00117D7C" w:rsidRDefault="00FE6496">
      <w:pPr>
        <w:pStyle w:val="SourceCode"/>
      </w:pPr>
      <w:r>
        <w:t xml:space="preserve">    {</w:t>
      </w:r>
    </w:p>
    <w:p w14:paraId="2B87E98D" w14:textId="77777777" w:rsidR="00117D7C" w:rsidRDefault="00FE6496">
      <w:pPr>
        <w:pStyle w:val="SourceCode"/>
      </w:pPr>
      <w:r>
        <w:t xml:space="preserve">        Dictionary&lt;string, string&gt; errorBody = new Dictionary&lt;string, string&gt;();</w:t>
      </w:r>
    </w:p>
    <w:p w14:paraId="18179B0B" w14:textId="77777777" w:rsidR="00117D7C" w:rsidRDefault="00FE6496">
      <w:pPr>
        <w:pStyle w:val="SourceCode"/>
      </w:pPr>
      <w:r>
        <w:t xml:space="preserve">        errorBody["code"] = code;</w:t>
      </w:r>
    </w:p>
    <w:p w14:paraId="5CA3C026" w14:textId="77777777" w:rsidR="00117D7C" w:rsidRDefault="00FE6496">
      <w:pPr>
        <w:pStyle w:val="SourceCode"/>
      </w:pPr>
      <w:r>
        <w:t xml:space="preserve">        errorBody["message"] = message;</w:t>
      </w:r>
    </w:p>
    <w:p w14:paraId="110F52C4" w14:textId="77777777" w:rsidR="00117D7C" w:rsidRDefault="00FE6496">
      <w:pPr>
        <w:pStyle w:val="SourceCode"/>
      </w:pPr>
      <w:r>
        <w:t xml:space="preserve">        return SendJson(context, status,</w:t>
      </w:r>
    </w:p>
    <w:p w14:paraId="13E6DE55" w14:textId="77777777" w:rsidR="00117D7C" w:rsidRDefault="00FE6496">
      <w:pPr>
        <w:pStyle w:val="SourceCode"/>
      </w:pPr>
      <w:r>
        <w:t xml:space="preserve">            JsonSerializer.Serialize(errorBody, ContactStore.JsonOptions()));</w:t>
      </w:r>
    </w:p>
    <w:p w14:paraId="1AEC0E0A" w14:textId="77777777" w:rsidR="00117D7C" w:rsidRDefault="00FE6496">
      <w:pPr>
        <w:pStyle w:val="SourceCode"/>
      </w:pPr>
      <w:r>
        <w:t xml:space="preserve">    }</w:t>
      </w:r>
    </w:p>
    <w:p w14:paraId="6CE36115" w14:textId="77777777" w:rsidR="00117D7C" w:rsidRDefault="00117D7C">
      <w:pPr>
        <w:pStyle w:val="SourceCode"/>
      </w:pPr>
    </w:p>
    <w:p w14:paraId="6A105F75" w14:textId="77777777" w:rsidR="00117D7C" w:rsidRDefault="00FE6496">
      <w:pPr>
        <w:pStyle w:val="SourceCode"/>
      </w:pPr>
      <w:r>
        <w:t xml:space="preserve">    // Answers a status that is not Success: its HTTP status, its code, and</w:t>
      </w:r>
    </w:p>
    <w:p w14:paraId="112AFD06" w14:textId="77777777" w:rsidR="00117D7C" w:rsidRDefault="00FE6496">
      <w:pPr>
        <w:pStyle w:val="SourceCode"/>
      </w:pPr>
      <w:r>
        <w:t xml:space="preserve">    // StatusMessage's words, the same words Chapter 5 printed.</w:t>
      </w:r>
    </w:p>
    <w:p w14:paraId="393989C6" w14:textId="77777777" w:rsidR="00117D7C" w:rsidRDefault="00FE6496">
      <w:pPr>
        <w:pStyle w:val="SourceCode"/>
      </w:pPr>
      <w:r>
        <w:t xml:space="preserve">    private static Task SendFailure(HttpContext context, ContactStatus status,</w:t>
      </w:r>
    </w:p>
    <w:p w14:paraId="6F674C6A" w14:textId="77777777" w:rsidR="00117D7C" w:rsidRDefault="00FE6496">
      <w:pPr>
        <w:pStyle w:val="SourceCode"/>
      </w:pPr>
      <w:r>
        <w:t xml:space="preserve">                                    string problem)</w:t>
      </w:r>
    </w:p>
    <w:p w14:paraId="68EB7664" w14:textId="77777777" w:rsidR="00117D7C" w:rsidRDefault="00FE6496">
      <w:pPr>
        <w:pStyle w:val="SourceCode"/>
      </w:pPr>
      <w:r>
        <w:t xml:space="preserve">    {</w:t>
      </w:r>
    </w:p>
    <w:p w14:paraId="2C29CC25" w14:textId="77777777" w:rsidR="00117D7C" w:rsidRDefault="00FE6496">
      <w:pPr>
        <w:pStyle w:val="SourceCode"/>
      </w:pPr>
      <w:r>
        <w:t xml:space="preserve">        return SendError(context, HttpStatusFor(status), ErrorCodeFor(status),</w:t>
      </w:r>
    </w:p>
    <w:p w14:paraId="5A897DE8" w14:textId="77777777" w:rsidR="00117D7C" w:rsidRDefault="00FE6496">
      <w:pPr>
        <w:pStyle w:val="SourceCode"/>
      </w:pPr>
      <w:r>
        <w:t xml:space="preserve">            ContactsModule.StatusMessage(status, problem));</w:t>
      </w:r>
    </w:p>
    <w:p w14:paraId="67B01EA5" w14:textId="77777777" w:rsidR="00117D7C" w:rsidRDefault="00FE6496">
      <w:pPr>
        <w:pStyle w:val="SourceCode"/>
      </w:pPr>
      <w:r>
        <w:t xml:space="preserve">    }</w:t>
      </w:r>
    </w:p>
    <w:p w14:paraId="6A949953" w14:textId="77777777" w:rsidR="00117D7C" w:rsidRDefault="00117D7C">
      <w:pPr>
        <w:pStyle w:val="SourceCode"/>
      </w:pPr>
    </w:p>
    <w:p w14:paraId="61CAE8E1" w14:textId="77777777" w:rsidR="00117D7C" w:rsidRDefault="00FE6496">
      <w:pPr>
        <w:pStyle w:val="SourceCode"/>
      </w:pPr>
      <w:r>
        <w:t xml:space="preserve">    // Lesson 6.14: 503 Service Unavailable, the answer when step 3,</w:t>
      </w:r>
    </w:p>
    <w:p w14:paraId="4054F6E0" w14:textId="77777777" w:rsidR="00117D7C" w:rsidRDefault="00FE6496">
      <w:pPr>
        <w:pStyle w:val="SourceCode"/>
      </w:pPr>
      <w:r>
        <w:t xml:space="preserve">    // OpenConnection, fails. Without a connection the server can answer no</w:t>
      </w:r>
    </w:p>
    <w:p w14:paraId="168FC1E0" w14:textId="77777777" w:rsidR="00117D7C" w:rsidRDefault="00FE6496">
      <w:pPr>
        <w:pStyle w:val="SourceCode"/>
      </w:pPr>
      <w:r>
        <w:t xml:space="preserve">    // request that needs the database, so the trouble is the service's, not</w:t>
      </w:r>
    </w:p>
    <w:p w14:paraId="240D6154" w14:textId="77777777" w:rsidR="00117D7C" w:rsidRDefault="00FE6496">
      <w:pPr>
        <w:pStyle w:val="SourceCode"/>
      </w:pPr>
      <w:r>
        <w:t xml:space="preserve">    // this request's: the same request may work later. problem holds</w:t>
      </w:r>
    </w:p>
    <w:p w14:paraId="305B9AC6" w14:textId="77777777" w:rsidR="00117D7C" w:rsidRDefault="00FE6496">
      <w:pPr>
        <w:pStyle w:val="SourceCode"/>
      </w:pPr>
      <w:r>
        <w:t xml:space="preserve">    // HandleDatabaseError's words; the details are in contacts.log.</w:t>
      </w:r>
    </w:p>
    <w:p w14:paraId="454D6DCE" w14:textId="77777777" w:rsidR="00117D7C" w:rsidRDefault="00FE6496">
      <w:pPr>
        <w:pStyle w:val="SourceCode"/>
      </w:pPr>
      <w:r>
        <w:t xml:space="preserve">    private static Task SendUnavailable(HttpContext context, string problem)</w:t>
      </w:r>
    </w:p>
    <w:p w14:paraId="467A4370" w14:textId="77777777" w:rsidR="00117D7C" w:rsidRDefault="00FE6496">
      <w:pPr>
        <w:pStyle w:val="SourceCode"/>
      </w:pPr>
      <w:r>
        <w:t xml:space="preserve">    {</w:t>
      </w:r>
    </w:p>
    <w:p w14:paraId="5B7A0417" w14:textId="77777777" w:rsidR="00117D7C" w:rsidRDefault="00FE6496">
      <w:pPr>
        <w:pStyle w:val="SourceCode"/>
      </w:pPr>
      <w:r>
        <w:t xml:space="preserve">        return SendError(context, 503, "database_unavailable", problem);</w:t>
      </w:r>
    </w:p>
    <w:p w14:paraId="72FBCF7A" w14:textId="77777777" w:rsidR="00117D7C" w:rsidRDefault="00FE6496">
      <w:pPr>
        <w:pStyle w:val="SourceCode"/>
      </w:pPr>
      <w:r>
        <w:t xml:space="preserve">    }</w:t>
      </w:r>
    </w:p>
    <w:p w14:paraId="41537574" w14:textId="77777777" w:rsidR="00117D7C" w:rsidRDefault="00117D7C">
      <w:pPr>
        <w:pStyle w:val="SourceCode"/>
      </w:pPr>
    </w:p>
    <w:p w14:paraId="39CDBFFA" w14:textId="77777777" w:rsidR="00117D7C" w:rsidRDefault="00FE6496">
      <w:pPr>
        <w:pStyle w:val="SourceCode"/>
      </w:pPr>
      <w:r>
        <w:t xml:space="preserve">    // Step 2 of a body route, after the header checks; step 1 of the</w:t>
      </w:r>
    </w:p>
    <w:p w14:paraId="254AB5AF" w14:textId="77777777" w:rsidR="00117D7C" w:rsidRDefault="00FE6496">
      <w:pPr>
        <w:pStyle w:val="SourceCode"/>
      </w:pPr>
      <w:r>
        <w:t xml:space="preserve">    // others. Returns null when the request may go on. Otherwise it has</w:t>
      </w:r>
    </w:p>
    <w:p w14:paraId="3E28C893" w14:textId="77777777" w:rsidR="00117D7C" w:rsidRDefault="00FE6496">
      <w:pPr>
        <w:pStyle w:val="SourceCode"/>
      </w:pPr>
      <w:r>
        <w:t xml:space="preserve">    // already answered, 401, 403, 500 or 503, and returns that answer's</w:t>
      </w:r>
    </w:p>
    <w:p w14:paraId="3DA38C9D" w14:textId="77777777" w:rsidR="00117D7C" w:rsidRDefault="00FE6496">
      <w:pPr>
        <w:pStyle w:val="SourceCode"/>
      </w:pPr>
      <w:r>
        <w:t xml:space="preserve">    // Task for the handler to return. needsWrite is true for a request that</w:t>
      </w:r>
    </w:p>
    <w:p w14:paraId="46563B60" w14:textId="77777777" w:rsidR="00117D7C" w:rsidRDefault="00FE6496">
      <w:pPr>
        <w:pStyle w:val="SourceCode"/>
      </w:pPr>
      <w:r>
        <w:t xml:space="preserve">    // changes data, such as POST or DELETE. It opens its own connection, so</w:t>
      </w:r>
    </w:p>
    <w:p w14:paraId="7530B1A1" w14:textId="77777777" w:rsidR="00117D7C" w:rsidRDefault="00FE6496">
      <w:pPr>
        <w:pStyle w:val="SourceCode"/>
      </w:pPr>
      <w:r>
        <w:t xml:space="preserve">    // the handler's later steps stay as they were. Task? means a Task, or</w:t>
      </w:r>
    </w:p>
    <w:p w14:paraId="681B72EF" w14:textId="77777777" w:rsidR="00117D7C" w:rsidRDefault="00FE6496">
      <w:pPr>
        <w:pStyle w:val="SourceCode"/>
      </w:pPr>
      <w:r>
        <w:t xml:space="preserve">    // null.</w:t>
      </w:r>
    </w:p>
    <w:p w14:paraId="00152800" w14:textId="77777777" w:rsidR="00117D7C" w:rsidRDefault="00FE6496">
      <w:pPr>
        <w:pStyle w:val="SourceCode"/>
      </w:pPr>
      <w:r>
        <w:t xml:space="preserve">    private static Task? Authorize(HttpContext context, bool needsWrite)</w:t>
      </w:r>
    </w:p>
    <w:p w14:paraId="46AC2E10" w14:textId="77777777" w:rsidR="00117D7C" w:rsidRDefault="00FE6496">
      <w:pPr>
        <w:pStyle w:val="SourceCode"/>
      </w:pPr>
      <w:r>
        <w:t xml:space="preserve">    {</w:t>
      </w:r>
    </w:p>
    <w:p w14:paraId="56700024" w14:textId="77777777" w:rsidR="00117D7C" w:rsidRDefault="00FE6496">
      <w:pPr>
        <w:pStyle w:val="SourceCode"/>
      </w:pPr>
      <w:r>
        <w:t xml:space="preserve">        (ContactStatus status, string problem, MySqlConnection? connection) =</w:t>
      </w:r>
    </w:p>
    <w:p w14:paraId="21C254E0" w14:textId="77777777" w:rsidR="00117D7C" w:rsidRDefault="00FE6496">
      <w:pPr>
        <w:pStyle w:val="SourceCode"/>
      </w:pPr>
      <w:r>
        <w:t xml:space="preserve">            ContactStore.OpenConnection();</w:t>
      </w:r>
    </w:p>
    <w:p w14:paraId="373EC927" w14:textId="77777777" w:rsidR="00117D7C" w:rsidRDefault="00FE6496">
      <w:pPr>
        <w:pStyle w:val="SourceCode"/>
      </w:pPr>
      <w:r>
        <w:t xml:space="preserve">        if (status != ContactStatus.Success || connection == null)</w:t>
      </w:r>
    </w:p>
    <w:p w14:paraId="7EB7A459" w14:textId="77777777" w:rsidR="00117D7C" w:rsidRDefault="00FE6496">
      <w:pPr>
        <w:pStyle w:val="SourceCode"/>
      </w:pPr>
      <w:r>
        <w:t xml:space="preserve">        {</w:t>
      </w:r>
    </w:p>
    <w:p w14:paraId="6628D999" w14:textId="77777777" w:rsidR="00117D7C" w:rsidRDefault="00FE6496">
      <w:pPr>
        <w:pStyle w:val="SourceCode"/>
      </w:pPr>
      <w:r>
        <w:t xml:space="preserve">            return SendUnavailable(context, problem);</w:t>
      </w:r>
    </w:p>
    <w:p w14:paraId="4830B8BE" w14:textId="77777777" w:rsidR="00117D7C" w:rsidRDefault="00FE6496">
      <w:pPr>
        <w:pStyle w:val="SourceCode"/>
      </w:pPr>
      <w:r>
        <w:t xml:space="preserve">        }</w:t>
      </w:r>
    </w:p>
    <w:p w14:paraId="102C3C06" w14:textId="77777777" w:rsidR="00117D7C" w:rsidRDefault="00FE6496">
      <w:pPr>
        <w:pStyle w:val="SourceCode"/>
      </w:pPr>
      <w:r>
        <w:t xml:space="preserve">        // Headers.Authorization is the header's text, "" when the request</w:t>
      </w:r>
    </w:p>
    <w:p w14:paraId="0C077458" w14:textId="77777777" w:rsidR="00117D7C" w:rsidRDefault="00FE6496">
      <w:pPr>
        <w:pStyle w:val="SourceCode"/>
      </w:pPr>
      <w:r>
        <w:t xml:space="preserve">        // has none; header names ignore case.</w:t>
      </w:r>
    </w:p>
    <w:p w14:paraId="1507165C" w14:textId="77777777" w:rsidR="00117D7C" w:rsidRDefault="00FE6496">
      <w:pPr>
        <w:pStyle w:val="SourceCode"/>
      </w:pPr>
      <w:r>
        <w:t xml:space="preserve">        ApiKey? key;</w:t>
      </w:r>
    </w:p>
    <w:p w14:paraId="4BF1785A" w14:textId="77777777" w:rsidR="00117D7C" w:rsidRDefault="00FE6496">
      <w:pPr>
        <w:pStyle w:val="SourceCode"/>
      </w:pPr>
      <w:r>
        <w:t xml:space="preserve">        (status, problem, key) = ApiKeys.VerifyApiKey(connection,</w:t>
      </w:r>
    </w:p>
    <w:p w14:paraId="09A2DFA1" w14:textId="77777777" w:rsidR="00117D7C" w:rsidRDefault="00FE6496">
      <w:pPr>
        <w:pStyle w:val="SourceCode"/>
      </w:pPr>
      <w:r>
        <w:t xml:space="preserve">            context.Request.Headers.Authorization.ToString());</w:t>
      </w:r>
    </w:p>
    <w:p w14:paraId="4869C92D" w14:textId="77777777" w:rsidR="00117D7C" w:rsidRDefault="00FE6496">
      <w:pPr>
        <w:pStyle w:val="SourceCode"/>
      </w:pPr>
      <w:r>
        <w:t xml:space="preserve">        ContactStore.CloseConnection(connection);</w:t>
      </w:r>
    </w:p>
    <w:p w14:paraId="1D57AB33" w14:textId="77777777" w:rsidR="00117D7C" w:rsidRDefault="00FE6496">
      <w:pPr>
        <w:pStyle w:val="SourceCode"/>
      </w:pPr>
      <w:r>
        <w:t xml:space="preserve">        if (status == ContactStatus.NotFound)</w:t>
      </w:r>
    </w:p>
    <w:p w14:paraId="474F93ED" w14:textId="77777777" w:rsidR="00117D7C" w:rsidRDefault="00FE6496">
      <w:pPr>
        <w:pStyle w:val="SourceCode"/>
      </w:pPr>
      <w:r>
        <w:t xml:space="preserve">        {</w:t>
      </w:r>
    </w:p>
    <w:p w14:paraId="52EAC11D" w14:textId="77777777" w:rsidR="00117D7C" w:rsidRDefault="00FE6496">
      <w:pPr>
        <w:pStyle w:val="SourceCode"/>
      </w:pPr>
      <w:r>
        <w:t xml:space="preserve">            return SendError(context, 401, "unauthorized", KeyRequired);</w:t>
      </w:r>
    </w:p>
    <w:p w14:paraId="12FF6375" w14:textId="77777777" w:rsidR="00117D7C" w:rsidRDefault="00FE6496">
      <w:pPr>
        <w:pStyle w:val="SourceCode"/>
      </w:pPr>
      <w:r>
        <w:t xml:space="preserve">        }</w:t>
      </w:r>
    </w:p>
    <w:p w14:paraId="6A9744E3" w14:textId="77777777" w:rsidR="00117D7C" w:rsidRDefault="00FE6496">
      <w:pPr>
        <w:pStyle w:val="SourceCode"/>
      </w:pPr>
      <w:r>
        <w:t xml:space="preserve">        if (status != ContactStatus.Success || key == null)</w:t>
      </w:r>
    </w:p>
    <w:p w14:paraId="483A99F2" w14:textId="77777777" w:rsidR="00117D7C" w:rsidRDefault="00FE6496">
      <w:pPr>
        <w:pStyle w:val="SourceCode"/>
      </w:pPr>
      <w:r>
        <w:t xml:space="preserve">        {</w:t>
      </w:r>
    </w:p>
    <w:p w14:paraId="0B30BED2" w14:textId="77777777" w:rsidR="00117D7C" w:rsidRDefault="00FE6496">
      <w:pPr>
        <w:pStyle w:val="SourceCode"/>
      </w:pPr>
      <w:r>
        <w:t xml:space="preserve">            return SendFailure(context, status, problem);</w:t>
      </w:r>
    </w:p>
    <w:p w14:paraId="681532F6" w14:textId="77777777" w:rsidR="00117D7C" w:rsidRDefault="00FE6496">
      <w:pPr>
        <w:pStyle w:val="SourceCode"/>
      </w:pPr>
      <w:r>
        <w:t xml:space="preserve">        }</w:t>
      </w:r>
    </w:p>
    <w:p w14:paraId="1050FBCF" w14:textId="77777777" w:rsidR="00117D7C" w:rsidRDefault="00FE6496">
      <w:pPr>
        <w:pStyle w:val="SourceCode"/>
      </w:pPr>
      <w:r>
        <w:t xml:space="preserve">        // A valid key that may only read: 403 Forbidden. The server knows</w:t>
      </w:r>
    </w:p>
    <w:p w14:paraId="0DD8F205" w14:textId="77777777" w:rsidR="00117D7C" w:rsidRDefault="00FE6496">
      <w:pPr>
        <w:pStyle w:val="SourceCode"/>
      </w:pPr>
      <w:r>
        <w:t xml:space="preserve">        // who is calling, and the answer is still no.</w:t>
      </w:r>
    </w:p>
    <w:p w14:paraId="56C957AC" w14:textId="77777777" w:rsidR="00117D7C" w:rsidRDefault="00FE6496">
      <w:pPr>
        <w:pStyle w:val="SourceCode"/>
      </w:pPr>
      <w:r>
        <w:t xml:space="preserve">        if (needsWrite &amp;&amp; key.Scope != "write")</w:t>
      </w:r>
    </w:p>
    <w:p w14:paraId="0535419F" w14:textId="77777777" w:rsidR="00117D7C" w:rsidRDefault="00FE6496">
      <w:pPr>
        <w:pStyle w:val="SourceCode"/>
      </w:pPr>
      <w:r>
        <w:t xml:space="preserve">        {</w:t>
      </w:r>
    </w:p>
    <w:p w14:paraId="672325F5" w14:textId="77777777" w:rsidR="00117D7C" w:rsidRDefault="00FE6496">
      <w:pPr>
        <w:pStyle w:val="SourceCode"/>
      </w:pPr>
      <w:r>
        <w:t xml:space="preserve">            return SendError(context, 403, "forbidden", ReadOnly);</w:t>
      </w:r>
    </w:p>
    <w:p w14:paraId="4A7426DB" w14:textId="77777777" w:rsidR="00117D7C" w:rsidRDefault="00FE6496">
      <w:pPr>
        <w:pStyle w:val="SourceCode"/>
      </w:pPr>
      <w:r>
        <w:t xml:space="preserve">        }</w:t>
      </w:r>
    </w:p>
    <w:p w14:paraId="65038D40" w14:textId="77777777" w:rsidR="00117D7C" w:rsidRDefault="00FE6496">
      <w:pPr>
        <w:pStyle w:val="SourceCode"/>
      </w:pPr>
      <w:r>
        <w:t xml:space="preserve">        return null;</w:t>
      </w:r>
    </w:p>
    <w:p w14:paraId="544ECD74" w14:textId="77777777" w:rsidR="00117D7C" w:rsidRDefault="00FE6496">
      <w:pPr>
        <w:pStyle w:val="SourceCode"/>
      </w:pPr>
      <w:r>
        <w:t xml:space="preserve">    }</w:t>
      </w:r>
    </w:p>
    <w:p w14:paraId="6E2CC8FC" w14:textId="77777777" w:rsidR="00117D7C" w:rsidRDefault="00117D7C">
      <w:pPr>
        <w:pStyle w:val="SourceCode"/>
      </w:pPr>
    </w:p>
    <w:p w14:paraId="47275053" w14:textId="77777777" w:rsidR="00117D7C" w:rsidRDefault="00FE6496">
      <w:pPr>
        <w:pStyle w:val="SourceCode"/>
      </w:pPr>
      <w:r>
        <w:t xml:space="preserve">    // The id in a decoded path segment, or 0 when the segment is not an id.</w:t>
      </w:r>
    </w:p>
    <w:p w14:paraId="4A4165D4" w14:textId="77777777" w:rsidR="00117D7C" w:rsidRDefault="00FE6496">
      <w:pPr>
        <w:pStyle w:val="SourceCode"/>
      </w:pPr>
      <w:r>
        <w:t xml:space="preserve">    // Every character must be a digit 0 to 9: no space, no sign. Then</w:t>
      </w:r>
    </w:p>
    <w:p w14:paraId="49EC6283" w14:textId="77777777" w:rsidR="00117D7C" w:rsidRDefault="00FE6496">
      <w:pPr>
        <w:pStyle w:val="SourceCode"/>
      </w:pPr>
      <w:r>
        <w:t xml:space="preserve">    // Chapter 5's ParseId checks the length and the range, 1 to 2147483647.</w:t>
      </w:r>
    </w:p>
    <w:p w14:paraId="0C8C1608" w14:textId="77777777" w:rsidR="00117D7C" w:rsidRDefault="00FE6496">
      <w:pPr>
        <w:pStyle w:val="SourceCode"/>
      </w:pPr>
      <w:r>
        <w:t xml:space="preserve">    // ParseId trims spaces first, which suits a typed answer; in a path, a</w:t>
      </w:r>
    </w:p>
    <w:p w14:paraId="7535ED98" w14:textId="77777777" w:rsidR="00117D7C" w:rsidRDefault="00FE6496">
      <w:pPr>
        <w:pStyle w:val="SourceCode"/>
      </w:pPr>
      <w:r>
        <w:t xml:space="preserve">    // space is a mistake, so it is refused here instead. A leading 0 is</w:t>
      </w:r>
    </w:p>
    <w:p w14:paraId="30E8E55E" w14:textId="77777777" w:rsidR="00117D7C" w:rsidRDefault="00FE6496">
      <w:pPr>
        <w:pStyle w:val="SourceCode"/>
      </w:pPr>
      <w:r>
        <w:t xml:space="preserve">    // refused too, so 07 and 007 never name contact 7: each contact has</w:t>
      </w:r>
    </w:p>
    <w:p w14:paraId="71B41871" w14:textId="77777777" w:rsidR="00117D7C" w:rsidRDefault="00FE6496">
      <w:pPr>
        <w:pStyle w:val="SourceCode"/>
      </w:pPr>
      <w:r>
        <w:t xml:space="preserve">    // exactly one path.</w:t>
      </w:r>
    </w:p>
    <w:p w14:paraId="251AAA54" w14:textId="77777777" w:rsidR="00117D7C" w:rsidRDefault="00FE6496">
      <w:pPr>
        <w:pStyle w:val="SourceCode"/>
      </w:pPr>
      <w:r>
        <w:t xml:space="preserve">    private static int ParsePathId(string idText)</w:t>
      </w:r>
    </w:p>
    <w:p w14:paraId="0B0514FC" w14:textId="77777777" w:rsidR="00117D7C" w:rsidRDefault="00FE6496">
      <w:pPr>
        <w:pStyle w:val="SourceCode"/>
      </w:pPr>
      <w:r>
        <w:t xml:space="preserve">    {</w:t>
      </w:r>
    </w:p>
    <w:p w14:paraId="5D02D16D" w14:textId="77777777" w:rsidR="00117D7C" w:rsidRDefault="00FE6496">
      <w:pPr>
        <w:pStyle w:val="SourceCode"/>
      </w:pPr>
      <w:r>
        <w:t xml:space="preserve">        if (idText.StartsWith('0'))</w:t>
      </w:r>
    </w:p>
    <w:p w14:paraId="5029202F" w14:textId="77777777" w:rsidR="00117D7C" w:rsidRDefault="00FE6496">
      <w:pPr>
        <w:pStyle w:val="SourceCode"/>
      </w:pPr>
      <w:r>
        <w:t xml:space="preserve">        {</w:t>
      </w:r>
    </w:p>
    <w:p w14:paraId="54C47FE4" w14:textId="77777777" w:rsidR="00117D7C" w:rsidRDefault="00FE6496">
      <w:pPr>
        <w:pStyle w:val="SourceCode"/>
      </w:pPr>
      <w:r>
        <w:t xml:space="preserve">            return 0;</w:t>
      </w:r>
    </w:p>
    <w:p w14:paraId="116B3F59" w14:textId="77777777" w:rsidR="00117D7C" w:rsidRDefault="00FE6496">
      <w:pPr>
        <w:pStyle w:val="SourceCode"/>
      </w:pPr>
      <w:r>
        <w:t xml:space="preserve">        }</w:t>
      </w:r>
    </w:p>
    <w:p w14:paraId="5A69F3ED" w14:textId="77777777" w:rsidR="00117D7C" w:rsidRDefault="00FE6496">
      <w:pPr>
        <w:pStyle w:val="SourceCode"/>
      </w:pPr>
      <w:r>
        <w:t xml:space="preserve">        foreach (char character in idText)</w:t>
      </w:r>
    </w:p>
    <w:p w14:paraId="2DBFA696" w14:textId="77777777" w:rsidR="00117D7C" w:rsidRDefault="00FE6496">
      <w:pPr>
        <w:pStyle w:val="SourceCode"/>
      </w:pPr>
      <w:r>
        <w:t xml:space="preserve">        {</w:t>
      </w:r>
    </w:p>
    <w:p w14:paraId="2C669A04" w14:textId="77777777" w:rsidR="00117D7C" w:rsidRDefault="00FE6496">
      <w:pPr>
        <w:pStyle w:val="SourceCode"/>
      </w:pPr>
      <w:r>
        <w:t xml:space="preserve">            if (DigitCharacters.IndexOf(character) == -1)</w:t>
      </w:r>
    </w:p>
    <w:p w14:paraId="772F56E7" w14:textId="77777777" w:rsidR="00117D7C" w:rsidRDefault="00FE6496">
      <w:pPr>
        <w:pStyle w:val="SourceCode"/>
      </w:pPr>
      <w:r>
        <w:t xml:space="preserve">            {</w:t>
      </w:r>
    </w:p>
    <w:p w14:paraId="6E25D8BF" w14:textId="77777777" w:rsidR="00117D7C" w:rsidRDefault="00FE6496">
      <w:pPr>
        <w:pStyle w:val="SourceCode"/>
      </w:pPr>
      <w:r>
        <w:t xml:space="preserve">                return 0;</w:t>
      </w:r>
    </w:p>
    <w:p w14:paraId="3CF908E7" w14:textId="77777777" w:rsidR="00117D7C" w:rsidRDefault="00FE6496">
      <w:pPr>
        <w:pStyle w:val="SourceCode"/>
      </w:pPr>
      <w:r>
        <w:t xml:space="preserve">            }</w:t>
      </w:r>
    </w:p>
    <w:p w14:paraId="38D766F3" w14:textId="77777777" w:rsidR="00117D7C" w:rsidRDefault="00FE6496">
      <w:pPr>
        <w:pStyle w:val="SourceCode"/>
      </w:pPr>
      <w:r>
        <w:t xml:space="preserve">        }</w:t>
      </w:r>
    </w:p>
    <w:p w14:paraId="3A955ABC" w14:textId="77777777" w:rsidR="00117D7C" w:rsidRDefault="00FE6496">
      <w:pPr>
        <w:pStyle w:val="SourceCode"/>
      </w:pPr>
      <w:r>
        <w:t xml:space="preserve">        return ContactsModule.ParseId(idText);</w:t>
      </w:r>
    </w:p>
    <w:p w14:paraId="0EC6ABB3" w14:textId="77777777" w:rsidR="00117D7C" w:rsidRDefault="00FE6496">
      <w:pPr>
        <w:pStyle w:val="SourceCode"/>
      </w:pPr>
      <w:r>
        <w:t xml:space="preserve">    }</w:t>
      </w:r>
    </w:p>
    <w:p w14:paraId="76B5BDDA" w14:textId="77777777" w:rsidR="00117D7C" w:rsidRDefault="00117D7C">
      <w:pPr>
        <w:pStyle w:val="SourceCode"/>
      </w:pPr>
    </w:p>
    <w:p w14:paraId="35414D81" w14:textId="77777777" w:rsidR="00117D7C" w:rsidRDefault="00FE6496">
      <w:pPr>
        <w:pStyle w:val="SourceCode"/>
      </w:pPr>
      <w:r>
        <w:t xml:space="preserve">    // Checks a JSON request's headers before its body is read, and returns</w:t>
      </w:r>
    </w:p>
    <w:p w14:paraId="25472AB4" w14:textId="77777777" w:rsidR="00117D7C" w:rsidRDefault="00FE6496">
      <w:pPr>
        <w:pStyle w:val="SourceCode"/>
      </w:pPr>
      <w:r>
        <w:t xml:space="preserve">    // the answer for the first problem: its HTTP status, code, and message.</w:t>
      </w:r>
    </w:p>
    <w:p w14:paraId="363DF0E4" w14:textId="77777777" w:rsidR="00117D7C" w:rsidRDefault="00FE6496">
      <w:pPr>
        <w:pStyle w:val="SourceCode"/>
      </w:pPr>
      <w:r>
        <w:t xml:space="preserve">    // Status 0 means no problem: the body may be read.</w:t>
      </w:r>
    </w:p>
    <w:p w14:paraId="014F28D5" w14:textId="77777777" w:rsidR="00117D7C" w:rsidRDefault="00FE6496">
      <w:pPr>
        <w:pStyle w:val="SourceCode"/>
      </w:pPr>
      <w:r>
        <w:t xml:space="preserve">    private static (int, string, string) JsonRequestProblem(</w:t>
      </w:r>
    </w:p>
    <w:p w14:paraId="54DE2A3A" w14:textId="77777777" w:rsidR="00117D7C" w:rsidRDefault="00FE6496">
      <w:pPr>
        <w:pStyle w:val="SourceCode"/>
      </w:pPr>
      <w:r>
        <w:t xml:space="preserve">        HttpRequest request)</w:t>
      </w:r>
    </w:p>
    <w:p w14:paraId="6A06CB69" w14:textId="77777777" w:rsidR="00117D7C" w:rsidRDefault="00FE6496">
      <w:pPr>
        <w:pStyle w:val="SourceCode"/>
      </w:pPr>
      <w:r>
        <w:t xml:space="preserve">    {</w:t>
      </w:r>
    </w:p>
    <w:p w14:paraId="21B6665E" w14:textId="77777777" w:rsidR="00117D7C" w:rsidRDefault="00FE6496">
      <w:pPr>
        <w:pStyle w:val="SourceCode"/>
      </w:pPr>
      <w:r>
        <w:t xml:space="preserve">        // The media type is the Content-Type before any ;, so both</w:t>
      </w:r>
    </w:p>
    <w:p w14:paraId="6D81FB36" w14:textId="77777777" w:rsidR="00117D7C" w:rsidRDefault="00FE6496">
      <w:pPr>
        <w:pStyle w:val="SourceCode"/>
      </w:pPr>
      <w:r>
        <w:t xml:space="preserve">        // application/json and application/json; charset=utf-8 pass. Media</w:t>
      </w:r>
    </w:p>
    <w:p w14:paraId="2E8F495E" w14:textId="77777777" w:rsidR="00117D7C" w:rsidRDefault="00FE6496">
      <w:pPr>
        <w:pStyle w:val="SourceCode"/>
      </w:pPr>
      <w:r>
        <w:t xml:space="preserve">        // types ignore letter case, so ToLowerInvariant makes the comparison</w:t>
      </w:r>
    </w:p>
    <w:p w14:paraId="49FE73A3" w14:textId="77777777" w:rsidR="00117D7C" w:rsidRDefault="00FE6496">
      <w:pPr>
        <w:pStyle w:val="SourceCode"/>
      </w:pPr>
      <w:r>
        <w:t xml:space="preserve">        // ignore it too. A request with no Content-Type gives null, which</w:t>
      </w:r>
    </w:p>
    <w:p w14:paraId="41A721E9" w14:textId="77777777" w:rsidR="00117D7C" w:rsidRDefault="00FE6496">
      <w:pPr>
        <w:pStyle w:val="SourceCode"/>
      </w:pPr>
      <w:r>
        <w:t xml:space="preserve">        // becomes "" and fails.</w:t>
      </w:r>
    </w:p>
    <w:p w14:paraId="43CCBE7D" w14:textId="77777777" w:rsidR="00117D7C" w:rsidRDefault="00FE6496">
      <w:pPr>
        <w:pStyle w:val="SourceCode"/>
      </w:pPr>
      <w:r>
        <w:t xml:space="preserve">        string? contentType = request.ContentType;</w:t>
      </w:r>
    </w:p>
    <w:p w14:paraId="20B488E5" w14:textId="77777777" w:rsidR="00117D7C" w:rsidRDefault="00FE6496">
      <w:pPr>
        <w:pStyle w:val="SourceCode"/>
      </w:pPr>
      <w:r>
        <w:t xml:space="preserve">        if (contentType == null)</w:t>
      </w:r>
    </w:p>
    <w:p w14:paraId="48F4779B" w14:textId="77777777" w:rsidR="00117D7C" w:rsidRDefault="00FE6496">
      <w:pPr>
        <w:pStyle w:val="SourceCode"/>
      </w:pPr>
      <w:r>
        <w:t xml:space="preserve">        {</w:t>
      </w:r>
    </w:p>
    <w:p w14:paraId="659D5AE9" w14:textId="77777777" w:rsidR="00117D7C" w:rsidRDefault="00FE6496">
      <w:pPr>
        <w:pStyle w:val="SourceCode"/>
      </w:pPr>
      <w:r>
        <w:t xml:space="preserve">            contentType = "";</w:t>
      </w:r>
    </w:p>
    <w:p w14:paraId="60B5822C" w14:textId="77777777" w:rsidR="00117D7C" w:rsidRDefault="00FE6496">
      <w:pPr>
        <w:pStyle w:val="SourceCode"/>
      </w:pPr>
      <w:r>
        <w:t xml:space="preserve">        }</w:t>
      </w:r>
    </w:p>
    <w:p w14:paraId="2E4FB08C" w14:textId="77777777" w:rsidR="00117D7C" w:rsidRDefault="00FE6496">
      <w:pPr>
        <w:pStyle w:val="SourceCode"/>
      </w:pPr>
      <w:r>
        <w:t xml:space="preserve">        string mediaType = contentType.Split(';')[0].Trim().ToLowerInvariant();</w:t>
      </w:r>
    </w:p>
    <w:p w14:paraId="4234A72D" w14:textId="77777777" w:rsidR="00117D7C" w:rsidRDefault="00FE6496">
      <w:pPr>
        <w:pStyle w:val="SourceCode"/>
      </w:pPr>
      <w:r>
        <w:t xml:space="preserve">        if (mediaType != JsonMediaType)</w:t>
      </w:r>
    </w:p>
    <w:p w14:paraId="78FE4BA7" w14:textId="77777777" w:rsidR="00117D7C" w:rsidRDefault="00FE6496">
      <w:pPr>
        <w:pStyle w:val="SourceCode"/>
      </w:pPr>
      <w:r>
        <w:t xml:space="preserve">        {</w:t>
      </w:r>
    </w:p>
    <w:p w14:paraId="4EA92B7F" w14:textId="77777777" w:rsidR="00117D7C" w:rsidRDefault="00FE6496">
      <w:pPr>
        <w:pStyle w:val="SourceCode"/>
      </w:pPr>
      <w:r>
        <w:t xml:space="preserve">            return (415, "unsupported_media_type",</w:t>
      </w:r>
    </w:p>
    <w:p w14:paraId="4AF67B48" w14:textId="77777777" w:rsidR="00117D7C" w:rsidRDefault="00FE6496">
      <w:pPr>
        <w:pStyle w:val="SourceCode"/>
      </w:pPr>
      <w:r>
        <w:t xml:space="preserve">                "body must be application/json");</w:t>
      </w:r>
    </w:p>
    <w:p w14:paraId="6CE45252" w14:textId="77777777" w:rsidR="00117D7C" w:rsidRDefault="00FE6496">
      <w:pPr>
        <w:pStyle w:val="SourceCode"/>
      </w:pPr>
      <w:r>
        <w:t xml:space="preserve">        }</w:t>
      </w:r>
    </w:p>
    <w:p w14:paraId="0E36F37A" w14:textId="77777777" w:rsidR="00117D7C" w:rsidRDefault="00FE6496">
      <w:pPr>
        <w:pStyle w:val="SourceCode"/>
      </w:pPr>
      <w:r>
        <w:t xml:space="preserve">        // Kestrel has already refused a Content-Length that is not a</w:t>
      </w:r>
    </w:p>
    <w:p w14:paraId="6D274125" w14:textId="77777777" w:rsidR="00117D7C" w:rsidRDefault="00FE6496">
      <w:pPr>
        <w:pStyle w:val="SourceCode"/>
      </w:pPr>
      <w:r>
        <w:t xml:space="preserve">        // number. ContentLength is null for a body sent in chunks. This</w:t>
      </w:r>
    </w:p>
    <w:p w14:paraId="15FB20A1" w14:textId="77777777" w:rsidR="00117D7C" w:rsidRDefault="00FE6496">
      <w:pPr>
        <w:pStyle w:val="SourceCode"/>
      </w:pPr>
      <w:r>
        <w:t xml:space="preserve">        // server refuses it with 411 Length Required, so every body's size</w:t>
      </w:r>
    </w:p>
    <w:p w14:paraId="5E1F8173" w14:textId="77777777" w:rsidR="00117D7C" w:rsidRDefault="00FE6496">
      <w:pPr>
        <w:pStyle w:val="SourceCode"/>
      </w:pPr>
      <w:r>
        <w:t xml:space="preserve">        // is known before it is read.</w:t>
      </w:r>
    </w:p>
    <w:p w14:paraId="79B6051F" w14:textId="77777777" w:rsidR="00117D7C" w:rsidRDefault="00FE6496">
      <w:pPr>
        <w:pStyle w:val="SourceCode"/>
      </w:pPr>
      <w:r>
        <w:t xml:space="preserve">        if (request.ContentLength == null)</w:t>
      </w:r>
    </w:p>
    <w:p w14:paraId="56EF6920" w14:textId="77777777" w:rsidR="00117D7C" w:rsidRDefault="00FE6496">
      <w:pPr>
        <w:pStyle w:val="SourceCode"/>
      </w:pPr>
      <w:r>
        <w:t xml:space="preserve">        {</w:t>
      </w:r>
    </w:p>
    <w:p w14:paraId="39A0DBFF" w14:textId="77777777" w:rsidR="00117D7C" w:rsidRDefault="00FE6496">
      <w:pPr>
        <w:pStyle w:val="SourceCode"/>
      </w:pPr>
      <w:r>
        <w:t xml:space="preserve">            return (411, "length_required", "Content-Length is required");</w:t>
      </w:r>
    </w:p>
    <w:p w14:paraId="6B24AAA3" w14:textId="77777777" w:rsidR="00117D7C" w:rsidRDefault="00FE6496">
      <w:pPr>
        <w:pStyle w:val="SourceCode"/>
      </w:pPr>
      <w:r>
        <w:t xml:space="preserve">        }</w:t>
      </w:r>
    </w:p>
    <w:p w14:paraId="78B329B8" w14:textId="77777777" w:rsidR="00117D7C" w:rsidRDefault="00FE6496">
      <w:pPr>
        <w:pStyle w:val="SourceCode"/>
      </w:pPr>
      <w:r>
        <w:t xml:space="preserve">        if (request.ContentLength &gt; MaxBodyBytes)</w:t>
      </w:r>
    </w:p>
    <w:p w14:paraId="0C547773" w14:textId="77777777" w:rsidR="00117D7C" w:rsidRDefault="00FE6496">
      <w:pPr>
        <w:pStyle w:val="SourceCode"/>
      </w:pPr>
      <w:r>
        <w:t xml:space="preserve">        {</w:t>
      </w:r>
    </w:p>
    <w:p w14:paraId="1F773725" w14:textId="77777777" w:rsidR="00117D7C" w:rsidRDefault="00FE6496">
      <w:pPr>
        <w:pStyle w:val="SourceCode"/>
      </w:pPr>
      <w:r>
        <w:t xml:space="preserve">            return (413, "body_too_large", "body must be at most 16384 bytes");</w:t>
      </w:r>
    </w:p>
    <w:p w14:paraId="3B8B3B0B" w14:textId="77777777" w:rsidR="00117D7C" w:rsidRDefault="00FE6496">
      <w:pPr>
        <w:pStyle w:val="SourceCode"/>
      </w:pPr>
      <w:r>
        <w:t xml:space="preserve">        }</w:t>
      </w:r>
    </w:p>
    <w:p w14:paraId="6764DC1A" w14:textId="77777777" w:rsidR="00117D7C" w:rsidRDefault="00FE6496">
      <w:pPr>
        <w:pStyle w:val="SourceCode"/>
      </w:pPr>
      <w:r>
        <w:t xml:space="preserve">        return (0, "", "");</w:t>
      </w:r>
    </w:p>
    <w:p w14:paraId="235CB9BF" w14:textId="77777777" w:rsidR="00117D7C" w:rsidRDefault="00FE6496">
      <w:pPr>
        <w:pStyle w:val="SourceCode"/>
      </w:pPr>
      <w:r>
        <w:t xml:space="preserve">    }</w:t>
      </w:r>
    </w:p>
    <w:p w14:paraId="374EA83B" w14:textId="77777777" w:rsidR="00117D7C" w:rsidRDefault="00117D7C">
      <w:pPr>
        <w:pStyle w:val="SourceCode"/>
      </w:pPr>
    </w:p>
    <w:p w14:paraId="5F98C316" w14:textId="77777777" w:rsidR="00117D7C" w:rsidRDefault="00FE6496">
      <w:pPr>
        <w:pStyle w:val="SourceCode"/>
      </w:pPr>
      <w:r>
        <w:t xml:space="preserve">    // Step 1 of every handler that reads a JSON body (POST, PUT, and PATCH),</w:t>
      </w:r>
    </w:p>
    <w:p w14:paraId="0281132A" w14:textId="77777777" w:rsidR="00117D7C" w:rsidRDefault="00FE6496">
      <w:pPr>
        <w:pStyle w:val="SourceCode"/>
      </w:pPr>
      <w:r>
        <w:t xml:space="preserve">    // before Authorize: JsonRequestProblem's header checks. They need no</w:t>
      </w:r>
    </w:p>
    <w:p w14:paraId="2CC8E283" w14:textId="77777777" w:rsidR="00117D7C" w:rsidRDefault="00FE6496">
      <w:pPr>
        <w:pStyle w:val="SourceCode"/>
      </w:pPr>
      <w:r>
        <w:t xml:space="preserve">    // database, so a body the server would refuse never costs a key lookup.</w:t>
      </w:r>
    </w:p>
    <w:p w14:paraId="31A69489" w14:textId="77777777" w:rsidR="00117D7C" w:rsidRDefault="00FE6496">
      <w:pPr>
        <w:pStyle w:val="SourceCode"/>
      </w:pPr>
      <w:r>
        <w:t xml:space="preserve">    // Returns null when the request may go on, or the Task that sends the</w:t>
      </w:r>
    </w:p>
    <w:p w14:paraId="5E9D0730" w14:textId="77777777" w:rsidR="00117D7C" w:rsidRDefault="00FE6496">
      <w:pPr>
        <w:pStyle w:val="SourceCode"/>
      </w:pPr>
      <w:r>
        <w:t xml:space="preserve">    // refusal, as Authorize does.</w:t>
      </w:r>
    </w:p>
    <w:p w14:paraId="492997DA" w14:textId="77777777" w:rsidR="00117D7C" w:rsidRDefault="00FE6496">
      <w:pPr>
        <w:pStyle w:val="SourceCode"/>
      </w:pPr>
      <w:r>
        <w:t xml:space="preserve">    private static Task? AcceptJsonHeaders(HttpContext context)</w:t>
      </w:r>
    </w:p>
    <w:p w14:paraId="5BB350BF" w14:textId="77777777" w:rsidR="00117D7C" w:rsidRDefault="00FE6496">
      <w:pPr>
        <w:pStyle w:val="SourceCode"/>
      </w:pPr>
      <w:r>
        <w:t xml:space="preserve">    {</w:t>
      </w:r>
    </w:p>
    <w:p w14:paraId="092DA554" w14:textId="77777777" w:rsidR="00117D7C" w:rsidRDefault="00FE6496">
      <w:pPr>
        <w:pStyle w:val="SourceCode"/>
      </w:pPr>
      <w:r>
        <w:t xml:space="preserve">        (int statusCode, string code, string message) =</w:t>
      </w:r>
    </w:p>
    <w:p w14:paraId="372C373F" w14:textId="77777777" w:rsidR="00117D7C" w:rsidRDefault="00FE6496">
      <w:pPr>
        <w:pStyle w:val="SourceCode"/>
      </w:pPr>
      <w:r>
        <w:t xml:space="preserve">            JsonRequestProblem(context.Request);</w:t>
      </w:r>
    </w:p>
    <w:p w14:paraId="36503A6A" w14:textId="77777777" w:rsidR="00117D7C" w:rsidRDefault="00FE6496">
      <w:pPr>
        <w:pStyle w:val="SourceCode"/>
      </w:pPr>
      <w:r>
        <w:t xml:space="preserve">        if (statusCode != 0)</w:t>
      </w:r>
    </w:p>
    <w:p w14:paraId="3EDDB5C5" w14:textId="77777777" w:rsidR="00117D7C" w:rsidRDefault="00FE6496">
      <w:pPr>
        <w:pStyle w:val="SourceCode"/>
      </w:pPr>
      <w:r>
        <w:t xml:space="preserve">        {</w:t>
      </w:r>
    </w:p>
    <w:p w14:paraId="5A93286C" w14:textId="77777777" w:rsidR="00117D7C" w:rsidRDefault="00FE6496">
      <w:pPr>
        <w:pStyle w:val="SourceCode"/>
      </w:pPr>
      <w:r>
        <w:t xml:space="preserve">            return SendError(context, statusCode, code, message);</w:t>
      </w:r>
    </w:p>
    <w:p w14:paraId="5A82999D" w14:textId="77777777" w:rsidR="00117D7C" w:rsidRDefault="00FE6496">
      <w:pPr>
        <w:pStyle w:val="SourceCode"/>
      </w:pPr>
      <w:r>
        <w:t xml:space="preserve">        }</w:t>
      </w:r>
    </w:p>
    <w:p w14:paraId="5F4C08D4" w14:textId="77777777" w:rsidR="00117D7C" w:rsidRDefault="00FE6496">
      <w:pPr>
        <w:pStyle w:val="SourceCode"/>
      </w:pPr>
      <w:r>
        <w:t xml:space="preserve">        return null;</w:t>
      </w:r>
    </w:p>
    <w:p w14:paraId="02FBA355" w14:textId="77777777" w:rsidR="00117D7C" w:rsidRDefault="00FE6496">
      <w:pPr>
        <w:pStyle w:val="SourceCode"/>
      </w:pPr>
      <w:r>
        <w:t xml:space="preserve">    }</w:t>
      </w:r>
    </w:p>
    <w:p w14:paraId="0AB5A017" w14:textId="77777777" w:rsidR="00117D7C" w:rsidRDefault="00117D7C">
      <w:pPr>
        <w:pStyle w:val="SourceCode"/>
      </w:pPr>
    </w:p>
    <w:p w14:paraId="74CB4C46" w14:textId="77777777" w:rsidR="00117D7C" w:rsidRDefault="00FE6496">
      <w:pPr>
        <w:pStyle w:val="SourceCode"/>
      </w:pPr>
      <w:r>
        <w:t xml:space="preserve">    // Lesson 6.12's body reading, after Authorize: the body as text, or</w:t>
      </w:r>
    </w:p>
    <w:p w14:paraId="363A19EC" w14:textId="77777777" w:rsidR="00117D7C" w:rsidRDefault="00FE6496">
      <w:pPr>
        <w:pStyle w:val="SourceCode"/>
      </w:pPr>
      <w:r>
        <w:t xml:space="preserve">    // null after answering 400 invalid_json for bytes that are not UTF-8 or</w:t>
      </w:r>
    </w:p>
    <w:p w14:paraId="6E015111" w14:textId="77777777" w:rsidR="00117D7C" w:rsidRDefault="00FE6496">
      <w:pPr>
        <w:pStyle w:val="SourceCode"/>
      </w:pPr>
      <w:r>
        <w:t xml:space="preserve">    // text that is not JSON at all. Remember, the reader decodes the body</w:t>
      </w:r>
    </w:p>
    <w:p w14:paraId="438FED51" w14:textId="77777777" w:rsidR="00117D7C" w:rsidRDefault="00FE6496">
      <w:pPr>
        <w:pStyle w:val="SourceCode"/>
      </w:pPr>
      <w:r>
        <w:t xml:space="preserve">    // as UTF-8 and does not skip a byte order mark, so BodyIsJson sees it</w:t>
      </w:r>
    </w:p>
    <w:p w14:paraId="039004E3" w14:textId="77777777" w:rsidR="00117D7C" w:rsidRDefault="00FE6496">
      <w:pPr>
        <w:pStyle w:val="SourceCode"/>
      </w:pPr>
      <w:r>
        <w:t xml:space="preserve">    // and refuses it; new UTF8Encoding(false, true) throws a</w:t>
      </w:r>
    </w:p>
    <w:p w14:paraId="47181E61" w14:textId="77777777" w:rsidR="00117D7C" w:rsidRDefault="00FE6496">
      <w:pPr>
        <w:pStyle w:val="SourceCode"/>
      </w:pPr>
      <w:r>
        <w:t xml:space="preserve">    // DecoderFallbackException for bytes that are not UTF-8 (Lesson 6.12).</w:t>
      </w:r>
    </w:p>
    <w:p w14:paraId="035245A2" w14:textId="77777777" w:rsidR="00117D7C" w:rsidRDefault="00FE6496">
      <w:pPr>
        <w:pStyle w:val="SourceCode"/>
      </w:pPr>
      <w:r>
        <w:t xml:space="preserve">    private static async Task&lt;string?&gt; ReadJsonBody(HttpContext context)</w:t>
      </w:r>
    </w:p>
    <w:p w14:paraId="06461BE4" w14:textId="77777777" w:rsidR="00117D7C" w:rsidRDefault="00FE6496">
      <w:pPr>
        <w:pStyle w:val="SourceCode"/>
      </w:pPr>
      <w:r>
        <w:t xml:space="preserve">    {</w:t>
      </w:r>
    </w:p>
    <w:p w14:paraId="4AA8AA9C" w14:textId="77777777" w:rsidR="00117D7C" w:rsidRDefault="00FE6496">
      <w:pPr>
        <w:pStyle w:val="SourceCode"/>
      </w:pPr>
      <w:r>
        <w:t xml:space="preserve">        using StreamReader reader = new StreamReader(context.Request.Body,</w:t>
      </w:r>
    </w:p>
    <w:p w14:paraId="43A5F6A8" w14:textId="77777777" w:rsidR="00117D7C" w:rsidRDefault="00FE6496">
      <w:pPr>
        <w:pStyle w:val="SourceCode"/>
      </w:pPr>
      <w:r>
        <w:t xml:space="preserve">            new UTF8Encoding(false, true), false);</w:t>
      </w:r>
    </w:p>
    <w:p w14:paraId="50F46D56" w14:textId="77777777" w:rsidR="00117D7C" w:rsidRDefault="00FE6496">
      <w:pPr>
        <w:pStyle w:val="SourceCode"/>
      </w:pPr>
      <w:r>
        <w:t xml:space="preserve">        string body;</w:t>
      </w:r>
    </w:p>
    <w:p w14:paraId="4C136212" w14:textId="77777777" w:rsidR="00117D7C" w:rsidRDefault="00FE6496">
      <w:pPr>
        <w:pStyle w:val="SourceCode"/>
      </w:pPr>
      <w:r>
        <w:t xml:space="preserve">        try</w:t>
      </w:r>
    </w:p>
    <w:p w14:paraId="1EA6209C" w14:textId="77777777" w:rsidR="00117D7C" w:rsidRDefault="00FE6496">
      <w:pPr>
        <w:pStyle w:val="SourceCode"/>
      </w:pPr>
      <w:r>
        <w:t xml:space="preserve">        {</w:t>
      </w:r>
    </w:p>
    <w:p w14:paraId="663DD2DE" w14:textId="77777777" w:rsidR="00117D7C" w:rsidRDefault="00FE6496">
      <w:pPr>
        <w:pStyle w:val="SourceCode"/>
      </w:pPr>
      <w:r>
        <w:t xml:space="preserve">            body = await reader.ReadToEndAsync();</w:t>
      </w:r>
    </w:p>
    <w:p w14:paraId="6CCF7273" w14:textId="77777777" w:rsidR="00117D7C" w:rsidRDefault="00FE6496">
      <w:pPr>
        <w:pStyle w:val="SourceCode"/>
      </w:pPr>
      <w:r>
        <w:t xml:space="preserve">        }</w:t>
      </w:r>
    </w:p>
    <w:p w14:paraId="6D66A3E1" w14:textId="77777777" w:rsidR="00117D7C" w:rsidRDefault="00FE6496">
      <w:pPr>
        <w:pStyle w:val="SourceCode"/>
      </w:pPr>
      <w:r>
        <w:t xml:space="preserve">        catch (DecoderFallbackException)</w:t>
      </w:r>
    </w:p>
    <w:p w14:paraId="15A9E38E" w14:textId="77777777" w:rsidR="00117D7C" w:rsidRDefault="00FE6496">
      <w:pPr>
        <w:pStyle w:val="SourceCode"/>
      </w:pPr>
      <w:r>
        <w:t xml:space="preserve">        {</w:t>
      </w:r>
    </w:p>
    <w:p w14:paraId="318B78F5" w14:textId="77777777" w:rsidR="00117D7C" w:rsidRDefault="00FE6496">
      <w:pPr>
        <w:pStyle w:val="SourceCode"/>
      </w:pPr>
      <w:r>
        <w:t xml:space="preserve">            await SendError(context, 400, "invalid_json",</w:t>
      </w:r>
    </w:p>
    <w:p w14:paraId="4EAC1596" w14:textId="77777777" w:rsidR="00117D7C" w:rsidRDefault="00FE6496">
      <w:pPr>
        <w:pStyle w:val="SourceCode"/>
      </w:pPr>
      <w:r>
        <w:t xml:space="preserve">                "body must be valid JSON");</w:t>
      </w:r>
    </w:p>
    <w:p w14:paraId="3AC4F961" w14:textId="77777777" w:rsidR="00117D7C" w:rsidRDefault="00FE6496">
      <w:pPr>
        <w:pStyle w:val="SourceCode"/>
      </w:pPr>
      <w:r>
        <w:t xml:space="preserve">            return null;</w:t>
      </w:r>
    </w:p>
    <w:p w14:paraId="319FC891" w14:textId="77777777" w:rsidR="00117D7C" w:rsidRDefault="00FE6496">
      <w:pPr>
        <w:pStyle w:val="SourceCode"/>
      </w:pPr>
      <w:r>
        <w:t xml:space="preserve">        }</w:t>
      </w:r>
    </w:p>
    <w:p w14:paraId="59DE43B5" w14:textId="77777777" w:rsidR="00117D7C" w:rsidRDefault="00FE6496">
      <w:pPr>
        <w:pStyle w:val="SourceCode"/>
      </w:pPr>
      <w:r>
        <w:t xml:space="preserve">        if (!ContactBody.BodyIsJson(body))</w:t>
      </w:r>
    </w:p>
    <w:p w14:paraId="3ED85936" w14:textId="77777777" w:rsidR="00117D7C" w:rsidRDefault="00FE6496">
      <w:pPr>
        <w:pStyle w:val="SourceCode"/>
      </w:pPr>
      <w:r>
        <w:t xml:space="preserve">        {</w:t>
      </w:r>
    </w:p>
    <w:p w14:paraId="0CE33A06" w14:textId="77777777" w:rsidR="00117D7C" w:rsidRDefault="00FE6496">
      <w:pPr>
        <w:pStyle w:val="SourceCode"/>
      </w:pPr>
      <w:r>
        <w:t xml:space="preserve">            await SendError(context, 400, "invalid_json",</w:t>
      </w:r>
    </w:p>
    <w:p w14:paraId="04359DA6" w14:textId="77777777" w:rsidR="00117D7C" w:rsidRDefault="00FE6496">
      <w:pPr>
        <w:pStyle w:val="SourceCode"/>
      </w:pPr>
      <w:r>
        <w:t xml:space="preserve">                "body must be valid JSON");</w:t>
      </w:r>
    </w:p>
    <w:p w14:paraId="17ED95E4" w14:textId="77777777" w:rsidR="00117D7C" w:rsidRDefault="00FE6496">
      <w:pPr>
        <w:pStyle w:val="SourceCode"/>
      </w:pPr>
      <w:r>
        <w:t xml:space="preserve">            return null;</w:t>
      </w:r>
    </w:p>
    <w:p w14:paraId="109C023B" w14:textId="77777777" w:rsidR="00117D7C" w:rsidRDefault="00FE6496">
      <w:pPr>
        <w:pStyle w:val="SourceCode"/>
      </w:pPr>
      <w:r>
        <w:t xml:space="preserve">        }</w:t>
      </w:r>
    </w:p>
    <w:p w14:paraId="4C0E3FF7" w14:textId="77777777" w:rsidR="00117D7C" w:rsidRDefault="00FE6496">
      <w:pPr>
        <w:pStyle w:val="SourceCode"/>
      </w:pPr>
      <w:r>
        <w:t xml:space="preserve">        return body;</w:t>
      </w:r>
    </w:p>
    <w:p w14:paraId="59B8B8DA" w14:textId="77777777" w:rsidR="00117D7C" w:rsidRDefault="00FE6496">
      <w:pPr>
        <w:pStyle w:val="SourceCode"/>
      </w:pPr>
      <w:r>
        <w:t xml:space="preserve">    }</w:t>
      </w:r>
    </w:p>
    <w:p w14:paraId="1E986009" w14:textId="77777777" w:rsidR="00117D7C" w:rsidRDefault="00117D7C">
      <w:pPr>
        <w:pStyle w:val="SourceCode"/>
      </w:pPr>
    </w:p>
    <w:p w14:paraId="56A8EEC4" w14:textId="77777777" w:rsidR="00117D7C" w:rsidRDefault="00FE6496">
      <w:pPr>
        <w:pStyle w:val="SourceCode"/>
      </w:pPr>
      <w:r>
        <w:t xml:space="preserve">    // Lesson 6.20: GET /api/v1/openapi.yaml, the API's description. Like</w:t>
      </w:r>
    </w:p>
    <w:p w14:paraId="29DCC992" w14:textId="77777777" w:rsidR="00117D7C" w:rsidRDefault="00FE6496">
      <w:pPr>
        <w:pStyle w:val="SourceCode"/>
      </w:pPr>
      <w:r>
        <w:t xml:space="preserve">    // health, it needs no key: the description holds no data, and a caller</w:t>
      </w:r>
    </w:p>
    <w:p w14:paraId="162D9CE4" w14:textId="77777777" w:rsidR="00117D7C" w:rsidRDefault="00FE6496">
      <w:pPr>
        <w:pStyle w:val="SourceCode"/>
      </w:pPr>
      <w:r>
        <w:t xml:space="preserve">    // reads it to learn how to ask for a key.</w:t>
      </w:r>
    </w:p>
    <w:p w14:paraId="6EE888CE" w14:textId="77777777" w:rsidR="00117D7C" w:rsidRDefault="00FE6496">
      <w:pPr>
        <w:pStyle w:val="SourceCode"/>
      </w:pPr>
      <w:r>
        <w:t xml:space="preserve">    private static Task HandleOpenApi(HttpContext context, string apiDocument)</w:t>
      </w:r>
    </w:p>
    <w:p w14:paraId="69D52698" w14:textId="77777777" w:rsidR="00117D7C" w:rsidRDefault="00FE6496">
      <w:pPr>
        <w:pStyle w:val="SourceCode"/>
      </w:pPr>
      <w:r>
        <w:t xml:space="preserve">    {</w:t>
      </w:r>
    </w:p>
    <w:p w14:paraId="31367474" w14:textId="77777777" w:rsidR="00117D7C" w:rsidRDefault="00FE6496">
      <w:pPr>
        <w:pStyle w:val="SourceCode"/>
      </w:pPr>
      <w:r>
        <w:t xml:space="preserve">        return SendDocument(context, apiDocument);</w:t>
      </w:r>
    </w:p>
    <w:p w14:paraId="111E5AD0" w14:textId="77777777" w:rsidR="00117D7C" w:rsidRDefault="00FE6496">
      <w:pPr>
        <w:pStyle w:val="SourceCode"/>
      </w:pPr>
      <w:r>
        <w:t xml:space="preserve">    }</w:t>
      </w:r>
    </w:p>
    <w:p w14:paraId="548E9AC7" w14:textId="77777777" w:rsidR="00117D7C" w:rsidRDefault="00117D7C">
      <w:pPr>
        <w:pStyle w:val="SourceCode"/>
      </w:pPr>
    </w:p>
    <w:p w14:paraId="7DD4AD7D" w14:textId="77777777" w:rsidR="00117D7C" w:rsidRDefault="00FE6496">
      <w:pPr>
        <w:pStyle w:val="SourceCode"/>
      </w:pPr>
      <w:r>
        <w:t xml:space="preserve">    // Lesson 6.18: a page number or size from the query: 1 to 5 digits, and</w:t>
      </w:r>
    </w:p>
    <w:p w14:paraId="63109583" w14:textId="77777777" w:rsidR="00117D7C" w:rsidRDefault="00FE6496">
      <w:pPr>
        <w:pStyle w:val="SourceCode"/>
      </w:pPr>
      <w:r>
        <w:t xml:space="preserve">    // nothing else, give the number; any other text gives 0, which</w:t>
      </w:r>
    </w:p>
    <w:p w14:paraId="0E449B3C" w14:textId="77777777" w:rsidR="00117D7C" w:rsidRDefault="00FE6496">
      <w:pPr>
        <w:pStyle w:val="SourceCode"/>
      </w:pPr>
      <w:r>
        <w:t xml:space="preserve">    // ValidatePage refuses.</w:t>
      </w:r>
    </w:p>
    <w:p w14:paraId="7903FBB3" w14:textId="77777777" w:rsidR="00117D7C" w:rsidRDefault="00FE6496">
      <w:pPr>
        <w:pStyle w:val="SourceCode"/>
      </w:pPr>
      <w:r>
        <w:t xml:space="preserve">    private static int NumberFromText(string numberText)</w:t>
      </w:r>
    </w:p>
    <w:p w14:paraId="28DBF6FE" w14:textId="77777777" w:rsidR="00117D7C" w:rsidRDefault="00FE6496">
      <w:pPr>
        <w:pStyle w:val="SourceCode"/>
      </w:pPr>
      <w:r>
        <w:t xml:space="preserve">    {</w:t>
      </w:r>
    </w:p>
    <w:p w14:paraId="199F3695" w14:textId="77777777" w:rsidR="00117D7C" w:rsidRDefault="00FE6496">
      <w:pPr>
        <w:pStyle w:val="SourceCode"/>
      </w:pPr>
      <w:r>
        <w:t xml:space="preserve">        if (numberText == "" || numberText.Length &gt; NumberDigitsLimit)</w:t>
      </w:r>
    </w:p>
    <w:p w14:paraId="0BFDB079" w14:textId="77777777" w:rsidR="00117D7C" w:rsidRDefault="00FE6496">
      <w:pPr>
        <w:pStyle w:val="SourceCode"/>
      </w:pPr>
      <w:r>
        <w:t xml:space="preserve">        {</w:t>
      </w:r>
    </w:p>
    <w:p w14:paraId="1E67CA3B" w14:textId="77777777" w:rsidR="00117D7C" w:rsidRDefault="00FE6496">
      <w:pPr>
        <w:pStyle w:val="SourceCode"/>
      </w:pPr>
      <w:r>
        <w:t xml:space="preserve">            return 0;</w:t>
      </w:r>
    </w:p>
    <w:p w14:paraId="0EC5FCB9" w14:textId="77777777" w:rsidR="00117D7C" w:rsidRDefault="00FE6496">
      <w:pPr>
        <w:pStyle w:val="SourceCode"/>
      </w:pPr>
      <w:r>
        <w:t xml:space="preserve">        }</w:t>
      </w:r>
    </w:p>
    <w:p w14:paraId="5C7CFD07" w14:textId="77777777" w:rsidR="00117D7C" w:rsidRDefault="00FE6496">
      <w:pPr>
        <w:pStyle w:val="SourceCode"/>
      </w:pPr>
      <w:r>
        <w:t xml:space="preserve">        foreach (char character in numberText)</w:t>
      </w:r>
    </w:p>
    <w:p w14:paraId="4203DBBF" w14:textId="77777777" w:rsidR="00117D7C" w:rsidRDefault="00FE6496">
      <w:pPr>
        <w:pStyle w:val="SourceCode"/>
      </w:pPr>
      <w:r>
        <w:t xml:space="preserve">        {</w:t>
      </w:r>
    </w:p>
    <w:p w14:paraId="2911FEF0" w14:textId="77777777" w:rsidR="00117D7C" w:rsidRDefault="00FE6496">
      <w:pPr>
        <w:pStyle w:val="SourceCode"/>
      </w:pPr>
      <w:r>
        <w:t xml:space="preserve">            if (DigitCharacters.IndexOf(character) == -1)</w:t>
      </w:r>
    </w:p>
    <w:p w14:paraId="326DFAC8" w14:textId="77777777" w:rsidR="00117D7C" w:rsidRDefault="00FE6496">
      <w:pPr>
        <w:pStyle w:val="SourceCode"/>
      </w:pPr>
      <w:r>
        <w:t xml:space="preserve">            {</w:t>
      </w:r>
    </w:p>
    <w:p w14:paraId="403A89F9" w14:textId="77777777" w:rsidR="00117D7C" w:rsidRDefault="00FE6496">
      <w:pPr>
        <w:pStyle w:val="SourceCode"/>
      </w:pPr>
      <w:r>
        <w:t xml:space="preserve">                return 0;</w:t>
      </w:r>
    </w:p>
    <w:p w14:paraId="20CBDB98" w14:textId="77777777" w:rsidR="00117D7C" w:rsidRDefault="00FE6496">
      <w:pPr>
        <w:pStyle w:val="SourceCode"/>
      </w:pPr>
      <w:r>
        <w:t xml:space="preserve">            }</w:t>
      </w:r>
    </w:p>
    <w:p w14:paraId="47B40A4B" w14:textId="77777777" w:rsidR="00117D7C" w:rsidRDefault="00FE6496">
      <w:pPr>
        <w:pStyle w:val="SourceCode"/>
      </w:pPr>
      <w:r>
        <w:t xml:space="preserve">        }</w:t>
      </w:r>
    </w:p>
    <w:p w14:paraId="60FBC24D" w14:textId="77777777" w:rsidR="00117D7C" w:rsidRDefault="00FE6496">
      <w:pPr>
        <w:pStyle w:val="SourceCode"/>
      </w:pPr>
      <w:r>
        <w:t xml:space="preserve">        // Remember, int.Parse turns digits into an int (Lesson 2.1); five</w:t>
      </w:r>
    </w:p>
    <w:p w14:paraId="3559E2C2" w14:textId="77777777" w:rsidR="00117D7C" w:rsidRDefault="00FE6496">
      <w:pPr>
        <w:pStyle w:val="SourceCode"/>
      </w:pPr>
      <w:r>
        <w:t xml:space="preserve">        // digits always fit.</w:t>
      </w:r>
    </w:p>
    <w:p w14:paraId="545CFDB3" w14:textId="77777777" w:rsidR="00117D7C" w:rsidRDefault="00FE6496">
      <w:pPr>
        <w:pStyle w:val="SourceCode"/>
      </w:pPr>
      <w:r>
        <w:t xml:space="preserve">        return int.Parse(numberText);</w:t>
      </w:r>
    </w:p>
    <w:p w14:paraId="0E7D91F9" w14:textId="77777777" w:rsidR="00117D7C" w:rsidRDefault="00FE6496">
      <w:pPr>
        <w:pStyle w:val="SourceCode"/>
      </w:pPr>
      <w:r>
        <w:t xml:space="preserve">    }</w:t>
      </w:r>
    </w:p>
    <w:p w14:paraId="0255BE0D" w14:textId="77777777" w:rsidR="00117D7C" w:rsidRDefault="00117D7C">
      <w:pPr>
        <w:pStyle w:val="SourceCode"/>
      </w:pPr>
    </w:p>
    <w:p w14:paraId="2E689BDE" w14:textId="77777777" w:rsidR="00117D7C" w:rsidRDefault="00FE6496">
      <w:pPr>
        <w:pStyle w:val="SourceCode"/>
      </w:pPr>
      <w:r>
        <w:t xml:space="preserve">    // Lesson 4.10's page check: the first problem, or "". The upper limit</w:t>
      </w:r>
    </w:p>
    <w:p w14:paraId="7E304E64" w14:textId="77777777" w:rsidR="00117D7C" w:rsidRDefault="00FE6496">
      <w:pPr>
        <w:pStyle w:val="SourceCode"/>
      </w:pPr>
      <w:r>
        <w:t xml:space="preserve">    // keeps (page - 1) * perPage a small number.</w:t>
      </w:r>
    </w:p>
    <w:p w14:paraId="1E3C52C2" w14:textId="77777777" w:rsidR="00117D7C" w:rsidRDefault="00FE6496">
      <w:pPr>
        <w:pStyle w:val="SourceCode"/>
      </w:pPr>
      <w:r>
        <w:t xml:space="preserve">    private static string ValidatePage(int page, int perPage)</w:t>
      </w:r>
    </w:p>
    <w:p w14:paraId="0B3F9CD8" w14:textId="77777777" w:rsidR="00117D7C" w:rsidRDefault="00FE6496">
      <w:pPr>
        <w:pStyle w:val="SourceCode"/>
      </w:pPr>
      <w:r>
        <w:t xml:space="preserve">    {</w:t>
      </w:r>
    </w:p>
    <w:p w14:paraId="2270BF12" w14:textId="77777777" w:rsidR="00117D7C" w:rsidRDefault="00FE6496">
      <w:pPr>
        <w:pStyle w:val="SourceCode"/>
      </w:pPr>
      <w:r>
        <w:t xml:space="preserve">        if (page &lt; 1 || page &gt; PageNumberLimit)</w:t>
      </w:r>
    </w:p>
    <w:p w14:paraId="5A5EDCA5" w14:textId="77777777" w:rsidR="00117D7C" w:rsidRDefault="00FE6496">
      <w:pPr>
        <w:pStyle w:val="SourceCode"/>
      </w:pPr>
      <w:r>
        <w:t xml:space="preserve">        {</w:t>
      </w:r>
    </w:p>
    <w:p w14:paraId="04438E3F" w14:textId="77777777" w:rsidR="00117D7C" w:rsidRDefault="00FE6496">
      <w:pPr>
        <w:pStyle w:val="SourceCode"/>
      </w:pPr>
      <w:r>
        <w:t xml:space="preserve">            return "page number must be from 1 to 10000";</w:t>
      </w:r>
    </w:p>
    <w:p w14:paraId="2EB4B45F" w14:textId="77777777" w:rsidR="00117D7C" w:rsidRDefault="00FE6496">
      <w:pPr>
        <w:pStyle w:val="SourceCode"/>
      </w:pPr>
      <w:r>
        <w:t xml:space="preserve">        }</w:t>
      </w:r>
    </w:p>
    <w:p w14:paraId="65785DCD" w14:textId="77777777" w:rsidR="00117D7C" w:rsidRDefault="00FE6496">
      <w:pPr>
        <w:pStyle w:val="SourceCode"/>
      </w:pPr>
      <w:r>
        <w:t xml:space="preserve">        if (perPage &lt; 1 || perPage &gt; PageSizeLimit)</w:t>
      </w:r>
    </w:p>
    <w:p w14:paraId="55B371A4" w14:textId="77777777" w:rsidR="00117D7C" w:rsidRDefault="00FE6496">
      <w:pPr>
        <w:pStyle w:val="SourceCode"/>
      </w:pPr>
      <w:r>
        <w:t xml:space="preserve">        {</w:t>
      </w:r>
    </w:p>
    <w:p w14:paraId="601B7732" w14:textId="77777777" w:rsidR="00117D7C" w:rsidRDefault="00FE6496">
      <w:pPr>
        <w:pStyle w:val="SourceCode"/>
      </w:pPr>
      <w:r>
        <w:t xml:space="preserve">            return "page size must be from 1 to 50";</w:t>
      </w:r>
    </w:p>
    <w:p w14:paraId="18B8921B" w14:textId="77777777" w:rsidR="00117D7C" w:rsidRDefault="00FE6496">
      <w:pPr>
        <w:pStyle w:val="SourceCode"/>
      </w:pPr>
      <w:r>
        <w:t xml:space="preserve">        }</w:t>
      </w:r>
    </w:p>
    <w:p w14:paraId="7BC9E095" w14:textId="77777777" w:rsidR="00117D7C" w:rsidRDefault="00FE6496">
      <w:pPr>
        <w:pStyle w:val="SourceCode"/>
      </w:pPr>
      <w:r>
        <w:t xml:space="preserve">        return "";</w:t>
      </w:r>
    </w:p>
    <w:p w14:paraId="0AB9BEFA" w14:textId="77777777" w:rsidR="00117D7C" w:rsidRDefault="00FE6496">
      <w:pPr>
        <w:pStyle w:val="SourceCode"/>
      </w:pPr>
      <w:r>
        <w:t xml:space="preserve">    }</w:t>
      </w:r>
    </w:p>
    <w:p w14:paraId="12E02044" w14:textId="77777777" w:rsidR="00117D7C" w:rsidRDefault="00117D7C">
      <w:pPr>
        <w:pStyle w:val="SourceCode"/>
      </w:pPr>
    </w:p>
    <w:p w14:paraId="3B4280F5" w14:textId="77777777" w:rsidR="00117D7C" w:rsidRDefault="00FE6496">
      <w:pPr>
        <w:pStyle w:val="SourceCode"/>
      </w:pPr>
      <w:r>
        <w:t xml:space="preserve">    // Lesson 6.18: what a collection query asks for. Returns the problem, or</w:t>
      </w:r>
    </w:p>
    <w:p w14:paraId="015A0FF3" w14:textId="77777777" w:rsidR="00117D7C" w:rsidRDefault="00FE6496">
      <w:pPr>
        <w:pStyle w:val="SourceCode"/>
      </w:pPr>
      <w:r>
        <w:t xml:space="preserve">    // "" with the field ("" for every contact), the term, the page, and</w:t>
      </w:r>
    </w:p>
    <w:p w14:paraId="772281B1" w14:textId="77777777" w:rsidR="00117D7C" w:rsidRDefault="00FE6496">
      <w:pPr>
        <w:pStyle w:val="SourceCode"/>
      </w:pPr>
      <w:r>
        <w:t xml:space="preserve">    // perPage. It replaces Lesson 6.10's SearchFromQuery, which this server</w:t>
      </w:r>
    </w:p>
    <w:p w14:paraId="01D647C9" w14:textId="77777777" w:rsidR="00117D7C" w:rsidRDefault="00FE6496">
      <w:pPr>
        <w:pStyle w:val="SourceCode"/>
      </w:pPr>
      <w:r>
        <w:t xml:space="preserve">    // does not have. The rules: only the</w:t>
      </w:r>
    </w:p>
    <w:p w14:paraId="148C9901" w14:textId="77777777" w:rsidR="00117D7C" w:rsidRDefault="00FE6496">
      <w:pPr>
        <w:pStyle w:val="SourceCode"/>
      </w:pPr>
      <w:r>
        <w:t xml:space="preserve">    // four known names, each at most once; name or email, not both; no</w:t>
      </w:r>
    </w:p>
    <w:p w14:paraId="70D66A91" w14:textId="77777777" w:rsidR="00117D7C" w:rsidRDefault="00FE6496">
      <w:pPr>
        <w:pStyle w:val="SourceCode"/>
      </w:pPr>
      <w:r>
        <w:t xml:space="preserve">    // filter lists every contact; page defaults to 1, per_page to 30.</w:t>
      </w:r>
    </w:p>
    <w:p w14:paraId="6CC33E26" w14:textId="77777777" w:rsidR="00117D7C" w:rsidRDefault="00FE6496">
      <w:pPr>
        <w:pStyle w:val="SourceCode"/>
      </w:pPr>
      <w:r>
        <w:t xml:space="preserve">    // Remember, Request.Query maps each name to its values, Keys holds each</w:t>
      </w:r>
    </w:p>
    <w:p w14:paraId="19343337" w14:textId="77777777" w:rsidR="00117D7C" w:rsidRDefault="00FE6496">
      <w:pPr>
        <w:pStyle w:val="SourceCode"/>
      </w:pPr>
      <w:r>
        <w:t xml:space="preserve">    // name once, and Count counts one name's values (Lesson 6.10).</w:t>
      </w:r>
    </w:p>
    <w:p w14:paraId="029D7EC1" w14:textId="77777777" w:rsidR="00117D7C" w:rsidRDefault="00FE6496">
      <w:pPr>
        <w:pStyle w:val="SourceCode"/>
      </w:pPr>
      <w:r>
        <w:t xml:space="preserve">    private static (string, string, string, int, int) CollectionQueryFrom(</w:t>
      </w:r>
    </w:p>
    <w:p w14:paraId="6F14674F" w14:textId="77777777" w:rsidR="00117D7C" w:rsidRDefault="00FE6496">
      <w:pPr>
        <w:pStyle w:val="SourceCode"/>
      </w:pPr>
      <w:r>
        <w:t xml:space="preserve">        IQueryCollection query)</w:t>
      </w:r>
    </w:p>
    <w:p w14:paraId="7CCC408D" w14:textId="77777777" w:rsidR="00117D7C" w:rsidRDefault="00FE6496">
      <w:pPr>
        <w:pStyle w:val="SourceCode"/>
      </w:pPr>
      <w:r>
        <w:t xml:space="preserve">    {</w:t>
      </w:r>
    </w:p>
    <w:p w14:paraId="42D565EC" w14:textId="77777777" w:rsidR="00117D7C" w:rsidRDefault="00FE6496">
      <w:pPr>
        <w:pStyle w:val="SourceCode"/>
      </w:pPr>
      <w:r>
        <w:t xml:space="preserve">        foreach (string key in query.Keys)</w:t>
      </w:r>
    </w:p>
    <w:p w14:paraId="0FB3DC97" w14:textId="77777777" w:rsidR="00117D7C" w:rsidRDefault="00FE6496">
      <w:pPr>
        <w:pStyle w:val="SourceCode"/>
      </w:pPr>
      <w:r>
        <w:t xml:space="preserve">        {</w:t>
      </w:r>
    </w:p>
    <w:p w14:paraId="022235C5" w14:textId="77777777" w:rsidR="00117D7C" w:rsidRDefault="00FE6496">
      <w:pPr>
        <w:pStyle w:val="SourceCode"/>
      </w:pPr>
      <w:r>
        <w:t xml:space="preserve">            if (key != "name" &amp;&amp; key != "email" &amp;&amp; key != "page" &amp;&amp;</w:t>
      </w:r>
    </w:p>
    <w:p w14:paraId="757580C8" w14:textId="77777777" w:rsidR="00117D7C" w:rsidRDefault="00FE6496">
      <w:pPr>
        <w:pStyle w:val="SourceCode"/>
      </w:pPr>
      <w:r>
        <w:t xml:space="preserve">                key != "per_page")</w:t>
      </w:r>
    </w:p>
    <w:p w14:paraId="37DA7E08" w14:textId="77777777" w:rsidR="00117D7C" w:rsidRDefault="00FE6496">
      <w:pPr>
        <w:pStyle w:val="SourceCode"/>
      </w:pPr>
      <w:r>
        <w:t xml:space="preserve">            {</w:t>
      </w:r>
    </w:p>
    <w:p w14:paraId="5421CFBF" w14:textId="77777777" w:rsidR="00117D7C" w:rsidRDefault="00FE6496">
      <w:pPr>
        <w:pStyle w:val="SourceCode"/>
      </w:pPr>
      <w:r>
        <w:t xml:space="preserve">                return (QueryProblem, "", "", 0, 0);</w:t>
      </w:r>
    </w:p>
    <w:p w14:paraId="302BC03C" w14:textId="77777777" w:rsidR="00117D7C" w:rsidRDefault="00FE6496">
      <w:pPr>
        <w:pStyle w:val="SourceCode"/>
      </w:pPr>
      <w:r>
        <w:t xml:space="preserve">            }</w:t>
      </w:r>
    </w:p>
    <w:p w14:paraId="197A7C37" w14:textId="77777777" w:rsidR="00117D7C" w:rsidRDefault="00FE6496">
      <w:pPr>
        <w:pStyle w:val="SourceCode"/>
      </w:pPr>
      <w:r>
        <w:t xml:space="preserve">            if (query[key].Count &gt; 1)</w:t>
      </w:r>
    </w:p>
    <w:p w14:paraId="0AFC0939" w14:textId="77777777" w:rsidR="00117D7C" w:rsidRDefault="00FE6496">
      <w:pPr>
        <w:pStyle w:val="SourceCode"/>
      </w:pPr>
      <w:r>
        <w:t xml:space="preserve">            {</w:t>
      </w:r>
    </w:p>
    <w:p w14:paraId="01FA8EE0" w14:textId="77777777" w:rsidR="00117D7C" w:rsidRDefault="00FE6496">
      <w:pPr>
        <w:pStyle w:val="SourceCode"/>
      </w:pPr>
      <w:r>
        <w:t xml:space="preserve">                return (RepeatProblem, "", "", 0, 0);</w:t>
      </w:r>
    </w:p>
    <w:p w14:paraId="0447DF93" w14:textId="77777777" w:rsidR="00117D7C" w:rsidRDefault="00FE6496">
      <w:pPr>
        <w:pStyle w:val="SourceCode"/>
      </w:pPr>
      <w:r>
        <w:t xml:space="preserve">            }</w:t>
      </w:r>
    </w:p>
    <w:p w14:paraId="5458C6B9" w14:textId="77777777" w:rsidR="00117D7C" w:rsidRDefault="00FE6496">
      <w:pPr>
        <w:pStyle w:val="SourceCode"/>
      </w:pPr>
      <w:r>
        <w:t xml:space="preserve">        }</w:t>
      </w:r>
    </w:p>
    <w:p w14:paraId="6CCC7A24" w14:textId="77777777" w:rsidR="00117D7C" w:rsidRDefault="00FE6496">
      <w:pPr>
        <w:pStyle w:val="SourceCode"/>
      </w:pPr>
      <w:r>
        <w:t xml:space="preserve">        // ContainsKey reports whether the query names a key.</w:t>
      </w:r>
    </w:p>
    <w:p w14:paraId="7B76AAEA" w14:textId="77777777" w:rsidR="00117D7C" w:rsidRDefault="00FE6496">
      <w:pPr>
        <w:pStyle w:val="SourceCode"/>
      </w:pPr>
      <w:r>
        <w:t xml:space="preserve">        if (query.ContainsKey("name") &amp;&amp; query.ContainsKey("email"))</w:t>
      </w:r>
    </w:p>
    <w:p w14:paraId="1287CC52" w14:textId="77777777" w:rsidR="00117D7C" w:rsidRDefault="00FE6496">
      <w:pPr>
        <w:pStyle w:val="SourceCode"/>
      </w:pPr>
      <w:r>
        <w:t xml:space="preserve">        {</w:t>
      </w:r>
    </w:p>
    <w:p w14:paraId="7EB61C42" w14:textId="77777777" w:rsidR="00117D7C" w:rsidRDefault="00FE6496">
      <w:pPr>
        <w:pStyle w:val="SourceCode"/>
      </w:pPr>
      <w:r>
        <w:t xml:space="preserve">            return (SearchProblem, "", "", 0, 0);</w:t>
      </w:r>
    </w:p>
    <w:p w14:paraId="2B671234" w14:textId="77777777" w:rsidR="00117D7C" w:rsidRDefault="00FE6496">
      <w:pPr>
        <w:pStyle w:val="SourceCode"/>
      </w:pPr>
      <w:r>
        <w:t xml:space="preserve">        }</w:t>
      </w:r>
    </w:p>
    <w:p w14:paraId="2C32230B" w14:textId="77777777" w:rsidR="00117D7C" w:rsidRDefault="00FE6496">
      <w:pPr>
        <w:pStyle w:val="SourceCode"/>
      </w:pPr>
      <w:r>
        <w:t xml:space="preserve">        string field = "";</w:t>
      </w:r>
    </w:p>
    <w:p w14:paraId="1A7721C8" w14:textId="77777777" w:rsidR="00117D7C" w:rsidRDefault="00FE6496">
      <w:pPr>
        <w:pStyle w:val="SourceCode"/>
      </w:pPr>
      <w:r>
        <w:t xml:space="preserve">        string term = "";</w:t>
      </w:r>
    </w:p>
    <w:p w14:paraId="6757C5C1" w14:textId="77777777" w:rsidR="00117D7C" w:rsidRDefault="00FE6496">
      <w:pPr>
        <w:pStyle w:val="SourceCode"/>
      </w:pPr>
      <w:r>
        <w:t xml:space="preserve">        // With exactly one value, ToString gives that value.</w:t>
      </w:r>
    </w:p>
    <w:p w14:paraId="2D4A5D9F" w14:textId="77777777" w:rsidR="00117D7C" w:rsidRDefault="00FE6496">
      <w:pPr>
        <w:pStyle w:val="SourceCode"/>
      </w:pPr>
      <w:r>
        <w:t xml:space="preserve">        if (query.ContainsKey("name"))</w:t>
      </w:r>
    </w:p>
    <w:p w14:paraId="18F674CE" w14:textId="77777777" w:rsidR="00117D7C" w:rsidRDefault="00FE6496">
      <w:pPr>
        <w:pStyle w:val="SourceCode"/>
      </w:pPr>
      <w:r>
        <w:t xml:space="preserve">        {</w:t>
      </w:r>
    </w:p>
    <w:p w14:paraId="41EBC6B9" w14:textId="77777777" w:rsidR="00117D7C" w:rsidRDefault="00FE6496">
      <w:pPr>
        <w:pStyle w:val="SourceCode"/>
      </w:pPr>
      <w:r>
        <w:t xml:space="preserve">            field = "name";</w:t>
      </w:r>
    </w:p>
    <w:p w14:paraId="0D33706A" w14:textId="77777777" w:rsidR="00117D7C" w:rsidRDefault="00FE6496">
      <w:pPr>
        <w:pStyle w:val="SourceCode"/>
      </w:pPr>
      <w:r>
        <w:t xml:space="preserve">            term = query["name"].ToString();</w:t>
      </w:r>
    </w:p>
    <w:p w14:paraId="096C57BF" w14:textId="77777777" w:rsidR="00117D7C" w:rsidRDefault="00FE6496">
      <w:pPr>
        <w:pStyle w:val="SourceCode"/>
      </w:pPr>
      <w:r>
        <w:t xml:space="preserve">        }</w:t>
      </w:r>
    </w:p>
    <w:p w14:paraId="1C6EE792" w14:textId="77777777" w:rsidR="00117D7C" w:rsidRDefault="00FE6496">
      <w:pPr>
        <w:pStyle w:val="SourceCode"/>
      </w:pPr>
      <w:r>
        <w:t xml:space="preserve">        if (query.ContainsKey("email"))</w:t>
      </w:r>
    </w:p>
    <w:p w14:paraId="65B693D2" w14:textId="77777777" w:rsidR="00117D7C" w:rsidRDefault="00FE6496">
      <w:pPr>
        <w:pStyle w:val="SourceCode"/>
      </w:pPr>
      <w:r>
        <w:t xml:space="preserve">        {</w:t>
      </w:r>
    </w:p>
    <w:p w14:paraId="2851B994" w14:textId="77777777" w:rsidR="00117D7C" w:rsidRDefault="00FE6496">
      <w:pPr>
        <w:pStyle w:val="SourceCode"/>
      </w:pPr>
      <w:r>
        <w:t xml:space="preserve">            field = "email";</w:t>
      </w:r>
    </w:p>
    <w:p w14:paraId="624937E2" w14:textId="77777777" w:rsidR="00117D7C" w:rsidRDefault="00FE6496">
      <w:pPr>
        <w:pStyle w:val="SourceCode"/>
      </w:pPr>
      <w:r>
        <w:t xml:space="preserve">            term = query["email"].ToString();</w:t>
      </w:r>
    </w:p>
    <w:p w14:paraId="2DF1C021" w14:textId="77777777" w:rsidR="00117D7C" w:rsidRDefault="00FE6496">
      <w:pPr>
        <w:pStyle w:val="SourceCode"/>
      </w:pPr>
      <w:r>
        <w:t xml:space="preserve">        }</w:t>
      </w:r>
    </w:p>
    <w:p w14:paraId="2E648276" w14:textId="77777777" w:rsidR="00117D7C" w:rsidRDefault="00FE6496">
      <w:pPr>
        <w:pStyle w:val="SourceCode"/>
      </w:pPr>
      <w:r>
        <w:t xml:space="preserve">        int page = 1;</w:t>
      </w:r>
    </w:p>
    <w:p w14:paraId="60EDC5DA" w14:textId="77777777" w:rsidR="00117D7C" w:rsidRDefault="00FE6496">
      <w:pPr>
        <w:pStyle w:val="SourceCode"/>
      </w:pPr>
      <w:r>
        <w:t xml:space="preserve">        int perPage = DefaultPerPage;</w:t>
      </w:r>
    </w:p>
    <w:p w14:paraId="1CCC25FF" w14:textId="77777777" w:rsidR="00117D7C" w:rsidRDefault="00FE6496">
      <w:pPr>
        <w:pStyle w:val="SourceCode"/>
      </w:pPr>
      <w:r>
        <w:t xml:space="preserve">        if (query.ContainsKey("page"))</w:t>
      </w:r>
    </w:p>
    <w:p w14:paraId="5EDA6D65" w14:textId="77777777" w:rsidR="00117D7C" w:rsidRDefault="00FE6496">
      <w:pPr>
        <w:pStyle w:val="SourceCode"/>
      </w:pPr>
      <w:r>
        <w:t xml:space="preserve">        {</w:t>
      </w:r>
    </w:p>
    <w:p w14:paraId="7CA399A6" w14:textId="77777777" w:rsidR="00117D7C" w:rsidRDefault="00FE6496">
      <w:pPr>
        <w:pStyle w:val="SourceCode"/>
      </w:pPr>
      <w:r>
        <w:t xml:space="preserve">            page = NumberFromText(query["page"].ToString());</w:t>
      </w:r>
    </w:p>
    <w:p w14:paraId="2B4A6CF7" w14:textId="77777777" w:rsidR="00117D7C" w:rsidRDefault="00FE6496">
      <w:pPr>
        <w:pStyle w:val="SourceCode"/>
      </w:pPr>
      <w:r>
        <w:t xml:space="preserve">        }</w:t>
      </w:r>
    </w:p>
    <w:p w14:paraId="61431CB7" w14:textId="77777777" w:rsidR="00117D7C" w:rsidRDefault="00FE6496">
      <w:pPr>
        <w:pStyle w:val="SourceCode"/>
      </w:pPr>
      <w:r>
        <w:t xml:space="preserve">        if (query.ContainsKey("per_page"))</w:t>
      </w:r>
    </w:p>
    <w:p w14:paraId="66B18247" w14:textId="77777777" w:rsidR="00117D7C" w:rsidRDefault="00FE6496">
      <w:pPr>
        <w:pStyle w:val="SourceCode"/>
      </w:pPr>
      <w:r>
        <w:t xml:space="preserve">        {</w:t>
      </w:r>
    </w:p>
    <w:p w14:paraId="42DFC9EA" w14:textId="77777777" w:rsidR="00117D7C" w:rsidRDefault="00FE6496">
      <w:pPr>
        <w:pStyle w:val="SourceCode"/>
      </w:pPr>
      <w:r>
        <w:t xml:space="preserve">            perPage = NumberFromText(query["per_page"].ToString());</w:t>
      </w:r>
    </w:p>
    <w:p w14:paraId="1E51F3F8" w14:textId="77777777" w:rsidR="00117D7C" w:rsidRDefault="00FE6496">
      <w:pPr>
        <w:pStyle w:val="SourceCode"/>
      </w:pPr>
      <w:r>
        <w:t xml:space="preserve">        }</w:t>
      </w:r>
    </w:p>
    <w:p w14:paraId="49094264" w14:textId="77777777" w:rsidR="00117D7C" w:rsidRDefault="00FE6496">
      <w:pPr>
        <w:pStyle w:val="SourceCode"/>
      </w:pPr>
      <w:r>
        <w:t xml:space="preserve">        string problem = ValidatePage(page, perPage);</w:t>
      </w:r>
    </w:p>
    <w:p w14:paraId="0344D33E" w14:textId="77777777" w:rsidR="00117D7C" w:rsidRDefault="00FE6496">
      <w:pPr>
        <w:pStyle w:val="SourceCode"/>
      </w:pPr>
      <w:r>
        <w:t xml:space="preserve">        if (problem != "")</w:t>
      </w:r>
    </w:p>
    <w:p w14:paraId="0268ADFF" w14:textId="77777777" w:rsidR="00117D7C" w:rsidRDefault="00FE6496">
      <w:pPr>
        <w:pStyle w:val="SourceCode"/>
      </w:pPr>
      <w:r>
        <w:t xml:space="preserve">        {</w:t>
      </w:r>
    </w:p>
    <w:p w14:paraId="04E7B329" w14:textId="77777777" w:rsidR="00117D7C" w:rsidRDefault="00FE6496">
      <w:pPr>
        <w:pStyle w:val="SourceCode"/>
      </w:pPr>
      <w:r>
        <w:t xml:space="preserve">            return (problem, "", "", 0, 0);</w:t>
      </w:r>
    </w:p>
    <w:p w14:paraId="47D0D3C0" w14:textId="77777777" w:rsidR="00117D7C" w:rsidRDefault="00FE6496">
      <w:pPr>
        <w:pStyle w:val="SourceCode"/>
      </w:pPr>
      <w:r>
        <w:t xml:space="preserve">        }</w:t>
      </w:r>
    </w:p>
    <w:p w14:paraId="3158573D" w14:textId="77777777" w:rsidR="00117D7C" w:rsidRDefault="00FE6496">
      <w:pPr>
        <w:pStyle w:val="SourceCode"/>
      </w:pPr>
      <w:r>
        <w:t xml:space="preserve">        return ("", field, term, page, perPage);</w:t>
      </w:r>
    </w:p>
    <w:p w14:paraId="25178DC3" w14:textId="77777777" w:rsidR="00117D7C" w:rsidRDefault="00FE6496">
      <w:pPr>
        <w:pStyle w:val="SourceCode"/>
      </w:pPr>
      <w:r>
        <w:t xml:space="preserve">    }</w:t>
      </w:r>
    </w:p>
    <w:p w14:paraId="13A63A13" w14:textId="77777777" w:rsidR="00117D7C" w:rsidRDefault="00117D7C">
      <w:pPr>
        <w:pStyle w:val="SourceCode"/>
      </w:pPr>
    </w:p>
    <w:p w14:paraId="6B0EA246" w14:textId="77777777" w:rsidR="00117D7C" w:rsidRDefault="00FE6496">
      <w:pPr>
        <w:pStyle w:val="SourceCode"/>
      </w:pPr>
      <w:r>
        <w:t xml:space="preserve">    // Lesson 6.18: one part of a Link header: the path of another page in</w:t>
      </w:r>
    </w:p>
    <w:p w14:paraId="2B743A30" w14:textId="77777777" w:rsidR="00117D7C" w:rsidRDefault="00FE6496">
      <w:pPr>
        <w:pStyle w:val="SourceCode"/>
      </w:pPr>
      <w:r>
        <w:t xml:space="preserve">    // angle brackets, then rel and the relation, such as</w:t>
      </w:r>
    </w:p>
    <w:p w14:paraId="24E90680" w14:textId="77777777" w:rsidR="00117D7C" w:rsidRDefault="00FE6496">
      <w:pPr>
        <w:pStyle w:val="SourceCode"/>
      </w:pPr>
      <w:r>
        <w:t xml:space="preserve">    // &lt;/api/v1/contacts?page=2&amp;per_page=3&gt;; rel="next". The filter goes</w:t>
      </w:r>
    </w:p>
    <w:p w14:paraId="1AAB25C8" w14:textId="77777777" w:rsidR="00117D7C" w:rsidRDefault="00FE6496">
      <w:pPr>
        <w:pStyle w:val="SourceCode"/>
      </w:pPr>
      <w:r>
        <w:t xml:space="preserve">    // along, so every page belongs to the same search. Remember,</w:t>
      </w:r>
    </w:p>
    <w:p w14:paraId="32D535DC" w14:textId="77777777" w:rsidR="00117D7C" w:rsidRDefault="00FE6496">
      <w:pPr>
        <w:pStyle w:val="SourceCode"/>
      </w:pPr>
      <w:r>
        <w:t xml:space="preserve">    // Uri.EscapeDataString encodes one value, and the query is joined by</w:t>
      </w:r>
    </w:p>
    <w:p w14:paraId="38800859" w14:textId="77777777" w:rsidR="00117D7C" w:rsidRDefault="00FE6496">
      <w:pPr>
        <w:pStyle w:val="SourceCode"/>
      </w:pPr>
      <w:r>
        <w:t xml:space="preserve">    // hand (Lesson 6.10).</w:t>
      </w:r>
    </w:p>
    <w:p w14:paraId="22CD067D" w14:textId="77777777" w:rsidR="00117D7C" w:rsidRDefault="00FE6496">
      <w:pPr>
        <w:pStyle w:val="SourceCode"/>
      </w:pPr>
      <w:r>
        <w:t xml:space="preserve">    private static string PageLink(string field, string term, int page,</w:t>
      </w:r>
    </w:p>
    <w:p w14:paraId="2E7EC02E" w14:textId="77777777" w:rsidR="00117D7C" w:rsidRDefault="00FE6496">
      <w:pPr>
        <w:pStyle w:val="SourceCode"/>
      </w:pPr>
      <w:r>
        <w:t xml:space="preserve">                                   int perPage, string relation)</w:t>
      </w:r>
    </w:p>
    <w:p w14:paraId="4F9F6539" w14:textId="77777777" w:rsidR="00117D7C" w:rsidRDefault="00FE6496">
      <w:pPr>
        <w:pStyle w:val="SourceCode"/>
      </w:pPr>
      <w:r>
        <w:t xml:space="preserve">    {</w:t>
      </w:r>
    </w:p>
    <w:p w14:paraId="30FB249C" w14:textId="77777777" w:rsidR="00117D7C" w:rsidRDefault="00FE6496">
      <w:pPr>
        <w:pStyle w:val="SourceCode"/>
      </w:pPr>
      <w:r>
        <w:t xml:space="preserve">        string query = "";</w:t>
      </w:r>
    </w:p>
    <w:p w14:paraId="2DB8338A" w14:textId="77777777" w:rsidR="00117D7C" w:rsidRDefault="00FE6496">
      <w:pPr>
        <w:pStyle w:val="SourceCode"/>
      </w:pPr>
      <w:r>
        <w:t xml:space="preserve">        if (field != "")</w:t>
      </w:r>
    </w:p>
    <w:p w14:paraId="0E9DF7D3" w14:textId="77777777" w:rsidR="00117D7C" w:rsidRDefault="00FE6496">
      <w:pPr>
        <w:pStyle w:val="SourceCode"/>
      </w:pPr>
      <w:r>
        <w:t xml:space="preserve">        {</w:t>
      </w:r>
    </w:p>
    <w:p w14:paraId="5D390017" w14:textId="77777777" w:rsidR="00117D7C" w:rsidRDefault="00FE6496">
      <w:pPr>
        <w:pStyle w:val="SourceCode"/>
      </w:pPr>
      <w:r>
        <w:t xml:space="preserve">            query = field + "=" + Uri.EscapeDataString(term) + "&amp;";</w:t>
      </w:r>
    </w:p>
    <w:p w14:paraId="6EC55329" w14:textId="77777777" w:rsidR="00117D7C" w:rsidRDefault="00FE6496">
      <w:pPr>
        <w:pStyle w:val="SourceCode"/>
      </w:pPr>
      <w:r>
        <w:t xml:space="preserve">        }</w:t>
      </w:r>
    </w:p>
    <w:p w14:paraId="23143FD0" w14:textId="77777777" w:rsidR="00117D7C" w:rsidRDefault="00FE6496">
      <w:pPr>
        <w:pStyle w:val="SourceCode"/>
      </w:pPr>
      <w:r>
        <w:t xml:space="preserve">        query += $"page={page}&amp;per_page={perPage}";</w:t>
      </w:r>
    </w:p>
    <w:p w14:paraId="5AE0C209" w14:textId="77777777" w:rsidR="00117D7C" w:rsidRDefault="00FE6496">
      <w:pPr>
        <w:pStyle w:val="SourceCode"/>
      </w:pPr>
      <w:r>
        <w:t xml:space="preserve">        return $"&lt;{ContactsPath}?{query}&gt;; rel=\"{relation}\"";</w:t>
      </w:r>
    </w:p>
    <w:p w14:paraId="7B80CB4D" w14:textId="77777777" w:rsidR="00117D7C" w:rsidRDefault="00FE6496">
      <w:pPr>
        <w:pStyle w:val="SourceCode"/>
      </w:pPr>
      <w:r>
        <w:t xml:space="preserve">    }</w:t>
      </w:r>
    </w:p>
    <w:p w14:paraId="170448BA" w14:textId="77777777" w:rsidR="00117D7C" w:rsidRDefault="00117D7C">
      <w:pPr>
        <w:pStyle w:val="SourceCode"/>
      </w:pPr>
    </w:p>
    <w:p w14:paraId="1A66D5DF" w14:textId="77777777" w:rsidR="00117D7C" w:rsidRDefault="00FE6496">
      <w:pPr>
        <w:pStyle w:val="SourceCode"/>
      </w:pPr>
      <w:r>
        <w:t xml:space="preserve">    // Lesson 6.18: the Link header for one page: prev unless this is the</w:t>
      </w:r>
    </w:p>
    <w:p w14:paraId="76279EBB" w14:textId="77777777" w:rsidR="00117D7C" w:rsidRDefault="00FE6496">
      <w:pPr>
        <w:pStyle w:val="SourceCode"/>
      </w:pPr>
      <w:r>
        <w:t xml:space="preserve">    // first page, next when another page follows and is not past</w:t>
      </w:r>
    </w:p>
    <w:p w14:paraId="69015A27" w14:textId="77777777" w:rsidR="00117D7C" w:rsidRDefault="00FE6496">
      <w:pPr>
        <w:pStyle w:val="SourceCode"/>
      </w:pPr>
      <w:r>
        <w:t xml:space="preserve">    // PageNumberLimit (no link names a page the server would refuse),</w:t>
      </w:r>
    </w:p>
    <w:p w14:paraId="73EC6B7F" w14:textId="77777777" w:rsidR="00117D7C" w:rsidRDefault="00FE6496">
      <w:pPr>
        <w:pStyle w:val="SourceCode"/>
      </w:pPr>
      <w:r>
        <w:t xml:space="preserve">    // joined by a comma and a space; "" when there is neither.</w:t>
      </w:r>
    </w:p>
    <w:p w14:paraId="4FE4E577" w14:textId="77777777" w:rsidR="00117D7C" w:rsidRDefault="00FE6496">
      <w:pPr>
        <w:pStyle w:val="SourceCode"/>
      </w:pPr>
      <w:r>
        <w:t xml:space="preserve">    private static string LinkHeader(string field, string term, int page,</w:t>
      </w:r>
    </w:p>
    <w:p w14:paraId="1B43E9AA" w14:textId="77777777" w:rsidR="00117D7C" w:rsidRDefault="00FE6496">
      <w:pPr>
        <w:pStyle w:val="SourceCode"/>
      </w:pPr>
      <w:r>
        <w:t xml:space="preserve">                                     int perPage, bool hasNext)</w:t>
      </w:r>
    </w:p>
    <w:p w14:paraId="1767D3A9" w14:textId="77777777" w:rsidR="00117D7C" w:rsidRDefault="00FE6496">
      <w:pPr>
        <w:pStyle w:val="SourceCode"/>
      </w:pPr>
      <w:r>
        <w:t xml:space="preserve">    {</w:t>
      </w:r>
    </w:p>
    <w:p w14:paraId="052FB704" w14:textId="77777777" w:rsidR="00117D7C" w:rsidRDefault="00FE6496">
      <w:pPr>
        <w:pStyle w:val="SourceCode"/>
      </w:pPr>
      <w:r>
        <w:t xml:space="preserve">        List&lt;string&gt; links = new List&lt;string&gt;();</w:t>
      </w:r>
    </w:p>
    <w:p w14:paraId="128CC5E9" w14:textId="77777777" w:rsidR="00117D7C" w:rsidRDefault="00FE6496">
      <w:pPr>
        <w:pStyle w:val="SourceCode"/>
      </w:pPr>
      <w:r>
        <w:t xml:space="preserve">        if (page &gt; 1)</w:t>
      </w:r>
    </w:p>
    <w:p w14:paraId="3D912AA0" w14:textId="77777777" w:rsidR="00117D7C" w:rsidRDefault="00FE6496">
      <w:pPr>
        <w:pStyle w:val="SourceCode"/>
      </w:pPr>
      <w:r>
        <w:t xml:space="preserve">        {</w:t>
      </w:r>
    </w:p>
    <w:p w14:paraId="051D11B2" w14:textId="77777777" w:rsidR="00117D7C" w:rsidRDefault="00FE6496">
      <w:pPr>
        <w:pStyle w:val="SourceCode"/>
      </w:pPr>
      <w:r>
        <w:t xml:space="preserve">            links.Add(PageLink(field, term, page - 1, perPage, "prev"));</w:t>
      </w:r>
    </w:p>
    <w:p w14:paraId="473C9DC6" w14:textId="77777777" w:rsidR="00117D7C" w:rsidRDefault="00FE6496">
      <w:pPr>
        <w:pStyle w:val="SourceCode"/>
      </w:pPr>
      <w:r>
        <w:t xml:space="preserve">        }</w:t>
      </w:r>
    </w:p>
    <w:p w14:paraId="7B7D9309" w14:textId="77777777" w:rsidR="00117D7C" w:rsidRDefault="00FE6496">
      <w:pPr>
        <w:pStyle w:val="SourceCode"/>
      </w:pPr>
      <w:r>
        <w:t xml:space="preserve">        if (hasNext &amp;&amp; page &lt; PageNumberLimit)</w:t>
      </w:r>
    </w:p>
    <w:p w14:paraId="1B7EC5DF" w14:textId="77777777" w:rsidR="00117D7C" w:rsidRDefault="00FE6496">
      <w:pPr>
        <w:pStyle w:val="SourceCode"/>
      </w:pPr>
      <w:r>
        <w:t xml:space="preserve">        {</w:t>
      </w:r>
    </w:p>
    <w:p w14:paraId="6979AA64" w14:textId="77777777" w:rsidR="00117D7C" w:rsidRDefault="00FE6496">
      <w:pPr>
        <w:pStyle w:val="SourceCode"/>
      </w:pPr>
      <w:r>
        <w:t xml:space="preserve">            links.Add(PageLink(field, term, page + 1, perPage, "next"));</w:t>
      </w:r>
    </w:p>
    <w:p w14:paraId="7B8AA8DF" w14:textId="77777777" w:rsidR="00117D7C" w:rsidRDefault="00FE6496">
      <w:pPr>
        <w:pStyle w:val="SourceCode"/>
      </w:pPr>
      <w:r>
        <w:t xml:space="preserve">        }</w:t>
      </w:r>
    </w:p>
    <w:p w14:paraId="117D7E75" w14:textId="77777777" w:rsidR="00117D7C" w:rsidRDefault="00FE6496">
      <w:pPr>
        <w:pStyle w:val="SourceCode"/>
      </w:pPr>
      <w:r>
        <w:t xml:space="preserve">        // Remember, string.Join puts its separator between the items.</w:t>
      </w:r>
    </w:p>
    <w:p w14:paraId="16690355" w14:textId="77777777" w:rsidR="00117D7C" w:rsidRDefault="00FE6496">
      <w:pPr>
        <w:pStyle w:val="SourceCode"/>
      </w:pPr>
      <w:r>
        <w:t xml:space="preserve">        return string.Join(", ", links);</w:t>
      </w:r>
    </w:p>
    <w:p w14:paraId="55B18987" w14:textId="77777777" w:rsidR="00117D7C" w:rsidRDefault="00FE6496">
      <w:pPr>
        <w:pStyle w:val="SourceCode"/>
      </w:pPr>
      <w:r>
        <w:t xml:space="preserve">    }</w:t>
      </w:r>
    </w:p>
    <w:p w14:paraId="16F5DBFC" w14:textId="77777777" w:rsidR="00117D7C" w:rsidRDefault="00117D7C">
      <w:pPr>
        <w:pStyle w:val="SourceCode"/>
      </w:pPr>
    </w:p>
    <w:p w14:paraId="71050126" w14:textId="77777777" w:rsidR="00117D7C" w:rsidRDefault="00FE6496">
      <w:pPr>
        <w:pStyle w:val="SourceCode"/>
      </w:pPr>
      <w:r>
        <w:t xml:space="preserve">    // Lesson 6.18: GET /api/v1/contacts: one page of the collection. The</w:t>
      </w:r>
    </w:p>
    <w:p w14:paraId="680A0E41" w14:textId="77777777" w:rsidR="00117D7C" w:rsidRDefault="00FE6496">
      <w:pPr>
        <w:pStyle w:val="SourceCode"/>
      </w:pPr>
      <w:r>
        <w:t xml:space="preserve">    // same six steps as every handler: step 2 is CollectionQueryFrom, and</w:t>
      </w:r>
    </w:p>
    <w:p w14:paraId="64D1D2C4" w14:textId="77777777" w:rsidR="00117D7C" w:rsidRDefault="00FE6496">
      <w:pPr>
        <w:pStyle w:val="SourceCode"/>
      </w:pPr>
      <w:r>
        <w:t xml:space="preserve">    // step 6 answers 200 with the page and its Link header. A page past the</w:t>
      </w:r>
    </w:p>
    <w:p w14:paraId="608F8C68" w14:textId="77777777" w:rsidR="00117D7C" w:rsidRDefault="00FE6496">
      <w:pPr>
        <w:pStyle w:val="SourceCode"/>
      </w:pPr>
      <w:r>
        <w:t xml:space="preserve">    // end is 200 with [] and no next link: an empty page is an answer, not</w:t>
      </w:r>
    </w:p>
    <w:p w14:paraId="7E0A5E80" w14:textId="77777777" w:rsidR="00117D7C" w:rsidRDefault="00FE6496">
      <w:pPr>
        <w:pStyle w:val="SourceCode"/>
      </w:pPr>
      <w:r>
        <w:t xml:space="preserve">    // an error. From Lesson 6.20 it has step 1, Authorize, as every contact</w:t>
      </w:r>
    </w:p>
    <w:p w14:paraId="6ED843D7" w14:textId="77777777" w:rsidR="00117D7C" w:rsidRDefault="00FE6496">
      <w:pPr>
        <w:pStyle w:val="SourceCode"/>
      </w:pPr>
      <w:r>
        <w:t xml:space="preserve">    // route without a body does.</w:t>
      </w:r>
    </w:p>
    <w:p w14:paraId="79AF8C4F" w14:textId="77777777" w:rsidR="00117D7C" w:rsidRDefault="00FE6496">
      <w:pPr>
        <w:pStyle w:val="SourceCode"/>
      </w:pPr>
      <w:r>
        <w:t xml:space="preserve">    private static Task HandleContactPage(HttpContext context)</w:t>
      </w:r>
    </w:p>
    <w:p w14:paraId="5EA6A09E" w14:textId="77777777" w:rsidR="00117D7C" w:rsidRDefault="00FE6496">
      <w:pPr>
        <w:pStyle w:val="SourceCode"/>
      </w:pPr>
      <w:r>
        <w:t xml:space="preserve">    {</w:t>
      </w:r>
    </w:p>
    <w:p w14:paraId="396CB939" w14:textId="77777777" w:rsidR="00117D7C" w:rsidRDefault="00FE6496">
      <w:pPr>
        <w:pStyle w:val="SourceCode"/>
      </w:pPr>
      <w:r>
        <w:t xml:space="preserve">        // Step 1: a valid key that may read.</w:t>
      </w:r>
    </w:p>
    <w:p w14:paraId="1B0A81CC" w14:textId="77777777" w:rsidR="00117D7C" w:rsidRDefault="00FE6496">
      <w:pPr>
        <w:pStyle w:val="SourceCode"/>
      </w:pPr>
      <w:r>
        <w:t xml:space="preserve">        Task? refused = Authorize(context, false);</w:t>
      </w:r>
    </w:p>
    <w:p w14:paraId="7D222A86" w14:textId="77777777" w:rsidR="00117D7C" w:rsidRDefault="00FE6496">
      <w:pPr>
        <w:pStyle w:val="SourceCode"/>
      </w:pPr>
      <w:r>
        <w:t xml:space="preserve">        if (refused != null)</w:t>
      </w:r>
    </w:p>
    <w:p w14:paraId="22C65875" w14:textId="77777777" w:rsidR="00117D7C" w:rsidRDefault="00FE6496">
      <w:pPr>
        <w:pStyle w:val="SourceCode"/>
      </w:pPr>
      <w:r>
        <w:t xml:space="preserve">        {</w:t>
      </w:r>
    </w:p>
    <w:p w14:paraId="2E3C4B0F" w14:textId="77777777" w:rsidR="00117D7C" w:rsidRDefault="00FE6496">
      <w:pPr>
        <w:pStyle w:val="SourceCode"/>
      </w:pPr>
      <w:r>
        <w:t xml:space="preserve">            return refused;</w:t>
      </w:r>
    </w:p>
    <w:p w14:paraId="5A184E06" w14:textId="77777777" w:rsidR="00117D7C" w:rsidRDefault="00FE6496">
      <w:pPr>
        <w:pStyle w:val="SourceCode"/>
      </w:pPr>
      <w:r>
        <w:t xml:space="preserve">        }</w:t>
      </w:r>
    </w:p>
    <w:p w14:paraId="71761245" w14:textId="77777777" w:rsidR="00117D7C" w:rsidRDefault="00FE6496">
      <w:pPr>
        <w:pStyle w:val="SourceCode"/>
      </w:pPr>
      <w:r>
        <w:t xml:space="preserve">        (string queryProblem, string field, string term, int page,</w:t>
      </w:r>
    </w:p>
    <w:p w14:paraId="59A7D5F4" w14:textId="77777777" w:rsidR="00117D7C" w:rsidRDefault="00FE6496">
      <w:pPr>
        <w:pStyle w:val="SourceCode"/>
      </w:pPr>
      <w:r>
        <w:t xml:space="preserve">            int perPage) = CollectionQueryFrom(context.Request.Query);</w:t>
      </w:r>
    </w:p>
    <w:p w14:paraId="16C7D945" w14:textId="77777777" w:rsidR="00117D7C" w:rsidRDefault="00FE6496">
      <w:pPr>
        <w:pStyle w:val="SourceCode"/>
      </w:pPr>
      <w:r>
        <w:t xml:space="preserve">        if (queryProblem != "")</w:t>
      </w:r>
    </w:p>
    <w:p w14:paraId="0BE6E790" w14:textId="77777777" w:rsidR="00117D7C" w:rsidRDefault="00FE6496">
      <w:pPr>
        <w:pStyle w:val="SourceCode"/>
      </w:pPr>
      <w:r>
        <w:t xml:space="preserve">        {</w:t>
      </w:r>
    </w:p>
    <w:p w14:paraId="344E3B55" w14:textId="77777777" w:rsidR="00117D7C" w:rsidRDefault="00FE6496">
      <w:pPr>
        <w:pStyle w:val="SourceCode"/>
      </w:pPr>
      <w:r>
        <w:t xml:space="preserve">            return SendFailure(context, ContactStatus.InvalidInput,</w:t>
      </w:r>
    </w:p>
    <w:p w14:paraId="3846F250" w14:textId="77777777" w:rsidR="00117D7C" w:rsidRDefault="00FE6496">
      <w:pPr>
        <w:pStyle w:val="SourceCode"/>
      </w:pPr>
      <w:r>
        <w:t xml:space="preserve">                queryProblem);</w:t>
      </w:r>
    </w:p>
    <w:p w14:paraId="14CAB704" w14:textId="77777777" w:rsidR="00117D7C" w:rsidRDefault="00FE6496">
      <w:pPr>
        <w:pStyle w:val="SourceCode"/>
      </w:pPr>
      <w:r>
        <w:t xml:space="preserve">        }</w:t>
      </w:r>
    </w:p>
    <w:p w14:paraId="3FDBC0A9" w14:textId="77777777" w:rsidR="00117D7C" w:rsidRDefault="00FE6496">
      <w:pPr>
        <w:pStyle w:val="SourceCode"/>
      </w:pPr>
      <w:r>
        <w:t xml:space="preserve">        (ContactStatus status, string problem, MySqlConnection? connection) =</w:t>
      </w:r>
    </w:p>
    <w:p w14:paraId="6C7AF3AD" w14:textId="77777777" w:rsidR="00117D7C" w:rsidRDefault="00FE6496">
      <w:pPr>
        <w:pStyle w:val="SourceCode"/>
      </w:pPr>
      <w:r>
        <w:t xml:space="preserve">            ContactStore.OpenConnection();</w:t>
      </w:r>
    </w:p>
    <w:p w14:paraId="43E31D59" w14:textId="77777777" w:rsidR="00117D7C" w:rsidRDefault="00FE6496">
      <w:pPr>
        <w:pStyle w:val="SourceCode"/>
      </w:pPr>
      <w:r>
        <w:t xml:space="preserve">        if (status != ContactStatus.Success || connection == null)</w:t>
      </w:r>
    </w:p>
    <w:p w14:paraId="7AE9AF94" w14:textId="77777777" w:rsidR="00117D7C" w:rsidRDefault="00FE6496">
      <w:pPr>
        <w:pStyle w:val="SourceCode"/>
      </w:pPr>
      <w:r>
        <w:t xml:space="preserve">        {</w:t>
      </w:r>
    </w:p>
    <w:p w14:paraId="7201AF35" w14:textId="77777777" w:rsidR="00117D7C" w:rsidRDefault="00FE6496">
      <w:pPr>
        <w:pStyle w:val="SourceCode"/>
      </w:pPr>
      <w:r>
        <w:t xml:space="preserve">            return SendUnavailable(context, problem);</w:t>
      </w:r>
    </w:p>
    <w:p w14:paraId="45AB7A91" w14:textId="77777777" w:rsidR="00117D7C" w:rsidRDefault="00FE6496">
      <w:pPr>
        <w:pStyle w:val="SourceCode"/>
      </w:pPr>
      <w:r>
        <w:t xml:space="preserve">        }</w:t>
      </w:r>
    </w:p>
    <w:p w14:paraId="5E89DF52" w14:textId="77777777" w:rsidR="00117D7C" w:rsidRDefault="00FE6496">
      <w:pPr>
        <w:pStyle w:val="SourceCode"/>
      </w:pPr>
      <w:r>
        <w:t xml:space="preserve">        List&lt;Contact&gt; pageContacts;</w:t>
      </w:r>
    </w:p>
    <w:p w14:paraId="6A49340A" w14:textId="77777777" w:rsidR="00117D7C" w:rsidRDefault="00FE6496">
      <w:pPr>
        <w:pStyle w:val="SourceCode"/>
      </w:pPr>
      <w:r>
        <w:t xml:space="preserve">        bool hasNext;</w:t>
      </w:r>
    </w:p>
    <w:p w14:paraId="155E4904" w14:textId="77777777" w:rsidR="00117D7C" w:rsidRDefault="00FE6496">
      <w:pPr>
        <w:pStyle w:val="SourceCode"/>
      </w:pPr>
      <w:r>
        <w:t xml:space="preserve">        (status, problem, pageContacts, hasNext) = ContactPage.ReadContactPage(</w:t>
      </w:r>
    </w:p>
    <w:p w14:paraId="5D23C8B6" w14:textId="77777777" w:rsidR="00117D7C" w:rsidRDefault="00FE6496">
      <w:pPr>
        <w:pStyle w:val="SourceCode"/>
      </w:pPr>
      <w:r>
        <w:t xml:space="preserve">            connection, field, term, page, perPage);</w:t>
      </w:r>
    </w:p>
    <w:p w14:paraId="40D7D90A" w14:textId="77777777" w:rsidR="00117D7C" w:rsidRDefault="00FE6496">
      <w:pPr>
        <w:pStyle w:val="SourceCode"/>
      </w:pPr>
      <w:r>
        <w:t xml:space="preserve">        ContactStore.CloseConnection(connection);</w:t>
      </w:r>
    </w:p>
    <w:p w14:paraId="33AE3631" w14:textId="77777777" w:rsidR="00117D7C" w:rsidRDefault="00FE6496">
      <w:pPr>
        <w:pStyle w:val="SourceCode"/>
      </w:pPr>
      <w:r>
        <w:t xml:space="preserve">        if (status != ContactStatus.Success)</w:t>
      </w:r>
    </w:p>
    <w:p w14:paraId="3D61BC4F" w14:textId="77777777" w:rsidR="00117D7C" w:rsidRDefault="00FE6496">
      <w:pPr>
        <w:pStyle w:val="SourceCode"/>
      </w:pPr>
      <w:r>
        <w:t xml:space="preserve">        {</w:t>
      </w:r>
    </w:p>
    <w:p w14:paraId="6981F99D" w14:textId="77777777" w:rsidR="00117D7C" w:rsidRDefault="00FE6496">
      <w:pPr>
        <w:pStyle w:val="SourceCode"/>
      </w:pPr>
      <w:r>
        <w:t xml:space="preserve">            return SendFailure(context, status, problem);</w:t>
      </w:r>
    </w:p>
    <w:p w14:paraId="3A51F0D9" w14:textId="77777777" w:rsidR="00117D7C" w:rsidRDefault="00FE6496">
      <w:pPr>
        <w:pStyle w:val="SourceCode"/>
      </w:pPr>
      <w:r>
        <w:t xml:space="preserve">        }</w:t>
      </w:r>
    </w:p>
    <w:p w14:paraId="7491957D" w14:textId="77777777" w:rsidR="00117D7C" w:rsidRDefault="00FE6496">
      <w:pPr>
        <w:pStyle w:val="SourceCode"/>
      </w:pPr>
      <w:r>
        <w:t xml:space="preserve">        return SendPage(context, ContactStore.ContactsToJson(pageContacts),</w:t>
      </w:r>
    </w:p>
    <w:p w14:paraId="1020C264" w14:textId="77777777" w:rsidR="00117D7C" w:rsidRDefault="00FE6496">
      <w:pPr>
        <w:pStyle w:val="SourceCode"/>
      </w:pPr>
      <w:r>
        <w:t xml:space="preserve">            LinkHeader(field, term, page, perPage, hasNext));</w:t>
      </w:r>
    </w:p>
    <w:p w14:paraId="53CE320C" w14:textId="77777777" w:rsidR="00117D7C" w:rsidRDefault="00FE6496">
      <w:pPr>
        <w:pStyle w:val="SourceCode"/>
      </w:pPr>
      <w:r>
        <w:t xml:space="preserve">    }</w:t>
      </w:r>
    </w:p>
    <w:p w14:paraId="2862C749" w14:textId="77777777" w:rsidR="00117D7C" w:rsidRDefault="00117D7C">
      <w:pPr>
        <w:pStyle w:val="SourceCode"/>
      </w:pPr>
    </w:p>
    <w:p w14:paraId="7083F596" w14:textId="77777777" w:rsidR="00117D7C" w:rsidRDefault="00FE6496">
      <w:pPr>
        <w:pStyle w:val="SourceCode"/>
      </w:pPr>
      <w:r>
        <w:t xml:space="preserve">    // GET /api/v1/contacts/{id}: one contact, or 404 when no contact has</w:t>
      </w:r>
    </w:p>
    <w:p w14:paraId="117172EE" w14:textId="77777777" w:rsidR="00117D7C" w:rsidRDefault="00FE6496">
      <w:pPr>
        <w:pStyle w:val="SourceCode"/>
      </w:pPr>
      <w:r>
        <w:t xml:space="preserve">    // that id. Every handler has this shape: check the input, open one</w:t>
      </w:r>
    </w:p>
    <w:p w14:paraId="4852DC9E" w14:textId="77777777" w:rsidR="00117D7C" w:rsidRDefault="00FE6496">
      <w:pPr>
        <w:pStyle w:val="SourceCode"/>
      </w:pPr>
      <w:r>
        <w:t xml:space="preserve">    // connection, make the ContactStore calls the request needs on it, close</w:t>
      </w:r>
    </w:p>
    <w:p w14:paraId="2DE6702B" w14:textId="77777777" w:rsidR="00117D7C" w:rsidRDefault="00FE6496">
      <w:pPr>
        <w:pStyle w:val="SourceCode"/>
      </w:pPr>
      <w:r>
        <w:t xml:space="preserve">    // the connection, then answer the failure or the JSON. Step 1, Authorize,</w:t>
      </w:r>
    </w:p>
    <w:p w14:paraId="7C69E222" w14:textId="77777777" w:rsidR="00117D7C" w:rsidRDefault="00FE6496">
      <w:pPr>
        <w:pStyle w:val="SourceCode"/>
      </w:pPr>
      <w:r>
        <w:t xml:space="preserve">    // comes first (a body route checks its headers before it). The framework</w:t>
      </w:r>
    </w:p>
    <w:p w14:paraId="05151B41" w14:textId="77777777" w:rsidR="00117D7C" w:rsidRDefault="00FE6496">
      <w:pPr>
        <w:pStyle w:val="SourceCode"/>
      </w:pPr>
      <w:r>
        <w:t xml:space="preserve">    // passes the {id} segment, decoded, to the parameter with the same</w:t>
      </w:r>
    </w:p>
    <w:p w14:paraId="15C34B7B" w14:textId="77777777" w:rsidR="00117D7C" w:rsidRDefault="00FE6496">
      <w:pPr>
        <w:pStyle w:val="SourceCode"/>
      </w:pPr>
      <w:r>
        <w:t xml:space="preserve">    // name, id; only %2F stays encoded.</w:t>
      </w:r>
    </w:p>
    <w:p w14:paraId="00337060" w14:textId="77777777" w:rsidR="00117D7C" w:rsidRDefault="00FE6496">
      <w:pPr>
        <w:pStyle w:val="SourceCode"/>
      </w:pPr>
      <w:r>
        <w:t xml:space="preserve">    private static Task HandleGetContact(HttpContext context, string id)</w:t>
      </w:r>
    </w:p>
    <w:p w14:paraId="506AB950" w14:textId="77777777" w:rsidR="00117D7C" w:rsidRDefault="00FE6496">
      <w:pPr>
        <w:pStyle w:val="SourceCode"/>
      </w:pPr>
      <w:r>
        <w:t xml:space="preserve">    {</w:t>
      </w:r>
    </w:p>
    <w:p w14:paraId="295412DF" w14:textId="77777777" w:rsidR="00117D7C" w:rsidRDefault="00FE6496">
      <w:pPr>
        <w:pStyle w:val="SourceCode"/>
      </w:pPr>
      <w:r>
        <w:t xml:space="preserve">        // Step 1: a valid key that may read.</w:t>
      </w:r>
    </w:p>
    <w:p w14:paraId="1964D0F4" w14:textId="77777777" w:rsidR="00117D7C" w:rsidRDefault="00FE6496">
      <w:pPr>
        <w:pStyle w:val="SourceCode"/>
      </w:pPr>
      <w:r>
        <w:t xml:space="preserve">        Task? refused = Authorize(context, false);</w:t>
      </w:r>
    </w:p>
    <w:p w14:paraId="4BB0CF3F" w14:textId="77777777" w:rsidR="00117D7C" w:rsidRDefault="00FE6496">
      <w:pPr>
        <w:pStyle w:val="SourceCode"/>
      </w:pPr>
      <w:r>
        <w:t xml:space="preserve">        if (refused != null)</w:t>
      </w:r>
    </w:p>
    <w:p w14:paraId="590B7CFA" w14:textId="77777777" w:rsidR="00117D7C" w:rsidRDefault="00FE6496">
      <w:pPr>
        <w:pStyle w:val="SourceCode"/>
      </w:pPr>
      <w:r>
        <w:t xml:space="preserve">        {</w:t>
      </w:r>
    </w:p>
    <w:p w14:paraId="28C65B8A" w14:textId="77777777" w:rsidR="00117D7C" w:rsidRDefault="00FE6496">
      <w:pPr>
        <w:pStyle w:val="SourceCode"/>
      </w:pPr>
      <w:r>
        <w:t xml:space="preserve">            return refused;</w:t>
      </w:r>
    </w:p>
    <w:p w14:paraId="5CB27301" w14:textId="77777777" w:rsidR="00117D7C" w:rsidRDefault="00FE6496">
      <w:pPr>
        <w:pStyle w:val="SourceCode"/>
      </w:pPr>
      <w:r>
        <w:t xml:space="preserve">        }</w:t>
      </w:r>
    </w:p>
    <w:p w14:paraId="44F2DE35" w14:textId="77777777" w:rsidR="00117D7C" w:rsidRDefault="00FE6496">
      <w:pPr>
        <w:pStyle w:val="SourceCode"/>
      </w:pPr>
      <w:r>
        <w:t xml:space="preserve">        // Step 2, the input check: 400 before the database is touched.</w:t>
      </w:r>
    </w:p>
    <w:p w14:paraId="34435FDC" w14:textId="77777777" w:rsidR="00117D7C" w:rsidRDefault="00FE6496">
      <w:pPr>
        <w:pStyle w:val="SourceCode"/>
      </w:pPr>
      <w:r>
        <w:t xml:space="preserve">        int contactId = ParsePathId(id);</w:t>
      </w:r>
    </w:p>
    <w:p w14:paraId="17C15523" w14:textId="77777777" w:rsidR="00117D7C" w:rsidRDefault="00FE6496">
      <w:pPr>
        <w:pStyle w:val="SourceCode"/>
      </w:pPr>
      <w:r>
        <w:t xml:space="preserve">        if (contactId == 0)</w:t>
      </w:r>
    </w:p>
    <w:p w14:paraId="6EEBEDDD" w14:textId="77777777" w:rsidR="00117D7C" w:rsidRDefault="00FE6496">
      <w:pPr>
        <w:pStyle w:val="SourceCode"/>
      </w:pPr>
      <w:r>
        <w:t xml:space="preserve">        {</w:t>
      </w:r>
    </w:p>
    <w:p w14:paraId="6C11226E" w14:textId="77777777" w:rsidR="00117D7C" w:rsidRDefault="00FE6496">
      <w:pPr>
        <w:pStyle w:val="SourceCode"/>
      </w:pPr>
      <w:r>
        <w:t xml:space="preserve">            return SendFailure(context, ContactStatus.InvalidInput,</w:t>
      </w:r>
    </w:p>
    <w:p w14:paraId="6862CC92" w14:textId="77777777" w:rsidR="00117D7C" w:rsidRDefault="00FE6496">
      <w:pPr>
        <w:pStyle w:val="SourceCode"/>
      </w:pPr>
      <w:r>
        <w:t xml:space="preserve">                PathIdProblem);</w:t>
      </w:r>
    </w:p>
    <w:p w14:paraId="314EEB8F" w14:textId="77777777" w:rsidR="00117D7C" w:rsidRDefault="00FE6496">
      <w:pPr>
        <w:pStyle w:val="SourceCode"/>
      </w:pPr>
      <w:r>
        <w:t xml:space="preserve">        }</w:t>
      </w:r>
    </w:p>
    <w:p w14:paraId="3BAFA3B7" w14:textId="77777777" w:rsidR="00117D7C" w:rsidRDefault="00FE6496">
      <w:pPr>
        <w:pStyle w:val="SourceCode"/>
      </w:pPr>
      <w:r>
        <w:t xml:space="preserve">        // Step 3: no connection means no database for anyone right now.</w:t>
      </w:r>
    </w:p>
    <w:p w14:paraId="5C288A5B" w14:textId="77777777" w:rsidR="00117D7C" w:rsidRDefault="00FE6496">
      <w:pPr>
        <w:pStyle w:val="SourceCode"/>
      </w:pPr>
      <w:r>
        <w:t xml:space="preserve">        (ContactStatus status, string problem, MySqlConnection? connection) =</w:t>
      </w:r>
    </w:p>
    <w:p w14:paraId="1A50ADF6" w14:textId="77777777" w:rsidR="00117D7C" w:rsidRDefault="00FE6496">
      <w:pPr>
        <w:pStyle w:val="SourceCode"/>
      </w:pPr>
      <w:r>
        <w:t xml:space="preserve">            ContactStore.OpenConnection();</w:t>
      </w:r>
    </w:p>
    <w:p w14:paraId="242E753C" w14:textId="77777777" w:rsidR="00117D7C" w:rsidRDefault="00FE6496">
      <w:pPr>
        <w:pStyle w:val="SourceCode"/>
      </w:pPr>
      <w:r>
        <w:t xml:space="preserve">        if (status != ContactStatus.Success || connection == null)</w:t>
      </w:r>
    </w:p>
    <w:p w14:paraId="2554417C" w14:textId="77777777" w:rsidR="00117D7C" w:rsidRDefault="00FE6496">
      <w:pPr>
        <w:pStyle w:val="SourceCode"/>
      </w:pPr>
      <w:r>
        <w:t xml:space="preserve">        {</w:t>
      </w:r>
    </w:p>
    <w:p w14:paraId="2C60FEDA" w14:textId="77777777" w:rsidR="00117D7C" w:rsidRDefault="00FE6496">
      <w:pPr>
        <w:pStyle w:val="SourceCode"/>
      </w:pPr>
      <w:r>
        <w:t xml:space="preserve">            return SendUnavailable(context, problem);</w:t>
      </w:r>
    </w:p>
    <w:p w14:paraId="201DABA4" w14:textId="77777777" w:rsidR="00117D7C" w:rsidRDefault="00FE6496">
      <w:pPr>
        <w:pStyle w:val="SourceCode"/>
      </w:pPr>
      <w:r>
        <w:t xml:space="preserve">        }</w:t>
      </w:r>
    </w:p>
    <w:p w14:paraId="2D4E8021" w14:textId="77777777" w:rsidR="00117D7C" w:rsidRDefault="00FE6496">
      <w:pPr>
        <w:pStyle w:val="SourceCode"/>
      </w:pPr>
      <w:r>
        <w:t xml:space="preserve">        Contact? contact;</w:t>
      </w:r>
    </w:p>
    <w:p w14:paraId="37964BC1" w14:textId="77777777" w:rsidR="00117D7C" w:rsidRDefault="00FE6496">
      <w:pPr>
        <w:pStyle w:val="SourceCode"/>
      </w:pPr>
      <w:r>
        <w:t xml:space="preserve">        (status, problem, contact) =</w:t>
      </w:r>
    </w:p>
    <w:p w14:paraId="1BE4F5D2" w14:textId="77777777" w:rsidR="00117D7C" w:rsidRDefault="00FE6496">
      <w:pPr>
        <w:pStyle w:val="SourceCode"/>
      </w:pPr>
      <w:r>
        <w:t xml:space="preserve">            ContactStore.GetContactRecord(connection, contactId);</w:t>
      </w:r>
    </w:p>
    <w:p w14:paraId="39B73070" w14:textId="77777777" w:rsidR="00117D7C" w:rsidRDefault="00FE6496">
      <w:pPr>
        <w:pStyle w:val="SourceCode"/>
      </w:pPr>
      <w:r>
        <w:t xml:space="preserve">        ContactStore.CloseConnection(connection);</w:t>
      </w:r>
    </w:p>
    <w:p w14:paraId="43CA068A" w14:textId="77777777" w:rsidR="00117D7C" w:rsidRDefault="00FE6496">
      <w:pPr>
        <w:pStyle w:val="SourceCode"/>
      </w:pPr>
      <w:r>
        <w:t xml:space="preserve">        // After step 5, close: a failed store call answers through</w:t>
      </w:r>
    </w:p>
    <w:p w14:paraId="3869AB68" w14:textId="77777777" w:rsidR="00117D7C" w:rsidRDefault="00FE6496">
      <w:pPr>
        <w:pStyle w:val="SourceCode"/>
      </w:pPr>
      <w:r>
        <w:t xml:space="preserve">        // HttpStatusFor.</w:t>
      </w:r>
    </w:p>
    <w:p w14:paraId="48E1955D" w14:textId="77777777" w:rsidR="00117D7C" w:rsidRDefault="00FE6496">
      <w:pPr>
        <w:pStyle w:val="SourceCode"/>
      </w:pPr>
      <w:r>
        <w:t xml:space="preserve">        if (status != ContactStatus.Success || contact == null)</w:t>
      </w:r>
    </w:p>
    <w:p w14:paraId="112BEFCC" w14:textId="77777777" w:rsidR="00117D7C" w:rsidRDefault="00FE6496">
      <w:pPr>
        <w:pStyle w:val="SourceCode"/>
      </w:pPr>
      <w:r>
        <w:t xml:space="preserve">        {</w:t>
      </w:r>
    </w:p>
    <w:p w14:paraId="5D9B24DF" w14:textId="77777777" w:rsidR="00117D7C" w:rsidRDefault="00FE6496">
      <w:pPr>
        <w:pStyle w:val="SourceCode"/>
      </w:pPr>
      <w:r>
        <w:t xml:space="preserve">            return SendFailure(context, status, problem);</w:t>
      </w:r>
    </w:p>
    <w:p w14:paraId="23E26EF5" w14:textId="77777777" w:rsidR="00117D7C" w:rsidRDefault="00FE6496">
      <w:pPr>
        <w:pStyle w:val="SourceCode"/>
      </w:pPr>
      <w:r>
        <w:t xml:space="preserve">        }</w:t>
      </w:r>
    </w:p>
    <w:p w14:paraId="40C76EB7" w14:textId="77777777" w:rsidR="00117D7C" w:rsidRDefault="00FE6496">
      <w:pPr>
        <w:pStyle w:val="SourceCode"/>
      </w:pPr>
      <w:r>
        <w:t xml:space="preserve">        // Step 6: a read that worked is 200 OK.</w:t>
      </w:r>
    </w:p>
    <w:p w14:paraId="3DEF47C9" w14:textId="77777777" w:rsidR="00117D7C" w:rsidRDefault="00FE6496">
      <w:pPr>
        <w:pStyle w:val="SourceCode"/>
      </w:pPr>
      <w:r>
        <w:t xml:space="preserve">        return SendJson(context, 200, ContactStore.ContactToJson(contact));</w:t>
      </w:r>
    </w:p>
    <w:p w14:paraId="1FA1B3AD" w14:textId="77777777" w:rsidR="00117D7C" w:rsidRDefault="00FE6496">
      <w:pPr>
        <w:pStyle w:val="SourceCode"/>
      </w:pPr>
      <w:r>
        <w:t xml:space="preserve">    }</w:t>
      </w:r>
    </w:p>
    <w:p w14:paraId="1976BC88" w14:textId="77777777" w:rsidR="00117D7C" w:rsidRDefault="00117D7C">
      <w:pPr>
        <w:pStyle w:val="SourceCode"/>
      </w:pPr>
    </w:p>
    <w:p w14:paraId="7B2B6839" w14:textId="77777777" w:rsidR="00117D7C" w:rsidRDefault="00FE6496">
      <w:pPr>
        <w:pStyle w:val="SourceCode"/>
      </w:pPr>
      <w:r>
        <w:t xml:space="preserve">    // POST /api/v1/contacts: create one contact from the JSON body, and</w:t>
      </w:r>
    </w:p>
    <w:p w14:paraId="4B4A4319" w14:textId="77777777" w:rsidR="00117D7C" w:rsidRDefault="00FE6496">
      <w:pPr>
        <w:pStyle w:val="SourceCode"/>
      </w:pPr>
      <w:r>
        <w:t xml:space="preserve">    // answer 201 with its Location and the stored contact. After the header</w:t>
      </w:r>
    </w:p>
    <w:p w14:paraId="7AFD019A" w14:textId="77777777" w:rsidR="00117D7C" w:rsidRDefault="00FE6496">
      <w:pPr>
        <w:pStyle w:val="SourceCode"/>
      </w:pPr>
      <w:r>
        <w:t xml:space="preserve">    // checks and Authorize, the body must be a JSON contact object, and</w:t>
      </w:r>
    </w:p>
    <w:p w14:paraId="573363E2" w14:textId="77777777" w:rsidR="00117D7C" w:rsidRDefault="00FE6496">
      <w:pPr>
        <w:pStyle w:val="SourceCode"/>
      </w:pPr>
      <w:r>
        <w:t xml:space="preserve">    // AddContactRecord checks the values themselves, with your Chapter 5</w:t>
      </w:r>
    </w:p>
    <w:p w14:paraId="698BC784" w14:textId="77777777" w:rsidR="00117D7C" w:rsidRDefault="00FE6496">
      <w:pPr>
        <w:pStyle w:val="SourceCode"/>
      </w:pPr>
      <w:r>
        <w:t xml:space="preserve">    // validators. Remember, the handler is async, so it can await the body</w:t>
      </w:r>
    </w:p>
    <w:p w14:paraId="3271FACE" w14:textId="77777777" w:rsidR="00117D7C" w:rsidRDefault="00FE6496">
      <w:pPr>
        <w:pStyle w:val="SourceCode"/>
      </w:pPr>
      <w:r>
        <w:t xml:space="preserve">    // (Lesson 6.2); each return ends it, after the answer is sent.</w:t>
      </w:r>
    </w:p>
    <w:p w14:paraId="59AF813C" w14:textId="77777777" w:rsidR="00117D7C" w:rsidRDefault="00FE6496">
      <w:pPr>
        <w:pStyle w:val="SourceCode"/>
      </w:pPr>
      <w:r>
        <w:t xml:space="preserve">    private static async Task HandleCreateContact(HttpContext context)</w:t>
      </w:r>
    </w:p>
    <w:p w14:paraId="3CFDB0D1" w14:textId="77777777" w:rsidR="00117D7C" w:rsidRDefault="00FE6496">
      <w:pPr>
        <w:pStyle w:val="SourceCode"/>
      </w:pPr>
      <w:r>
        <w:t xml:space="preserve">    {</w:t>
      </w:r>
    </w:p>
    <w:p w14:paraId="6B75097B" w14:textId="77777777" w:rsidR="00117D7C" w:rsidRDefault="00FE6496">
      <w:pPr>
        <w:pStyle w:val="SourceCode"/>
      </w:pPr>
      <w:r>
        <w:t xml:space="preserve">        // Step 1: the body's headers. Then a valid key that may write,</w:t>
      </w:r>
    </w:p>
    <w:p w14:paraId="03F99F6F" w14:textId="77777777" w:rsidR="00117D7C" w:rsidRDefault="00FE6496">
      <w:pPr>
        <w:pStyle w:val="SourceCode"/>
      </w:pPr>
      <w:r>
        <w:t xml:space="preserve">        // before the body is even read.</w:t>
      </w:r>
    </w:p>
    <w:p w14:paraId="1A662098" w14:textId="77777777" w:rsidR="00117D7C" w:rsidRDefault="00FE6496">
      <w:pPr>
        <w:pStyle w:val="SourceCode"/>
      </w:pPr>
      <w:r>
        <w:t xml:space="preserve">        Task? refused = AcceptJsonHeaders(context);</w:t>
      </w:r>
    </w:p>
    <w:p w14:paraId="5AFD34B1" w14:textId="77777777" w:rsidR="00117D7C" w:rsidRDefault="00FE6496">
      <w:pPr>
        <w:pStyle w:val="SourceCode"/>
      </w:pPr>
      <w:r>
        <w:t xml:space="preserve">        if (refused == null)</w:t>
      </w:r>
    </w:p>
    <w:p w14:paraId="3EDB6376" w14:textId="77777777" w:rsidR="00117D7C" w:rsidRDefault="00FE6496">
      <w:pPr>
        <w:pStyle w:val="SourceCode"/>
      </w:pPr>
      <w:r>
        <w:t xml:space="preserve">        {</w:t>
      </w:r>
    </w:p>
    <w:p w14:paraId="018374B2" w14:textId="77777777" w:rsidR="00117D7C" w:rsidRDefault="00FE6496">
      <w:pPr>
        <w:pStyle w:val="SourceCode"/>
      </w:pPr>
      <w:r>
        <w:t xml:space="preserve">            refused = Authorize(context, true);</w:t>
      </w:r>
    </w:p>
    <w:p w14:paraId="2B208770" w14:textId="77777777" w:rsidR="00117D7C" w:rsidRDefault="00FE6496">
      <w:pPr>
        <w:pStyle w:val="SourceCode"/>
      </w:pPr>
      <w:r>
        <w:t xml:space="preserve">        }</w:t>
      </w:r>
    </w:p>
    <w:p w14:paraId="19F8A510" w14:textId="77777777" w:rsidR="00117D7C" w:rsidRDefault="00FE6496">
      <w:pPr>
        <w:pStyle w:val="SourceCode"/>
      </w:pPr>
      <w:r>
        <w:t xml:space="preserve">        if (refused != null)</w:t>
      </w:r>
    </w:p>
    <w:p w14:paraId="72E11FD4" w14:textId="77777777" w:rsidR="00117D7C" w:rsidRDefault="00FE6496">
      <w:pPr>
        <w:pStyle w:val="SourceCode"/>
      </w:pPr>
      <w:r>
        <w:t xml:space="preserve">        {</w:t>
      </w:r>
    </w:p>
    <w:p w14:paraId="418EF560" w14:textId="77777777" w:rsidR="00117D7C" w:rsidRDefault="00FE6496">
      <w:pPr>
        <w:pStyle w:val="SourceCode"/>
      </w:pPr>
      <w:r>
        <w:t xml:space="preserve">            await refused;</w:t>
      </w:r>
    </w:p>
    <w:p w14:paraId="24682E95" w14:textId="77777777" w:rsidR="00117D7C" w:rsidRDefault="00FE6496">
      <w:pPr>
        <w:pStyle w:val="SourceCode"/>
      </w:pPr>
      <w:r>
        <w:t xml:space="preserve">            return;</w:t>
      </w:r>
    </w:p>
    <w:p w14:paraId="4BCFC147" w14:textId="77777777" w:rsidR="00117D7C" w:rsidRDefault="00FE6496">
      <w:pPr>
        <w:pStyle w:val="SourceCode"/>
      </w:pPr>
      <w:r>
        <w:t xml:space="preserve">        }</w:t>
      </w:r>
    </w:p>
    <w:p w14:paraId="7C368EA4" w14:textId="77777777" w:rsidR="00117D7C" w:rsidRDefault="00FE6496">
      <w:pPr>
        <w:pStyle w:val="SourceCode"/>
      </w:pPr>
      <w:r>
        <w:t xml:space="preserve">        string? body = await ReadJsonBody(context);</w:t>
      </w:r>
    </w:p>
    <w:p w14:paraId="540B1F37" w14:textId="77777777" w:rsidR="00117D7C" w:rsidRDefault="00FE6496">
      <w:pPr>
        <w:pStyle w:val="SourceCode"/>
      </w:pPr>
      <w:r>
        <w:t xml:space="preserve">        if (body == null)</w:t>
      </w:r>
    </w:p>
    <w:p w14:paraId="49B961B6" w14:textId="77777777" w:rsidR="00117D7C" w:rsidRDefault="00FE6496">
      <w:pPr>
        <w:pStyle w:val="SourceCode"/>
      </w:pPr>
      <w:r>
        <w:t xml:space="preserve">        {</w:t>
      </w:r>
    </w:p>
    <w:p w14:paraId="67E67010" w14:textId="77777777" w:rsidR="00117D7C" w:rsidRDefault="00FE6496">
      <w:pPr>
        <w:pStyle w:val="SourceCode"/>
      </w:pPr>
      <w:r>
        <w:t xml:space="preserve">            return;</w:t>
      </w:r>
    </w:p>
    <w:p w14:paraId="0E65F3B3" w14:textId="77777777" w:rsidR="00117D7C" w:rsidRDefault="00FE6496">
      <w:pPr>
        <w:pStyle w:val="SourceCode"/>
      </w:pPr>
      <w:r>
        <w:t xml:space="preserve">        }</w:t>
      </w:r>
    </w:p>
    <w:p w14:paraId="7842E45A" w14:textId="77777777" w:rsidR="00117D7C" w:rsidRDefault="00FE6496">
      <w:pPr>
        <w:pStyle w:val="SourceCode"/>
      </w:pPr>
      <w:r>
        <w:t xml:space="preserve">        Contact? newContact = ContactStore.ContactFromJson(body);</w:t>
      </w:r>
    </w:p>
    <w:p w14:paraId="393F5817" w14:textId="77777777" w:rsidR="00117D7C" w:rsidRDefault="00FE6496">
      <w:pPr>
        <w:pStyle w:val="SourceCode"/>
      </w:pPr>
      <w:r>
        <w:t xml:space="preserve">        if (newContact == null)</w:t>
      </w:r>
    </w:p>
    <w:p w14:paraId="4E234CE3" w14:textId="77777777" w:rsidR="00117D7C" w:rsidRDefault="00FE6496">
      <w:pPr>
        <w:pStyle w:val="SourceCode"/>
      </w:pPr>
      <w:r>
        <w:t xml:space="preserve">        {</w:t>
      </w:r>
    </w:p>
    <w:p w14:paraId="3B4974D6" w14:textId="77777777" w:rsidR="00117D7C" w:rsidRDefault="00FE6496">
      <w:pPr>
        <w:pStyle w:val="SourceCode"/>
      </w:pPr>
      <w:r>
        <w:t xml:space="preserve">            await SendFailure(context, ContactStatus.InvalidInput, BodyProblem);</w:t>
      </w:r>
    </w:p>
    <w:p w14:paraId="0C13FD74" w14:textId="77777777" w:rsidR="00117D7C" w:rsidRDefault="00FE6496">
      <w:pPr>
        <w:pStyle w:val="SourceCode"/>
      </w:pPr>
      <w:r>
        <w:t xml:space="preserve">            return;</w:t>
      </w:r>
    </w:p>
    <w:p w14:paraId="75EEF818" w14:textId="77777777" w:rsidR="00117D7C" w:rsidRDefault="00FE6496">
      <w:pPr>
        <w:pStyle w:val="SourceCode"/>
      </w:pPr>
      <w:r>
        <w:t xml:space="preserve">        }</w:t>
      </w:r>
    </w:p>
    <w:p w14:paraId="6BB0B052" w14:textId="77777777" w:rsidR="00117D7C" w:rsidRDefault="00FE6496">
      <w:pPr>
        <w:pStyle w:val="SourceCode"/>
      </w:pPr>
      <w:r>
        <w:t xml:space="preserve">        (ContactStatus status, string problem, MySqlConnection? connection) =</w:t>
      </w:r>
    </w:p>
    <w:p w14:paraId="74692083" w14:textId="77777777" w:rsidR="00117D7C" w:rsidRDefault="00FE6496">
      <w:pPr>
        <w:pStyle w:val="SourceCode"/>
      </w:pPr>
      <w:r>
        <w:t xml:space="preserve">            ContactStore.OpenConnection();</w:t>
      </w:r>
    </w:p>
    <w:p w14:paraId="001142FF" w14:textId="77777777" w:rsidR="00117D7C" w:rsidRDefault="00FE6496">
      <w:pPr>
        <w:pStyle w:val="SourceCode"/>
      </w:pPr>
      <w:r>
        <w:t xml:space="preserve">        if (status != ContactStatus.Success || connection == null)</w:t>
      </w:r>
    </w:p>
    <w:p w14:paraId="3143D86D" w14:textId="77777777" w:rsidR="00117D7C" w:rsidRDefault="00FE6496">
      <w:pPr>
        <w:pStyle w:val="SourceCode"/>
      </w:pPr>
      <w:r>
        <w:t xml:space="preserve">        {</w:t>
      </w:r>
    </w:p>
    <w:p w14:paraId="12D29263" w14:textId="77777777" w:rsidR="00117D7C" w:rsidRDefault="00FE6496">
      <w:pPr>
        <w:pStyle w:val="SourceCode"/>
      </w:pPr>
      <w:r>
        <w:t xml:space="preserve">            await SendUnavailable(context, problem);</w:t>
      </w:r>
    </w:p>
    <w:p w14:paraId="33469757" w14:textId="77777777" w:rsidR="00117D7C" w:rsidRDefault="00FE6496">
      <w:pPr>
        <w:pStyle w:val="SourceCode"/>
      </w:pPr>
      <w:r>
        <w:t xml:space="preserve">            return;</w:t>
      </w:r>
    </w:p>
    <w:p w14:paraId="3628A100" w14:textId="77777777" w:rsidR="00117D7C" w:rsidRDefault="00FE6496">
      <w:pPr>
        <w:pStyle w:val="SourceCode"/>
      </w:pPr>
      <w:r>
        <w:t xml:space="preserve">        }</w:t>
      </w:r>
    </w:p>
    <w:p w14:paraId="4FB53FE9" w14:textId="77777777" w:rsidR="00117D7C" w:rsidRDefault="00FE6496">
      <w:pPr>
        <w:pStyle w:val="SourceCode"/>
      </w:pPr>
      <w:r>
        <w:t xml:space="preserve">        Contact? contact;</w:t>
      </w:r>
    </w:p>
    <w:p w14:paraId="7761AF59" w14:textId="77777777" w:rsidR="00117D7C" w:rsidRDefault="00FE6496">
      <w:pPr>
        <w:pStyle w:val="SourceCode"/>
      </w:pPr>
      <w:r>
        <w:t xml:space="preserve">        (status, problem, contact) =</w:t>
      </w:r>
    </w:p>
    <w:p w14:paraId="7990E423" w14:textId="77777777" w:rsidR="00117D7C" w:rsidRDefault="00FE6496">
      <w:pPr>
        <w:pStyle w:val="SourceCode"/>
      </w:pPr>
      <w:r>
        <w:t xml:space="preserve">            ContactStore.AddContactRecord(connection, newContact);</w:t>
      </w:r>
    </w:p>
    <w:p w14:paraId="468D07D4" w14:textId="77777777" w:rsidR="00117D7C" w:rsidRDefault="00FE6496">
      <w:pPr>
        <w:pStyle w:val="SourceCode"/>
      </w:pPr>
      <w:r>
        <w:t xml:space="preserve">        ContactStore.CloseConnection(connection);</w:t>
      </w:r>
    </w:p>
    <w:p w14:paraId="2B722642" w14:textId="77777777" w:rsidR="00117D7C" w:rsidRDefault="00FE6496">
      <w:pPr>
        <w:pStyle w:val="SourceCode"/>
      </w:pPr>
      <w:r>
        <w:t xml:space="preserve">        // InvalidInput is 400 and DuplicateEmail 409, both decided by</w:t>
      </w:r>
    </w:p>
    <w:p w14:paraId="55328E70" w14:textId="77777777" w:rsidR="00117D7C" w:rsidRDefault="00FE6496">
      <w:pPr>
        <w:pStyle w:val="SourceCode"/>
      </w:pPr>
      <w:r>
        <w:t xml:space="preserve">        // HttpStatusFor, never here.</w:t>
      </w:r>
    </w:p>
    <w:p w14:paraId="0F8F3E13" w14:textId="77777777" w:rsidR="00117D7C" w:rsidRDefault="00FE6496">
      <w:pPr>
        <w:pStyle w:val="SourceCode"/>
      </w:pPr>
      <w:r>
        <w:t xml:space="preserve">        if (status != ContactStatus.Success || contact == null)</w:t>
      </w:r>
    </w:p>
    <w:p w14:paraId="054D1B26" w14:textId="77777777" w:rsidR="00117D7C" w:rsidRDefault="00FE6496">
      <w:pPr>
        <w:pStyle w:val="SourceCode"/>
      </w:pPr>
      <w:r>
        <w:t xml:space="preserve">        {</w:t>
      </w:r>
    </w:p>
    <w:p w14:paraId="7A1735C7" w14:textId="77777777" w:rsidR="00117D7C" w:rsidRDefault="00FE6496">
      <w:pPr>
        <w:pStyle w:val="SourceCode"/>
      </w:pPr>
      <w:r>
        <w:t xml:space="preserve">            await SendFailure(context, status, problem);</w:t>
      </w:r>
    </w:p>
    <w:p w14:paraId="6776FD3D" w14:textId="77777777" w:rsidR="00117D7C" w:rsidRDefault="00FE6496">
      <w:pPr>
        <w:pStyle w:val="SourceCode"/>
      </w:pPr>
      <w:r>
        <w:t xml:space="preserve">            return;</w:t>
      </w:r>
    </w:p>
    <w:p w14:paraId="5ADE075E" w14:textId="77777777" w:rsidR="00117D7C" w:rsidRDefault="00FE6496">
      <w:pPr>
        <w:pStyle w:val="SourceCode"/>
      </w:pPr>
      <w:r>
        <w:t xml:space="preserve">        }</w:t>
      </w:r>
    </w:p>
    <w:p w14:paraId="12CD84CE" w14:textId="77777777" w:rsidR="00117D7C" w:rsidRDefault="00FE6496">
      <w:pPr>
        <w:pStyle w:val="SourceCode"/>
      </w:pPr>
      <w:r>
        <w:t xml:space="preserve">        // A create that worked is 201 Created, with the new contact's own</w:t>
      </w:r>
    </w:p>
    <w:p w14:paraId="716C9CA3" w14:textId="77777777" w:rsidR="00117D7C" w:rsidRDefault="00FE6496">
      <w:pPr>
        <w:pStyle w:val="SourceCode"/>
      </w:pPr>
      <w:r>
        <w:t xml:space="preserve">        // path, such as /api/v1/contacts/4.</w:t>
      </w:r>
    </w:p>
    <w:p w14:paraId="6EC21631" w14:textId="77777777" w:rsidR="00117D7C" w:rsidRDefault="00FE6496">
      <w:pPr>
        <w:pStyle w:val="SourceCode"/>
      </w:pPr>
      <w:r>
        <w:t xml:space="preserve">        await SendCreated(context, ContactsPath + "/" + contact.Id,</w:t>
      </w:r>
    </w:p>
    <w:p w14:paraId="26DA551B" w14:textId="77777777" w:rsidR="00117D7C" w:rsidRDefault="00FE6496">
      <w:pPr>
        <w:pStyle w:val="SourceCode"/>
      </w:pPr>
      <w:r>
        <w:t xml:space="preserve">            ContactStore.ContactToJson(contact));</w:t>
      </w:r>
    </w:p>
    <w:p w14:paraId="20FFB7AA" w14:textId="77777777" w:rsidR="00117D7C" w:rsidRDefault="00FE6496">
      <w:pPr>
        <w:pStyle w:val="SourceCode"/>
      </w:pPr>
      <w:r>
        <w:t xml:space="preserve">    }</w:t>
      </w:r>
    </w:p>
    <w:p w14:paraId="0D35B9D8" w14:textId="77777777" w:rsidR="00117D7C" w:rsidRDefault="00117D7C">
      <w:pPr>
        <w:pStyle w:val="SourceCode"/>
      </w:pPr>
    </w:p>
    <w:p w14:paraId="61275913" w14:textId="77777777" w:rsidR="00117D7C" w:rsidRDefault="00FE6496">
      <w:pPr>
        <w:pStyle w:val="SourceCode"/>
      </w:pPr>
      <w:r>
        <w:t xml:space="preserve">    // Lesson 6.7: PUT /api/v1/contacts/{id} replaces the whole contact with</w:t>
      </w:r>
    </w:p>
    <w:p w14:paraId="3D91244A" w14:textId="77777777" w:rsidR="00117D7C" w:rsidRDefault="00FE6496">
      <w:pPr>
        <w:pStyle w:val="SourceCode"/>
      </w:pPr>
      <w:r>
        <w:t xml:space="preserve">    // the body and answers 200 with the contact as stored. A missing or</w:t>
      </w:r>
    </w:p>
    <w:p w14:paraId="042A046D" w14:textId="77777777" w:rsidR="00117D7C" w:rsidRDefault="00FE6496">
      <w:pPr>
        <w:pStyle w:val="SourceCode"/>
      </w:pPr>
      <w:r>
        <w:t xml:space="preserve">    // null phone means no phone; a missing name or email is refused. The id</w:t>
      </w:r>
    </w:p>
    <w:p w14:paraId="5AF87F65" w14:textId="77777777" w:rsidR="00117D7C" w:rsidRDefault="00FE6496">
      <w:pPr>
        <w:pStyle w:val="SourceCode"/>
      </w:pPr>
      <w:r>
        <w:t xml:space="preserve">    // comes from the path, never from the body. Here it has the steps of</w:t>
      </w:r>
    </w:p>
    <w:p w14:paraId="0A3C2F92" w14:textId="77777777" w:rsidR="00117D7C" w:rsidRDefault="00FE6496">
      <w:pPr>
        <w:pStyle w:val="SourceCode"/>
      </w:pPr>
      <w:r>
        <w:t xml:space="preserve">    // every body route in this server: the body's headers, Authorize,</w:t>
      </w:r>
    </w:p>
    <w:p w14:paraId="41F99A67" w14:textId="77777777" w:rsidR="00117D7C" w:rsidRDefault="00FE6496">
      <w:pPr>
        <w:pStyle w:val="SourceCode"/>
      </w:pPr>
      <w:r>
        <w:t xml:space="preserve">    // ParsePathId, the syntax check, and 503 when no connection can be</w:t>
      </w:r>
    </w:p>
    <w:p w14:paraId="1FA53B42" w14:textId="77777777" w:rsidR="00117D7C" w:rsidRDefault="00FE6496">
      <w:pPr>
        <w:pStyle w:val="SourceCode"/>
      </w:pPr>
      <w:r>
        <w:t xml:space="preserve">    // opened.</w:t>
      </w:r>
    </w:p>
    <w:p w14:paraId="20DF24A7" w14:textId="77777777" w:rsidR="00117D7C" w:rsidRDefault="00FE6496">
      <w:pPr>
        <w:pStyle w:val="SourceCode"/>
      </w:pPr>
      <w:r>
        <w:t xml:space="preserve">    private static async Task HandleReplaceContact(HttpContext context,</w:t>
      </w:r>
    </w:p>
    <w:p w14:paraId="2B8DCDB2" w14:textId="77777777" w:rsidR="00117D7C" w:rsidRDefault="00FE6496">
      <w:pPr>
        <w:pStyle w:val="SourceCode"/>
      </w:pPr>
      <w:r>
        <w:t xml:space="preserve">        string id)</w:t>
      </w:r>
    </w:p>
    <w:p w14:paraId="7A18F3E3" w14:textId="77777777" w:rsidR="00117D7C" w:rsidRDefault="00FE6496">
      <w:pPr>
        <w:pStyle w:val="SourceCode"/>
      </w:pPr>
      <w:r>
        <w:t xml:space="preserve">    {</w:t>
      </w:r>
    </w:p>
    <w:p w14:paraId="2A513D95" w14:textId="77777777" w:rsidR="00117D7C" w:rsidRDefault="00FE6496">
      <w:pPr>
        <w:pStyle w:val="SourceCode"/>
      </w:pPr>
      <w:r>
        <w:t xml:space="preserve">        Task? refused = AcceptJsonHeaders(context);</w:t>
      </w:r>
    </w:p>
    <w:p w14:paraId="09B4492F" w14:textId="77777777" w:rsidR="00117D7C" w:rsidRDefault="00FE6496">
      <w:pPr>
        <w:pStyle w:val="SourceCode"/>
      </w:pPr>
      <w:r>
        <w:t xml:space="preserve">        if (refused == null)</w:t>
      </w:r>
    </w:p>
    <w:p w14:paraId="6468518F" w14:textId="77777777" w:rsidR="00117D7C" w:rsidRDefault="00FE6496">
      <w:pPr>
        <w:pStyle w:val="SourceCode"/>
      </w:pPr>
      <w:r>
        <w:t xml:space="preserve">        {</w:t>
      </w:r>
    </w:p>
    <w:p w14:paraId="110DD1B7" w14:textId="77777777" w:rsidR="00117D7C" w:rsidRDefault="00FE6496">
      <w:pPr>
        <w:pStyle w:val="SourceCode"/>
      </w:pPr>
      <w:r>
        <w:t xml:space="preserve">            refused = Authorize(context, true);</w:t>
      </w:r>
    </w:p>
    <w:p w14:paraId="5A330922" w14:textId="77777777" w:rsidR="00117D7C" w:rsidRDefault="00FE6496">
      <w:pPr>
        <w:pStyle w:val="SourceCode"/>
      </w:pPr>
      <w:r>
        <w:t xml:space="preserve">        }</w:t>
      </w:r>
    </w:p>
    <w:p w14:paraId="72F24B45" w14:textId="77777777" w:rsidR="00117D7C" w:rsidRDefault="00FE6496">
      <w:pPr>
        <w:pStyle w:val="SourceCode"/>
      </w:pPr>
      <w:r>
        <w:t xml:space="preserve">        if (refused != null)</w:t>
      </w:r>
    </w:p>
    <w:p w14:paraId="543E81D0" w14:textId="77777777" w:rsidR="00117D7C" w:rsidRDefault="00FE6496">
      <w:pPr>
        <w:pStyle w:val="SourceCode"/>
      </w:pPr>
      <w:r>
        <w:t xml:space="preserve">        {</w:t>
      </w:r>
    </w:p>
    <w:p w14:paraId="7D06EA31" w14:textId="77777777" w:rsidR="00117D7C" w:rsidRDefault="00FE6496">
      <w:pPr>
        <w:pStyle w:val="SourceCode"/>
      </w:pPr>
      <w:r>
        <w:t xml:space="preserve">            await refused;</w:t>
      </w:r>
    </w:p>
    <w:p w14:paraId="0D534DA5" w14:textId="77777777" w:rsidR="00117D7C" w:rsidRDefault="00FE6496">
      <w:pPr>
        <w:pStyle w:val="SourceCode"/>
      </w:pPr>
      <w:r>
        <w:t xml:space="preserve">            return;</w:t>
      </w:r>
    </w:p>
    <w:p w14:paraId="4FD65F86" w14:textId="77777777" w:rsidR="00117D7C" w:rsidRDefault="00FE6496">
      <w:pPr>
        <w:pStyle w:val="SourceCode"/>
      </w:pPr>
      <w:r>
        <w:t xml:space="preserve">        }</w:t>
      </w:r>
    </w:p>
    <w:p w14:paraId="6E1B7470" w14:textId="77777777" w:rsidR="00117D7C" w:rsidRDefault="00FE6496">
      <w:pPr>
        <w:pStyle w:val="SourceCode"/>
      </w:pPr>
      <w:r>
        <w:t xml:space="preserve">        int contactId = ParsePathId(id);</w:t>
      </w:r>
    </w:p>
    <w:p w14:paraId="2E4EE7F2" w14:textId="77777777" w:rsidR="00117D7C" w:rsidRDefault="00FE6496">
      <w:pPr>
        <w:pStyle w:val="SourceCode"/>
      </w:pPr>
      <w:r>
        <w:t xml:space="preserve">        if (contactId == 0)</w:t>
      </w:r>
    </w:p>
    <w:p w14:paraId="2425011D" w14:textId="77777777" w:rsidR="00117D7C" w:rsidRDefault="00FE6496">
      <w:pPr>
        <w:pStyle w:val="SourceCode"/>
      </w:pPr>
      <w:r>
        <w:t xml:space="preserve">        {</w:t>
      </w:r>
    </w:p>
    <w:p w14:paraId="3AA872FA" w14:textId="77777777" w:rsidR="00117D7C" w:rsidRDefault="00FE6496">
      <w:pPr>
        <w:pStyle w:val="SourceCode"/>
      </w:pPr>
      <w:r>
        <w:t xml:space="preserve">            await SendFailure(context, ContactStatus.InvalidInput,</w:t>
      </w:r>
    </w:p>
    <w:p w14:paraId="6B4FB88F" w14:textId="77777777" w:rsidR="00117D7C" w:rsidRDefault="00FE6496">
      <w:pPr>
        <w:pStyle w:val="SourceCode"/>
      </w:pPr>
      <w:r>
        <w:t xml:space="preserve">                PathIdProblem);</w:t>
      </w:r>
    </w:p>
    <w:p w14:paraId="6C683AAF" w14:textId="77777777" w:rsidR="00117D7C" w:rsidRDefault="00FE6496">
      <w:pPr>
        <w:pStyle w:val="SourceCode"/>
      </w:pPr>
      <w:r>
        <w:t xml:space="preserve">            return;</w:t>
      </w:r>
    </w:p>
    <w:p w14:paraId="75A04BC6" w14:textId="77777777" w:rsidR="00117D7C" w:rsidRDefault="00FE6496">
      <w:pPr>
        <w:pStyle w:val="SourceCode"/>
      </w:pPr>
      <w:r>
        <w:t xml:space="preserve">        }</w:t>
      </w:r>
    </w:p>
    <w:p w14:paraId="2187E30B" w14:textId="77777777" w:rsidR="00117D7C" w:rsidRDefault="00FE6496">
      <w:pPr>
        <w:pStyle w:val="SourceCode"/>
      </w:pPr>
      <w:r>
        <w:t xml:space="preserve">        string? body = await ReadJsonBody(context);</w:t>
      </w:r>
    </w:p>
    <w:p w14:paraId="751DD710" w14:textId="77777777" w:rsidR="00117D7C" w:rsidRDefault="00FE6496">
      <w:pPr>
        <w:pStyle w:val="SourceCode"/>
      </w:pPr>
      <w:r>
        <w:t xml:space="preserve">        if (body == null)</w:t>
      </w:r>
    </w:p>
    <w:p w14:paraId="14D07840" w14:textId="77777777" w:rsidR="00117D7C" w:rsidRDefault="00FE6496">
      <w:pPr>
        <w:pStyle w:val="SourceCode"/>
      </w:pPr>
      <w:r>
        <w:t xml:space="preserve">        {</w:t>
      </w:r>
    </w:p>
    <w:p w14:paraId="1CA1F769" w14:textId="77777777" w:rsidR="00117D7C" w:rsidRDefault="00FE6496">
      <w:pPr>
        <w:pStyle w:val="SourceCode"/>
      </w:pPr>
      <w:r>
        <w:t xml:space="preserve">            return;</w:t>
      </w:r>
    </w:p>
    <w:p w14:paraId="0C9D278D" w14:textId="77777777" w:rsidR="00117D7C" w:rsidRDefault="00FE6496">
      <w:pPr>
        <w:pStyle w:val="SourceCode"/>
      </w:pPr>
      <w:r>
        <w:t xml:space="preserve">        }</w:t>
      </w:r>
    </w:p>
    <w:p w14:paraId="04030CBD" w14:textId="77777777" w:rsidR="00117D7C" w:rsidRDefault="00FE6496">
      <w:pPr>
        <w:pStyle w:val="SourceCode"/>
      </w:pPr>
      <w:r>
        <w:t xml:space="preserve">        Contact? replacement = ContactStore.ContactFromJson(body);</w:t>
      </w:r>
    </w:p>
    <w:p w14:paraId="040C7133" w14:textId="77777777" w:rsidR="00117D7C" w:rsidRDefault="00FE6496">
      <w:pPr>
        <w:pStyle w:val="SourceCode"/>
      </w:pPr>
      <w:r>
        <w:t xml:space="preserve">        if (replacement == null)</w:t>
      </w:r>
    </w:p>
    <w:p w14:paraId="6C5F7064" w14:textId="77777777" w:rsidR="00117D7C" w:rsidRDefault="00FE6496">
      <w:pPr>
        <w:pStyle w:val="SourceCode"/>
      </w:pPr>
      <w:r>
        <w:t xml:space="preserve">        {</w:t>
      </w:r>
    </w:p>
    <w:p w14:paraId="24679561" w14:textId="77777777" w:rsidR="00117D7C" w:rsidRDefault="00FE6496">
      <w:pPr>
        <w:pStyle w:val="SourceCode"/>
      </w:pPr>
      <w:r>
        <w:t xml:space="preserve">            await SendFailure(context, ContactStatus.InvalidInput, BodyProblem);</w:t>
      </w:r>
    </w:p>
    <w:p w14:paraId="34DA7731" w14:textId="77777777" w:rsidR="00117D7C" w:rsidRDefault="00FE6496">
      <w:pPr>
        <w:pStyle w:val="SourceCode"/>
      </w:pPr>
      <w:r>
        <w:t xml:space="preserve">            return;</w:t>
      </w:r>
    </w:p>
    <w:p w14:paraId="3C1B5B2F" w14:textId="77777777" w:rsidR="00117D7C" w:rsidRDefault="00FE6496">
      <w:pPr>
        <w:pStyle w:val="SourceCode"/>
      </w:pPr>
      <w:r>
        <w:t xml:space="preserve">        }</w:t>
      </w:r>
    </w:p>
    <w:p w14:paraId="0085DF63" w14:textId="77777777" w:rsidR="00117D7C" w:rsidRDefault="00FE6496">
      <w:pPr>
        <w:pStyle w:val="SourceCode"/>
      </w:pPr>
      <w:r>
        <w:t xml:space="preserve">        replacement.Id = contactId;</w:t>
      </w:r>
    </w:p>
    <w:p w14:paraId="2AD78D1E" w14:textId="77777777" w:rsidR="00117D7C" w:rsidRDefault="00FE6496">
      <w:pPr>
        <w:pStyle w:val="SourceCode"/>
      </w:pPr>
      <w:r>
        <w:t xml:space="preserve">        (ContactStatus status, string problem, MySqlConnection? connection) =</w:t>
      </w:r>
    </w:p>
    <w:p w14:paraId="2A4D7B90" w14:textId="77777777" w:rsidR="00117D7C" w:rsidRDefault="00FE6496">
      <w:pPr>
        <w:pStyle w:val="SourceCode"/>
      </w:pPr>
      <w:r>
        <w:t xml:space="preserve">            ContactStore.OpenConnection();</w:t>
      </w:r>
    </w:p>
    <w:p w14:paraId="798A031C" w14:textId="77777777" w:rsidR="00117D7C" w:rsidRDefault="00FE6496">
      <w:pPr>
        <w:pStyle w:val="SourceCode"/>
      </w:pPr>
      <w:r>
        <w:t xml:space="preserve">        if (status != ContactStatus.Success || connection == null)</w:t>
      </w:r>
    </w:p>
    <w:p w14:paraId="3EA64FC8" w14:textId="77777777" w:rsidR="00117D7C" w:rsidRDefault="00FE6496">
      <w:pPr>
        <w:pStyle w:val="SourceCode"/>
      </w:pPr>
      <w:r>
        <w:t xml:space="preserve">        {</w:t>
      </w:r>
    </w:p>
    <w:p w14:paraId="0D4F7E9B" w14:textId="77777777" w:rsidR="00117D7C" w:rsidRDefault="00FE6496">
      <w:pPr>
        <w:pStyle w:val="SourceCode"/>
      </w:pPr>
      <w:r>
        <w:t xml:space="preserve">            await SendUnavailable(context, problem);</w:t>
      </w:r>
    </w:p>
    <w:p w14:paraId="3DB8B6B5" w14:textId="77777777" w:rsidR="00117D7C" w:rsidRDefault="00FE6496">
      <w:pPr>
        <w:pStyle w:val="SourceCode"/>
      </w:pPr>
      <w:r>
        <w:t xml:space="preserve">            return;</w:t>
      </w:r>
    </w:p>
    <w:p w14:paraId="724612A5" w14:textId="77777777" w:rsidR="00117D7C" w:rsidRDefault="00FE6496">
      <w:pPr>
        <w:pStyle w:val="SourceCode"/>
      </w:pPr>
      <w:r>
        <w:t xml:space="preserve">        }</w:t>
      </w:r>
    </w:p>
    <w:p w14:paraId="05463C6E" w14:textId="77777777" w:rsidR="00117D7C" w:rsidRDefault="00FE6496">
      <w:pPr>
        <w:pStyle w:val="SourceCode"/>
      </w:pPr>
      <w:r>
        <w:t xml:space="preserve">        Contact? storedContact;</w:t>
      </w:r>
    </w:p>
    <w:p w14:paraId="7288FE6E" w14:textId="77777777" w:rsidR="00117D7C" w:rsidRDefault="00FE6496">
      <w:pPr>
        <w:pStyle w:val="SourceCode"/>
      </w:pPr>
      <w:r>
        <w:t xml:space="preserve">        (status, problem, storedContact) =</w:t>
      </w:r>
    </w:p>
    <w:p w14:paraId="0C95C431" w14:textId="77777777" w:rsidR="00117D7C" w:rsidRDefault="00FE6496">
      <w:pPr>
        <w:pStyle w:val="SourceCode"/>
      </w:pPr>
      <w:r>
        <w:t xml:space="preserve">            ContactReplace.ReplaceContact(connection, replacement);</w:t>
      </w:r>
    </w:p>
    <w:p w14:paraId="68943396" w14:textId="77777777" w:rsidR="00117D7C" w:rsidRDefault="00FE6496">
      <w:pPr>
        <w:pStyle w:val="SourceCode"/>
      </w:pPr>
      <w:r>
        <w:t xml:space="preserve">        ContactStore.CloseConnection(connection);</w:t>
      </w:r>
    </w:p>
    <w:p w14:paraId="188BECA4" w14:textId="77777777" w:rsidR="00117D7C" w:rsidRDefault="00FE6496">
      <w:pPr>
        <w:pStyle w:val="SourceCode"/>
      </w:pPr>
      <w:r>
        <w:t xml:space="preserve">        if (status != ContactStatus.Success || storedContact == null)</w:t>
      </w:r>
    </w:p>
    <w:p w14:paraId="4B021FAD" w14:textId="77777777" w:rsidR="00117D7C" w:rsidRDefault="00FE6496">
      <w:pPr>
        <w:pStyle w:val="SourceCode"/>
      </w:pPr>
      <w:r>
        <w:t xml:space="preserve">        {</w:t>
      </w:r>
    </w:p>
    <w:p w14:paraId="2B86105B" w14:textId="77777777" w:rsidR="00117D7C" w:rsidRDefault="00FE6496">
      <w:pPr>
        <w:pStyle w:val="SourceCode"/>
      </w:pPr>
      <w:r>
        <w:t xml:space="preserve">            await SendFailure(context, status, problem);</w:t>
      </w:r>
    </w:p>
    <w:p w14:paraId="512E4B19" w14:textId="77777777" w:rsidR="00117D7C" w:rsidRDefault="00FE6496">
      <w:pPr>
        <w:pStyle w:val="SourceCode"/>
      </w:pPr>
      <w:r>
        <w:t xml:space="preserve">            return;</w:t>
      </w:r>
    </w:p>
    <w:p w14:paraId="7803E854" w14:textId="77777777" w:rsidR="00117D7C" w:rsidRDefault="00FE6496">
      <w:pPr>
        <w:pStyle w:val="SourceCode"/>
      </w:pPr>
      <w:r>
        <w:t xml:space="preserve">        }</w:t>
      </w:r>
    </w:p>
    <w:p w14:paraId="48F4CE15" w14:textId="77777777" w:rsidR="00117D7C" w:rsidRDefault="00FE6496">
      <w:pPr>
        <w:pStyle w:val="SourceCode"/>
      </w:pPr>
      <w:r>
        <w:t xml:space="preserve">        await SendJson(context, 200, ContactStore.ContactToJson(storedContact));</w:t>
      </w:r>
    </w:p>
    <w:p w14:paraId="7292E74C" w14:textId="77777777" w:rsidR="00117D7C" w:rsidRDefault="00FE6496">
      <w:pPr>
        <w:pStyle w:val="SourceCode"/>
      </w:pPr>
      <w:r>
        <w:t xml:space="preserve">    }</w:t>
      </w:r>
    </w:p>
    <w:p w14:paraId="08C04F7D" w14:textId="77777777" w:rsidR="00117D7C" w:rsidRDefault="00117D7C">
      <w:pPr>
        <w:pStyle w:val="SourceCode"/>
      </w:pPr>
    </w:p>
    <w:p w14:paraId="54B63212" w14:textId="77777777" w:rsidR="00117D7C" w:rsidRDefault="00FE6496">
      <w:pPr>
        <w:pStyle w:val="SourceCode"/>
      </w:pPr>
      <w:r>
        <w:t xml:space="preserve">    // Lesson 6.8: PATCH /api/v1/contacts/{id} changes only the fields the</w:t>
      </w:r>
    </w:p>
    <w:p w14:paraId="6CABB733" w14:textId="77777777" w:rsidR="00117D7C" w:rsidRDefault="00FE6496">
      <w:pPr>
        <w:pStyle w:val="SourceCode"/>
      </w:pPr>
      <w:r>
        <w:t xml:space="preserve">    // body names and answers 200 with the contact as stored. A missing key</w:t>
      </w:r>
    </w:p>
    <w:p w14:paraId="12A0177E" w14:textId="77777777" w:rsidR="00117D7C" w:rsidRDefault="00FE6496">
      <w:pPr>
        <w:pStyle w:val="SourceCode"/>
      </w:pPr>
      <w:r>
        <w:t xml:space="preserve">    // keeps its value, and a phone of null clears the phone. Authorize is</w:t>
      </w:r>
    </w:p>
    <w:p w14:paraId="22B1E8E9" w14:textId="77777777" w:rsidR="00117D7C" w:rsidRDefault="00FE6496">
      <w:pPr>
        <w:pStyle w:val="SourceCode"/>
      </w:pPr>
      <w:r>
        <w:t xml:space="preserve">    // step 2 of a body route, after the header checks; step 1 of the</w:t>
      </w:r>
    </w:p>
    <w:p w14:paraId="1E40E599" w14:textId="77777777" w:rsidR="00117D7C" w:rsidRDefault="00FE6496">
      <w:pPr>
        <w:pStyle w:val="SourceCode"/>
      </w:pPr>
      <w:r>
        <w:t xml:space="preserve">    // others.</w:t>
      </w:r>
    </w:p>
    <w:p w14:paraId="3AB4E5D7" w14:textId="77777777" w:rsidR="00117D7C" w:rsidRDefault="00FE6496">
      <w:pPr>
        <w:pStyle w:val="SourceCode"/>
      </w:pPr>
      <w:r>
        <w:t xml:space="preserve">    private static async Task HandlePatchContact(HttpContext context,</w:t>
      </w:r>
    </w:p>
    <w:p w14:paraId="48E238FB" w14:textId="77777777" w:rsidR="00117D7C" w:rsidRDefault="00FE6496">
      <w:pPr>
        <w:pStyle w:val="SourceCode"/>
      </w:pPr>
      <w:r>
        <w:t xml:space="preserve">        string id)</w:t>
      </w:r>
    </w:p>
    <w:p w14:paraId="29B0C0CA" w14:textId="77777777" w:rsidR="00117D7C" w:rsidRDefault="00FE6496">
      <w:pPr>
        <w:pStyle w:val="SourceCode"/>
      </w:pPr>
      <w:r>
        <w:t xml:space="preserve">    {</w:t>
      </w:r>
    </w:p>
    <w:p w14:paraId="7CE0C36C" w14:textId="77777777" w:rsidR="00117D7C" w:rsidRDefault="00FE6496">
      <w:pPr>
        <w:pStyle w:val="SourceCode"/>
      </w:pPr>
      <w:r>
        <w:t xml:space="preserve">        // Step 1: the body's headers, then a valid key that may write,</w:t>
      </w:r>
    </w:p>
    <w:p w14:paraId="55B5EF5C" w14:textId="77777777" w:rsidR="00117D7C" w:rsidRDefault="00FE6496">
      <w:pPr>
        <w:pStyle w:val="SourceCode"/>
      </w:pPr>
      <w:r>
        <w:t xml:space="preserve">        // before the body is read.</w:t>
      </w:r>
    </w:p>
    <w:p w14:paraId="3FAC7044" w14:textId="77777777" w:rsidR="00117D7C" w:rsidRDefault="00FE6496">
      <w:pPr>
        <w:pStyle w:val="SourceCode"/>
      </w:pPr>
      <w:r>
        <w:t xml:space="preserve">        Task? refused = AcceptJsonHeaders(context);</w:t>
      </w:r>
    </w:p>
    <w:p w14:paraId="555BC45B" w14:textId="77777777" w:rsidR="00117D7C" w:rsidRDefault="00FE6496">
      <w:pPr>
        <w:pStyle w:val="SourceCode"/>
      </w:pPr>
      <w:r>
        <w:t xml:space="preserve">        if (refused == null)</w:t>
      </w:r>
    </w:p>
    <w:p w14:paraId="3C88C73A" w14:textId="77777777" w:rsidR="00117D7C" w:rsidRDefault="00FE6496">
      <w:pPr>
        <w:pStyle w:val="SourceCode"/>
      </w:pPr>
      <w:r>
        <w:t xml:space="preserve">        {</w:t>
      </w:r>
    </w:p>
    <w:p w14:paraId="664FD2AF" w14:textId="77777777" w:rsidR="00117D7C" w:rsidRDefault="00FE6496">
      <w:pPr>
        <w:pStyle w:val="SourceCode"/>
      </w:pPr>
      <w:r>
        <w:t xml:space="preserve">            refused = Authorize(context, true);</w:t>
      </w:r>
    </w:p>
    <w:p w14:paraId="1F5282E1" w14:textId="77777777" w:rsidR="00117D7C" w:rsidRDefault="00FE6496">
      <w:pPr>
        <w:pStyle w:val="SourceCode"/>
      </w:pPr>
      <w:r>
        <w:t xml:space="preserve">        }</w:t>
      </w:r>
    </w:p>
    <w:p w14:paraId="3B73BC84" w14:textId="77777777" w:rsidR="00117D7C" w:rsidRDefault="00FE6496">
      <w:pPr>
        <w:pStyle w:val="SourceCode"/>
      </w:pPr>
      <w:r>
        <w:t xml:space="preserve">        if (refused != null)</w:t>
      </w:r>
    </w:p>
    <w:p w14:paraId="6213F86E" w14:textId="77777777" w:rsidR="00117D7C" w:rsidRDefault="00FE6496">
      <w:pPr>
        <w:pStyle w:val="SourceCode"/>
      </w:pPr>
      <w:r>
        <w:t xml:space="preserve">        {</w:t>
      </w:r>
    </w:p>
    <w:p w14:paraId="332E840E" w14:textId="77777777" w:rsidR="00117D7C" w:rsidRDefault="00FE6496">
      <w:pPr>
        <w:pStyle w:val="SourceCode"/>
      </w:pPr>
      <w:r>
        <w:t xml:space="preserve">            await refused;</w:t>
      </w:r>
    </w:p>
    <w:p w14:paraId="1A8CDCBD" w14:textId="77777777" w:rsidR="00117D7C" w:rsidRDefault="00FE6496">
      <w:pPr>
        <w:pStyle w:val="SourceCode"/>
      </w:pPr>
      <w:r>
        <w:t xml:space="preserve">            return;</w:t>
      </w:r>
    </w:p>
    <w:p w14:paraId="28FCF55C" w14:textId="77777777" w:rsidR="00117D7C" w:rsidRDefault="00FE6496">
      <w:pPr>
        <w:pStyle w:val="SourceCode"/>
      </w:pPr>
      <w:r>
        <w:t xml:space="preserve">        }</w:t>
      </w:r>
    </w:p>
    <w:p w14:paraId="0B5D94D4" w14:textId="77777777" w:rsidR="00117D7C" w:rsidRDefault="00FE6496">
      <w:pPr>
        <w:pStyle w:val="SourceCode"/>
      </w:pPr>
      <w:r>
        <w:t xml:space="preserve">        int contactId = ParsePathId(id);</w:t>
      </w:r>
    </w:p>
    <w:p w14:paraId="20234AA8" w14:textId="77777777" w:rsidR="00117D7C" w:rsidRDefault="00FE6496">
      <w:pPr>
        <w:pStyle w:val="SourceCode"/>
      </w:pPr>
      <w:r>
        <w:t xml:space="preserve">        if (contactId == 0)</w:t>
      </w:r>
    </w:p>
    <w:p w14:paraId="04F3C702" w14:textId="77777777" w:rsidR="00117D7C" w:rsidRDefault="00FE6496">
      <w:pPr>
        <w:pStyle w:val="SourceCode"/>
      </w:pPr>
      <w:r>
        <w:t xml:space="preserve">        {</w:t>
      </w:r>
    </w:p>
    <w:p w14:paraId="17263F24" w14:textId="77777777" w:rsidR="00117D7C" w:rsidRDefault="00FE6496">
      <w:pPr>
        <w:pStyle w:val="SourceCode"/>
      </w:pPr>
      <w:r>
        <w:t xml:space="preserve">            await SendFailure(context, ContactStatus.InvalidInput,</w:t>
      </w:r>
    </w:p>
    <w:p w14:paraId="31511063" w14:textId="77777777" w:rsidR="00117D7C" w:rsidRDefault="00FE6496">
      <w:pPr>
        <w:pStyle w:val="SourceCode"/>
      </w:pPr>
      <w:r>
        <w:t xml:space="preserve">                PathIdProblem);</w:t>
      </w:r>
    </w:p>
    <w:p w14:paraId="0DEE644F" w14:textId="77777777" w:rsidR="00117D7C" w:rsidRDefault="00FE6496">
      <w:pPr>
        <w:pStyle w:val="SourceCode"/>
      </w:pPr>
      <w:r>
        <w:t xml:space="preserve">            return;</w:t>
      </w:r>
    </w:p>
    <w:p w14:paraId="0D8AE2F9" w14:textId="77777777" w:rsidR="00117D7C" w:rsidRDefault="00FE6496">
      <w:pPr>
        <w:pStyle w:val="SourceCode"/>
      </w:pPr>
      <w:r>
        <w:t xml:space="preserve">        }</w:t>
      </w:r>
    </w:p>
    <w:p w14:paraId="24322DBF" w14:textId="77777777" w:rsidR="00117D7C" w:rsidRDefault="00FE6496">
      <w:pPr>
        <w:pStyle w:val="SourceCode"/>
      </w:pPr>
      <w:r>
        <w:t xml:space="preserve">        // Remember, PatchFromJson tells a missing key from null, and</w:t>
      </w:r>
    </w:p>
    <w:p w14:paraId="3411B036" w14:textId="77777777" w:rsidR="00117D7C" w:rsidRDefault="00FE6496">
      <w:pPr>
        <w:pStyle w:val="SourceCode"/>
      </w:pPr>
      <w:r>
        <w:t xml:space="preserve">        // NamesAField refuses a body such as {} that would change nothing.</w:t>
      </w:r>
    </w:p>
    <w:p w14:paraId="25A1C775" w14:textId="77777777" w:rsidR="00117D7C" w:rsidRDefault="00FE6496">
      <w:pPr>
        <w:pStyle w:val="SourceCode"/>
      </w:pPr>
      <w:r>
        <w:t xml:space="preserve">        string? body = await ReadJsonBody(context);</w:t>
      </w:r>
    </w:p>
    <w:p w14:paraId="4A6DA40D" w14:textId="77777777" w:rsidR="00117D7C" w:rsidRDefault="00FE6496">
      <w:pPr>
        <w:pStyle w:val="SourceCode"/>
      </w:pPr>
      <w:r>
        <w:t xml:space="preserve">        if (body == null)</w:t>
      </w:r>
    </w:p>
    <w:p w14:paraId="6B3B6AAD" w14:textId="77777777" w:rsidR="00117D7C" w:rsidRDefault="00FE6496">
      <w:pPr>
        <w:pStyle w:val="SourceCode"/>
      </w:pPr>
      <w:r>
        <w:t xml:space="preserve">        {</w:t>
      </w:r>
    </w:p>
    <w:p w14:paraId="61785486" w14:textId="77777777" w:rsidR="00117D7C" w:rsidRDefault="00FE6496">
      <w:pPr>
        <w:pStyle w:val="SourceCode"/>
      </w:pPr>
      <w:r>
        <w:t xml:space="preserve">            return;</w:t>
      </w:r>
    </w:p>
    <w:p w14:paraId="604F8540" w14:textId="77777777" w:rsidR="00117D7C" w:rsidRDefault="00FE6496">
      <w:pPr>
        <w:pStyle w:val="SourceCode"/>
      </w:pPr>
      <w:r>
        <w:t xml:space="preserve">        }</w:t>
      </w:r>
    </w:p>
    <w:p w14:paraId="65B7C9A8" w14:textId="77777777" w:rsidR="00117D7C" w:rsidRDefault="00FE6496">
      <w:pPr>
        <w:pStyle w:val="SourceCode"/>
      </w:pPr>
      <w:r>
        <w:t xml:space="preserve">        ContactPatch? patch = ContactPatchStore.PatchFromJson(body);</w:t>
      </w:r>
    </w:p>
    <w:p w14:paraId="56C010F7" w14:textId="77777777" w:rsidR="00117D7C" w:rsidRDefault="00FE6496">
      <w:pPr>
        <w:pStyle w:val="SourceCode"/>
      </w:pPr>
      <w:r>
        <w:t xml:space="preserve">        if (patch == null)</w:t>
      </w:r>
    </w:p>
    <w:p w14:paraId="2157B2E4" w14:textId="77777777" w:rsidR="00117D7C" w:rsidRDefault="00FE6496">
      <w:pPr>
        <w:pStyle w:val="SourceCode"/>
      </w:pPr>
      <w:r>
        <w:t xml:space="preserve">        {</w:t>
      </w:r>
    </w:p>
    <w:p w14:paraId="3C76A288" w14:textId="77777777" w:rsidR="00117D7C" w:rsidRDefault="00FE6496">
      <w:pPr>
        <w:pStyle w:val="SourceCode"/>
      </w:pPr>
      <w:r>
        <w:t xml:space="preserve">            await SendFailure(context, ContactStatus.InvalidInput, BodyProblem);</w:t>
      </w:r>
    </w:p>
    <w:p w14:paraId="2E45FCBF" w14:textId="77777777" w:rsidR="00117D7C" w:rsidRDefault="00FE6496">
      <w:pPr>
        <w:pStyle w:val="SourceCode"/>
      </w:pPr>
      <w:r>
        <w:t xml:space="preserve">            return;</w:t>
      </w:r>
    </w:p>
    <w:p w14:paraId="4DFDEDD9" w14:textId="77777777" w:rsidR="00117D7C" w:rsidRDefault="00FE6496">
      <w:pPr>
        <w:pStyle w:val="SourceCode"/>
      </w:pPr>
      <w:r>
        <w:t xml:space="preserve">        }</w:t>
      </w:r>
    </w:p>
    <w:p w14:paraId="219A7C18" w14:textId="77777777" w:rsidR="00117D7C" w:rsidRDefault="00FE6496">
      <w:pPr>
        <w:pStyle w:val="SourceCode"/>
      </w:pPr>
      <w:r>
        <w:t xml:space="preserve">        if (!ContactPatchStore.NamesAField(patch))</w:t>
      </w:r>
    </w:p>
    <w:p w14:paraId="3E976B87" w14:textId="77777777" w:rsidR="00117D7C" w:rsidRDefault="00FE6496">
      <w:pPr>
        <w:pStyle w:val="SourceCode"/>
      </w:pPr>
      <w:r>
        <w:t xml:space="preserve">        {</w:t>
      </w:r>
    </w:p>
    <w:p w14:paraId="5204E678" w14:textId="77777777" w:rsidR="00117D7C" w:rsidRDefault="00FE6496">
      <w:pPr>
        <w:pStyle w:val="SourceCode"/>
      </w:pPr>
      <w:r>
        <w:t xml:space="preserve">            await SendFailure(context, ContactStatus.InvalidInput, EmptyPatch);</w:t>
      </w:r>
    </w:p>
    <w:p w14:paraId="210A6DED" w14:textId="77777777" w:rsidR="00117D7C" w:rsidRDefault="00FE6496">
      <w:pPr>
        <w:pStyle w:val="SourceCode"/>
      </w:pPr>
      <w:r>
        <w:t xml:space="preserve">            return;</w:t>
      </w:r>
    </w:p>
    <w:p w14:paraId="2827D8E4" w14:textId="77777777" w:rsidR="00117D7C" w:rsidRDefault="00FE6496">
      <w:pPr>
        <w:pStyle w:val="SourceCode"/>
      </w:pPr>
      <w:r>
        <w:t xml:space="preserve">        }</w:t>
      </w:r>
    </w:p>
    <w:p w14:paraId="1BB87AB9" w14:textId="77777777" w:rsidR="00117D7C" w:rsidRDefault="00FE6496">
      <w:pPr>
        <w:pStyle w:val="SourceCode"/>
      </w:pPr>
      <w:r>
        <w:t xml:space="preserve">        (ContactStatus status, string problem, MySqlConnection? connection) =</w:t>
      </w:r>
    </w:p>
    <w:p w14:paraId="0F48C129" w14:textId="77777777" w:rsidR="00117D7C" w:rsidRDefault="00FE6496">
      <w:pPr>
        <w:pStyle w:val="SourceCode"/>
      </w:pPr>
      <w:r>
        <w:t xml:space="preserve">            ContactStore.OpenConnection();</w:t>
      </w:r>
    </w:p>
    <w:p w14:paraId="7526ECFA" w14:textId="77777777" w:rsidR="00117D7C" w:rsidRDefault="00FE6496">
      <w:pPr>
        <w:pStyle w:val="SourceCode"/>
      </w:pPr>
      <w:r>
        <w:t xml:space="preserve">        if (status != ContactStatus.Success || connection == null)</w:t>
      </w:r>
    </w:p>
    <w:p w14:paraId="715E1DAA" w14:textId="77777777" w:rsidR="00117D7C" w:rsidRDefault="00FE6496">
      <w:pPr>
        <w:pStyle w:val="SourceCode"/>
      </w:pPr>
      <w:r>
        <w:t xml:space="preserve">        {</w:t>
      </w:r>
    </w:p>
    <w:p w14:paraId="42A503DC" w14:textId="77777777" w:rsidR="00117D7C" w:rsidRDefault="00FE6496">
      <w:pPr>
        <w:pStyle w:val="SourceCode"/>
      </w:pPr>
      <w:r>
        <w:t xml:space="preserve">            await SendUnavailable(context, problem);</w:t>
      </w:r>
    </w:p>
    <w:p w14:paraId="4F91E790" w14:textId="77777777" w:rsidR="00117D7C" w:rsidRDefault="00FE6496">
      <w:pPr>
        <w:pStyle w:val="SourceCode"/>
      </w:pPr>
      <w:r>
        <w:t xml:space="preserve">            return;</w:t>
      </w:r>
    </w:p>
    <w:p w14:paraId="2B6D5495" w14:textId="77777777" w:rsidR="00117D7C" w:rsidRDefault="00FE6496">
      <w:pPr>
        <w:pStyle w:val="SourceCode"/>
      </w:pPr>
      <w:r>
        <w:t xml:space="preserve">        }</w:t>
      </w:r>
    </w:p>
    <w:p w14:paraId="1C52A6BB" w14:textId="77777777" w:rsidR="00117D7C" w:rsidRDefault="00FE6496">
      <w:pPr>
        <w:pStyle w:val="SourceCode"/>
      </w:pPr>
      <w:r>
        <w:t xml:space="preserve">        // Three calls on the one connection: read the stored contact, put</w:t>
      </w:r>
    </w:p>
    <w:p w14:paraId="29D31C2B" w14:textId="77777777" w:rsidR="00117D7C" w:rsidRDefault="00FE6496">
      <w:pPr>
        <w:pStyle w:val="SourceCode"/>
      </w:pPr>
      <w:r>
        <w:t xml:space="preserve">        // the patch in, and save the result, which ReplaceContact checks.</w:t>
      </w:r>
    </w:p>
    <w:p w14:paraId="22EC54FF" w14:textId="77777777" w:rsidR="00117D7C" w:rsidRDefault="00FE6496">
      <w:pPr>
        <w:pStyle w:val="SourceCode"/>
      </w:pPr>
      <w:r>
        <w:t xml:space="preserve">        Contact? storedContact;</w:t>
      </w:r>
    </w:p>
    <w:p w14:paraId="5F857707" w14:textId="77777777" w:rsidR="00117D7C" w:rsidRDefault="00FE6496">
      <w:pPr>
        <w:pStyle w:val="SourceCode"/>
      </w:pPr>
      <w:r>
        <w:t xml:space="preserve">        (status, problem, storedContact) =</w:t>
      </w:r>
    </w:p>
    <w:p w14:paraId="1E3430D2" w14:textId="77777777" w:rsidR="00117D7C" w:rsidRDefault="00FE6496">
      <w:pPr>
        <w:pStyle w:val="SourceCode"/>
      </w:pPr>
      <w:r>
        <w:t xml:space="preserve">            ContactStore.GetContactRecord(connection, contactId);</w:t>
      </w:r>
    </w:p>
    <w:p w14:paraId="5341A3A2" w14:textId="77777777" w:rsidR="00117D7C" w:rsidRDefault="00FE6496">
      <w:pPr>
        <w:pStyle w:val="SourceCode"/>
      </w:pPr>
      <w:r>
        <w:t xml:space="preserve">        if (status == ContactStatus.Success &amp;&amp; storedContact != null)</w:t>
      </w:r>
    </w:p>
    <w:p w14:paraId="182F524C" w14:textId="77777777" w:rsidR="00117D7C" w:rsidRDefault="00FE6496">
      <w:pPr>
        <w:pStyle w:val="SourceCode"/>
      </w:pPr>
      <w:r>
        <w:t xml:space="preserve">        {</w:t>
      </w:r>
    </w:p>
    <w:p w14:paraId="6A74FC48" w14:textId="77777777" w:rsidR="00117D7C" w:rsidRDefault="00FE6496">
      <w:pPr>
        <w:pStyle w:val="SourceCode"/>
      </w:pPr>
      <w:r>
        <w:t xml:space="preserve">            Contact patchedContact =</w:t>
      </w:r>
    </w:p>
    <w:p w14:paraId="24FF4BB9" w14:textId="77777777" w:rsidR="00117D7C" w:rsidRDefault="00FE6496">
      <w:pPr>
        <w:pStyle w:val="SourceCode"/>
      </w:pPr>
      <w:r>
        <w:t xml:space="preserve">                ContactPatchStore.ApplyPatch(storedContact, patch);</w:t>
      </w:r>
    </w:p>
    <w:p w14:paraId="7108AB75" w14:textId="77777777" w:rsidR="00117D7C" w:rsidRDefault="00FE6496">
      <w:pPr>
        <w:pStyle w:val="SourceCode"/>
      </w:pPr>
      <w:r>
        <w:t xml:space="preserve">            (status, problem, storedContact) =</w:t>
      </w:r>
    </w:p>
    <w:p w14:paraId="74A68AA2" w14:textId="77777777" w:rsidR="00117D7C" w:rsidRDefault="00FE6496">
      <w:pPr>
        <w:pStyle w:val="SourceCode"/>
      </w:pPr>
      <w:r>
        <w:t xml:space="preserve">                ContactReplace.ReplaceContact(connection, patchedContact);</w:t>
      </w:r>
    </w:p>
    <w:p w14:paraId="34214EAE" w14:textId="77777777" w:rsidR="00117D7C" w:rsidRDefault="00FE6496">
      <w:pPr>
        <w:pStyle w:val="SourceCode"/>
      </w:pPr>
      <w:r>
        <w:t xml:space="preserve">        }</w:t>
      </w:r>
    </w:p>
    <w:p w14:paraId="7CD43D5A" w14:textId="77777777" w:rsidR="00117D7C" w:rsidRDefault="00FE6496">
      <w:pPr>
        <w:pStyle w:val="SourceCode"/>
      </w:pPr>
      <w:r>
        <w:t xml:space="preserve">        ContactStore.CloseConnection(connection);</w:t>
      </w:r>
    </w:p>
    <w:p w14:paraId="7542A538" w14:textId="77777777" w:rsidR="00117D7C" w:rsidRDefault="00FE6496">
      <w:pPr>
        <w:pStyle w:val="SourceCode"/>
      </w:pPr>
      <w:r>
        <w:t xml:space="preserve">        if (status != ContactStatus.Success || storedContact == null)</w:t>
      </w:r>
    </w:p>
    <w:p w14:paraId="18C95B8B" w14:textId="77777777" w:rsidR="00117D7C" w:rsidRDefault="00FE6496">
      <w:pPr>
        <w:pStyle w:val="SourceCode"/>
      </w:pPr>
      <w:r>
        <w:t xml:space="preserve">        {</w:t>
      </w:r>
    </w:p>
    <w:p w14:paraId="7FC9A342" w14:textId="77777777" w:rsidR="00117D7C" w:rsidRDefault="00FE6496">
      <w:pPr>
        <w:pStyle w:val="SourceCode"/>
      </w:pPr>
      <w:r>
        <w:t xml:space="preserve">            await SendFailure(context, status, problem);</w:t>
      </w:r>
    </w:p>
    <w:p w14:paraId="75890AEB" w14:textId="77777777" w:rsidR="00117D7C" w:rsidRDefault="00FE6496">
      <w:pPr>
        <w:pStyle w:val="SourceCode"/>
      </w:pPr>
      <w:r>
        <w:t xml:space="preserve">            return;</w:t>
      </w:r>
    </w:p>
    <w:p w14:paraId="2574C199" w14:textId="77777777" w:rsidR="00117D7C" w:rsidRDefault="00FE6496">
      <w:pPr>
        <w:pStyle w:val="SourceCode"/>
      </w:pPr>
      <w:r>
        <w:t xml:space="preserve">        }</w:t>
      </w:r>
    </w:p>
    <w:p w14:paraId="0B33D789" w14:textId="77777777" w:rsidR="00117D7C" w:rsidRDefault="00FE6496">
      <w:pPr>
        <w:pStyle w:val="SourceCode"/>
      </w:pPr>
      <w:r>
        <w:t xml:space="preserve">        await SendJson(context, 200, ContactStore.ContactToJson(storedContact));</w:t>
      </w:r>
    </w:p>
    <w:p w14:paraId="5EE06B26" w14:textId="77777777" w:rsidR="00117D7C" w:rsidRDefault="00FE6496">
      <w:pPr>
        <w:pStyle w:val="SourceCode"/>
      </w:pPr>
      <w:r>
        <w:t xml:space="preserve">    }</w:t>
      </w:r>
    </w:p>
    <w:p w14:paraId="627B7C7A" w14:textId="77777777" w:rsidR="00117D7C" w:rsidRDefault="00117D7C">
      <w:pPr>
        <w:pStyle w:val="SourceCode"/>
      </w:pPr>
    </w:p>
    <w:p w14:paraId="36632ED6" w14:textId="77777777" w:rsidR="00117D7C" w:rsidRDefault="00FE6496">
      <w:pPr>
        <w:pStyle w:val="SourceCode"/>
      </w:pPr>
      <w:r>
        <w:t xml:space="preserve">    // DELETE /api/v1/contacts/{id}: deletes one contact and answers 204</w:t>
      </w:r>
    </w:p>
    <w:p w14:paraId="16088B68" w14:textId="77777777" w:rsidR="00117D7C" w:rsidRDefault="00FE6496">
      <w:pPr>
        <w:pStyle w:val="SourceCode"/>
      </w:pPr>
      <w:r>
        <w:t xml:space="preserve">    // with no body, or 404 when no contact has that id.</w:t>
      </w:r>
    </w:p>
    <w:p w14:paraId="60D8C914" w14:textId="77777777" w:rsidR="00117D7C" w:rsidRDefault="00FE6496">
      <w:pPr>
        <w:pStyle w:val="SourceCode"/>
      </w:pPr>
      <w:r>
        <w:t xml:space="preserve">    private static Task HandleDeleteContact(HttpContext context, string id)</w:t>
      </w:r>
    </w:p>
    <w:p w14:paraId="77A6FC39" w14:textId="77777777" w:rsidR="00117D7C" w:rsidRDefault="00FE6496">
      <w:pPr>
        <w:pStyle w:val="SourceCode"/>
      </w:pPr>
      <w:r>
        <w:t xml:space="preserve">    {</w:t>
      </w:r>
    </w:p>
    <w:p w14:paraId="5C270F7D" w14:textId="77777777" w:rsidR="00117D7C" w:rsidRDefault="00FE6496">
      <w:pPr>
        <w:pStyle w:val="SourceCode"/>
      </w:pPr>
      <w:r>
        <w:t xml:space="preserve">        Task? refused = Authorize(context, true);</w:t>
      </w:r>
    </w:p>
    <w:p w14:paraId="618A271E" w14:textId="77777777" w:rsidR="00117D7C" w:rsidRDefault="00FE6496">
      <w:pPr>
        <w:pStyle w:val="SourceCode"/>
      </w:pPr>
      <w:r>
        <w:t xml:space="preserve">        if (refused != null)</w:t>
      </w:r>
    </w:p>
    <w:p w14:paraId="0C0B9BA5" w14:textId="77777777" w:rsidR="00117D7C" w:rsidRDefault="00FE6496">
      <w:pPr>
        <w:pStyle w:val="SourceCode"/>
      </w:pPr>
      <w:r>
        <w:t xml:space="preserve">        {</w:t>
      </w:r>
    </w:p>
    <w:p w14:paraId="345EB214" w14:textId="77777777" w:rsidR="00117D7C" w:rsidRDefault="00FE6496">
      <w:pPr>
        <w:pStyle w:val="SourceCode"/>
      </w:pPr>
      <w:r>
        <w:t xml:space="preserve">            return refused;</w:t>
      </w:r>
    </w:p>
    <w:p w14:paraId="2FE27864" w14:textId="77777777" w:rsidR="00117D7C" w:rsidRDefault="00FE6496">
      <w:pPr>
        <w:pStyle w:val="SourceCode"/>
      </w:pPr>
      <w:r>
        <w:t xml:space="preserve">        }</w:t>
      </w:r>
    </w:p>
    <w:p w14:paraId="1E3166FA" w14:textId="77777777" w:rsidR="00117D7C" w:rsidRDefault="00FE6496">
      <w:pPr>
        <w:pStyle w:val="SourceCode"/>
      </w:pPr>
      <w:r>
        <w:t xml:space="preserve">        int contactId = ParsePathId(id);</w:t>
      </w:r>
    </w:p>
    <w:p w14:paraId="684845B5" w14:textId="77777777" w:rsidR="00117D7C" w:rsidRDefault="00FE6496">
      <w:pPr>
        <w:pStyle w:val="SourceCode"/>
      </w:pPr>
      <w:r>
        <w:t xml:space="preserve">        if (contactId == 0)</w:t>
      </w:r>
    </w:p>
    <w:p w14:paraId="37A71622" w14:textId="77777777" w:rsidR="00117D7C" w:rsidRDefault="00FE6496">
      <w:pPr>
        <w:pStyle w:val="SourceCode"/>
      </w:pPr>
      <w:r>
        <w:t xml:space="preserve">        {</w:t>
      </w:r>
    </w:p>
    <w:p w14:paraId="2008E6FA" w14:textId="77777777" w:rsidR="00117D7C" w:rsidRDefault="00FE6496">
      <w:pPr>
        <w:pStyle w:val="SourceCode"/>
      </w:pPr>
      <w:r>
        <w:t xml:space="preserve">            return SendFailure(context, ContactStatus.InvalidInput,</w:t>
      </w:r>
    </w:p>
    <w:p w14:paraId="1091C962" w14:textId="77777777" w:rsidR="00117D7C" w:rsidRDefault="00FE6496">
      <w:pPr>
        <w:pStyle w:val="SourceCode"/>
      </w:pPr>
      <w:r>
        <w:t xml:space="preserve">                PathIdProblem);</w:t>
      </w:r>
    </w:p>
    <w:p w14:paraId="43E76FCC" w14:textId="77777777" w:rsidR="00117D7C" w:rsidRDefault="00FE6496">
      <w:pPr>
        <w:pStyle w:val="SourceCode"/>
      </w:pPr>
      <w:r>
        <w:t xml:space="preserve">        }</w:t>
      </w:r>
    </w:p>
    <w:p w14:paraId="20B8AB9E" w14:textId="77777777" w:rsidR="00117D7C" w:rsidRDefault="00FE6496">
      <w:pPr>
        <w:pStyle w:val="SourceCode"/>
      </w:pPr>
      <w:r>
        <w:t xml:space="preserve">        (ContactStatus status, string problem, MySqlConnection? connection) =</w:t>
      </w:r>
    </w:p>
    <w:p w14:paraId="679CA350" w14:textId="77777777" w:rsidR="00117D7C" w:rsidRDefault="00FE6496">
      <w:pPr>
        <w:pStyle w:val="SourceCode"/>
      </w:pPr>
      <w:r>
        <w:t xml:space="preserve">            ContactStore.OpenConnection();</w:t>
      </w:r>
    </w:p>
    <w:p w14:paraId="7F3228DF" w14:textId="77777777" w:rsidR="00117D7C" w:rsidRDefault="00FE6496">
      <w:pPr>
        <w:pStyle w:val="SourceCode"/>
      </w:pPr>
      <w:r>
        <w:t xml:space="preserve">        if (status != ContactStatus.Success || connection == null)</w:t>
      </w:r>
    </w:p>
    <w:p w14:paraId="4256FA08" w14:textId="77777777" w:rsidR="00117D7C" w:rsidRDefault="00FE6496">
      <w:pPr>
        <w:pStyle w:val="SourceCode"/>
      </w:pPr>
      <w:r>
        <w:t xml:space="preserve">        {</w:t>
      </w:r>
    </w:p>
    <w:p w14:paraId="1DC2EB09" w14:textId="77777777" w:rsidR="00117D7C" w:rsidRDefault="00FE6496">
      <w:pPr>
        <w:pStyle w:val="SourceCode"/>
      </w:pPr>
      <w:r>
        <w:t xml:space="preserve">            return SendUnavailable(context, problem);</w:t>
      </w:r>
    </w:p>
    <w:p w14:paraId="59BF81D9" w14:textId="77777777" w:rsidR="00117D7C" w:rsidRDefault="00FE6496">
      <w:pPr>
        <w:pStyle w:val="SourceCode"/>
      </w:pPr>
      <w:r>
        <w:t xml:space="preserve">        }</w:t>
      </w:r>
    </w:p>
    <w:p w14:paraId="22E549E9" w14:textId="77777777" w:rsidR="00117D7C" w:rsidRDefault="00FE6496">
      <w:pPr>
        <w:pStyle w:val="SourceCode"/>
      </w:pPr>
      <w:r>
        <w:t xml:space="preserve">        (status, problem) = ContactStore.RemoveContact(connection, contactId);</w:t>
      </w:r>
    </w:p>
    <w:p w14:paraId="51512E95" w14:textId="77777777" w:rsidR="00117D7C" w:rsidRDefault="00FE6496">
      <w:pPr>
        <w:pStyle w:val="SourceCode"/>
      </w:pPr>
      <w:r>
        <w:t xml:space="preserve">        ContactStore.CloseConnection(connection);</w:t>
      </w:r>
    </w:p>
    <w:p w14:paraId="3274FA26" w14:textId="77777777" w:rsidR="00117D7C" w:rsidRDefault="00FE6496">
      <w:pPr>
        <w:pStyle w:val="SourceCode"/>
      </w:pPr>
      <w:r>
        <w:t xml:space="preserve">        if (status != ContactStatus.Success)</w:t>
      </w:r>
    </w:p>
    <w:p w14:paraId="4CAD4C7C" w14:textId="77777777" w:rsidR="00117D7C" w:rsidRDefault="00FE6496">
      <w:pPr>
        <w:pStyle w:val="SourceCode"/>
      </w:pPr>
      <w:r>
        <w:t xml:space="preserve">        {</w:t>
      </w:r>
    </w:p>
    <w:p w14:paraId="2F5C123B" w14:textId="77777777" w:rsidR="00117D7C" w:rsidRDefault="00FE6496">
      <w:pPr>
        <w:pStyle w:val="SourceCode"/>
      </w:pPr>
      <w:r>
        <w:t xml:space="preserve">            return SendFailure(context, status, problem);</w:t>
      </w:r>
    </w:p>
    <w:p w14:paraId="7A342B76" w14:textId="77777777" w:rsidR="00117D7C" w:rsidRDefault="00FE6496">
      <w:pPr>
        <w:pStyle w:val="SourceCode"/>
      </w:pPr>
      <w:r>
        <w:t xml:space="preserve">        }</w:t>
      </w:r>
    </w:p>
    <w:p w14:paraId="3E743964" w14:textId="77777777" w:rsidR="00117D7C" w:rsidRDefault="00FE6496">
      <w:pPr>
        <w:pStyle w:val="SourceCode"/>
      </w:pPr>
      <w:r>
        <w:t xml:space="preserve">        // A delete that worked is 204 No Content.</w:t>
      </w:r>
    </w:p>
    <w:p w14:paraId="0BCA7DFC" w14:textId="77777777" w:rsidR="00117D7C" w:rsidRDefault="00FE6496">
      <w:pPr>
        <w:pStyle w:val="SourceCode"/>
      </w:pPr>
      <w:r>
        <w:t xml:space="preserve">        return SendNoContent(context);</w:t>
      </w:r>
    </w:p>
    <w:p w14:paraId="724FD90D" w14:textId="77777777" w:rsidR="00117D7C" w:rsidRDefault="00FE6496">
      <w:pPr>
        <w:pStyle w:val="SourceCode"/>
      </w:pPr>
      <w:r>
        <w:t xml:space="preserve">    }</w:t>
      </w:r>
    </w:p>
    <w:p w14:paraId="7C46C3E0" w14:textId="77777777" w:rsidR="00117D7C" w:rsidRDefault="00117D7C">
      <w:pPr>
        <w:pStyle w:val="SourceCode"/>
      </w:pPr>
    </w:p>
    <w:p w14:paraId="41D567D4" w14:textId="77777777" w:rsidR="00117D7C" w:rsidRDefault="00FE6496">
      <w:pPr>
        <w:pStyle w:val="SourceCode"/>
      </w:pPr>
      <w:r>
        <w:t xml:space="preserve">    // Lesson 6.17's version check and its 404 answer, unchanged.</w:t>
      </w:r>
    </w:p>
    <w:p w14:paraId="32FD08CF" w14:textId="77777777" w:rsidR="00117D7C" w:rsidRDefault="00FE6496">
      <w:pPr>
        <w:pStyle w:val="SourceCode"/>
      </w:pPr>
      <w:r>
        <w:t xml:space="preserve">    // True when path is under /api/ but names a version this server does</w:t>
      </w:r>
    </w:p>
    <w:p w14:paraId="3047AA0B" w14:textId="77777777" w:rsidR="00117D7C" w:rsidRDefault="00FE6496">
      <w:pPr>
        <w:pStyle w:val="SourceCode"/>
      </w:pPr>
      <w:r>
        <w:t xml:space="preserve">    // not serve, such as /api/v2/contacts/2, or /api/contacts/2 with no</w:t>
      </w:r>
    </w:p>
    <w:p w14:paraId="48532E5B" w14:textId="77777777" w:rsidR="00117D7C" w:rsidRDefault="00FE6496">
      <w:pPr>
        <w:pStyle w:val="SourceCode"/>
      </w:pPr>
      <w:r>
        <w:t xml:space="preserve">    // version. The version is the whole segment after /api/, up to the next</w:t>
      </w:r>
    </w:p>
    <w:p w14:paraId="3A26220A" w14:textId="77777777" w:rsidR="00117D7C" w:rsidRDefault="00FE6496">
      <w:pPr>
        <w:pStyle w:val="SourceCode"/>
      </w:pPr>
      <w:r>
        <w:t xml:space="preserve">    // slash: Split('/')[0] is the text before the first slash. Comparing</w:t>
      </w:r>
    </w:p>
    <w:p w14:paraId="63F4B053" w14:textId="77777777" w:rsidR="00117D7C" w:rsidRDefault="00FE6496">
      <w:pPr>
        <w:pStyle w:val="SourceCode"/>
      </w:pPr>
      <w:r>
        <w:t xml:space="preserve">    // whole segments keeps /api/v10 from passing as v1.</w:t>
      </w:r>
    </w:p>
    <w:p w14:paraId="3D1D4010" w14:textId="77777777" w:rsidR="00117D7C" w:rsidRDefault="00FE6496">
      <w:pPr>
        <w:pStyle w:val="SourceCode"/>
      </w:pPr>
      <w:r>
        <w:t xml:space="preserve">    private static bool IsUnknownVersion(string path)</w:t>
      </w:r>
    </w:p>
    <w:p w14:paraId="262F6C79" w14:textId="77777777" w:rsidR="00117D7C" w:rsidRDefault="00FE6496">
      <w:pPr>
        <w:pStyle w:val="SourceCode"/>
      </w:pPr>
      <w:r>
        <w:t xml:space="preserve">    {</w:t>
      </w:r>
    </w:p>
    <w:p w14:paraId="04611C74" w14:textId="77777777" w:rsidR="00117D7C" w:rsidRDefault="00FE6496">
      <w:pPr>
        <w:pStyle w:val="SourceCode"/>
      </w:pPr>
      <w:r>
        <w:t xml:space="preserve">        // Ordinal compares the characters exactly; without it, StartsWith</w:t>
      </w:r>
    </w:p>
    <w:p w14:paraId="1C8D2DFD" w14:textId="77777777" w:rsidR="00117D7C" w:rsidRDefault="00FE6496">
      <w:pPr>
        <w:pStyle w:val="SourceCode"/>
      </w:pPr>
      <w:r>
        <w:t xml:space="preserve">        // follows the computer's language settings.</w:t>
      </w:r>
    </w:p>
    <w:p w14:paraId="6F29FDF3" w14:textId="77777777" w:rsidR="00117D7C" w:rsidRDefault="00FE6496">
      <w:pPr>
        <w:pStyle w:val="SourceCode"/>
      </w:pPr>
      <w:r>
        <w:t xml:space="preserve">        if (!path.StartsWith(ApiRoot, StringComparison.Ordinal))</w:t>
      </w:r>
    </w:p>
    <w:p w14:paraId="39005893" w14:textId="77777777" w:rsidR="00117D7C" w:rsidRDefault="00FE6496">
      <w:pPr>
        <w:pStyle w:val="SourceCode"/>
      </w:pPr>
      <w:r>
        <w:t xml:space="preserve">        {</w:t>
      </w:r>
    </w:p>
    <w:p w14:paraId="5D52DEA2" w14:textId="77777777" w:rsidR="00117D7C" w:rsidRDefault="00FE6496">
      <w:pPr>
        <w:pStyle w:val="SourceCode"/>
      </w:pPr>
      <w:r>
        <w:t xml:space="preserve">            return false;</w:t>
      </w:r>
    </w:p>
    <w:p w14:paraId="4F33E7E2" w14:textId="77777777" w:rsidR="00117D7C" w:rsidRDefault="00FE6496">
      <w:pPr>
        <w:pStyle w:val="SourceCode"/>
      </w:pPr>
      <w:r>
        <w:t xml:space="preserve">        }</w:t>
      </w:r>
    </w:p>
    <w:p w14:paraId="1553ACAF" w14:textId="77777777" w:rsidR="00117D7C" w:rsidRDefault="00FE6496">
      <w:pPr>
        <w:pStyle w:val="SourceCode"/>
      </w:pPr>
      <w:r>
        <w:t xml:space="preserve">        string version = path.Substring(ApiRoot.Length).Split('/')[0];</w:t>
      </w:r>
    </w:p>
    <w:p w14:paraId="46147869" w14:textId="77777777" w:rsidR="00117D7C" w:rsidRDefault="00FE6496">
      <w:pPr>
        <w:pStyle w:val="SourceCode"/>
      </w:pPr>
      <w:r>
        <w:t xml:space="preserve">        return version != ApiVersion;</w:t>
      </w:r>
    </w:p>
    <w:p w14:paraId="1A5C2EE3" w14:textId="77777777" w:rsidR="00117D7C" w:rsidRDefault="00FE6496">
      <w:pPr>
        <w:pStyle w:val="SourceCode"/>
      </w:pPr>
      <w:r>
        <w:t xml:space="preserve">    }</w:t>
      </w:r>
    </w:p>
    <w:p w14:paraId="5D7F6CAA" w14:textId="77777777" w:rsidR="00117D7C" w:rsidRDefault="00117D7C">
      <w:pPr>
        <w:pStyle w:val="SourceCode"/>
      </w:pPr>
    </w:p>
    <w:p w14:paraId="7C78AA6B" w14:textId="77777777" w:rsidR="00117D7C" w:rsidRDefault="00FE6496">
      <w:pPr>
        <w:pStyle w:val="SourceCode"/>
      </w:pPr>
      <w:r>
        <w:t xml:space="preserve">    // Every request no route matched. Both answers are 404, because nothing</w:t>
      </w:r>
    </w:p>
    <w:p w14:paraId="3C2EC3F5" w14:textId="77777777" w:rsidR="00117D7C" w:rsidRDefault="00FE6496">
      <w:pPr>
        <w:pStyle w:val="SourceCode"/>
      </w:pPr>
      <w:r>
        <w:t xml:space="preserve">    // lives at that address; a version this server does not serve gets</w:t>
      </w:r>
    </w:p>
    <w:p w14:paraId="692055DC" w14:textId="77777777" w:rsidR="00117D7C" w:rsidRDefault="00FE6496">
      <w:pPr>
        <w:pStyle w:val="SourceCode"/>
      </w:pPr>
      <w:r>
        <w:t xml:space="preserve">    // words of its own, which name the version it does serve.</w:t>
      </w:r>
    </w:p>
    <w:p w14:paraId="188ABA2E" w14:textId="77777777" w:rsidR="00117D7C" w:rsidRDefault="00FE6496">
      <w:pPr>
        <w:pStyle w:val="SourceCode"/>
      </w:pPr>
      <w:r>
        <w:t xml:space="preserve">    private static Task HandleNotFound(HttpContext context)</w:t>
      </w:r>
    </w:p>
    <w:p w14:paraId="1D1547B6" w14:textId="77777777" w:rsidR="00117D7C" w:rsidRDefault="00FE6496">
      <w:pPr>
        <w:pStyle w:val="SourceCode"/>
      </w:pPr>
      <w:r>
        <w:t xml:space="preserve">    {</w:t>
      </w:r>
    </w:p>
    <w:p w14:paraId="546CD227" w14:textId="77777777" w:rsidR="00117D7C" w:rsidRDefault="00FE6496">
      <w:pPr>
        <w:pStyle w:val="SourceCode"/>
      </w:pPr>
      <w:r>
        <w:t xml:space="preserve">        string path = context.Request.Path;</w:t>
      </w:r>
    </w:p>
    <w:p w14:paraId="6DC7157B" w14:textId="77777777" w:rsidR="00117D7C" w:rsidRDefault="00FE6496">
      <w:pPr>
        <w:pStyle w:val="SourceCode"/>
      </w:pPr>
      <w:r>
        <w:t xml:space="preserve">        if (IsUnknownVersion(path))</w:t>
      </w:r>
    </w:p>
    <w:p w14:paraId="098FFE6E" w14:textId="77777777" w:rsidR="00117D7C" w:rsidRDefault="00FE6496">
      <w:pPr>
        <w:pStyle w:val="SourceCode"/>
      </w:pPr>
      <w:r>
        <w:t xml:space="preserve">        {</w:t>
      </w:r>
    </w:p>
    <w:p w14:paraId="7420876B" w14:textId="77777777" w:rsidR="00117D7C" w:rsidRDefault="00FE6496">
      <w:pPr>
        <w:pStyle w:val="SourceCode"/>
      </w:pPr>
      <w:r>
        <w:t xml:space="preserve">            return SendError(context, 404, "not_found", VersionProblem);</w:t>
      </w:r>
    </w:p>
    <w:p w14:paraId="1EF7FC53" w14:textId="77777777" w:rsidR="00117D7C" w:rsidRDefault="00FE6496">
      <w:pPr>
        <w:pStyle w:val="SourceCode"/>
      </w:pPr>
      <w:r>
        <w:t xml:space="preserve">        }</w:t>
      </w:r>
    </w:p>
    <w:p w14:paraId="2A97B7B9" w14:textId="77777777" w:rsidR="00117D7C" w:rsidRDefault="00FE6496">
      <w:pPr>
        <w:pStyle w:val="SourceCode"/>
      </w:pPr>
      <w:r>
        <w:t xml:space="preserve">        return SendJson(context, 404, NotFoundJson);</w:t>
      </w:r>
    </w:p>
    <w:p w14:paraId="196FF732" w14:textId="77777777" w:rsidR="00117D7C" w:rsidRDefault="00FE6496">
      <w:pPr>
        <w:pStyle w:val="SourceCode"/>
      </w:pPr>
      <w:r>
        <w:t xml:space="preserve">    }</w:t>
      </w:r>
    </w:p>
    <w:p w14:paraId="776AFB79" w14:textId="77777777" w:rsidR="00117D7C" w:rsidRDefault="00117D7C">
      <w:pPr>
        <w:pStyle w:val="SourceCode"/>
      </w:pPr>
    </w:p>
    <w:p w14:paraId="5E3E47A4" w14:textId="77777777" w:rsidR="00117D7C" w:rsidRDefault="00FE6496">
      <w:pPr>
        <w:pStyle w:val="SourceCode"/>
      </w:pPr>
      <w:r>
        <w:t xml:space="preserve">    private static void ReportStartFailure(string reason)</w:t>
      </w:r>
    </w:p>
    <w:p w14:paraId="164F53FE" w14:textId="77777777" w:rsidR="00117D7C" w:rsidRDefault="00FE6496">
      <w:pPr>
        <w:pStyle w:val="SourceCode"/>
      </w:pPr>
      <w:r>
        <w:t xml:space="preserve">    {</w:t>
      </w:r>
    </w:p>
    <w:p w14:paraId="7C5602F3" w14:textId="77777777" w:rsidR="00117D7C" w:rsidRDefault="00FE6496">
      <w:pPr>
        <w:pStyle w:val="SourceCode"/>
      </w:pPr>
      <w:r>
        <w:t xml:space="preserve">        Console.Error.WriteLine(</w:t>
      </w:r>
    </w:p>
    <w:p w14:paraId="0ABC0FA7" w14:textId="77777777" w:rsidR="00117D7C" w:rsidRDefault="00FE6496">
      <w:pPr>
        <w:pStyle w:val="SourceCode"/>
      </w:pPr>
      <w:r>
        <w:t xml:space="preserve">            $"Error: could not start the server on {Host}:{HttpsPort}");</w:t>
      </w:r>
    </w:p>
    <w:p w14:paraId="6BB13861" w14:textId="77777777" w:rsidR="00117D7C" w:rsidRDefault="00FE6496">
      <w:pPr>
        <w:pStyle w:val="SourceCode"/>
      </w:pPr>
      <w:r>
        <w:t xml:space="preserve">        Console.Error.WriteLine($"Reason: {reason}");</w:t>
      </w:r>
    </w:p>
    <w:p w14:paraId="08CCE2B8" w14:textId="77777777" w:rsidR="00117D7C" w:rsidRDefault="00FE6496">
      <w:pPr>
        <w:pStyle w:val="SourceCode"/>
      </w:pPr>
      <w:r>
        <w:t xml:space="preserve">    }</w:t>
      </w:r>
    </w:p>
    <w:p w14:paraId="37225B86" w14:textId="77777777" w:rsidR="00117D7C" w:rsidRDefault="00117D7C">
      <w:pPr>
        <w:pStyle w:val="SourceCode"/>
      </w:pPr>
    </w:p>
    <w:p w14:paraId="3C1E03BD" w14:textId="77777777" w:rsidR="00117D7C" w:rsidRDefault="00FE6496">
      <w:pPr>
        <w:pStyle w:val="SourceCode"/>
      </w:pPr>
      <w:r>
        <w:t xml:space="preserve">    private static int Main()</w:t>
      </w:r>
    </w:p>
    <w:p w14:paraId="66823E41" w14:textId="77777777" w:rsidR="00117D7C" w:rsidRDefault="00FE6496">
      <w:pPr>
        <w:pStyle w:val="SourceCode"/>
      </w:pPr>
      <w:r>
        <w:t xml:space="preserve">    {</w:t>
      </w:r>
    </w:p>
    <w:p w14:paraId="2D9B203A" w14:textId="77777777" w:rsidR="00117D7C" w:rsidRDefault="00FE6496">
      <w:pPr>
        <w:pStyle w:val="SourceCode"/>
      </w:pPr>
      <w:r>
        <w:t xml:space="preserve">        // Lesson 6.20: read the API's description once, before anything</w:t>
      </w:r>
    </w:p>
    <w:p w14:paraId="33301807" w14:textId="77777777" w:rsidR="00117D7C" w:rsidRDefault="00FE6496">
      <w:pPr>
        <w:pStyle w:val="SourceCode"/>
      </w:pPr>
      <w:r>
        <w:t xml:space="preserve">        // listens, so a server whose description is missing never starts.</w:t>
      </w:r>
    </w:p>
    <w:p w14:paraId="57169EE8" w14:textId="77777777" w:rsidR="00117D7C" w:rsidRDefault="00FE6496">
      <w:pPr>
        <w:pStyle w:val="SourceCode"/>
      </w:pPr>
      <w:r>
        <w:t xml:space="preserve">        // Remember, File.ReadAllText reads a whole file into one string, and</w:t>
      </w:r>
    </w:p>
    <w:p w14:paraId="19DB065F" w14:textId="77777777" w:rsidR="00117D7C" w:rsidRDefault="00FE6496">
      <w:pPr>
        <w:pStyle w:val="SourceCode"/>
      </w:pPr>
      <w:r>
        <w:t xml:space="preserve">        // IOException covers a file that cannot be read (Lesson 3.2).</w:t>
      </w:r>
    </w:p>
    <w:p w14:paraId="0290270F" w14:textId="77777777" w:rsidR="00117D7C" w:rsidRDefault="00FE6496">
      <w:pPr>
        <w:pStyle w:val="SourceCode"/>
      </w:pPr>
      <w:r>
        <w:t xml:space="preserve">        string apiDocument;</w:t>
      </w:r>
    </w:p>
    <w:p w14:paraId="6F3714EE" w14:textId="77777777" w:rsidR="00117D7C" w:rsidRDefault="00FE6496">
      <w:pPr>
        <w:pStyle w:val="SourceCode"/>
      </w:pPr>
      <w:r>
        <w:t xml:space="preserve">        try</w:t>
      </w:r>
    </w:p>
    <w:p w14:paraId="2F2AEE4B" w14:textId="77777777" w:rsidR="00117D7C" w:rsidRDefault="00FE6496">
      <w:pPr>
        <w:pStyle w:val="SourceCode"/>
      </w:pPr>
      <w:r>
        <w:t xml:space="preserve">        {</w:t>
      </w:r>
    </w:p>
    <w:p w14:paraId="1D047928" w14:textId="77777777" w:rsidR="00117D7C" w:rsidRDefault="00FE6496">
      <w:pPr>
        <w:pStyle w:val="SourceCode"/>
      </w:pPr>
      <w:r>
        <w:t xml:space="preserve">            apiDocument = File.ReadAllText(DocumentFile);</w:t>
      </w:r>
    </w:p>
    <w:p w14:paraId="4FA8B910" w14:textId="77777777" w:rsidR="00117D7C" w:rsidRDefault="00FE6496">
      <w:pPr>
        <w:pStyle w:val="SourceCode"/>
      </w:pPr>
      <w:r>
        <w:t xml:space="preserve">        }</w:t>
      </w:r>
    </w:p>
    <w:p w14:paraId="16D08A3C" w14:textId="77777777" w:rsidR="00117D7C" w:rsidRDefault="00FE6496">
      <w:pPr>
        <w:pStyle w:val="SourceCode"/>
      </w:pPr>
      <w:r>
        <w:t xml:space="preserve">        catch (IOException)</w:t>
      </w:r>
    </w:p>
    <w:p w14:paraId="5953D718" w14:textId="77777777" w:rsidR="00117D7C" w:rsidRDefault="00FE6496">
      <w:pPr>
        <w:pStyle w:val="SourceCode"/>
      </w:pPr>
      <w:r>
        <w:t xml:space="preserve">        {</w:t>
      </w:r>
    </w:p>
    <w:p w14:paraId="006F8F83" w14:textId="77777777" w:rsidR="00117D7C" w:rsidRDefault="00FE6496">
      <w:pPr>
        <w:pStyle w:val="SourceCode"/>
      </w:pPr>
      <w:r>
        <w:t xml:space="preserve">            ReportStartFailure("could not read " + DocumentFile);</w:t>
      </w:r>
    </w:p>
    <w:p w14:paraId="52E13542" w14:textId="77777777" w:rsidR="00117D7C" w:rsidRDefault="00FE6496">
      <w:pPr>
        <w:pStyle w:val="SourceCode"/>
      </w:pPr>
      <w:r>
        <w:t xml:space="preserve">            return 1;</w:t>
      </w:r>
    </w:p>
    <w:p w14:paraId="24C50650" w14:textId="77777777" w:rsidR="00117D7C" w:rsidRDefault="00FE6496">
      <w:pPr>
        <w:pStyle w:val="SourceCode"/>
      </w:pPr>
      <w:r>
        <w:t xml:space="preserve">        }</w:t>
      </w:r>
    </w:p>
    <w:p w14:paraId="358FE821" w14:textId="77777777" w:rsidR="00117D7C" w:rsidRDefault="00117D7C">
      <w:pPr>
        <w:pStyle w:val="SourceCode"/>
      </w:pPr>
    </w:p>
    <w:p w14:paraId="6CC91540" w14:textId="77777777" w:rsidR="00117D7C" w:rsidRDefault="00FE6496">
      <w:pPr>
        <w:pStyle w:val="SourceCode"/>
      </w:pPr>
      <w:r>
        <w:t xml:space="preserve">        // Remember, the PEM files are loaded, then exported and loaded again</w:t>
      </w:r>
    </w:p>
    <w:p w14:paraId="79411B3A" w14:textId="77777777" w:rsidR="00117D7C" w:rsidRDefault="00FE6496">
      <w:pPr>
        <w:pStyle w:val="SourceCode"/>
      </w:pPr>
      <w:r>
        <w:t xml:space="preserve">        // as PKCS #12, so Windows' TLS code can use the key. .NET 10 loads</w:t>
      </w:r>
    </w:p>
    <w:p w14:paraId="51BE7E53" w14:textId="77777777" w:rsidR="00117D7C" w:rsidRDefault="00FE6496">
      <w:pPr>
        <w:pStyle w:val="SourceCode"/>
      </w:pPr>
      <w:r>
        <w:t xml:space="preserve">        // PKCS #12 data with X509CertificateLoader.LoadPkcs12; null: no password.</w:t>
      </w:r>
    </w:p>
    <w:p w14:paraId="1401128B" w14:textId="77777777" w:rsidR="00117D7C" w:rsidRDefault="00FE6496">
      <w:pPr>
        <w:pStyle w:val="SourceCode"/>
      </w:pPr>
      <w:r>
        <w:t xml:space="preserve">        X509Certificate2 certificate;</w:t>
      </w:r>
    </w:p>
    <w:p w14:paraId="0831108D" w14:textId="77777777" w:rsidR="00117D7C" w:rsidRDefault="00FE6496">
      <w:pPr>
        <w:pStyle w:val="SourceCode"/>
      </w:pPr>
      <w:r>
        <w:t xml:space="preserve">        try</w:t>
      </w:r>
    </w:p>
    <w:p w14:paraId="5D54B196" w14:textId="77777777" w:rsidR="00117D7C" w:rsidRDefault="00FE6496">
      <w:pPr>
        <w:pStyle w:val="SourceCode"/>
      </w:pPr>
      <w:r>
        <w:t xml:space="preserve">        {</w:t>
      </w:r>
    </w:p>
    <w:p w14:paraId="152DA275" w14:textId="77777777" w:rsidR="00117D7C" w:rsidRDefault="00FE6496">
      <w:pPr>
        <w:pStyle w:val="SourceCode"/>
      </w:pPr>
      <w:r>
        <w:t xml:space="preserve">            X509Certificate2 loaded = X509Certificate2.CreateFromPemFile(</w:t>
      </w:r>
    </w:p>
    <w:p w14:paraId="12BE299D" w14:textId="77777777" w:rsidR="00117D7C" w:rsidRDefault="00FE6496">
      <w:pPr>
        <w:pStyle w:val="SourceCode"/>
      </w:pPr>
      <w:r>
        <w:t xml:space="preserve">                CertificateFile, KeyFile);</w:t>
      </w:r>
    </w:p>
    <w:p w14:paraId="244F2DF9" w14:textId="77777777" w:rsidR="00117D7C" w:rsidRDefault="00FE6496">
      <w:pPr>
        <w:pStyle w:val="SourceCode"/>
      </w:pPr>
      <w:r>
        <w:t xml:space="preserve">            certificate =</w:t>
      </w:r>
    </w:p>
    <w:p w14:paraId="0CA37D4E" w14:textId="77777777" w:rsidR="00117D7C" w:rsidRDefault="00FE6496">
      <w:pPr>
        <w:pStyle w:val="SourceCode"/>
      </w:pPr>
      <w:r>
        <w:t xml:space="preserve">                X509CertificateLoader.LoadPkcs12(</w:t>
      </w:r>
    </w:p>
    <w:p w14:paraId="770AD6A0" w14:textId="77777777" w:rsidR="00117D7C" w:rsidRDefault="00FE6496">
      <w:pPr>
        <w:pStyle w:val="SourceCode"/>
      </w:pPr>
      <w:r>
        <w:t xml:space="preserve">                    loaded.Export(X509ContentType.Pkcs12), null);</w:t>
      </w:r>
    </w:p>
    <w:p w14:paraId="75D8A84A" w14:textId="77777777" w:rsidR="00117D7C" w:rsidRDefault="00FE6496">
      <w:pPr>
        <w:pStyle w:val="SourceCode"/>
      </w:pPr>
      <w:r>
        <w:t xml:space="preserve">        }</w:t>
      </w:r>
    </w:p>
    <w:p w14:paraId="13BD1BF1" w14:textId="77777777" w:rsidR="00117D7C" w:rsidRDefault="00FE6496">
      <w:pPr>
        <w:pStyle w:val="SourceCode"/>
      </w:pPr>
      <w:r>
        <w:t xml:space="preserve">        catch (Exception error)</w:t>
      </w:r>
    </w:p>
    <w:p w14:paraId="58E5A62B" w14:textId="77777777" w:rsidR="00117D7C" w:rsidRDefault="00FE6496">
      <w:pPr>
        <w:pStyle w:val="SourceCode"/>
      </w:pPr>
      <w:r>
        <w:t xml:space="preserve">        {</w:t>
      </w:r>
    </w:p>
    <w:p w14:paraId="7D24B39B" w14:textId="77777777" w:rsidR="00117D7C" w:rsidRDefault="00FE6496">
      <w:pPr>
        <w:pStyle w:val="SourceCode"/>
      </w:pPr>
      <w:r>
        <w:t xml:space="preserve">            ReportStartFailure(error.Message);</w:t>
      </w:r>
    </w:p>
    <w:p w14:paraId="040B4869" w14:textId="77777777" w:rsidR="00117D7C" w:rsidRDefault="00FE6496">
      <w:pPr>
        <w:pStyle w:val="SourceCode"/>
      </w:pPr>
      <w:r>
        <w:t xml:space="preserve">            return 1;</w:t>
      </w:r>
    </w:p>
    <w:p w14:paraId="3FE58470" w14:textId="77777777" w:rsidR="00117D7C" w:rsidRDefault="00FE6496">
      <w:pPr>
        <w:pStyle w:val="SourceCode"/>
      </w:pPr>
      <w:r>
        <w:t xml:space="preserve">        }</w:t>
      </w:r>
    </w:p>
    <w:p w14:paraId="6316A18A" w14:textId="77777777" w:rsidR="00117D7C" w:rsidRDefault="00117D7C">
      <w:pPr>
        <w:pStyle w:val="SourceCode"/>
      </w:pPr>
    </w:p>
    <w:p w14:paraId="764017B3" w14:textId="77777777" w:rsidR="00117D7C" w:rsidRDefault="00FE6496">
      <w:pPr>
        <w:pStyle w:val="SourceCode"/>
      </w:pPr>
      <w:r>
        <w:t xml:space="preserve">        // Remember, ClearProviders turns off the framework's own log lines,</w:t>
      </w:r>
    </w:p>
    <w:p w14:paraId="13DA35CD" w14:textId="77777777" w:rsidR="00117D7C" w:rsidRDefault="00FE6496">
      <w:pPr>
        <w:pStyle w:val="SourceCode"/>
      </w:pPr>
      <w:r>
        <w:t xml:space="preserve">        // and Kestrel listens on 127.0.0.1 only, with HTTPS.</w:t>
      </w:r>
    </w:p>
    <w:p w14:paraId="354EB20B" w14:textId="77777777" w:rsidR="00117D7C" w:rsidRDefault="00FE6496">
      <w:pPr>
        <w:pStyle w:val="SourceCode"/>
      </w:pPr>
      <w:r>
        <w:t xml:space="preserve">        WebApplicationBuilder builder = WebApplication.CreateBuilder();</w:t>
      </w:r>
    </w:p>
    <w:p w14:paraId="27112F28" w14:textId="77777777" w:rsidR="00117D7C" w:rsidRDefault="00FE6496">
      <w:pPr>
        <w:pStyle w:val="SourceCode"/>
      </w:pPr>
      <w:r>
        <w:t xml:space="preserve">        builder.Logging.ClearProviders();</w:t>
      </w:r>
    </w:p>
    <w:p w14:paraId="594ADF3B" w14:textId="77777777" w:rsidR="00117D7C" w:rsidRDefault="00FE6496">
      <w:pPr>
        <w:pStyle w:val="SourceCode"/>
      </w:pPr>
      <w:r>
        <w:t xml:space="preserve">        builder.WebHost.ConfigureKestrel(options =&gt;</w:t>
      </w:r>
    </w:p>
    <w:p w14:paraId="2862C223" w14:textId="77777777" w:rsidR="00117D7C" w:rsidRDefault="00FE6496">
      <w:pPr>
        <w:pStyle w:val="SourceCode"/>
      </w:pPr>
      <w:r>
        <w:t xml:space="preserve">            options.Listen(IPAddress.Parse(Host), HttpsPort,</w:t>
      </w:r>
    </w:p>
    <w:p w14:paraId="6FBE7B2C" w14:textId="77777777" w:rsidR="00117D7C" w:rsidRDefault="00FE6496">
      <w:pPr>
        <w:pStyle w:val="SourceCode"/>
      </w:pPr>
      <w:r>
        <w:t xml:space="preserve">                listenOptions =&gt; listenOptions.UseHttps(certificate)));</w:t>
      </w:r>
    </w:p>
    <w:p w14:paraId="79884B9B" w14:textId="77777777" w:rsidR="00117D7C" w:rsidRDefault="00FE6496">
      <w:pPr>
        <w:pStyle w:val="SourceCode"/>
      </w:pPr>
      <w:r>
        <w:t xml:space="preserve">        WebApplication app = builder.Build();</w:t>
      </w:r>
    </w:p>
    <w:p w14:paraId="7CC966A0" w14:textId="77777777" w:rsidR="00117D7C" w:rsidRDefault="00117D7C">
      <w:pPr>
        <w:pStyle w:val="SourceCode"/>
      </w:pPr>
    </w:p>
    <w:p w14:paraId="557308ED" w14:textId="77777777" w:rsidR="00117D7C" w:rsidRDefault="00FE6496">
      <w:pPr>
        <w:pStyle w:val="SourceCode"/>
      </w:pPr>
      <w:r>
        <w:t xml:space="preserve">        // The route table: one line per route, then the fallback for every</w:t>
      </w:r>
    </w:p>
    <w:p w14:paraId="392A4F3B" w14:textId="77777777" w:rsidR="00117D7C" w:rsidRDefault="00FE6496">
      <w:pPr>
        <w:pStyle w:val="SourceCode"/>
      </w:pPr>
      <w:r>
        <w:t xml:space="preserve">        // other path and method.</w:t>
      </w:r>
    </w:p>
    <w:p w14:paraId="272E49D3" w14:textId="77777777" w:rsidR="00117D7C" w:rsidRDefault="00FE6496">
      <w:pPr>
        <w:pStyle w:val="SourceCode"/>
      </w:pPr>
      <w:r>
        <w:t xml:space="preserve">        app.MapGet(ApiPrefix + "/health", HandleHealth);</w:t>
      </w:r>
    </w:p>
    <w:p w14:paraId="35D2F0C1" w14:textId="77777777" w:rsidR="00117D7C" w:rsidRDefault="00FE6496">
      <w:pPr>
        <w:pStyle w:val="SourceCode"/>
      </w:pPr>
      <w:r>
        <w:t xml:space="preserve">        // Remember, a lambda is a function with no name, written where it is</w:t>
      </w:r>
    </w:p>
    <w:p w14:paraId="786AF26D" w14:textId="77777777" w:rsidR="00117D7C" w:rsidRDefault="00FE6496">
      <w:pPr>
        <w:pStyle w:val="SourceCode"/>
      </w:pPr>
      <w:r>
        <w:t xml:space="preserve">        // used (Lesson 2.7). This one keeps apiDocument, so every request to</w:t>
      </w:r>
    </w:p>
    <w:p w14:paraId="39E34964" w14:textId="77777777" w:rsidR="00117D7C" w:rsidRDefault="00FE6496">
      <w:pPr>
        <w:pStyle w:val="SourceCode"/>
      </w:pPr>
      <w:r>
        <w:t xml:space="preserve">        // the description gets the text read above.</w:t>
      </w:r>
    </w:p>
    <w:p w14:paraId="5F835CAA" w14:textId="77777777" w:rsidR="00117D7C" w:rsidRDefault="00FE6496">
      <w:pPr>
        <w:pStyle w:val="SourceCode"/>
      </w:pPr>
      <w:r>
        <w:t xml:space="preserve">        app.MapGet(ApiPrefix + "/openapi.yaml",</w:t>
      </w:r>
    </w:p>
    <w:p w14:paraId="4D86CFB5" w14:textId="77777777" w:rsidR="00117D7C" w:rsidRDefault="00FE6496">
      <w:pPr>
        <w:pStyle w:val="SourceCode"/>
      </w:pPr>
      <w:r>
        <w:t xml:space="preserve">            (HttpContext context) =&gt; HandleOpenApi(context, apiDocument));</w:t>
      </w:r>
    </w:p>
    <w:p w14:paraId="47DB2673" w14:textId="77777777" w:rsidR="00117D7C" w:rsidRDefault="00FE6496">
      <w:pPr>
        <w:pStyle w:val="SourceCode"/>
      </w:pPr>
      <w:r>
        <w:t xml:space="preserve">        app.MapGet(ContactsPath, HandleContactPage);</w:t>
      </w:r>
    </w:p>
    <w:p w14:paraId="3D5EDF7F" w14:textId="77777777" w:rsidR="00117D7C" w:rsidRDefault="00FE6496">
      <w:pPr>
        <w:pStyle w:val="SourceCode"/>
      </w:pPr>
      <w:r>
        <w:t xml:space="preserve">        // In a route, {id} stands for one whole segment, whatever it holds.</w:t>
      </w:r>
    </w:p>
    <w:p w14:paraId="7BB0DD2E" w14:textId="77777777" w:rsidR="00117D7C" w:rsidRDefault="00FE6496">
      <w:pPr>
        <w:pStyle w:val="SourceCode"/>
      </w:pPr>
      <w:r>
        <w:t xml:space="preserve">        app.MapGet(ContactsPath + "/{id}", HandleGetContact);</w:t>
      </w:r>
    </w:p>
    <w:p w14:paraId="4B2229F1" w14:textId="77777777" w:rsidR="00117D7C" w:rsidRDefault="00FE6496">
      <w:pPr>
        <w:pStyle w:val="SourceCode"/>
      </w:pPr>
      <w:r>
        <w:t xml:space="preserve">        app.MapPost(ContactsPath, HandleCreateContact);</w:t>
      </w:r>
    </w:p>
    <w:p w14:paraId="78AFE2AE" w14:textId="77777777" w:rsidR="00117D7C" w:rsidRDefault="00FE6496">
      <w:pPr>
        <w:pStyle w:val="SourceCode"/>
      </w:pPr>
      <w:r>
        <w:t xml:space="preserve">        app.MapPut(ContactsPath + "/{id}", HandleReplaceContact);</w:t>
      </w:r>
    </w:p>
    <w:p w14:paraId="0E982F24" w14:textId="77777777" w:rsidR="00117D7C" w:rsidRDefault="00FE6496">
      <w:pPr>
        <w:pStyle w:val="SourceCode"/>
      </w:pPr>
      <w:r>
        <w:t xml:space="preserve">        app.MapPatch(ContactsPath + "/{id}", HandlePatchContact);</w:t>
      </w:r>
    </w:p>
    <w:p w14:paraId="7F552A5A" w14:textId="77777777" w:rsidR="00117D7C" w:rsidRDefault="00FE6496">
      <w:pPr>
        <w:pStyle w:val="SourceCode"/>
      </w:pPr>
      <w:r>
        <w:t xml:space="preserve">        app.MapDelete(ContactsPath + "/{id}", HandleDeleteContact);</w:t>
      </w:r>
    </w:p>
    <w:p w14:paraId="0146BA55" w14:textId="77777777" w:rsidR="00117D7C" w:rsidRDefault="00FE6496">
      <w:pPr>
        <w:pStyle w:val="SourceCode"/>
      </w:pPr>
      <w:r>
        <w:t xml:space="preserve">        app.MapFallback("{*path}", HandleNotFound);</w:t>
      </w:r>
    </w:p>
    <w:p w14:paraId="1166F745" w14:textId="77777777" w:rsidR="00117D7C" w:rsidRDefault="00117D7C">
      <w:pPr>
        <w:pStyle w:val="SourceCode"/>
      </w:pPr>
    </w:p>
    <w:p w14:paraId="3628C1DF" w14:textId="77777777" w:rsidR="00117D7C" w:rsidRDefault="00FE6496">
      <w:pPr>
        <w:pStyle w:val="SourceCode"/>
      </w:pPr>
      <w:r>
        <w:t xml:space="preserve">        try</w:t>
      </w:r>
    </w:p>
    <w:p w14:paraId="54A26901" w14:textId="77777777" w:rsidR="00117D7C" w:rsidRDefault="00FE6496">
      <w:pPr>
        <w:pStyle w:val="SourceCode"/>
      </w:pPr>
      <w:r>
        <w:t xml:space="preserve">        {</w:t>
      </w:r>
    </w:p>
    <w:p w14:paraId="75A33D8D" w14:textId="77777777" w:rsidR="00117D7C" w:rsidRDefault="00FE6496">
      <w:pPr>
        <w:pStyle w:val="SourceCode"/>
      </w:pPr>
      <w:r>
        <w:t xml:space="preserve">            app.Start();</w:t>
      </w:r>
    </w:p>
    <w:p w14:paraId="127D4389" w14:textId="77777777" w:rsidR="00117D7C" w:rsidRDefault="00FE6496">
      <w:pPr>
        <w:pStyle w:val="SourceCode"/>
      </w:pPr>
      <w:r>
        <w:t xml:space="preserve">        }</w:t>
      </w:r>
    </w:p>
    <w:p w14:paraId="6A94953D" w14:textId="77777777" w:rsidR="00117D7C" w:rsidRDefault="00FE6496">
      <w:pPr>
        <w:pStyle w:val="SourceCode"/>
      </w:pPr>
      <w:r>
        <w:t xml:space="preserve">        catch (IOException error)</w:t>
      </w:r>
    </w:p>
    <w:p w14:paraId="612E4762" w14:textId="77777777" w:rsidR="00117D7C" w:rsidRDefault="00FE6496">
      <w:pPr>
        <w:pStyle w:val="SourceCode"/>
      </w:pPr>
      <w:r>
        <w:t xml:space="preserve">        {</w:t>
      </w:r>
    </w:p>
    <w:p w14:paraId="47756EF7" w14:textId="77777777" w:rsidR="00117D7C" w:rsidRDefault="00FE6496">
      <w:pPr>
        <w:pStyle w:val="SourceCode"/>
      </w:pPr>
      <w:r>
        <w:t xml:space="preserve">            // Kestrel reports a port already in use as an IOException.</w:t>
      </w:r>
    </w:p>
    <w:p w14:paraId="7F2ED6F0" w14:textId="77777777" w:rsidR="00117D7C" w:rsidRDefault="00FE6496">
      <w:pPr>
        <w:pStyle w:val="SourceCode"/>
      </w:pPr>
      <w:r>
        <w:t xml:space="preserve">            ReportStartFailure(error.Message);</w:t>
      </w:r>
    </w:p>
    <w:p w14:paraId="42F8B3E4" w14:textId="77777777" w:rsidR="00117D7C" w:rsidRDefault="00FE6496">
      <w:pPr>
        <w:pStyle w:val="SourceCode"/>
      </w:pPr>
      <w:r>
        <w:t xml:space="preserve">            return 1;</w:t>
      </w:r>
    </w:p>
    <w:p w14:paraId="5A1A11A9" w14:textId="77777777" w:rsidR="00117D7C" w:rsidRDefault="00FE6496">
      <w:pPr>
        <w:pStyle w:val="SourceCode"/>
      </w:pPr>
      <w:r>
        <w:t xml:space="preserve">        }</w:t>
      </w:r>
    </w:p>
    <w:p w14:paraId="35246673" w14:textId="77777777" w:rsidR="00117D7C" w:rsidRDefault="00FE6496">
      <w:pPr>
        <w:pStyle w:val="SourceCode"/>
      </w:pPr>
      <w:r>
        <w:t xml:space="preserve">        // Remember, Start opens the port, and WaitForShutdown answers</w:t>
      </w:r>
    </w:p>
    <w:p w14:paraId="507B0C63" w14:textId="77777777" w:rsidR="00117D7C" w:rsidRDefault="00FE6496">
      <w:pPr>
        <w:pStyle w:val="SourceCode"/>
      </w:pPr>
      <w:r>
        <w:t xml:space="preserve">        // requests until Ctrl+C.</w:t>
      </w:r>
    </w:p>
    <w:p w14:paraId="1B971E2A" w14:textId="77777777" w:rsidR="00117D7C" w:rsidRDefault="00FE6496">
      <w:pPr>
        <w:pStyle w:val="SourceCode"/>
      </w:pPr>
      <w:r>
        <w:t xml:space="preserve">        Console.WriteLine($"Listening on https://{Host}:{HttpsPort}");</w:t>
      </w:r>
    </w:p>
    <w:p w14:paraId="0F6CEFD4" w14:textId="77777777" w:rsidR="00117D7C" w:rsidRDefault="00FE6496">
      <w:pPr>
        <w:pStyle w:val="SourceCode"/>
      </w:pPr>
      <w:r>
        <w:t xml:space="preserve">        app.WaitForShutdown();</w:t>
      </w:r>
    </w:p>
    <w:p w14:paraId="61393ED4" w14:textId="77777777" w:rsidR="00117D7C" w:rsidRDefault="00FE6496">
      <w:pPr>
        <w:pStyle w:val="SourceCode"/>
        <w:keepNext/>
      </w:pPr>
      <w:r>
        <w:t xml:space="preserve">        return 0;</w:t>
      </w:r>
    </w:p>
    <w:p w14:paraId="6C2C284D" w14:textId="77777777" w:rsidR="00117D7C" w:rsidRDefault="00FE6496">
      <w:pPr>
        <w:pStyle w:val="SourceCode"/>
        <w:keepNext/>
      </w:pPr>
      <w:r>
        <w:t xml:space="preserve">    }</w:t>
      </w:r>
    </w:p>
    <w:p w14:paraId="7512F147" w14:textId="77777777" w:rsidR="00117D7C" w:rsidRDefault="00FE6496">
      <w:pPr>
        <w:pStyle w:val="SourceCode"/>
      </w:pPr>
      <w:r>
        <w:t>}</w:t>
      </w:r>
    </w:p>
    <w:p w14:paraId="72BF32CA" w14:textId="77777777" w:rsidR="00117D7C" w:rsidRDefault="00117D7C">
      <w:pPr>
        <w:keepNext/>
      </w:pPr>
    </w:p>
    <w:p w14:paraId="2C0C7548" w14:textId="77777777" w:rsidR="00117D7C" w:rsidRDefault="00117D7C">
      <w:pPr>
        <w:keepNext/>
      </w:pPr>
    </w:p>
    <w:p w14:paraId="74FC1568" w14:textId="77777777" w:rsidR="00117D7C" w:rsidRDefault="00FE6496">
      <w:pPr>
        <w:pStyle w:val="Heading2"/>
      </w:pPr>
      <w:r>
        <w:t>Basic Implementation</w:t>
      </w:r>
    </w:p>
    <w:p w14:paraId="05CE3736" w14:textId="77777777" w:rsidR="00117D7C" w:rsidRDefault="00FE6496">
      <w:r>
        <w:t>The Basic tests are six GET requests, each checked by its status code and a piece of text its body must contain, exactly as Lesson 6.19's Basic tests were; only the list of tests is new. Two of them read contacts that your Chapter 5 Contact Manager stores below, so they pass only when both programs use contacts_csharp. Every test only reads, so the tests get a read key.</w:t>
      </w:r>
    </w:p>
    <w:p w14:paraId="5328D2FB" w14:textId="77777777" w:rsidR="00117D7C" w:rsidRDefault="00117D7C">
      <w:pPr>
        <w:keepNext/>
      </w:pPr>
    </w:p>
    <w:p w14:paraId="6032C225" w14:textId="77777777" w:rsidR="00117D7C" w:rsidRDefault="00FE6496">
      <w:r>
        <w:t>First, C#'s own table. Start Over drops only contacts_csharp, with every contact in it, as Lesson 5.P1's Start Over for C# did, so the other languages' contacts stay. Remember, DROP TABLE IF EXISTS does nothing when the table is not there, and MYSQL_PWD gives the mysql client the password for these lines only (Chapter 5 project).</w:t>
      </w:r>
    </w:p>
    <w:p w14:paraId="164EF2EA" w14:textId="77777777" w:rsidR="00117D7C" w:rsidRDefault="00117D7C">
      <w:pPr>
        <w:keepNext/>
      </w:pPr>
    </w:p>
    <w:p w14:paraId="6DC9BCF1" w14:textId="77777777" w:rsidR="00117D7C" w:rsidRDefault="00FE6496">
      <w:pPr>
        <w:pStyle w:val="Heading3"/>
      </w:pPr>
      <w:r>
        <w:t>Windows PowerShell Start Over</w:t>
      </w:r>
    </w:p>
    <w:p w14:paraId="6F6263C2" w14:textId="77777777" w:rsidR="00117D7C" w:rsidRDefault="00FE6496">
      <w:pPr>
        <w:pStyle w:val="CommandBlock"/>
        <w:keepNext/>
      </w:pPr>
      <w:r>
        <w:t>$mysql = "C:\Program Files\MySQL\MySQL Server 26.7\bin\mysql.exe"</w:t>
      </w:r>
    </w:p>
    <w:p w14:paraId="2C99ED35" w14:textId="77777777" w:rsidR="00117D7C" w:rsidRDefault="00FE6496">
      <w:pPr>
        <w:pStyle w:val="CommandBlock"/>
        <w:keepNext/>
      </w:pPr>
      <w:r>
        <w:t>$env:MYSQL_PWD = $env:SPA_DB_PASSWORD</w:t>
      </w:r>
    </w:p>
    <w:p w14:paraId="282DDB1A" w14:textId="77777777" w:rsidR="00117D7C" w:rsidRDefault="00FE6496">
      <w:pPr>
        <w:pStyle w:val="CommandBlock"/>
        <w:keepNext/>
      </w:pPr>
      <w:r>
        <w:t>&amp; $mysql -u devuser -h 127.0.0.1 -P 3306 `</w:t>
      </w:r>
    </w:p>
    <w:p w14:paraId="023B4DEA" w14:textId="77777777" w:rsidR="00117D7C" w:rsidRDefault="00FE6496">
      <w:pPr>
        <w:pStyle w:val="CommandBlock"/>
        <w:keepNext/>
      </w:pPr>
      <w:r>
        <w:t xml:space="preserve">    -e "DROP TABLE IF EXISTS spa_contact_app.contacts_csharp"</w:t>
      </w:r>
    </w:p>
    <w:p w14:paraId="3828B8D7" w14:textId="77777777" w:rsidR="00117D7C" w:rsidRDefault="00FE6496">
      <w:pPr>
        <w:pStyle w:val="CommandBlock"/>
      </w:pPr>
      <w:r>
        <w:t>Remove-Item Env:MYSQL_PWD</w:t>
      </w:r>
    </w:p>
    <w:p w14:paraId="0D47D7BE" w14:textId="77777777" w:rsidR="00117D7C" w:rsidRDefault="00117D7C">
      <w:pPr>
        <w:keepNext/>
      </w:pPr>
    </w:p>
    <w:p w14:paraId="182C5105" w14:textId="77777777" w:rsidR="00117D7C" w:rsidRDefault="00FE6496">
      <w:r>
        <w:t>The block prints nothing.</w:t>
      </w:r>
    </w:p>
    <w:p w14:paraId="772CDABF" w14:textId="77777777" w:rsidR="00117D7C" w:rsidRDefault="00117D7C">
      <w:pPr>
        <w:keepNext/>
      </w:pPr>
    </w:p>
    <w:p w14:paraId="0ED0B87E" w14:textId="77777777" w:rsidR="00117D7C" w:rsidRDefault="00FE6496">
      <w:pPr>
        <w:pStyle w:val="Heading3"/>
      </w:pPr>
      <w:r>
        <w:t>Linux or macOS Start Over</w:t>
      </w:r>
    </w:p>
    <w:p w14:paraId="78426AD9" w14:textId="77777777" w:rsidR="00117D7C" w:rsidRDefault="00FE6496">
      <w:pPr>
        <w:pStyle w:val="CommandBlock"/>
        <w:keepNext/>
      </w:pPr>
      <w:r>
        <w:t>export MYSQL_PWD="$SPA_DB_PASSWORD"</w:t>
      </w:r>
    </w:p>
    <w:p w14:paraId="270A0610" w14:textId="77777777" w:rsidR="00117D7C" w:rsidRDefault="00FE6496">
      <w:pPr>
        <w:pStyle w:val="CommandBlock"/>
        <w:keepNext/>
      </w:pPr>
      <w:r>
        <w:t>mysql -u devuser -h 127.0.0.1 -P 3306 \</w:t>
      </w:r>
    </w:p>
    <w:p w14:paraId="469757C6" w14:textId="77777777" w:rsidR="00117D7C" w:rsidRDefault="00FE6496">
      <w:pPr>
        <w:pStyle w:val="CommandBlock"/>
        <w:keepNext/>
      </w:pPr>
      <w:r>
        <w:t xml:space="preserve">    -e "DROP TABLE IF EXISTS spa_contact_app.contacts_csharp"</w:t>
      </w:r>
    </w:p>
    <w:p w14:paraId="370F171B" w14:textId="77777777" w:rsidR="00117D7C" w:rsidRDefault="00FE6496">
      <w:pPr>
        <w:pStyle w:val="CommandBlock"/>
      </w:pPr>
      <w:r>
        <w:t>unset MYSQL_PWD</w:t>
      </w:r>
    </w:p>
    <w:p w14:paraId="58F627EC" w14:textId="77777777" w:rsidR="00117D7C" w:rsidRDefault="00117D7C">
      <w:pPr>
        <w:keepNext/>
      </w:pPr>
    </w:p>
    <w:p w14:paraId="76665CA7" w14:textId="77777777" w:rsidR="00117D7C" w:rsidRDefault="00FE6496">
      <w:pPr>
        <w:pStyle w:val="Heading3"/>
      </w:pPr>
      <w:r>
        <w:t>Windows PowerShell Chapter 5 Run</w:t>
      </w:r>
    </w:p>
    <w:p w14:paraId="4FFD5D4A" w14:textId="77777777" w:rsidR="00117D7C" w:rsidRDefault="00FE6496">
      <w:pPr>
        <w:keepNext/>
      </w:pPr>
      <w:r>
        <w:t>Your C# Contact Manager is Lesson 5.P1's Contacts project. Remember, dotnet build builds again only what changed, and dotnet run --no-build runs what it built. It reads the commands from step 4's chapter5-run.txt. Remember, cmd /c runs a command line with &lt;, because Windows PowerShell has no &lt; of its own, and with &lt; no answer appears on the screen, so each prompt is followed straight away by its result (Chapter 5 project).</w:t>
      </w:r>
    </w:p>
    <w:p w14:paraId="45F0CC01" w14:textId="77777777" w:rsidR="00117D7C" w:rsidRDefault="00117D7C">
      <w:pPr>
        <w:keepNext/>
      </w:pPr>
    </w:p>
    <w:p w14:paraId="41CF2053" w14:textId="77777777" w:rsidR="00117D7C" w:rsidRDefault="00FE6496">
      <w:pPr>
        <w:pStyle w:val="CommandBlock"/>
        <w:keepNext/>
      </w:pPr>
      <w:r>
        <w:t>dotnet build ..\contact-manager\csharp\Contacts --nologo --warnaserror</w:t>
      </w:r>
    </w:p>
    <w:p w14:paraId="4217E173" w14:textId="77777777" w:rsidR="00117D7C" w:rsidRDefault="00FE6496">
      <w:pPr>
        <w:pStyle w:val="CommandBlock"/>
        <w:keepNext/>
      </w:pPr>
      <w:r>
        <w:t>$project = "..\contact-manager\csharp\Contacts"</w:t>
      </w:r>
    </w:p>
    <w:p w14:paraId="2930D5B1" w14:textId="77777777" w:rsidR="00117D7C" w:rsidRDefault="00FE6496">
      <w:pPr>
        <w:pStyle w:val="CommandBlock"/>
      </w:pPr>
      <w:r>
        <w:t>cmd /c "dotnet run --no-build --project $project &lt; chapter5-run.txt"</w:t>
      </w:r>
    </w:p>
    <w:p w14:paraId="5182A3C4" w14:textId="77777777" w:rsidR="00117D7C" w:rsidRDefault="00117D7C">
      <w:pPr>
        <w:keepNext/>
      </w:pPr>
    </w:p>
    <w:p w14:paraId="1BD18673" w14:textId="77777777" w:rsidR="00117D7C" w:rsidRDefault="00FE6496">
      <w:pPr>
        <w:pStyle w:val="RequiredOutput"/>
        <w:keepNext/>
      </w:pPr>
      <w:r>
        <w:t>Connected to database spa_contact_app</w:t>
      </w:r>
    </w:p>
    <w:p w14:paraId="501FA100" w14:textId="77777777" w:rsidR="00117D7C" w:rsidRDefault="00FE6496">
      <w:pPr>
        <w:pStyle w:val="RequiredOutput"/>
        <w:keepNext/>
      </w:pPr>
      <w:r>
        <w:t>contacts&gt; Name: Email: Phone: Added contact 1:</w:t>
      </w:r>
    </w:p>
    <w:p w14:paraId="687051D1" w14:textId="77777777" w:rsidR="00117D7C" w:rsidRDefault="00FE6496">
      <w:pPr>
        <w:pStyle w:val="RequiredOutput"/>
        <w:keepNext/>
      </w:pPr>
      <w:r>
        <w:t xml:space="preserve">  1: Ada Lovelace, ada@example.com, 555-0100</w:t>
      </w:r>
    </w:p>
    <w:p w14:paraId="37FFB071" w14:textId="77777777" w:rsidR="00117D7C" w:rsidRDefault="00FE6496">
      <w:pPr>
        <w:pStyle w:val="RequiredOutput"/>
        <w:keepNext/>
      </w:pPr>
      <w:r>
        <w:t>contacts&gt; Name: Email: Phone: Added contact 2:</w:t>
      </w:r>
    </w:p>
    <w:p w14:paraId="6720C002" w14:textId="77777777" w:rsidR="00117D7C" w:rsidRDefault="00FE6496">
      <w:pPr>
        <w:pStyle w:val="RequiredOutput"/>
        <w:keepNext/>
      </w:pPr>
      <w:r>
        <w:t xml:space="preserve">  2: Grace Hopper, grace@example.com, (no phone)</w:t>
      </w:r>
    </w:p>
    <w:p w14:paraId="6E72E836" w14:textId="77777777" w:rsidR="00117D7C" w:rsidRDefault="00FE6496">
      <w:pPr>
        <w:pStyle w:val="RequiredOutput"/>
        <w:keepNext/>
      </w:pPr>
      <w:r>
        <w:t>contacts&gt; Name: Email: Phone: Added contact 3:</w:t>
      </w:r>
    </w:p>
    <w:p w14:paraId="49435781" w14:textId="77777777" w:rsidR="00117D7C" w:rsidRDefault="00FE6496">
      <w:pPr>
        <w:pStyle w:val="RequiredOutput"/>
        <w:keepNext/>
      </w:pPr>
      <w:r>
        <w:t xml:space="preserve">  3: Alan Turing, alan@example.com, 555-0102</w:t>
      </w:r>
    </w:p>
    <w:p w14:paraId="3780BB51" w14:textId="77777777" w:rsidR="00117D7C" w:rsidRDefault="00FE6496">
      <w:pPr>
        <w:pStyle w:val="RequiredOutput"/>
        <w:keepNext/>
      </w:pPr>
      <w:r>
        <w:t>contacts&gt; Contacts by name:</w:t>
      </w:r>
    </w:p>
    <w:p w14:paraId="609EE8E4" w14:textId="77777777" w:rsidR="00117D7C" w:rsidRDefault="00FE6496">
      <w:pPr>
        <w:pStyle w:val="RequiredOutput"/>
        <w:keepNext/>
      </w:pPr>
      <w:r>
        <w:t xml:space="preserve">  1: Ada Lovelace, ada@example.com, 555-0100</w:t>
      </w:r>
    </w:p>
    <w:p w14:paraId="4B596432" w14:textId="77777777" w:rsidR="00117D7C" w:rsidRDefault="00FE6496">
      <w:pPr>
        <w:pStyle w:val="RequiredOutput"/>
        <w:keepNext/>
      </w:pPr>
      <w:r>
        <w:t xml:space="preserve">  3: Alan Turing, alan@example.com, 555-0102</w:t>
      </w:r>
    </w:p>
    <w:p w14:paraId="3F65A52F" w14:textId="77777777" w:rsidR="00117D7C" w:rsidRDefault="00FE6496">
      <w:pPr>
        <w:pStyle w:val="RequiredOutput"/>
        <w:keepNext/>
      </w:pPr>
      <w:r>
        <w:t xml:space="preserve">  2: Grace Hopper, grace@example.com, (no phone)</w:t>
      </w:r>
    </w:p>
    <w:p w14:paraId="397EDFCE" w14:textId="77777777" w:rsidR="00117D7C" w:rsidRDefault="00FE6496">
      <w:pPr>
        <w:pStyle w:val="RequiredOutput"/>
        <w:keepNext/>
      </w:pPr>
      <w:r>
        <w:t>Contacts: 3</w:t>
      </w:r>
    </w:p>
    <w:p w14:paraId="535CB29C" w14:textId="77777777" w:rsidR="00117D7C" w:rsidRDefault="00FE6496">
      <w:pPr>
        <w:pStyle w:val="RequiredOutput"/>
      </w:pPr>
      <w:r>
        <w:t>contacts&gt; Contact Manager closed</w:t>
      </w:r>
    </w:p>
    <w:p w14:paraId="263CDD2B" w14:textId="77777777" w:rsidR="00117D7C" w:rsidRDefault="00117D7C">
      <w:pPr>
        <w:keepNext/>
      </w:pPr>
    </w:p>
    <w:p w14:paraId="07FD93F0" w14:textId="77777777" w:rsidR="00117D7C" w:rsidRDefault="00FE6496">
      <w:pPr>
        <w:pStyle w:val="Heading3"/>
      </w:pPr>
      <w:r>
        <w:t>Linux or macOS Chapter 5 Run</w:t>
      </w:r>
    </w:p>
    <w:p w14:paraId="26212572" w14:textId="77777777" w:rsidR="00117D7C" w:rsidRDefault="00FE6496">
      <w:pPr>
        <w:pStyle w:val="CommandBlock"/>
        <w:keepNext/>
      </w:pPr>
      <w:r>
        <w:t>dotnet build ../contact-manager/csharp/Contacts --nologo --warnaserror</w:t>
      </w:r>
    </w:p>
    <w:p w14:paraId="60A65649" w14:textId="77777777" w:rsidR="00117D7C" w:rsidRDefault="00FE6496">
      <w:pPr>
        <w:pStyle w:val="CommandBlock"/>
        <w:keepNext/>
      </w:pPr>
      <w:r>
        <w:t>dotnet run --no-build --project ../contact-manager/csharp/Contacts \</w:t>
      </w:r>
    </w:p>
    <w:p w14:paraId="6849207C" w14:textId="77777777" w:rsidR="00117D7C" w:rsidRDefault="00FE6496">
      <w:pPr>
        <w:pStyle w:val="CommandBlock"/>
      </w:pPr>
      <w:r>
        <w:t xml:space="preserve">    &lt; chapter5-run.txt</w:t>
      </w:r>
    </w:p>
    <w:p w14:paraId="58701973" w14:textId="77777777" w:rsidR="00117D7C" w:rsidRDefault="00117D7C">
      <w:pPr>
        <w:keepNext/>
      </w:pPr>
    </w:p>
    <w:p w14:paraId="5F8D39E6" w14:textId="77777777" w:rsidR="00117D7C" w:rsidRDefault="00FE6496">
      <w:r>
        <w:t>The Chapter 5 program created contacts_csharp, then added Ada, Grace, and Alan as contacts 1, 2, and 3. From here on, only the API changes them.</w:t>
      </w:r>
    </w:p>
    <w:p w14:paraId="47F326B0" w14:textId="77777777" w:rsidR="00117D7C" w:rsidRDefault="00117D7C">
      <w:pPr>
        <w:keepNext/>
      </w:pPr>
    </w:p>
    <w:p w14:paraId="56200A9F" w14:textId="77777777" w:rsidR="00117D7C" w:rsidRDefault="00FE6496">
      <w:pPr>
        <w:pStyle w:val="Heading3"/>
      </w:pPr>
      <w:r>
        <w:t>csharp/BasicTests/Program.cs</w:t>
      </w:r>
    </w:p>
    <w:p w14:paraId="26446A0D" w14:textId="77777777" w:rsidR="00117D7C" w:rsidRDefault="00FE6496">
      <w:pPr>
        <w:pStyle w:val="SourceCode"/>
        <w:keepNext/>
      </w:pPr>
      <w:r>
        <w:t>// The Contact Manager REST API, Basic tests: six GET requests, each passed</w:t>
      </w:r>
    </w:p>
    <w:p w14:paraId="29A54AF8" w14:textId="77777777" w:rsidR="00117D7C" w:rsidRDefault="00FE6496">
      <w:pPr>
        <w:pStyle w:val="SourceCode"/>
        <w:keepNext/>
      </w:pPr>
      <w:r>
        <w:t>// only when the status code and a piece of the body are what the test</w:t>
      </w:r>
    </w:p>
    <w:p w14:paraId="4539C231" w14:textId="77777777" w:rsidR="00117D7C" w:rsidRDefault="00FE6496">
      <w:pPr>
        <w:pStyle w:val="SourceCode"/>
      </w:pPr>
      <w:r>
        <w:t>// expects. They read the contacts your Chapter 5 Contact Manager stored, so</w:t>
      </w:r>
    </w:p>
    <w:p w14:paraId="53DBB12F" w14:textId="77777777" w:rsidR="00117D7C" w:rsidRDefault="00FE6496">
      <w:pPr>
        <w:pStyle w:val="SourceCode"/>
      </w:pPr>
      <w:r>
        <w:t>// they prove that both programs share one database. Every test only reads,</w:t>
      </w:r>
    </w:p>
    <w:p w14:paraId="2E293AAE" w14:textId="77777777" w:rsidR="00117D7C" w:rsidRDefault="00FE6496">
      <w:pPr>
        <w:pStyle w:val="SourceCode"/>
      </w:pPr>
      <w:r>
        <w:t>// so the key is a read key, from the SPA_API_READ_KEY environment variable.</w:t>
      </w:r>
    </w:p>
    <w:p w14:paraId="7EBD008C" w14:textId="77777777" w:rsidR="00117D7C" w:rsidRDefault="00FE6496">
      <w:pPr>
        <w:pStyle w:val="SourceCode"/>
      </w:pPr>
      <w:r>
        <w:t>using System.Net.Http;</w:t>
      </w:r>
    </w:p>
    <w:p w14:paraId="33CAE4CF" w14:textId="77777777" w:rsidR="00117D7C" w:rsidRDefault="00FE6496">
      <w:pPr>
        <w:pStyle w:val="SourceCode"/>
      </w:pPr>
      <w:r>
        <w:t>using System.Net.Http.Headers;</w:t>
      </w:r>
    </w:p>
    <w:p w14:paraId="09B8AD0C" w14:textId="77777777" w:rsidR="00117D7C" w:rsidRDefault="00FE6496">
      <w:pPr>
        <w:pStyle w:val="SourceCode"/>
      </w:pPr>
      <w:r>
        <w:t>using System.Security.Cryptography.X509Certificates;</w:t>
      </w:r>
    </w:p>
    <w:p w14:paraId="0CD362A7" w14:textId="77777777" w:rsidR="00117D7C" w:rsidRDefault="00FE6496">
      <w:pPr>
        <w:pStyle w:val="SourceCode"/>
      </w:pPr>
      <w:r>
        <w:t>// Remember, await waits for a Task's result, and using closes what it holds.</w:t>
      </w:r>
    </w:p>
    <w:p w14:paraId="247C6A79" w14:textId="77777777" w:rsidR="00117D7C" w:rsidRDefault="00FE6496">
      <w:pPr>
        <w:pStyle w:val="SourceCode"/>
      </w:pPr>
      <w:r>
        <w:t>internal static class Program</w:t>
      </w:r>
    </w:p>
    <w:p w14:paraId="540D7A93" w14:textId="77777777" w:rsidR="00117D7C" w:rsidRDefault="00FE6496">
      <w:pPr>
        <w:pStyle w:val="SourceCode"/>
      </w:pPr>
      <w:r>
        <w:t>{</w:t>
      </w:r>
    </w:p>
    <w:p w14:paraId="24243258" w14:textId="77777777" w:rsidR="00117D7C" w:rsidRDefault="00FE6496">
      <w:pPr>
        <w:pStyle w:val="SourceCode"/>
      </w:pPr>
      <w:r>
        <w:t xml:space="preserve">    // One test: GET path, with the key when key is not "", then compare.</w:t>
      </w:r>
    </w:p>
    <w:p w14:paraId="1BAC24C0" w14:textId="77777777" w:rsidR="00117D7C" w:rsidRDefault="00FE6496">
      <w:pPr>
        <w:pStyle w:val="SourceCode"/>
      </w:pPr>
      <w:r>
        <w:t xml:space="preserve">    // It passes when the status code is expectedStatus and the body</w:t>
      </w:r>
    </w:p>
    <w:p w14:paraId="360A97DE" w14:textId="77777777" w:rsidR="00117D7C" w:rsidRDefault="00FE6496">
      <w:pPr>
        <w:pStyle w:val="SourceCode"/>
      </w:pPr>
      <w:r>
        <w:t xml:space="preserve">    // contains expectedText. Prints one PASS or FAIL line and returns</w:t>
      </w:r>
    </w:p>
    <w:p w14:paraId="4F70E961" w14:textId="77777777" w:rsidR="00117D7C" w:rsidRDefault="00FE6496">
      <w:pPr>
        <w:pStyle w:val="SourceCode"/>
      </w:pPr>
      <w:r>
        <w:t xml:space="preserve">    // whether the test passed (Lesson 6.19).</w:t>
      </w:r>
    </w:p>
    <w:p w14:paraId="39B5FDE3" w14:textId="77777777" w:rsidR="00117D7C" w:rsidRDefault="00FE6496">
      <w:pPr>
        <w:pStyle w:val="SourceCode"/>
      </w:pPr>
      <w:r>
        <w:t xml:space="preserve">    private static async Task&lt;bool&gt; RunTest(HttpClient client,</w:t>
      </w:r>
    </w:p>
    <w:p w14:paraId="15D9CA87" w14:textId="77777777" w:rsidR="00117D7C" w:rsidRDefault="00FE6496">
      <w:pPr>
        <w:pStyle w:val="SourceCode"/>
      </w:pPr>
      <w:r>
        <w:t xml:space="preserve">        string testName, string path, string key, int expectedStatus,</w:t>
      </w:r>
    </w:p>
    <w:p w14:paraId="5F3B6772" w14:textId="77777777" w:rsidR="00117D7C" w:rsidRDefault="00FE6496">
      <w:pPr>
        <w:pStyle w:val="SourceCode"/>
      </w:pPr>
      <w:r>
        <w:t xml:space="preserve">        string expectedText)</w:t>
      </w:r>
    </w:p>
    <w:p w14:paraId="04FC686B" w14:textId="77777777" w:rsidR="00117D7C" w:rsidRDefault="00FE6496">
      <w:pPr>
        <w:pStyle w:val="SourceCode"/>
      </w:pPr>
      <w:r>
        <w:t xml:space="preserve">    {</w:t>
      </w:r>
    </w:p>
    <w:p w14:paraId="623E88D7" w14:textId="77777777" w:rsidR="00117D7C" w:rsidRDefault="00FE6496">
      <w:pPr>
        <w:pStyle w:val="SourceCode"/>
      </w:pPr>
      <w:r>
        <w:t xml:space="preserve">        using HttpRequestMessage request = new HttpRequestMessage(</w:t>
      </w:r>
    </w:p>
    <w:p w14:paraId="1414943F" w14:textId="77777777" w:rsidR="00117D7C" w:rsidRDefault="00FE6496">
      <w:pPr>
        <w:pStyle w:val="SourceCode"/>
      </w:pPr>
      <w:r>
        <w:t xml:space="preserve">            HttpMethod.Get, "https://127.0.0.1:8765" + path);</w:t>
      </w:r>
    </w:p>
    <w:p w14:paraId="7487FD31" w14:textId="77777777" w:rsidR="00117D7C" w:rsidRDefault="00FE6496">
      <w:pPr>
        <w:pStyle w:val="SourceCode"/>
      </w:pPr>
      <w:r>
        <w:t xml:space="preserve">        if (key != "")</w:t>
      </w:r>
    </w:p>
    <w:p w14:paraId="20092582" w14:textId="77777777" w:rsidR="00117D7C" w:rsidRDefault="00FE6496">
      <w:pPr>
        <w:pStyle w:val="SourceCode"/>
      </w:pPr>
      <w:r>
        <w:t xml:space="preserve">        {</w:t>
      </w:r>
    </w:p>
    <w:p w14:paraId="19F0A480" w14:textId="77777777" w:rsidR="00117D7C" w:rsidRDefault="00FE6496">
      <w:pPr>
        <w:pStyle w:val="SourceCode"/>
      </w:pPr>
      <w:r>
        <w:t xml:space="preserve">            // Remember, AuthenticationHeaderValue is sent as</w:t>
      </w:r>
    </w:p>
    <w:p w14:paraId="3FE385C9" w14:textId="77777777" w:rsidR="00117D7C" w:rsidRDefault="00FE6496">
      <w:pPr>
        <w:pStyle w:val="SourceCode"/>
      </w:pPr>
      <w:r>
        <w:t xml:space="preserve">            // Authorization: Bearer &lt;key&gt;.</w:t>
      </w:r>
    </w:p>
    <w:p w14:paraId="16904E35" w14:textId="77777777" w:rsidR="00117D7C" w:rsidRDefault="00FE6496">
      <w:pPr>
        <w:pStyle w:val="SourceCode"/>
      </w:pPr>
      <w:r>
        <w:t xml:space="preserve">            request.Headers.Authorization =</w:t>
      </w:r>
    </w:p>
    <w:p w14:paraId="39150718" w14:textId="77777777" w:rsidR="00117D7C" w:rsidRDefault="00FE6496">
      <w:pPr>
        <w:pStyle w:val="SourceCode"/>
      </w:pPr>
      <w:r>
        <w:t xml:space="preserve">                new AuthenticationHeaderValue("Bearer", key);</w:t>
      </w:r>
    </w:p>
    <w:p w14:paraId="76BDF443" w14:textId="77777777" w:rsidR="00117D7C" w:rsidRDefault="00FE6496">
      <w:pPr>
        <w:pStyle w:val="SourceCode"/>
      </w:pPr>
      <w:r>
        <w:t xml:space="preserve">        }</w:t>
      </w:r>
    </w:p>
    <w:p w14:paraId="7050B8A8" w14:textId="77777777" w:rsidR="00117D7C" w:rsidRDefault="00FE6496">
      <w:pPr>
        <w:pStyle w:val="SourceCode"/>
      </w:pPr>
      <w:r>
        <w:t xml:space="preserve">        // A connection that fails (HttpRequestException) leaves status code 0.</w:t>
      </w:r>
    </w:p>
    <w:p w14:paraId="63C8EADB" w14:textId="77777777" w:rsidR="00117D7C" w:rsidRDefault="00FE6496">
      <w:pPr>
        <w:pStyle w:val="SourceCode"/>
      </w:pPr>
      <w:r>
        <w:t xml:space="preserve">        int statusCode = 0;</w:t>
      </w:r>
    </w:p>
    <w:p w14:paraId="2DE6CE11" w14:textId="77777777" w:rsidR="00117D7C" w:rsidRDefault="00FE6496">
      <w:pPr>
        <w:pStyle w:val="SourceCode"/>
      </w:pPr>
      <w:r>
        <w:t xml:space="preserve">        string body = "";</w:t>
      </w:r>
    </w:p>
    <w:p w14:paraId="0A7C3B58" w14:textId="77777777" w:rsidR="00117D7C" w:rsidRDefault="00FE6496">
      <w:pPr>
        <w:pStyle w:val="SourceCode"/>
      </w:pPr>
      <w:r>
        <w:t xml:space="preserve">        try</w:t>
      </w:r>
    </w:p>
    <w:p w14:paraId="5AFD584A" w14:textId="77777777" w:rsidR="00117D7C" w:rsidRDefault="00FE6496">
      <w:pPr>
        <w:pStyle w:val="SourceCode"/>
      </w:pPr>
      <w:r>
        <w:t xml:space="preserve">        {</w:t>
      </w:r>
    </w:p>
    <w:p w14:paraId="4430E700" w14:textId="77777777" w:rsidR="00117D7C" w:rsidRDefault="00FE6496">
      <w:pPr>
        <w:pStyle w:val="SourceCode"/>
      </w:pPr>
      <w:r>
        <w:t xml:space="preserve">            using HttpResponseMessage response =</w:t>
      </w:r>
    </w:p>
    <w:p w14:paraId="231AB5DB" w14:textId="77777777" w:rsidR="00117D7C" w:rsidRDefault="00FE6496">
      <w:pPr>
        <w:pStyle w:val="SourceCode"/>
      </w:pPr>
      <w:r>
        <w:t xml:space="preserve">                await client.SendAsync(request);</w:t>
      </w:r>
    </w:p>
    <w:p w14:paraId="52BF57A4" w14:textId="77777777" w:rsidR="00117D7C" w:rsidRDefault="00FE6496">
      <w:pPr>
        <w:pStyle w:val="SourceCode"/>
      </w:pPr>
      <w:r>
        <w:t xml:space="preserve">            statusCode = (int)response.StatusCode;</w:t>
      </w:r>
    </w:p>
    <w:p w14:paraId="11921A8E" w14:textId="77777777" w:rsidR="00117D7C" w:rsidRDefault="00FE6496">
      <w:pPr>
        <w:pStyle w:val="SourceCode"/>
      </w:pPr>
      <w:r>
        <w:t xml:space="preserve">            body = await response.Content.ReadAsStringAsync();</w:t>
      </w:r>
    </w:p>
    <w:p w14:paraId="2D11633F" w14:textId="77777777" w:rsidR="00117D7C" w:rsidRDefault="00FE6496">
      <w:pPr>
        <w:pStyle w:val="SourceCode"/>
      </w:pPr>
      <w:r>
        <w:t xml:space="preserve">        }</w:t>
      </w:r>
    </w:p>
    <w:p w14:paraId="0F19416E" w14:textId="77777777" w:rsidR="00117D7C" w:rsidRDefault="00FE6496">
      <w:pPr>
        <w:pStyle w:val="SourceCode"/>
      </w:pPr>
      <w:r>
        <w:t xml:space="preserve">        catch (HttpRequestException error)</w:t>
      </w:r>
    </w:p>
    <w:p w14:paraId="56EFCEC2" w14:textId="77777777" w:rsidR="00117D7C" w:rsidRDefault="00FE6496">
      <w:pPr>
        <w:pStyle w:val="SourceCode"/>
      </w:pPr>
      <w:r>
        <w:t xml:space="preserve">        {</w:t>
      </w:r>
    </w:p>
    <w:p w14:paraId="48DBD25A" w14:textId="77777777" w:rsidR="00117D7C" w:rsidRDefault="00FE6496">
      <w:pPr>
        <w:pStyle w:val="SourceCode"/>
      </w:pPr>
      <w:r>
        <w:t xml:space="preserve">            Console.Error.WriteLine(</w:t>
      </w:r>
    </w:p>
    <w:p w14:paraId="3421936C" w14:textId="77777777" w:rsidR="00117D7C" w:rsidRDefault="00FE6496">
      <w:pPr>
        <w:pStyle w:val="SourceCode"/>
      </w:pPr>
      <w:r>
        <w:t xml:space="preserve">                "Error: could not reach https://127.0.0.1:8765");</w:t>
      </w:r>
    </w:p>
    <w:p w14:paraId="07217014" w14:textId="77777777" w:rsidR="00117D7C" w:rsidRDefault="00FE6496">
      <w:pPr>
        <w:pStyle w:val="SourceCode"/>
      </w:pPr>
      <w:r>
        <w:t xml:space="preserve">            Console.Error.WriteLine($"Reason: {error.Message}");</w:t>
      </w:r>
    </w:p>
    <w:p w14:paraId="28D55A93" w14:textId="77777777" w:rsidR="00117D7C" w:rsidRDefault="00FE6496">
      <w:pPr>
        <w:pStyle w:val="SourceCode"/>
      </w:pPr>
      <w:r>
        <w:t xml:space="preserve">        }</w:t>
      </w:r>
    </w:p>
    <w:p w14:paraId="1C0092CB" w14:textId="77777777" w:rsidR="00117D7C" w:rsidRDefault="00FE6496">
      <w:pPr>
        <w:pStyle w:val="SourceCode"/>
      </w:pPr>
      <w:r>
        <w:t xml:space="preserve">        if (statusCode != expectedStatus)</w:t>
      </w:r>
    </w:p>
    <w:p w14:paraId="5D0C43F8" w14:textId="77777777" w:rsidR="00117D7C" w:rsidRDefault="00FE6496">
      <w:pPr>
        <w:pStyle w:val="SourceCode"/>
      </w:pPr>
      <w:r>
        <w:t xml:space="preserve">        {</w:t>
      </w:r>
    </w:p>
    <w:p w14:paraId="3A987336" w14:textId="77777777" w:rsidR="00117D7C" w:rsidRDefault="00FE6496">
      <w:pPr>
        <w:pStyle w:val="SourceCode"/>
      </w:pPr>
      <w:r>
        <w:t xml:space="preserve">            Console.WriteLine($"FAIL {testName}: status code {statusCode}, " +</w:t>
      </w:r>
    </w:p>
    <w:p w14:paraId="0588AA99" w14:textId="77777777" w:rsidR="00117D7C" w:rsidRDefault="00FE6496">
      <w:pPr>
        <w:pStyle w:val="SourceCode"/>
      </w:pPr>
      <w:r>
        <w:t xml:space="preserve">                $"expected {expectedStatus}");</w:t>
      </w:r>
    </w:p>
    <w:p w14:paraId="67056A19" w14:textId="77777777" w:rsidR="00117D7C" w:rsidRDefault="00FE6496">
      <w:pPr>
        <w:pStyle w:val="SourceCode"/>
      </w:pPr>
      <w:r>
        <w:t xml:space="preserve">            return false;</w:t>
      </w:r>
    </w:p>
    <w:p w14:paraId="55C43BF7" w14:textId="77777777" w:rsidR="00117D7C" w:rsidRDefault="00FE6496">
      <w:pPr>
        <w:pStyle w:val="SourceCode"/>
      </w:pPr>
      <w:r>
        <w:t xml:space="preserve">        }</w:t>
      </w:r>
    </w:p>
    <w:p w14:paraId="643D485F" w14:textId="77777777" w:rsidR="00117D7C" w:rsidRDefault="00FE6496">
      <w:pPr>
        <w:pStyle w:val="SourceCode"/>
      </w:pPr>
      <w:r>
        <w:t xml:space="preserve">        // Remember, Contains is true when one text appears anywhere</w:t>
      </w:r>
    </w:p>
    <w:p w14:paraId="1E0E55F5" w14:textId="77777777" w:rsidR="00117D7C" w:rsidRDefault="00FE6496">
      <w:pPr>
        <w:pStyle w:val="SourceCode"/>
      </w:pPr>
      <w:r>
        <w:t xml:space="preserve">        // inside another.</w:t>
      </w:r>
    </w:p>
    <w:p w14:paraId="27044BA2" w14:textId="77777777" w:rsidR="00117D7C" w:rsidRDefault="00FE6496">
      <w:pPr>
        <w:pStyle w:val="SourceCode"/>
      </w:pPr>
      <w:r>
        <w:t xml:space="preserve">        if (!body.Contains(expectedText))</w:t>
      </w:r>
    </w:p>
    <w:p w14:paraId="6AD63F18" w14:textId="77777777" w:rsidR="00117D7C" w:rsidRDefault="00FE6496">
      <w:pPr>
        <w:pStyle w:val="SourceCode"/>
      </w:pPr>
      <w:r>
        <w:t xml:space="preserve">        {</w:t>
      </w:r>
    </w:p>
    <w:p w14:paraId="383F733B" w14:textId="77777777" w:rsidR="00117D7C" w:rsidRDefault="00FE6496">
      <w:pPr>
        <w:pStyle w:val="SourceCode"/>
      </w:pPr>
      <w:r>
        <w:t xml:space="preserve">            Console.WriteLine($"FAIL {testName}: the body has no {expectedText}");</w:t>
      </w:r>
    </w:p>
    <w:p w14:paraId="75346D7B" w14:textId="77777777" w:rsidR="00117D7C" w:rsidRDefault="00FE6496">
      <w:pPr>
        <w:pStyle w:val="SourceCode"/>
      </w:pPr>
      <w:r>
        <w:t xml:space="preserve">            return false;</w:t>
      </w:r>
    </w:p>
    <w:p w14:paraId="7758F9B9" w14:textId="77777777" w:rsidR="00117D7C" w:rsidRDefault="00FE6496">
      <w:pPr>
        <w:pStyle w:val="SourceCode"/>
      </w:pPr>
      <w:r>
        <w:t xml:space="preserve">        }</w:t>
      </w:r>
    </w:p>
    <w:p w14:paraId="2B7119BB" w14:textId="77777777" w:rsidR="00117D7C" w:rsidRDefault="00FE6496">
      <w:pPr>
        <w:pStyle w:val="SourceCode"/>
      </w:pPr>
      <w:r>
        <w:t xml:space="preserve">        Console.WriteLine($"PASS {testName}");</w:t>
      </w:r>
    </w:p>
    <w:p w14:paraId="2CF4E796" w14:textId="77777777" w:rsidR="00117D7C" w:rsidRDefault="00FE6496">
      <w:pPr>
        <w:pStyle w:val="SourceCode"/>
      </w:pPr>
      <w:r>
        <w:t xml:space="preserve">        return true;</w:t>
      </w:r>
    </w:p>
    <w:p w14:paraId="4A65385D" w14:textId="77777777" w:rsidR="00117D7C" w:rsidRDefault="00FE6496">
      <w:pPr>
        <w:pStyle w:val="SourceCode"/>
      </w:pPr>
      <w:r>
        <w:t xml:space="preserve">    }</w:t>
      </w:r>
    </w:p>
    <w:p w14:paraId="28301D94" w14:textId="77777777" w:rsidR="00117D7C" w:rsidRDefault="00117D7C">
      <w:pPr>
        <w:pStyle w:val="SourceCode"/>
      </w:pPr>
    </w:p>
    <w:p w14:paraId="58EB8FC7" w14:textId="77777777" w:rsidR="00117D7C" w:rsidRDefault="00FE6496">
      <w:pPr>
        <w:pStyle w:val="SourceCode"/>
      </w:pPr>
      <w:r>
        <w:t xml:space="preserve">    private static async Task&lt;int&gt; Main()</w:t>
      </w:r>
    </w:p>
    <w:p w14:paraId="5FF7BD67" w14:textId="77777777" w:rsidR="00117D7C" w:rsidRDefault="00FE6496">
      <w:pPr>
        <w:pStyle w:val="SourceCode"/>
      </w:pPr>
      <w:r>
        <w:t xml:space="preserve">    {</w:t>
      </w:r>
    </w:p>
    <w:p w14:paraId="3E29F8C7" w14:textId="77777777" w:rsidR="00117D7C" w:rsidRDefault="00FE6496">
      <w:pPr>
        <w:pStyle w:val="SourceCode"/>
      </w:pPr>
      <w:r>
        <w:t xml:space="preserve">        // Remember, the key comes from the environment, never from the</w:t>
      </w:r>
    </w:p>
    <w:p w14:paraId="6B39B465" w14:textId="77777777" w:rsidR="00117D7C" w:rsidRDefault="00FE6496">
      <w:pPr>
        <w:pStyle w:val="SourceCode"/>
      </w:pPr>
      <w:r>
        <w:t xml:space="preserve">        // source.</w:t>
      </w:r>
    </w:p>
    <w:p w14:paraId="1FCA792F" w14:textId="77777777" w:rsidR="00117D7C" w:rsidRDefault="00FE6496">
      <w:pPr>
        <w:pStyle w:val="SourceCode"/>
      </w:pPr>
      <w:r>
        <w:t xml:space="preserve">        string? readKey =</w:t>
      </w:r>
    </w:p>
    <w:p w14:paraId="3597C888" w14:textId="77777777" w:rsidR="00117D7C" w:rsidRDefault="00FE6496">
      <w:pPr>
        <w:pStyle w:val="SourceCode"/>
      </w:pPr>
      <w:r>
        <w:t xml:space="preserve">            Environment.GetEnvironmentVariable("SPA_API_READ_KEY");</w:t>
      </w:r>
    </w:p>
    <w:p w14:paraId="1AF4D5B0" w14:textId="77777777" w:rsidR="00117D7C" w:rsidRDefault="00FE6496">
      <w:pPr>
        <w:pStyle w:val="SourceCode"/>
      </w:pPr>
      <w:r>
        <w:t xml:space="preserve">        if (readKey == null)</w:t>
      </w:r>
    </w:p>
    <w:p w14:paraId="3DB670F8" w14:textId="77777777" w:rsidR="00117D7C" w:rsidRDefault="00FE6496">
      <w:pPr>
        <w:pStyle w:val="SourceCode"/>
      </w:pPr>
      <w:r>
        <w:t xml:space="preserve">        {</w:t>
      </w:r>
    </w:p>
    <w:p w14:paraId="1B189E22" w14:textId="77777777" w:rsidR="00117D7C" w:rsidRDefault="00FE6496">
      <w:pPr>
        <w:pStyle w:val="SourceCode"/>
      </w:pPr>
      <w:r>
        <w:t xml:space="preserve">            Console.Error.WriteLine("Error: SPA_API_READ_KEY is not set");</w:t>
      </w:r>
    </w:p>
    <w:p w14:paraId="1A772F22" w14:textId="77777777" w:rsidR="00117D7C" w:rsidRDefault="00FE6496">
      <w:pPr>
        <w:pStyle w:val="SourceCode"/>
      </w:pPr>
      <w:r>
        <w:t xml:space="preserve">            return 1;</w:t>
      </w:r>
    </w:p>
    <w:p w14:paraId="6957E857" w14:textId="77777777" w:rsidR="00117D7C" w:rsidRDefault="00FE6496">
      <w:pPr>
        <w:pStyle w:val="SourceCode"/>
      </w:pPr>
      <w:r>
        <w:t xml:space="preserve">        }</w:t>
      </w:r>
    </w:p>
    <w:p w14:paraId="6C794C43" w14:textId="77777777" w:rsidR="00117D7C" w:rsidRDefault="00117D7C">
      <w:pPr>
        <w:pStyle w:val="SourceCode"/>
      </w:pPr>
    </w:p>
    <w:p w14:paraId="046F8D72" w14:textId="77777777" w:rsidR="00117D7C" w:rsidRDefault="00FE6496">
      <w:pPr>
        <w:pStyle w:val="SourceCode"/>
      </w:pPr>
      <w:r>
        <w:t xml:space="preserve">        // Remember, trust only the course certificate authority.</w:t>
      </w:r>
    </w:p>
    <w:p w14:paraId="4691FF7E" w14:textId="77777777" w:rsidR="00117D7C" w:rsidRDefault="00FE6496">
      <w:pPr>
        <w:pStyle w:val="SourceCode"/>
      </w:pPr>
      <w:r>
        <w:t xml:space="preserve">        X509ChainPolicy policy = new X509ChainPolicy();</w:t>
      </w:r>
    </w:p>
    <w:p w14:paraId="6A035DA3" w14:textId="77777777" w:rsidR="00117D7C" w:rsidRDefault="00FE6496">
      <w:pPr>
        <w:pStyle w:val="SourceCode"/>
      </w:pPr>
      <w:r>
        <w:t xml:space="preserve">        policy.TrustMode = X509ChainTrustMode.CustomRootTrust;</w:t>
      </w:r>
    </w:p>
    <w:p w14:paraId="1E2C2064" w14:textId="77777777" w:rsidR="00117D7C" w:rsidRDefault="00FE6496">
      <w:pPr>
        <w:pStyle w:val="SourceCode"/>
      </w:pPr>
      <w:r>
        <w:t xml:space="preserve">        policy.CustomTrustStore.Add(X509Certificate2.CreateFromPem(</w:t>
      </w:r>
    </w:p>
    <w:p w14:paraId="1DE35E91" w14:textId="77777777" w:rsidR="00117D7C" w:rsidRDefault="00FE6496">
      <w:pPr>
        <w:pStyle w:val="SourceCode"/>
      </w:pPr>
      <w:r>
        <w:t xml:space="preserve">            File.ReadAllText("certs/spa-ca.pem")));</w:t>
      </w:r>
    </w:p>
    <w:p w14:paraId="36AFAA08" w14:textId="77777777" w:rsidR="00117D7C" w:rsidRDefault="00FE6496">
      <w:pPr>
        <w:pStyle w:val="SourceCode"/>
      </w:pPr>
      <w:r>
        <w:t xml:space="preserve">        policy.RevocationMode = X509RevocationMode.NoCheck;</w:t>
      </w:r>
    </w:p>
    <w:p w14:paraId="0C1AC815" w14:textId="77777777" w:rsidR="00117D7C" w:rsidRDefault="00FE6496">
      <w:pPr>
        <w:pStyle w:val="SourceCode"/>
      </w:pPr>
      <w:r>
        <w:t xml:space="preserve">        SocketsHttpHandler handler = new SocketsHttpHandler();</w:t>
      </w:r>
    </w:p>
    <w:p w14:paraId="7A7A7291" w14:textId="77777777" w:rsidR="00117D7C" w:rsidRDefault="00FE6496">
      <w:pPr>
        <w:pStyle w:val="SourceCode"/>
      </w:pPr>
      <w:r>
        <w:t xml:space="preserve">        handler.SslOptions.CertificateChainPolicy = policy;</w:t>
      </w:r>
    </w:p>
    <w:p w14:paraId="468A1392" w14:textId="77777777" w:rsidR="00117D7C" w:rsidRDefault="00FE6496">
      <w:pPr>
        <w:pStyle w:val="SourceCode"/>
      </w:pPr>
      <w:r>
        <w:t xml:space="preserve">        using HttpClient client = new HttpClient(handler);</w:t>
      </w:r>
    </w:p>
    <w:p w14:paraId="3A1D9B49" w14:textId="77777777" w:rsidR="00117D7C" w:rsidRDefault="00FE6496">
      <w:pPr>
        <w:pStyle w:val="SourceCode"/>
      </w:pPr>
      <w:r>
        <w:t xml:space="preserve">        client.Timeout = TimeSpan.FromSeconds(10);</w:t>
      </w:r>
    </w:p>
    <w:p w14:paraId="1CDB11CB" w14:textId="77777777" w:rsidR="00117D7C" w:rsidRDefault="00117D7C">
      <w:pPr>
        <w:pStyle w:val="SourceCode"/>
      </w:pPr>
    </w:p>
    <w:p w14:paraId="1B465D28" w14:textId="77777777" w:rsidR="00117D7C" w:rsidRDefault="00FE6496">
      <w:pPr>
        <w:pStyle w:val="SourceCode"/>
      </w:pPr>
      <w:r>
        <w:t xml:space="preserve">        int passed = 0;</w:t>
      </w:r>
    </w:p>
    <w:p w14:paraId="75709B26" w14:textId="77777777" w:rsidR="00117D7C" w:rsidRDefault="00FE6496">
      <w:pPr>
        <w:pStyle w:val="SourceCode"/>
      </w:pPr>
      <w:r>
        <w:t xml:space="preserve">        int failed = 0;</w:t>
      </w:r>
    </w:p>
    <w:p w14:paraId="7BFCF5EA" w14:textId="77777777" w:rsidR="00117D7C" w:rsidRDefault="00FE6496">
      <w:pPr>
        <w:pStyle w:val="SourceCode"/>
      </w:pPr>
      <w:r>
        <w:t xml:space="preserve">        // Each test: its name, the path, the key to send, the status code</w:t>
      </w:r>
    </w:p>
    <w:p w14:paraId="32730E9D" w14:textId="77777777" w:rsidR="00117D7C" w:rsidRDefault="00FE6496">
      <w:pPr>
        <w:pStyle w:val="SourceCode"/>
      </w:pPr>
      <w:r>
        <w:t xml:space="preserve">        // it expects, and a piece of text the body must contain. Ada and</w:t>
      </w:r>
    </w:p>
    <w:p w14:paraId="03047993" w14:textId="77777777" w:rsidR="00117D7C" w:rsidRDefault="00FE6496">
      <w:pPr>
        <w:pStyle w:val="SourceCode"/>
      </w:pPr>
      <w:r>
        <w:t xml:space="preserve">        // Grace were added by the Chapter 5 Contact Manager, not through</w:t>
      </w:r>
    </w:p>
    <w:p w14:paraId="5DB8BC64" w14:textId="77777777" w:rsidR="00117D7C" w:rsidRDefault="00FE6496">
      <w:pPr>
        <w:pStyle w:val="SourceCode"/>
      </w:pPr>
      <w:r>
        <w:t xml:space="preserve">        // the API.</w:t>
      </w:r>
    </w:p>
    <w:p w14:paraId="132026D1" w14:textId="77777777" w:rsidR="00117D7C" w:rsidRDefault="00FE6496">
      <w:pPr>
        <w:pStyle w:val="SourceCode"/>
      </w:pPr>
      <w:r>
        <w:t xml:space="preserve">        if (await RunTest(client, "Health is open", "/api/v1/health",</w:t>
      </w:r>
    </w:p>
    <w:p w14:paraId="537DEC47" w14:textId="77777777" w:rsidR="00117D7C" w:rsidRDefault="00FE6496">
      <w:pPr>
        <w:pStyle w:val="SourceCode"/>
      </w:pPr>
      <w:r>
        <w:t xml:space="preserve">            "", 200, "\"status\":\"ok\""))</w:t>
      </w:r>
    </w:p>
    <w:p w14:paraId="20DE3D28" w14:textId="77777777" w:rsidR="00117D7C" w:rsidRDefault="00FE6496">
      <w:pPr>
        <w:pStyle w:val="SourceCode"/>
      </w:pPr>
      <w:r>
        <w:t xml:space="preserve">        {</w:t>
      </w:r>
    </w:p>
    <w:p w14:paraId="08DCE773" w14:textId="77777777" w:rsidR="00117D7C" w:rsidRDefault="00FE6496">
      <w:pPr>
        <w:pStyle w:val="SourceCode"/>
      </w:pPr>
      <w:r>
        <w:t xml:space="preserve">            passed++;</w:t>
      </w:r>
    </w:p>
    <w:p w14:paraId="1DA7D7EF" w14:textId="77777777" w:rsidR="00117D7C" w:rsidRDefault="00FE6496">
      <w:pPr>
        <w:pStyle w:val="SourceCode"/>
      </w:pPr>
      <w:r>
        <w:t xml:space="preserve">        }</w:t>
      </w:r>
    </w:p>
    <w:p w14:paraId="4B13A54B" w14:textId="77777777" w:rsidR="00117D7C" w:rsidRDefault="00FE6496">
      <w:pPr>
        <w:pStyle w:val="SourceCode"/>
      </w:pPr>
      <w:r>
        <w:t xml:space="preserve">        else</w:t>
      </w:r>
    </w:p>
    <w:p w14:paraId="4BB9144C" w14:textId="77777777" w:rsidR="00117D7C" w:rsidRDefault="00FE6496">
      <w:pPr>
        <w:pStyle w:val="SourceCode"/>
      </w:pPr>
      <w:r>
        <w:t xml:space="preserve">        {</w:t>
      </w:r>
    </w:p>
    <w:p w14:paraId="164C9096" w14:textId="77777777" w:rsidR="00117D7C" w:rsidRDefault="00FE6496">
      <w:pPr>
        <w:pStyle w:val="SourceCode"/>
      </w:pPr>
      <w:r>
        <w:t xml:space="preserve">            failed++;</w:t>
      </w:r>
    </w:p>
    <w:p w14:paraId="12539054" w14:textId="77777777" w:rsidR="00117D7C" w:rsidRDefault="00FE6496">
      <w:pPr>
        <w:pStyle w:val="SourceCode"/>
      </w:pPr>
      <w:r>
        <w:t xml:space="preserve">        }</w:t>
      </w:r>
    </w:p>
    <w:p w14:paraId="2AD4A515" w14:textId="77777777" w:rsidR="00117D7C" w:rsidRDefault="00FE6496">
      <w:pPr>
        <w:pStyle w:val="SourceCode"/>
      </w:pPr>
      <w:r>
        <w:t xml:space="preserve">        if (await RunTest(client, "No key is refused", "/api/v1/contacts/1",</w:t>
      </w:r>
    </w:p>
    <w:p w14:paraId="3ACDE3CE" w14:textId="77777777" w:rsidR="00117D7C" w:rsidRDefault="00FE6496">
      <w:pPr>
        <w:pStyle w:val="SourceCode"/>
      </w:pPr>
      <w:r>
        <w:t xml:space="preserve">            "", 401, "\"code\":\"unauthorized\""))</w:t>
      </w:r>
    </w:p>
    <w:p w14:paraId="07A93320" w14:textId="77777777" w:rsidR="00117D7C" w:rsidRDefault="00FE6496">
      <w:pPr>
        <w:pStyle w:val="SourceCode"/>
      </w:pPr>
      <w:r>
        <w:t xml:space="preserve">        {</w:t>
      </w:r>
    </w:p>
    <w:p w14:paraId="011B0B93" w14:textId="77777777" w:rsidR="00117D7C" w:rsidRDefault="00FE6496">
      <w:pPr>
        <w:pStyle w:val="SourceCode"/>
      </w:pPr>
      <w:r>
        <w:t xml:space="preserve">            passed++;</w:t>
      </w:r>
    </w:p>
    <w:p w14:paraId="0597BBAE" w14:textId="77777777" w:rsidR="00117D7C" w:rsidRDefault="00FE6496">
      <w:pPr>
        <w:pStyle w:val="SourceCode"/>
      </w:pPr>
      <w:r>
        <w:t xml:space="preserve">        }</w:t>
      </w:r>
    </w:p>
    <w:p w14:paraId="2907BB4F" w14:textId="77777777" w:rsidR="00117D7C" w:rsidRDefault="00FE6496">
      <w:pPr>
        <w:pStyle w:val="SourceCode"/>
      </w:pPr>
      <w:r>
        <w:t xml:space="preserve">        else</w:t>
      </w:r>
    </w:p>
    <w:p w14:paraId="28A99469" w14:textId="77777777" w:rsidR="00117D7C" w:rsidRDefault="00FE6496">
      <w:pPr>
        <w:pStyle w:val="SourceCode"/>
      </w:pPr>
      <w:r>
        <w:t xml:space="preserve">        {</w:t>
      </w:r>
    </w:p>
    <w:p w14:paraId="0CAF3802" w14:textId="77777777" w:rsidR="00117D7C" w:rsidRDefault="00FE6496">
      <w:pPr>
        <w:pStyle w:val="SourceCode"/>
      </w:pPr>
      <w:r>
        <w:t xml:space="preserve">            failed++;</w:t>
      </w:r>
    </w:p>
    <w:p w14:paraId="390454DE" w14:textId="77777777" w:rsidR="00117D7C" w:rsidRDefault="00FE6496">
      <w:pPr>
        <w:pStyle w:val="SourceCode"/>
      </w:pPr>
      <w:r>
        <w:t xml:space="preserve">        }</w:t>
      </w:r>
    </w:p>
    <w:p w14:paraId="7638AA51" w14:textId="77777777" w:rsidR="00117D7C" w:rsidRDefault="00FE6496">
      <w:pPr>
        <w:pStyle w:val="SourceCode"/>
      </w:pPr>
      <w:r>
        <w:t xml:space="preserve">        if (await RunTest(client, "Read Ada from Chapter 5", "/api/v1/contacts/1",</w:t>
      </w:r>
    </w:p>
    <w:p w14:paraId="76EAC987" w14:textId="77777777" w:rsidR="00117D7C" w:rsidRDefault="00FE6496">
      <w:pPr>
        <w:pStyle w:val="SourceCode"/>
      </w:pPr>
      <w:r>
        <w:t xml:space="preserve">            readKey, 200, "\"name\":\"Ada Lovelace\""))</w:t>
      </w:r>
    </w:p>
    <w:p w14:paraId="284233A9" w14:textId="77777777" w:rsidR="00117D7C" w:rsidRDefault="00FE6496">
      <w:pPr>
        <w:pStyle w:val="SourceCode"/>
      </w:pPr>
      <w:r>
        <w:t xml:space="preserve">        {</w:t>
      </w:r>
    </w:p>
    <w:p w14:paraId="0EC4985D" w14:textId="77777777" w:rsidR="00117D7C" w:rsidRDefault="00FE6496">
      <w:pPr>
        <w:pStyle w:val="SourceCode"/>
      </w:pPr>
      <w:r>
        <w:t xml:space="preserve">            passed++;</w:t>
      </w:r>
    </w:p>
    <w:p w14:paraId="2715E394" w14:textId="77777777" w:rsidR="00117D7C" w:rsidRDefault="00FE6496">
      <w:pPr>
        <w:pStyle w:val="SourceCode"/>
      </w:pPr>
      <w:r>
        <w:t xml:space="preserve">        }</w:t>
      </w:r>
    </w:p>
    <w:p w14:paraId="0DC87CA9" w14:textId="77777777" w:rsidR="00117D7C" w:rsidRDefault="00FE6496">
      <w:pPr>
        <w:pStyle w:val="SourceCode"/>
      </w:pPr>
      <w:r>
        <w:t xml:space="preserve">        else</w:t>
      </w:r>
    </w:p>
    <w:p w14:paraId="5F631557" w14:textId="77777777" w:rsidR="00117D7C" w:rsidRDefault="00FE6496">
      <w:pPr>
        <w:pStyle w:val="SourceCode"/>
      </w:pPr>
      <w:r>
        <w:t xml:space="preserve">        {</w:t>
      </w:r>
    </w:p>
    <w:p w14:paraId="7736A26A" w14:textId="77777777" w:rsidR="00117D7C" w:rsidRDefault="00FE6496">
      <w:pPr>
        <w:pStyle w:val="SourceCode"/>
      </w:pPr>
      <w:r>
        <w:t xml:space="preserve">            failed++;</w:t>
      </w:r>
    </w:p>
    <w:p w14:paraId="0601A75C" w14:textId="77777777" w:rsidR="00117D7C" w:rsidRDefault="00FE6496">
      <w:pPr>
        <w:pStyle w:val="SourceCode"/>
      </w:pPr>
      <w:r>
        <w:t xml:space="preserve">        }</w:t>
      </w:r>
    </w:p>
    <w:p w14:paraId="087E28CD" w14:textId="77777777" w:rsidR="00117D7C" w:rsidRDefault="00FE6496">
      <w:pPr>
        <w:pStyle w:val="SourceCode"/>
      </w:pPr>
      <w:r>
        <w:t xml:space="preserve">        if (await RunTest(client, "Find Grace from Chapter 5",</w:t>
      </w:r>
    </w:p>
    <w:p w14:paraId="6AEFF2AC" w14:textId="77777777" w:rsidR="00117D7C" w:rsidRDefault="00FE6496">
      <w:pPr>
        <w:pStyle w:val="SourceCode"/>
      </w:pPr>
      <w:r>
        <w:t xml:space="preserve">            "/api/v1/contacts?name=grace", readKey, 200,</w:t>
      </w:r>
    </w:p>
    <w:p w14:paraId="123DA527" w14:textId="77777777" w:rsidR="00117D7C" w:rsidRDefault="00FE6496">
      <w:pPr>
        <w:pStyle w:val="SourceCode"/>
      </w:pPr>
      <w:r>
        <w:t xml:space="preserve">            "\"email\":\"grace@example.com\""))</w:t>
      </w:r>
    </w:p>
    <w:p w14:paraId="61F57599" w14:textId="77777777" w:rsidR="00117D7C" w:rsidRDefault="00FE6496">
      <w:pPr>
        <w:pStyle w:val="SourceCode"/>
      </w:pPr>
      <w:r>
        <w:t xml:space="preserve">        {</w:t>
      </w:r>
    </w:p>
    <w:p w14:paraId="20AD63C6" w14:textId="77777777" w:rsidR="00117D7C" w:rsidRDefault="00FE6496">
      <w:pPr>
        <w:pStyle w:val="SourceCode"/>
      </w:pPr>
      <w:r>
        <w:t xml:space="preserve">            passed++;</w:t>
      </w:r>
    </w:p>
    <w:p w14:paraId="36D959B4" w14:textId="77777777" w:rsidR="00117D7C" w:rsidRDefault="00FE6496">
      <w:pPr>
        <w:pStyle w:val="SourceCode"/>
      </w:pPr>
      <w:r>
        <w:t xml:space="preserve">        }</w:t>
      </w:r>
    </w:p>
    <w:p w14:paraId="4B531FC3" w14:textId="77777777" w:rsidR="00117D7C" w:rsidRDefault="00FE6496">
      <w:pPr>
        <w:pStyle w:val="SourceCode"/>
      </w:pPr>
      <w:r>
        <w:t xml:space="preserve">        else</w:t>
      </w:r>
    </w:p>
    <w:p w14:paraId="4EF65FB8" w14:textId="77777777" w:rsidR="00117D7C" w:rsidRDefault="00FE6496">
      <w:pPr>
        <w:pStyle w:val="SourceCode"/>
      </w:pPr>
      <w:r>
        <w:t xml:space="preserve">        {</w:t>
      </w:r>
    </w:p>
    <w:p w14:paraId="5CC2F48D" w14:textId="77777777" w:rsidR="00117D7C" w:rsidRDefault="00FE6496">
      <w:pPr>
        <w:pStyle w:val="SourceCode"/>
      </w:pPr>
      <w:r>
        <w:t xml:space="preserve">            failed++;</w:t>
      </w:r>
    </w:p>
    <w:p w14:paraId="3E2CB5D7" w14:textId="77777777" w:rsidR="00117D7C" w:rsidRDefault="00FE6496">
      <w:pPr>
        <w:pStyle w:val="SourceCode"/>
      </w:pPr>
      <w:r>
        <w:t xml:space="preserve">        }</w:t>
      </w:r>
    </w:p>
    <w:p w14:paraId="5448D32B" w14:textId="77777777" w:rsidR="00117D7C" w:rsidRDefault="00FE6496">
      <w:pPr>
        <w:pStyle w:val="SourceCode"/>
      </w:pPr>
      <w:r>
        <w:t xml:space="preserve">        if (await RunTest(client, "Version 2 is not served", "/api/v2/contacts/1",</w:t>
      </w:r>
    </w:p>
    <w:p w14:paraId="08D9FF34" w14:textId="77777777" w:rsidR="00117D7C" w:rsidRDefault="00FE6496">
      <w:pPr>
        <w:pStyle w:val="SourceCode"/>
      </w:pPr>
      <w:r>
        <w:t xml:space="preserve">            readKey, 404, "no such API version"))</w:t>
      </w:r>
    </w:p>
    <w:p w14:paraId="2E20148E" w14:textId="77777777" w:rsidR="00117D7C" w:rsidRDefault="00FE6496">
      <w:pPr>
        <w:pStyle w:val="SourceCode"/>
      </w:pPr>
      <w:r>
        <w:t xml:space="preserve">        {</w:t>
      </w:r>
    </w:p>
    <w:p w14:paraId="1FC15AF0" w14:textId="77777777" w:rsidR="00117D7C" w:rsidRDefault="00FE6496">
      <w:pPr>
        <w:pStyle w:val="SourceCode"/>
      </w:pPr>
      <w:r>
        <w:t xml:space="preserve">            passed++;</w:t>
      </w:r>
    </w:p>
    <w:p w14:paraId="57CA6A60" w14:textId="77777777" w:rsidR="00117D7C" w:rsidRDefault="00FE6496">
      <w:pPr>
        <w:pStyle w:val="SourceCode"/>
      </w:pPr>
      <w:r>
        <w:t xml:space="preserve">        }</w:t>
      </w:r>
    </w:p>
    <w:p w14:paraId="0B5FBFC4" w14:textId="77777777" w:rsidR="00117D7C" w:rsidRDefault="00FE6496">
      <w:pPr>
        <w:pStyle w:val="SourceCode"/>
      </w:pPr>
      <w:r>
        <w:t xml:space="preserve">        else</w:t>
      </w:r>
    </w:p>
    <w:p w14:paraId="734C8257" w14:textId="77777777" w:rsidR="00117D7C" w:rsidRDefault="00FE6496">
      <w:pPr>
        <w:pStyle w:val="SourceCode"/>
      </w:pPr>
      <w:r>
        <w:t xml:space="preserve">        {</w:t>
      </w:r>
    </w:p>
    <w:p w14:paraId="59313007" w14:textId="77777777" w:rsidR="00117D7C" w:rsidRDefault="00FE6496">
      <w:pPr>
        <w:pStyle w:val="SourceCode"/>
      </w:pPr>
      <w:r>
        <w:t xml:space="preserve">            failed++;</w:t>
      </w:r>
    </w:p>
    <w:p w14:paraId="4F0C5016" w14:textId="77777777" w:rsidR="00117D7C" w:rsidRDefault="00FE6496">
      <w:pPr>
        <w:pStyle w:val="SourceCode"/>
      </w:pPr>
      <w:r>
        <w:t xml:space="preserve">        }</w:t>
      </w:r>
    </w:p>
    <w:p w14:paraId="26694A23" w14:textId="77777777" w:rsidR="00117D7C" w:rsidRDefault="00FE6496">
      <w:pPr>
        <w:pStyle w:val="SourceCode"/>
      </w:pPr>
      <w:r>
        <w:t xml:space="preserve">        if (await RunTest(client, "The description is served",</w:t>
      </w:r>
    </w:p>
    <w:p w14:paraId="304DFB01" w14:textId="77777777" w:rsidR="00117D7C" w:rsidRDefault="00FE6496">
      <w:pPr>
        <w:pStyle w:val="SourceCode"/>
      </w:pPr>
      <w:r>
        <w:t xml:space="preserve">            "/api/v1/openapi.yaml", "", 200, "openapi: 3.1.0"))</w:t>
      </w:r>
    </w:p>
    <w:p w14:paraId="3AA32A7C" w14:textId="77777777" w:rsidR="00117D7C" w:rsidRDefault="00FE6496">
      <w:pPr>
        <w:pStyle w:val="SourceCode"/>
      </w:pPr>
      <w:r>
        <w:t xml:space="preserve">        {</w:t>
      </w:r>
    </w:p>
    <w:p w14:paraId="20A197B6" w14:textId="77777777" w:rsidR="00117D7C" w:rsidRDefault="00FE6496">
      <w:pPr>
        <w:pStyle w:val="SourceCode"/>
      </w:pPr>
      <w:r>
        <w:t xml:space="preserve">            passed++;</w:t>
      </w:r>
    </w:p>
    <w:p w14:paraId="7245F196" w14:textId="77777777" w:rsidR="00117D7C" w:rsidRDefault="00FE6496">
      <w:pPr>
        <w:pStyle w:val="SourceCode"/>
      </w:pPr>
      <w:r>
        <w:t xml:space="preserve">        }</w:t>
      </w:r>
    </w:p>
    <w:p w14:paraId="00520AD8" w14:textId="77777777" w:rsidR="00117D7C" w:rsidRDefault="00FE6496">
      <w:pPr>
        <w:pStyle w:val="SourceCode"/>
      </w:pPr>
      <w:r>
        <w:t xml:space="preserve">        else</w:t>
      </w:r>
    </w:p>
    <w:p w14:paraId="6676C3FA" w14:textId="77777777" w:rsidR="00117D7C" w:rsidRDefault="00FE6496">
      <w:pPr>
        <w:pStyle w:val="SourceCode"/>
      </w:pPr>
      <w:r>
        <w:t xml:space="preserve">        {</w:t>
      </w:r>
    </w:p>
    <w:p w14:paraId="754940E9" w14:textId="77777777" w:rsidR="00117D7C" w:rsidRDefault="00FE6496">
      <w:pPr>
        <w:pStyle w:val="SourceCode"/>
      </w:pPr>
      <w:r>
        <w:t xml:space="preserve">            failed++;</w:t>
      </w:r>
    </w:p>
    <w:p w14:paraId="164C12DF" w14:textId="77777777" w:rsidR="00117D7C" w:rsidRDefault="00FE6496">
      <w:pPr>
        <w:pStyle w:val="SourceCode"/>
      </w:pPr>
      <w:r>
        <w:t xml:space="preserve">        }</w:t>
      </w:r>
    </w:p>
    <w:p w14:paraId="7F7CC1F6" w14:textId="77777777" w:rsidR="00117D7C" w:rsidRDefault="00FE6496">
      <w:pPr>
        <w:pStyle w:val="SourceCode"/>
      </w:pPr>
      <w:r>
        <w:t xml:space="preserve">        Console.WriteLine($"{passed} passed, {failed} failed");</w:t>
      </w:r>
    </w:p>
    <w:p w14:paraId="7029E91C" w14:textId="77777777" w:rsidR="00117D7C" w:rsidRDefault="00FE6496">
      <w:pPr>
        <w:pStyle w:val="SourceCode"/>
      </w:pPr>
      <w:r>
        <w:t xml:space="preserve">        // The exit code says whether every test passed: 0 yes, 1 no.</w:t>
      </w:r>
    </w:p>
    <w:p w14:paraId="12E0C2FF" w14:textId="77777777" w:rsidR="00117D7C" w:rsidRDefault="00FE6496">
      <w:pPr>
        <w:pStyle w:val="SourceCode"/>
      </w:pPr>
      <w:r>
        <w:t xml:space="preserve">        if (failed &gt; 0)</w:t>
      </w:r>
    </w:p>
    <w:p w14:paraId="53A572CC" w14:textId="77777777" w:rsidR="00117D7C" w:rsidRDefault="00FE6496">
      <w:pPr>
        <w:pStyle w:val="SourceCode"/>
      </w:pPr>
      <w:r>
        <w:t xml:space="preserve">        {</w:t>
      </w:r>
    </w:p>
    <w:p w14:paraId="0D31E4DD" w14:textId="77777777" w:rsidR="00117D7C" w:rsidRDefault="00FE6496">
      <w:pPr>
        <w:pStyle w:val="SourceCode"/>
      </w:pPr>
      <w:r>
        <w:t xml:space="preserve">            return 1;</w:t>
      </w:r>
    </w:p>
    <w:p w14:paraId="4E25A336" w14:textId="77777777" w:rsidR="00117D7C" w:rsidRDefault="00FE6496">
      <w:pPr>
        <w:pStyle w:val="SourceCode"/>
      </w:pPr>
      <w:r>
        <w:t xml:space="preserve">        }</w:t>
      </w:r>
    </w:p>
    <w:p w14:paraId="14F33FE9" w14:textId="77777777" w:rsidR="00117D7C" w:rsidRDefault="00FE6496">
      <w:pPr>
        <w:pStyle w:val="SourceCode"/>
        <w:keepNext/>
      </w:pPr>
      <w:r>
        <w:t xml:space="preserve">        return 0;</w:t>
      </w:r>
    </w:p>
    <w:p w14:paraId="52E799B2" w14:textId="77777777" w:rsidR="00117D7C" w:rsidRDefault="00FE6496">
      <w:pPr>
        <w:pStyle w:val="SourceCode"/>
        <w:keepNext/>
      </w:pPr>
      <w:r>
        <w:t xml:space="preserve">    }</w:t>
      </w:r>
    </w:p>
    <w:p w14:paraId="1A002984" w14:textId="77777777" w:rsidR="00117D7C" w:rsidRDefault="00FE6496">
      <w:pPr>
        <w:pStyle w:val="SourceCode"/>
      </w:pPr>
      <w:r>
        <w:t>}</w:t>
      </w:r>
    </w:p>
    <w:p w14:paraId="13457D5B" w14:textId="77777777" w:rsidR="00117D7C" w:rsidRDefault="00117D7C">
      <w:pPr>
        <w:keepNext/>
      </w:pPr>
    </w:p>
    <w:p w14:paraId="6BE6BBB6" w14:textId="77777777" w:rsidR="00117D7C" w:rsidRDefault="00FE6496">
      <w:pPr>
        <w:pStyle w:val="Heading3"/>
      </w:pPr>
      <w:r>
        <w:t>Windows PowerShell Server Build and Run</w:t>
      </w:r>
    </w:p>
    <w:p w14:paraId="0DBC230A" w14:textId="77777777" w:rsidR="00117D7C" w:rsidRDefault="00FE6496">
      <w:pPr>
        <w:keepNext/>
      </w:pPr>
      <w:r>
        <w:t>In Terminal 1, in the contact-api folder, after the Chapter 5 Run. The block builds Lesson 6.16's key tool, unchanged, for Terminal 2, then the server, and starts it. The server reads .\docs\openapi.yaml, prints its Listening line, and waits. Leave it running: Terminal 1 shows every test request arrive.</w:t>
      </w:r>
    </w:p>
    <w:p w14:paraId="0598FC18" w14:textId="77777777" w:rsidR="00117D7C" w:rsidRDefault="00117D7C">
      <w:pPr>
        <w:keepNext/>
      </w:pPr>
    </w:p>
    <w:p w14:paraId="590BE6CE" w14:textId="77777777" w:rsidR="00117D7C" w:rsidRDefault="00FE6496">
      <w:pPr>
        <w:pStyle w:val="CommandBlock"/>
        <w:keepNext/>
      </w:pPr>
      <w:r>
        <w:t>dotnet build .\csharp\Keys --nologo --warnaserror</w:t>
      </w:r>
    </w:p>
    <w:p w14:paraId="38A24E9E" w14:textId="77777777" w:rsidR="00117D7C" w:rsidRDefault="00FE6496">
      <w:pPr>
        <w:pStyle w:val="CommandBlock"/>
        <w:keepNext/>
      </w:pPr>
      <w:r>
        <w:t>dotnet build .\csharp\Server --nologo --warnaserror</w:t>
      </w:r>
    </w:p>
    <w:p w14:paraId="45AEDED0" w14:textId="77777777" w:rsidR="00117D7C" w:rsidRDefault="00FE6496">
      <w:pPr>
        <w:pStyle w:val="CommandBlock"/>
      </w:pPr>
      <w:r>
        <w:t>dotnet run --no-build --project .\csharp\Server</w:t>
      </w:r>
    </w:p>
    <w:p w14:paraId="60A69C1D" w14:textId="77777777" w:rsidR="00117D7C" w:rsidRDefault="00117D7C">
      <w:pPr>
        <w:keepNext/>
      </w:pPr>
    </w:p>
    <w:p w14:paraId="72BFFA78" w14:textId="77777777" w:rsidR="00117D7C" w:rsidRDefault="00FE6496">
      <w:pPr>
        <w:pStyle w:val="Heading3"/>
      </w:pPr>
      <w:r>
        <w:t>Windows PowerShell Basic Tests Build and Run</w:t>
      </w:r>
    </w:p>
    <w:p w14:paraId="49F8CA0D" w14:textId="77777777" w:rsidR="00117D7C" w:rsidRDefault="00FE6496">
      <w:pPr>
        <w:keepNext/>
      </w:pPr>
      <w:r>
        <w:t>In Terminal 2, in the contact-api folder: a fresh read key, the six tests, the exit code, and the revoke's exit code. Remember, the key tool's lines go into $readIssued, never onto the screen, and finally revokes the key however the run ends (Lesson 6.19). Then press Ctrl+C in Terminal 1 to stop the server.</w:t>
      </w:r>
    </w:p>
    <w:p w14:paraId="686C2352" w14:textId="77777777" w:rsidR="00117D7C" w:rsidRDefault="00117D7C">
      <w:pPr>
        <w:keepNext/>
      </w:pPr>
    </w:p>
    <w:p w14:paraId="1793EF63" w14:textId="77777777" w:rsidR="00117D7C" w:rsidRDefault="00FE6496">
      <w:pPr>
        <w:pStyle w:val="CommandBlock"/>
        <w:keepNext/>
      </w:pPr>
      <w:r>
        <w:t>dotnet build .\csharp\BasicTests --nologo --warnaserror</w:t>
      </w:r>
    </w:p>
    <w:p w14:paraId="21536057" w14:textId="77777777" w:rsidR="00117D7C" w:rsidRDefault="00FE6496">
      <w:pPr>
        <w:pStyle w:val="CommandBlock"/>
        <w:keepNext/>
      </w:pPr>
      <w:r>
        <w:t>$readIssued = dotnet run --no-build --project .\csharp\Keys -- issue read</w:t>
      </w:r>
    </w:p>
    <w:p w14:paraId="16A3A600" w14:textId="77777777" w:rsidR="00117D7C" w:rsidRDefault="00FE6496">
      <w:pPr>
        <w:pStyle w:val="CommandBlock"/>
        <w:keepNext/>
      </w:pPr>
      <w:r>
        <w:t>$env:SPA_API_READ_KEY = $readIssued[2]</w:t>
      </w:r>
    </w:p>
    <w:p w14:paraId="1F2410EA" w14:textId="77777777" w:rsidR="00117D7C" w:rsidRDefault="00FE6496">
      <w:pPr>
        <w:pStyle w:val="CommandBlock"/>
        <w:keepNext/>
      </w:pPr>
      <w:r>
        <w:t>try {</w:t>
      </w:r>
    </w:p>
    <w:p w14:paraId="45A99C5A" w14:textId="77777777" w:rsidR="00117D7C" w:rsidRDefault="00FE6496">
      <w:pPr>
        <w:pStyle w:val="CommandBlock"/>
        <w:keepNext/>
      </w:pPr>
      <w:r>
        <w:t xml:space="preserve">    dotnet run --no-build --project .\csharp\BasicTests</w:t>
      </w:r>
    </w:p>
    <w:p w14:paraId="16DFFD24" w14:textId="77777777" w:rsidR="00117D7C" w:rsidRDefault="00FE6496">
      <w:pPr>
        <w:pStyle w:val="CommandBlock"/>
        <w:keepNext/>
      </w:pPr>
      <w:r>
        <w:t xml:space="preserve">    $LASTEXITCODE</w:t>
      </w:r>
    </w:p>
    <w:p w14:paraId="29FF1CC1" w14:textId="77777777" w:rsidR="00117D7C" w:rsidRDefault="00FE6496">
      <w:pPr>
        <w:pStyle w:val="CommandBlock"/>
        <w:keepNext/>
      </w:pPr>
      <w:r>
        <w:t>} finally {</w:t>
      </w:r>
    </w:p>
    <w:p w14:paraId="3AFEE750" w14:textId="77777777" w:rsidR="00117D7C" w:rsidRDefault="00FE6496">
      <w:pPr>
        <w:pStyle w:val="CommandBlock"/>
        <w:keepNext/>
      </w:pPr>
      <w:r>
        <w:t xml:space="preserve">    $readKeyId = $readIssued[1] -replace "Key id: ", ""</w:t>
      </w:r>
    </w:p>
    <w:p w14:paraId="5FFCC1AD" w14:textId="77777777" w:rsidR="00117D7C" w:rsidRDefault="00FE6496">
      <w:pPr>
        <w:pStyle w:val="CommandBlock"/>
        <w:keepNext/>
      </w:pPr>
      <w:r>
        <w:t xml:space="preserve">    $revoked = dotnet run --no-build --project .\csharp\Keys -- revoke $readKeyId</w:t>
      </w:r>
    </w:p>
    <w:p w14:paraId="7E9EECF9" w14:textId="77777777" w:rsidR="00117D7C" w:rsidRDefault="00FE6496">
      <w:pPr>
        <w:pStyle w:val="CommandBlock"/>
        <w:keepNext/>
      </w:pPr>
      <w:r>
        <w:t xml:space="preserve">    $LASTEXITCODE</w:t>
      </w:r>
    </w:p>
    <w:p w14:paraId="31F61893" w14:textId="77777777" w:rsidR="00117D7C" w:rsidRDefault="00FE6496">
      <w:pPr>
        <w:pStyle w:val="CommandBlock"/>
        <w:keepNext/>
      </w:pPr>
      <w:r>
        <w:t xml:space="preserve">    Remove-Item Env:SPA_API_READ_KEY</w:t>
      </w:r>
    </w:p>
    <w:p w14:paraId="49198CA7" w14:textId="77777777" w:rsidR="00117D7C" w:rsidRDefault="00FE6496">
      <w:pPr>
        <w:pStyle w:val="CommandBlock"/>
      </w:pPr>
      <w:r>
        <w:t>}</w:t>
      </w:r>
    </w:p>
    <w:p w14:paraId="7435C6EB" w14:textId="77777777" w:rsidR="00117D7C" w:rsidRDefault="00117D7C">
      <w:pPr>
        <w:keepNext/>
      </w:pPr>
    </w:p>
    <w:p w14:paraId="4E1D26EC" w14:textId="77777777" w:rsidR="00117D7C" w:rsidRDefault="00FE6496">
      <w:pPr>
        <w:pStyle w:val="Heading3"/>
      </w:pPr>
      <w:r>
        <w:t>Linux or macOS Basic Build and Run</w:t>
      </w:r>
    </w:p>
    <w:p w14:paraId="4F6B07D2" w14:textId="77777777" w:rsidR="00117D7C" w:rsidRDefault="00FE6496">
      <w:pPr>
        <w:keepNext/>
      </w:pPr>
      <w:r>
        <w:t>In Terminal 1, then in Terminal 2. Remember, $(...) catches the key tool's lines, tail -n 1 picks the key, and "${read_line:8}" takes the key id from character 8 on; bash has no finally, so if you stop a run early, run the revoke lines by hand (Lesson 6.19).</w:t>
      </w:r>
    </w:p>
    <w:p w14:paraId="5817E631" w14:textId="77777777" w:rsidR="00117D7C" w:rsidRDefault="00117D7C">
      <w:pPr>
        <w:keepNext/>
      </w:pPr>
    </w:p>
    <w:p w14:paraId="27E6DD03" w14:textId="77777777" w:rsidR="00117D7C" w:rsidRDefault="00FE6496">
      <w:pPr>
        <w:pStyle w:val="CommandBlock"/>
        <w:keepNext/>
      </w:pPr>
      <w:r>
        <w:t>dotnet build ./csharp/Keys --nologo --warnaserror</w:t>
      </w:r>
    </w:p>
    <w:p w14:paraId="5EB9958D" w14:textId="77777777" w:rsidR="00117D7C" w:rsidRDefault="00FE6496">
      <w:pPr>
        <w:pStyle w:val="CommandBlock"/>
        <w:keepNext/>
      </w:pPr>
      <w:r>
        <w:t>dotnet build ./csharp/Server --nologo --warnaserror</w:t>
      </w:r>
    </w:p>
    <w:p w14:paraId="10AB3DC8" w14:textId="77777777" w:rsidR="00117D7C" w:rsidRDefault="00FE6496">
      <w:pPr>
        <w:pStyle w:val="CommandBlock"/>
      </w:pPr>
      <w:r>
        <w:t>dotnet run --no-build --project ./csharp/Server</w:t>
      </w:r>
    </w:p>
    <w:p w14:paraId="146DE94A" w14:textId="77777777" w:rsidR="00117D7C" w:rsidRDefault="00117D7C">
      <w:pPr>
        <w:keepNext/>
      </w:pPr>
    </w:p>
    <w:p w14:paraId="579B883C" w14:textId="77777777" w:rsidR="00117D7C" w:rsidRDefault="00FE6496">
      <w:pPr>
        <w:pStyle w:val="CommandBlock"/>
        <w:keepNext/>
      </w:pPr>
      <w:r>
        <w:t>dotnet build ./csharp/BasicTests --nologo --warnaserror</w:t>
      </w:r>
    </w:p>
    <w:p w14:paraId="04C64329" w14:textId="77777777" w:rsidR="00117D7C" w:rsidRDefault="00FE6496">
      <w:pPr>
        <w:pStyle w:val="CommandBlock"/>
        <w:keepNext/>
      </w:pPr>
      <w:r>
        <w:t>read_issued="$(dotnet run --no-build --project ./csharp/Keys -- issue read)"</w:t>
      </w:r>
    </w:p>
    <w:p w14:paraId="450B3BCF" w14:textId="77777777" w:rsidR="00117D7C" w:rsidRDefault="00FE6496">
      <w:pPr>
        <w:pStyle w:val="CommandBlock"/>
        <w:keepNext/>
      </w:pPr>
      <w:r>
        <w:t>export SPA_API_READ_KEY="$(echo "$read_issued" | tail -n 1)"</w:t>
      </w:r>
    </w:p>
    <w:p w14:paraId="5B024BB7" w14:textId="77777777" w:rsidR="00117D7C" w:rsidRDefault="00FE6496">
      <w:pPr>
        <w:pStyle w:val="CommandBlock"/>
        <w:keepNext/>
      </w:pPr>
      <w:r>
        <w:t>dotnet run --no-build --project ./csharp/BasicTests</w:t>
      </w:r>
    </w:p>
    <w:p w14:paraId="021F8B51" w14:textId="77777777" w:rsidR="00117D7C" w:rsidRDefault="00FE6496">
      <w:pPr>
        <w:pStyle w:val="CommandBlock"/>
        <w:keepNext/>
      </w:pPr>
      <w:r>
        <w:t>echo $?</w:t>
      </w:r>
    </w:p>
    <w:p w14:paraId="0F30621E" w14:textId="77777777" w:rsidR="00117D7C" w:rsidRDefault="00FE6496">
      <w:pPr>
        <w:pStyle w:val="CommandBlock"/>
        <w:keepNext/>
      </w:pPr>
      <w:r>
        <w:t>read_line="$(echo "$read_issued" | head -n 2 | tail -n 1)"</w:t>
      </w:r>
    </w:p>
    <w:p w14:paraId="4E30DB83" w14:textId="77777777" w:rsidR="00117D7C" w:rsidRDefault="00FE6496">
      <w:pPr>
        <w:pStyle w:val="CommandBlock"/>
        <w:keepNext/>
      </w:pPr>
      <w:r>
        <w:t>dotnet run --no-build --project ./csharp/Keys -- revoke "${read_line:8}" \</w:t>
      </w:r>
    </w:p>
    <w:p w14:paraId="43620D6D" w14:textId="77777777" w:rsidR="00117D7C" w:rsidRDefault="00FE6496">
      <w:pPr>
        <w:pStyle w:val="CommandBlock"/>
        <w:keepNext/>
      </w:pPr>
      <w:r>
        <w:t xml:space="preserve">    &gt; /dev/null</w:t>
      </w:r>
    </w:p>
    <w:p w14:paraId="23A9EA76" w14:textId="77777777" w:rsidR="00117D7C" w:rsidRDefault="00FE6496">
      <w:pPr>
        <w:pStyle w:val="CommandBlock"/>
        <w:keepNext/>
      </w:pPr>
      <w:r>
        <w:t>echo $?</w:t>
      </w:r>
    </w:p>
    <w:p w14:paraId="48947EDE" w14:textId="77777777" w:rsidR="00117D7C" w:rsidRDefault="00FE6496">
      <w:pPr>
        <w:pStyle w:val="CommandBlock"/>
      </w:pPr>
      <w:r>
        <w:t>unset SPA_API_READ_KEY</w:t>
      </w:r>
    </w:p>
    <w:p w14:paraId="03D3E7DD" w14:textId="77777777" w:rsidR="00117D7C" w:rsidRDefault="00117D7C">
      <w:pPr>
        <w:keepNext/>
      </w:pPr>
    </w:p>
    <w:p w14:paraId="7372BB42" w14:textId="77777777" w:rsidR="00117D7C" w:rsidRDefault="00FE6496">
      <w:pPr>
        <w:pStyle w:val="Heading3"/>
      </w:pPr>
      <w:r>
        <w:t>Check Your Results</w:t>
      </w:r>
    </w:p>
    <w:p w14:paraId="1386D91A" w14:textId="77777777" w:rsidR="00117D7C" w:rsidRDefault="00FE6496">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37437351" w14:textId="77777777" w:rsidR="00117D7C" w:rsidRDefault="00117D7C">
      <w:pPr>
        <w:keepNext/>
      </w:pPr>
    </w:p>
    <w:p w14:paraId="31ABBF19" w14:textId="77777777" w:rsidR="00117D7C" w:rsidRDefault="00117D7C">
      <w:pPr>
        <w:keepNext/>
      </w:pPr>
    </w:p>
    <w:p w14:paraId="24CEDF4D" w14:textId="77777777" w:rsidR="00117D7C" w:rsidRDefault="00FE6496">
      <w:pPr>
        <w:pStyle w:val="Heading2"/>
      </w:pPr>
      <w:r>
        <w:t>Production-Minded Implementation</w:t>
      </w:r>
    </w:p>
    <w:p w14:paraId="2F594FCF" w14:textId="77777777" w:rsidR="00117D7C" w:rsidRDefault="00FE6496">
      <w:r>
        <w:t>The Production-Minded suite sends the collection's twenty-one requests and makes its forty-two checks, in the same order and with the same names, so its output can be read beside newman's. It is Lesson 6.19's suite with eleven more tests, one new check, the header check, and one new function, send_body (sendBody, SendBody), for the two bodies that send_request cannot send: one with another Content-Type, and one sent in chunks, with no Content-Length. send_request and response_header now come from Lesson 6.2</w:t>
      </w:r>
      <w:r>
        <w:t>1's api_client module, copied in step 1, so the suite no longer carries its own copy. When the first request gets no answer at all, the suite asks classify_failure, from Lesson 6.21's api_failure module, what went wrong, prints its words, and stops with exit code 1: every other request would fail the same way. Read run_tests (runTests, RunTests) first.</w:t>
      </w:r>
    </w:p>
    <w:p w14:paraId="105792F1" w14:textId="77777777" w:rsidR="00117D7C" w:rsidRDefault="00117D7C">
      <w:pPr>
        <w:keepNext/>
      </w:pPr>
    </w:p>
    <w:p w14:paraId="0AACD9C2" w14:textId="77777777" w:rsidR="00117D7C" w:rsidRDefault="00FE6496">
      <w:pPr>
        <w:pStyle w:val="Heading3"/>
      </w:pPr>
      <w:r>
        <w:t>csharp/ApiTests/Program.cs</w:t>
      </w:r>
    </w:p>
    <w:p w14:paraId="242A8F6A" w14:textId="77777777" w:rsidR="00117D7C" w:rsidRDefault="00FE6496">
      <w:pPr>
        <w:pStyle w:val="SourceCode"/>
        <w:keepNext/>
      </w:pPr>
      <w:r>
        <w:t>// The Contact Manager REST API test suite: the same twenty-one requests as</w:t>
      </w:r>
    </w:p>
    <w:p w14:paraId="0FCCA83B" w14:textId="77777777" w:rsidR="00117D7C" w:rsidRDefault="00FE6496">
      <w:pPr>
        <w:pStyle w:val="SourceCode"/>
        <w:keepNext/>
      </w:pPr>
      <w:r>
        <w:t>// the Postman collection, one for every route and for every kind of</w:t>
      </w:r>
    </w:p>
    <w:p w14:paraId="395EA74A" w14:textId="77777777" w:rsidR="00117D7C" w:rsidRDefault="00FE6496">
      <w:pPr>
        <w:pStyle w:val="SourceCode"/>
      </w:pPr>
      <w:r>
        <w:t>// refusal a caller can cause: 400, 401, 403, 404, 409, 411, 413, and 415.</w:t>
      </w:r>
    </w:p>
    <w:p w14:paraId="7F44A323" w14:textId="77777777" w:rsidR="00117D7C" w:rsidRDefault="00FE6496">
      <w:pPr>
        <w:pStyle w:val="SourceCode"/>
      </w:pPr>
      <w:r>
        <w:t>// It is Lesson 6.19's suite with eleven more tests: the page, the search,</w:t>
      </w:r>
    </w:p>
    <w:p w14:paraId="07336D14" w14:textId="77777777" w:rsidR="00117D7C" w:rsidRDefault="00FE6496">
      <w:pPr>
        <w:pStyle w:val="SourceCode"/>
      </w:pPr>
      <w:r>
        <w:t>// PUT, a value Chapter 5's checks refuse, a duplicate email, four bodies</w:t>
      </w:r>
    </w:p>
    <w:p w14:paraId="5AEC5961" w14:textId="77777777" w:rsidR="00117D7C" w:rsidRDefault="00FE6496">
      <w:pPr>
        <w:pStyle w:val="SourceCode"/>
      </w:pPr>
      <w:r>
        <w:t>// that Lesson 6.12's checks refuse, another API version, and the API's</w:t>
      </w:r>
    </w:p>
    <w:p w14:paraId="382DB229" w14:textId="77777777" w:rsidR="00117D7C" w:rsidRDefault="00FE6496">
      <w:pPr>
        <w:pStyle w:val="SourceCode"/>
      </w:pPr>
      <w:r>
        <w:t>// description. It creates a contact, changes it, and deletes it again, so</w:t>
      </w:r>
    </w:p>
    <w:p w14:paraId="4C189327" w14:textId="77777777" w:rsidR="00117D7C" w:rsidRDefault="00FE6496">
      <w:pPr>
        <w:pStyle w:val="SourceCode"/>
      </w:pPr>
      <w:r>
        <w:t>// it can run any number of times. SendRequest and ResponseHeader come from</w:t>
      </w:r>
    </w:p>
    <w:p w14:paraId="65D22B36" w14:textId="77777777" w:rsidR="00117D7C" w:rsidRDefault="00FE6496">
      <w:pPr>
        <w:pStyle w:val="SourceCode"/>
      </w:pPr>
      <w:r>
        <w:t>// Lesson 6.21's ApiClient.cs, and ClassifyFailure from its ApiFailure.cs,</w:t>
      </w:r>
    </w:p>
    <w:p w14:paraId="4AD0B3F9" w14:textId="77777777" w:rsidR="00117D7C" w:rsidRDefault="00FE6496">
      <w:pPr>
        <w:pStyle w:val="SourceCode"/>
      </w:pPr>
      <w:r>
        <w:t>// both unchanged and compiled in from this folder. Each test prints its</w:t>
      </w:r>
    </w:p>
    <w:p w14:paraId="43952CE0" w14:textId="77777777" w:rsidR="00117D7C" w:rsidRDefault="00FE6496">
      <w:pPr>
        <w:pStyle w:val="SourceCode"/>
      </w:pPr>
      <w:r>
        <w:t>// name, then one PASS or FAIL line for each check.</w:t>
      </w:r>
    </w:p>
    <w:p w14:paraId="4CE769E9" w14:textId="77777777" w:rsidR="00117D7C" w:rsidRDefault="00FE6496">
      <w:pPr>
        <w:pStyle w:val="SourceCode"/>
      </w:pPr>
      <w:r>
        <w:t>using System.Net.Http;</w:t>
      </w:r>
    </w:p>
    <w:p w14:paraId="64D6F5FF" w14:textId="77777777" w:rsidR="00117D7C" w:rsidRDefault="00FE6496">
      <w:pPr>
        <w:pStyle w:val="SourceCode"/>
      </w:pPr>
      <w:r>
        <w:t>using System.Security.Cryptography.X509Certificates;</w:t>
      </w:r>
    </w:p>
    <w:p w14:paraId="25A81620" w14:textId="77777777" w:rsidR="00117D7C" w:rsidRDefault="00FE6496">
      <w:pPr>
        <w:pStyle w:val="SourceCode"/>
      </w:pPr>
      <w:r>
        <w:t>using System.Text;</w:t>
      </w:r>
    </w:p>
    <w:p w14:paraId="3C657EF9" w14:textId="77777777" w:rsidR="00117D7C" w:rsidRDefault="00FE6496">
      <w:pPr>
        <w:pStyle w:val="SourceCode"/>
      </w:pPr>
      <w:r>
        <w:t>// Remember, System.Text.Json reads JSON text (Lesson 3.15).</w:t>
      </w:r>
    </w:p>
    <w:p w14:paraId="1CC4FCE3" w14:textId="77777777" w:rsidR="00117D7C" w:rsidRDefault="00FE6496">
      <w:pPr>
        <w:pStyle w:val="SourceCode"/>
      </w:pPr>
      <w:r>
        <w:t>using System.Text.Json;</w:t>
      </w:r>
    </w:p>
    <w:p w14:paraId="4C264F8E" w14:textId="77777777" w:rsidR="00117D7C" w:rsidRDefault="00117D7C">
      <w:pPr>
        <w:pStyle w:val="SourceCode"/>
      </w:pPr>
    </w:p>
    <w:p w14:paraId="74C6D22D" w14:textId="77777777" w:rsidR="00117D7C" w:rsidRDefault="00FE6496">
      <w:pPr>
        <w:pStyle w:val="SourceCode"/>
      </w:pPr>
      <w:r>
        <w:t>// Remember, the suite's running count: how many checks passed and failed.</w:t>
      </w:r>
    </w:p>
    <w:p w14:paraId="0A79EF27" w14:textId="77777777" w:rsidR="00117D7C" w:rsidRDefault="00FE6496">
      <w:pPr>
        <w:pStyle w:val="SourceCode"/>
      </w:pPr>
      <w:r>
        <w:t>internal class TestResults</w:t>
      </w:r>
    </w:p>
    <w:p w14:paraId="02D866BD" w14:textId="77777777" w:rsidR="00117D7C" w:rsidRDefault="00FE6496">
      <w:pPr>
        <w:pStyle w:val="SourceCode"/>
      </w:pPr>
      <w:r>
        <w:t>{</w:t>
      </w:r>
    </w:p>
    <w:p w14:paraId="42EA23A5" w14:textId="77777777" w:rsidR="00117D7C" w:rsidRDefault="00FE6496">
      <w:pPr>
        <w:pStyle w:val="SourceCode"/>
      </w:pPr>
      <w:r>
        <w:t xml:space="preserve">    public int Passed;</w:t>
      </w:r>
    </w:p>
    <w:p w14:paraId="2B66599F" w14:textId="77777777" w:rsidR="00117D7C" w:rsidRDefault="00FE6496">
      <w:pPr>
        <w:pStyle w:val="SourceCode"/>
      </w:pPr>
      <w:r>
        <w:t xml:space="preserve">    public int Failed;</w:t>
      </w:r>
    </w:p>
    <w:p w14:paraId="1088E9BA" w14:textId="77777777" w:rsidR="00117D7C" w:rsidRDefault="00117D7C">
      <w:pPr>
        <w:pStyle w:val="SourceCode"/>
      </w:pPr>
    </w:p>
    <w:p w14:paraId="6F7B4A8D" w14:textId="77777777" w:rsidR="00117D7C" w:rsidRDefault="00FE6496">
      <w:pPr>
        <w:pStyle w:val="SourceCode"/>
      </w:pPr>
      <w:r>
        <w:t xml:space="preserve">    public TestResults()</w:t>
      </w:r>
    </w:p>
    <w:p w14:paraId="67E7F616" w14:textId="77777777" w:rsidR="00117D7C" w:rsidRDefault="00FE6496">
      <w:pPr>
        <w:pStyle w:val="SourceCode"/>
      </w:pPr>
      <w:r>
        <w:t xml:space="preserve">    {</w:t>
      </w:r>
    </w:p>
    <w:p w14:paraId="48D8955D" w14:textId="77777777" w:rsidR="00117D7C" w:rsidRDefault="00FE6496">
      <w:pPr>
        <w:pStyle w:val="SourceCode"/>
      </w:pPr>
      <w:r>
        <w:t xml:space="preserve">        this.Passed = 0;</w:t>
      </w:r>
    </w:p>
    <w:p w14:paraId="37E6F5CA" w14:textId="77777777" w:rsidR="00117D7C" w:rsidRDefault="00FE6496">
      <w:pPr>
        <w:pStyle w:val="SourceCode"/>
      </w:pPr>
      <w:r>
        <w:t xml:space="preserve">        this.Failed = 0;</w:t>
      </w:r>
    </w:p>
    <w:p w14:paraId="32701A87" w14:textId="77777777" w:rsidR="00117D7C" w:rsidRDefault="00FE6496">
      <w:pPr>
        <w:pStyle w:val="SourceCode"/>
      </w:pPr>
      <w:r>
        <w:t xml:space="preserve">    }</w:t>
      </w:r>
    </w:p>
    <w:p w14:paraId="11B68636" w14:textId="77777777" w:rsidR="00117D7C" w:rsidRDefault="00FE6496">
      <w:pPr>
        <w:pStyle w:val="SourceCode"/>
      </w:pPr>
      <w:r>
        <w:t>}</w:t>
      </w:r>
    </w:p>
    <w:p w14:paraId="22477EF1" w14:textId="77777777" w:rsidR="00117D7C" w:rsidRDefault="00117D7C">
      <w:pPr>
        <w:pStyle w:val="SourceCode"/>
      </w:pPr>
    </w:p>
    <w:p w14:paraId="2BDD954E" w14:textId="77777777" w:rsidR="00117D7C" w:rsidRDefault="00FE6496">
      <w:pPr>
        <w:pStyle w:val="SourceCode"/>
      </w:pPr>
      <w:r>
        <w:t>internal static class Program</w:t>
      </w:r>
    </w:p>
    <w:p w14:paraId="6EB59C30" w14:textId="77777777" w:rsidR="00117D7C" w:rsidRDefault="00FE6496">
      <w:pPr>
        <w:pStyle w:val="SourceCode"/>
      </w:pPr>
      <w:r>
        <w:t>{</w:t>
      </w:r>
    </w:p>
    <w:p w14:paraId="4835C8E2" w14:textId="77777777" w:rsidR="00117D7C" w:rsidRDefault="00FE6496">
      <w:pPr>
        <w:pStyle w:val="SourceCode"/>
      </w:pPr>
      <w:r>
        <w:t xml:space="preserve">    private const string ContactsPath = ApiClient.ApiPrefix + "/contacts";</w:t>
      </w:r>
    </w:p>
    <w:p w14:paraId="52687239" w14:textId="77777777" w:rsidR="00117D7C" w:rsidRDefault="00FE6496">
      <w:pPr>
        <w:pStyle w:val="SourceCode"/>
      </w:pPr>
      <w:r>
        <w:t xml:space="preserve">    // The request bodies come from files, the same files the collection</w:t>
      </w:r>
    </w:p>
    <w:p w14:paraId="0BF2D2AC" w14:textId="77777777" w:rsidR="00117D7C" w:rsidRDefault="00FE6496">
      <w:pPr>
        <w:pStyle w:val="SourceCode"/>
      </w:pPr>
      <w:r>
        <w:t xml:space="preserve">    // sends.</w:t>
      </w:r>
    </w:p>
    <w:p w14:paraId="7D88BB6A" w14:textId="77777777" w:rsidR="00117D7C" w:rsidRDefault="00FE6496">
      <w:pPr>
        <w:pStyle w:val="SourceCode"/>
      </w:pPr>
      <w:r>
        <w:t xml:space="preserve">    private const string NewContactFile = "requests/new-contact.json";</w:t>
      </w:r>
    </w:p>
    <w:p w14:paraId="018AD4C9" w14:textId="77777777" w:rsidR="00117D7C" w:rsidRDefault="00FE6496">
      <w:pPr>
        <w:pStyle w:val="SourceCode"/>
      </w:pPr>
      <w:r>
        <w:t xml:space="preserve">    private const string ReplaceContactFile = "requests/replace-contact.json";</w:t>
      </w:r>
    </w:p>
    <w:p w14:paraId="4611DF7D" w14:textId="77777777" w:rsidR="00117D7C" w:rsidRDefault="00FE6496">
      <w:pPr>
        <w:pStyle w:val="SourceCode"/>
      </w:pPr>
      <w:r>
        <w:t xml:space="preserve">    private const string PhonePatchFile = "requests/phone-patch.json";</w:t>
      </w:r>
    </w:p>
    <w:p w14:paraId="36B7884B" w14:textId="77777777" w:rsidR="00117D7C" w:rsidRDefault="00FE6496">
      <w:pPr>
        <w:pStyle w:val="SourceCode"/>
      </w:pPr>
      <w:r>
        <w:t xml:space="preserve">    private const string BadEmailFile = "requests/bad-email-contact.json";</w:t>
      </w:r>
    </w:p>
    <w:p w14:paraId="39F467EF" w14:textId="77777777" w:rsidR="00117D7C" w:rsidRDefault="00FE6496">
      <w:pPr>
        <w:pStyle w:val="SourceCode"/>
      </w:pPr>
      <w:r>
        <w:t xml:space="preserve">    private const string MisspelledPatchFile =</w:t>
      </w:r>
    </w:p>
    <w:p w14:paraId="704408A0" w14:textId="77777777" w:rsidR="00117D7C" w:rsidRDefault="00FE6496">
      <w:pPr>
        <w:pStyle w:val="SourceCode"/>
      </w:pPr>
      <w:r>
        <w:t xml:space="preserve">        "requests/misspelled-patch.json";</w:t>
      </w:r>
    </w:p>
    <w:p w14:paraId="7D0BC2EE" w14:textId="77777777" w:rsidR="00117D7C" w:rsidRDefault="00FE6496">
      <w:pPr>
        <w:pStyle w:val="SourceCode"/>
      </w:pPr>
      <w:r>
        <w:t xml:space="preserve">    private const string LargeContactFile = "requests/large-contact.json";</w:t>
      </w:r>
    </w:p>
    <w:p w14:paraId="47421860" w14:textId="77777777" w:rsidR="00117D7C" w:rsidRDefault="00FE6496">
      <w:pPr>
        <w:pStyle w:val="SourceCode"/>
      </w:pPr>
      <w:r>
        <w:t xml:space="preserve">    private const string DuplicateEmailFile =</w:t>
      </w:r>
    </w:p>
    <w:p w14:paraId="4DADF4B7" w14:textId="77777777" w:rsidR="00117D7C" w:rsidRDefault="00FE6496">
      <w:pPr>
        <w:pStyle w:val="SourceCode"/>
      </w:pPr>
      <w:r>
        <w:t xml:space="preserve">        "requests/duplicate-email-contact.json";</w:t>
      </w:r>
    </w:p>
    <w:p w14:paraId="2591E227" w14:textId="77777777" w:rsidR="00117D7C" w:rsidRDefault="00FE6496">
      <w:pPr>
        <w:pStyle w:val="SourceCode"/>
      </w:pPr>
      <w:r>
        <w:t xml:space="preserve">    private const string TextContactFile = "requests/text-contact.txt";</w:t>
      </w:r>
    </w:p>
    <w:p w14:paraId="689DCB8E" w14:textId="77777777" w:rsidR="00117D7C" w:rsidRDefault="00FE6496">
      <w:pPr>
        <w:pStyle w:val="SourceCode"/>
      </w:pPr>
      <w:r>
        <w:t xml:space="preserve">    private const string NotJsonFile = "requests/not-json-contact.json";</w:t>
      </w:r>
    </w:p>
    <w:p w14:paraId="0896FB2E" w14:textId="77777777" w:rsidR="00117D7C" w:rsidRDefault="00FE6496">
      <w:pPr>
        <w:pStyle w:val="SourceCode"/>
      </w:pPr>
      <w:r>
        <w:t xml:space="preserve">    // The one contact a search for grace finds, exactly as every server</w:t>
      </w:r>
    </w:p>
    <w:p w14:paraId="232EB91A" w14:textId="77777777" w:rsidR="00117D7C" w:rsidRDefault="00FE6496">
      <w:pPr>
        <w:pStyle w:val="SourceCode"/>
      </w:pPr>
      <w:r>
        <w:t xml:space="preserve">    // writes it (Lesson 6.13).</w:t>
      </w:r>
    </w:p>
    <w:p w14:paraId="527FE66C" w14:textId="77777777" w:rsidR="00117D7C" w:rsidRDefault="00FE6496">
      <w:pPr>
        <w:pStyle w:val="SourceCode"/>
      </w:pPr>
      <w:r>
        <w:t xml:space="preserve">    private const string GraceOnlyJson =</w:t>
      </w:r>
    </w:p>
    <w:p w14:paraId="0FB79E1F" w14:textId="77777777" w:rsidR="00117D7C" w:rsidRDefault="00FE6496">
      <w:pPr>
        <w:pStyle w:val="SourceCode"/>
      </w:pPr>
      <w:r>
        <w:t xml:space="preserve">        "[{\"id\":2,\"name\":\"Grace Hopper\",\"email\":\"grace@example.com\"," +</w:t>
      </w:r>
    </w:p>
    <w:p w14:paraId="1239B96C" w14:textId="77777777" w:rsidR="00117D7C" w:rsidRDefault="00FE6496">
      <w:pPr>
        <w:pStyle w:val="SourceCode"/>
      </w:pPr>
      <w:r>
        <w:t xml:space="preserve">        "\"phone\":null}]";</w:t>
      </w:r>
    </w:p>
    <w:p w14:paraId="4B8B1384" w14:textId="77777777" w:rsidR="00117D7C" w:rsidRDefault="00117D7C">
      <w:pPr>
        <w:pStyle w:val="SourceCode"/>
      </w:pPr>
    </w:p>
    <w:p w14:paraId="31787A08" w14:textId="77777777" w:rsidR="00117D7C" w:rsidRDefault="00FE6496">
      <w:pPr>
        <w:pStyle w:val="SourceCode"/>
      </w:pPr>
      <w:r>
        <w:t xml:space="preserve">    // Remember, the text value of one field of a JSON object body, or ""</w:t>
      </w:r>
    </w:p>
    <w:p w14:paraId="75EE5EE4" w14:textId="77777777" w:rsidR="00117D7C" w:rsidRDefault="00FE6496">
      <w:pPr>
        <w:pStyle w:val="SourceCode"/>
      </w:pPr>
      <w:r>
        <w:t xml:space="preserve">    // when the body is not a JSON object or the field is not text (Lesson</w:t>
      </w:r>
    </w:p>
    <w:p w14:paraId="54BB56CD" w14:textId="77777777" w:rsidR="00117D7C" w:rsidRDefault="00FE6496">
      <w:pPr>
        <w:pStyle w:val="SourceCode"/>
      </w:pPr>
      <w:r>
        <w:t xml:space="preserve">    // 6.19).</w:t>
      </w:r>
    </w:p>
    <w:p w14:paraId="31FDC79F" w14:textId="77777777" w:rsidR="00117D7C" w:rsidRDefault="00FE6496">
      <w:pPr>
        <w:pStyle w:val="SourceCode"/>
      </w:pPr>
      <w:r>
        <w:t xml:space="preserve">    private static string TextField(string body, string fieldName)</w:t>
      </w:r>
    </w:p>
    <w:p w14:paraId="6FDFEDBC" w14:textId="77777777" w:rsidR="00117D7C" w:rsidRDefault="00FE6496">
      <w:pPr>
        <w:pStyle w:val="SourceCode"/>
      </w:pPr>
      <w:r>
        <w:t xml:space="preserve">    {</w:t>
      </w:r>
    </w:p>
    <w:p w14:paraId="7CB0305E" w14:textId="77777777" w:rsidR="00117D7C" w:rsidRDefault="00FE6496">
      <w:pPr>
        <w:pStyle w:val="SourceCode"/>
      </w:pPr>
      <w:r>
        <w:t xml:space="preserve">        // Remember, Parse throws JsonException for text that is not JSON, and</w:t>
      </w:r>
    </w:p>
    <w:p w14:paraId="0E3C75B8" w14:textId="77777777" w:rsidR="00117D7C" w:rsidRDefault="00FE6496">
      <w:pPr>
        <w:pStyle w:val="SourceCode"/>
      </w:pPr>
      <w:r>
        <w:t xml:space="preserve">        // TryGetProperty throws on a non-object, so ValueKind is checked first.</w:t>
      </w:r>
    </w:p>
    <w:p w14:paraId="407CD927" w14:textId="77777777" w:rsidR="00117D7C" w:rsidRDefault="00FE6496">
      <w:pPr>
        <w:pStyle w:val="SourceCode"/>
      </w:pPr>
      <w:r>
        <w:t xml:space="preserve">        try</w:t>
      </w:r>
    </w:p>
    <w:p w14:paraId="10A387AF" w14:textId="77777777" w:rsidR="00117D7C" w:rsidRDefault="00FE6496">
      <w:pPr>
        <w:pStyle w:val="SourceCode"/>
      </w:pPr>
      <w:r>
        <w:t xml:space="preserve">        {</w:t>
      </w:r>
    </w:p>
    <w:p w14:paraId="6C99083B" w14:textId="77777777" w:rsidR="00117D7C" w:rsidRDefault="00FE6496">
      <w:pPr>
        <w:pStyle w:val="SourceCode"/>
      </w:pPr>
      <w:r>
        <w:t xml:space="preserve">            using JsonDocument document = JsonDocument.Parse(body);</w:t>
      </w:r>
    </w:p>
    <w:p w14:paraId="45DDC076" w14:textId="77777777" w:rsidR="00117D7C" w:rsidRDefault="00FE6496">
      <w:pPr>
        <w:pStyle w:val="SourceCode"/>
      </w:pPr>
      <w:r>
        <w:t xml:space="preserve">            JsonElement record = document.RootElement;</w:t>
      </w:r>
    </w:p>
    <w:p w14:paraId="672D409D" w14:textId="77777777" w:rsidR="00117D7C" w:rsidRDefault="00FE6496">
      <w:pPr>
        <w:pStyle w:val="SourceCode"/>
      </w:pPr>
      <w:r>
        <w:t xml:space="preserve">            if (record.ValueKind != JsonValueKind.Object ||</w:t>
      </w:r>
    </w:p>
    <w:p w14:paraId="4E14A764" w14:textId="77777777" w:rsidR="00117D7C" w:rsidRDefault="00FE6496">
      <w:pPr>
        <w:pStyle w:val="SourceCode"/>
      </w:pPr>
      <w:r>
        <w:t xml:space="preserve">                !record.TryGetProperty(fieldName, out JsonElement fieldValue) ||</w:t>
      </w:r>
    </w:p>
    <w:p w14:paraId="096697CD" w14:textId="77777777" w:rsidR="00117D7C" w:rsidRDefault="00FE6496">
      <w:pPr>
        <w:pStyle w:val="SourceCode"/>
      </w:pPr>
      <w:r>
        <w:t xml:space="preserve">                fieldValue.ValueKind != JsonValueKind.String)</w:t>
      </w:r>
    </w:p>
    <w:p w14:paraId="3FDA393D" w14:textId="77777777" w:rsidR="00117D7C" w:rsidRDefault="00FE6496">
      <w:pPr>
        <w:pStyle w:val="SourceCode"/>
      </w:pPr>
      <w:r>
        <w:t xml:space="preserve">            {</w:t>
      </w:r>
    </w:p>
    <w:p w14:paraId="31D2A19E" w14:textId="77777777" w:rsidR="00117D7C" w:rsidRDefault="00FE6496">
      <w:pPr>
        <w:pStyle w:val="SourceCode"/>
      </w:pPr>
      <w:r>
        <w:t xml:space="preserve">                return "";</w:t>
      </w:r>
    </w:p>
    <w:p w14:paraId="788EF6AC" w14:textId="77777777" w:rsidR="00117D7C" w:rsidRDefault="00FE6496">
      <w:pPr>
        <w:pStyle w:val="SourceCode"/>
      </w:pPr>
      <w:r>
        <w:t xml:space="preserve">            }</w:t>
      </w:r>
    </w:p>
    <w:p w14:paraId="1F9A213E" w14:textId="77777777" w:rsidR="00117D7C" w:rsidRDefault="00FE6496">
      <w:pPr>
        <w:pStyle w:val="SourceCode"/>
      </w:pPr>
      <w:r>
        <w:t xml:space="preserve">            // ToString gives a JSON text value's own text.</w:t>
      </w:r>
    </w:p>
    <w:p w14:paraId="76FA0BA1" w14:textId="77777777" w:rsidR="00117D7C" w:rsidRDefault="00FE6496">
      <w:pPr>
        <w:pStyle w:val="SourceCode"/>
      </w:pPr>
      <w:r>
        <w:t xml:space="preserve">            return fieldValue.ToString();</w:t>
      </w:r>
    </w:p>
    <w:p w14:paraId="719D23F5" w14:textId="77777777" w:rsidR="00117D7C" w:rsidRDefault="00FE6496">
      <w:pPr>
        <w:pStyle w:val="SourceCode"/>
      </w:pPr>
      <w:r>
        <w:t xml:space="preserve">        }</w:t>
      </w:r>
    </w:p>
    <w:p w14:paraId="3479739A" w14:textId="77777777" w:rsidR="00117D7C" w:rsidRDefault="00FE6496">
      <w:pPr>
        <w:pStyle w:val="SourceCode"/>
      </w:pPr>
      <w:r>
        <w:t xml:space="preserve">        catch (JsonException)</w:t>
      </w:r>
    </w:p>
    <w:p w14:paraId="3254AFB1" w14:textId="77777777" w:rsidR="00117D7C" w:rsidRDefault="00FE6496">
      <w:pPr>
        <w:pStyle w:val="SourceCode"/>
      </w:pPr>
      <w:r>
        <w:t xml:space="preserve">        {</w:t>
      </w:r>
    </w:p>
    <w:p w14:paraId="75E4DD7C" w14:textId="77777777" w:rsidR="00117D7C" w:rsidRDefault="00FE6496">
      <w:pPr>
        <w:pStyle w:val="SourceCode"/>
      </w:pPr>
      <w:r>
        <w:t xml:space="preserve">            return "";</w:t>
      </w:r>
    </w:p>
    <w:p w14:paraId="6811C31F" w14:textId="77777777" w:rsidR="00117D7C" w:rsidRDefault="00FE6496">
      <w:pPr>
        <w:pStyle w:val="SourceCode"/>
      </w:pPr>
      <w:r>
        <w:t xml:space="preserve">        }</w:t>
      </w:r>
    </w:p>
    <w:p w14:paraId="0C777DD1" w14:textId="77777777" w:rsidR="00117D7C" w:rsidRDefault="00FE6496">
      <w:pPr>
        <w:pStyle w:val="SourceCode"/>
      </w:pPr>
      <w:r>
        <w:t xml:space="preserve">    }</w:t>
      </w:r>
    </w:p>
    <w:p w14:paraId="5F227093" w14:textId="77777777" w:rsidR="00117D7C" w:rsidRDefault="00117D7C">
      <w:pPr>
        <w:pStyle w:val="SourceCode"/>
      </w:pPr>
    </w:p>
    <w:p w14:paraId="47459357" w14:textId="77777777" w:rsidR="00117D7C" w:rsidRDefault="00FE6496">
      <w:pPr>
        <w:pStyle w:val="SourceCode"/>
      </w:pPr>
      <w:r>
        <w:t xml:space="preserve">    // Remember, one check: actual must equal expected. Prints PASS or FAIL</w:t>
      </w:r>
    </w:p>
    <w:p w14:paraId="53324593" w14:textId="77777777" w:rsidR="00117D7C" w:rsidRDefault="00FE6496">
      <w:pPr>
        <w:pStyle w:val="SourceCode"/>
      </w:pPr>
      <w:r>
        <w:t xml:space="preserve">    // and the description, and a FAIL shows what came back (Lesson 6.19).</w:t>
      </w:r>
    </w:p>
    <w:p w14:paraId="4AA3F17E" w14:textId="77777777" w:rsidR="00117D7C" w:rsidRDefault="00FE6496">
      <w:pPr>
        <w:pStyle w:val="SourceCode"/>
      </w:pPr>
      <w:r>
        <w:t xml:space="preserve">    private static void Check(TestResults suiteResults, string description,</w:t>
      </w:r>
    </w:p>
    <w:p w14:paraId="0E74477E" w14:textId="77777777" w:rsidR="00117D7C" w:rsidRDefault="00FE6496">
      <w:pPr>
        <w:pStyle w:val="SourceCode"/>
      </w:pPr>
      <w:r>
        <w:t xml:space="preserve">        string actual, string expected)</w:t>
      </w:r>
    </w:p>
    <w:p w14:paraId="1DE762A6" w14:textId="77777777" w:rsidR="00117D7C" w:rsidRDefault="00FE6496">
      <w:pPr>
        <w:pStyle w:val="SourceCode"/>
      </w:pPr>
      <w:r>
        <w:t xml:space="preserve">    {</w:t>
      </w:r>
    </w:p>
    <w:p w14:paraId="50C044C8" w14:textId="77777777" w:rsidR="00117D7C" w:rsidRDefault="00FE6496">
      <w:pPr>
        <w:pStyle w:val="SourceCode"/>
      </w:pPr>
      <w:r>
        <w:t xml:space="preserve">        if (actual == expected)</w:t>
      </w:r>
    </w:p>
    <w:p w14:paraId="7B1B9B9F" w14:textId="77777777" w:rsidR="00117D7C" w:rsidRDefault="00FE6496">
      <w:pPr>
        <w:pStyle w:val="SourceCode"/>
      </w:pPr>
      <w:r>
        <w:t xml:space="preserve">        {</w:t>
      </w:r>
    </w:p>
    <w:p w14:paraId="6D2E2356" w14:textId="77777777" w:rsidR="00117D7C" w:rsidRDefault="00FE6496">
      <w:pPr>
        <w:pStyle w:val="SourceCode"/>
      </w:pPr>
      <w:r>
        <w:t xml:space="preserve">            suiteResults.Passed++;</w:t>
      </w:r>
    </w:p>
    <w:p w14:paraId="1E0E8EC2" w14:textId="77777777" w:rsidR="00117D7C" w:rsidRDefault="00FE6496">
      <w:pPr>
        <w:pStyle w:val="SourceCode"/>
      </w:pPr>
      <w:r>
        <w:t xml:space="preserve">            Console.WriteLine($"  PASS {description}");</w:t>
      </w:r>
    </w:p>
    <w:p w14:paraId="2F876D56" w14:textId="77777777" w:rsidR="00117D7C" w:rsidRDefault="00FE6496">
      <w:pPr>
        <w:pStyle w:val="SourceCode"/>
      </w:pPr>
      <w:r>
        <w:t xml:space="preserve">        }</w:t>
      </w:r>
    </w:p>
    <w:p w14:paraId="797A534E" w14:textId="77777777" w:rsidR="00117D7C" w:rsidRDefault="00FE6496">
      <w:pPr>
        <w:pStyle w:val="SourceCode"/>
      </w:pPr>
      <w:r>
        <w:t xml:space="preserve">        else</w:t>
      </w:r>
    </w:p>
    <w:p w14:paraId="64DADA15" w14:textId="77777777" w:rsidR="00117D7C" w:rsidRDefault="00FE6496">
      <w:pPr>
        <w:pStyle w:val="SourceCode"/>
      </w:pPr>
      <w:r>
        <w:t xml:space="preserve">        {</w:t>
      </w:r>
    </w:p>
    <w:p w14:paraId="3AED567C" w14:textId="77777777" w:rsidR="00117D7C" w:rsidRDefault="00FE6496">
      <w:pPr>
        <w:pStyle w:val="SourceCode"/>
      </w:pPr>
      <w:r>
        <w:t xml:space="preserve">            suiteResults.Failed++;</w:t>
      </w:r>
    </w:p>
    <w:p w14:paraId="3E1B9A61" w14:textId="77777777" w:rsidR="00117D7C" w:rsidRDefault="00FE6496">
      <w:pPr>
        <w:pStyle w:val="SourceCode"/>
      </w:pPr>
      <w:r>
        <w:t xml:space="preserve">            Console.WriteLine($"  FAIL {description}: got {actual}");</w:t>
      </w:r>
    </w:p>
    <w:p w14:paraId="43FE5215" w14:textId="77777777" w:rsidR="00117D7C" w:rsidRDefault="00FE6496">
      <w:pPr>
        <w:pStyle w:val="SourceCode"/>
      </w:pPr>
      <w:r>
        <w:t xml:space="preserve">        }</w:t>
      </w:r>
    </w:p>
    <w:p w14:paraId="0E9FB71D" w14:textId="77777777" w:rsidR="00117D7C" w:rsidRDefault="00FE6496">
      <w:pPr>
        <w:pStyle w:val="SourceCode"/>
      </w:pPr>
      <w:r>
        <w:t xml:space="preserve">    }</w:t>
      </w:r>
    </w:p>
    <w:p w14:paraId="204091F4" w14:textId="77777777" w:rsidR="00117D7C" w:rsidRDefault="00117D7C">
      <w:pPr>
        <w:pStyle w:val="SourceCode"/>
      </w:pPr>
    </w:p>
    <w:p w14:paraId="682BFCE1" w14:textId="77777777" w:rsidR="00117D7C" w:rsidRDefault="00FE6496">
      <w:pPr>
        <w:pStyle w:val="SourceCode"/>
      </w:pPr>
      <w:r>
        <w:t xml:space="preserve">    // Checks the status code, written as text so Check can compare it.</w:t>
      </w:r>
    </w:p>
    <w:p w14:paraId="7A912943" w14:textId="77777777" w:rsidR="00117D7C" w:rsidRDefault="00FE6496">
      <w:pPr>
        <w:pStyle w:val="SourceCode"/>
      </w:pPr>
      <w:r>
        <w:t xml:space="preserve">    private static void CheckStatus(TestResults suiteResults,</w:t>
      </w:r>
    </w:p>
    <w:p w14:paraId="2DE8F444" w14:textId="77777777" w:rsidR="00117D7C" w:rsidRDefault="00FE6496">
      <w:pPr>
        <w:pStyle w:val="SourceCode"/>
      </w:pPr>
      <w:r>
        <w:t xml:space="preserve">        ApiResponse response, int expectedStatus)</w:t>
      </w:r>
    </w:p>
    <w:p w14:paraId="5CEF912B" w14:textId="77777777" w:rsidR="00117D7C" w:rsidRDefault="00FE6496">
      <w:pPr>
        <w:pStyle w:val="SourceCode"/>
      </w:pPr>
      <w:r>
        <w:t xml:space="preserve">    {</w:t>
      </w:r>
    </w:p>
    <w:p w14:paraId="6DA10EDC" w14:textId="77777777" w:rsidR="00117D7C" w:rsidRDefault="00FE6496">
      <w:pPr>
        <w:pStyle w:val="SourceCode"/>
      </w:pPr>
      <w:r>
        <w:t xml:space="preserve">        Check(suiteResults, $"status code is {expectedStatus}",</w:t>
      </w:r>
    </w:p>
    <w:p w14:paraId="56C411DF" w14:textId="77777777" w:rsidR="00117D7C" w:rsidRDefault="00FE6496">
      <w:pPr>
        <w:pStyle w:val="SourceCode"/>
      </w:pPr>
      <w:r>
        <w:t xml:space="preserve">            response.StatusCode.ToString(), expectedStatus.ToString());</w:t>
      </w:r>
    </w:p>
    <w:p w14:paraId="3AEE6CE8" w14:textId="77777777" w:rsidR="00117D7C" w:rsidRDefault="00FE6496">
      <w:pPr>
        <w:pStyle w:val="SourceCode"/>
      </w:pPr>
      <w:r>
        <w:t xml:space="preserve">    }</w:t>
      </w:r>
    </w:p>
    <w:p w14:paraId="67D4D267" w14:textId="77777777" w:rsidR="00117D7C" w:rsidRDefault="00117D7C">
      <w:pPr>
        <w:pStyle w:val="SourceCode"/>
      </w:pPr>
    </w:p>
    <w:p w14:paraId="6A989640" w14:textId="77777777" w:rsidR="00117D7C" w:rsidRDefault="00FE6496">
      <w:pPr>
        <w:pStyle w:val="SourceCode"/>
      </w:pPr>
      <w:r>
        <w:t xml:space="preserve">    // Checks one text field of the answer's JSON body.</w:t>
      </w:r>
    </w:p>
    <w:p w14:paraId="7AC91779" w14:textId="77777777" w:rsidR="00117D7C" w:rsidRDefault="00FE6496">
      <w:pPr>
        <w:pStyle w:val="SourceCode"/>
      </w:pPr>
      <w:r>
        <w:t xml:space="preserve">    private static void CheckField(TestResults suiteResults, ApiResponse response,</w:t>
      </w:r>
    </w:p>
    <w:p w14:paraId="0F967153" w14:textId="77777777" w:rsidR="00117D7C" w:rsidRDefault="00FE6496">
      <w:pPr>
        <w:pStyle w:val="SourceCode"/>
      </w:pPr>
      <w:r>
        <w:t xml:space="preserve">        string fieldName, string expected)</w:t>
      </w:r>
    </w:p>
    <w:p w14:paraId="19863414" w14:textId="77777777" w:rsidR="00117D7C" w:rsidRDefault="00FE6496">
      <w:pPr>
        <w:pStyle w:val="SourceCode"/>
      </w:pPr>
      <w:r>
        <w:t xml:space="preserve">    {</w:t>
      </w:r>
    </w:p>
    <w:p w14:paraId="4C889C36" w14:textId="77777777" w:rsidR="00117D7C" w:rsidRDefault="00FE6496">
      <w:pPr>
        <w:pStyle w:val="SourceCode"/>
      </w:pPr>
      <w:r>
        <w:t xml:space="preserve">        Check(suiteResults, $"{fieldName} is {expected}",</w:t>
      </w:r>
    </w:p>
    <w:p w14:paraId="2FDD9F41" w14:textId="77777777" w:rsidR="00117D7C" w:rsidRDefault="00FE6496">
      <w:pPr>
        <w:pStyle w:val="SourceCode"/>
      </w:pPr>
      <w:r>
        <w:t xml:space="preserve">            TextField(response.Body, fieldName), expected);</w:t>
      </w:r>
    </w:p>
    <w:p w14:paraId="64336012" w14:textId="77777777" w:rsidR="00117D7C" w:rsidRDefault="00FE6496">
      <w:pPr>
        <w:pStyle w:val="SourceCode"/>
      </w:pPr>
      <w:r>
        <w:t xml:space="preserve">    }</w:t>
      </w:r>
    </w:p>
    <w:p w14:paraId="21F97C1D" w14:textId="77777777" w:rsidR="00117D7C" w:rsidRDefault="00117D7C">
      <w:pPr>
        <w:pStyle w:val="SourceCode"/>
      </w:pPr>
    </w:p>
    <w:p w14:paraId="7B1B3BC0" w14:textId="77777777" w:rsidR="00117D7C" w:rsidRDefault="00FE6496">
      <w:pPr>
        <w:pStyle w:val="SourceCode"/>
      </w:pPr>
      <w:r>
        <w:t xml:space="preserve">    // New in the project: checks one header of the answer, such as Link.</w:t>
      </w:r>
    </w:p>
    <w:p w14:paraId="5ED01F12" w14:textId="77777777" w:rsidR="00117D7C" w:rsidRDefault="00FE6496">
      <w:pPr>
        <w:pStyle w:val="SourceCode"/>
      </w:pPr>
      <w:r>
        <w:t xml:space="preserve">    // ResponseHeader ignores the case of the name, as HTTP does.</w:t>
      </w:r>
    </w:p>
    <w:p w14:paraId="7144EC26" w14:textId="77777777" w:rsidR="00117D7C" w:rsidRDefault="00FE6496">
      <w:pPr>
        <w:pStyle w:val="SourceCode"/>
      </w:pPr>
      <w:r>
        <w:t xml:space="preserve">    private static void CheckHeader(TestResults suiteResults,</w:t>
      </w:r>
    </w:p>
    <w:p w14:paraId="7C245C3F" w14:textId="77777777" w:rsidR="00117D7C" w:rsidRDefault="00FE6496">
      <w:pPr>
        <w:pStyle w:val="SourceCode"/>
      </w:pPr>
      <w:r>
        <w:t xml:space="preserve">        ApiResponse response, string headerName, string expected)</w:t>
      </w:r>
    </w:p>
    <w:p w14:paraId="19F3D333" w14:textId="77777777" w:rsidR="00117D7C" w:rsidRDefault="00FE6496">
      <w:pPr>
        <w:pStyle w:val="SourceCode"/>
      </w:pPr>
      <w:r>
        <w:t xml:space="preserve">    {</w:t>
      </w:r>
    </w:p>
    <w:p w14:paraId="39FA1E2D" w14:textId="77777777" w:rsidR="00117D7C" w:rsidRDefault="00FE6496">
      <w:pPr>
        <w:pStyle w:val="SourceCode"/>
      </w:pPr>
      <w:r>
        <w:t xml:space="preserve">        Check(suiteResults, $"{headerName} is {expected}",</w:t>
      </w:r>
    </w:p>
    <w:p w14:paraId="4B64653C" w14:textId="77777777" w:rsidR="00117D7C" w:rsidRDefault="00FE6496">
      <w:pPr>
        <w:pStyle w:val="SourceCode"/>
      </w:pPr>
      <w:r>
        <w:t xml:space="preserve">            ApiClient.ResponseHeader(response, headerName), expected);</w:t>
      </w:r>
    </w:p>
    <w:p w14:paraId="658C942C" w14:textId="77777777" w:rsidR="00117D7C" w:rsidRDefault="00FE6496">
      <w:pPr>
        <w:pStyle w:val="SourceCode"/>
      </w:pPr>
      <w:r>
        <w:t xml:space="preserve">    }</w:t>
      </w:r>
    </w:p>
    <w:p w14:paraId="5D1D52F8" w14:textId="77777777" w:rsidR="00117D7C" w:rsidRDefault="00117D7C">
      <w:pPr>
        <w:pStyle w:val="SourceCode"/>
      </w:pPr>
    </w:p>
    <w:p w14:paraId="4904DF04" w14:textId="77777777" w:rsidR="00117D7C" w:rsidRDefault="00FE6496">
      <w:pPr>
        <w:pStyle w:val="SourceCode"/>
      </w:pPr>
      <w:r>
        <w:t xml:space="preserve">    // New in the project: POSTs body with the Content-Type contentType,</w:t>
      </w:r>
    </w:p>
    <w:p w14:paraId="5AEC7E02" w14:textId="77777777" w:rsidR="00117D7C" w:rsidRDefault="00FE6496">
      <w:pPr>
        <w:pStyle w:val="SourceCode"/>
      </w:pPr>
      <w:r>
        <w:t xml:space="preserve">    // which SendRequest cannot do: it always sends JSON's type and a</w:t>
      </w:r>
    </w:p>
    <w:p w14:paraId="3DAAFF99" w14:textId="77777777" w:rsidR="00117D7C" w:rsidRDefault="00FE6496">
      <w:pPr>
        <w:pStyle w:val="SourceCode"/>
      </w:pPr>
      <w:r>
        <w:t xml:space="preserve">    // Content-Length. When chunked is true, TransferEncodingChunked makes</w:t>
      </w:r>
    </w:p>
    <w:p w14:paraId="641C677F" w14:textId="77777777" w:rsidR="00117D7C" w:rsidRDefault="00FE6496">
      <w:pPr>
        <w:pStyle w:val="SourceCode"/>
      </w:pPr>
      <w:r>
        <w:t xml:space="preserve">    // HttpClient send the body in chunks, with no Content-Length. No key is</w:t>
      </w:r>
    </w:p>
    <w:p w14:paraId="30BB67F4" w14:textId="77777777" w:rsidR="00117D7C" w:rsidRDefault="00FE6496">
      <w:pPr>
        <w:pStyle w:val="SourceCode"/>
      </w:pPr>
      <w:r>
        <w:t xml:space="preserve">    // sent: the header checks come before the key. Only the status code and</w:t>
      </w:r>
    </w:p>
    <w:p w14:paraId="208FB5F0" w14:textId="77777777" w:rsidR="00117D7C" w:rsidRDefault="00FE6496">
      <w:pPr>
        <w:pStyle w:val="SourceCode"/>
      </w:pPr>
      <w:r>
        <w:t xml:space="preserve">    // the body are kept, and StatusCode 0 means no answer.</w:t>
      </w:r>
    </w:p>
    <w:p w14:paraId="444377CD" w14:textId="77777777" w:rsidR="00117D7C" w:rsidRDefault="00FE6496">
      <w:pPr>
        <w:pStyle w:val="SourceCode"/>
      </w:pPr>
      <w:r>
        <w:t xml:space="preserve">    private static async Task&lt;ApiResponse&gt; SendBody(HttpClient client,</w:t>
      </w:r>
    </w:p>
    <w:p w14:paraId="6B57D57A" w14:textId="77777777" w:rsidR="00117D7C" w:rsidRDefault="00FE6496">
      <w:pPr>
        <w:pStyle w:val="SourceCode"/>
      </w:pPr>
      <w:r>
        <w:t xml:space="preserve">        string path, string contentType, string body, bool chunked)</w:t>
      </w:r>
    </w:p>
    <w:p w14:paraId="23A599A4" w14:textId="77777777" w:rsidR="00117D7C" w:rsidRDefault="00FE6496">
      <w:pPr>
        <w:pStyle w:val="SourceCode"/>
      </w:pPr>
      <w:r>
        <w:t xml:space="preserve">    {</w:t>
      </w:r>
    </w:p>
    <w:p w14:paraId="2303E6D8" w14:textId="77777777" w:rsidR="00117D7C" w:rsidRDefault="00FE6496">
      <w:pPr>
        <w:pStyle w:val="SourceCode"/>
      </w:pPr>
      <w:r>
        <w:t xml:space="preserve">        using HttpRequestMessage request =</w:t>
      </w:r>
    </w:p>
    <w:p w14:paraId="67BBC422" w14:textId="77777777" w:rsidR="00117D7C" w:rsidRDefault="00FE6496">
      <w:pPr>
        <w:pStyle w:val="SourceCode"/>
      </w:pPr>
      <w:r>
        <w:t xml:space="preserve">            new HttpRequestMessage(HttpMethod.Post, path);</w:t>
      </w:r>
    </w:p>
    <w:p w14:paraId="29603A20" w14:textId="77777777" w:rsidR="00117D7C" w:rsidRDefault="00FE6496">
      <w:pPr>
        <w:pStyle w:val="SourceCode"/>
      </w:pPr>
      <w:r>
        <w:t xml:space="preserve">        request.Content = new StringContent(body, Encoding.UTF8, contentType);</w:t>
      </w:r>
    </w:p>
    <w:p w14:paraId="6BA29512" w14:textId="77777777" w:rsidR="00117D7C" w:rsidRDefault="00FE6496">
      <w:pPr>
        <w:pStyle w:val="SourceCode"/>
      </w:pPr>
      <w:r>
        <w:t xml:space="preserve">        request.Headers.TransferEncodingChunked = chunked;</w:t>
      </w:r>
    </w:p>
    <w:p w14:paraId="573DBD43" w14:textId="77777777" w:rsidR="00117D7C" w:rsidRDefault="00FE6496">
      <w:pPr>
        <w:pStyle w:val="SourceCode"/>
      </w:pPr>
      <w:r>
        <w:t xml:space="preserve">        try</w:t>
      </w:r>
    </w:p>
    <w:p w14:paraId="76929891" w14:textId="77777777" w:rsidR="00117D7C" w:rsidRDefault="00FE6496">
      <w:pPr>
        <w:pStyle w:val="SourceCode"/>
      </w:pPr>
      <w:r>
        <w:t xml:space="preserve">        {</w:t>
      </w:r>
    </w:p>
    <w:p w14:paraId="70F3DBB9" w14:textId="77777777" w:rsidR="00117D7C" w:rsidRDefault="00FE6496">
      <w:pPr>
        <w:pStyle w:val="SourceCode"/>
      </w:pPr>
      <w:r>
        <w:t xml:space="preserve">            using HttpResponseMessage response =</w:t>
      </w:r>
    </w:p>
    <w:p w14:paraId="56413B85" w14:textId="77777777" w:rsidR="00117D7C" w:rsidRDefault="00FE6496">
      <w:pPr>
        <w:pStyle w:val="SourceCode"/>
      </w:pPr>
      <w:r>
        <w:t xml:space="preserve">                await client.SendAsync(request);</w:t>
      </w:r>
    </w:p>
    <w:p w14:paraId="1F954C23" w14:textId="77777777" w:rsidR="00117D7C" w:rsidRDefault="00FE6496">
      <w:pPr>
        <w:pStyle w:val="SourceCode"/>
      </w:pPr>
      <w:r>
        <w:t xml:space="preserve">            string answerBody = await response.Content.ReadAsStringAsync();</w:t>
      </w:r>
    </w:p>
    <w:p w14:paraId="3D96A6FE" w14:textId="77777777" w:rsidR="00117D7C" w:rsidRDefault="00FE6496">
      <w:pPr>
        <w:pStyle w:val="SourceCode"/>
      </w:pPr>
      <w:r>
        <w:t xml:space="preserve">            return new ApiResponse((int)response.StatusCode, answerBody,</w:t>
      </w:r>
    </w:p>
    <w:p w14:paraId="579134AA" w14:textId="77777777" w:rsidR="00117D7C" w:rsidRDefault="00FE6496">
      <w:pPr>
        <w:pStyle w:val="SourceCode"/>
      </w:pPr>
      <w:r>
        <w:t xml:space="preserve">                new Dictionary&lt;string, string&gt;(), "");</w:t>
      </w:r>
    </w:p>
    <w:p w14:paraId="789E4827" w14:textId="77777777" w:rsidR="00117D7C" w:rsidRDefault="00FE6496">
      <w:pPr>
        <w:pStyle w:val="SourceCode"/>
      </w:pPr>
      <w:r>
        <w:t xml:space="preserve">        }</w:t>
      </w:r>
    </w:p>
    <w:p w14:paraId="6B42FDAC" w14:textId="77777777" w:rsidR="00117D7C" w:rsidRDefault="00FE6496">
      <w:pPr>
        <w:pStyle w:val="SourceCode"/>
      </w:pPr>
      <w:r>
        <w:t xml:space="preserve">        catch (TaskCanceledException)</w:t>
      </w:r>
    </w:p>
    <w:p w14:paraId="040A92EB" w14:textId="77777777" w:rsidR="00117D7C" w:rsidRDefault="00FE6496">
      <w:pPr>
        <w:pStyle w:val="SourceCode"/>
      </w:pPr>
      <w:r>
        <w:t xml:space="preserve">        {</w:t>
      </w:r>
    </w:p>
    <w:p w14:paraId="24B2F659" w14:textId="77777777" w:rsidR="00117D7C" w:rsidRDefault="00FE6496">
      <w:pPr>
        <w:pStyle w:val="SourceCode"/>
      </w:pPr>
      <w:r>
        <w:t xml:space="preserve">            return new ApiResponse(0, "", new Dictionary&lt;string, string&gt;(),</w:t>
      </w:r>
    </w:p>
    <w:p w14:paraId="00A177EC" w14:textId="77777777" w:rsidR="00117D7C" w:rsidRDefault="00FE6496">
      <w:pPr>
        <w:pStyle w:val="SourceCode"/>
      </w:pPr>
      <w:r>
        <w:t xml:space="preserve">                "timeout");</w:t>
      </w:r>
    </w:p>
    <w:p w14:paraId="4D824611" w14:textId="77777777" w:rsidR="00117D7C" w:rsidRDefault="00FE6496">
      <w:pPr>
        <w:pStyle w:val="SourceCode"/>
      </w:pPr>
      <w:r>
        <w:t xml:space="preserve">        }</w:t>
      </w:r>
    </w:p>
    <w:p w14:paraId="19C6CFE6" w14:textId="77777777" w:rsidR="00117D7C" w:rsidRDefault="00FE6496">
      <w:pPr>
        <w:pStyle w:val="SourceCode"/>
      </w:pPr>
      <w:r>
        <w:t xml:space="preserve">        catch (HttpRequestException)</w:t>
      </w:r>
    </w:p>
    <w:p w14:paraId="7B2261B3" w14:textId="77777777" w:rsidR="00117D7C" w:rsidRDefault="00FE6496">
      <w:pPr>
        <w:pStyle w:val="SourceCode"/>
      </w:pPr>
      <w:r>
        <w:t xml:space="preserve">        {</w:t>
      </w:r>
    </w:p>
    <w:p w14:paraId="710B043D" w14:textId="77777777" w:rsidR="00117D7C" w:rsidRDefault="00FE6496">
      <w:pPr>
        <w:pStyle w:val="SourceCode"/>
      </w:pPr>
      <w:r>
        <w:t xml:space="preserve">            return new ApiResponse(0, "", new Dictionary&lt;string, string&gt;(),</w:t>
      </w:r>
    </w:p>
    <w:p w14:paraId="4EAE8DDF" w14:textId="77777777" w:rsidR="00117D7C" w:rsidRDefault="00FE6496">
      <w:pPr>
        <w:pStyle w:val="SourceCode"/>
      </w:pPr>
      <w:r>
        <w:t xml:space="preserve">                "other");</w:t>
      </w:r>
    </w:p>
    <w:p w14:paraId="19858BA4" w14:textId="77777777" w:rsidR="00117D7C" w:rsidRDefault="00FE6496">
      <w:pPr>
        <w:pStyle w:val="SourceCode"/>
      </w:pPr>
      <w:r>
        <w:t xml:space="preserve">        }</w:t>
      </w:r>
    </w:p>
    <w:p w14:paraId="334ACE13" w14:textId="77777777" w:rsidR="00117D7C" w:rsidRDefault="00FE6496">
      <w:pPr>
        <w:pStyle w:val="SourceCode"/>
      </w:pPr>
      <w:r>
        <w:t xml:space="preserve">    }</w:t>
      </w:r>
    </w:p>
    <w:p w14:paraId="57D06AEB" w14:textId="77777777" w:rsidR="00117D7C" w:rsidRDefault="00117D7C">
      <w:pPr>
        <w:pStyle w:val="SourceCode"/>
      </w:pPr>
    </w:p>
    <w:p w14:paraId="71A2A62A" w14:textId="77777777" w:rsidR="00117D7C" w:rsidRDefault="00FE6496">
      <w:pPr>
        <w:pStyle w:val="SourceCode"/>
      </w:pPr>
      <w:r>
        <w:t xml:space="preserve">    // Remember, the text of one request body file, or "" when it cannot be</w:t>
      </w:r>
    </w:p>
    <w:p w14:paraId="07CD8F93" w14:textId="77777777" w:rsidR="00117D7C" w:rsidRDefault="00FE6496">
      <w:pPr>
        <w:pStyle w:val="SourceCode"/>
      </w:pPr>
      <w:r>
        <w:t xml:space="preserve">    // read, so the test that sends it fails (Lesson 6.19).</w:t>
      </w:r>
    </w:p>
    <w:p w14:paraId="7409A6AF" w14:textId="77777777" w:rsidR="00117D7C" w:rsidRDefault="00FE6496">
      <w:pPr>
        <w:pStyle w:val="SourceCode"/>
      </w:pPr>
      <w:r>
        <w:t xml:space="preserve">    private static string ReadBodyFile(string fileName)</w:t>
      </w:r>
    </w:p>
    <w:p w14:paraId="314C6ED4" w14:textId="77777777" w:rsidR="00117D7C" w:rsidRDefault="00FE6496">
      <w:pPr>
        <w:pStyle w:val="SourceCode"/>
      </w:pPr>
      <w:r>
        <w:t xml:space="preserve">    {</w:t>
      </w:r>
    </w:p>
    <w:p w14:paraId="5C447A2E" w14:textId="77777777" w:rsidR="00117D7C" w:rsidRDefault="00FE6496">
      <w:pPr>
        <w:pStyle w:val="SourceCode"/>
      </w:pPr>
      <w:r>
        <w:t xml:space="preserve">        try</w:t>
      </w:r>
    </w:p>
    <w:p w14:paraId="4A101545" w14:textId="77777777" w:rsidR="00117D7C" w:rsidRDefault="00FE6496">
      <w:pPr>
        <w:pStyle w:val="SourceCode"/>
      </w:pPr>
      <w:r>
        <w:t xml:space="preserve">        {</w:t>
      </w:r>
    </w:p>
    <w:p w14:paraId="660CDABF" w14:textId="77777777" w:rsidR="00117D7C" w:rsidRDefault="00FE6496">
      <w:pPr>
        <w:pStyle w:val="SourceCode"/>
      </w:pPr>
      <w:r>
        <w:t xml:space="preserve">            return File.ReadAllText(fileName);</w:t>
      </w:r>
    </w:p>
    <w:p w14:paraId="1630B3B2" w14:textId="77777777" w:rsidR="00117D7C" w:rsidRDefault="00FE6496">
      <w:pPr>
        <w:pStyle w:val="SourceCode"/>
      </w:pPr>
      <w:r>
        <w:t xml:space="preserve">        }</w:t>
      </w:r>
    </w:p>
    <w:p w14:paraId="656A7320" w14:textId="77777777" w:rsidR="00117D7C" w:rsidRDefault="00FE6496">
      <w:pPr>
        <w:pStyle w:val="SourceCode"/>
      </w:pPr>
      <w:r>
        <w:t xml:space="preserve">        catch (IOException)</w:t>
      </w:r>
    </w:p>
    <w:p w14:paraId="3FCF8D0F" w14:textId="77777777" w:rsidR="00117D7C" w:rsidRDefault="00FE6496">
      <w:pPr>
        <w:pStyle w:val="SourceCode"/>
      </w:pPr>
      <w:r>
        <w:t xml:space="preserve">        {</w:t>
      </w:r>
    </w:p>
    <w:p w14:paraId="18634AA6" w14:textId="77777777" w:rsidR="00117D7C" w:rsidRDefault="00FE6496">
      <w:pPr>
        <w:pStyle w:val="SourceCode"/>
      </w:pPr>
      <w:r>
        <w:t xml:space="preserve">            Console.Error.WriteLine($"Error: could not read {fileName}");</w:t>
      </w:r>
    </w:p>
    <w:p w14:paraId="34337FBF" w14:textId="77777777" w:rsidR="00117D7C" w:rsidRDefault="00FE6496">
      <w:pPr>
        <w:pStyle w:val="SourceCode"/>
      </w:pPr>
      <w:r>
        <w:t xml:space="preserve">            return "";</w:t>
      </w:r>
    </w:p>
    <w:p w14:paraId="36B89A21" w14:textId="77777777" w:rsidR="00117D7C" w:rsidRDefault="00FE6496">
      <w:pPr>
        <w:pStyle w:val="SourceCode"/>
      </w:pPr>
      <w:r>
        <w:t xml:space="preserve">        }</w:t>
      </w:r>
    </w:p>
    <w:p w14:paraId="62FDB25D" w14:textId="77777777" w:rsidR="00117D7C" w:rsidRDefault="00FE6496">
      <w:pPr>
        <w:pStyle w:val="SourceCode"/>
      </w:pPr>
      <w:r>
        <w:t xml:space="preserve">    }</w:t>
      </w:r>
    </w:p>
    <w:p w14:paraId="39B0737A" w14:textId="77777777" w:rsidR="00117D7C" w:rsidRDefault="00117D7C">
      <w:pPr>
        <w:pStyle w:val="SourceCode"/>
      </w:pPr>
    </w:p>
    <w:p w14:paraId="414AD30E" w14:textId="77777777" w:rsidR="00117D7C" w:rsidRDefault="00FE6496">
      <w:pPr>
        <w:pStyle w:val="SourceCode"/>
      </w:pPr>
      <w:r>
        <w:t xml:space="preserve">    // The twenty-one tests, in order. Each prints its name, sends one</w:t>
      </w:r>
    </w:p>
    <w:p w14:paraId="6E8FA1B7" w14:textId="77777777" w:rsidR="00117D7C" w:rsidRDefault="00FE6496">
      <w:pPr>
        <w:pStyle w:val="SourceCode"/>
      </w:pPr>
      <w:r>
        <w:t xml:space="preserve">    // request, and checks the answer; remember, await waits for each Task.</w:t>
      </w:r>
    </w:p>
    <w:p w14:paraId="173BDD53" w14:textId="77777777" w:rsidR="00117D7C" w:rsidRDefault="00FE6496">
      <w:pPr>
        <w:pStyle w:val="SourceCode"/>
      </w:pPr>
      <w:r>
        <w:t xml:space="preserve">    // Every test runs even after a failure. Returns false when the first</w:t>
      </w:r>
    </w:p>
    <w:p w14:paraId="6EA665BB" w14:textId="77777777" w:rsidR="00117D7C" w:rsidRDefault="00FE6496">
      <w:pPr>
        <w:pStyle w:val="SourceCode"/>
      </w:pPr>
      <w:r>
        <w:t xml:space="preserve">    // request got no answer at all, and true when every test ran.</w:t>
      </w:r>
    </w:p>
    <w:p w14:paraId="0099BA10" w14:textId="77777777" w:rsidR="00117D7C" w:rsidRDefault="00FE6496">
      <w:pPr>
        <w:pStyle w:val="SourceCode"/>
      </w:pPr>
      <w:r>
        <w:t xml:space="preserve">    private static async Task&lt;bool&gt; RunTests(HttpClient client, string key,</w:t>
      </w:r>
    </w:p>
    <w:p w14:paraId="2483A67F" w14:textId="77777777" w:rsidR="00117D7C" w:rsidRDefault="00FE6496">
      <w:pPr>
        <w:pStyle w:val="SourceCode"/>
      </w:pPr>
      <w:r>
        <w:t xml:space="preserve">        string readKey, TestResults suiteResults)</w:t>
      </w:r>
    </w:p>
    <w:p w14:paraId="69970FD5" w14:textId="77777777" w:rsidR="00117D7C" w:rsidRDefault="00FE6496">
      <w:pPr>
        <w:pStyle w:val="SourceCode"/>
      </w:pPr>
      <w:r>
        <w:t xml:space="preserve">    {</w:t>
      </w:r>
    </w:p>
    <w:p w14:paraId="63473E79" w14:textId="77777777" w:rsidR="00117D7C" w:rsidRDefault="00FE6496">
      <w:pPr>
        <w:pStyle w:val="SourceCode"/>
      </w:pPr>
      <w:r>
        <w:t xml:space="preserve">        Console.WriteLine("Health is open");</w:t>
      </w:r>
    </w:p>
    <w:p w14:paraId="3F349341" w14:textId="77777777" w:rsidR="00117D7C" w:rsidRDefault="00FE6496">
      <w:pPr>
        <w:pStyle w:val="SourceCode"/>
      </w:pPr>
      <w:r>
        <w:t xml:space="preserve">        ApiResponse response = await ApiClient.SendRequest(client, "GET",</w:t>
      </w:r>
    </w:p>
    <w:p w14:paraId="5F0202A6" w14:textId="77777777" w:rsidR="00117D7C" w:rsidRDefault="00FE6496">
      <w:pPr>
        <w:pStyle w:val="SourceCode"/>
      </w:pPr>
      <w:r>
        <w:t xml:space="preserve">            ApiClient.ApiPrefix + "/health", "", "");</w:t>
      </w:r>
    </w:p>
    <w:p w14:paraId="6B2C7291" w14:textId="77777777" w:rsidR="00117D7C" w:rsidRDefault="00FE6496">
      <w:pPr>
        <w:pStyle w:val="SourceCode"/>
      </w:pPr>
      <w:r>
        <w:t xml:space="preserve">        // No answer at all: every other test would fail the same way, so</w:t>
      </w:r>
    </w:p>
    <w:p w14:paraId="233423D5" w14:textId="77777777" w:rsidR="00117D7C" w:rsidRDefault="00FE6496">
      <w:pPr>
        <w:pStyle w:val="SourceCode"/>
      </w:pPr>
      <w:r>
        <w:t xml:space="preserve">        // the suite stops, in ClassifyFailure's words (Lesson 6.21).</w:t>
      </w:r>
    </w:p>
    <w:p w14:paraId="224F5F4C" w14:textId="77777777" w:rsidR="00117D7C" w:rsidRDefault="00FE6496">
      <w:pPr>
        <w:pStyle w:val="SourceCode"/>
      </w:pPr>
      <w:r>
        <w:t xml:space="preserve">        if (response.StatusCode == 0)</w:t>
      </w:r>
    </w:p>
    <w:p w14:paraId="5A07B3EF" w14:textId="77777777" w:rsidR="00117D7C" w:rsidRDefault="00FE6496">
      <w:pPr>
        <w:pStyle w:val="SourceCode"/>
      </w:pPr>
      <w:r>
        <w:t xml:space="preserve">        {</w:t>
      </w:r>
    </w:p>
    <w:p w14:paraId="748EC30B" w14:textId="77777777" w:rsidR="00117D7C" w:rsidRDefault="00FE6496">
      <w:pPr>
        <w:pStyle w:val="SourceCode"/>
      </w:pPr>
      <w:r>
        <w:t xml:space="preserve">            FailureReport report = ApiFailure.ClassifyFailure(response);</w:t>
      </w:r>
    </w:p>
    <w:p w14:paraId="23DD7A6E" w14:textId="77777777" w:rsidR="00117D7C" w:rsidRDefault="00FE6496">
      <w:pPr>
        <w:pStyle w:val="SourceCode"/>
      </w:pPr>
      <w:r>
        <w:t xml:space="preserve">            Console.WriteLine(</w:t>
      </w:r>
    </w:p>
    <w:p w14:paraId="02AE8423" w14:textId="77777777" w:rsidR="00117D7C" w:rsidRDefault="00FE6496">
      <w:pPr>
        <w:pStyle w:val="SourceCode"/>
      </w:pPr>
      <w:r>
        <w:t xml:space="preserve">                $"Stopped: {report.FailureKind}: {report.Detail}");</w:t>
      </w:r>
    </w:p>
    <w:p w14:paraId="7C0FF2B3" w14:textId="77777777" w:rsidR="00117D7C" w:rsidRDefault="00FE6496">
      <w:pPr>
        <w:pStyle w:val="SourceCode"/>
      </w:pPr>
      <w:r>
        <w:t xml:space="preserve">            return false;</w:t>
      </w:r>
    </w:p>
    <w:p w14:paraId="0ADEC1E2" w14:textId="77777777" w:rsidR="00117D7C" w:rsidRDefault="00FE6496">
      <w:pPr>
        <w:pStyle w:val="SourceCode"/>
      </w:pPr>
      <w:r>
        <w:t xml:space="preserve">        }</w:t>
      </w:r>
    </w:p>
    <w:p w14:paraId="1EC0A118" w14:textId="77777777" w:rsidR="00117D7C" w:rsidRDefault="00FE6496">
      <w:pPr>
        <w:pStyle w:val="SourceCode"/>
      </w:pPr>
      <w:r>
        <w:t xml:space="preserve">        CheckStatus(suiteResults, response, 200);</w:t>
      </w:r>
    </w:p>
    <w:p w14:paraId="5EF0CCB7" w14:textId="77777777" w:rsidR="00117D7C" w:rsidRDefault="00FE6496">
      <w:pPr>
        <w:pStyle w:val="SourceCode"/>
      </w:pPr>
      <w:r>
        <w:t xml:space="preserve">        CheckField(suiteResults, response, "status", "ok");</w:t>
      </w:r>
    </w:p>
    <w:p w14:paraId="56EA6EC2" w14:textId="77777777" w:rsidR="00117D7C" w:rsidRDefault="00117D7C">
      <w:pPr>
        <w:pStyle w:val="SourceCode"/>
      </w:pPr>
    </w:p>
    <w:p w14:paraId="7AA7DFFD" w14:textId="77777777" w:rsidR="00117D7C" w:rsidRDefault="00FE6496">
      <w:pPr>
        <w:pStyle w:val="SourceCode"/>
      </w:pPr>
      <w:r>
        <w:t xml:space="preserve">        Console.WriteLine("No key is refused");</w:t>
      </w:r>
    </w:p>
    <w:p w14:paraId="1548F31C" w14:textId="77777777" w:rsidR="00117D7C" w:rsidRDefault="00FE6496">
      <w:pPr>
        <w:pStyle w:val="SourceCode"/>
      </w:pPr>
      <w:r>
        <w:t xml:space="preserve">        response = await ApiClient.SendRequest(client, "GET",</w:t>
      </w:r>
    </w:p>
    <w:p w14:paraId="2AA338F0" w14:textId="77777777" w:rsidR="00117D7C" w:rsidRDefault="00FE6496">
      <w:pPr>
        <w:pStyle w:val="SourceCode"/>
      </w:pPr>
      <w:r>
        <w:t xml:space="preserve">            ContactsPath + "/1", "", "");</w:t>
      </w:r>
    </w:p>
    <w:p w14:paraId="52CC18C4" w14:textId="77777777" w:rsidR="00117D7C" w:rsidRDefault="00FE6496">
      <w:pPr>
        <w:pStyle w:val="SourceCode"/>
      </w:pPr>
      <w:r>
        <w:t xml:space="preserve">        CheckStatus(suiteResults, response, 401);</w:t>
      </w:r>
    </w:p>
    <w:p w14:paraId="7ADEFF46" w14:textId="77777777" w:rsidR="00117D7C" w:rsidRDefault="00FE6496">
      <w:pPr>
        <w:pStyle w:val="SourceCode"/>
      </w:pPr>
      <w:r>
        <w:t xml:space="preserve">        CheckField(suiteResults, response, "code", "unauthorized");</w:t>
      </w:r>
    </w:p>
    <w:p w14:paraId="57F42C18" w14:textId="77777777" w:rsidR="00117D7C" w:rsidRDefault="00FE6496">
      <w:pPr>
        <w:pStyle w:val="SourceCode"/>
      </w:pPr>
      <w:r>
        <w:t xml:space="preserve">        // Every 401 names the scheme the server accepts (Lesson 6.16).</w:t>
      </w:r>
    </w:p>
    <w:p w14:paraId="4D4C84BC" w14:textId="77777777" w:rsidR="00117D7C" w:rsidRDefault="00FE6496">
      <w:pPr>
        <w:pStyle w:val="SourceCode"/>
      </w:pPr>
      <w:r>
        <w:t xml:space="preserve">        CheckHeader(suiteResults, response, "WWW-Authenticate", "Bearer");</w:t>
      </w:r>
    </w:p>
    <w:p w14:paraId="0B8D0F58" w14:textId="77777777" w:rsidR="00117D7C" w:rsidRDefault="00117D7C">
      <w:pPr>
        <w:pStyle w:val="SourceCode"/>
      </w:pPr>
    </w:p>
    <w:p w14:paraId="3D925DCA" w14:textId="77777777" w:rsidR="00117D7C" w:rsidRDefault="00FE6496">
      <w:pPr>
        <w:pStyle w:val="SourceCode"/>
      </w:pPr>
      <w:r>
        <w:t xml:space="preserve">        // Ada and Grace were stored by the Chapter 5 Contact Manager.</w:t>
      </w:r>
    </w:p>
    <w:p w14:paraId="3324D86A" w14:textId="77777777" w:rsidR="00117D7C" w:rsidRDefault="00FE6496">
      <w:pPr>
        <w:pStyle w:val="SourceCode"/>
      </w:pPr>
      <w:r>
        <w:t xml:space="preserve">        Console.WriteLine("Read Ada from Chapter 5");</w:t>
      </w:r>
    </w:p>
    <w:p w14:paraId="278F1FAB" w14:textId="77777777" w:rsidR="00117D7C" w:rsidRDefault="00FE6496">
      <w:pPr>
        <w:pStyle w:val="SourceCode"/>
      </w:pPr>
      <w:r>
        <w:t xml:space="preserve">        response = await ApiClient.SendRequest(client, "GET",</w:t>
      </w:r>
    </w:p>
    <w:p w14:paraId="38BEAFB3" w14:textId="77777777" w:rsidR="00117D7C" w:rsidRDefault="00FE6496">
      <w:pPr>
        <w:pStyle w:val="SourceCode"/>
      </w:pPr>
      <w:r>
        <w:t xml:space="preserve">            ContactsPath + "/1", key, "");</w:t>
      </w:r>
    </w:p>
    <w:p w14:paraId="066731EF" w14:textId="77777777" w:rsidR="00117D7C" w:rsidRDefault="00FE6496">
      <w:pPr>
        <w:pStyle w:val="SourceCode"/>
      </w:pPr>
      <w:r>
        <w:t xml:space="preserve">        CheckStatus(suiteResults, response, 200);</w:t>
      </w:r>
    </w:p>
    <w:p w14:paraId="3FF35160" w14:textId="77777777" w:rsidR="00117D7C" w:rsidRDefault="00FE6496">
      <w:pPr>
        <w:pStyle w:val="SourceCode"/>
      </w:pPr>
      <w:r>
        <w:t xml:space="preserve">        CheckField(suiteResults, response, "name", "Ada Lovelace");</w:t>
      </w:r>
    </w:p>
    <w:p w14:paraId="7485A883" w14:textId="77777777" w:rsidR="00117D7C" w:rsidRDefault="00117D7C">
      <w:pPr>
        <w:pStyle w:val="SourceCode"/>
      </w:pPr>
    </w:p>
    <w:p w14:paraId="469EA539" w14:textId="77777777" w:rsidR="00117D7C" w:rsidRDefault="00FE6496">
      <w:pPr>
        <w:pStyle w:val="SourceCode"/>
      </w:pPr>
      <w:r>
        <w:t xml:space="preserve">        // Three contacts at two a page: page 1 links to page 2 (Lesson</w:t>
      </w:r>
    </w:p>
    <w:p w14:paraId="4F354A75" w14:textId="77777777" w:rsidR="00117D7C" w:rsidRDefault="00FE6496">
      <w:pPr>
        <w:pStyle w:val="SourceCode"/>
      </w:pPr>
      <w:r>
        <w:t xml:space="preserve">        // 6.18).</w:t>
      </w:r>
    </w:p>
    <w:p w14:paraId="4A7640AC" w14:textId="77777777" w:rsidR="00117D7C" w:rsidRDefault="00FE6496">
      <w:pPr>
        <w:pStyle w:val="SourceCode"/>
      </w:pPr>
      <w:r>
        <w:t xml:space="preserve">        Console.WriteLine("Read the first page");</w:t>
      </w:r>
    </w:p>
    <w:p w14:paraId="359BDBFB" w14:textId="77777777" w:rsidR="00117D7C" w:rsidRDefault="00FE6496">
      <w:pPr>
        <w:pStyle w:val="SourceCode"/>
      </w:pPr>
      <w:r>
        <w:t xml:space="preserve">        response = await ApiClient.SendRequest(client, "GET",</w:t>
      </w:r>
    </w:p>
    <w:p w14:paraId="3752E953" w14:textId="77777777" w:rsidR="00117D7C" w:rsidRDefault="00FE6496">
      <w:pPr>
        <w:pStyle w:val="SourceCode"/>
      </w:pPr>
      <w:r>
        <w:t xml:space="preserve">            ContactsPath + "?per_page=2", key, "");</w:t>
      </w:r>
    </w:p>
    <w:p w14:paraId="02CDF763" w14:textId="77777777" w:rsidR="00117D7C" w:rsidRDefault="00FE6496">
      <w:pPr>
        <w:pStyle w:val="SourceCode"/>
      </w:pPr>
      <w:r>
        <w:t xml:space="preserve">        CheckStatus(suiteResults, response, 200);</w:t>
      </w:r>
    </w:p>
    <w:p w14:paraId="32984976" w14:textId="77777777" w:rsidR="00117D7C" w:rsidRDefault="00FE6496">
      <w:pPr>
        <w:pStyle w:val="SourceCode"/>
      </w:pPr>
      <w:r>
        <w:t xml:space="preserve">        CheckHeader(suiteResults, response, "Link",</w:t>
      </w:r>
    </w:p>
    <w:p w14:paraId="17470C10" w14:textId="77777777" w:rsidR="00117D7C" w:rsidRDefault="00FE6496">
      <w:pPr>
        <w:pStyle w:val="SourceCode"/>
      </w:pPr>
      <w:r>
        <w:t xml:space="preserve">            "&lt;/api/v1/contacts?page=2&amp;per_page=2&gt;; rel=\"next\"");</w:t>
      </w:r>
    </w:p>
    <w:p w14:paraId="1BA68447" w14:textId="77777777" w:rsidR="00117D7C" w:rsidRDefault="00117D7C">
      <w:pPr>
        <w:pStyle w:val="SourceCode"/>
      </w:pPr>
    </w:p>
    <w:p w14:paraId="5E2D4FB0" w14:textId="77777777" w:rsidR="00117D7C" w:rsidRDefault="00FE6496">
      <w:pPr>
        <w:pStyle w:val="SourceCode"/>
      </w:pPr>
      <w:r>
        <w:t xml:space="preserve">        // The whole body is compared, so a second match would fail the</w:t>
      </w:r>
    </w:p>
    <w:p w14:paraId="0B57001D" w14:textId="77777777" w:rsidR="00117D7C" w:rsidRDefault="00FE6496">
      <w:pPr>
        <w:pStyle w:val="SourceCode"/>
      </w:pPr>
      <w:r>
        <w:t xml:space="preserve">        // check.</w:t>
      </w:r>
    </w:p>
    <w:p w14:paraId="23ABFE9A" w14:textId="77777777" w:rsidR="00117D7C" w:rsidRDefault="00FE6496">
      <w:pPr>
        <w:pStyle w:val="SourceCode"/>
      </w:pPr>
      <w:r>
        <w:t xml:space="preserve">        Console.WriteLine("Find Grace from Chapter 5");</w:t>
      </w:r>
    </w:p>
    <w:p w14:paraId="185317EA" w14:textId="77777777" w:rsidR="00117D7C" w:rsidRDefault="00FE6496">
      <w:pPr>
        <w:pStyle w:val="SourceCode"/>
      </w:pPr>
      <w:r>
        <w:t xml:space="preserve">        response = await ApiClient.SendRequest(client, "GET",</w:t>
      </w:r>
    </w:p>
    <w:p w14:paraId="46C927CD" w14:textId="77777777" w:rsidR="00117D7C" w:rsidRDefault="00FE6496">
      <w:pPr>
        <w:pStyle w:val="SourceCode"/>
      </w:pPr>
      <w:r>
        <w:t xml:space="preserve">            ContactsPath + "?name=grace", key, "");</w:t>
      </w:r>
    </w:p>
    <w:p w14:paraId="2E08BB5D" w14:textId="77777777" w:rsidR="00117D7C" w:rsidRDefault="00FE6496">
      <w:pPr>
        <w:pStyle w:val="SourceCode"/>
      </w:pPr>
      <w:r>
        <w:t xml:space="preserve">        CheckStatus(suiteResults, response, 200);</w:t>
      </w:r>
    </w:p>
    <w:p w14:paraId="2008BB19" w14:textId="77777777" w:rsidR="00117D7C" w:rsidRDefault="00FE6496">
      <w:pPr>
        <w:pStyle w:val="SourceCode"/>
      </w:pPr>
      <w:r>
        <w:t xml:space="preserve">        Check(suiteResults, "finds only Grace Hopper", response.Body,</w:t>
      </w:r>
    </w:p>
    <w:p w14:paraId="09FE7F88" w14:textId="77777777" w:rsidR="00117D7C" w:rsidRDefault="00FE6496">
      <w:pPr>
        <w:pStyle w:val="SourceCode"/>
      </w:pPr>
      <w:r>
        <w:t xml:space="preserve">            GraceOnlyJson);</w:t>
      </w:r>
    </w:p>
    <w:p w14:paraId="036F48E5" w14:textId="77777777" w:rsidR="00117D7C" w:rsidRDefault="00117D7C">
      <w:pPr>
        <w:pStyle w:val="SourceCode"/>
      </w:pPr>
    </w:p>
    <w:p w14:paraId="5F4C2D6A" w14:textId="77777777" w:rsidR="00117D7C" w:rsidRDefault="00FE6496">
      <w:pPr>
        <w:pStyle w:val="SourceCode"/>
      </w:pPr>
      <w:r>
        <w:t xml:space="preserve">        // Remember, the new contact's path comes from the Location header.</w:t>
      </w:r>
    </w:p>
    <w:p w14:paraId="08772C81" w14:textId="77777777" w:rsidR="00117D7C" w:rsidRDefault="00FE6496">
      <w:pPr>
        <w:pStyle w:val="SourceCode"/>
      </w:pPr>
      <w:r>
        <w:t xml:space="preserve">        Console.WriteLine("Create Hedy");</w:t>
      </w:r>
    </w:p>
    <w:p w14:paraId="5EF3010A" w14:textId="77777777" w:rsidR="00117D7C" w:rsidRDefault="00FE6496">
      <w:pPr>
        <w:pStyle w:val="SourceCode"/>
      </w:pPr>
      <w:r>
        <w:t xml:space="preserve">        response = await ApiClient.SendRequest(client, "POST", ContactsPath,</w:t>
      </w:r>
    </w:p>
    <w:p w14:paraId="2B7BD4F8" w14:textId="77777777" w:rsidR="00117D7C" w:rsidRDefault="00FE6496">
      <w:pPr>
        <w:pStyle w:val="SourceCode"/>
      </w:pPr>
      <w:r>
        <w:t xml:space="preserve">            key, ReadBodyFile(NewContactFile));</w:t>
      </w:r>
    </w:p>
    <w:p w14:paraId="48A5FCFE" w14:textId="77777777" w:rsidR="00117D7C" w:rsidRDefault="00FE6496">
      <w:pPr>
        <w:pStyle w:val="SourceCode"/>
      </w:pPr>
      <w:r>
        <w:t xml:space="preserve">        CheckStatus(suiteResults, response, 201);</w:t>
      </w:r>
    </w:p>
    <w:p w14:paraId="22E78061" w14:textId="77777777" w:rsidR="00117D7C" w:rsidRDefault="00FE6496">
      <w:pPr>
        <w:pStyle w:val="SourceCode"/>
      </w:pPr>
      <w:r>
        <w:t xml:space="preserve">        CheckField(suiteResults, response, "name", "Hedy Lamarr");</w:t>
      </w:r>
    </w:p>
    <w:p w14:paraId="2634D67E" w14:textId="77777777" w:rsidR="00117D7C" w:rsidRDefault="00FE6496">
      <w:pPr>
        <w:pStyle w:val="SourceCode"/>
      </w:pPr>
      <w:r>
        <w:t xml:space="preserve">        string contactPath = ApiClient.ResponseHeader(response, "Location");</w:t>
      </w:r>
    </w:p>
    <w:p w14:paraId="54155DAA" w14:textId="77777777" w:rsidR="00117D7C" w:rsidRDefault="00117D7C">
      <w:pPr>
        <w:pStyle w:val="SourceCode"/>
      </w:pPr>
    </w:p>
    <w:p w14:paraId="52B71DF2" w14:textId="77777777" w:rsidR="00117D7C" w:rsidRDefault="00FE6496">
      <w:pPr>
        <w:pStyle w:val="SourceCode"/>
      </w:pPr>
      <w:r>
        <w:t xml:space="preserve">        // PUT sends the whole contact: every field is replaced (Lesson 6.7).</w:t>
      </w:r>
    </w:p>
    <w:p w14:paraId="5604A8ED" w14:textId="77777777" w:rsidR="00117D7C" w:rsidRDefault="00FE6496">
      <w:pPr>
        <w:pStyle w:val="SourceCode"/>
      </w:pPr>
      <w:r>
        <w:t xml:space="preserve">        Console.WriteLine("Replace Hedy");</w:t>
      </w:r>
    </w:p>
    <w:p w14:paraId="0BD1680A" w14:textId="77777777" w:rsidR="00117D7C" w:rsidRDefault="00FE6496">
      <w:pPr>
        <w:pStyle w:val="SourceCode"/>
      </w:pPr>
      <w:r>
        <w:t xml:space="preserve">        response = await ApiClient.SendRequest(client, "PUT", contactPath,</w:t>
      </w:r>
    </w:p>
    <w:p w14:paraId="7B90F63C" w14:textId="77777777" w:rsidR="00117D7C" w:rsidRDefault="00FE6496">
      <w:pPr>
        <w:pStyle w:val="SourceCode"/>
      </w:pPr>
      <w:r>
        <w:t xml:space="preserve">            key, ReadBodyFile(ReplaceContactFile));</w:t>
      </w:r>
    </w:p>
    <w:p w14:paraId="03435B41" w14:textId="77777777" w:rsidR="00117D7C" w:rsidRDefault="00FE6496">
      <w:pPr>
        <w:pStyle w:val="SourceCode"/>
      </w:pPr>
      <w:r>
        <w:t xml:space="preserve">        CheckStatus(suiteResults, response, 200);</w:t>
      </w:r>
    </w:p>
    <w:p w14:paraId="4A107F0A" w14:textId="77777777" w:rsidR="00117D7C" w:rsidRDefault="00FE6496">
      <w:pPr>
        <w:pStyle w:val="SourceCode"/>
      </w:pPr>
      <w:r>
        <w:t xml:space="preserve">        CheckField(suiteResults, response, "email", "hedy.lamarr@example.com");</w:t>
      </w:r>
    </w:p>
    <w:p w14:paraId="75E685D6" w14:textId="77777777" w:rsidR="00117D7C" w:rsidRDefault="00117D7C">
      <w:pPr>
        <w:pStyle w:val="SourceCode"/>
      </w:pPr>
    </w:p>
    <w:p w14:paraId="27A96678" w14:textId="77777777" w:rsidR="00117D7C" w:rsidRDefault="00FE6496">
      <w:pPr>
        <w:pStyle w:val="SourceCode"/>
      </w:pPr>
      <w:r>
        <w:t xml:space="preserve">        Console.WriteLine("Patch the phone");</w:t>
      </w:r>
    </w:p>
    <w:p w14:paraId="28CCC9A9" w14:textId="77777777" w:rsidR="00117D7C" w:rsidRDefault="00FE6496">
      <w:pPr>
        <w:pStyle w:val="SourceCode"/>
      </w:pPr>
      <w:r>
        <w:t xml:space="preserve">        response = await ApiClient.SendRequest(client, "PATCH", contactPath,</w:t>
      </w:r>
    </w:p>
    <w:p w14:paraId="5361177C" w14:textId="77777777" w:rsidR="00117D7C" w:rsidRDefault="00FE6496">
      <w:pPr>
        <w:pStyle w:val="SourceCode"/>
      </w:pPr>
      <w:r>
        <w:t xml:space="preserve">            key, ReadBodyFile(PhonePatchFile));</w:t>
      </w:r>
    </w:p>
    <w:p w14:paraId="4ECEC7A3" w14:textId="77777777" w:rsidR="00117D7C" w:rsidRDefault="00FE6496">
      <w:pPr>
        <w:pStyle w:val="SourceCode"/>
      </w:pPr>
      <w:r>
        <w:t xml:space="preserve">        CheckStatus(suiteResults, response, 200);</w:t>
      </w:r>
    </w:p>
    <w:p w14:paraId="6DCD9F04" w14:textId="77777777" w:rsidR="00117D7C" w:rsidRDefault="00FE6496">
      <w:pPr>
        <w:pStyle w:val="SourceCode"/>
      </w:pPr>
      <w:r>
        <w:t xml:space="preserve">        CheckField(suiteResults, response, "phone", "555-0199");</w:t>
      </w:r>
    </w:p>
    <w:p w14:paraId="045A3E63" w14:textId="77777777" w:rsidR="00117D7C" w:rsidRDefault="00117D7C">
      <w:pPr>
        <w:pStyle w:val="SourceCode"/>
      </w:pPr>
    </w:p>
    <w:p w14:paraId="15181F07" w14:textId="77777777" w:rsidR="00117D7C" w:rsidRDefault="00FE6496">
      <w:pPr>
        <w:pStyle w:val="SourceCode"/>
      </w:pPr>
      <w:r>
        <w:t xml:space="preserve">        // The body is a JSON contact object, but your Chapter 5 email check</w:t>
      </w:r>
    </w:p>
    <w:p w14:paraId="596B18D2" w14:textId="77777777" w:rsidR="00117D7C" w:rsidRDefault="00FE6496">
      <w:pPr>
        <w:pStyle w:val="SourceCode"/>
      </w:pPr>
      <w:r>
        <w:t xml:space="preserve">        // refuses its value, and the message gives that check's words.</w:t>
      </w:r>
    </w:p>
    <w:p w14:paraId="7CA422DA" w14:textId="77777777" w:rsidR="00117D7C" w:rsidRDefault="00FE6496">
      <w:pPr>
        <w:pStyle w:val="SourceCode"/>
      </w:pPr>
      <w:r>
        <w:t xml:space="preserve">        Console.WriteLine("A bad email is refused");</w:t>
      </w:r>
    </w:p>
    <w:p w14:paraId="3FD9FAFC" w14:textId="77777777" w:rsidR="00117D7C" w:rsidRDefault="00FE6496">
      <w:pPr>
        <w:pStyle w:val="SourceCode"/>
      </w:pPr>
      <w:r>
        <w:t xml:space="preserve">        response = await ApiClient.SendRequest(client, "POST", ContactsPath,</w:t>
      </w:r>
    </w:p>
    <w:p w14:paraId="287E5DB4" w14:textId="77777777" w:rsidR="00117D7C" w:rsidRDefault="00FE6496">
      <w:pPr>
        <w:pStyle w:val="SourceCode"/>
      </w:pPr>
      <w:r>
        <w:t xml:space="preserve">            key, ReadBodyFile(BadEmailFile));</w:t>
      </w:r>
    </w:p>
    <w:p w14:paraId="12DD9929" w14:textId="77777777" w:rsidR="00117D7C" w:rsidRDefault="00FE6496">
      <w:pPr>
        <w:pStyle w:val="SourceCode"/>
      </w:pPr>
      <w:r>
        <w:t xml:space="preserve">        CheckStatus(suiteResults, response, 400);</w:t>
      </w:r>
    </w:p>
    <w:p w14:paraId="5A497A68" w14:textId="77777777" w:rsidR="00117D7C" w:rsidRDefault="00FE6496">
      <w:pPr>
        <w:pStyle w:val="SourceCode"/>
      </w:pPr>
      <w:r>
        <w:t xml:space="preserve">        CheckField(suiteResults, response, "message",</w:t>
      </w:r>
    </w:p>
    <w:p w14:paraId="4FE9D0AE" w14:textId="77777777" w:rsidR="00117D7C" w:rsidRDefault="00FE6496">
      <w:pPr>
        <w:pStyle w:val="SourceCode"/>
      </w:pPr>
      <w:r>
        <w:t xml:space="preserve">            "email must have one @ with text before it");</w:t>
      </w:r>
    </w:p>
    <w:p w14:paraId="57F78870" w14:textId="77777777" w:rsidR="00117D7C" w:rsidRDefault="00FE6496">
      <w:pPr>
        <w:pStyle w:val="SourceCode"/>
      </w:pPr>
      <w:r>
        <w:t xml:space="preserve">        // Remember, "Phone" is not phone: the body names no field (Lesson 6.8).</w:t>
      </w:r>
    </w:p>
    <w:p w14:paraId="4E3A19BD" w14:textId="77777777" w:rsidR="00117D7C" w:rsidRDefault="00FE6496">
      <w:pPr>
        <w:pStyle w:val="SourceCode"/>
      </w:pPr>
      <w:r>
        <w:t xml:space="preserve">        Console.WriteLine("Misspelled key is refused");</w:t>
      </w:r>
    </w:p>
    <w:p w14:paraId="25FA3477" w14:textId="77777777" w:rsidR="00117D7C" w:rsidRDefault="00FE6496">
      <w:pPr>
        <w:pStyle w:val="SourceCode"/>
      </w:pPr>
      <w:r>
        <w:t xml:space="preserve">        response = await ApiClient.SendRequest(client, "PATCH", contactPath,</w:t>
      </w:r>
    </w:p>
    <w:p w14:paraId="0ABB73AE" w14:textId="77777777" w:rsidR="00117D7C" w:rsidRDefault="00FE6496">
      <w:pPr>
        <w:pStyle w:val="SourceCode"/>
      </w:pPr>
      <w:r>
        <w:t xml:space="preserve">            key, ReadBodyFile(MisspelledPatchFile));</w:t>
      </w:r>
    </w:p>
    <w:p w14:paraId="54518166" w14:textId="77777777" w:rsidR="00117D7C" w:rsidRDefault="00FE6496">
      <w:pPr>
        <w:pStyle w:val="SourceCode"/>
      </w:pPr>
      <w:r>
        <w:t xml:space="preserve">        CheckStatus(suiteResults, response, 400);</w:t>
      </w:r>
    </w:p>
    <w:p w14:paraId="55DDFFD1" w14:textId="77777777" w:rsidR="00117D7C" w:rsidRDefault="00FE6496">
      <w:pPr>
        <w:pStyle w:val="SourceCode"/>
      </w:pPr>
      <w:r>
        <w:t xml:space="preserve">        CheckField(suiteResults, response, "code", "invalid_input");</w:t>
      </w:r>
    </w:p>
    <w:p w14:paraId="40ABE5FE" w14:textId="77777777" w:rsidR="00117D7C" w:rsidRDefault="00FE6496">
      <w:pPr>
        <w:pStyle w:val="SourceCode"/>
      </w:pPr>
      <w:r>
        <w:t xml:space="preserve">        // Remember, a read key is a valid key, so the answer is 403, not 401.</w:t>
      </w:r>
    </w:p>
    <w:p w14:paraId="1DA31EC9" w14:textId="77777777" w:rsidR="00117D7C" w:rsidRDefault="00FE6496">
      <w:pPr>
        <w:pStyle w:val="SourceCode"/>
      </w:pPr>
      <w:r>
        <w:t xml:space="preserve">        Console.WriteLine("A read key cannot patch");</w:t>
      </w:r>
    </w:p>
    <w:p w14:paraId="15E0D2DF" w14:textId="77777777" w:rsidR="00117D7C" w:rsidRDefault="00FE6496">
      <w:pPr>
        <w:pStyle w:val="SourceCode"/>
      </w:pPr>
      <w:r>
        <w:t xml:space="preserve">        response = await ApiClient.SendRequest(client, "PATCH", contactPath,</w:t>
      </w:r>
    </w:p>
    <w:p w14:paraId="6D068449" w14:textId="77777777" w:rsidR="00117D7C" w:rsidRDefault="00FE6496">
      <w:pPr>
        <w:pStyle w:val="SourceCode"/>
      </w:pPr>
      <w:r>
        <w:t xml:space="preserve">            readKey, ReadBodyFile(PhonePatchFile));</w:t>
      </w:r>
    </w:p>
    <w:p w14:paraId="2E0DC51B" w14:textId="77777777" w:rsidR="00117D7C" w:rsidRDefault="00FE6496">
      <w:pPr>
        <w:pStyle w:val="SourceCode"/>
      </w:pPr>
      <w:r>
        <w:t xml:space="preserve">        CheckStatus(suiteResults, response, 403);</w:t>
      </w:r>
    </w:p>
    <w:p w14:paraId="614F5587" w14:textId="77777777" w:rsidR="00117D7C" w:rsidRDefault="00FE6496">
      <w:pPr>
        <w:pStyle w:val="SourceCode"/>
      </w:pPr>
      <w:r>
        <w:t xml:space="preserve">        CheckField(suiteResults, response, "code", "forbidden");</w:t>
      </w:r>
    </w:p>
    <w:p w14:paraId="3B910924" w14:textId="77777777" w:rsidR="00117D7C" w:rsidRDefault="00117D7C">
      <w:pPr>
        <w:pStyle w:val="SourceCode"/>
      </w:pPr>
    </w:p>
    <w:p w14:paraId="46186F89" w14:textId="77777777" w:rsidR="00117D7C" w:rsidRDefault="00FE6496">
      <w:pPr>
        <w:pStyle w:val="SourceCode"/>
      </w:pPr>
      <w:r>
        <w:t xml:space="preserve">        // More than 16384 bytes: refused from its Content-Length (Lesson</w:t>
      </w:r>
    </w:p>
    <w:p w14:paraId="327BC339" w14:textId="77777777" w:rsidR="00117D7C" w:rsidRDefault="00FE6496">
      <w:pPr>
        <w:pStyle w:val="SourceCode"/>
      </w:pPr>
      <w:r>
        <w:t xml:space="preserve">        // 6.12).</w:t>
      </w:r>
    </w:p>
    <w:p w14:paraId="50FD1D20" w14:textId="77777777" w:rsidR="00117D7C" w:rsidRDefault="00FE6496">
      <w:pPr>
        <w:pStyle w:val="SourceCode"/>
      </w:pPr>
      <w:r>
        <w:t xml:space="preserve">        Console.WriteLine("A large body is refused");</w:t>
      </w:r>
    </w:p>
    <w:p w14:paraId="1953300A" w14:textId="77777777" w:rsidR="00117D7C" w:rsidRDefault="00FE6496">
      <w:pPr>
        <w:pStyle w:val="SourceCode"/>
      </w:pPr>
      <w:r>
        <w:t xml:space="preserve">        response = await ApiClient.SendRequest(client, "POST", ContactsPath,</w:t>
      </w:r>
    </w:p>
    <w:p w14:paraId="2766BA30" w14:textId="77777777" w:rsidR="00117D7C" w:rsidRDefault="00FE6496">
      <w:pPr>
        <w:pStyle w:val="SourceCode"/>
      </w:pPr>
      <w:r>
        <w:t xml:space="preserve">            key, ReadBodyFile(LargeContactFile));</w:t>
      </w:r>
    </w:p>
    <w:p w14:paraId="2B019303" w14:textId="77777777" w:rsidR="00117D7C" w:rsidRDefault="00FE6496">
      <w:pPr>
        <w:pStyle w:val="SourceCode"/>
      </w:pPr>
      <w:r>
        <w:t xml:space="preserve">        CheckStatus(suiteResults, response, 413);</w:t>
      </w:r>
    </w:p>
    <w:p w14:paraId="7671B02E" w14:textId="77777777" w:rsidR="00117D7C" w:rsidRDefault="00FE6496">
      <w:pPr>
        <w:pStyle w:val="SourceCode"/>
      </w:pPr>
      <w:r>
        <w:t xml:space="preserve">        CheckField(suiteResults, response, "code", "body_too_large");</w:t>
      </w:r>
    </w:p>
    <w:p w14:paraId="0280C99A" w14:textId="77777777" w:rsidR="00117D7C" w:rsidRDefault="00117D7C">
      <w:pPr>
        <w:pStyle w:val="SourceCode"/>
      </w:pPr>
    </w:p>
    <w:p w14:paraId="21C2DA36" w14:textId="77777777" w:rsidR="00117D7C" w:rsidRDefault="00FE6496">
      <w:pPr>
        <w:pStyle w:val="SourceCode"/>
      </w:pPr>
      <w:r>
        <w:t xml:space="preserve">        // Ada's email is already stored, and each email may be stored once.</w:t>
      </w:r>
    </w:p>
    <w:p w14:paraId="4B3A051D" w14:textId="77777777" w:rsidR="00117D7C" w:rsidRDefault="00FE6496">
      <w:pPr>
        <w:pStyle w:val="SourceCode"/>
      </w:pPr>
      <w:r>
        <w:t xml:space="preserve">        Console.WriteLine("A duplicate email is refused");</w:t>
      </w:r>
    </w:p>
    <w:p w14:paraId="0BE2FC8F" w14:textId="77777777" w:rsidR="00117D7C" w:rsidRDefault="00FE6496">
      <w:pPr>
        <w:pStyle w:val="SourceCode"/>
      </w:pPr>
      <w:r>
        <w:t xml:space="preserve">        response = await ApiClient.SendRequest(client, "POST", ContactsPath,</w:t>
      </w:r>
    </w:p>
    <w:p w14:paraId="1DFFB751" w14:textId="77777777" w:rsidR="00117D7C" w:rsidRDefault="00FE6496">
      <w:pPr>
        <w:pStyle w:val="SourceCode"/>
      </w:pPr>
      <w:r>
        <w:t xml:space="preserve">            key, ReadBodyFile(DuplicateEmailFile));</w:t>
      </w:r>
    </w:p>
    <w:p w14:paraId="76286F32" w14:textId="77777777" w:rsidR="00117D7C" w:rsidRDefault="00FE6496">
      <w:pPr>
        <w:pStyle w:val="SourceCode"/>
      </w:pPr>
      <w:r>
        <w:t xml:space="preserve">        CheckStatus(suiteResults, response, 409);</w:t>
      </w:r>
    </w:p>
    <w:p w14:paraId="083ECA07" w14:textId="77777777" w:rsidR="00117D7C" w:rsidRDefault="00FE6496">
      <w:pPr>
        <w:pStyle w:val="SourceCode"/>
      </w:pPr>
      <w:r>
        <w:t xml:space="preserve">        CheckField(suiteResults, response, "code", "duplicate_email");</w:t>
      </w:r>
    </w:p>
    <w:p w14:paraId="6BD92191" w14:textId="77777777" w:rsidR="00117D7C" w:rsidRDefault="00117D7C">
      <w:pPr>
        <w:pStyle w:val="SourceCode"/>
      </w:pPr>
    </w:p>
    <w:p w14:paraId="03E9AC45" w14:textId="77777777" w:rsidR="00117D7C" w:rsidRDefault="00FE6496">
      <w:pPr>
        <w:pStyle w:val="SourceCode"/>
      </w:pPr>
      <w:r>
        <w:t xml:space="preserve">        // Text is not application/json: refused before the key is looked</w:t>
      </w:r>
    </w:p>
    <w:p w14:paraId="36827875" w14:textId="77777777" w:rsidR="00117D7C" w:rsidRDefault="00FE6496">
      <w:pPr>
        <w:pStyle w:val="SourceCode"/>
      </w:pPr>
      <w:r>
        <w:t xml:space="preserve">        // at.</w:t>
      </w:r>
    </w:p>
    <w:p w14:paraId="4653EC7B" w14:textId="77777777" w:rsidR="00117D7C" w:rsidRDefault="00FE6496">
      <w:pPr>
        <w:pStyle w:val="SourceCode"/>
      </w:pPr>
      <w:r>
        <w:t xml:space="preserve">        Console.WriteLine("A text body is refused");</w:t>
      </w:r>
    </w:p>
    <w:p w14:paraId="1CA40B91" w14:textId="77777777" w:rsidR="00117D7C" w:rsidRDefault="00FE6496">
      <w:pPr>
        <w:pStyle w:val="SourceCode"/>
      </w:pPr>
      <w:r>
        <w:t xml:space="preserve">        response = await SendBody(client, ContactsPath, "text/plain",</w:t>
      </w:r>
    </w:p>
    <w:p w14:paraId="5C5C8E32" w14:textId="77777777" w:rsidR="00117D7C" w:rsidRDefault="00FE6496">
      <w:pPr>
        <w:pStyle w:val="SourceCode"/>
      </w:pPr>
      <w:r>
        <w:t xml:space="preserve">            ReadBodyFile(TextContactFile), false);</w:t>
      </w:r>
    </w:p>
    <w:p w14:paraId="65C7E9CE" w14:textId="77777777" w:rsidR="00117D7C" w:rsidRDefault="00FE6496">
      <w:pPr>
        <w:pStyle w:val="SourceCode"/>
      </w:pPr>
      <w:r>
        <w:t xml:space="preserve">        CheckStatus(suiteResults, response, 415);</w:t>
      </w:r>
    </w:p>
    <w:p w14:paraId="41617547" w14:textId="77777777" w:rsidR="00117D7C" w:rsidRDefault="00FE6496">
      <w:pPr>
        <w:pStyle w:val="SourceCode"/>
      </w:pPr>
      <w:r>
        <w:t xml:space="preserve">        CheckField(suiteResults, response, "code", "unsupported_media_type");</w:t>
      </w:r>
    </w:p>
    <w:p w14:paraId="52DCFEC8" w14:textId="77777777" w:rsidR="00117D7C" w:rsidRDefault="00117D7C">
      <w:pPr>
        <w:pStyle w:val="SourceCode"/>
      </w:pPr>
    </w:p>
    <w:p w14:paraId="03271E45" w14:textId="77777777" w:rsidR="00117D7C" w:rsidRDefault="00FE6496">
      <w:pPr>
        <w:pStyle w:val="SourceCode"/>
      </w:pPr>
      <w:r>
        <w:t xml:space="preserve">        // The closing } is missing, so the body is not JSON at all.</w:t>
      </w:r>
    </w:p>
    <w:p w14:paraId="0EC0E7DB" w14:textId="77777777" w:rsidR="00117D7C" w:rsidRDefault="00FE6496">
      <w:pPr>
        <w:pStyle w:val="SourceCode"/>
      </w:pPr>
      <w:r>
        <w:t xml:space="preserve">        Console.WriteLine("A body that is not JSON is refused");</w:t>
      </w:r>
    </w:p>
    <w:p w14:paraId="198B652D" w14:textId="77777777" w:rsidR="00117D7C" w:rsidRDefault="00FE6496">
      <w:pPr>
        <w:pStyle w:val="SourceCode"/>
      </w:pPr>
      <w:r>
        <w:t xml:space="preserve">        response = await ApiClient.SendRequest(client, "POST", ContactsPath,</w:t>
      </w:r>
    </w:p>
    <w:p w14:paraId="13B524B3" w14:textId="77777777" w:rsidR="00117D7C" w:rsidRDefault="00FE6496">
      <w:pPr>
        <w:pStyle w:val="SourceCode"/>
      </w:pPr>
      <w:r>
        <w:t xml:space="preserve">            key, ReadBodyFile(NotJsonFile));</w:t>
      </w:r>
    </w:p>
    <w:p w14:paraId="274DA718" w14:textId="77777777" w:rsidR="00117D7C" w:rsidRDefault="00FE6496">
      <w:pPr>
        <w:pStyle w:val="SourceCode"/>
      </w:pPr>
      <w:r>
        <w:t xml:space="preserve">        CheckStatus(suiteResults, response, 400);</w:t>
      </w:r>
    </w:p>
    <w:p w14:paraId="691002CE" w14:textId="77777777" w:rsidR="00117D7C" w:rsidRDefault="00FE6496">
      <w:pPr>
        <w:pStyle w:val="SourceCode"/>
      </w:pPr>
      <w:r>
        <w:t xml:space="preserve">        CheckField(suiteResults, response, "code", "invalid_json");</w:t>
      </w:r>
    </w:p>
    <w:p w14:paraId="264896CB" w14:textId="77777777" w:rsidR="00117D7C" w:rsidRDefault="00117D7C">
      <w:pPr>
        <w:pStyle w:val="SourceCode"/>
      </w:pPr>
    </w:p>
    <w:p w14:paraId="49CDAA2F" w14:textId="77777777" w:rsidR="00117D7C" w:rsidRDefault="00FE6496">
      <w:pPr>
        <w:pStyle w:val="SourceCode"/>
      </w:pPr>
      <w:r>
        <w:t xml:space="preserve">        // A body in chunks has no Content-Length, so its size is not known.</w:t>
      </w:r>
    </w:p>
    <w:p w14:paraId="7206AF01" w14:textId="77777777" w:rsidR="00117D7C" w:rsidRDefault="00FE6496">
      <w:pPr>
        <w:pStyle w:val="SourceCode"/>
      </w:pPr>
      <w:r>
        <w:t xml:space="preserve">        Console.WriteLine("A chunked body is refused");</w:t>
      </w:r>
    </w:p>
    <w:p w14:paraId="0574A2B7" w14:textId="77777777" w:rsidR="00117D7C" w:rsidRDefault="00FE6496">
      <w:pPr>
        <w:pStyle w:val="SourceCode"/>
      </w:pPr>
      <w:r>
        <w:t xml:space="preserve">        response = await SendBody(client, ContactsPath, "application/json",</w:t>
      </w:r>
    </w:p>
    <w:p w14:paraId="669308F1" w14:textId="77777777" w:rsidR="00117D7C" w:rsidRDefault="00FE6496">
      <w:pPr>
        <w:pStyle w:val="SourceCode"/>
      </w:pPr>
      <w:r>
        <w:t xml:space="preserve">            ReadBodyFile(NewContactFile), true);</w:t>
      </w:r>
    </w:p>
    <w:p w14:paraId="31CAE3D0" w14:textId="77777777" w:rsidR="00117D7C" w:rsidRDefault="00FE6496">
      <w:pPr>
        <w:pStyle w:val="SourceCode"/>
      </w:pPr>
      <w:r>
        <w:t xml:space="preserve">        CheckStatus(suiteResults, response, 411);</w:t>
      </w:r>
    </w:p>
    <w:p w14:paraId="4F92695E" w14:textId="77777777" w:rsidR="00117D7C" w:rsidRDefault="00FE6496">
      <w:pPr>
        <w:pStyle w:val="SourceCode"/>
      </w:pPr>
      <w:r>
        <w:t xml:space="preserve">        CheckField(suiteResults, response, "code", "length_required");</w:t>
      </w:r>
    </w:p>
    <w:p w14:paraId="3EE12DF0" w14:textId="77777777" w:rsidR="00117D7C" w:rsidRDefault="00117D7C">
      <w:pPr>
        <w:pStyle w:val="SourceCode"/>
      </w:pPr>
    </w:p>
    <w:p w14:paraId="5FAC3484" w14:textId="77777777" w:rsidR="00117D7C" w:rsidRDefault="00FE6496">
      <w:pPr>
        <w:pStyle w:val="SourceCode"/>
      </w:pPr>
      <w:r>
        <w:t xml:space="preserve">        Console.WriteLine("Delete Hedy");</w:t>
      </w:r>
    </w:p>
    <w:p w14:paraId="6C678E1B" w14:textId="77777777" w:rsidR="00117D7C" w:rsidRDefault="00FE6496">
      <w:pPr>
        <w:pStyle w:val="SourceCode"/>
      </w:pPr>
      <w:r>
        <w:t xml:space="preserve">        response = await ApiClient.SendRequest(client, "DELETE", contactPath,</w:t>
      </w:r>
    </w:p>
    <w:p w14:paraId="5BC3A010" w14:textId="77777777" w:rsidR="00117D7C" w:rsidRDefault="00FE6496">
      <w:pPr>
        <w:pStyle w:val="SourceCode"/>
      </w:pPr>
      <w:r>
        <w:t xml:space="preserve">            key, "");</w:t>
      </w:r>
    </w:p>
    <w:p w14:paraId="7AE06232" w14:textId="77777777" w:rsidR="00117D7C" w:rsidRDefault="00FE6496">
      <w:pPr>
        <w:pStyle w:val="SourceCode"/>
      </w:pPr>
      <w:r>
        <w:t xml:space="preserve">        CheckStatus(suiteResults, response, 204);</w:t>
      </w:r>
    </w:p>
    <w:p w14:paraId="0D2416F2" w14:textId="77777777" w:rsidR="00117D7C" w:rsidRDefault="00117D7C">
      <w:pPr>
        <w:pStyle w:val="SourceCode"/>
      </w:pPr>
    </w:p>
    <w:p w14:paraId="3C910247" w14:textId="77777777" w:rsidR="00117D7C" w:rsidRDefault="00FE6496">
      <w:pPr>
        <w:pStyle w:val="SourceCode"/>
      </w:pPr>
      <w:r>
        <w:t xml:space="preserve">        Console.WriteLine("Hedy is gone");</w:t>
      </w:r>
    </w:p>
    <w:p w14:paraId="221138C2" w14:textId="77777777" w:rsidR="00117D7C" w:rsidRDefault="00FE6496">
      <w:pPr>
        <w:pStyle w:val="SourceCode"/>
      </w:pPr>
      <w:r>
        <w:t xml:space="preserve">        response = await ApiClient.SendRequest(client, "GET", contactPath,</w:t>
      </w:r>
    </w:p>
    <w:p w14:paraId="09BB3196" w14:textId="77777777" w:rsidR="00117D7C" w:rsidRDefault="00FE6496">
      <w:pPr>
        <w:pStyle w:val="SourceCode"/>
      </w:pPr>
      <w:r>
        <w:t xml:space="preserve">            key, "");</w:t>
      </w:r>
    </w:p>
    <w:p w14:paraId="6D6A096D" w14:textId="77777777" w:rsidR="00117D7C" w:rsidRDefault="00FE6496">
      <w:pPr>
        <w:pStyle w:val="SourceCode"/>
      </w:pPr>
      <w:r>
        <w:t xml:space="preserve">        CheckStatus(suiteResults, response, 404);</w:t>
      </w:r>
    </w:p>
    <w:p w14:paraId="17F894CF" w14:textId="77777777" w:rsidR="00117D7C" w:rsidRDefault="00FE6496">
      <w:pPr>
        <w:pStyle w:val="SourceCode"/>
      </w:pPr>
      <w:r>
        <w:t xml:space="preserve">        CheckField(suiteResults, response, "code", "not_found");</w:t>
      </w:r>
    </w:p>
    <w:p w14:paraId="36718691" w14:textId="77777777" w:rsidR="00117D7C" w:rsidRDefault="00117D7C">
      <w:pPr>
        <w:pStyle w:val="SourceCode"/>
      </w:pPr>
    </w:p>
    <w:p w14:paraId="3C443973" w14:textId="77777777" w:rsidR="00117D7C" w:rsidRDefault="00FE6496">
      <w:pPr>
        <w:pStyle w:val="SourceCode"/>
      </w:pPr>
      <w:r>
        <w:t xml:space="preserve">        Console.WriteLine("Patch after delete is 404");</w:t>
      </w:r>
    </w:p>
    <w:p w14:paraId="205CC347" w14:textId="77777777" w:rsidR="00117D7C" w:rsidRDefault="00FE6496">
      <w:pPr>
        <w:pStyle w:val="SourceCode"/>
      </w:pPr>
      <w:r>
        <w:t xml:space="preserve">        response = await ApiClient.SendRequest(client, "PATCH", contactPath,</w:t>
      </w:r>
    </w:p>
    <w:p w14:paraId="21BC2DBF" w14:textId="77777777" w:rsidR="00117D7C" w:rsidRDefault="00FE6496">
      <w:pPr>
        <w:pStyle w:val="SourceCode"/>
      </w:pPr>
      <w:r>
        <w:t xml:space="preserve">            key, ReadBodyFile(PhonePatchFile));</w:t>
      </w:r>
    </w:p>
    <w:p w14:paraId="4B33BFA5" w14:textId="77777777" w:rsidR="00117D7C" w:rsidRDefault="00FE6496">
      <w:pPr>
        <w:pStyle w:val="SourceCode"/>
      </w:pPr>
      <w:r>
        <w:t xml:space="preserve">        CheckStatus(suiteResults, response, 404);</w:t>
      </w:r>
    </w:p>
    <w:p w14:paraId="1B4BECD1" w14:textId="77777777" w:rsidR="00117D7C" w:rsidRDefault="00FE6496">
      <w:pPr>
        <w:pStyle w:val="SourceCode"/>
      </w:pPr>
      <w:r>
        <w:t xml:space="preserve">        CheckField(suiteResults, response, "code", "not_found");</w:t>
      </w:r>
    </w:p>
    <w:p w14:paraId="4AC8D987" w14:textId="77777777" w:rsidR="00117D7C" w:rsidRDefault="00117D7C">
      <w:pPr>
        <w:pStyle w:val="SourceCode"/>
      </w:pPr>
    </w:p>
    <w:p w14:paraId="164DF473" w14:textId="77777777" w:rsidR="00117D7C" w:rsidRDefault="00FE6496">
      <w:pPr>
        <w:pStyle w:val="SourceCode"/>
      </w:pPr>
      <w:r>
        <w:t xml:space="preserve">        // Lesson 6.17: a version this server does not serve is 404, with</w:t>
      </w:r>
    </w:p>
    <w:p w14:paraId="47A7A28A" w14:textId="77777777" w:rsidR="00117D7C" w:rsidRDefault="00FE6496">
      <w:pPr>
        <w:pStyle w:val="SourceCode"/>
      </w:pPr>
      <w:r>
        <w:t xml:space="preserve">        // words that name the version it does serve.</w:t>
      </w:r>
    </w:p>
    <w:p w14:paraId="05135BE8" w14:textId="77777777" w:rsidR="00117D7C" w:rsidRDefault="00FE6496">
      <w:pPr>
        <w:pStyle w:val="SourceCode"/>
      </w:pPr>
      <w:r>
        <w:t xml:space="preserve">        Console.WriteLine("Version 2 is not served");</w:t>
      </w:r>
    </w:p>
    <w:p w14:paraId="52B9899A" w14:textId="77777777" w:rsidR="00117D7C" w:rsidRDefault="00FE6496">
      <w:pPr>
        <w:pStyle w:val="SourceCode"/>
      </w:pPr>
      <w:r>
        <w:t xml:space="preserve">        response = await ApiClient.SendRequest(client, "GET",</w:t>
      </w:r>
    </w:p>
    <w:p w14:paraId="32E0CD3C" w14:textId="77777777" w:rsidR="00117D7C" w:rsidRDefault="00FE6496">
      <w:pPr>
        <w:pStyle w:val="SourceCode"/>
      </w:pPr>
      <w:r>
        <w:t xml:space="preserve">            "/api/v2/contacts/1", key, "");</w:t>
      </w:r>
    </w:p>
    <w:p w14:paraId="752E4D09" w14:textId="77777777" w:rsidR="00117D7C" w:rsidRDefault="00FE6496">
      <w:pPr>
        <w:pStyle w:val="SourceCode"/>
      </w:pPr>
      <w:r>
        <w:t xml:space="preserve">        CheckStatus(suiteResults, response, 404);</w:t>
      </w:r>
    </w:p>
    <w:p w14:paraId="0C4E5519" w14:textId="77777777" w:rsidR="00117D7C" w:rsidRDefault="00FE6496">
      <w:pPr>
        <w:pStyle w:val="SourceCode"/>
      </w:pPr>
      <w:r>
        <w:t xml:space="preserve">        CheckField(suiteResults, response, "message",</w:t>
      </w:r>
    </w:p>
    <w:p w14:paraId="34235941" w14:textId="77777777" w:rsidR="00117D7C" w:rsidRDefault="00FE6496">
      <w:pPr>
        <w:pStyle w:val="SourceCode"/>
      </w:pPr>
      <w:r>
        <w:t xml:space="preserve">            "no such API version; supported: v1");</w:t>
      </w:r>
    </w:p>
    <w:p w14:paraId="4B23DCCB" w14:textId="77777777" w:rsidR="00117D7C" w:rsidRDefault="00117D7C">
      <w:pPr>
        <w:pStyle w:val="SourceCode"/>
      </w:pPr>
    </w:p>
    <w:p w14:paraId="39DA2AD8" w14:textId="77777777" w:rsidR="00117D7C" w:rsidRDefault="00FE6496">
      <w:pPr>
        <w:pStyle w:val="SourceCode"/>
      </w:pPr>
      <w:r>
        <w:t xml:space="preserve">        // Lesson 6.20: the description needs no key, and it is YAML, not</w:t>
      </w:r>
    </w:p>
    <w:p w14:paraId="01AA64CF" w14:textId="77777777" w:rsidR="00117D7C" w:rsidRDefault="00FE6496">
      <w:pPr>
        <w:pStyle w:val="SourceCode"/>
      </w:pPr>
      <w:r>
        <w:t xml:space="preserve">        // JSON.</w:t>
      </w:r>
    </w:p>
    <w:p w14:paraId="00E9FF7E" w14:textId="77777777" w:rsidR="00117D7C" w:rsidRDefault="00FE6496">
      <w:pPr>
        <w:pStyle w:val="SourceCode"/>
      </w:pPr>
      <w:r>
        <w:t xml:space="preserve">        Console.WriteLine("The description is served");</w:t>
      </w:r>
    </w:p>
    <w:p w14:paraId="2BFB3149" w14:textId="77777777" w:rsidR="00117D7C" w:rsidRDefault="00FE6496">
      <w:pPr>
        <w:pStyle w:val="SourceCode"/>
      </w:pPr>
      <w:r>
        <w:t xml:space="preserve">        response = await ApiClient.SendRequest(client, "GET",</w:t>
      </w:r>
    </w:p>
    <w:p w14:paraId="5E9E83F2" w14:textId="77777777" w:rsidR="00117D7C" w:rsidRDefault="00FE6496">
      <w:pPr>
        <w:pStyle w:val="SourceCode"/>
      </w:pPr>
      <w:r>
        <w:t xml:space="preserve">            ApiClient.ApiPrefix + "/openapi.yaml", "", "");</w:t>
      </w:r>
    </w:p>
    <w:p w14:paraId="0238BE16" w14:textId="77777777" w:rsidR="00117D7C" w:rsidRDefault="00FE6496">
      <w:pPr>
        <w:pStyle w:val="SourceCode"/>
      </w:pPr>
      <w:r>
        <w:t xml:space="preserve">        CheckStatus(suiteResults, response, 200);</w:t>
      </w:r>
    </w:p>
    <w:p w14:paraId="55E101A5" w14:textId="77777777" w:rsidR="00117D7C" w:rsidRDefault="00FE6496">
      <w:pPr>
        <w:pStyle w:val="SourceCode"/>
      </w:pPr>
      <w:r>
        <w:t xml:space="preserve">        CheckHeader(suiteResults, response, "Content-Type",</w:t>
      </w:r>
    </w:p>
    <w:p w14:paraId="340904DD" w14:textId="77777777" w:rsidR="00117D7C" w:rsidRDefault="00FE6496">
      <w:pPr>
        <w:pStyle w:val="SourceCode"/>
      </w:pPr>
      <w:r>
        <w:t xml:space="preserve">            "application/yaml");</w:t>
      </w:r>
    </w:p>
    <w:p w14:paraId="590C6EAC" w14:textId="77777777" w:rsidR="00117D7C" w:rsidRDefault="00FE6496">
      <w:pPr>
        <w:pStyle w:val="SourceCode"/>
      </w:pPr>
      <w:r>
        <w:t xml:space="preserve">        return true;</w:t>
      </w:r>
    </w:p>
    <w:p w14:paraId="4CFE94E6" w14:textId="77777777" w:rsidR="00117D7C" w:rsidRDefault="00FE6496">
      <w:pPr>
        <w:pStyle w:val="SourceCode"/>
      </w:pPr>
      <w:r>
        <w:t xml:space="preserve">    }</w:t>
      </w:r>
    </w:p>
    <w:p w14:paraId="5DA32248" w14:textId="77777777" w:rsidR="00117D7C" w:rsidRDefault="00117D7C">
      <w:pPr>
        <w:pStyle w:val="SourceCode"/>
      </w:pPr>
    </w:p>
    <w:p w14:paraId="5666FF1E" w14:textId="77777777" w:rsidR="00117D7C" w:rsidRDefault="00FE6496">
      <w:pPr>
        <w:pStyle w:val="SourceCode"/>
      </w:pPr>
      <w:r>
        <w:t xml:space="preserve">    private static async Task&lt;int&gt; Main()</w:t>
      </w:r>
    </w:p>
    <w:p w14:paraId="48560F5E" w14:textId="77777777" w:rsidR="00117D7C" w:rsidRDefault="00FE6496">
      <w:pPr>
        <w:pStyle w:val="SourceCode"/>
      </w:pPr>
      <w:r>
        <w:t xml:space="preserve">    {</w:t>
      </w:r>
    </w:p>
    <w:p w14:paraId="28987173" w14:textId="77777777" w:rsidR="00117D7C" w:rsidRDefault="00FE6496">
      <w:pPr>
        <w:pStyle w:val="SourceCode"/>
      </w:pPr>
      <w:r>
        <w:t xml:space="preserve">        // Remember, the keys come from the environment, never from the</w:t>
      </w:r>
    </w:p>
    <w:p w14:paraId="7B451C9E" w14:textId="77777777" w:rsidR="00117D7C" w:rsidRDefault="00FE6496">
      <w:pPr>
        <w:pStyle w:val="SourceCode"/>
      </w:pPr>
      <w:r>
        <w:t xml:space="preserve">        // source code, so the suite can be shared and committed without</w:t>
      </w:r>
    </w:p>
    <w:p w14:paraId="2567E36B" w14:textId="77777777" w:rsidR="00117D7C" w:rsidRDefault="00FE6496">
      <w:pPr>
        <w:pStyle w:val="SourceCode"/>
      </w:pPr>
      <w:r>
        <w:t xml:space="preserve">        // them.</w:t>
      </w:r>
    </w:p>
    <w:p w14:paraId="1D8C49D4" w14:textId="77777777" w:rsidR="00117D7C" w:rsidRDefault="00FE6496">
      <w:pPr>
        <w:pStyle w:val="SourceCode"/>
      </w:pPr>
      <w:r>
        <w:t xml:space="preserve">        string? key = Environment.GetEnvironmentVariable("SPA_API_KEY");</w:t>
      </w:r>
    </w:p>
    <w:p w14:paraId="29F90835" w14:textId="77777777" w:rsidR="00117D7C" w:rsidRDefault="00FE6496">
      <w:pPr>
        <w:pStyle w:val="SourceCode"/>
      </w:pPr>
      <w:r>
        <w:t xml:space="preserve">        if (key == null)</w:t>
      </w:r>
    </w:p>
    <w:p w14:paraId="51BCA9F3" w14:textId="77777777" w:rsidR="00117D7C" w:rsidRDefault="00FE6496">
      <w:pPr>
        <w:pStyle w:val="SourceCode"/>
      </w:pPr>
      <w:r>
        <w:t xml:space="preserve">        {</w:t>
      </w:r>
    </w:p>
    <w:p w14:paraId="4DD0C12B" w14:textId="77777777" w:rsidR="00117D7C" w:rsidRDefault="00FE6496">
      <w:pPr>
        <w:pStyle w:val="SourceCode"/>
      </w:pPr>
      <w:r>
        <w:t xml:space="preserve">            Console.Error.WriteLine("Error: SPA_API_KEY is not set");</w:t>
      </w:r>
    </w:p>
    <w:p w14:paraId="5C8F6C0E" w14:textId="77777777" w:rsidR="00117D7C" w:rsidRDefault="00FE6496">
      <w:pPr>
        <w:pStyle w:val="SourceCode"/>
      </w:pPr>
      <w:r>
        <w:t xml:space="preserve">            return 1;</w:t>
      </w:r>
    </w:p>
    <w:p w14:paraId="05314256" w14:textId="77777777" w:rsidR="00117D7C" w:rsidRDefault="00FE6496">
      <w:pPr>
        <w:pStyle w:val="SourceCode"/>
      </w:pPr>
      <w:r>
        <w:t xml:space="preserve">        }</w:t>
      </w:r>
    </w:p>
    <w:p w14:paraId="4DCA8A46" w14:textId="77777777" w:rsidR="00117D7C" w:rsidRDefault="00FE6496">
      <w:pPr>
        <w:pStyle w:val="SourceCode"/>
      </w:pPr>
      <w:r>
        <w:t xml:space="preserve">        string? readKey =</w:t>
      </w:r>
    </w:p>
    <w:p w14:paraId="6E277FA3" w14:textId="77777777" w:rsidR="00117D7C" w:rsidRDefault="00FE6496">
      <w:pPr>
        <w:pStyle w:val="SourceCode"/>
      </w:pPr>
      <w:r>
        <w:t xml:space="preserve">            Environment.GetEnvironmentVariable("SPA_API_READ_KEY");</w:t>
      </w:r>
    </w:p>
    <w:p w14:paraId="7C5872BE" w14:textId="77777777" w:rsidR="00117D7C" w:rsidRDefault="00FE6496">
      <w:pPr>
        <w:pStyle w:val="SourceCode"/>
      </w:pPr>
      <w:r>
        <w:t xml:space="preserve">        if (readKey == null)</w:t>
      </w:r>
    </w:p>
    <w:p w14:paraId="6836DDD4" w14:textId="77777777" w:rsidR="00117D7C" w:rsidRDefault="00FE6496">
      <w:pPr>
        <w:pStyle w:val="SourceCode"/>
      </w:pPr>
      <w:r>
        <w:t xml:space="preserve">        {</w:t>
      </w:r>
    </w:p>
    <w:p w14:paraId="1BE90322" w14:textId="77777777" w:rsidR="00117D7C" w:rsidRDefault="00FE6496">
      <w:pPr>
        <w:pStyle w:val="SourceCode"/>
      </w:pPr>
      <w:r>
        <w:t xml:space="preserve">            Console.Error.WriteLine("Error: SPA_API_READ_KEY is not set");</w:t>
      </w:r>
    </w:p>
    <w:p w14:paraId="5529DF28" w14:textId="77777777" w:rsidR="00117D7C" w:rsidRDefault="00FE6496">
      <w:pPr>
        <w:pStyle w:val="SourceCode"/>
      </w:pPr>
      <w:r>
        <w:t xml:space="preserve">            return 1;</w:t>
      </w:r>
    </w:p>
    <w:p w14:paraId="4262D706" w14:textId="77777777" w:rsidR="00117D7C" w:rsidRDefault="00FE6496">
      <w:pPr>
        <w:pStyle w:val="SourceCode"/>
      </w:pPr>
      <w:r>
        <w:t xml:space="preserve">        }</w:t>
      </w:r>
    </w:p>
    <w:p w14:paraId="64DFE4AF" w14:textId="77777777" w:rsidR="00117D7C" w:rsidRDefault="00117D7C">
      <w:pPr>
        <w:pStyle w:val="SourceCode"/>
      </w:pPr>
    </w:p>
    <w:p w14:paraId="7C54EFCD" w14:textId="77777777" w:rsidR="00117D7C" w:rsidRDefault="00FE6496">
      <w:pPr>
        <w:pStyle w:val="SourceCode"/>
      </w:pPr>
      <w:r>
        <w:t xml:space="preserve">        // Remember, create the client once: the one certificate authority</w:t>
      </w:r>
    </w:p>
    <w:p w14:paraId="618090B2" w14:textId="77777777" w:rsidR="00117D7C" w:rsidRDefault="00FE6496">
      <w:pPr>
        <w:pStyle w:val="SourceCode"/>
      </w:pPr>
      <w:r>
        <w:t xml:space="preserve">        // it trusts, no redirects, the server's origin, and the timeout.</w:t>
      </w:r>
    </w:p>
    <w:p w14:paraId="1C3BD502" w14:textId="77777777" w:rsidR="00117D7C" w:rsidRDefault="00FE6496">
      <w:pPr>
        <w:pStyle w:val="SourceCode"/>
      </w:pPr>
      <w:r>
        <w:t xml:space="preserve">        X509ChainPolicy policy = new X509ChainPolicy();</w:t>
      </w:r>
    </w:p>
    <w:p w14:paraId="3E67671F" w14:textId="77777777" w:rsidR="00117D7C" w:rsidRDefault="00FE6496">
      <w:pPr>
        <w:pStyle w:val="SourceCode"/>
      </w:pPr>
      <w:r>
        <w:t xml:space="preserve">        policy.TrustMode = X509ChainTrustMode.CustomRootTrust;</w:t>
      </w:r>
    </w:p>
    <w:p w14:paraId="1FEBEF59" w14:textId="77777777" w:rsidR="00117D7C" w:rsidRDefault="00FE6496">
      <w:pPr>
        <w:pStyle w:val="SourceCode"/>
      </w:pPr>
      <w:r>
        <w:t xml:space="preserve">        policy.CustomTrustStore.Add(</w:t>
      </w:r>
    </w:p>
    <w:p w14:paraId="3949F011" w14:textId="77777777" w:rsidR="00117D7C" w:rsidRDefault="00FE6496">
      <w:pPr>
        <w:pStyle w:val="SourceCode"/>
      </w:pPr>
      <w:r>
        <w:t xml:space="preserve">            X509Certificate2.CreateFromPem(File.ReadAllText(ApiClient.CaFile)));</w:t>
      </w:r>
    </w:p>
    <w:p w14:paraId="648B81A2" w14:textId="77777777" w:rsidR="00117D7C" w:rsidRDefault="00FE6496">
      <w:pPr>
        <w:pStyle w:val="SourceCode"/>
      </w:pPr>
      <w:r>
        <w:t xml:space="preserve">        policy.RevocationMode = X509RevocationMode.NoCheck;</w:t>
      </w:r>
    </w:p>
    <w:p w14:paraId="56F90C4D" w14:textId="77777777" w:rsidR="00117D7C" w:rsidRDefault="00FE6496">
      <w:pPr>
        <w:pStyle w:val="SourceCode"/>
      </w:pPr>
      <w:r>
        <w:t xml:space="preserve">        SocketsHttpHandler handler = new SocketsHttpHandler();</w:t>
      </w:r>
    </w:p>
    <w:p w14:paraId="2B59C7C1" w14:textId="77777777" w:rsidR="00117D7C" w:rsidRDefault="00FE6496">
      <w:pPr>
        <w:pStyle w:val="SourceCode"/>
      </w:pPr>
      <w:r>
        <w:t xml:space="preserve">        handler.SslOptions.CertificateChainPolicy = policy;</w:t>
      </w:r>
    </w:p>
    <w:p w14:paraId="2E511287" w14:textId="77777777" w:rsidR="00117D7C" w:rsidRDefault="00FE6496">
      <w:pPr>
        <w:pStyle w:val="SourceCode"/>
      </w:pPr>
      <w:r>
        <w:t xml:space="preserve">        handler.AllowAutoRedirect = false;</w:t>
      </w:r>
    </w:p>
    <w:p w14:paraId="77408F98" w14:textId="77777777" w:rsidR="00117D7C" w:rsidRDefault="00FE6496">
      <w:pPr>
        <w:pStyle w:val="SourceCode"/>
      </w:pPr>
      <w:r>
        <w:t xml:space="preserve">        using HttpClient client = new HttpClient(handler);</w:t>
      </w:r>
    </w:p>
    <w:p w14:paraId="02D1B029" w14:textId="77777777" w:rsidR="00117D7C" w:rsidRDefault="00FE6496">
      <w:pPr>
        <w:pStyle w:val="SourceCode"/>
      </w:pPr>
      <w:r>
        <w:t xml:space="preserve">        client.BaseAddress = new Uri(ApiClient.ServerOrigin);</w:t>
      </w:r>
    </w:p>
    <w:p w14:paraId="415FC4C6" w14:textId="77777777" w:rsidR="00117D7C" w:rsidRDefault="00FE6496">
      <w:pPr>
        <w:pStyle w:val="SourceCode"/>
      </w:pPr>
      <w:r>
        <w:t xml:space="preserve">        client.Timeout = TimeSpan.FromSeconds(ApiClient.TimeoutSeconds);</w:t>
      </w:r>
    </w:p>
    <w:p w14:paraId="120CBC66" w14:textId="77777777" w:rsidR="00117D7C" w:rsidRDefault="00117D7C">
      <w:pPr>
        <w:pStyle w:val="SourceCode"/>
      </w:pPr>
    </w:p>
    <w:p w14:paraId="0DA43EB8" w14:textId="77777777" w:rsidR="00117D7C" w:rsidRDefault="00FE6496">
      <w:pPr>
        <w:pStyle w:val="SourceCode"/>
      </w:pPr>
      <w:r>
        <w:t xml:space="preserve">        TestResults suiteResults = new TestResults();</w:t>
      </w:r>
    </w:p>
    <w:p w14:paraId="7106CC04" w14:textId="77777777" w:rsidR="00117D7C" w:rsidRDefault="00FE6496">
      <w:pPr>
        <w:pStyle w:val="SourceCode"/>
      </w:pPr>
      <w:r>
        <w:t xml:space="preserve">        if (!await RunTests(client, key, readKey, suiteResults))</w:t>
      </w:r>
    </w:p>
    <w:p w14:paraId="2CCDB7FB" w14:textId="77777777" w:rsidR="00117D7C" w:rsidRDefault="00FE6496">
      <w:pPr>
        <w:pStyle w:val="SourceCode"/>
      </w:pPr>
      <w:r>
        <w:t xml:space="preserve">        {</w:t>
      </w:r>
    </w:p>
    <w:p w14:paraId="6B17DBD7" w14:textId="77777777" w:rsidR="00117D7C" w:rsidRDefault="00FE6496">
      <w:pPr>
        <w:pStyle w:val="SourceCode"/>
      </w:pPr>
      <w:r>
        <w:t xml:space="preserve">            return 1;</w:t>
      </w:r>
    </w:p>
    <w:p w14:paraId="0D59C823" w14:textId="77777777" w:rsidR="00117D7C" w:rsidRDefault="00FE6496">
      <w:pPr>
        <w:pStyle w:val="SourceCode"/>
      </w:pPr>
      <w:r>
        <w:t xml:space="preserve">        }</w:t>
      </w:r>
    </w:p>
    <w:p w14:paraId="485F9219" w14:textId="77777777" w:rsidR="00117D7C" w:rsidRDefault="00FE6496">
      <w:pPr>
        <w:pStyle w:val="SourceCode"/>
      </w:pPr>
      <w:r>
        <w:t xml:space="preserve">        Console.WriteLine(</w:t>
      </w:r>
    </w:p>
    <w:p w14:paraId="1574A971" w14:textId="77777777" w:rsidR="00117D7C" w:rsidRDefault="00FE6496">
      <w:pPr>
        <w:pStyle w:val="SourceCode"/>
      </w:pPr>
      <w:r>
        <w:t xml:space="preserve">            $"{suiteResults.Passed} passed, {suiteResults.Failed} failed");</w:t>
      </w:r>
    </w:p>
    <w:p w14:paraId="37951E28" w14:textId="77777777" w:rsidR="00117D7C" w:rsidRDefault="00FE6496">
      <w:pPr>
        <w:pStyle w:val="SourceCode"/>
      </w:pPr>
      <w:r>
        <w:t xml:space="preserve">        // Remember, the exit code is the suite's verdict: 0 only when every</w:t>
      </w:r>
    </w:p>
    <w:p w14:paraId="6EB2B0A8" w14:textId="77777777" w:rsidR="00117D7C" w:rsidRDefault="00FE6496">
      <w:pPr>
        <w:pStyle w:val="SourceCode"/>
      </w:pPr>
      <w:r>
        <w:t xml:space="preserve">        // check passed.</w:t>
      </w:r>
    </w:p>
    <w:p w14:paraId="58300BD9" w14:textId="77777777" w:rsidR="00117D7C" w:rsidRDefault="00FE6496">
      <w:pPr>
        <w:pStyle w:val="SourceCode"/>
      </w:pPr>
      <w:r>
        <w:t xml:space="preserve">        if (suiteResults.Failed &gt; 0)</w:t>
      </w:r>
    </w:p>
    <w:p w14:paraId="4643768C" w14:textId="77777777" w:rsidR="00117D7C" w:rsidRDefault="00FE6496">
      <w:pPr>
        <w:pStyle w:val="SourceCode"/>
      </w:pPr>
      <w:r>
        <w:t xml:space="preserve">        {</w:t>
      </w:r>
    </w:p>
    <w:p w14:paraId="2527B639" w14:textId="77777777" w:rsidR="00117D7C" w:rsidRDefault="00FE6496">
      <w:pPr>
        <w:pStyle w:val="SourceCode"/>
      </w:pPr>
      <w:r>
        <w:t xml:space="preserve">            return 1;</w:t>
      </w:r>
    </w:p>
    <w:p w14:paraId="7F86689E" w14:textId="77777777" w:rsidR="00117D7C" w:rsidRDefault="00FE6496">
      <w:pPr>
        <w:pStyle w:val="SourceCode"/>
      </w:pPr>
      <w:r>
        <w:t xml:space="preserve">        }</w:t>
      </w:r>
    </w:p>
    <w:p w14:paraId="62687347" w14:textId="77777777" w:rsidR="00117D7C" w:rsidRDefault="00FE6496">
      <w:pPr>
        <w:pStyle w:val="SourceCode"/>
        <w:keepNext/>
      </w:pPr>
      <w:r>
        <w:t xml:space="preserve">        return 0;</w:t>
      </w:r>
    </w:p>
    <w:p w14:paraId="5C1B4AA0" w14:textId="77777777" w:rsidR="00117D7C" w:rsidRDefault="00FE6496">
      <w:pPr>
        <w:pStyle w:val="SourceCode"/>
        <w:keepNext/>
      </w:pPr>
      <w:r>
        <w:t xml:space="preserve">    }</w:t>
      </w:r>
    </w:p>
    <w:p w14:paraId="1E0AC22E" w14:textId="77777777" w:rsidR="00117D7C" w:rsidRDefault="00FE6496">
      <w:pPr>
        <w:pStyle w:val="SourceCode"/>
      </w:pPr>
      <w:r>
        <w:t>}</w:t>
      </w:r>
    </w:p>
    <w:p w14:paraId="1DC82153" w14:textId="77777777" w:rsidR="00117D7C" w:rsidRDefault="00117D7C">
      <w:pPr>
        <w:keepNext/>
      </w:pPr>
    </w:p>
    <w:p w14:paraId="21B332FD" w14:textId="77777777" w:rsidR="00117D7C" w:rsidRDefault="00FE6496">
      <w:pPr>
        <w:pStyle w:val="Heading3"/>
      </w:pPr>
      <w:r>
        <w:t>Windows PowerShell Server Build and Run</w:t>
      </w:r>
    </w:p>
    <w:p w14:paraId="72B7D279" w14:textId="77777777" w:rsidR="00117D7C" w:rsidRDefault="00FE6496">
      <w:pPr>
        <w:keepNext/>
      </w:pPr>
      <w:r>
        <w:t>In Terminal 1: start the server again, with the same block as in the Basic Implementation.</w:t>
      </w:r>
    </w:p>
    <w:p w14:paraId="11125F80" w14:textId="77777777" w:rsidR="00117D7C" w:rsidRDefault="00117D7C">
      <w:pPr>
        <w:keepNext/>
      </w:pPr>
    </w:p>
    <w:p w14:paraId="08E66893" w14:textId="77777777" w:rsidR="00117D7C" w:rsidRDefault="00FE6496">
      <w:pPr>
        <w:pStyle w:val="CommandBlock"/>
        <w:keepNext/>
      </w:pPr>
      <w:r>
        <w:t>dotnet build .\csharp\Keys --nologo --warnaserror</w:t>
      </w:r>
    </w:p>
    <w:p w14:paraId="0A46964A" w14:textId="77777777" w:rsidR="00117D7C" w:rsidRDefault="00FE6496">
      <w:pPr>
        <w:pStyle w:val="CommandBlock"/>
        <w:keepNext/>
      </w:pPr>
      <w:r>
        <w:t>dotnet build .\csharp\Server --nologo --warnaserror</w:t>
      </w:r>
    </w:p>
    <w:p w14:paraId="510041EA" w14:textId="77777777" w:rsidR="00117D7C" w:rsidRDefault="00FE6496">
      <w:pPr>
        <w:pStyle w:val="CommandBlock"/>
      </w:pPr>
      <w:r>
        <w:t>dotnet run --no-build --project .\csharp\Server</w:t>
      </w:r>
    </w:p>
    <w:p w14:paraId="11ED8E38" w14:textId="77777777" w:rsidR="00117D7C" w:rsidRDefault="00117D7C">
      <w:pPr>
        <w:keepNext/>
      </w:pPr>
    </w:p>
    <w:p w14:paraId="6175B682" w14:textId="77777777" w:rsidR="00117D7C" w:rsidRDefault="00FE6496">
      <w:pPr>
        <w:pStyle w:val="Heading3"/>
      </w:pPr>
      <w:r>
        <w:t>Windows PowerShell API Tests Build and Run</w:t>
      </w:r>
    </w:p>
    <w:p w14:paraId="7BE793F5" w14:textId="77777777" w:rsidR="00117D7C" w:rsidRDefault="00FE6496">
      <w:pPr>
        <w:keepNext/>
      </w:pPr>
      <w:r>
        <w:t>In Terminal 2: a fresh write key and a fresh read key, the suite, its exit code, which is 0 only when every check passed, and each revoke's exit code.</w:t>
      </w:r>
    </w:p>
    <w:p w14:paraId="7E240C12" w14:textId="77777777" w:rsidR="00117D7C" w:rsidRDefault="00117D7C">
      <w:pPr>
        <w:keepNext/>
      </w:pPr>
    </w:p>
    <w:p w14:paraId="47F0084C" w14:textId="77777777" w:rsidR="00117D7C" w:rsidRDefault="00FE6496">
      <w:pPr>
        <w:pStyle w:val="CommandBlock"/>
        <w:keepNext/>
      </w:pPr>
      <w:r>
        <w:t>dotnet build .\csharp\ApiTests --nologo --warnaserror</w:t>
      </w:r>
    </w:p>
    <w:p w14:paraId="5E7B2BE4" w14:textId="77777777" w:rsidR="00117D7C" w:rsidRDefault="00FE6496">
      <w:pPr>
        <w:pStyle w:val="CommandBlock"/>
        <w:keepNext/>
      </w:pPr>
      <w:r>
        <w:t>$issued = dotnet run --no-build --project .\csharp\Keys -- issue write</w:t>
      </w:r>
    </w:p>
    <w:p w14:paraId="364FB354" w14:textId="77777777" w:rsidR="00117D7C" w:rsidRDefault="00FE6496">
      <w:pPr>
        <w:pStyle w:val="CommandBlock"/>
      </w:pPr>
      <w:r>
        <w:t>$env:SPA_API_KEY = $issued[2]</w:t>
      </w:r>
    </w:p>
    <w:p w14:paraId="2A9F6DC4" w14:textId="77777777" w:rsidR="00117D7C" w:rsidRDefault="00FE6496">
      <w:pPr>
        <w:pStyle w:val="CommandBlock"/>
      </w:pPr>
      <w:r>
        <w:t>$readIssued = dotnet run --no-build --project .\csharp\Keys -- issue read</w:t>
      </w:r>
    </w:p>
    <w:p w14:paraId="4142C049" w14:textId="77777777" w:rsidR="00117D7C" w:rsidRDefault="00FE6496">
      <w:pPr>
        <w:pStyle w:val="CommandBlock"/>
      </w:pPr>
      <w:r>
        <w:t>$env:SPA_API_READ_KEY = $readIssued[2]</w:t>
      </w:r>
    </w:p>
    <w:p w14:paraId="38D78052" w14:textId="77777777" w:rsidR="00117D7C" w:rsidRDefault="00FE6496">
      <w:pPr>
        <w:pStyle w:val="CommandBlock"/>
      </w:pPr>
      <w:r>
        <w:t>try {</w:t>
      </w:r>
    </w:p>
    <w:p w14:paraId="3E628E6C" w14:textId="77777777" w:rsidR="00117D7C" w:rsidRDefault="00FE6496">
      <w:pPr>
        <w:pStyle w:val="CommandBlock"/>
      </w:pPr>
      <w:r>
        <w:t xml:space="preserve">    dotnet run --no-build --project .\csharp\ApiTests</w:t>
      </w:r>
    </w:p>
    <w:p w14:paraId="65FEADC2" w14:textId="77777777" w:rsidR="00117D7C" w:rsidRDefault="00FE6496">
      <w:pPr>
        <w:pStyle w:val="CommandBlock"/>
      </w:pPr>
      <w:r>
        <w:t xml:space="preserve">    $LASTEXITCODE</w:t>
      </w:r>
    </w:p>
    <w:p w14:paraId="765CD439" w14:textId="77777777" w:rsidR="00117D7C" w:rsidRDefault="00FE6496">
      <w:pPr>
        <w:pStyle w:val="CommandBlock"/>
      </w:pPr>
      <w:r>
        <w:t>} finally {</w:t>
      </w:r>
    </w:p>
    <w:p w14:paraId="62468C5C" w14:textId="77777777" w:rsidR="00117D7C" w:rsidRDefault="00FE6496">
      <w:pPr>
        <w:pStyle w:val="CommandBlock"/>
      </w:pPr>
      <w:r>
        <w:t xml:space="preserve">    $keyId = $issued[1] -replace "Key id: ", ""</w:t>
      </w:r>
    </w:p>
    <w:p w14:paraId="478396CA" w14:textId="77777777" w:rsidR="00117D7C" w:rsidRDefault="00FE6496">
      <w:pPr>
        <w:pStyle w:val="CommandBlock"/>
      </w:pPr>
      <w:r>
        <w:t xml:space="preserve">    $revoked = dotnet run --no-build --project .\csharp\Keys -- revoke $keyId</w:t>
      </w:r>
    </w:p>
    <w:p w14:paraId="1E3C9668" w14:textId="77777777" w:rsidR="00117D7C" w:rsidRDefault="00FE6496">
      <w:pPr>
        <w:pStyle w:val="CommandBlock"/>
      </w:pPr>
      <w:r>
        <w:t xml:space="preserve">    $LASTEXITCODE</w:t>
      </w:r>
    </w:p>
    <w:p w14:paraId="1562D127" w14:textId="77777777" w:rsidR="00117D7C" w:rsidRDefault="00FE6496">
      <w:pPr>
        <w:pStyle w:val="CommandBlock"/>
      </w:pPr>
      <w:r>
        <w:t xml:space="preserve">    $readKeyId = $readIssued[1] -replace "Key id: ", ""</w:t>
      </w:r>
    </w:p>
    <w:p w14:paraId="0AFE6F95" w14:textId="77777777" w:rsidR="00117D7C" w:rsidRDefault="00FE6496">
      <w:pPr>
        <w:pStyle w:val="CommandBlock"/>
      </w:pPr>
      <w:r>
        <w:t xml:space="preserve">    $revoked = dotnet run --no-build --project .\csharp\Keys -- revoke $readKeyId</w:t>
      </w:r>
    </w:p>
    <w:p w14:paraId="5E0B5343" w14:textId="77777777" w:rsidR="00117D7C" w:rsidRDefault="00FE6496">
      <w:pPr>
        <w:pStyle w:val="CommandBlock"/>
        <w:keepNext/>
      </w:pPr>
      <w:r>
        <w:t xml:space="preserve">    $LASTEXITCODE</w:t>
      </w:r>
    </w:p>
    <w:p w14:paraId="73860AA7" w14:textId="77777777" w:rsidR="00117D7C" w:rsidRDefault="00FE6496">
      <w:pPr>
        <w:pStyle w:val="CommandBlock"/>
        <w:keepNext/>
      </w:pPr>
      <w:r>
        <w:t xml:space="preserve">    Remove-Item Env:SPA_API_KEY, Env:SPA_API_READ_KEY</w:t>
      </w:r>
    </w:p>
    <w:p w14:paraId="78539649" w14:textId="77777777" w:rsidR="00117D7C" w:rsidRDefault="00FE6496">
      <w:pPr>
        <w:pStyle w:val="CommandBlock"/>
      </w:pPr>
      <w:r>
        <w:t>}</w:t>
      </w:r>
    </w:p>
    <w:p w14:paraId="39B964D5" w14:textId="77777777" w:rsidR="00117D7C" w:rsidRDefault="00117D7C">
      <w:pPr>
        <w:keepNext/>
      </w:pPr>
    </w:p>
    <w:p w14:paraId="185E1207" w14:textId="77777777" w:rsidR="00117D7C" w:rsidRDefault="00FE6496">
      <w:pPr>
        <w:pStyle w:val="Heading3"/>
      </w:pPr>
      <w:r>
        <w:t>Windows PowerShell newman Run</w:t>
      </w:r>
    </w:p>
    <w:p w14:paraId="6BE6576E" w14:textId="77777777" w:rsidR="00117D7C" w:rsidRDefault="00FE6496">
      <w:pPr>
        <w:keepNext/>
      </w:pPr>
      <w:r>
        <w:t>Still in Terminal 2: the same twenty-one requests from the collection file, run by newman against this language's server, then each key's secret counted in the logs: none may hold it (Lesson 6.19). Then press Ctrl+C in Terminal 1.</w:t>
      </w:r>
    </w:p>
    <w:p w14:paraId="7EB4FC56" w14:textId="77777777" w:rsidR="00117D7C" w:rsidRDefault="00117D7C">
      <w:pPr>
        <w:keepNext/>
      </w:pPr>
    </w:p>
    <w:p w14:paraId="0041664F" w14:textId="77777777" w:rsidR="00117D7C" w:rsidRDefault="00FE6496">
      <w:pPr>
        <w:pStyle w:val="CommandBlock"/>
        <w:keepNext/>
      </w:pPr>
      <w:r>
        <w:t>$issued = dotnet run --no-build --project .\csharp\Keys -- issue write</w:t>
      </w:r>
    </w:p>
    <w:p w14:paraId="67FE89F0" w14:textId="77777777" w:rsidR="00117D7C" w:rsidRDefault="00FE6496">
      <w:pPr>
        <w:pStyle w:val="CommandBlock"/>
        <w:keepNext/>
      </w:pPr>
      <w:r>
        <w:t>$env:SPA_API_KEY = $issued[2]</w:t>
      </w:r>
    </w:p>
    <w:p w14:paraId="2AFEA098" w14:textId="77777777" w:rsidR="00117D7C" w:rsidRDefault="00FE6496">
      <w:pPr>
        <w:pStyle w:val="CommandBlock"/>
      </w:pPr>
      <w:r>
        <w:t>$readIssued = dotnet run --no-build --project .\csharp\Keys -- issue read</w:t>
      </w:r>
    </w:p>
    <w:p w14:paraId="0563B85F" w14:textId="77777777" w:rsidR="00117D7C" w:rsidRDefault="00FE6496">
      <w:pPr>
        <w:pStyle w:val="CommandBlock"/>
      </w:pPr>
      <w:r>
        <w:t>$env:SPA_API_READ_KEY = $readIssued[2]</w:t>
      </w:r>
    </w:p>
    <w:p w14:paraId="5DA4BD1F" w14:textId="77777777" w:rsidR="00117D7C" w:rsidRDefault="00FE6496">
      <w:pPr>
        <w:pStyle w:val="CommandBlock"/>
      </w:pPr>
      <w:r>
        <w:t>try {</w:t>
      </w:r>
    </w:p>
    <w:p w14:paraId="13F83956" w14:textId="77777777" w:rsidR="00117D7C" w:rsidRDefault="00FE6496">
      <w:pPr>
        <w:pStyle w:val="CommandBlock"/>
      </w:pPr>
      <w:r>
        <w:t xml:space="preserve">    node --no-deprecation .\postman\node_modules\newman\bin\newman.js run `</w:t>
      </w:r>
    </w:p>
    <w:p w14:paraId="34BC6160" w14:textId="77777777" w:rsidR="00117D7C" w:rsidRDefault="00FE6496">
      <w:pPr>
        <w:pStyle w:val="CommandBlock"/>
      </w:pPr>
      <w:r>
        <w:t xml:space="preserve">        .\postman\spa-contacts.postman_collection.json `</w:t>
      </w:r>
    </w:p>
    <w:p w14:paraId="39F05E24" w14:textId="77777777" w:rsidR="00117D7C" w:rsidRDefault="00FE6496">
      <w:pPr>
        <w:pStyle w:val="CommandBlock"/>
      </w:pPr>
      <w:r>
        <w:t xml:space="preserve">        --environment .\postman\spa-local.postman_environment.json `</w:t>
      </w:r>
    </w:p>
    <w:p w14:paraId="555862BE" w14:textId="77777777" w:rsidR="00117D7C" w:rsidRDefault="00FE6496">
      <w:pPr>
        <w:pStyle w:val="CommandBlock"/>
      </w:pPr>
      <w:r>
        <w:t xml:space="preserve">        --env-var "apiKey=$env:SPA_API_KEY" `</w:t>
      </w:r>
    </w:p>
    <w:p w14:paraId="3AD100CB" w14:textId="77777777" w:rsidR="00117D7C" w:rsidRDefault="00FE6496">
      <w:pPr>
        <w:pStyle w:val="CommandBlock"/>
      </w:pPr>
      <w:r>
        <w:t xml:space="preserve">        --env-var "readApiKey=$env:SPA_API_READ_KEY" `</w:t>
      </w:r>
    </w:p>
    <w:p w14:paraId="7F18498E" w14:textId="77777777" w:rsidR="00117D7C" w:rsidRDefault="00FE6496">
      <w:pPr>
        <w:pStyle w:val="CommandBlock"/>
      </w:pPr>
      <w:r>
        <w:t xml:space="preserve">        --ssl-extra-ca-certs .\certs\spa-ca.pem `</w:t>
      </w:r>
    </w:p>
    <w:p w14:paraId="61CAB64F" w14:textId="77777777" w:rsidR="00117D7C" w:rsidRDefault="00FE6496">
      <w:pPr>
        <w:pStyle w:val="CommandBlock"/>
      </w:pPr>
      <w:r>
        <w:t xml:space="preserve">        --color off --disable-unicode --reporter-cli-no-summary</w:t>
      </w:r>
    </w:p>
    <w:p w14:paraId="38C0D9EE" w14:textId="77777777" w:rsidR="00117D7C" w:rsidRDefault="00FE6496">
      <w:pPr>
        <w:pStyle w:val="CommandBlock"/>
      </w:pPr>
      <w:r>
        <w:t xml:space="preserve">    $LASTEXITCODE</w:t>
      </w:r>
    </w:p>
    <w:p w14:paraId="59754225" w14:textId="77777777" w:rsidR="00117D7C" w:rsidRDefault="00FE6496">
      <w:pPr>
        <w:pStyle w:val="CommandBlock"/>
      </w:pPr>
      <w:r>
        <w:t xml:space="preserve">    $secret = $env:SPA_API_KEY.Substring(13)</w:t>
      </w:r>
    </w:p>
    <w:p w14:paraId="0277789C" w14:textId="77777777" w:rsidR="00117D7C" w:rsidRDefault="00FE6496">
      <w:pPr>
        <w:pStyle w:val="CommandBlock"/>
      </w:pPr>
      <w:r>
        <w:t xml:space="preserve">    (Select-String -Path *.log -SimpleMatch $secret).Count</w:t>
      </w:r>
    </w:p>
    <w:p w14:paraId="3C5AB31E" w14:textId="77777777" w:rsidR="00117D7C" w:rsidRDefault="00FE6496">
      <w:pPr>
        <w:pStyle w:val="CommandBlock"/>
      </w:pPr>
      <w:r>
        <w:t xml:space="preserve">    $readSecret = $env:SPA_API_READ_KEY.Substring(13)</w:t>
      </w:r>
    </w:p>
    <w:p w14:paraId="7E965373" w14:textId="77777777" w:rsidR="00117D7C" w:rsidRDefault="00FE6496">
      <w:pPr>
        <w:pStyle w:val="CommandBlock"/>
      </w:pPr>
      <w:r>
        <w:t xml:space="preserve">    (Select-String -Path *.log -SimpleMatch $readSecret).Count</w:t>
      </w:r>
    </w:p>
    <w:p w14:paraId="680C538B" w14:textId="77777777" w:rsidR="00117D7C" w:rsidRDefault="00FE6496">
      <w:pPr>
        <w:pStyle w:val="CommandBlock"/>
      </w:pPr>
      <w:r>
        <w:t>} finally {</w:t>
      </w:r>
    </w:p>
    <w:p w14:paraId="3BEDE392" w14:textId="77777777" w:rsidR="00117D7C" w:rsidRDefault="00FE6496">
      <w:pPr>
        <w:pStyle w:val="CommandBlock"/>
      </w:pPr>
      <w:r>
        <w:t xml:space="preserve">    $keyId = $issued[1] -replace "Key id: ", ""</w:t>
      </w:r>
    </w:p>
    <w:p w14:paraId="30403D58" w14:textId="77777777" w:rsidR="00117D7C" w:rsidRDefault="00FE6496">
      <w:pPr>
        <w:pStyle w:val="CommandBlock"/>
      </w:pPr>
      <w:r>
        <w:t xml:space="preserve">    $revoked = dotnet run --no-build --project .\csharp\Keys -- revoke $keyId</w:t>
      </w:r>
    </w:p>
    <w:p w14:paraId="2B7E22A0" w14:textId="77777777" w:rsidR="00117D7C" w:rsidRDefault="00FE6496">
      <w:pPr>
        <w:pStyle w:val="CommandBlock"/>
      </w:pPr>
      <w:r>
        <w:t xml:space="preserve">    $LASTEXITCODE</w:t>
      </w:r>
    </w:p>
    <w:p w14:paraId="21031CCF" w14:textId="77777777" w:rsidR="00117D7C" w:rsidRDefault="00FE6496">
      <w:pPr>
        <w:pStyle w:val="CommandBlock"/>
      </w:pPr>
      <w:r>
        <w:t xml:space="preserve">    $readKeyId = $readIssued[1] -replace "Key id: ", ""</w:t>
      </w:r>
    </w:p>
    <w:p w14:paraId="0F74EC05" w14:textId="77777777" w:rsidR="00117D7C" w:rsidRDefault="00FE6496">
      <w:pPr>
        <w:pStyle w:val="CommandBlock"/>
      </w:pPr>
      <w:r>
        <w:t xml:space="preserve">    $revoked = dotnet run --no-build --project .\csharp\Keys -- revoke $readKeyId</w:t>
      </w:r>
    </w:p>
    <w:p w14:paraId="138F45D9" w14:textId="77777777" w:rsidR="00117D7C" w:rsidRDefault="00FE6496">
      <w:pPr>
        <w:pStyle w:val="CommandBlock"/>
        <w:keepNext/>
      </w:pPr>
      <w:r>
        <w:t xml:space="preserve">    $LASTEXITCODE</w:t>
      </w:r>
    </w:p>
    <w:p w14:paraId="7A775AFD" w14:textId="77777777" w:rsidR="00117D7C" w:rsidRDefault="00FE6496">
      <w:pPr>
        <w:pStyle w:val="CommandBlock"/>
        <w:keepNext/>
      </w:pPr>
      <w:r>
        <w:t xml:space="preserve">    Remove-Item Env:SPA_API_KEY, Env:SPA_API_READ_KEY</w:t>
      </w:r>
    </w:p>
    <w:p w14:paraId="4FEA8ED9" w14:textId="77777777" w:rsidR="00117D7C" w:rsidRDefault="00FE6496">
      <w:pPr>
        <w:pStyle w:val="CommandBlock"/>
      </w:pPr>
      <w:r>
        <w:t>}</w:t>
      </w:r>
    </w:p>
    <w:p w14:paraId="74770D3F" w14:textId="77777777" w:rsidR="00117D7C" w:rsidRDefault="00117D7C">
      <w:pPr>
        <w:keepNext/>
      </w:pPr>
    </w:p>
    <w:p w14:paraId="164411BD" w14:textId="77777777" w:rsidR="00117D7C" w:rsidRDefault="00FE6496">
      <w:pPr>
        <w:pStyle w:val="Heading3"/>
      </w:pPr>
      <w:r>
        <w:t>Windows PowerShell No Server Check</w:t>
      </w:r>
    </w:p>
    <w:p w14:paraId="4C695035" w14:textId="77777777" w:rsidR="00117D7C" w:rsidRDefault="00FE6496">
      <w:pPr>
        <w:keepNext/>
      </w:pPr>
      <w:r>
        <w:t>With the server stopped, run the suite again in Terminal 2, without the build. The first request is refused, and the suite stops after one line in classify_failure's words, with exit code 1.</w:t>
      </w:r>
    </w:p>
    <w:p w14:paraId="7F36E534" w14:textId="77777777" w:rsidR="00117D7C" w:rsidRDefault="00117D7C">
      <w:pPr>
        <w:keepNext/>
      </w:pPr>
    </w:p>
    <w:p w14:paraId="780407EE" w14:textId="77777777" w:rsidR="00117D7C" w:rsidRDefault="00FE6496">
      <w:pPr>
        <w:pStyle w:val="CommandBlock"/>
        <w:keepNext/>
      </w:pPr>
      <w:r>
        <w:t>$issued = dotnet run --no-build --project .\csharp\Keys -- issue write</w:t>
      </w:r>
    </w:p>
    <w:p w14:paraId="4DB12208" w14:textId="77777777" w:rsidR="00117D7C" w:rsidRDefault="00FE6496">
      <w:pPr>
        <w:pStyle w:val="CommandBlock"/>
        <w:keepNext/>
      </w:pPr>
      <w:r>
        <w:t>$env:SPA_API_KEY = $issued[2]</w:t>
      </w:r>
    </w:p>
    <w:p w14:paraId="1F736E64" w14:textId="77777777" w:rsidR="00117D7C" w:rsidRDefault="00FE6496">
      <w:pPr>
        <w:pStyle w:val="CommandBlock"/>
      </w:pPr>
      <w:r>
        <w:t>$readIssued = dotnet run --no-build --project .\csharp\Keys -- issue read</w:t>
      </w:r>
    </w:p>
    <w:p w14:paraId="2A5EB1DE" w14:textId="77777777" w:rsidR="00117D7C" w:rsidRDefault="00FE6496">
      <w:pPr>
        <w:pStyle w:val="CommandBlock"/>
      </w:pPr>
      <w:r>
        <w:t>$env:SPA_API_READ_KEY = $readIssued[2]</w:t>
      </w:r>
    </w:p>
    <w:p w14:paraId="0DDA6CB1" w14:textId="77777777" w:rsidR="00117D7C" w:rsidRDefault="00FE6496">
      <w:pPr>
        <w:pStyle w:val="CommandBlock"/>
      </w:pPr>
      <w:r>
        <w:t>try {</w:t>
      </w:r>
    </w:p>
    <w:p w14:paraId="0F886A04" w14:textId="77777777" w:rsidR="00117D7C" w:rsidRDefault="00FE6496">
      <w:pPr>
        <w:pStyle w:val="CommandBlock"/>
      </w:pPr>
      <w:r>
        <w:t xml:space="preserve">    dotnet run --no-build --project .\csharp\ApiTests</w:t>
      </w:r>
    </w:p>
    <w:p w14:paraId="7F57D944" w14:textId="77777777" w:rsidR="00117D7C" w:rsidRDefault="00FE6496">
      <w:pPr>
        <w:pStyle w:val="CommandBlock"/>
      </w:pPr>
      <w:r>
        <w:t xml:space="preserve">    $LASTEXITCODE</w:t>
      </w:r>
    </w:p>
    <w:p w14:paraId="68370049" w14:textId="77777777" w:rsidR="00117D7C" w:rsidRDefault="00FE6496">
      <w:pPr>
        <w:pStyle w:val="CommandBlock"/>
      </w:pPr>
      <w:r>
        <w:t>} finally {</w:t>
      </w:r>
    </w:p>
    <w:p w14:paraId="2112D0A8" w14:textId="77777777" w:rsidR="00117D7C" w:rsidRDefault="00FE6496">
      <w:pPr>
        <w:pStyle w:val="CommandBlock"/>
      </w:pPr>
      <w:r>
        <w:t xml:space="preserve">    $keyId = $issued[1] -replace "Key id: ", ""</w:t>
      </w:r>
    </w:p>
    <w:p w14:paraId="69DB723A" w14:textId="77777777" w:rsidR="00117D7C" w:rsidRDefault="00FE6496">
      <w:pPr>
        <w:pStyle w:val="CommandBlock"/>
      </w:pPr>
      <w:r>
        <w:t xml:space="preserve">    $revoked = dotnet run --no-build --project .\csharp\Keys -- revoke $keyId</w:t>
      </w:r>
    </w:p>
    <w:p w14:paraId="22BA19ED" w14:textId="77777777" w:rsidR="00117D7C" w:rsidRDefault="00FE6496">
      <w:pPr>
        <w:pStyle w:val="CommandBlock"/>
      </w:pPr>
      <w:r>
        <w:t xml:space="preserve">    $LASTEXITCODE</w:t>
      </w:r>
    </w:p>
    <w:p w14:paraId="5881606E" w14:textId="77777777" w:rsidR="00117D7C" w:rsidRDefault="00FE6496">
      <w:pPr>
        <w:pStyle w:val="CommandBlock"/>
      </w:pPr>
      <w:r>
        <w:t xml:space="preserve">    $readKeyId = $readIssued[1] -replace "Key id: ", ""</w:t>
      </w:r>
    </w:p>
    <w:p w14:paraId="765D32CD" w14:textId="77777777" w:rsidR="00117D7C" w:rsidRDefault="00FE6496">
      <w:pPr>
        <w:pStyle w:val="CommandBlock"/>
      </w:pPr>
      <w:r>
        <w:t xml:space="preserve">    $revoked = dotnet run --no-build --project .\csharp\Keys -- revoke $readKeyId</w:t>
      </w:r>
    </w:p>
    <w:p w14:paraId="7072D051" w14:textId="77777777" w:rsidR="00117D7C" w:rsidRDefault="00FE6496">
      <w:pPr>
        <w:pStyle w:val="CommandBlock"/>
        <w:keepNext/>
      </w:pPr>
      <w:r>
        <w:t xml:space="preserve">    $LASTEXITCODE</w:t>
      </w:r>
    </w:p>
    <w:p w14:paraId="7FAE985A" w14:textId="77777777" w:rsidR="00117D7C" w:rsidRDefault="00FE6496">
      <w:pPr>
        <w:pStyle w:val="CommandBlock"/>
        <w:keepNext/>
      </w:pPr>
      <w:r>
        <w:t xml:space="preserve">    Remove-Item Env:SPA_API_KEY, Env:SPA_API_READ_KEY</w:t>
      </w:r>
    </w:p>
    <w:p w14:paraId="6817A84F" w14:textId="77777777" w:rsidR="00117D7C" w:rsidRDefault="00FE6496">
      <w:pPr>
        <w:pStyle w:val="CommandBlock"/>
      </w:pPr>
      <w:r>
        <w:t>}</w:t>
      </w:r>
    </w:p>
    <w:p w14:paraId="6EA0C307" w14:textId="77777777" w:rsidR="00117D7C" w:rsidRDefault="00117D7C">
      <w:pPr>
        <w:keepNext/>
      </w:pPr>
    </w:p>
    <w:p w14:paraId="2866C5B3" w14:textId="77777777" w:rsidR="00117D7C" w:rsidRDefault="00FE6496">
      <w:pPr>
        <w:pStyle w:val="Heading3"/>
      </w:pPr>
      <w:r>
        <w:t>Linux or macOS Build and Run</w:t>
      </w:r>
    </w:p>
    <w:p w14:paraId="09BB3C12" w14:textId="77777777" w:rsidR="00117D7C" w:rsidRDefault="00FE6496">
      <w:pPr>
        <w:keepNext/>
      </w:pPr>
      <w:r>
        <w:t>In Terminal 1, then in Terminal 2. grep -c counts the lines that contain a text, and -F takes the text as it is, as -SimpleMatch does (Lesson 6.19). For the No Server Check, stop the server and run the suite's lines again.</w:t>
      </w:r>
    </w:p>
    <w:p w14:paraId="6EFC426C" w14:textId="77777777" w:rsidR="00117D7C" w:rsidRDefault="00117D7C">
      <w:pPr>
        <w:keepNext/>
      </w:pPr>
    </w:p>
    <w:p w14:paraId="5E8D18CD" w14:textId="77777777" w:rsidR="00117D7C" w:rsidRDefault="00FE6496">
      <w:pPr>
        <w:pStyle w:val="CommandBlock"/>
        <w:keepNext/>
      </w:pPr>
      <w:r>
        <w:t>dotnet build ./csharp/Keys --nologo --warnaserror</w:t>
      </w:r>
    </w:p>
    <w:p w14:paraId="65FD5C25" w14:textId="77777777" w:rsidR="00117D7C" w:rsidRDefault="00FE6496">
      <w:pPr>
        <w:pStyle w:val="CommandBlock"/>
        <w:keepNext/>
      </w:pPr>
      <w:r>
        <w:t>dotnet build ./csharp/Server --nologo --warnaserror</w:t>
      </w:r>
    </w:p>
    <w:p w14:paraId="43C4D1F4" w14:textId="77777777" w:rsidR="00117D7C" w:rsidRDefault="00FE6496">
      <w:pPr>
        <w:pStyle w:val="CommandBlock"/>
      </w:pPr>
      <w:r>
        <w:t>dotnet run --no-build --project ./csharp/Server</w:t>
      </w:r>
    </w:p>
    <w:p w14:paraId="70B767A9" w14:textId="77777777" w:rsidR="00117D7C" w:rsidRDefault="00117D7C">
      <w:pPr>
        <w:keepNext/>
      </w:pPr>
    </w:p>
    <w:p w14:paraId="4710BF6C" w14:textId="77777777" w:rsidR="00117D7C" w:rsidRDefault="00FE6496">
      <w:pPr>
        <w:pStyle w:val="CommandBlock"/>
        <w:keepNext/>
      </w:pPr>
      <w:r>
        <w:t>dotnet build ./csharp/ApiTests --nologo --warnaserror</w:t>
      </w:r>
    </w:p>
    <w:p w14:paraId="688C63FB" w14:textId="77777777" w:rsidR="00117D7C" w:rsidRDefault="00FE6496">
      <w:pPr>
        <w:pStyle w:val="CommandBlock"/>
        <w:keepNext/>
      </w:pPr>
      <w:r>
        <w:t>issued="$(dotnet run --no-build --project ./csharp/Keys -- issue write)"</w:t>
      </w:r>
    </w:p>
    <w:p w14:paraId="6CE4748A" w14:textId="77777777" w:rsidR="00117D7C" w:rsidRDefault="00FE6496">
      <w:pPr>
        <w:pStyle w:val="CommandBlock"/>
      </w:pPr>
      <w:r>
        <w:t>export SPA_API_KEY="$(echo "$issued" | tail -n 1)"</w:t>
      </w:r>
    </w:p>
    <w:p w14:paraId="1357C29A" w14:textId="77777777" w:rsidR="00117D7C" w:rsidRDefault="00FE6496">
      <w:pPr>
        <w:pStyle w:val="CommandBlock"/>
      </w:pPr>
      <w:r>
        <w:t>read_issued="$(dotnet run --no-build --project ./csharp/Keys -- issue read)"</w:t>
      </w:r>
    </w:p>
    <w:p w14:paraId="28D15A26" w14:textId="77777777" w:rsidR="00117D7C" w:rsidRDefault="00FE6496">
      <w:pPr>
        <w:pStyle w:val="CommandBlock"/>
      </w:pPr>
      <w:r>
        <w:t>export SPA_API_READ_KEY="$(echo "$read_issued" | tail -n 1)"</w:t>
      </w:r>
    </w:p>
    <w:p w14:paraId="027C333C" w14:textId="77777777" w:rsidR="00117D7C" w:rsidRDefault="00FE6496">
      <w:pPr>
        <w:pStyle w:val="CommandBlock"/>
      </w:pPr>
      <w:r>
        <w:t>dotnet run --no-build --project ./csharp/ApiTests</w:t>
      </w:r>
    </w:p>
    <w:p w14:paraId="71C62696" w14:textId="77777777" w:rsidR="00117D7C" w:rsidRDefault="00FE6496">
      <w:pPr>
        <w:pStyle w:val="CommandBlock"/>
      </w:pPr>
      <w:r>
        <w:t>echo $?</w:t>
      </w:r>
    </w:p>
    <w:p w14:paraId="59C345A0" w14:textId="77777777" w:rsidR="00117D7C" w:rsidRDefault="00FE6496">
      <w:pPr>
        <w:pStyle w:val="CommandBlock"/>
      </w:pPr>
      <w:r>
        <w:t>node --no-deprecation ./postman/node_modules/newman/bin/newman.js run \</w:t>
      </w:r>
    </w:p>
    <w:p w14:paraId="3352E2B8" w14:textId="77777777" w:rsidR="00117D7C" w:rsidRDefault="00FE6496">
      <w:pPr>
        <w:pStyle w:val="CommandBlock"/>
      </w:pPr>
      <w:r>
        <w:t xml:space="preserve">    ./postman/spa-contacts.postman_collection.json \</w:t>
      </w:r>
    </w:p>
    <w:p w14:paraId="0DD06D49" w14:textId="77777777" w:rsidR="00117D7C" w:rsidRDefault="00FE6496">
      <w:pPr>
        <w:pStyle w:val="CommandBlock"/>
      </w:pPr>
      <w:r>
        <w:t xml:space="preserve">    --environment ./postman/spa-local.postman_environment.json \</w:t>
      </w:r>
    </w:p>
    <w:p w14:paraId="0FFD4517" w14:textId="77777777" w:rsidR="00117D7C" w:rsidRDefault="00FE6496">
      <w:pPr>
        <w:pStyle w:val="CommandBlock"/>
      </w:pPr>
      <w:r>
        <w:t xml:space="preserve">    --env-var "apiKey=$SPA_API_KEY" \</w:t>
      </w:r>
    </w:p>
    <w:p w14:paraId="02504658" w14:textId="77777777" w:rsidR="00117D7C" w:rsidRDefault="00FE6496">
      <w:pPr>
        <w:pStyle w:val="CommandBlock"/>
      </w:pPr>
      <w:r>
        <w:t xml:space="preserve">    --env-var "readApiKey=$SPA_API_READ_KEY" \</w:t>
      </w:r>
    </w:p>
    <w:p w14:paraId="5CA76047" w14:textId="77777777" w:rsidR="00117D7C" w:rsidRDefault="00FE6496">
      <w:pPr>
        <w:pStyle w:val="CommandBlock"/>
      </w:pPr>
      <w:r>
        <w:t xml:space="preserve">    --ssl-extra-ca-certs ./certs/spa-ca.pem \</w:t>
      </w:r>
    </w:p>
    <w:p w14:paraId="1C257A7C" w14:textId="77777777" w:rsidR="00117D7C" w:rsidRDefault="00FE6496">
      <w:pPr>
        <w:pStyle w:val="CommandBlock"/>
      </w:pPr>
      <w:r>
        <w:t xml:space="preserve">    --color off --disable-unicode --reporter-cli-no-summary</w:t>
      </w:r>
    </w:p>
    <w:p w14:paraId="64D8A6BC" w14:textId="77777777" w:rsidR="00117D7C" w:rsidRDefault="00FE6496">
      <w:pPr>
        <w:pStyle w:val="CommandBlock"/>
      </w:pPr>
      <w:r>
        <w:t>echo $?</w:t>
      </w:r>
    </w:p>
    <w:p w14:paraId="66816345" w14:textId="77777777" w:rsidR="00117D7C" w:rsidRDefault="00FE6496">
      <w:pPr>
        <w:pStyle w:val="CommandBlock"/>
      </w:pPr>
      <w:r>
        <w:t>cat *.log | grep -c -F "${SPA_API_KEY:13}"</w:t>
      </w:r>
    </w:p>
    <w:p w14:paraId="0CCA3A44" w14:textId="77777777" w:rsidR="00117D7C" w:rsidRDefault="00FE6496">
      <w:pPr>
        <w:pStyle w:val="CommandBlock"/>
      </w:pPr>
      <w:r>
        <w:t>cat *.log | grep -c -F "${SPA_API_READ_KEY:13}"</w:t>
      </w:r>
    </w:p>
    <w:p w14:paraId="452A0145" w14:textId="77777777" w:rsidR="00117D7C" w:rsidRDefault="00FE6496">
      <w:pPr>
        <w:pStyle w:val="CommandBlock"/>
      </w:pPr>
      <w:r>
        <w:t>key_line="$(echo "$issued" | head -n 2 | tail -n 1)"</w:t>
      </w:r>
    </w:p>
    <w:p w14:paraId="777F813D" w14:textId="77777777" w:rsidR="00117D7C" w:rsidRDefault="00FE6496">
      <w:pPr>
        <w:pStyle w:val="CommandBlock"/>
      </w:pPr>
      <w:r>
        <w:t>dotnet run --no-build --project ./csharp/Keys -- revoke "${key_line:8}" \</w:t>
      </w:r>
    </w:p>
    <w:p w14:paraId="718E04CE" w14:textId="77777777" w:rsidR="00117D7C" w:rsidRDefault="00FE6496">
      <w:pPr>
        <w:pStyle w:val="CommandBlock"/>
      </w:pPr>
      <w:r>
        <w:t xml:space="preserve">    &gt; /dev/null</w:t>
      </w:r>
    </w:p>
    <w:p w14:paraId="705B5895" w14:textId="77777777" w:rsidR="00117D7C" w:rsidRDefault="00FE6496">
      <w:pPr>
        <w:pStyle w:val="CommandBlock"/>
      </w:pPr>
      <w:r>
        <w:t>echo $?</w:t>
      </w:r>
    </w:p>
    <w:p w14:paraId="7B622ECE" w14:textId="77777777" w:rsidR="00117D7C" w:rsidRDefault="00FE6496">
      <w:pPr>
        <w:pStyle w:val="CommandBlock"/>
      </w:pPr>
      <w:r>
        <w:t>read_line="$(echo "$read_issued" | head -n 2 | tail -n 1)"</w:t>
      </w:r>
    </w:p>
    <w:p w14:paraId="00AA9D96" w14:textId="77777777" w:rsidR="00117D7C" w:rsidRDefault="00FE6496">
      <w:pPr>
        <w:pStyle w:val="CommandBlock"/>
      </w:pPr>
      <w:r>
        <w:t>dotnet run --no-build --project ./csharp/Keys -- revoke "${read_line:8}" \</w:t>
      </w:r>
    </w:p>
    <w:p w14:paraId="2C6C23A3" w14:textId="77777777" w:rsidR="00117D7C" w:rsidRDefault="00FE6496">
      <w:pPr>
        <w:pStyle w:val="CommandBlock"/>
        <w:keepNext/>
      </w:pPr>
      <w:r>
        <w:t xml:space="preserve">    &gt; /dev/null</w:t>
      </w:r>
    </w:p>
    <w:p w14:paraId="4B9FFB22" w14:textId="77777777" w:rsidR="00117D7C" w:rsidRDefault="00FE6496">
      <w:pPr>
        <w:pStyle w:val="CommandBlock"/>
        <w:keepNext/>
      </w:pPr>
      <w:r>
        <w:t>echo $?</w:t>
      </w:r>
    </w:p>
    <w:p w14:paraId="5372214D" w14:textId="77777777" w:rsidR="00117D7C" w:rsidRDefault="00FE6496">
      <w:pPr>
        <w:pStyle w:val="CommandBlock"/>
      </w:pPr>
      <w:r>
        <w:t>unset SPA_API_KEY SPA_API_READ_KEY</w:t>
      </w:r>
    </w:p>
    <w:p w14:paraId="5C747651" w14:textId="77777777" w:rsidR="00117D7C" w:rsidRDefault="00117D7C">
      <w:pPr>
        <w:keepNext/>
      </w:pPr>
    </w:p>
    <w:p w14:paraId="7AEBD81D" w14:textId="77777777" w:rsidR="00117D7C" w:rsidRDefault="00FE6496">
      <w:pPr>
        <w:pStyle w:val="Heading3"/>
      </w:pPr>
      <w:r>
        <w:t>Check Your Results</w:t>
      </w:r>
    </w:p>
    <w:p w14:paraId="44CED6CF" w14:textId="77777777" w:rsidR="00117D7C" w:rsidRDefault="00FE6496">
      <w:r>
        <w:t>Terminal 2 must show the API Tests, newman, and No Server Check lines of the Required Clean-Run Output: 42 passed, 0 failed, every newman test with Pass, every count 0, and the Stopped line with exit code 1. Only the Reason line, the library's own words, differs by language: C#'s is No connection could be made because the target machine actively refused it.. Terminal 1 must show the Production-Minded server's lines. Your contact ids, and newman's sizes and times in brackets, can differ.</w:t>
      </w:r>
    </w:p>
    <w:p w14:paraId="4E1389DB" w14:textId="77777777" w:rsidR="00117D7C" w:rsidRDefault="00117D7C">
      <w:pPr>
        <w:keepNext/>
      </w:pPr>
    </w:p>
    <w:p w14:paraId="5E9C7B69" w14:textId="77777777" w:rsidR="00117D7C" w:rsidRDefault="00117D7C">
      <w:pPr>
        <w:keepNext/>
      </w:pPr>
    </w:p>
    <w:p w14:paraId="343757B7" w14:textId="77777777" w:rsidR="00117D7C" w:rsidRDefault="00FE6496">
      <w:pPr>
        <w:pStyle w:val="Heading2"/>
      </w:pPr>
      <w:r>
        <w:t>What to Notice</w:t>
      </w:r>
    </w:p>
    <w:p w14:paraId="4A2CE8E3" w14:textId="77777777" w:rsidR="00117D7C" w:rsidRDefault="00FE6496">
      <w:pPr>
        <w:pStyle w:val="ListBullet"/>
      </w:pPr>
      <w:r>
        <w:t>AcceptJsonHeaders returns a Task? as Authorize does: null when the request may go on, or the Task that sends the refusal. The handler runs Authorize only when the headers passed, and awaits whichever refusal it got.</w:t>
      </w:r>
    </w:p>
    <w:p w14:paraId="37EF2B66" w14:textId="77777777" w:rsidR="00117D7C" w:rsidRDefault="00FE6496">
      <w:pPr>
        <w:pStyle w:val="ListBullet"/>
      </w:pPr>
      <w:r>
        <w:t>ReadJsonBody is async Task&lt;string?&gt;: it awaits the body, and returns null once it has answered invalid_json, so the handler only has to return.</w:t>
      </w:r>
    </w:p>
    <w:p w14:paraId="6D60C736" w14:textId="77777777" w:rsidR="00117D7C" w:rsidRDefault="00FE6496">
      <w:pPr>
        <w:pStyle w:val="ListBullet"/>
      </w:pPr>
      <w:r>
        <w:t>The suite calls ApiClient.SendRequest and ApiFailure.ClassifyFailure by their class names, because Lesson 6.21 put them in static classes of their own.</w:t>
      </w:r>
    </w:p>
    <w:p w14:paraId="34C756AF" w14:textId="77777777" w:rsidR="00117D7C" w:rsidRDefault="00117D7C">
      <w:pPr>
        <w:keepNext/>
      </w:pPr>
    </w:p>
    <w:p w14:paraId="5E5538FC" w14:textId="77777777" w:rsidR="00117D7C" w:rsidRDefault="00FE6496">
      <w:pPr>
        <w:pStyle w:val="Heading3"/>
      </w:pPr>
      <w:r>
        <w:t>Basic and Production-Minded Comparison</w:t>
      </w:r>
    </w:p>
    <w:p w14:paraId="06780B58" w14:textId="77777777" w:rsidR="00117D7C" w:rsidRDefault="00FE6496">
      <w:r>
        <w:t>Both C#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4657E2BF" w14:textId="77777777" w:rsidR="00117D7C" w:rsidRDefault="00117D7C">
      <w:pPr>
        <w:keepNext/>
      </w:pPr>
    </w:p>
    <w:p w14:paraId="34A28092" w14:textId="77777777" w:rsidR="00117D7C" w:rsidRDefault="00117D7C">
      <w:pPr>
        <w:keepNext/>
      </w:pPr>
    </w:p>
    <w:p w14:paraId="592B29F1" w14:textId="77777777" w:rsidR="00117D7C" w:rsidRDefault="00117D7C">
      <w:pPr>
        <w:keepNext/>
      </w:pPr>
    </w:p>
    <w:p w14:paraId="67F4F8A3" w14:textId="77777777" w:rsidR="00117D7C" w:rsidRDefault="00FE6496">
      <w:pPr>
        <w:pStyle w:val="Heading1"/>
      </w:pPr>
      <w:r>
        <w:t>Go Implementation</w:t>
      </w:r>
    </w:p>
    <w:p w14:paraId="3BF3693F" w14:textId="77777777" w:rsidR="00117D7C" w:rsidRDefault="00FE6496">
      <w:r>
        <w:t>Remember, Go's server is net/http with crypto/tls, its test programs use net/http with the course CA in RootCAs, and the driver talks to MySQL (Lessons 6.0 and 6.1). The go folder is one module, example.com/contactapi: step 1's loop gave every copied file that name.</w:t>
      </w:r>
    </w:p>
    <w:p w14:paraId="04195C2C" w14:textId="77777777" w:rsidR="00117D7C" w:rsidRDefault="00117D7C">
      <w:pPr>
        <w:keepNext/>
      </w:pPr>
    </w:p>
    <w:p w14:paraId="5BF1C5FF" w14:textId="77777777" w:rsidR="00117D7C" w:rsidRDefault="00117D7C">
      <w:pPr>
        <w:keepNext/>
      </w:pPr>
    </w:p>
    <w:p w14:paraId="6545A273" w14:textId="77777777" w:rsidR="00117D7C" w:rsidRDefault="00FE6496">
      <w:pPr>
        <w:pStyle w:val="Heading2"/>
      </w:pPr>
      <w:r>
        <w:t>The Assembled Server</w:t>
      </w:r>
    </w:p>
    <w:p w14:paraId="3B75F550" w14:textId="77777777" w:rsidR="00117D7C" w:rsidRDefault="00FE6496">
      <w:r>
        <w:t>main.go is Lesson 6.21's with the practice routes taken out and three pieces added. From Lesson 6.12 comes jsonRequestProblem, unchanged, and body.go, copied into the contactstore package in step 1; acceptJSONHeaders and readJSONBody wrap them for every handler that reads a body. From Lesson 6.7 comes handleReplaceContact, now with the same steps as handlePatchContact, and its PUT pattern. From Lesson 6.17 come isUnknownVersion and handleNotFound, unchanged. Read handleReplaceContact first, then main's rout</w:t>
      </w:r>
      <w:r>
        <w:t>e table.</w:t>
      </w:r>
    </w:p>
    <w:p w14:paraId="3750C83E" w14:textId="77777777" w:rsidR="00117D7C" w:rsidRDefault="00117D7C">
      <w:pPr>
        <w:keepNext/>
      </w:pPr>
    </w:p>
    <w:p w14:paraId="311EC59F" w14:textId="77777777" w:rsidR="00117D7C" w:rsidRDefault="00FE6496">
      <w:pPr>
        <w:pStyle w:val="Heading3"/>
      </w:pPr>
      <w:r>
        <w:t>go/server/main.go</w:t>
      </w:r>
    </w:p>
    <w:p w14:paraId="0490291A" w14:textId="77777777" w:rsidR="00117D7C" w:rsidRDefault="00FE6496">
      <w:pPr>
        <w:pStyle w:val="SourceCode"/>
        <w:keepNext/>
      </w:pPr>
      <w:r>
        <w:t>// The Contact Manager REST API: every Chapter 6 route in one server, on the</w:t>
      </w:r>
    </w:p>
    <w:p w14:paraId="298570BC" w14:textId="77777777" w:rsidR="00117D7C" w:rsidRDefault="00FE6496">
      <w:pPr>
        <w:pStyle w:val="SourceCode"/>
        <w:keepNext/>
      </w:pPr>
      <w:r>
        <w:t>// project's own database, spa_contact_app. It is Lesson 6.21's server</w:t>
      </w:r>
    </w:p>
    <w:p w14:paraId="7F42AF2A" w14:textId="77777777" w:rsidR="00117D7C" w:rsidRDefault="00FE6496">
      <w:pPr>
        <w:pStyle w:val="SourceCode"/>
      </w:pPr>
      <w:r>
        <w:t>// without the practice routes, plus three pieces from other lessons:</w:t>
      </w:r>
    </w:p>
    <w:p w14:paraId="3C46DA6A" w14:textId="77777777" w:rsidR="00117D7C" w:rsidRDefault="00FE6496">
      <w:pPr>
        <w:pStyle w:val="SourceCode"/>
      </w:pPr>
      <w:r>
        <w:t>// Lesson 6.7's PUT, Lesson 6.12's checks of a JSON body (415, 411, 413,</w:t>
      </w:r>
    </w:p>
    <w:p w14:paraId="0535ED9A" w14:textId="77777777" w:rsidR="00117D7C" w:rsidRDefault="00FE6496">
      <w:pPr>
        <w:pStyle w:val="SourceCode"/>
      </w:pPr>
      <w:r>
        <w:t>// and invalid_json), and Lesson 6.17's 404 for a version this server does</w:t>
      </w:r>
    </w:p>
    <w:p w14:paraId="00E8DF4D" w14:textId="77777777" w:rsidR="00117D7C" w:rsidRDefault="00FE6496">
      <w:pPr>
        <w:pStyle w:val="SourceCode"/>
      </w:pPr>
      <w:r>
        <w:t>// not serve. Every other function is unchanged. The contactstore package</w:t>
      </w:r>
    </w:p>
    <w:p w14:paraId="00CB42DA" w14:textId="77777777" w:rsidR="00117D7C" w:rsidRDefault="00FE6496">
      <w:pPr>
        <w:pStyle w:val="SourceCode"/>
      </w:pPr>
      <w:r>
        <w:t>// holds Lesson 6.16's apikeys.go, Lesson 6.12's body.go, Lesson 6.8's</w:t>
      </w:r>
    </w:p>
    <w:p w14:paraId="10D04951" w14:textId="77777777" w:rsidR="00117D7C" w:rsidRDefault="00FE6496">
      <w:pPr>
        <w:pStyle w:val="SourceCode"/>
      </w:pPr>
      <w:r>
        <w:t>// patch.go, Lesson 6.19's replace.go, and Lesson 6.18's page.go.</w:t>
      </w:r>
    </w:p>
    <w:p w14:paraId="2199562B" w14:textId="77777777" w:rsidR="00117D7C" w:rsidRDefault="00FE6496">
      <w:pPr>
        <w:pStyle w:val="SourceCode"/>
      </w:pPr>
      <w:r>
        <w:t>package main</w:t>
      </w:r>
    </w:p>
    <w:p w14:paraId="128B817C" w14:textId="77777777" w:rsidR="00117D7C" w:rsidRDefault="00117D7C">
      <w:pPr>
        <w:pStyle w:val="SourceCode"/>
      </w:pPr>
    </w:p>
    <w:p w14:paraId="0CF32351" w14:textId="77777777" w:rsidR="00117D7C" w:rsidRDefault="00FE6496">
      <w:pPr>
        <w:pStyle w:val="SourceCode"/>
      </w:pPr>
      <w:r>
        <w:t>// Remember, contacts is your Chapter 5 package and contactstore the</w:t>
      </w:r>
    </w:p>
    <w:p w14:paraId="669E8B2A" w14:textId="77777777" w:rsidR="00117D7C" w:rsidRDefault="00FE6496">
      <w:pPr>
        <w:pStyle w:val="SourceCode"/>
      </w:pPr>
      <w:r>
        <w:t>// assembled package beside it (Lesson 6.14).</w:t>
      </w:r>
    </w:p>
    <w:p w14:paraId="6B4DBD4F" w14:textId="77777777" w:rsidR="00117D7C" w:rsidRDefault="00FE6496">
      <w:pPr>
        <w:pStyle w:val="SourceCode"/>
      </w:pPr>
      <w:r>
        <w:t>import (</w:t>
      </w:r>
    </w:p>
    <w:p w14:paraId="20646933" w14:textId="77777777" w:rsidR="00117D7C" w:rsidRDefault="00FE6496">
      <w:pPr>
        <w:pStyle w:val="SourceCode"/>
      </w:pPr>
      <w:r>
        <w:tab/>
        <w:t>"crypto/tls"</w:t>
      </w:r>
    </w:p>
    <w:p w14:paraId="472499C7" w14:textId="77777777" w:rsidR="00117D7C" w:rsidRDefault="00FE6496">
      <w:pPr>
        <w:pStyle w:val="SourceCode"/>
      </w:pPr>
      <w:r>
        <w:tab/>
        <w:t>"fmt"</w:t>
      </w:r>
    </w:p>
    <w:p w14:paraId="622C2F5F" w14:textId="77777777" w:rsidR="00117D7C" w:rsidRDefault="00FE6496">
      <w:pPr>
        <w:pStyle w:val="SourceCode"/>
      </w:pPr>
      <w:r>
        <w:tab/>
        <w:t>"io"</w:t>
      </w:r>
    </w:p>
    <w:p w14:paraId="542245AC" w14:textId="77777777" w:rsidR="00117D7C" w:rsidRDefault="00FE6496">
      <w:pPr>
        <w:pStyle w:val="SourceCode"/>
      </w:pPr>
      <w:r>
        <w:tab/>
        <w:t>"log"</w:t>
      </w:r>
    </w:p>
    <w:p w14:paraId="41D7C27B" w14:textId="77777777" w:rsidR="00117D7C" w:rsidRDefault="00FE6496">
      <w:pPr>
        <w:pStyle w:val="SourceCode"/>
      </w:pPr>
      <w:r>
        <w:tab/>
        <w:t>"net"</w:t>
      </w:r>
    </w:p>
    <w:p w14:paraId="0D4CD136" w14:textId="77777777" w:rsidR="00117D7C" w:rsidRDefault="00FE6496">
      <w:pPr>
        <w:pStyle w:val="SourceCode"/>
      </w:pPr>
      <w:r>
        <w:tab/>
        <w:t>"net/http"</w:t>
      </w:r>
    </w:p>
    <w:p w14:paraId="5702C701" w14:textId="77777777" w:rsidR="00117D7C" w:rsidRDefault="00FE6496">
      <w:pPr>
        <w:pStyle w:val="SourceCode"/>
      </w:pPr>
      <w:r>
        <w:tab/>
        <w:t>"net/url"</w:t>
      </w:r>
    </w:p>
    <w:p w14:paraId="209948A8" w14:textId="77777777" w:rsidR="00117D7C" w:rsidRDefault="00FE6496">
      <w:pPr>
        <w:pStyle w:val="SourceCode"/>
      </w:pPr>
      <w:r>
        <w:tab/>
        <w:t>"os"</w:t>
      </w:r>
    </w:p>
    <w:p w14:paraId="33851FF6" w14:textId="77777777" w:rsidR="00117D7C" w:rsidRDefault="00FE6496">
      <w:pPr>
        <w:pStyle w:val="SourceCode"/>
      </w:pPr>
      <w:r>
        <w:tab/>
        <w:t>"strconv"</w:t>
      </w:r>
    </w:p>
    <w:p w14:paraId="1527EC6C" w14:textId="77777777" w:rsidR="00117D7C" w:rsidRDefault="00FE6496">
      <w:pPr>
        <w:pStyle w:val="SourceCode"/>
      </w:pPr>
      <w:r>
        <w:tab/>
        <w:t>"strings"</w:t>
      </w:r>
    </w:p>
    <w:p w14:paraId="37A5ACB9" w14:textId="77777777" w:rsidR="00117D7C" w:rsidRDefault="00FE6496">
      <w:pPr>
        <w:pStyle w:val="SourceCode"/>
      </w:pPr>
      <w:r>
        <w:tab/>
        <w:t>"time"</w:t>
      </w:r>
    </w:p>
    <w:p w14:paraId="69E0059A" w14:textId="77777777" w:rsidR="00117D7C" w:rsidRDefault="00117D7C">
      <w:pPr>
        <w:pStyle w:val="SourceCode"/>
      </w:pPr>
    </w:p>
    <w:p w14:paraId="5243E153" w14:textId="77777777" w:rsidR="00117D7C" w:rsidRDefault="00FE6496">
      <w:pPr>
        <w:pStyle w:val="SourceCode"/>
      </w:pPr>
      <w:r>
        <w:tab/>
        <w:t>"example.com/contactapi/contacts"</w:t>
      </w:r>
    </w:p>
    <w:p w14:paraId="11281B13" w14:textId="77777777" w:rsidR="00117D7C" w:rsidRDefault="00FE6496">
      <w:pPr>
        <w:pStyle w:val="SourceCode"/>
      </w:pPr>
      <w:r>
        <w:tab/>
        <w:t>"example.com/contactapi/contactstore"</w:t>
      </w:r>
    </w:p>
    <w:p w14:paraId="4AA36D49" w14:textId="77777777" w:rsidR="00117D7C" w:rsidRDefault="00FE6496">
      <w:pPr>
        <w:pStyle w:val="SourceCode"/>
      </w:pPr>
      <w:r>
        <w:t>)</w:t>
      </w:r>
    </w:p>
    <w:p w14:paraId="7AA46AFF" w14:textId="77777777" w:rsidR="00117D7C" w:rsidRDefault="00117D7C">
      <w:pPr>
        <w:pStyle w:val="SourceCode"/>
      </w:pPr>
    </w:p>
    <w:p w14:paraId="10A9C4E8" w14:textId="77777777" w:rsidR="00117D7C" w:rsidRDefault="00FE6496">
      <w:pPr>
        <w:pStyle w:val="SourceCode"/>
      </w:pPr>
      <w:r>
        <w:t>const (</w:t>
      </w:r>
    </w:p>
    <w:p w14:paraId="5BF3ACF4" w14:textId="77777777" w:rsidR="00117D7C" w:rsidRDefault="00FE6496">
      <w:pPr>
        <w:pStyle w:val="SourceCode"/>
      </w:pPr>
      <w:r>
        <w:tab/>
        <w:t>host            = "127.0.0.1"</w:t>
      </w:r>
    </w:p>
    <w:p w14:paraId="2E3F0115" w14:textId="77777777" w:rsidR="00117D7C" w:rsidRDefault="00FE6496">
      <w:pPr>
        <w:pStyle w:val="SourceCode"/>
      </w:pPr>
      <w:r>
        <w:tab/>
      </w:r>
      <w:r>
        <w:t>httpsPort       = 8765</w:t>
      </w:r>
    </w:p>
    <w:p w14:paraId="42194072" w14:textId="77777777" w:rsidR="00117D7C" w:rsidRDefault="00FE6496">
      <w:pPr>
        <w:pStyle w:val="SourceCode"/>
      </w:pPr>
      <w:r>
        <w:tab/>
        <w:t>// Lesson 6.17: every route sits under apiPrefix, the API's root and</w:t>
      </w:r>
    </w:p>
    <w:p w14:paraId="5DCA29A2" w14:textId="77777777" w:rsidR="00117D7C" w:rsidRDefault="00FE6496">
      <w:pPr>
        <w:pStyle w:val="SourceCode"/>
      </w:pPr>
      <w:r>
        <w:tab/>
        <w:t>// then its version, and a path under /api/ with another version gets</w:t>
      </w:r>
    </w:p>
    <w:p w14:paraId="2FAC0BFC" w14:textId="77777777" w:rsidR="00117D7C" w:rsidRDefault="00FE6496">
      <w:pPr>
        <w:pStyle w:val="SourceCode"/>
      </w:pPr>
      <w:r>
        <w:tab/>
        <w:t>// words that name the version this server serves.</w:t>
      </w:r>
    </w:p>
    <w:p w14:paraId="76549E1B" w14:textId="77777777" w:rsidR="00117D7C" w:rsidRDefault="00FE6496">
      <w:pPr>
        <w:pStyle w:val="SourceCode"/>
      </w:pPr>
      <w:r>
        <w:tab/>
        <w:t>apiRoot         = "/api/"</w:t>
      </w:r>
    </w:p>
    <w:p w14:paraId="274270AA" w14:textId="77777777" w:rsidR="00117D7C" w:rsidRDefault="00FE6496">
      <w:pPr>
        <w:pStyle w:val="SourceCode"/>
      </w:pPr>
      <w:r>
        <w:tab/>
        <w:t>apiVersion      = "v1"</w:t>
      </w:r>
    </w:p>
    <w:p w14:paraId="3AE8F12A" w14:textId="77777777" w:rsidR="00117D7C" w:rsidRDefault="00FE6496">
      <w:pPr>
        <w:pStyle w:val="SourceCode"/>
      </w:pPr>
      <w:r>
        <w:tab/>
        <w:t>apiPrefix       = apiRoot + apiVersion</w:t>
      </w:r>
    </w:p>
    <w:p w14:paraId="1578B612" w14:textId="77777777" w:rsidR="00117D7C" w:rsidRDefault="00FE6496">
      <w:pPr>
        <w:pStyle w:val="SourceCode"/>
      </w:pPr>
      <w:r>
        <w:tab/>
        <w:t>versionProblem  = "no such API version; supported: " + apiVersion</w:t>
      </w:r>
    </w:p>
    <w:p w14:paraId="52ED93E6" w14:textId="77777777" w:rsidR="00117D7C" w:rsidRDefault="00FE6496">
      <w:pPr>
        <w:pStyle w:val="SourceCode"/>
      </w:pPr>
      <w:r>
        <w:tab/>
        <w:t>contactsPath    = apiPrefix + "/contacts"</w:t>
      </w:r>
    </w:p>
    <w:p w14:paraId="7F4FC3B4" w14:textId="77777777" w:rsidR="00117D7C" w:rsidRDefault="00FE6496">
      <w:pPr>
        <w:pStyle w:val="SourceCode"/>
      </w:pPr>
      <w:r>
        <w:tab/>
        <w:t>certificateFile = "certs/server.pem"</w:t>
      </w:r>
    </w:p>
    <w:p w14:paraId="3213D8D6" w14:textId="77777777" w:rsidR="00117D7C" w:rsidRDefault="00FE6496">
      <w:pPr>
        <w:pStyle w:val="SourceCode"/>
      </w:pPr>
      <w:r>
        <w:tab/>
        <w:t>keyFile         = "certs/server.key"</w:t>
      </w:r>
    </w:p>
    <w:p w14:paraId="3E725ABD" w14:textId="77777777" w:rsidR="00117D7C" w:rsidRDefault="00FE6496">
      <w:pPr>
        <w:pStyle w:val="SourceCode"/>
      </w:pPr>
      <w:r>
        <w:tab/>
      </w:r>
      <w:r>
        <w:t>jsonType        = "application/json; charset=utf-8"</w:t>
      </w:r>
    </w:p>
    <w:p w14:paraId="440FEC10" w14:textId="77777777" w:rsidR="00117D7C" w:rsidRDefault="00FE6496">
      <w:pPr>
        <w:pStyle w:val="SourceCode"/>
      </w:pPr>
      <w:r>
        <w:tab/>
        <w:t>notFoundJSON    = `{"code":"not_found","message":"no such path"}`</w:t>
      </w:r>
    </w:p>
    <w:p w14:paraId="31DFEEC4" w14:textId="77777777" w:rsidR="00117D7C" w:rsidRDefault="00FE6496">
      <w:pPr>
        <w:pStyle w:val="SourceCode"/>
      </w:pPr>
      <w:r>
        <w:tab/>
        <w:t>// Remember, the words for a path id that parsePathID refuses (Lesson</w:t>
      </w:r>
    </w:p>
    <w:p w14:paraId="76D79D95" w14:textId="77777777" w:rsidR="00117D7C" w:rsidRDefault="00FE6496">
      <w:pPr>
        <w:pStyle w:val="SourceCode"/>
      </w:pPr>
      <w:r>
        <w:tab/>
        <w:t>// 6.11), and for a body that is not a JSON contact object (Lesson 6.6).</w:t>
      </w:r>
    </w:p>
    <w:p w14:paraId="48C548CD" w14:textId="77777777" w:rsidR="00117D7C" w:rsidRDefault="00FE6496">
      <w:pPr>
        <w:pStyle w:val="SourceCode"/>
      </w:pPr>
      <w:r>
        <w:tab/>
        <w:t>pathIDProblem   = "id must be digits only, 1 to 2147483647"</w:t>
      </w:r>
    </w:p>
    <w:p w14:paraId="5386BB0F" w14:textId="77777777" w:rsidR="00117D7C" w:rsidRDefault="00FE6496">
      <w:pPr>
        <w:pStyle w:val="SourceCode"/>
      </w:pPr>
      <w:r>
        <w:tab/>
        <w:t>bodyProblem     = "body must be a JSON contact object"</w:t>
      </w:r>
    </w:p>
    <w:p w14:paraId="72C31F70" w14:textId="77777777" w:rsidR="00117D7C" w:rsidRDefault="00FE6496">
      <w:pPr>
        <w:pStyle w:val="SourceCode"/>
      </w:pPr>
      <w:r>
        <w:tab/>
        <w:t>// Lesson 6.12: the largest body the server reads, in bytes, and the one</w:t>
      </w:r>
    </w:p>
    <w:p w14:paraId="429A0898" w14:textId="77777777" w:rsidR="00117D7C" w:rsidRDefault="00FE6496">
      <w:pPr>
        <w:pStyle w:val="SourceCode"/>
      </w:pPr>
      <w:r>
        <w:tab/>
        <w:t>// media type a JSON request may name.</w:t>
      </w:r>
    </w:p>
    <w:p w14:paraId="2A488144" w14:textId="77777777" w:rsidR="00117D7C" w:rsidRDefault="00FE6496">
      <w:pPr>
        <w:pStyle w:val="SourceCode"/>
      </w:pPr>
      <w:r>
        <w:tab/>
      </w:r>
      <w:r>
        <w:t>maxBodyBytes  = 16384</w:t>
      </w:r>
    </w:p>
    <w:p w14:paraId="3A93E392" w14:textId="77777777" w:rsidR="00117D7C" w:rsidRDefault="00FE6496">
      <w:pPr>
        <w:pStyle w:val="SourceCode"/>
      </w:pPr>
      <w:r>
        <w:tab/>
        <w:t>jsonMediaType = "application/json"</w:t>
      </w:r>
    </w:p>
    <w:p w14:paraId="568E3805" w14:textId="77777777" w:rsidR="00117D7C" w:rsidRDefault="00FE6496">
      <w:pPr>
        <w:pStyle w:val="SourceCode"/>
      </w:pPr>
      <w:r>
        <w:tab/>
        <w:t>digitCharacters = "0123456789"</w:t>
      </w:r>
    </w:p>
    <w:p w14:paraId="29080BCF" w14:textId="77777777" w:rsidR="00117D7C" w:rsidRDefault="00FE6496">
      <w:pPr>
        <w:pStyle w:val="SourceCode"/>
      </w:pPr>
      <w:r>
        <w:tab/>
        <w:t>accessLog       = "access.log"</w:t>
      </w:r>
    </w:p>
    <w:p w14:paraId="34B9BE92" w14:textId="77777777" w:rsidR="00117D7C" w:rsidRDefault="00FE6496">
      <w:pPr>
        <w:pStyle w:val="SourceCode"/>
      </w:pPr>
      <w:r>
        <w:tab/>
        <w:t>// The same words for every refused key, so an answer never tells a</w:t>
      </w:r>
    </w:p>
    <w:p w14:paraId="54D0AD9F" w14:textId="77777777" w:rsidR="00117D7C" w:rsidRDefault="00FE6496">
      <w:pPr>
        <w:pStyle w:val="SourceCode"/>
      </w:pPr>
      <w:r>
        <w:tab/>
        <w:t>// guesser whether a key id exists.</w:t>
      </w:r>
    </w:p>
    <w:p w14:paraId="64A18AA5" w14:textId="77777777" w:rsidR="00117D7C" w:rsidRDefault="00FE6496">
      <w:pPr>
        <w:pStyle w:val="SourceCode"/>
      </w:pPr>
      <w:r>
        <w:tab/>
        <w:t>keyRequired = "a valid API key is required"</w:t>
      </w:r>
    </w:p>
    <w:p w14:paraId="2450CCA3" w14:textId="77777777" w:rsidR="00117D7C" w:rsidRDefault="00FE6496">
      <w:pPr>
        <w:pStyle w:val="SourceCode"/>
      </w:pPr>
      <w:r>
        <w:tab/>
        <w:t>readOnly    = "this key may only read"</w:t>
      </w:r>
    </w:p>
    <w:p w14:paraId="4AC743E2" w14:textId="77777777" w:rsidR="00117D7C" w:rsidRDefault="00FE6496">
      <w:pPr>
        <w:pStyle w:val="SourceCode"/>
      </w:pPr>
      <w:r>
        <w:tab/>
        <w:t>// Remember, the words for a PATCH body that names none of name, email,</w:t>
      </w:r>
    </w:p>
    <w:p w14:paraId="5984178E" w14:textId="77777777" w:rsidR="00117D7C" w:rsidRDefault="00FE6496">
      <w:pPr>
        <w:pStyle w:val="SourceCode"/>
      </w:pPr>
      <w:r>
        <w:tab/>
        <w:t>// and phone (Lesson 6.8).</w:t>
      </w:r>
    </w:p>
    <w:p w14:paraId="3B88965A" w14:textId="77777777" w:rsidR="00117D7C" w:rsidRDefault="00FE6496">
      <w:pPr>
        <w:pStyle w:val="SourceCode"/>
      </w:pPr>
      <w:r>
        <w:tab/>
        <w:t>emptyPatch = "body must name at least one field"</w:t>
      </w:r>
    </w:p>
    <w:p w14:paraId="01FCC687" w14:textId="77777777" w:rsidR="00117D7C" w:rsidRDefault="00FE6496">
      <w:pPr>
        <w:pStyle w:val="SourceCode"/>
      </w:pPr>
      <w:r>
        <w:tab/>
      </w:r>
      <w:r>
        <w:t>// Lesson 6.18: the words for a query that breaks the rules (the second</w:t>
      </w:r>
    </w:p>
    <w:p w14:paraId="5958D5A0" w14:textId="77777777" w:rsidR="00117D7C" w:rsidRDefault="00FE6496">
      <w:pPr>
        <w:pStyle w:val="SourceCode"/>
      </w:pPr>
      <w:r>
        <w:tab/>
        <w:t>// are Chapter 5's, the last Lesson 6.10's), and the page limits.</w:t>
      </w:r>
    </w:p>
    <w:p w14:paraId="400837E4" w14:textId="77777777" w:rsidR="00117D7C" w:rsidRDefault="00FE6496">
      <w:pPr>
        <w:pStyle w:val="SourceCode"/>
      </w:pPr>
      <w:r>
        <w:tab/>
        <w:t>// Without per_page a page holds 30 contacts; it may hold 1 to 50.</w:t>
      </w:r>
    </w:p>
    <w:p w14:paraId="1654EB5D" w14:textId="77777777" w:rsidR="00117D7C" w:rsidRDefault="00FE6496">
      <w:pPr>
        <w:pStyle w:val="SourceCode"/>
      </w:pPr>
      <w:r>
        <w:tab/>
        <w:t>queryProblem    = "query names must be name, email, page, or per_page"</w:t>
      </w:r>
    </w:p>
    <w:p w14:paraId="52D617D7" w14:textId="77777777" w:rsidR="00117D7C" w:rsidRDefault="00FE6496">
      <w:pPr>
        <w:pStyle w:val="SourceCode"/>
      </w:pPr>
      <w:r>
        <w:tab/>
        <w:t>searchProblem   = "find by name or email"</w:t>
      </w:r>
    </w:p>
    <w:p w14:paraId="7A5D70C3" w14:textId="77777777" w:rsidR="00117D7C" w:rsidRDefault="00FE6496">
      <w:pPr>
        <w:pStyle w:val="SourceCode"/>
      </w:pPr>
      <w:r>
        <w:tab/>
        <w:t>repeatProblem   = "each query name may appear only once"</w:t>
      </w:r>
    </w:p>
    <w:p w14:paraId="6DBBEAFD" w14:textId="77777777" w:rsidR="00117D7C" w:rsidRDefault="00FE6496">
      <w:pPr>
        <w:pStyle w:val="SourceCode"/>
      </w:pPr>
      <w:r>
        <w:tab/>
        <w:t>brokenProblem   = "query has a broken % escape"</w:t>
      </w:r>
    </w:p>
    <w:p w14:paraId="5D32D961" w14:textId="77777777" w:rsidR="00117D7C" w:rsidRDefault="00FE6496">
      <w:pPr>
        <w:pStyle w:val="SourceCode"/>
      </w:pPr>
      <w:r>
        <w:tab/>
        <w:t>defaultPerPage  = 30</w:t>
      </w:r>
    </w:p>
    <w:p w14:paraId="02CA469E" w14:textId="77777777" w:rsidR="00117D7C" w:rsidRDefault="00FE6496">
      <w:pPr>
        <w:pStyle w:val="SourceCode"/>
      </w:pPr>
      <w:r>
        <w:tab/>
        <w:t>pageNumberLimit = 10000</w:t>
      </w:r>
    </w:p>
    <w:p w14:paraId="2503CFDA" w14:textId="77777777" w:rsidR="00117D7C" w:rsidRDefault="00FE6496">
      <w:pPr>
        <w:pStyle w:val="SourceCode"/>
      </w:pPr>
      <w:r>
        <w:tab/>
        <w:t>pageSizeLimit   = 50</w:t>
      </w:r>
    </w:p>
    <w:p w14:paraId="1E49975F" w14:textId="77777777" w:rsidR="00117D7C" w:rsidRDefault="00FE6496">
      <w:pPr>
        <w:pStyle w:val="SourceCode"/>
      </w:pPr>
      <w:r>
        <w:tab/>
      </w:r>
      <w:r>
        <w:t>// A page number or size has at most 5 digits; longer text is no number.</w:t>
      </w:r>
    </w:p>
    <w:p w14:paraId="0840D256" w14:textId="77777777" w:rsidR="00117D7C" w:rsidRDefault="00FE6496">
      <w:pPr>
        <w:pStyle w:val="SourceCode"/>
      </w:pPr>
      <w:r>
        <w:tab/>
        <w:t>numberDigitsLimit = 5</w:t>
      </w:r>
    </w:p>
    <w:p w14:paraId="39D1D0E9" w14:textId="77777777" w:rsidR="00117D7C" w:rsidRDefault="00FE6496">
      <w:pPr>
        <w:pStyle w:val="SourceCode"/>
      </w:pPr>
      <w:r>
        <w:tab/>
        <w:t>// Lesson 6.20: the API's description, the file the server answers</w:t>
      </w:r>
    </w:p>
    <w:p w14:paraId="41483FCE" w14:textId="77777777" w:rsidR="00117D7C" w:rsidRDefault="00FE6496">
      <w:pPr>
        <w:pStyle w:val="SourceCode"/>
      </w:pPr>
      <w:r>
        <w:tab/>
        <w:t>// with, and its media type. application/yaml is the registered type</w:t>
      </w:r>
    </w:p>
    <w:p w14:paraId="0BC48E6B" w14:textId="77777777" w:rsidR="00117D7C" w:rsidRDefault="00FE6496">
      <w:pPr>
        <w:pStyle w:val="SourceCode"/>
      </w:pPr>
      <w:r>
        <w:tab/>
        <w:t>// for YAML text (RFC 9512).</w:t>
      </w:r>
    </w:p>
    <w:p w14:paraId="0E98446A" w14:textId="77777777" w:rsidR="00117D7C" w:rsidRDefault="00FE6496">
      <w:pPr>
        <w:pStyle w:val="SourceCode"/>
      </w:pPr>
      <w:r>
        <w:tab/>
        <w:t>documentFile = "docs/openapi.yaml"</w:t>
      </w:r>
    </w:p>
    <w:p w14:paraId="02854A10" w14:textId="77777777" w:rsidR="00117D7C" w:rsidRDefault="00FE6496">
      <w:pPr>
        <w:pStyle w:val="SourceCode"/>
      </w:pPr>
      <w:r>
        <w:tab/>
        <w:t>yamlType     = "application/yaml"</w:t>
      </w:r>
    </w:p>
    <w:p w14:paraId="4E76FA17" w14:textId="77777777" w:rsidR="00117D7C" w:rsidRDefault="00FE6496">
      <w:pPr>
        <w:pStyle w:val="SourceCode"/>
      </w:pPr>
      <w:r>
        <w:t>)</w:t>
      </w:r>
    </w:p>
    <w:p w14:paraId="456519A0" w14:textId="77777777" w:rsidR="00117D7C" w:rsidRDefault="00117D7C">
      <w:pPr>
        <w:pStyle w:val="SourceCode"/>
      </w:pPr>
    </w:p>
    <w:p w14:paraId="5294F4BA" w14:textId="77777777" w:rsidR="00117D7C" w:rsidRDefault="00FE6496">
      <w:pPr>
        <w:pStyle w:val="SourceCode"/>
      </w:pPr>
      <w:r>
        <w:t>// logRequest prints one line per answered request: GET /api/v1/health -&gt; 200.</w:t>
      </w:r>
    </w:p>
    <w:p w14:paraId="377D6919" w14:textId="77777777" w:rsidR="00117D7C" w:rsidRDefault="00FE6496">
      <w:pPr>
        <w:pStyle w:val="SourceCode"/>
      </w:pPr>
      <w:r>
        <w:t>// Then it appends the same request to access.log, with the UTC time and the</w:t>
      </w:r>
    </w:p>
    <w:p w14:paraId="6135C2A4" w14:textId="77777777" w:rsidR="00117D7C" w:rsidRDefault="00FE6496">
      <w:pPr>
        <w:pStyle w:val="SourceCode"/>
      </w:pPr>
      <w:r>
        <w:t>// key id: 2026-10-02T09:14:03Z | GET | /api/v1/contacts/2 | 200 | 9f3a1c07,</w:t>
      </w:r>
    </w:p>
    <w:p w14:paraId="6678F042" w14:textId="77777777" w:rsidR="00117D7C" w:rsidRDefault="00FE6496">
      <w:pPr>
        <w:pStyle w:val="SourceCode"/>
      </w:pPr>
      <w:r>
        <w:t>// or - when the request carried no well-formed key. The Authorization</w:t>
      </w:r>
    </w:p>
    <w:p w14:paraId="48A5F648" w14:textId="77777777" w:rsidR="00117D7C" w:rsidRDefault="00FE6496">
      <w:pPr>
        <w:pStyle w:val="SourceCode"/>
      </w:pPr>
      <w:r>
        <w:t>// header, the secret, and the body are never written. RequestURI is the</w:t>
      </w:r>
    </w:p>
    <w:p w14:paraId="21E60DFC" w14:textId="77777777" w:rsidR="00117D7C" w:rsidRDefault="00FE6496">
      <w:pPr>
        <w:pStyle w:val="SourceCode"/>
      </w:pPr>
      <w:r>
        <w:t>// path and query exactly as the client sent them.</w:t>
      </w:r>
    </w:p>
    <w:p w14:paraId="11B3509F" w14:textId="77777777" w:rsidR="00117D7C" w:rsidRDefault="00FE6496">
      <w:pPr>
        <w:pStyle w:val="SourceCode"/>
      </w:pPr>
      <w:r>
        <w:t>func logRequest(request *http.Request, status int) {</w:t>
      </w:r>
    </w:p>
    <w:p w14:paraId="27288F99" w14:textId="77777777" w:rsidR="00117D7C" w:rsidRDefault="00FE6496">
      <w:pPr>
        <w:pStyle w:val="SourceCode"/>
      </w:pPr>
      <w:r>
        <w:tab/>
        <w:t>fmt.Printf("%s %s -&gt; %d\n", request.Method, request.RequestURI, status)</w:t>
      </w:r>
    </w:p>
    <w:p w14:paraId="5A199E06" w14:textId="77777777" w:rsidR="00117D7C" w:rsidRDefault="00FE6496">
      <w:pPr>
        <w:pStyle w:val="SourceCode"/>
      </w:pPr>
      <w:r>
        <w:tab/>
        <w:t>// Remember, the time as Chapter 5's contacts.log writes it, and</w:t>
      </w:r>
    </w:p>
    <w:p w14:paraId="23D023EC" w14:textId="77777777" w:rsidR="00117D7C" w:rsidRDefault="00FE6496">
      <w:pPr>
        <w:pStyle w:val="SourceCode"/>
      </w:pPr>
      <w:r>
        <w:tab/>
      </w:r>
      <w:r>
        <w:t>// O_APPEND appends; a log that cannot be written is reported, and the</w:t>
      </w:r>
    </w:p>
    <w:p w14:paraId="02FEE31D" w14:textId="77777777" w:rsidR="00117D7C" w:rsidRDefault="00FE6496">
      <w:pPr>
        <w:pStyle w:val="SourceCode"/>
      </w:pPr>
      <w:r>
        <w:tab/>
        <w:t>// server goes on (Lesson 5.9). KeyIDOf gives the key id of a</w:t>
      </w:r>
    </w:p>
    <w:p w14:paraId="075B82DD" w14:textId="77777777" w:rsidR="00117D7C" w:rsidRDefault="00FE6496">
      <w:pPr>
        <w:pStyle w:val="SourceCode"/>
      </w:pPr>
      <w:r>
        <w:tab/>
        <w:t>// well-formed Bearer key, or "-".</w:t>
      </w:r>
    </w:p>
    <w:p w14:paraId="5CB81C05" w14:textId="77777777" w:rsidR="00117D7C" w:rsidRDefault="00FE6496">
      <w:pPr>
        <w:pStyle w:val="SourceCode"/>
      </w:pPr>
      <w:r>
        <w:tab/>
        <w:t>timestamp := time.Now().UTC().Format("2006-01-02T15:04:05Z")</w:t>
      </w:r>
    </w:p>
    <w:p w14:paraId="1E17E472" w14:textId="77777777" w:rsidR="00117D7C" w:rsidRDefault="00FE6496">
      <w:pPr>
        <w:pStyle w:val="SourceCode"/>
      </w:pPr>
      <w:r>
        <w:tab/>
        <w:t>keyID := contactstore.KeyIDOf(request.Header.Get("Authorization"))</w:t>
      </w:r>
    </w:p>
    <w:p w14:paraId="15A39E8B" w14:textId="77777777" w:rsidR="00117D7C" w:rsidRDefault="00FE6496">
      <w:pPr>
        <w:pStyle w:val="SourceCode"/>
      </w:pPr>
      <w:r>
        <w:tab/>
        <w:t>file, err := os.OpenFile(accessLog,</w:t>
      </w:r>
    </w:p>
    <w:p w14:paraId="4105E5A8" w14:textId="77777777" w:rsidR="00117D7C" w:rsidRDefault="00FE6496">
      <w:pPr>
        <w:pStyle w:val="SourceCode"/>
      </w:pPr>
      <w:r>
        <w:tab/>
      </w:r>
      <w:r>
        <w:tab/>
        <w:t>os.O_APPEND|os.O_CREATE|os.O_WRONLY, 0644)</w:t>
      </w:r>
    </w:p>
    <w:p w14:paraId="1A48297D" w14:textId="77777777" w:rsidR="00117D7C" w:rsidRDefault="00FE6496">
      <w:pPr>
        <w:pStyle w:val="SourceCode"/>
      </w:pPr>
      <w:r>
        <w:tab/>
        <w:t>if err != nil {</w:t>
      </w:r>
    </w:p>
    <w:p w14:paraId="5D6C5083" w14:textId="77777777" w:rsidR="00117D7C" w:rsidRDefault="00FE6496">
      <w:pPr>
        <w:pStyle w:val="SourceCode"/>
      </w:pPr>
      <w:r>
        <w:tab/>
      </w:r>
      <w:r>
        <w:tab/>
        <w:t>fmt.Fprintf(os.Stderr, "Error: could not write to %s\n", accessLog)</w:t>
      </w:r>
    </w:p>
    <w:p w14:paraId="1F59A2F5" w14:textId="77777777" w:rsidR="00117D7C" w:rsidRDefault="00FE6496">
      <w:pPr>
        <w:pStyle w:val="SourceCode"/>
      </w:pPr>
      <w:r>
        <w:tab/>
      </w:r>
      <w:r>
        <w:tab/>
        <w:t>return</w:t>
      </w:r>
    </w:p>
    <w:p w14:paraId="4CCD6406" w14:textId="77777777" w:rsidR="00117D7C" w:rsidRDefault="00FE6496">
      <w:pPr>
        <w:pStyle w:val="SourceCode"/>
      </w:pPr>
      <w:r>
        <w:tab/>
        <w:t>}</w:t>
      </w:r>
    </w:p>
    <w:p w14:paraId="7E831DE8" w14:textId="77777777" w:rsidR="00117D7C" w:rsidRDefault="00FE6496">
      <w:pPr>
        <w:pStyle w:val="SourceCode"/>
      </w:pPr>
      <w:r>
        <w:tab/>
      </w:r>
      <w:r>
        <w:t>_, err = fmt.Fprintf(file, "%s | %s | %s | %d | %s\n", timestamp,</w:t>
      </w:r>
    </w:p>
    <w:p w14:paraId="071F446C" w14:textId="77777777" w:rsidR="00117D7C" w:rsidRDefault="00FE6496">
      <w:pPr>
        <w:pStyle w:val="SourceCode"/>
      </w:pPr>
      <w:r>
        <w:tab/>
      </w:r>
      <w:r>
        <w:tab/>
        <w:t>request.Method, request.RequestURI, status, keyID)</w:t>
      </w:r>
    </w:p>
    <w:p w14:paraId="55908F84" w14:textId="77777777" w:rsidR="00117D7C" w:rsidRDefault="00FE6496">
      <w:pPr>
        <w:pStyle w:val="SourceCode"/>
      </w:pPr>
      <w:r>
        <w:tab/>
        <w:t>// Close reports a write that failed late; the first error counts.</w:t>
      </w:r>
    </w:p>
    <w:p w14:paraId="25DEA235" w14:textId="77777777" w:rsidR="00117D7C" w:rsidRDefault="00FE6496">
      <w:pPr>
        <w:pStyle w:val="SourceCode"/>
      </w:pPr>
      <w:r>
        <w:tab/>
        <w:t>if err == nil {</w:t>
      </w:r>
    </w:p>
    <w:p w14:paraId="69018A44" w14:textId="77777777" w:rsidR="00117D7C" w:rsidRDefault="00FE6496">
      <w:pPr>
        <w:pStyle w:val="SourceCode"/>
      </w:pPr>
      <w:r>
        <w:tab/>
      </w:r>
      <w:r>
        <w:tab/>
        <w:t>err = file.Close()</w:t>
      </w:r>
    </w:p>
    <w:p w14:paraId="7B2249B0" w14:textId="77777777" w:rsidR="00117D7C" w:rsidRDefault="00FE6496">
      <w:pPr>
        <w:pStyle w:val="SourceCode"/>
      </w:pPr>
      <w:r>
        <w:tab/>
        <w:t>} else {</w:t>
      </w:r>
    </w:p>
    <w:p w14:paraId="6D71CFDC" w14:textId="77777777" w:rsidR="00117D7C" w:rsidRDefault="00FE6496">
      <w:pPr>
        <w:pStyle w:val="SourceCode"/>
      </w:pPr>
      <w:r>
        <w:tab/>
      </w:r>
      <w:r>
        <w:tab/>
        <w:t>file.Close()</w:t>
      </w:r>
    </w:p>
    <w:p w14:paraId="42400C8E" w14:textId="77777777" w:rsidR="00117D7C" w:rsidRDefault="00FE6496">
      <w:pPr>
        <w:pStyle w:val="SourceCode"/>
      </w:pPr>
      <w:r>
        <w:tab/>
        <w:t>}</w:t>
      </w:r>
    </w:p>
    <w:p w14:paraId="2E2E7123" w14:textId="77777777" w:rsidR="00117D7C" w:rsidRDefault="00FE6496">
      <w:pPr>
        <w:pStyle w:val="SourceCode"/>
      </w:pPr>
      <w:r>
        <w:tab/>
        <w:t>if err != nil {</w:t>
      </w:r>
    </w:p>
    <w:p w14:paraId="46B7257B" w14:textId="77777777" w:rsidR="00117D7C" w:rsidRDefault="00FE6496">
      <w:pPr>
        <w:pStyle w:val="SourceCode"/>
      </w:pPr>
      <w:r>
        <w:tab/>
      </w:r>
      <w:r>
        <w:tab/>
        <w:t>fmt.Fprintf(os.Stderr, "Error: could not write to %s\n", accessLog)</w:t>
      </w:r>
    </w:p>
    <w:p w14:paraId="7B25AA62" w14:textId="77777777" w:rsidR="00117D7C" w:rsidRDefault="00FE6496">
      <w:pPr>
        <w:pStyle w:val="SourceCode"/>
      </w:pPr>
      <w:r>
        <w:tab/>
        <w:t>}</w:t>
      </w:r>
    </w:p>
    <w:p w14:paraId="6F067579" w14:textId="77777777" w:rsidR="00117D7C" w:rsidRDefault="00FE6496">
      <w:pPr>
        <w:pStyle w:val="SourceCode"/>
      </w:pPr>
      <w:r>
        <w:t>}</w:t>
      </w:r>
    </w:p>
    <w:p w14:paraId="65D5972B" w14:textId="77777777" w:rsidR="00117D7C" w:rsidRDefault="00117D7C">
      <w:pPr>
        <w:pStyle w:val="SourceCode"/>
      </w:pPr>
    </w:p>
    <w:p w14:paraId="4E154255" w14:textId="77777777" w:rsidR="00117D7C" w:rsidRDefault="00FE6496">
      <w:pPr>
        <w:pStyle w:val="SourceCode"/>
      </w:pPr>
      <w:r>
        <w:t>// sendJSON writes most answers; the rest log themselves, so all are logged.</w:t>
      </w:r>
    </w:p>
    <w:p w14:paraId="209E9E6F" w14:textId="77777777" w:rsidR="00117D7C" w:rsidRDefault="00FE6496">
      <w:pPr>
        <w:pStyle w:val="SourceCode"/>
      </w:pPr>
      <w:r>
        <w:t>func sendJSON(writer http.ResponseWriter, request *http.Request, status int,</w:t>
      </w:r>
    </w:p>
    <w:p w14:paraId="0030BCDA" w14:textId="77777777" w:rsidR="00117D7C" w:rsidRDefault="00FE6496">
      <w:pPr>
        <w:pStyle w:val="SourceCode"/>
      </w:pPr>
      <w:r>
        <w:tab/>
      </w:r>
      <w:r>
        <w:t>jsonText string) {</w:t>
      </w:r>
    </w:p>
    <w:p w14:paraId="68C9B755" w14:textId="77777777" w:rsidR="00117D7C" w:rsidRDefault="00FE6496">
      <w:pPr>
        <w:pStyle w:val="SourceCode"/>
      </w:pPr>
      <w:r>
        <w:tab/>
        <w:t>writer.Header().Set("Content-Type", jsonType)</w:t>
      </w:r>
    </w:p>
    <w:p w14:paraId="1D8B244E" w14:textId="77777777" w:rsidR="00117D7C" w:rsidRDefault="00FE6496">
      <w:pPr>
        <w:pStyle w:val="SourceCode"/>
      </w:pPr>
      <w:r>
        <w:tab/>
        <w:t>// Every 401 names the scheme the server accepts (Lesson 6.16).</w:t>
      </w:r>
    </w:p>
    <w:p w14:paraId="7DFC7FD3" w14:textId="77777777" w:rsidR="00117D7C" w:rsidRDefault="00FE6496">
      <w:pPr>
        <w:pStyle w:val="SourceCode"/>
      </w:pPr>
      <w:r>
        <w:tab/>
        <w:t>if status == 401 {</w:t>
      </w:r>
    </w:p>
    <w:p w14:paraId="5AC0CA65" w14:textId="77777777" w:rsidR="00117D7C" w:rsidRDefault="00FE6496">
      <w:pPr>
        <w:pStyle w:val="SourceCode"/>
      </w:pPr>
      <w:r>
        <w:tab/>
      </w:r>
      <w:r>
        <w:tab/>
        <w:t>writer.Header().Set("WWW-Authenticate", "Bearer")</w:t>
      </w:r>
    </w:p>
    <w:p w14:paraId="31217190" w14:textId="77777777" w:rsidR="00117D7C" w:rsidRDefault="00FE6496">
      <w:pPr>
        <w:pStyle w:val="SourceCode"/>
      </w:pPr>
      <w:r>
        <w:tab/>
        <w:t>}</w:t>
      </w:r>
    </w:p>
    <w:p w14:paraId="6B0E783A" w14:textId="77777777" w:rsidR="00117D7C" w:rsidRDefault="00FE6496">
      <w:pPr>
        <w:pStyle w:val="SourceCode"/>
      </w:pPr>
      <w:r>
        <w:tab/>
        <w:t>writer.WriteHeader(status)</w:t>
      </w:r>
    </w:p>
    <w:p w14:paraId="25273DE3" w14:textId="77777777" w:rsidR="00117D7C" w:rsidRDefault="00FE6496">
      <w:pPr>
        <w:pStyle w:val="SourceCode"/>
      </w:pPr>
      <w:r>
        <w:tab/>
        <w:t>io.WriteString(writer, jsonText)</w:t>
      </w:r>
    </w:p>
    <w:p w14:paraId="6D7DE7D5" w14:textId="77777777" w:rsidR="00117D7C" w:rsidRDefault="00FE6496">
      <w:pPr>
        <w:pStyle w:val="SourceCode"/>
      </w:pPr>
      <w:r>
        <w:tab/>
        <w:t>logRequest(request, status)</w:t>
      </w:r>
    </w:p>
    <w:p w14:paraId="1233C354" w14:textId="77777777" w:rsidR="00117D7C" w:rsidRDefault="00FE6496">
      <w:pPr>
        <w:pStyle w:val="SourceCode"/>
      </w:pPr>
      <w:r>
        <w:t>}</w:t>
      </w:r>
    </w:p>
    <w:p w14:paraId="66D9252F" w14:textId="77777777" w:rsidR="00117D7C" w:rsidRDefault="00117D7C">
      <w:pPr>
        <w:pStyle w:val="SourceCode"/>
      </w:pPr>
    </w:p>
    <w:p w14:paraId="33747AB4" w14:textId="77777777" w:rsidR="00117D7C" w:rsidRDefault="00FE6496">
      <w:pPr>
        <w:pStyle w:val="SourceCode"/>
      </w:pPr>
      <w:r>
        <w:t>// sendCreated is sendJSON's twin for 201 Created: the same steps, plus the</w:t>
      </w:r>
    </w:p>
    <w:p w14:paraId="1694242F" w14:textId="77777777" w:rsidR="00117D7C" w:rsidRDefault="00FE6496">
      <w:pPr>
        <w:pStyle w:val="SourceCode"/>
      </w:pPr>
      <w:r>
        <w:t>// Location header, which names the path of the contact just created.</w:t>
      </w:r>
    </w:p>
    <w:p w14:paraId="4C3CDBEA" w14:textId="77777777" w:rsidR="00117D7C" w:rsidRDefault="00FE6496">
      <w:pPr>
        <w:pStyle w:val="SourceCode"/>
      </w:pPr>
      <w:r>
        <w:t>func sendCreated(writer http.ResponseWriter, request *http.Request,</w:t>
      </w:r>
    </w:p>
    <w:p w14:paraId="55CD8CBA" w14:textId="77777777" w:rsidR="00117D7C" w:rsidRDefault="00FE6496">
      <w:pPr>
        <w:pStyle w:val="SourceCode"/>
      </w:pPr>
      <w:r>
        <w:tab/>
        <w:t>location string, jsonText string) {</w:t>
      </w:r>
    </w:p>
    <w:p w14:paraId="499CAAEA" w14:textId="77777777" w:rsidR="00117D7C" w:rsidRDefault="00FE6496">
      <w:pPr>
        <w:pStyle w:val="SourceCode"/>
      </w:pPr>
      <w:r>
        <w:tab/>
        <w:t>writer.Header().Set("Location", location)</w:t>
      </w:r>
    </w:p>
    <w:p w14:paraId="1A55A9B4" w14:textId="77777777" w:rsidR="00117D7C" w:rsidRDefault="00FE6496">
      <w:pPr>
        <w:pStyle w:val="SourceCode"/>
      </w:pPr>
      <w:r>
        <w:tab/>
        <w:t>sendJSON(writer, request, 201, jsonText)</w:t>
      </w:r>
    </w:p>
    <w:p w14:paraId="635C17EF" w14:textId="77777777" w:rsidR="00117D7C" w:rsidRDefault="00FE6496">
      <w:pPr>
        <w:pStyle w:val="SourceCode"/>
      </w:pPr>
      <w:r>
        <w:t>}</w:t>
      </w:r>
    </w:p>
    <w:p w14:paraId="5F0F18D8" w14:textId="77777777" w:rsidR="00117D7C" w:rsidRDefault="00117D7C">
      <w:pPr>
        <w:pStyle w:val="SourceCode"/>
      </w:pPr>
    </w:p>
    <w:p w14:paraId="6138FB52" w14:textId="77777777" w:rsidR="00117D7C" w:rsidRDefault="00FE6496">
      <w:pPr>
        <w:pStyle w:val="SourceCode"/>
      </w:pPr>
      <w:r>
        <w:t>// sendPage is Lesson 6.18's twin of sendJSON for one page: 200, the</w:t>
      </w:r>
    </w:p>
    <w:p w14:paraId="620E655C" w14:textId="77777777" w:rsidR="00117D7C" w:rsidRDefault="00FE6496">
      <w:pPr>
        <w:pStyle w:val="SourceCode"/>
      </w:pPr>
      <w:r>
        <w:t>// page's JSON array, and the Link header, which is left out when link is</w:t>
      </w:r>
    </w:p>
    <w:p w14:paraId="5D535BD4" w14:textId="77777777" w:rsidR="00117D7C" w:rsidRDefault="00FE6496">
      <w:pPr>
        <w:pStyle w:val="SourceCode"/>
      </w:pPr>
      <w:r>
        <w:t>// "".</w:t>
      </w:r>
    </w:p>
    <w:p w14:paraId="61F6B2F3" w14:textId="77777777" w:rsidR="00117D7C" w:rsidRDefault="00FE6496">
      <w:pPr>
        <w:pStyle w:val="SourceCode"/>
      </w:pPr>
      <w:r>
        <w:t>func sendPage(writer http.ResponseWriter, request *http.Request,</w:t>
      </w:r>
    </w:p>
    <w:p w14:paraId="503BF370" w14:textId="77777777" w:rsidR="00117D7C" w:rsidRDefault="00FE6496">
      <w:pPr>
        <w:pStyle w:val="SourceCode"/>
      </w:pPr>
      <w:r>
        <w:tab/>
        <w:t>jsonText string, link string) {</w:t>
      </w:r>
    </w:p>
    <w:p w14:paraId="26F6DD64" w14:textId="77777777" w:rsidR="00117D7C" w:rsidRDefault="00FE6496">
      <w:pPr>
        <w:pStyle w:val="SourceCode"/>
      </w:pPr>
      <w:r>
        <w:tab/>
        <w:t>if link != "" {</w:t>
      </w:r>
    </w:p>
    <w:p w14:paraId="679806AA" w14:textId="77777777" w:rsidR="00117D7C" w:rsidRDefault="00FE6496">
      <w:pPr>
        <w:pStyle w:val="SourceCode"/>
      </w:pPr>
      <w:r>
        <w:tab/>
      </w:r>
      <w:r>
        <w:tab/>
        <w:t>writer.Header().Set("Link", link)</w:t>
      </w:r>
    </w:p>
    <w:p w14:paraId="4E449095" w14:textId="77777777" w:rsidR="00117D7C" w:rsidRDefault="00FE6496">
      <w:pPr>
        <w:pStyle w:val="SourceCode"/>
      </w:pPr>
      <w:r>
        <w:tab/>
        <w:t>}</w:t>
      </w:r>
    </w:p>
    <w:p w14:paraId="376B8264" w14:textId="77777777" w:rsidR="00117D7C" w:rsidRDefault="00FE6496">
      <w:pPr>
        <w:pStyle w:val="SourceCode"/>
      </w:pPr>
      <w:r>
        <w:tab/>
      </w:r>
      <w:r>
        <w:t>sendJSON(writer, request, 200, jsonText)</w:t>
      </w:r>
    </w:p>
    <w:p w14:paraId="3275FD23" w14:textId="77777777" w:rsidR="00117D7C" w:rsidRDefault="00FE6496">
      <w:pPr>
        <w:pStyle w:val="SourceCode"/>
      </w:pPr>
      <w:r>
        <w:t>}</w:t>
      </w:r>
    </w:p>
    <w:p w14:paraId="737CF424" w14:textId="77777777" w:rsidR="00117D7C" w:rsidRDefault="00117D7C">
      <w:pPr>
        <w:pStyle w:val="SourceCode"/>
      </w:pPr>
    </w:p>
    <w:p w14:paraId="1BAEED69" w14:textId="77777777" w:rsidR="00117D7C" w:rsidRDefault="00FE6496">
      <w:pPr>
        <w:pStyle w:val="SourceCode"/>
      </w:pPr>
      <w:r>
        <w:t>// sendDocument is sendJSON's twin for the API's description, Lesson 6.20's:</w:t>
      </w:r>
    </w:p>
    <w:p w14:paraId="20D69104" w14:textId="77777777" w:rsidR="00117D7C" w:rsidRDefault="00FE6496">
      <w:pPr>
        <w:pStyle w:val="SourceCode"/>
      </w:pPr>
      <w:r>
        <w:t>// 200, the YAML type, and the document the server read when it started.</w:t>
      </w:r>
    </w:p>
    <w:p w14:paraId="6285FEF3" w14:textId="77777777" w:rsidR="00117D7C" w:rsidRDefault="00FE6496">
      <w:pPr>
        <w:pStyle w:val="SourceCode"/>
      </w:pPr>
      <w:r>
        <w:t>func sendDocument(writer http.ResponseWriter, request *http.Request,</w:t>
      </w:r>
    </w:p>
    <w:p w14:paraId="49928878" w14:textId="77777777" w:rsidR="00117D7C" w:rsidRDefault="00FE6496">
      <w:pPr>
        <w:pStyle w:val="SourceCode"/>
      </w:pPr>
      <w:r>
        <w:tab/>
        <w:t>apiDocument string) {</w:t>
      </w:r>
    </w:p>
    <w:p w14:paraId="158A356B" w14:textId="77777777" w:rsidR="00117D7C" w:rsidRDefault="00FE6496">
      <w:pPr>
        <w:pStyle w:val="SourceCode"/>
      </w:pPr>
      <w:r>
        <w:tab/>
        <w:t>writer.Header().Set("Content-Type", yamlType)</w:t>
      </w:r>
    </w:p>
    <w:p w14:paraId="72300AD5" w14:textId="77777777" w:rsidR="00117D7C" w:rsidRDefault="00FE6496">
      <w:pPr>
        <w:pStyle w:val="SourceCode"/>
      </w:pPr>
      <w:r>
        <w:tab/>
        <w:t>writer.WriteHeader(200)</w:t>
      </w:r>
    </w:p>
    <w:p w14:paraId="381C79BA" w14:textId="77777777" w:rsidR="00117D7C" w:rsidRDefault="00FE6496">
      <w:pPr>
        <w:pStyle w:val="SourceCode"/>
      </w:pPr>
      <w:r>
        <w:tab/>
        <w:t>io.WriteString(writer, apiDocument)</w:t>
      </w:r>
    </w:p>
    <w:p w14:paraId="3776A139" w14:textId="77777777" w:rsidR="00117D7C" w:rsidRDefault="00FE6496">
      <w:pPr>
        <w:pStyle w:val="SourceCode"/>
      </w:pPr>
      <w:r>
        <w:tab/>
        <w:t>logRequest(request, 200)</w:t>
      </w:r>
    </w:p>
    <w:p w14:paraId="5D13DA94" w14:textId="77777777" w:rsidR="00117D7C" w:rsidRDefault="00FE6496">
      <w:pPr>
        <w:pStyle w:val="SourceCode"/>
      </w:pPr>
      <w:r>
        <w:t>}</w:t>
      </w:r>
    </w:p>
    <w:p w14:paraId="5DB5358F" w14:textId="77777777" w:rsidR="00117D7C" w:rsidRDefault="00117D7C">
      <w:pPr>
        <w:pStyle w:val="SourceCode"/>
      </w:pPr>
    </w:p>
    <w:p w14:paraId="0BD487F8" w14:textId="77777777" w:rsidR="00117D7C" w:rsidRDefault="00FE6496">
      <w:pPr>
        <w:pStyle w:val="SourceCode"/>
      </w:pPr>
      <w:r>
        <w:t>// sendNoContent answers 204 No Content, Lesson 6.9's answer to a delete</w:t>
      </w:r>
    </w:p>
    <w:p w14:paraId="7370E079" w14:textId="77777777" w:rsidR="00117D7C" w:rsidRDefault="00FE6496">
      <w:pPr>
        <w:pStyle w:val="SourceCode"/>
      </w:pPr>
      <w:r>
        <w:t>// that worked. There is nothing to send back, so it writes only the status:</w:t>
      </w:r>
    </w:p>
    <w:p w14:paraId="4C6088AD" w14:textId="77777777" w:rsidR="00117D7C" w:rsidRDefault="00FE6496">
      <w:pPr>
        <w:pStyle w:val="SourceCode"/>
      </w:pPr>
      <w:r>
        <w:t>// no body, and no Content-Type, because there is no content to describe.</w:t>
      </w:r>
    </w:p>
    <w:p w14:paraId="2E684577" w14:textId="77777777" w:rsidR="00117D7C" w:rsidRDefault="00FE6496">
      <w:pPr>
        <w:pStyle w:val="SourceCode"/>
      </w:pPr>
      <w:r>
        <w:t>func sendNoContent(writer http.ResponseWriter, request *http.Request) {</w:t>
      </w:r>
    </w:p>
    <w:p w14:paraId="713DC04B" w14:textId="77777777" w:rsidR="00117D7C" w:rsidRDefault="00FE6496">
      <w:pPr>
        <w:pStyle w:val="SourceCode"/>
      </w:pPr>
      <w:r>
        <w:tab/>
        <w:t>writer.WriteHeader(204)</w:t>
      </w:r>
    </w:p>
    <w:p w14:paraId="6906E3D2" w14:textId="77777777" w:rsidR="00117D7C" w:rsidRDefault="00FE6496">
      <w:pPr>
        <w:pStyle w:val="SourceCode"/>
      </w:pPr>
      <w:r>
        <w:tab/>
        <w:t>logRequest(request, 204)</w:t>
      </w:r>
    </w:p>
    <w:p w14:paraId="485EE2C1" w14:textId="77777777" w:rsidR="00117D7C" w:rsidRDefault="00FE6496">
      <w:pPr>
        <w:pStyle w:val="SourceCode"/>
      </w:pPr>
      <w:r>
        <w:t>}</w:t>
      </w:r>
    </w:p>
    <w:p w14:paraId="7B2DDC6D" w14:textId="77777777" w:rsidR="00117D7C" w:rsidRDefault="00117D7C">
      <w:pPr>
        <w:pStyle w:val="SourceCode"/>
      </w:pPr>
    </w:p>
    <w:p w14:paraId="296E4B64" w14:textId="77777777" w:rsidR="00117D7C" w:rsidRDefault="00FE6496">
      <w:pPr>
        <w:pStyle w:val="SourceCode"/>
      </w:pPr>
      <w:r>
        <w:t>func handleHealth(writer http.ResponseWriter, request *http.Request) {</w:t>
      </w:r>
    </w:p>
    <w:p w14:paraId="074F16AB" w14:textId="77777777" w:rsidR="00117D7C" w:rsidRDefault="00FE6496">
      <w:pPr>
        <w:pStyle w:val="SourceCode"/>
      </w:pPr>
      <w:r>
        <w:tab/>
        <w:t>sendJSON(writer, request, 200, `{"status":"ok"}`)</w:t>
      </w:r>
    </w:p>
    <w:p w14:paraId="002561B6" w14:textId="77777777" w:rsidR="00117D7C" w:rsidRDefault="00FE6496">
      <w:pPr>
        <w:pStyle w:val="SourceCode"/>
      </w:pPr>
      <w:r>
        <w:t>}</w:t>
      </w:r>
    </w:p>
    <w:p w14:paraId="35223073" w14:textId="77777777" w:rsidR="00117D7C" w:rsidRDefault="00117D7C">
      <w:pPr>
        <w:pStyle w:val="SourceCode"/>
      </w:pPr>
    </w:p>
    <w:p w14:paraId="7BA9817E" w14:textId="77777777" w:rsidR="00117D7C" w:rsidRDefault="00FE6496">
      <w:pPr>
        <w:pStyle w:val="SourceCode"/>
      </w:pPr>
      <w:r>
        <w:t>// httpStatusFor is the one place a ContactStatus becomes an HTTP status.</w:t>
      </w:r>
    </w:p>
    <w:p w14:paraId="30D9C592" w14:textId="77777777" w:rsidR="00117D7C" w:rsidRDefault="00FE6496">
      <w:pPr>
        <w:pStyle w:val="SourceCode"/>
      </w:pPr>
      <w:r>
        <w:t>// Lesson 6.14 covers every status code. Remember, default catches every</w:t>
      </w:r>
    </w:p>
    <w:p w14:paraId="2D7D4330" w14:textId="77777777" w:rsidR="00117D7C" w:rsidRDefault="00FE6496">
      <w:pPr>
        <w:pStyle w:val="SourceCode"/>
      </w:pPr>
      <w:r>
        <w:t>// other value.</w:t>
      </w:r>
    </w:p>
    <w:p w14:paraId="3987576A" w14:textId="77777777" w:rsidR="00117D7C" w:rsidRDefault="00FE6496">
      <w:pPr>
        <w:pStyle w:val="SourceCode"/>
      </w:pPr>
      <w:r>
        <w:t>func httpStatusFor(status contacts.ContactStatus) int {</w:t>
      </w:r>
    </w:p>
    <w:p w14:paraId="18314238" w14:textId="77777777" w:rsidR="00117D7C" w:rsidRDefault="00FE6496">
      <w:pPr>
        <w:pStyle w:val="SourceCode"/>
      </w:pPr>
      <w:r>
        <w:tab/>
        <w:t>switch status {</w:t>
      </w:r>
    </w:p>
    <w:p w14:paraId="34C6277A" w14:textId="77777777" w:rsidR="00117D7C" w:rsidRDefault="00FE6496">
      <w:pPr>
        <w:pStyle w:val="SourceCode"/>
      </w:pPr>
      <w:r>
        <w:tab/>
        <w:t>case contacts.Success:</w:t>
      </w:r>
    </w:p>
    <w:p w14:paraId="30E53196" w14:textId="77777777" w:rsidR="00117D7C" w:rsidRDefault="00FE6496">
      <w:pPr>
        <w:pStyle w:val="SourceCode"/>
      </w:pPr>
      <w:r>
        <w:tab/>
      </w:r>
      <w:r>
        <w:tab/>
        <w:t>return 200</w:t>
      </w:r>
    </w:p>
    <w:p w14:paraId="63AC1F28" w14:textId="77777777" w:rsidR="00117D7C" w:rsidRDefault="00FE6496">
      <w:pPr>
        <w:pStyle w:val="SourceCode"/>
      </w:pPr>
      <w:r>
        <w:tab/>
        <w:t>case contacts.InvalidInput:</w:t>
      </w:r>
    </w:p>
    <w:p w14:paraId="5D342F4D" w14:textId="77777777" w:rsidR="00117D7C" w:rsidRDefault="00FE6496">
      <w:pPr>
        <w:pStyle w:val="SourceCode"/>
      </w:pPr>
      <w:r>
        <w:tab/>
      </w:r>
      <w:r>
        <w:tab/>
        <w:t>return 400</w:t>
      </w:r>
    </w:p>
    <w:p w14:paraId="36077AC9" w14:textId="77777777" w:rsidR="00117D7C" w:rsidRDefault="00FE6496">
      <w:pPr>
        <w:pStyle w:val="SourceCode"/>
      </w:pPr>
      <w:r>
        <w:tab/>
        <w:t>case contacts.NotFound:</w:t>
      </w:r>
    </w:p>
    <w:p w14:paraId="57FE3461" w14:textId="77777777" w:rsidR="00117D7C" w:rsidRDefault="00FE6496">
      <w:pPr>
        <w:pStyle w:val="SourceCode"/>
      </w:pPr>
      <w:r>
        <w:tab/>
      </w:r>
      <w:r>
        <w:tab/>
        <w:t>return 404</w:t>
      </w:r>
    </w:p>
    <w:p w14:paraId="4E2C5264" w14:textId="77777777" w:rsidR="00117D7C" w:rsidRDefault="00FE6496">
      <w:pPr>
        <w:pStyle w:val="SourceCode"/>
      </w:pPr>
      <w:r>
        <w:tab/>
        <w:t>case contacts.DuplicateEmail:</w:t>
      </w:r>
    </w:p>
    <w:p w14:paraId="1561A86A" w14:textId="77777777" w:rsidR="00117D7C" w:rsidRDefault="00FE6496">
      <w:pPr>
        <w:pStyle w:val="SourceCode"/>
      </w:pPr>
      <w:r>
        <w:tab/>
      </w:r>
      <w:r>
        <w:tab/>
        <w:t>return 409</w:t>
      </w:r>
    </w:p>
    <w:p w14:paraId="5E869511" w14:textId="77777777" w:rsidR="00117D7C" w:rsidRDefault="00FE6496">
      <w:pPr>
        <w:pStyle w:val="SourceCode"/>
      </w:pPr>
      <w:r>
        <w:tab/>
        <w:t>default:</w:t>
      </w:r>
    </w:p>
    <w:p w14:paraId="6C118D9B" w14:textId="77777777" w:rsidR="00117D7C" w:rsidRDefault="00FE6496">
      <w:pPr>
        <w:pStyle w:val="SourceCode"/>
      </w:pPr>
      <w:r>
        <w:tab/>
      </w:r>
      <w:r>
        <w:tab/>
        <w:t>// Every other status is a failure on the server's side.</w:t>
      </w:r>
    </w:p>
    <w:p w14:paraId="78726ABE" w14:textId="77777777" w:rsidR="00117D7C" w:rsidRDefault="00FE6496">
      <w:pPr>
        <w:pStyle w:val="SourceCode"/>
      </w:pPr>
      <w:r>
        <w:tab/>
      </w:r>
      <w:r>
        <w:tab/>
        <w:t>return 500</w:t>
      </w:r>
    </w:p>
    <w:p w14:paraId="5875E98B" w14:textId="77777777" w:rsidR="00117D7C" w:rsidRDefault="00FE6496">
      <w:pPr>
        <w:pStyle w:val="SourceCode"/>
      </w:pPr>
      <w:r>
        <w:tab/>
        <w:t>}</w:t>
      </w:r>
    </w:p>
    <w:p w14:paraId="3E8D5057" w14:textId="77777777" w:rsidR="00117D7C" w:rsidRDefault="00FE6496">
      <w:pPr>
        <w:pStyle w:val="SourceCode"/>
      </w:pPr>
      <w:r>
        <w:t>}</w:t>
      </w:r>
    </w:p>
    <w:p w14:paraId="4E4FE116" w14:textId="77777777" w:rsidR="00117D7C" w:rsidRDefault="00117D7C">
      <w:pPr>
        <w:pStyle w:val="SourceCode"/>
      </w:pPr>
    </w:p>
    <w:p w14:paraId="697AEDC5" w14:textId="77777777" w:rsidR="00117D7C" w:rsidRDefault="00FE6496">
      <w:pPr>
        <w:pStyle w:val="SourceCode"/>
      </w:pPr>
      <w:r>
        <w:t>// errorCodeFor returns the code an error body names for a ContactStatus.</w:t>
      </w:r>
    </w:p>
    <w:p w14:paraId="2C00842C" w14:textId="77777777" w:rsidR="00117D7C" w:rsidRDefault="00FE6496">
      <w:pPr>
        <w:pStyle w:val="SourceCode"/>
      </w:pPr>
      <w:r>
        <w:t>func errorCodeFor(status contacts.ContactStatus) string {</w:t>
      </w:r>
    </w:p>
    <w:p w14:paraId="2ADB4B27" w14:textId="77777777" w:rsidR="00117D7C" w:rsidRDefault="00FE6496">
      <w:pPr>
        <w:pStyle w:val="SourceCode"/>
      </w:pPr>
      <w:r>
        <w:tab/>
        <w:t>switch status {</w:t>
      </w:r>
    </w:p>
    <w:p w14:paraId="39DECF5D" w14:textId="77777777" w:rsidR="00117D7C" w:rsidRDefault="00FE6496">
      <w:pPr>
        <w:pStyle w:val="SourceCode"/>
      </w:pPr>
      <w:r>
        <w:tab/>
        <w:t>case contacts.InvalidInput:</w:t>
      </w:r>
    </w:p>
    <w:p w14:paraId="33C60577" w14:textId="77777777" w:rsidR="00117D7C" w:rsidRDefault="00FE6496">
      <w:pPr>
        <w:pStyle w:val="SourceCode"/>
      </w:pPr>
      <w:r>
        <w:tab/>
      </w:r>
      <w:r>
        <w:tab/>
        <w:t>return "invalid_input"</w:t>
      </w:r>
    </w:p>
    <w:p w14:paraId="4ECC8889" w14:textId="77777777" w:rsidR="00117D7C" w:rsidRDefault="00FE6496">
      <w:pPr>
        <w:pStyle w:val="SourceCode"/>
      </w:pPr>
      <w:r>
        <w:tab/>
        <w:t>case contacts.NotFound:</w:t>
      </w:r>
    </w:p>
    <w:p w14:paraId="179ED59A" w14:textId="77777777" w:rsidR="00117D7C" w:rsidRDefault="00FE6496">
      <w:pPr>
        <w:pStyle w:val="SourceCode"/>
      </w:pPr>
      <w:r>
        <w:tab/>
      </w:r>
      <w:r>
        <w:tab/>
        <w:t>return "not_found"</w:t>
      </w:r>
    </w:p>
    <w:p w14:paraId="437522A7" w14:textId="77777777" w:rsidR="00117D7C" w:rsidRDefault="00FE6496">
      <w:pPr>
        <w:pStyle w:val="SourceCode"/>
      </w:pPr>
      <w:r>
        <w:tab/>
        <w:t>case contacts.DuplicateEmail:</w:t>
      </w:r>
    </w:p>
    <w:p w14:paraId="7FBF32DC" w14:textId="77777777" w:rsidR="00117D7C" w:rsidRDefault="00FE6496">
      <w:pPr>
        <w:pStyle w:val="SourceCode"/>
      </w:pPr>
      <w:r>
        <w:tab/>
      </w:r>
      <w:r>
        <w:tab/>
        <w:t>return "duplicate_email"</w:t>
      </w:r>
    </w:p>
    <w:p w14:paraId="650F2C16" w14:textId="77777777" w:rsidR="00117D7C" w:rsidRDefault="00FE6496">
      <w:pPr>
        <w:pStyle w:val="SourceCode"/>
      </w:pPr>
      <w:r>
        <w:tab/>
        <w:t>default:</w:t>
      </w:r>
    </w:p>
    <w:p w14:paraId="121B461A" w14:textId="77777777" w:rsidR="00117D7C" w:rsidRDefault="00FE6496">
      <w:pPr>
        <w:pStyle w:val="SourceCode"/>
      </w:pPr>
      <w:r>
        <w:tab/>
      </w:r>
      <w:r>
        <w:tab/>
        <w:t>return "database_failure"</w:t>
      </w:r>
    </w:p>
    <w:p w14:paraId="3B5CFB75" w14:textId="77777777" w:rsidR="00117D7C" w:rsidRDefault="00FE6496">
      <w:pPr>
        <w:pStyle w:val="SourceCode"/>
      </w:pPr>
      <w:r>
        <w:tab/>
        <w:t>}</w:t>
      </w:r>
    </w:p>
    <w:p w14:paraId="79279131" w14:textId="77777777" w:rsidR="00117D7C" w:rsidRDefault="00FE6496">
      <w:pPr>
        <w:pStyle w:val="SourceCode"/>
      </w:pPr>
      <w:r>
        <w:t>}</w:t>
      </w:r>
    </w:p>
    <w:p w14:paraId="7DF9EEE5" w14:textId="77777777" w:rsidR="00117D7C" w:rsidRDefault="00117D7C">
      <w:pPr>
        <w:pStyle w:val="SourceCode"/>
      </w:pPr>
    </w:p>
    <w:p w14:paraId="784ECF2F" w14:textId="77777777" w:rsidR="00117D7C" w:rsidRDefault="00FE6496">
      <w:pPr>
        <w:pStyle w:val="SourceCode"/>
      </w:pPr>
      <w:r>
        <w:t>// errorBody is the one error body: {"code":"...","message":"..."}.</w:t>
      </w:r>
    </w:p>
    <w:p w14:paraId="026F31FE" w14:textId="77777777" w:rsidR="00117D7C" w:rsidRDefault="00FE6496">
      <w:pPr>
        <w:pStyle w:val="SourceCode"/>
      </w:pPr>
      <w:r>
        <w:t>type errorBody struct {</w:t>
      </w:r>
    </w:p>
    <w:p w14:paraId="7EDD90BF" w14:textId="77777777" w:rsidR="00117D7C" w:rsidRDefault="00FE6496">
      <w:pPr>
        <w:pStyle w:val="SourceCode"/>
      </w:pPr>
      <w:r>
        <w:tab/>
        <w:t>Code    string `json:"code"`</w:t>
      </w:r>
    </w:p>
    <w:p w14:paraId="1506E76D" w14:textId="77777777" w:rsidR="00117D7C" w:rsidRDefault="00FE6496">
      <w:pPr>
        <w:pStyle w:val="SourceCode"/>
      </w:pPr>
      <w:r>
        <w:tab/>
        <w:t>Message string `json:"message"`</w:t>
      </w:r>
    </w:p>
    <w:p w14:paraId="44E90AB4" w14:textId="77777777" w:rsidR="00117D7C" w:rsidRDefault="00FE6496">
      <w:pPr>
        <w:pStyle w:val="SourceCode"/>
      </w:pPr>
      <w:r>
        <w:t>}</w:t>
      </w:r>
    </w:p>
    <w:p w14:paraId="3B4C6785" w14:textId="77777777" w:rsidR="00117D7C" w:rsidRDefault="00117D7C">
      <w:pPr>
        <w:pStyle w:val="SourceCode"/>
      </w:pPr>
    </w:p>
    <w:p w14:paraId="7D2C21C5" w14:textId="77777777" w:rsidR="00117D7C" w:rsidRDefault="00FE6496">
      <w:pPr>
        <w:pStyle w:val="SourceCode"/>
      </w:pPr>
      <w:r>
        <w:t>// sendError answers with the error body. Lesson 6.15 covers it in full.</w:t>
      </w:r>
    </w:p>
    <w:p w14:paraId="21187535" w14:textId="77777777" w:rsidR="00117D7C" w:rsidRDefault="00FE6496">
      <w:pPr>
        <w:pStyle w:val="SourceCode"/>
      </w:pPr>
      <w:r>
        <w:t>// EncodeJSON escapes any quote in the message.</w:t>
      </w:r>
    </w:p>
    <w:p w14:paraId="425548CC" w14:textId="77777777" w:rsidR="00117D7C" w:rsidRDefault="00FE6496">
      <w:pPr>
        <w:pStyle w:val="SourceCode"/>
      </w:pPr>
      <w:r>
        <w:t>func sendError(writer http.ResponseWriter, request *http.Request,</w:t>
      </w:r>
    </w:p>
    <w:p w14:paraId="5CD68C14" w14:textId="77777777" w:rsidR="00117D7C" w:rsidRDefault="00FE6496">
      <w:pPr>
        <w:pStyle w:val="SourceCode"/>
      </w:pPr>
      <w:r>
        <w:tab/>
        <w:t>status int, code string, message string) {</w:t>
      </w:r>
    </w:p>
    <w:p w14:paraId="2DC8D088" w14:textId="77777777" w:rsidR="00117D7C" w:rsidRDefault="00FE6496">
      <w:pPr>
        <w:pStyle w:val="SourceCode"/>
      </w:pPr>
      <w:r>
        <w:tab/>
        <w:t>sendJSON(writer, request, status,</w:t>
      </w:r>
    </w:p>
    <w:p w14:paraId="0BF4AF27" w14:textId="77777777" w:rsidR="00117D7C" w:rsidRDefault="00FE6496">
      <w:pPr>
        <w:pStyle w:val="SourceCode"/>
      </w:pPr>
      <w:r>
        <w:tab/>
      </w:r>
      <w:r>
        <w:tab/>
        <w:t>contactstore.EncodeJSON(errorBody{Code: code, Message: message}))</w:t>
      </w:r>
    </w:p>
    <w:p w14:paraId="44F0120E" w14:textId="77777777" w:rsidR="00117D7C" w:rsidRDefault="00FE6496">
      <w:pPr>
        <w:pStyle w:val="SourceCode"/>
      </w:pPr>
      <w:r>
        <w:t>}</w:t>
      </w:r>
    </w:p>
    <w:p w14:paraId="48F18757" w14:textId="77777777" w:rsidR="00117D7C" w:rsidRDefault="00117D7C">
      <w:pPr>
        <w:pStyle w:val="SourceCode"/>
      </w:pPr>
    </w:p>
    <w:p w14:paraId="74E1EFCA" w14:textId="77777777" w:rsidR="00117D7C" w:rsidRDefault="00FE6496">
      <w:pPr>
        <w:pStyle w:val="SourceCode"/>
      </w:pPr>
      <w:r>
        <w:t>// sendFailure answers a status that is not Success: its HTTP status, its</w:t>
      </w:r>
    </w:p>
    <w:p w14:paraId="1AB91AC3" w14:textId="77777777" w:rsidR="00117D7C" w:rsidRDefault="00FE6496">
      <w:pPr>
        <w:pStyle w:val="SourceCode"/>
      </w:pPr>
      <w:r>
        <w:t>// code, and StatusMessage's words, the same words Chapter 5 printed.</w:t>
      </w:r>
    </w:p>
    <w:p w14:paraId="4A44606A" w14:textId="77777777" w:rsidR="00117D7C" w:rsidRDefault="00FE6496">
      <w:pPr>
        <w:pStyle w:val="SourceCode"/>
      </w:pPr>
      <w:r>
        <w:t>func sendFailure(writer http.ResponseWriter, request *http.Request,</w:t>
      </w:r>
    </w:p>
    <w:p w14:paraId="3C33977A" w14:textId="77777777" w:rsidR="00117D7C" w:rsidRDefault="00FE6496">
      <w:pPr>
        <w:pStyle w:val="SourceCode"/>
      </w:pPr>
      <w:r>
        <w:tab/>
      </w:r>
      <w:r>
        <w:t>status contacts.ContactStatus, problem string) {</w:t>
      </w:r>
    </w:p>
    <w:p w14:paraId="2246FC6A" w14:textId="77777777" w:rsidR="00117D7C" w:rsidRDefault="00FE6496">
      <w:pPr>
        <w:pStyle w:val="SourceCode"/>
      </w:pPr>
      <w:r>
        <w:tab/>
        <w:t>sendError(writer, request, httpStatusFor(status), errorCodeFor(status),</w:t>
      </w:r>
    </w:p>
    <w:p w14:paraId="184E20DD" w14:textId="77777777" w:rsidR="00117D7C" w:rsidRDefault="00FE6496">
      <w:pPr>
        <w:pStyle w:val="SourceCode"/>
      </w:pPr>
      <w:r>
        <w:tab/>
      </w:r>
      <w:r>
        <w:tab/>
        <w:t>contacts.StatusMessage(status, problem))</w:t>
      </w:r>
    </w:p>
    <w:p w14:paraId="084F742A" w14:textId="77777777" w:rsidR="00117D7C" w:rsidRDefault="00FE6496">
      <w:pPr>
        <w:pStyle w:val="SourceCode"/>
      </w:pPr>
      <w:r>
        <w:t>}</w:t>
      </w:r>
    </w:p>
    <w:p w14:paraId="6B28135F" w14:textId="77777777" w:rsidR="00117D7C" w:rsidRDefault="00117D7C">
      <w:pPr>
        <w:pStyle w:val="SourceCode"/>
      </w:pPr>
    </w:p>
    <w:p w14:paraId="7B7C127A" w14:textId="77777777" w:rsidR="00117D7C" w:rsidRDefault="00FE6496">
      <w:pPr>
        <w:pStyle w:val="SourceCode"/>
      </w:pPr>
      <w:r>
        <w:t>// sendUnavailable answers 503 Service Unavailable, Lesson 6.14's answer</w:t>
      </w:r>
    </w:p>
    <w:p w14:paraId="61DDD2F8" w14:textId="77777777" w:rsidR="00117D7C" w:rsidRDefault="00FE6496">
      <w:pPr>
        <w:pStyle w:val="SourceCode"/>
      </w:pPr>
      <w:r>
        <w:t>// when step 3, OpenConnection, fails. Without a connection the server can</w:t>
      </w:r>
    </w:p>
    <w:p w14:paraId="15F36FA7" w14:textId="77777777" w:rsidR="00117D7C" w:rsidRDefault="00FE6496">
      <w:pPr>
        <w:pStyle w:val="SourceCode"/>
      </w:pPr>
      <w:r>
        <w:t>// answer no request that needs the database, so the trouble is the</w:t>
      </w:r>
    </w:p>
    <w:p w14:paraId="370F214D" w14:textId="77777777" w:rsidR="00117D7C" w:rsidRDefault="00FE6496">
      <w:pPr>
        <w:pStyle w:val="SourceCode"/>
      </w:pPr>
      <w:r>
        <w:t>// service's, not this request's: the same request may work later. problem</w:t>
      </w:r>
    </w:p>
    <w:p w14:paraId="5A7D5353" w14:textId="77777777" w:rsidR="00117D7C" w:rsidRDefault="00FE6496">
      <w:pPr>
        <w:pStyle w:val="SourceCode"/>
      </w:pPr>
      <w:r>
        <w:t>// holds HandleDatabaseError's words; the details are in contacts.log.</w:t>
      </w:r>
    </w:p>
    <w:p w14:paraId="14F27484" w14:textId="77777777" w:rsidR="00117D7C" w:rsidRDefault="00FE6496">
      <w:pPr>
        <w:pStyle w:val="SourceCode"/>
      </w:pPr>
      <w:r>
        <w:t>func sendUnavailable(writer http.ResponseWriter, request *http.Request,</w:t>
      </w:r>
    </w:p>
    <w:p w14:paraId="346CABDE" w14:textId="77777777" w:rsidR="00117D7C" w:rsidRDefault="00FE6496">
      <w:pPr>
        <w:pStyle w:val="SourceCode"/>
      </w:pPr>
      <w:r>
        <w:tab/>
        <w:t>problem string) {</w:t>
      </w:r>
    </w:p>
    <w:p w14:paraId="480A3B2A" w14:textId="77777777" w:rsidR="00117D7C" w:rsidRDefault="00FE6496">
      <w:pPr>
        <w:pStyle w:val="SourceCode"/>
      </w:pPr>
      <w:r>
        <w:tab/>
        <w:t>sendError(writer, request, 503, "database_unavailable", problem)</w:t>
      </w:r>
    </w:p>
    <w:p w14:paraId="4B8C9A17" w14:textId="77777777" w:rsidR="00117D7C" w:rsidRDefault="00FE6496">
      <w:pPr>
        <w:pStyle w:val="SourceCode"/>
      </w:pPr>
      <w:r>
        <w:t>}</w:t>
      </w:r>
    </w:p>
    <w:p w14:paraId="6C004A68" w14:textId="77777777" w:rsidR="00117D7C" w:rsidRDefault="00117D7C">
      <w:pPr>
        <w:pStyle w:val="SourceCode"/>
      </w:pPr>
    </w:p>
    <w:p w14:paraId="623360C1" w14:textId="77777777" w:rsidR="00117D7C" w:rsidRDefault="00FE6496">
      <w:pPr>
        <w:pStyle w:val="SourceCode"/>
      </w:pPr>
      <w:r>
        <w:t>// authorize is step 2 of a body route, after the header checks; step 1 of</w:t>
      </w:r>
    </w:p>
    <w:p w14:paraId="6813B862" w14:textId="77777777" w:rsidR="00117D7C" w:rsidRDefault="00FE6496">
      <w:pPr>
        <w:pStyle w:val="SourceCode"/>
      </w:pPr>
      <w:r>
        <w:t>// the others. It returns true when the request may go on. Otherwise it has</w:t>
      </w:r>
    </w:p>
    <w:p w14:paraId="5795737F" w14:textId="77777777" w:rsidR="00117D7C" w:rsidRDefault="00FE6496">
      <w:pPr>
        <w:pStyle w:val="SourceCode"/>
      </w:pPr>
      <w:r>
        <w:t>// already answered, 401, 403, 500 or 503. needsWrite is true for a request</w:t>
      </w:r>
    </w:p>
    <w:p w14:paraId="1B7CBE8F" w14:textId="77777777" w:rsidR="00117D7C" w:rsidRDefault="00FE6496">
      <w:pPr>
        <w:pStyle w:val="SourceCode"/>
      </w:pPr>
      <w:r>
        <w:t>// that changes data, such as POST or DELETE. It opens its own connection,</w:t>
      </w:r>
    </w:p>
    <w:p w14:paraId="1BA72B40" w14:textId="77777777" w:rsidR="00117D7C" w:rsidRDefault="00FE6496">
      <w:pPr>
        <w:pStyle w:val="SourceCode"/>
      </w:pPr>
      <w:r>
        <w:t>// so the handler's later steps stay as they were.</w:t>
      </w:r>
    </w:p>
    <w:p w14:paraId="7732EBAC" w14:textId="77777777" w:rsidR="00117D7C" w:rsidRDefault="00FE6496">
      <w:pPr>
        <w:pStyle w:val="SourceCode"/>
      </w:pPr>
      <w:r>
        <w:t>func authorize(writer http.ResponseWriter, request *http.Request,</w:t>
      </w:r>
    </w:p>
    <w:p w14:paraId="778812E0" w14:textId="77777777" w:rsidR="00117D7C" w:rsidRDefault="00FE6496">
      <w:pPr>
        <w:pStyle w:val="SourceCode"/>
      </w:pPr>
      <w:r>
        <w:tab/>
        <w:t>needsWrite bool) bool {</w:t>
      </w:r>
    </w:p>
    <w:p w14:paraId="3A492312" w14:textId="77777777" w:rsidR="00117D7C" w:rsidRDefault="00FE6496">
      <w:pPr>
        <w:pStyle w:val="SourceCode"/>
      </w:pPr>
      <w:r>
        <w:tab/>
        <w:t>status, problem, database := contactstore.OpenConnection()</w:t>
      </w:r>
    </w:p>
    <w:p w14:paraId="22D34195" w14:textId="77777777" w:rsidR="00117D7C" w:rsidRDefault="00FE6496">
      <w:pPr>
        <w:pStyle w:val="SourceCode"/>
      </w:pPr>
      <w:r>
        <w:tab/>
        <w:t>if status != contacts.Success {</w:t>
      </w:r>
    </w:p>
    <w:p w14:paraId="1D87B504" w14:textId="77777777" w:rsidR="00117D7C" w:rsidRDefault="00FE6496">
      <w:pPr>
        <w:pStyle w:val="SourceCode"/>
      </w:pPr>
      <w:r>
        <w:tab/>
      </w:r>
      <w:r>
        <w:tab/>
        <w:t>sendUnavailable(writer, request, problem)</w:t>
      </w:r>
    </w:p>
    <w:p w14:paraId="7A3823A8" w14:textId="77777777" w:rsidR="00117D7C" w:rsidRDefault="00FE6496">
      <w:pPr>
        <w:pStyle w:val="SourceCode"/>
      </w:pPr>
      <w:r>
        <w:tab/>
      </w:r>
      <w:r>
        <w:tab/>
        <w:t>return false</w:t>
      </w:r>
    </w:p>
    <w:p w14:paraId="56BCCFA1" w14:textId="77777777" w:rsidR="00117D7C" w:rsidRDefault="00FE6496">
      <w:pPr>
        <w:pStyle w:val="SourceCode"/>
      </w:pPr>
      <w:r>
        <w:tab/>
        <w:t>}</w:t>
      </w:r>
    </w:p>
    <w:p w14:paraId="24762709" w14:textId="77777777" w:rsidR="00117D7C" w:rsidRDefault="00FE6496">
      <w:pPr>
        <w:pStyle w:val="SourceCode"/>
      </w:pPr>
      <w:r>
        <w:tab/>
        <w:t>// Header.Get finds a header by its name, ignoring case, or gives ""</w:t>
      </w:r>
    </w:p>
    <w:p w14:paraId="63C44C0D" w14:textId="77777777" w:rsidR="00117D7C" w:rsidRDefault="00FE6496">
      <w:pPr>
        <w:pStyle w:val="SourceCode"/>
      </w:pPr>
      <w:r>
        <w:tab/>
        <w:t>// when the request has no such header.</w:t>
      </w:r>
    </w:p>
    <w:p w14:paraId="7CA66902" w14:textId="77777777" w:rsidR="00117D7C" w:rsidRDefault="00FE6496">
      <w:pPr>
        <w:pStyle w:val="SourceCode"/>
      </w:pPr>
      <w:r>
        <w:tab/>
      </w:r>
      <w:r>
        <w:t>status, problem, key := contactstore.VerifyAPIKey(database,</w:t>
      </w:r>
    </w:p>
    <w:p w14:paraId="17176D36" w14:textId="77777777" w:rsidR="00117D7C" w:rsidRDefault="00FE6496">
      <w:pPr>
        <w:pStyle w:val="SourceCode"/>
      </w:pPr>
      <w:r>
        <w:tab/>
      </w:r>
      <w:r>
        <w:tab/>
        <w:t>request.Header.Get("Authorization"))</w:t>
      </w:r>
    </w:p>
    <w:p w14:paraId="78C57147" w14:textId="77777777" w:rsidR="00117D7C" w:rsidRDefault="00FE6496">
      <w:pPr>
        <w:pStyle w:val="SourceCode"/>
      </w:pPr>
      <w:r>
        <w:tab/>
        <w:t>contactstore.CloseConnection(database)</w:t>
      </w:r>
    </w:p>
    <w:p w14:paraId="4997A7A1" w14:textId="77777777" w:rsidR="00117D7C" w:rsidRDefault="00FE6496">
      <w:pPr>
        <w:pStyle w:val="SourceCode"/>
      </w:pPr>
      <w:r>
        <w:tab/>
        <w:t>if status == contacts.NotFound {</w:t>
      </w:r>
    </w:p>
    <w:p w14:paraId="5A06A89F" w14:textId="77777777" w:rsidR="00117D7C" w:rsidRDefault="00FE6496">
      <w:pPr>
        <w:pStyle w:val="SourceCode"/>
      </w:pPr>
      <w:r>
        <w:tab/>
      </w:r>
      <w:r>
        <w:tab/>
        <w:t>sendError(writer, request, 401, "unauthorized", keyRequired)</w:t>
      </w:r>
    </w:p>
    <w:p w14:paraId="4C7FD37F" w14:textId="77777777" w:rsidR="00117D7C" w:rsidRDefault="00FE6496">
      <w:pPr>
        <w:pStyle w:val="SourceCode"/>
      </w:pPr>
      <w:r>
        <w:tab/>
      </w:r>
      <w:r>
        <w:tab/>
        <w:t>return false</w:t>
      </w:r>
    </w:p>
    <w:p w14:paraId="5EE19304" w14:textId="77777777" w:rsidR="00117D7C" w:rsidRDefault="00FE6496">
      <w:pPr>
        <w:pStyle w:val="SourceCode"/>
      </w:pPr>
      <w:r>
        <w:tab/>
        <w:t>}</w:t>
      </w:r>
    </w:p>
    <w:p w14:paraId="0ED1DF2A" w14:textId="77777777" w:rsidR="00117D7C" w:rsidRDefault="00FE6496">
      <w:pPr>
        <w:pStyle w:val="SourceCode"/>
      </w:pPr>
      <w:r>
        <w:tab/>
        <w:t>if status != contacts.Success {</w:t>
      </w:r>
    </w:p>
    <w:p w14:paraId="246B1884" w14:textId="77777777" w:rsidR="00117D7C" w:rsidRDefault="00FE6496">
      <w:pPr>
        <w:pStyle w:val="SourceCode"/>
      </w:pPr>
      <w:r>
        <w:tab/>
      </w:r>
      <w:r>
        <w:tab/>
        <w:t>sendFailure(writer, request, status, problem)</w:t>
      </w:r>
    </w:p>
    <w:p w14:paraId="3B9833A7" w14:textId="77777777" w:rsidR="00117D7C" w:rsidRDefault="00FE6496">
      <w:pPr>
        <w:pStyle w:val="SourceCode"/>
      </w:pPr>
      <w:r>
        <w:tab/>
      </w:r>
      <w:r>
        <w:tab/>
        <w:t>return false</w:t>
      </w:r>
    </w:p>
    <w:p w14:paraId="5902743E" w14:textId="77777777" w:rsidR="00117D7C" w:rsidRDefault="00FE6496">
      <w:pPr>
        <w:pStyle w:val="SourceCode"/>
      </w:pPr>
      <w:r>
        <w:tab/>
        <w:t>}</w:t>
      </w:r>
    </w:p>
    <w:p w14:paraId="4E3261EA" w14:textId="77777777" w:rsidR="00117D7C" w:rsidRDefault="00FE6496">
      <w:pPr>
        <w:pStyle w:val="SourceCode"/>
      </w:pPr>
      <w:r>
        <w:tab/>
        <w:t>// A valid key that may only read: 403 Forbidden. The server knows who</w:t>
      </w:r>
    </w:p>
    <w:p w14:paraId="7DE31D5A" w14:textId="77777777" w:rsidR="00117D7C" w:rsidRDefault="00FE6496">
      <w:pPr>
        <w:pStyle w:val="SourceCode"/>
      </w:pPr>
      <w:r>
        <w:tab/>
        <w:t>// is calling, and the answer is still no.</w:t>
      </w:r>
    </w:p>
    <w:p w14:paraId="0CEA139D" w14:textId="77777777" w:rsidR="00117D7C" w:rsidRDefault="00FE6496">
      <w:pPr>
        <w:pStyle w:val="SourceCode"/>
      </w:pPr>
      <w:r>
        <w:tab/>
        <w:t>if needsWrite &amp;&amp; key.Scope != "write" {</w:t>
      </w:r>
    </w:p>
    <w:p w14:paraId="0AFF22B7" w14:textId="77777777" w:rsidR="00117D7C" w:rsidRDefault="00FE6496">
      <w:pPr>
        <w:pStyle w:val="SourceCode"/>
      </w:pPr>
      <w:r>
        <w:tab/>
      </w:r>
      <w:r>
        <w:tab/>
      </w:r>
      <w:r>
        <w:t>sendError(writer, request, 403, "forbidden", readOnly)</w:t>
      </w:r>
    </w:p>
    <w:p w14:paraId="78E36E30" w14:textId="77777777" w:rsidR="00117D7C" w:rsidRDefault="00FE6496">
      <w:pPr>
        <w:pStyle w:val="SourceCode"/>
      </w:pPr>
      <w:r>
        <w:tab/>
      </w:r>
      <w:r>
        <w:tab/>
        <w:t>return false</w:t>
      </w:r>
    </w:p>
    <w:p w14:paraId="480731FB" w14:textId="77777777" w:rsidR="00117D7C" w:rsidRDefault="00FE6496">
      <w:pPr>
        <w:pStyle w:val="SourceCode"/>
      </w:pPr>
      <w:r>
        <w:tab/>
        <w:t>}</w:t>
      </w:r>
    </w:p>
    <w:p w14:paraId="57153E7A" w14:textId="77777777" w:rsidR="00117D7C" w:rsidRDefault="00FE6496">
      <w:pPr>
        <w:pStyle w:val="SourceCode"/>
      </w:pPr>
      <w:r>
        <w:tab/>
        <w:t>return true</w:t>
      </w:r>
    </w:p>
    <w:p w14:paraId="650AB56B" w14:textId="77777777" w:rsidR="00117D7C" w:rsidRDefault="00FE6496">
      <w:pPr>
        <w:pStyle w:val="SourceCode"/>
      </w:pPr>
      <w:r>
        <w:t>}</w:t>
      </w:r>
    </w:p>
    <w:p w14:paraId="66DEC7AC" w14:textId="77777777" w:rsidR="00117D7C" w:rsidRDefault="00117D7C">
      <w:pPr>
        <w:pStyle w:val="SourceCode"/>
      </w:pPr>
    </w:p>
    <w:p w14:paraId="0B9F10B7" w14:textId="77777777" w:rsidR="00117D7C" w:rsidRDefault="00FE6496">
      <w:pPr>
        <w:pStyle w:val="SourceCode"/>
      </w:pPr>
      <w:r>
        <w:t>// parsePathID returns the id in a decoded path segment, or 0 when the</w:t>
      </w:r>
    </w:p>
    <w:p w14:paraId="7051004A" w14:textId="77777777" w:rsidR="00117D7C" w:rsidRDefault="00FE6496">
      <w:pPr>
        <w:pStyle w:val="SourceCode"/>
      </w:pPr>
      <w:r>
        <w:t>// segment is not an id. Every character must be a digit 0 to 9: no space,</w:t>
      </w:r>
    </w:p>
    <w:p w14:paraId="6E84FF7B" w14:textId="77777777" w:rsidR="00117D7C" w:rsidRDefault="00FE6496">
      <w:pPr>
        <w:pStyle w:val="SourceCode"/>
      </w:pPr>
      <w:r>
        <w:t>// no sign. Then Chapter 5's ParseID checks the length and the range, 1 to</w:t>
      </w:r>
    </w:p>
    <w:p w14:paraId="7F4A0166" w14:textId="77777777" w:rsidR="00117D7C" w:rsidRDefault="00FE6496">
      <w:pPr>
        <w:pStyle w:val="SourceCode"/>
      </w:pPr>
      <w:r>
        <w:t>// 2147483647. ParseID trims spaces first, which suits a typed answer; in a</w:t>
      </w:r>
    </w:p>
    <w:p w14:paraId="55249FAA" w14:textId="77777777" w:rsidR="00117D7C" w:rsidRDefault="00FE6496">
      <w:pPr>
        <w:pStyle w:val="SourceCode"/>
      </w:pPr>
      <w:r>
        <w:t>// path, a space is a mistake, so it is refused here instead. A leading 0</w:t>
      </w:r>
    </w:p>
    <w:p w14:paraId="790E0F1A" w14:textId="77777777" w:rsidR="00117D7C" w:rsidRDefault="00FE6496">
      <w:pPr>
        <w:pStyle w:val="SourceCode"/>
      </w:pPr>
      <w:r>
        <w:t>// is refused too, so 07 and 007 never name contact 7: each contact has</w:t>
      </w:r>
    </w:p>
    <w:p w14:paraId="2B664A30" w14:textId="77777777" w:rsidR="00117D7C" w:rsidRDefault="00FE6496">
      <w:pPr>
        <w:pStyle w:val="SourceCode"/>
      </w:pPr>
      <w:r>
        <w:t>// exactly one path.</w:t>
      </w:r>
    </w:p>
    <w:p w14:paraId="0E38E317" w14:textId="77777777" w:rsidR="00117D7C" w:rsidRDefault="00FE6496">
      <w:pPr>
        <w:pStyle w:val="SourceCode"/>
      </w:pPr>
      <w:r>
        <w:t>func parsePathID(idText string) int {</w:t>
      </w:r>
    </w:p>
    <w:p w14:paraId="376CA00E" w14:textId="77777777" w:rsidR="00117D7C" w:rsidRDefault="00FE6496">
      <w:pPr>
        <w:pStyle w:val="SourceCode"/>
      </w:pPr>
      <w:r>
        <w:tab/>
        <w:t>if strings.HasPrefix(idText, "0") {</w:t>
      </w:r>
    </w:p>
    <w:p w14:paraId="5D45037D" w14:textId="77777777" w:rsidR="00117D7C" w:rsidRDefault="00FE6496">
      <w:pPr>
        <w:pStyle w:val="SourceCode"/>
      </w:pPr>
      <w:r>
        <w:tab/>
      </w:r>
      <w:r>
        <w:tab/>
        <w:t>return 0</w:t>
      </w:r>
    </w:p>
    <w:p w14:paraId="3BA3BA69" w14:textId="77777777" w:rsidR="00117D7C" w:rsidRDefault="00FE6496">
      <w:pPr>
        <w:pStyle w:val="SourceCode"/>
      </w:pPr>
      <w:r>
        <w:tab/>
        <w:t>}</w:t>
      </w:r>
    </w:p>
    <w:p w14:paraId="13332C7B" w14:textId="77777777" w:rsidR="00117D7C" w:rsidRDefault="00FE6496">
      <w:pPr>
        <w:pStyle w:val="SourceCode"/>
      </w:pPr>
      <w:r>
        <w:tab/>
        <w:t>for position := 0; position &lt; len(idText); position++ {</w:t>
      </w:r>
    </w:p>
    <w:p w14:paraId="2D3E3876" w14:textId="77777777" w:rsidR="00117D7C" w:rsidRDefault="00FE6496">
      <w:pPr>
        <w:pStyle w:val="SourceCode"/>
      </w:pPr>
      <w:r>
        <w:tab/>
      </w:r>
      <w:r>
        <w:tab/>
        <w:t>if !strings.Contains(digitCharacters, idText[position:position+1]) {</w:t>
      </w:r>
    </w:p>
    <w:p w14:paraId="4708CF2C" w14:textId="77777777" w:rsidR="00117D7C" w:rsidRDefault="00FE6496">
      <w:pPr>
        <w:pStyle w:val="SourceCode"/>
      </w:pPr>
      <w:r>
        <w:tab/>
      </w:r>
      <w:r>
        <w:tab/>
      </w:r>
      <w:r>
        <w:tab/>
        <w:t>return 0</w:t>
      </w:r>
    </w:p>
    <w:p w14:paraId="3800AFB0" w14:textId="77777777" w:rsidR="00117D7C" w:rsidRDefault="00FE6496">
      <w:pPr>
        <w:pStyle w:val="SourceCode"/>
      </w:pPr>
      <w:r>
        <w:tab/>
      </w:r>
      <w:r>
        <w:tab/>
        <w:t>}</w:t>
      </w:r>
    </w:p>
    <w:p w14:paraId="0D60D193" w14:textId="77777777" w:rsidR="00117D7C" w:rsidRDefault="00FE6496">
      <w:pPr>
        <w:pStyle w:val="SourceCode"/>
      </w:pPr>
      <w:r>
        <w:tab/>
        <w:t>}</w:t>
      </w:r>
    </w:p>
    <w:p w14:paraId="5654B7B0" w14:textId="77777777" w:rsidR="00117D7C" w:rsidRDefault="00FE6496">
      <w:pPr>
        <w:pStyle w:val="SourceCode"/>
      </w:pPr>
      <w:r>
        <w:tab/>
        <w:t>return contacts.ParseID(idText)</w:t>
      </w:r>
    </w:p>
    <w:p w14:paraId="0B17B920" w14:textId="77777777" w:rsidR="00117D7C" w:rsidRDefault="00FE6496">
      <w:pPr>
        <w:pStyle w:val="SourceCode"/>
      </w:pPr>
      <w:r>
        <w:t>}</w:t>
      </w:r>
    </w:p>
    <w:p w14:paraId="2825C077" w14:textId="77777777" w:rsidR="00117D7C" w:rsidRDefault="00117D7C">
      <w:pPr>
        <w:pStyle w:val="SourceCode"/>
      </w:pPr>
    </w:p>
    <w:p w14:paraId="4B5565C7" w14:textId="77777777" w:rsidR="00117D7C" w:rsidRDefault="00FE6496">
      <w:pPr>
        <w:pStyle w:val="SourceCode"/>
      </w:pPr>
      <w:r>
        <w:t>// numberFromText is Lesson 6.18's page number or size from the query: 1 to</w:t>
      </w:r>
    </w:p>
    <w:p w14:paraId="262E6740" w14:textId="77777777" w:rsidR="00117D7C" w:rsidRDefault="00FE6496">
      <w:pPr>
        <w:pStyle w:val="SourceCode"/>
      </w:pPr>
      <w:r>
        <w:t>// 5 digits, and nothing else, give the number; any other text gives 0,</w:t>
      </w:r>
    </w:p>
    <w:p w14:paraId="5D3BC190" w14:textId="77777777" w:rsidR="00117D7C" w:rsidRDefault="00FE6496">
      <w:pPr>
        <w:pStyle w:val="SourceCode"/>
      </w:pPr>
      <w:r>
        <w:t>// which validatePage refuses.</w:t>
      </w:r>
    </w:p>
    <w:p w14:paraId="587D9DCF" w14:textId="77777777" w:rsidR="00117D7C" w:rsidRDefault="00FE6496">
      <w:pPr>
        <w:pStyle w:val="SourceCode"/>
      </w:pPr>
      <w:r>
        <w:t>func numberFromText(numberText string) int {</w:t>
      </w:r>
    </w:p>
    <w:p w14:paraId="661BE8A3" w14:textId="77777777" w:rsidR="00117D7C" w:rsidRDefault="00FE6496">
      <w:pPr>
        <w:pStyle w:val="SourceCode"/>
      </w:pPr>
      <w:r>
        <w:tab/>
        <w:t>if numberText == "" || len(numberText) &gt; numberDigitsLimit {</w:t>
      </w:r>
    </w:p>
    <w:p w14:paraId="57B89845" w14:textId="77777777" w:rsidR="00117D7C" w:rsidRDefault="00FE6496">
      <w:pPr>
        <w:pStyle w:val="SourceCode"/>
      </w:pPr>
      <w:r>
        <w:tab/>
      </w:r>
      <w:r>
        <w:tab/>
        <w:t>return 0</w:t>
      </w:r>
    </w:p>
    <w:p w14:paraId="5FB66DD9" w14:textId="77777777" w:rsidR="00117D7C" w:rsidRDefault="00FE6496">
      <w:pPr>
        <w:pStyle w:val="SourceCode"/>
      </w:pPr>
      <w:r>
        <w:tab/>
        <w:t>}</w:t>
      </w:r>
    </w:p>
    <w:p w14:paraId="74A1156A" w14:textId="77777777" w:rsidR="00117D7C" w:rsidRDefault="00FE6496">
      <w:pPr>
        <w:pStyle w:val="SourceCode"/>
      </w:pPr>
      <w:r>
        <w:tab/>
        <w:t>for position := 0; position &lt; len(numberText); position++ {</w:t>
      </w:r>
    </w:p>
    <w:p w14:paraId="62BF7FD0" w14:textId="77777777" w:rsidR="00117D7C" w:rsidRDefault="00FE6496">
      <w:pPr>
        <w:pStyle w:val="SourceCode"/>
      </w:pPr>
      <w:r>
        <w:tab/>
      </w:r>
      <w:r>
        <w:tab/>
        <w:t>if !strings.Contains(digitCharacters,</w:t>
      </w:r>
    </w:p>
    <w:p w14:paraId="67973596" w14:textId="77777777" w:rsidR="00117D7C" w:rsidRDefault="00FE6496">
      <w:pPr>
        <w:pStyle w:val="SourceCode"/>
      </w:pPr>
      <w:r>
        <w:tab/>
      </w:r>
      <w:r>
        <w:tab/>
      </w:r>
      <w:r>
        <w:tab/>
        <w:t>numberText[position:position+1]) {</w:t>
      </w:r>
    </w:p>
    <w:p w14:paraId="2EEFB254" w14:textId="77777777" w:rsidR="00117D7C" w:rsidRDefault="00FE6496">
      <w:pPr>
        <w:pStyle w:val="SourceCode"/>
      </w:pPr>
      <w:r>
        <w:tab/>
      </w:r>
      <w:r>
        <w:tab/>
      </w:r>
      <w:r>
        <w:tab/>
        <w:t>return 0</w:t>
      </w:r>
    </w:p>
    <w:p w14:paraId="3C991D81" w14:textId="77777777" w:rsidR="00117D7C" w:rsidRDefault="00FE6496">
      <w:pPr>
        <w:pStyle w:val="SourceCode"/>
      </w:pPr>
      <w:r>
        <w:tab/>
      </w:r>
      <w:r>
        <w:tab/>
        <w:t>}</w:t>
      </w:r>
    </w:p>
    <w:p w14:paraId="590DA14C" w14:textId="77777777" w:rsidR="00117D7C" w:rsidRDefault="00FE6496">
      <w:pPr>
        <w:pStyle w:val="SourceCode"/>
      </w:pPr>
      <w:r>
        <w:tab/>
        <w:t>}</w:t>
      </w:r>
    </w:p>
    <w:p w14:paraId="7AF1CCBA" w14:textId="77777777" w:rsidR="00117D7C" w:rsidRDefault="00FE6496">
      <w:pPr>
        <w:pStyle w:val="SourceCode"/>
      </w:pPr>
      <w:r>
        <w:tab/>
        <w:t>// Remember, strconv.Atoi turns digits into an int (Lesson 2.1); five</w:t>
      </w:r>
    </w:p>
    <w:p w14:paraId="2947FFE5" w14:textId="77777777" w:rsidR="00117D7C" w:rsidRDefault="00FE6496">
      <w:pPr>
        <w:pStyle w:val="SourceCode"/>
      </w:pPr>
      <w:r>
        <w:tab/>
        <w:t>// digits always fit, so its error is never set here.</w:t>
      </w:r>
    </w:p>
    <w:p w14:paraId="4A30C5A3" w14:textId="77777777" w:rsidR="00117D7C" w:rsidRDefault="00FE6496">
      <w:pPr>
        <w:pStyle w:val="SourceCode"/>
      </w:pPr>
      <w:r>
        <w:tab/>
        <w:t>number, _ := strconv.Atoi(numberText)</w:t>
      </w:r>
    </w:p>
    <w:p w14:paraId="4C1AE910" w14:textId="77777777" w:rsidR="00117D7C" w:rsidRDefault="00FE6496">
      <w:pPr>
        <w:pStyle w:val="SourceCode"/>
      </w:pPr>
      <w:r>
        <w:tab/>
        <w:t>return number</w:t>
      </w:r>
    </w:p>
    <w:p w14:paraId="3F6BE567" w14:textId="77777777" w:rsidR="00117D7C" w:rsidRDefault="00FE6496">
      <w:pPr>
        <w:pStyle w:val="SourceCode"/>
      </w:pPr>
      <w:r>
        <w:t>}</w:t>
      </w:r>
    </w:p>
    <w:p w14:paraId="294C6B0C" w14:textId="77777777" w:rsidR="00117D7C" w:rsidRDefault="00117D7C">
      <w:pPr>
        <w:pStyle w:val="SourceCode"/>
      </w:pPr>
    </w:p>
    <w:p w14:paraId="73B381E6" w14:textId="77777777" w:rsidR="00117D7C" w:rsidRDefault="00FE6496">
      <w:pPr>
        <w:pStyle w:val="SourceCode"/>
      </w:pPr>
      <w:r>
        <w:t>// validatePage is Lesson 4.10's page check: the first problem, or "". The</w:t>
      </w:r>
    </w:p>
    <w:p w14:paraId="488B4CE4" w14:textId="77777777" w:rsidR="00117D7C" w:rsidRDefault="00FE6496">
      <w:pPr>
        <w:pStyle w:val="SourceCode"/>
      </w:pPr>
      <w:r>
        <w:t>// upper limit keeps (page - 1) * perPage a small number.</w:t>
      </w:r>
    </w:p>
    <w:p w14:paraId="231195E1" w14:textId="77777777" w:rsidR="00117D7C" w:rsidRDefault="00FE6496">
      <w:pPr>
        <w:pStyle w:val="SourceCode"/>
      </w:pPr>
      <w:r>
        <w:t>func validatePage(page int, perPage int) string {</w:t>
      </w:r>
    </w:p>
    <w:p w14:paraId="74AFA46A" w14:textId="77777777" w:rsidR="00117D7C" w:rsidRDefault="00FE6496">
      <w:pPr>
        <w:pStyle w:val="SourceCode"/>
      </w:pPr>
      <w:r>
        <w:tab/>
        <w:t>if page &lt; 1 || page &gt; pageNumberLimit {</w:t>
      </w:r>
    </w:p>
    <w:p w14:paraId="114361E2" w14:textId="77777777" w:rsidR="00117D7C" w:rsidRDefault="00FE6496">
      <w:pPr>
        <w:pStyle w:val="SourceCode"/>
      </w:pPr>
      <w:r>
        <w:tab/>
      </w:r>
      <w:r>
        <w:tab/>
        <w:t>return "page number must be from 1 to 10000"</w:t>
      </w:r>
    </w:p>
    <w:p w14:paraId="610ED9D1" w14:textId="77777777" w:rsidR="00117D7C" w:rsidRDefault="00FE6496">
      <w:pPr>
        <w:pStyle w:val="SourceCode"/>
      </w:pPr>
      <w:r>
        <w:tab/>
        <w:t>}</w:t>
      </w:r>
    </w:p>
    <w:p w14:paraId="11C7020B" w14:textId="77777777" w:rsidR="00117D7C" w:rsidRDefault="00FE6496">
      <w:pPr>
        <w:pStyle w:val="SourceCode"/>
      </w:pPr>
      <w:r>
        <w:tab/>
        <w:t>if perPage &lt; 1 || perPage &gt; pageSizeLimit {</w:t>
      </w:r>
    </w:p>
    <w:p w14:paraId="1AA60EAE" w14:textId="77777777" w:rsidR="00117D7C" w:rsidRDefault="00FE6496">
      <w:pPr>
        <w:pStyle w:val="SourceCode"/>
      </w:pPr>
      <w:r>
        <w:tab/>
      </w:r>
      <w:r>
        <w:tab/>
        <w:t>return "page size must be from 1 to 50"</w:t>
      </w:r>
    </w:p>
    <w:p w14:paraId="6F8DE2E7" w14:textId="77777777" w:rsidR="00117D7C" w:rsidRDefault="00FE6496">
      <w:pPr>
        <w:pStyle w:val="SourceCode"/>
      </w:pPr>
      <w:r>
        <w:tab/>
        <w:t>}</w:t>
      </w:r>
    </w:p>
    <w:p w14:paraId="3146B2E0" w14:textId="77777777" w:rsidR="00117D7C" w:rsidRDefault="00FE6496">
      <w:pPr>
        <w:pStyle w:val="SourceCode"/>
      </w:pPr>
      <w:r>
        <w:tab/>
        <w:t>return ""</w:t>
      </w:r>
    </w:p>
    <w:p w14:paraId="00491811" w14:textId="77777777" w:rsidR="00117D7C" w:rsidRDefault="00FE6496">
      <w:pPr>
        <w:pStyle w:val="SourceCode"/>
      </w:pPr>
      <w:r>
        <w:t>}</w:t>
      </w:r>
    </w:p>
    <w:p w14:paraId="0F2CEBBE" w14:textId="77777777" w:rsidR="00117D7C" w:rsidRDefault="00117D7C">
      <w:pPr>
        <w:pStyle w:val="SourceCode"/>
      </w:pPr>
    </w:p>
    <w:p w14:paraId="495C87E7" w14:textId="77777777" w:rsidR="00117D7C" w:rsidRDefault="00FE6496">
      <w:pPr>
        <w:pStyle w:val="SourceCode"/>
      </w:pPr>
      <w:r>
        <w:t>// collectionQueryFrom is Lesson 6.18's reader for a collection query. It</w:t>
      </w:r>
    </w:p>
    <w:p w14:paraId="7DD693BE" w14:textId="77777777" w:rsidR="00117D7C" w:rsidRDefault="00FE6496">
      <w:pPr>
        <w:pStyle w:val="SourceCode"/>
      </w:pPr>
      <w:r>
        <w:t>// returns the problem, or "" with the field ("" for every contact), the</w:t>
      </w:r>
    </w:p>
    <w:p w14:paraId="2BEEE8D8" w14:textId="77777777" w:rsidR="00117D7C" w:rsidRDefault="00FE6496">
      <w:pPr>
        <w:pStyle w:val="SourceCode"/>
      </w:pPr>
      <w:r>
        <w:t>// term, the page, and perPage. It replaces Lesson 6.10's searchFromQuery,</w:t>
      </w:r>
    </w:p>
    <w:p w14:paraId="07677406" w14:textId="77777777" w:rsidR="00117D7C" w:rsidRDefault="00FE6496">
      <w:pPr>
        <w:pStyle w:val="SourceCode"/>
      </w:pPr>
      <w:r>
        <w:t>// which this server does not have. The rules:</w:t>
      </w:r>
    </w:p>
    <w:p w14:paraId="26DABD95" w14:textId="77777777" w:rsidR="00117D7C" w:rsidRDefault="00FE6496">
      <w:pPr>
        <w:pStyle w:val="SourceCode"/>
      </w:pPr>
      <w:r>
        <w:t>// only the four known names, each at most once; name or email, not both;</w:t>
      </w:r>
    </w:p>
    <w:p w14:paraId="30A7C7D5" w14:textId="77777777" w:rsidR="00117D7C" w:rsidRDefault="00FE6496">
      <w:pPr>
        <w:pStyle w:val="SourceCode"/>
      </w:pPr>
      <w:r>
        <w:t>// no filter lists every contact; page defaults to 1, per_page to 30.</w:t>
      </w:r>
    </w:p>
    <w:p w14:paraId="2FAA13E4" w14:textId="77777777" w:rsidR="00117D7C" w:rsidRDefault="00FE6496">
      <w:pPr>
        <w:pStyle w:val="SourceCode"/>
      </w:pPr>
      <w:r>
        <w:t>func collectionQueryFrom(parameters url.Values) (string, string, string,</w:t>
      </w:r>
    </w:p>
    <w:p w14:paraId="2AC9DFAE" w14:textId="77777777" w:rsidR="00117D7C" w:rsidRDefault="00FE6496">
      <w:pPr>
        <w:pStyle w:val="SourceCode"/>
      </w:pPr>
      <w:r>
        <w:tab/>
        <w:t>int, int) {</w:t>
      </w:r>
    </w:p>
    <w:p w14:paraId="1D96E57D" w14:textId="77777777" w:rsidR="00117D7C" w:rsidRDefault="00FE6496">
      <w:pPr>
        <w:pStyle w:val="SourceCode"/>
      </w:pPr>
      <w:r>
        <w:tab/>
        <w:t>// Remember, range over a map visits every key, in no fixed order</w:t>
      </w:r>
    </w:p>
    <w:p w14:paraId="40EEA6A1" w14:textId="77777777" w:rsidR="00117D7C" w:rsidRDefault="00FE6496">
      <w:pPr>
        <w:pStyle w:val="SourceCode"/>
      </w:pPr>
      <w:r>
        <w:tab/>
      </w:r>
      <w:r>
        <w:t>// (Lesson 2.8); here the order does not matter.</w:t>
      </w:r>
    </w:p>
    <w:p w14:paraId="1E7B4D80" w14:textId="77777777" w:rsidR="00117D7C" w:rsidRDefault="00FE6496">
      <w:pPr>
        <w:pStyle w:val="SourceCode"/>
      </w:pPr>
      <w:r>
        <w:tab/>
        <w:t>for key, parameterValues := range parameters {</w:t>
      </w:r>
    </w:p>
    <w:p w14:paraId="7B58E743" w14:textId="77777777" w:rsidR="00117D7C" w:rsidRDefault="00FE6496">
      <w:pPr>
        <w:pStyle w:val="SourceCode"/>
      </w:pPr>
      <w:r>
        <w:tab/>
      </w:r>
      <w:r>
        <w:tab/>
        <w:t>if key != "name" &amp;&amp; key != "email" &amp;&amp; key != "page" &amp;&amp;</w:t>
      </w:r>
    </w:p>
    <w:p w14:paraId="1CACE549" w14:textId="77777777" w:rsidR="00117D7C" w:rsidRDefault="00FE6496">
      <w:pPr>
        <w:pStyle w:val="SourceCode"/>
      </w:pPr>
      <w:r>
        <w:tab/>
      </w:r>
      <w:r>
        <w:tab/>
      </w:r>
      <w:r>
        <w:tab/>
        <w:t>key != "per_page" {</w:t>
      </w:r>
    </w:p>
    <w:p w14:paraId="2FE4E362" w14:textId="77777777" w:rsidR="00117D7C" w:rsidRDefault="00FE6496">
      <w:pPr>
        <w:pStyle w:val="SourceCode"/>
      </w:pPr>
      <w:r>
        <w:tab/>
      </w:r>
      <w:r>
        <w:tab/>
      </w:r>
      <w:r>
        <w:tab/>
        <w:t>return queryProblem, "", "", 0, 0</w:t>
      </w:r>
    </w:p>
    <w:p w14:paraId="7AF3F37A" w14:textId="77777777" w:rsidR="00117D7C" w:rsidRDefault="00FE6496">
      <w:pPr>
        <w:pStyle w:val="SourceCode"/>
      </w:pPr>
      <w:r>
        <w:tab/>
      </w:r>
      <w:r>
        <w:tab/>
        <w:t>}</w:t>
      </w:r>
    </w:p>
    <w:p w14:paraId="7BD07718" w14:textId="77777777" w:rsidR="00117D7C" w:rsidRDefault="00FE6496">
      <w:pPr>
        <w:pStyle w:val="SourceCode"/>
      </w:pPr>
      <w:r>
        <w:tab/>
      </w:r>
      <w:r>
        <w:tab/>
        <w:t>if len(parameterValues) &gt; 1 {</w:t>
      </w:r>
    </w:p>
    <w:p w14:paraId="0775C397" w14:textId="77777777" w:rsidR="00117D7C" w:rsidRDefault="00FE6496">
      <w:pPr>
        <w:pStyle w:val="SourceCode"/>
      </w:pPr>
      <w:r>
        <w:tab/>
      </w:r>
      <w:r>
        <w:tab/>
      </w:r>
      <w:r>
        <w:tab/>
        <w:t>return repeatProblem, "", "", 0, 0</w:t>
      </w:r>
    </w:p>
    <w:p w14:paraId="4BDD32AC" w14:textId="77777777" w:rsidR="00117D7C" w:rsidRDefault="00FE6496">
      <w:pPr>
        <w:pStyle w:val="SourceCode"/>
      </w:pPr>
      <w:r>
        <w:tab/>
      </w:r>
      <w:r>
        <w:tab/>
        <w:t>}</w:t>
      </w:r>
    </w:p>
    <w:p w14:paraId="7FEDE0E0" w14:textId="77777777" w:rsidR="00117D7C" w:rsidRDefault="00FE6496">
      <w:pPr>
        <w:pStyle w:val="SourceCode"/>
      </w:pPr>
      <w:r>
        <w:tab/>
        <w:t>}</w:t>
      </w:r>
    </w:p>
    <w:p w14:paraId="63D8DCE5" w14:textId="77777777" w:rsidR="00117D7C" w:rsidRDefault="00FE6496">
      <w:pPr>
        <w:pStyle w:val="SourceCode"/>
      </w:pPr>
      <w:r>
        <w:tab/>
        <w:t>// Remember, Has reports whether the query names a key, and Get gives</w:t>
      </w:r>
    </w:p>
    <w:p w14:paraId="119F3036" w14:textId="77777777" w:rsidR="00117D7C" w:rsidRDefault="00FE6496">
      <w:pPr>
        <w:pStyle w:val="SourceCode"/>
      </w:pPr>
      <w:r>
        <w:tab/>
        <w:t>// its first value (Lesson 6.10).</w:t>
      </w:r>
    </w:p>
    <w:p w14:paraId="23093420" w14:textId="77777777" w:rsidR="00117D7C" w:rsidRDefault="00FE6496">
      <w:pPr>
        <w:pStyle w:val="SourceCode"/>
      </w:pPr>
      <w:r>
        <w:tab/>
        <w:t>if parameters.Has("name") &amp;&amp; parameters.Has("email") {</w:t>
      </w:r>
    </w:p>
    <w:p w14:paraId="3321856B" w14:textId="77777777" w:rsidR="00117D7C" w:rsidRDefault="00FE6496">
      <w:pPr>
        <w:pStyle w:val="SourceCode"/>
      </w:pPr>
      <w:r>
        <w:tab/>
      </w:r>
      <w:r>
        <w:tab/>
        <w:t>return searchProblem, "", "", 0, 0</w:t>
      </w:r>
    </w:p>
    <w:p w14:paraId="280832E3" w14:textId="77777777" w:rsidR="00117D7C" w:rsidRDefault="00FE6496">
      <w:pPr>
        <w:pStyle w:val="SourceCode"/>
      </w:pPr>
      <w:r>
        <w:tab/>
        <w:t>}</w:t>
      </w:r>
    </w:p>
    <w:p w14:paraId="5D950036" w14:textId="77777777" w:rsidR="00117D7C" w:rsidRDefault="00FE6496">
      <w:pPr>
        <w:pStyle w:val="SourceCode"/>
      </w:pPr>
      <w:r>
        <w:tab/>
        <w:t>field := ""</w:t>
      </w:r>
    </w:p>
    <w:p w14:paraId="3835F7FA" w14:textId="77777777" w:rsidR="00117D7C" w:rsidRDefault="00FE6496">
      <w:pPr>
        <w:pStyle w:val="SourceCode"/>
      </w:pPr>
      <w:r>
        <w:tab/>
      </w:r>
      <w:r>
        <w:t>term := ""</w:t>
      </w:r>
    </w:p>
    <w:p w14:paraId="0976FBEE" w14:textId="77777777" w:rsidR="00117D7C" w:rsidRDefault="00FE6496">
      <w:pPr>
        <w:pStyle w:val="SourceCode"/>
      </w:pPr>
      <w:r>
        <w:tab/>
        <w:t>if parameters.Has("name") {</w:t>
      </w:r>
    </w:p>
    <w:p w14:paraId="34AB7F3A" w14:textId="77777777" w:rsidR="00117D7C" w:rsidRDefault="00FE6496">
      <w:pPr>
        <w:pStyle w:val="SourceCode"/>
      </w:pPr>
      <w:r>
        <w:tab/>
      </w:r>
      <w:r>
        <w:tab/>
        <w:t>field = "name"</w:t>
      </w:r>
    </w:p>
    <w:p w14:paraId="323C9C87" w14:textId="77777777" w:rsidR="00117D7C" w:rsidRDefault="00FE6496">
      <w:pPr>
        <w:pStyle w:val="SourceCode"/>
      </w:pPr>
      <w:r>
        <w:tab/>
      </w:r>
      <w:r>
        <w:tab/>
        <w:t>term = parameters.Get("name")</w:t>
      </w:r>
    </w:p>
    <w:p w14:paraId="5A4DB352" w14:textId="77777777" w:rsidR="00117D7C" w:rsidRDefault="00FE6496">
      <w:pPr>
        <w:pStyle w:val="SourceCode"/>
      </w:pPr>
      <w:r>
        <w:tab/>
        <w:t>}</w:t>
      </w:r>
    </w:p>
    <w:p w14:paraId="71E5272E" w14:textId="77777777" w:rsidR="00117D7C" w:rsidRDefault="00FE6496">
      <w:pPr>
        <w:pStyle w:val="SourceCode"/>
      </w:pPr>
      <w:r>
        <w:tab/>
        <w:t>if parameters.Has("email") {</w:t>
      </w:r>
    </w:p>
    <w:p w14:paraId="7F1CFA1B" w14:textId="77777777" w:rsidR="00117D7C" w:rsidRDefault="00FE6496">
      <w:pPr>
        <w:pStyle w:val="SourceCode"/>
      </w:pPr>
      <w:r>
        <w:tab/>
      </w:r>
      <w:r>
        <w:tab/>
        <w:t>field = "email"</w:t>
      </w:r>
    </w:p>
    <w:p w14:paraId="15B3DB51" w14:textId="77777777" w:rsidR="00117D7C" w:rsidRDefault="00FE6496">
      <w:pPr>
        <w:pStyle w:val="SourceCode"/>
      </w:pPr>
      <w:r>
        <w:tab/>
      </w:r>
      <w:r>
        <w:tab/>
        <w:t>term = parameters.Get("email")</w:t>
      </w:r>
    </w:p>
    <w:p w14:paraId="2FF16F7E" w14:textId="77777777" w:rsidR="00117D7C" w:rsidRDefault="00FE6496">
      <w:pPr>
        <w:pStyle w:val="SourceCode"/>
      </w:pPr>
      <w:r>
        <w:tab/>
        <w:t>}</w:t>
      </w:r>
    </w:p>
    <w:p w14:paraId="5C4F1009" w14:textId="77777777" w:rsidR="00117D7C" w:rsidRDefault="00FE6496">
      <w:pPr>
        <w:pStyle w:val="SourceCode"/>
      </w:pPr>
      <w:r>
        <w:tab/>
        <w:t>page := 1</w:t>
      </w:r>
    </w:p>
    <w:p w14:paraId="60270C40" w14:textId="77777777" w:rsidR="00117D7C" w:rsidRDefault="00FE6496">
      <w:pPr>
        <w:pStyle w:val="SourceCode"/>
      </w:pPr>
      <w:r>
        <w:tab/>
        <w:t>perPage := defaultPerPage</w:t>
      </w:r>
    </w:p>
    <w:p w14:paraId="550DCB11" w14:textId="77777777" w:rsidR="00117D7C" w:rsidRDefault="00FE6496">
      <w:pPr>
        <w:pStyle w:val="SourceCode"/>
      </w:pPr>
      <w:r>
        <w:tab/>
        <w:t>if parameters.Has("page") {</w:t>
      </w:r>
    </w:p>
    <w:p w14:paraId="0D342086" w14:textId="77777777" w:rsidR="00117D7C" w:rsidRDefault="00FE6496">
      <w:pPr>
        <w:pStyle w:val="SourceCode"/>
      </w:pPr>
      <w:r>
        <w:tab/>
      </w:r>
      <w:r>
        <w:tab/>
        <w:t>page = numberFromText(parameters.Get("page"))</w:t>
      </w:r>
    </w:p>
    <w:p w14:paraId="23D063E3" w14:textId="77777777" w:rsidR="00117D7C" w:rsidRDefault="00FE6496">
      <w:pPr>
        <w:pStyle w:val="SourceCode"/>
      </w:pPr>
      <w:r>
        <w:tab/>
        <w:t>}</w:t>
      </w:r>
    </w:p>
    <w:p w14:paraId="0C94BF94" w14:textId="77777777" w:rsidR="00117D7C" w:rsidRDefault="00FE6496">
      <w:pPr>
        <w:pStyle w:val="SourceCode"/>
      </w:pPr>
      <w:r>
        <w:tab/>
        <w:t>if parameters.Has("per_page") {</w:t>
      </w:r>
    </w:p>
    <w:p w14:paraId="41864883" w14:textId="77777777" w:rsidR="00117D7C" w:rsidRDefault="00FE6496">
      <w:pPr>
        <w:pStyle w:val="SourceCode"/>
      </w:pPr>
      <w:r>
        <w:tab/>
      </w:r>
      <w:r>
        <w:tab/>
        <w:t>perPage = numberFromText(parameters.Get("per_page"))</w:t>
      </w:r>
    </w:p>
    <w:p w14:paraId="5798A8D3" w14:textId="77777777" w:rsidR="00117D7C" w:rsidRDefault="00FE6496">
      <w:pPr>
        <w:pStyle w:val="SourceCode"/>
      </w:pPr>
      <w:r>
        <w:tab/>
        <w:t>}</w:t>
      </w:r>
    </w:p>
    <w:p w14:paraId="16917B53" w14:textId="77777777" w:rsidR="00117D7C" w:rsidRDefault="00FE6496">
      <w:pPr>
        <w:pStyle w:val="SourceCode"/>
      </w:pPr>
      <w:r>
        <w:tab/>
        <w:t>problem := validatePage(page, perPage)</w:t>
      </w:r>
    </w:p>
    <w:p w14:paraId="6634DC5E" w14:textId="77777777" w:rsidR="00117D7C" w:rsidRDefault="00FE6496">
      <w:pPr>
        <w:pStyle w:val="SourceCode"/>
      </w:pPr>
      <w:r>
        <w:tab/>
        <w:t>if problem != "" {</w:t>
      </w:r>
    </w:p>
    <w:p w14:paraId="14F6EB5A" w14:textId="77777777" w:rsidR="00117D7C" w:rsidRDefault="00FE6496">
      <w:pPr>
        <w:pStyle w:val="SourceCode"/>
      </w:pPr>
      <w:r>
        <w:tab/>
      </w:r>
      <w:r>
        <w:tab/>
        <w:t>return problem, "", "", 0, 0</w:t>
      </w:r>
    </w:p>
    <w:p w14:paraId="5FAF9012" w14:textId="77777777" w:rsidR="00117D7C" w:rsidRDefault="00FE6496">
      <w:pPr>
        <w:pStyle w:val="SourceCode"/>
      </w:pPr>
      <w:r>
        <w:tab/>
        <w:t>}</w:t>
      </w:r>
    </w:p>
    <w:p w14:paraId="6D36DB1A" w14:textId="77777777" w:rsidR="00117D7C" w:rsidRDefault="00FE6496">
      <w:pPr>
        <w:pStyle w:val="SourceCode"/>
      </w:pPr>
      <w:r>
        <w:tab/>
      </w:r>
      <w:r>
        <w:t>return "", field, term, page, perPage</w:t>
      </w:r>
    </w:p>
    <w:p w14:paraId="6C80691B" w14:textId="77777777" w:rsidR="00117D7C" w:rsidRDefault="00FE6496">
      <w:pPr>
        <w:pStyle w:val="SourceCode"/>
      </w:pPr>
      <w:r>
        <w:t>}</w:t>
      </w:r>
    </w:p>
    <w:p w14:paraId="154D29F8" w14:textId="77777777" w:rsidR="00117D7C" w:rsidRDefault="00117D7C">
      <w:pPr>
        <w:pStyle w:val="SourceCode"/>
      </w:pPr>
    </w:p>
    <w:p w14:paraId="4C4FDDFE" w14:textId="77777777" w:rsidR="00117D7C" w:rsidRDefault="00FE6496">
      <w:pPr>
        <w:pStyle w:val="SourceCode"/>
      </w:pPr>
      <w:r>
        <w:t>// pageLink is one part of Lesson 6.18's Link header: the path of another</w:t>
      </w:r>
    </w:p>
    <w:p w14:paraId="2F043D61" w14:textId="77777777" w:rsidR="00117D7C" w:rsidRDefault="00FE6496">
      <w:pPr>
        <w:pStyle w:val="SourceCode"/>
      </w:pPr>
      <w:r>
        <w:t>// page in angle brackets, then rel and the relation, such as</w:t>
      </w:r>
    </w:p>
    <w:p w14:paraId="50B37F7D" w14:textId="77777777" w:rsidR="00117D7C" w:rsidRDefault="00FE6496">
      <w:pPr>
        <w:pStyle w:val="SourceCode"/>
      </w:pPr>
      <w:r>
        <w:t>// &lt;/api/v1/contacts?page=2&amp;per_page=3&gt;; rel="next". The filter goes along,</w:t>
      </w:r>
    </w:p>
    <w:p w14:paraId="112EC2AB" w14:textId="77777777" w:rsidR="00117D7C" w:rsidRDefault="00FE6496">
      <w:pPr>
        <w:pStyle w:val="SourceCode"/>
      </w:pPr>
      <w:r>
        <w:t>// so every page belongs to the same search.</w:t>
      </w:r>
    </w:p>
    <w:p w14:paraId="49EECEF2" w14:textId="77777777" w:rsidR="00117D7C" w:rsidRDefault="00FE6496">
      <w:pPr>
        <w:pStyle w:val="SourceCode"/>
      </w:pPr>
      <w:r>
        <w:t>func pageLink(field string, term string, page int, perPage int,</w:t>
      </w:r>
    </w:p>
    <w:p w14:paraId="6985F5EC" w14:textId="77777777" w:rsidR="00117D7C" w:rsidRDefault="00FE6496">
      <w:pPr>
        <w:pStyle w:val="SourceCode"/>
      </w:pPr>
      <w:r>
        <w:tab/>
        <w:t>relation string) string {</w:t>
      </w:r>
    </w:p>
    <w:p w14:paraId="53386109" w14:textId="77777777" w:rsidR="00117D7C" w:rsidRDefault="00FE6496">
      <w:pPr>
        <w:pStyle w:val="SourceCode"/>
      </w:pPr>
      <w:r>
        <w:tab/>
        <w:t>// Remember, url.Values collects the parameters and Encode encodes and</w:t>
      </w:r>
    </w:p>
    <w:p w14:paraId="34EF6B3D" w14:textId="77777777" w:rsidR="00117D7C" w:rsidRDefault="00FE6496">
      <w:pPr>
        <w:pStyle w:val="SourceCode"/>
      </w:pPr>
      <w:r>
        <w:tab/>
      </w:r>
      <w:r>
        <w:t>// joins them, with the names in alphabetical order (Lesson 6.10).</w:t>
      </w:r>
    </w:p>
    <w:p w14:paraId="5FF1DC40" w14:textId="77777777" w:rsidR="00117D7C" w:rsidRDefault="00FE6496">
      <w:pPr>
        <w:pStyle w:val="SourceCode"/>
      </w:pPr>
      <w:r>
        <w:tab/>
        <w:t>query := url.Values{}</w:t>
      </w:r>
    </w:p>
    <w:p w14:paraId="5C9B5BF7" w14:textId="77777777" w:rsidR="00117D7C" w:rsidRDefault="00FE6496">
      <w:pPr>
        <w:pStyle w:val="SourceCode"/>
      </w:pPr>
      <w:r>
        <w:tab/>
        <w:t>if field != "" {</w:t>
      </w:r>
    </w:p>
    <w:p w14:paraId="4F23EEF7" w14:textId="77777777" w:rsidR="00117D7C" w:rsidRDefault="00FE6496">
      <w:pPr>
        <w:pStyle w:val="SourceCode"/>
      </w:pPr>
      <w:r>
        <w:tab/>
      </w:r>
      <w:r>
        <w:tab/>
        <w:t>query.Set(field, term)</w:t>
      </w:r>
    </w:p>
    <w:p w14:paraId="30936A93" w14:textId="77777777" w:rsidR="00117D7C" w:rsidRDefault="00FE6496">
      <w:pPr>
        <w:pStyle w:val="SourceCode"/>
      </w:pPr>
      <w:r>
        <w:tab/>
        <w:t>}</w:t>
      </w:r>
    </w:p>
    <w:p w14:paraId="226C5203" w14:textId="77777777" w:rsidR="00117D7C" w:rsidRDefault="00FE6496">
      <w:pPr>
        <w:pStyle w:val="SourceCode"/>
      </w:pPr>
      <w:r>
        <w:tab/>
        <w:t>query.Set("page", strconv.Itoa(page))</w:t>
      </w:r>
    </w:p>
    <w:p w14:paraId="3092F0F1" w14:textId="77777777" w:rsidR="00117D7C" w:rsidRDefault="00FE6496">
      <w:pPr>
        <w:pStyle w:val="SourceCode"/>
      </w:pPr>
      <w:r>
        <w:tab/>
        <w:t>query.Set("per_page", strconv.Itoa(perPage))</w:t>
      </w:r>
    </w:p>
    <w:p w14:paraId="10321BB4" w14:textId="77777777" w:rsidR="00117D7C" w:rsidRDefault="00FE6496">
      <w:pPr>
        <w:pStyle w:val="SourceCode"/>
      </w:pPr>
      <w:r>
        <w:tab/>
        <w:t>return fmt.Sprintf("&lt;%s?%s&gt;; rel=\"%s\"", contactsPath, query.Encode(),</w:t>
      </w:r>
    </w:p>
    <w:p w14:paraId="6D5D8D2C" w14:textId="77777777" w:rsidR="00117D7C" w:rsidRDefault="00FE6496">
      <w:pPr>
        <w:pStyle w:val="SourceCode"/>
      </w:pPr>
      <w:r>
        <w:tab/>
      </w:r>
      <w:r>
        <w:tab/>
        <w:t>relation)</w:t>
      </w:r>
    </w:p>
    <w:p w14:paraId="38FDC772" w14:textId="77777777" w:rsidR="00117D7C" w:rsidRDefault="00FE6496">
      <w:pPr>
        <w:pStyle w:val="SourceCode"/>
      </w:pPr>
      <w:r>
        <w:t>}</w:t>
      </w:r>
    </w:p>
    <w:p w14:paraId="7AD940FE" w14:textId="77777777" w:rsidR="00117D7C" w:rsidRDefault="00117D7C">
      <w:pPr>
        <w:pStyle w:val="SourceCode"/>
      </w:pPr>
    </w:p>
    <w:p w14:paraId="7B9F55A4" w14:textId="77777777" w:rsidR="00117D7C" w:rsidRDefault="00FE6496">
      <w:pPr>
        <w:pStyle w:val="SourceCode"/>
      </w:pPr>
      <w:r>
        <w:t>// linkHeader is Lesson 6.18's Link header for one page: prev unless this</w:t>
      </w:r>
    </w:p>
    <w:p w14:paraId="2AA58112" w14:textId="77777777" w:rsidR="00117D7C" w:rsidRDefault="00FE6496">
      <w:pPr>
        <w:pStyle w:val="SourceCode"/>
      </w:pPr>
      <w:r>
        <w:t>// is the first page, next when another page follows and is not past</w:t>
      </w:r>
    </w:p>
    <w:p w14:paraId="2A555932" w14:textId="77777777" w:rsidR="00117D7C" w:rsidRDefault="00FE6496">
      <w:pPr>
        <w:pStyle w:val="SourceCode"/>
      </w:pPr>
      <w:r>
        <w:t>// pageNumberLimit (no link names a page the server would refuse), joined</w:t>
      </w:r>
    </w:p>
    <w:p w14:paraId="274B9BD9" w14:textId="77777777" w:rsidR="00117D7C" w:rsidRDefault="00FE6496">
      <w:pPr>
        <w:pStyle w:val="SourceCode"/>
      </w:pPr>
      <w:r>
        <w:t>// by a comma and a space; "" when there is neither.</w:t>
      </w:r>
    </w:p>
    <w:p w14:paraId="1AA68EA7" w14:textId="77777777" w:rsidR="00117D7C" w:rsidRDefault="00FE6496">
      <w:pPr>
        <w:pStyle w:val="SourceCode"/>
      </w:pPr>
      <w:r>
        <w:t>func linkHeader(field string, term string, page int, perPage int,</w:t>
      </w:r>
    </w:p>
    <w:p w14:paraId="02BB66B4" w14:textId="77777777" w:rsidR="00117D7C" w:rsidRDefault="00FE6496">
      <w:pPr>
        <w:pStyle w:val="SourceCode"/>
      </w:pPr>
      <w:r>
        <w:tab/>
        <w:t>hasNext bool) string {</w:t>
      </w:r>
    </w:p>
    <w:p w14:paraId="6A5FA62F" w14:textId="77777777" w:rsidR="00117D7C" w:rsidRDefault="00FE6496">
      <w:pPr>
        <w:pStyle w:val="SourceCode"/>
      </w:pPr>
      <w:r>
        <w:tab/>
        <w:t>links := []string{}</w:t>
      </w:r>
    </w:p>
    <w:p w14:paraId="72774C04" w14:textId="77777777" w:rsidR="00117D7C" w:rsidRDefault="00FE6496">
      <w:pPr>
        <w:pStyle w:val="SourceCode"/>
      </w:pPr>
      <w:r>
        <w:tab/>
        <w:t>if page &gt; 1 {</w:t>
      </w:r>
    </w:p>
    <w:p w14:paraId="65AC185B" w14:textId="77777777" w:rsidR="00117D7C" w:rsidRDefault="00FE6496">
      <w:pPr>
        <w:pStyle w:val="SourceCode"/>
      </w:pPr>
      <w:r>
        <w:tab/>
      </w:r>
      <w:r>
        <w:tab/>
        <w:t>links = append(links, pageLink(field, term, page-1, perPage, "prev"))</w:t>
      </w:r>
    </w:p>
    <w:p w14:paraId="162F5246" w14:textId="77777777" w:rsidR="00117D7C" w:rsidRDefault="00FE6496">
      <w:pPr>
        <w:pStyle w:val="SourceCode"/>
      </w:pPr>
      <w:r>
        <w:tab/>
        <w:t>}</w:t>
      </w:r>
    </w:p>
    <w:p w14:paraId="3073FA88" w14:textId="77777777" w:rsidR="00117D7C" w:rsidRDefault="00FE6496">
      <w:pPr>
        <w:pStyle w:val="SourceCode"/>
      </w:pPr>
      <w:r>
        <w:tab/>
        <w:t>if hasNext &amp;&amp; page &lt; pageNumberLimit {</w:t>
      </w:r>
    </w:p>
    <w:p w14:paraId="6C5F0899" w14:textId="77777777" w:rsidR="00117D7C" w:rsidRDefault="00FE6496">
      <w:pPr>
        <w:pStyle w:val="SourceCode"/>
      </w:pPr>
      <w:r>
        <w:tab/>
      </w:r>
      <w:r>
        <w:tab/>
        <w:t>links = append(links, pageLink(field, term, page+1, perPage, "next"))</w:t>
      </w:r>
    </w:p>
    <w:p w14:paraId="14D9C394" w14:textId="77777777" w:rsidR="00117D7C" w:rsidRDefault="00FE6496">
      <w:pPr>
        <w:pStyle w:val="SourceCode"/>
      </w:pPr>
      <w:r>
        <w:tab/>
        <w:t>}</w:t>
      </w:r>
    </w:p>
    <w:p w14:paraId="0130D11F" w14:textId="77777777" w:rsidR="00117D7C" w:rsidRDefault="00FE6496">
      <w:pPr>
        <w:pStyle w:val="SourceCode"/>
      </w:pPr>
      <w:r>
        <w:tab/>
        <w:t>// Remember, strings.Join puts its separator between the items.</w:t>
      </w:r>
    </w:p>
    <w:p w14:paraId="48D34942" w14:textId="77777777" w:rsidR="00117D7C" w:rsidRDefault="00FE6496">
      <w:pPr>
        <w:pStyle w:val="SourceCode"/>
      </w:pPr>
      <w:r>
        <w:tab/>
      </w:r>
      <w:r>
        <w:t>return strings.Join(links, ", ")</w:t>
      </w:r>
    </w:p>
    <w:p w14:paraId="6CAE4F41" w14:textId="77777777" w:rsidR="00117D7C" w:rsidRDefault="00FE6496">
      <w:pPr>
        <w:pStyle w:val="SourceCode"/>
      </w:pPr>
      <w:r>
        <w:t>}</w:t>
      </w:r>
    </w:p>
    <w:p w14:paraId="76235397" w14:textId="77777777" w:rsidR="00117D7C" w:rsidRDefault="00117D7C">
      <w:pPr>
        <w:pStyle w:val="SourceCode"/>
      </w:pPr>
    </w:p>
    <w:p w14:paraId="444AC61C" w14:textId="77777777" w:rsidR="00117D7C" w:rsidRDefault="00FE6496">
      <w:pPr>
        <w:pStyle w:val="SourceCode"/>
      </w:pPr>
      <w:r>
        <w:t>// jsonRequestProblem checks a JSON request's headers before its body is</w:t>
      </w:r>
    </w:p>
    <w:p w14:paraId="039EFC90" w14:textId="77777777" w:rsidR="00117D7C" w:rsidRDefault="00FE6496">
      <w:pPr>
        <w:pStyle w:val="SourceCode"/>
      </w:pPr>
      <w:r>
        <w:t>// read, and returns the answer for the first problem: its HTTP status,</w:t>
      </w:r>
    </w:p>
    <w:p w14:paraId="054BD25E" w14:textId="77777777" w:rsidR="00117D7C" w:rsidRDefault="00FE6496">
      <w:pPr>
        <w:pStyle w:val="SourceCode"/>
      </w:pPr>
      <w:r>
        <w:t>// code, and message. Status 0 means no problem: the body may be read.</w:t>
      </w:r>
    </w:p>
    <w:p w14:paraId="48D22083" w14:textId="77777777" w:rsidR="00117D7C" w:rsidRDefault="00FE6496">
      <w:pPr>
        <w:pStyle w:val="SourceCode"/>
      </w:pPr>
      <w:r>
        <w:t>func jsonRequestProblem(request *http.Request) (int, string, string) {</w:t>
      </w:r>
    </w:p>
    <w:p w14:paraId="40361C8E" w14:textId="77777777" w:rsidR="00117D7C" w:rsidRDefault="00FE6496">
      <w:pPr>
        <w:pStyle w:val="SourceCode"/>
      </w:pPr>
      <w:r>
        <w:tab/>
        <w:t>// The media type is the Content-Type before any ;, so both</w:t>
      </w:r>
    </w:p>
    <w:p w14:paraId="76F23AB1" w14:textId="77777777" w:rsidR="00117D7C" w:rsidRDefault="00FE6496">
      <w:pPr>
        <w:pStyle w:val="SourceCode"/>
      </w:pPr>
      <w:r>
        <w:tab/>
        <w:t>// application/json and application/json; charset=utf-8 pass. Media</w:t>
      </w:r>
    </w:p>
    <w:p w14:paraId="45C2809A" w14:textId="77777777" w:rsidR="00117D7C" w:rsidRDefault="00FE6496">
      <w:pPr>
        <w:pStyle w:val="SourceCode"/>
      </w:pPr>
      <w:r>
        <w:tab/>
      </w:r>
      <w:r>
        <w:t>// types ignore letter case, so ToLower makes the comparison ignore it</w:t>
      </w:r>
    </w:p>
    <w:p w14:paraId="51CC67CA" w14:textId="77777777" w:rsidR="00117D7C" w:rsidRDefault="00FE6496">
      <w:pPr>
        <w:pStyle w:val="SourceCode"/>
      </w:pPr>
      <w:r>
        <w:tab/>
        <w:t>// too. A request with no Content-Type gives "", which fails.</w:t>
      </w:r>
    </w:p>
    <w:p w14:paraId="29B6940A" w14:textId="77777777" w:rsidR="00117D7C" w:rsidRDefault="00FE6496">
      <w:pPr>
        <w:pStyle w:val="SourceCode"/>
      </w:pPr>
      <w:r>
        <w:tab/>
        <w:t>contentType := request.Header.Get("Content-Type")</w:t>
      </w:r>
    </w:p>
    <w:p w14:paraId="5C5A0D70" w14:textId="77777777" w:rsidR="00117D7C" w:rsidRDefault="00FE6496">
      <w:pPr>
        <w:pStyle w:val="SourceCode"/>
      </w:pPr>
      <w:r>
        <w:tab/>
        <w:t>mediaType := strings.Split(contentType, ";")[0]</w:t>
      </w:r>
    </w:p>
    <w:p w14:paraId="05C2584F" w14:textId="77777777" w:rsidR="00117D7C" w:rsidRDefault="00FE6496">
      <w:pPr>
        <w:pStyle w:val="SourceCode"/>
      </w:pPr>
      <w:r>
        <w:tab/>
        <w:t>if strings.ToLower(strings.TrimSpace(mediaType)) != jsonMediaType {</w:t>
      </w:r>
    </w:p>
    <w:p w14:paraId="0BC28148" w14:textId="77777777" w:rsidR="00117D7C" w:rsidRDefault="00FE6496">
      <w:pPr>
        <w:pStyle w:val="SourceCode"/>
      </w:pPr>
      <w:r>
        <w:tab/>
      </w:r>
      <w:r>
        <w:tab/>
        <w:t>return 415, "unsupported_media_type",</w:t>
      </w:r>
    </w:p>
    <w:p w14:paraId="3FE64B92" w14:textId="77777777" w:rsidR="00117D7C" w:rsidRDefault="00FE6496">
      <w:pPr>
        <w:pStyle w:val="SourceCode"/>
      </w:pPr>
      <w:r>
        <w:tab/>
      </w:r>
      <w:r>
        <w:tab/>
      </w:r>
      <w:r>
        <w:tab/>
        <w:t>"body must be application/json"</w:t>
      </w:r>
    </w:p>
    <w:p w14:paraId="00EE0486" w14:textId="77777777" w:rsidR="00117D7C" w:rsidRDefault="00FE6496">
      <w:pPr>
        <w:pStyle w:val="SourceCode"/>
      </w:pPr>
      <w:r>
        <w:tab/>
        <w:t>}</w:t>
      </w:r>
    </w:p>
    <w:p w14:paraId="46302C0C" w14:textId="77777777" w:rsidR="00117D7C" w:rsidRDefault="00FE6496">
      <w:pPr>
        <w:pStyle w:val="SourceCode"/>
      </w:pPr>
      <w:r>
        <w:tab/>
        <w:t>// net/http has already checked that Content-Length is a number. A body</w:t>
      </w:r>
    </w:p>
    <w:p w14:paraId="41169802" w14:textId="77777777" w:rsidR="00117D7C" w:rsidRDefault="00FE6496">
      <w:pPr>
        <w:pStyle w:val="SourceCode"/>
      </w:pPr>
      <w:r>
        <w:tab/>
      </w:r>
      <w:r>
        <w:t>// sent in chunks has no Content-Length header, and neither has a POST</w:t>
      </w:r>
    </w:p>
    <w:p w14:paraId="1AD26D41" w14:textId="77777777" w:rsidR="00117D7C" w:rsidRDefault="00FE6496">
      <w:pPr>
        <w:pStyle w:val="SourceCode"/>
      </w:pPr>
      <w:r>
        <w:tab/>
        <w:t>// with no body at all. This server refuses both with 411 Length</w:t>
      </w:r>
    </w:p>
    <w:p w14:paraId="15B61901" w14:textId="77777777" w:rsidR="00117D7C" w:rsidRDefault="00FE6496">
      <w:pPr>
        <w:pStyle w:val="SourceCode"/>
      </w:pPr>
      <w:r>
        <w:tab/>
        <w:t>// Required, so every body's size is known before it is read. The</w:t>
      </w:r>
    </w:p>
    <w:p w14:paraId="05E9EC4C" w14:textId="77777777" w:rsidR="00117D7C" w:rsidRDefault="00FE6496">
      <w:pPr>
        <w:pStyle w:val="SourceCode"/>
      </w:pPr>
      <w:r>
        <w:tab/>
        <w:t>// header is checked, not ContentLength: net/http sets ContentLength to</w:t>
      </w:r>
    </w:p>
    <w:p w14:paraId="7A1AC42C" w14:textId="77777777" w:rsidR="00117D7C" w:rsidRDefault="00FE6496">
      <w:pPr>
        <w:pStyle w:val="SourceCode"/>
      </w:pPr>
      <w:r>
        <w:tab/>
        <w:t>// 0 when neither header was sent, which would look like an empty body.</w:t>
      </w:r>
    </w:p>
    <w:p w14:paraId="6FE4BE66" w14:textId="77777777" w:rsidR="00117D7C" w:rsidRDefault="00FE6496">
      <w:pPr>
        <w:pStyle w:val="SourceCode"/>
      </w:pPr>
      <w:r>
        <w:tab/>
        <w:t>if request.Header.Get("Content-Length") == "" {</w:t>
      </w:r>
    </w:p>
    <w:p w14:paraId="356936FB" w14:textId="77777777" w:rsidR="00117D7C" w:rsidRDefault="00FE6496">
      <w:pPr>
        <w:pStyle w:val="SourceCode"/>
      </w:pPr>
      <w:r>
        <w:tab/>
      </w:r>
      <w:r>
        <w:tab/>
        <w:t>return 411, "length_required", "Content-Length is required"</w:t>
      </w:r>
    </w:p>
    <w:p w14:paraId="206F12A1" w14:textId="77777777" w:rsidR="00117D7C" w:rsidRDefault="00FE6496">
      <w:pPr>
        <w:pStyle w:val="SourceCode"/>
      </w:pPr>
      <w:r>
        <w:tab/>
        <w:t>}</w:t>
      </w:r>
    </w:p>
    <w:p w14:paraId="602A5CFD" w14:textId="77777777" w:rsidR="00117D7C" w:rsidRDefault="00FE6496">
      <w:pPr>
        <w:pStyle w:val="SourceCode"/>
      </w:pPr>
      <w:r>
        <w:tab/>
        <w:t>if request.ContentLength &gt; maxBodyBytes {</w:t>
      </w:r>
    </w:p>
    <w:p w14:paraId="543E4015" w14:textId="77777777" w:rsidR="00117D7C" w:rsidRDefault="00FE6496">
      <w:pPr>
        <w:pStyle w:val="SourceCode"/>
      </w:pPr>
      <w:r>
        <w:tab/>
      </w:r>
      <w:r>
        <w:tab/>
      </w:r>
      <w:r>
        <w:t>return 413, "body_too_large", "body must be at most 16384 bytes"</w:t>
      </w:r>
    </w:p>
    <w:p w14:paraId="732D4E3A" w14:textId="77777777" w:rsidR="00117D7C" w:rsidRDefault="00FE6496">
      <w:pPr>
        <w:pStyle w:val="SourceCode"/>
      </w:pPr>
      <w:r>
        <w:tab/>
        <w:t>}</w:t>
      </w:r>
    </w:p>
    <w:p w14:paraId="2C1EF6CA" w14:textId="77777777" w:rsidR="00117D7C" w:rsidRDefault="00FE6496">
      <w:pPr>
        <w:pStyle w:val="SourceCode"/>
      </w:pPr>
      <w:r>
        <w:tab/>
        <w:t>return 0, "", ""</w:t>
      </w:r>
    </w:p>
    <w:p w14:paraId="3AEE76A1" w14:textId="77777777" w:rsidR="00117D7C" w:rsidRDefault="00FE6496">
      <w:pPr>
        <w:pStyle w:val="SourceCode"/>
      </w:pPr>
      <w:r>
        <w:t>}</w:t>
      </w:r>
    </w:p>
    <w:p w14:paraId="6949D0C2" w14:textId="77777777" w:rsidR="00117D7C" w:rsidRDefault="00117D7C">
      <w:pPr>
        <w:pStyle w:val="SourceCode"/>
      </w:pPr>
    </w:p>
    <w:p w14:paraId="4FDA8D40" w14:textId="77777777" w:rsidR="00117D7C" w:rsidRDefault="00FE6496">
      <w:pPr>
        <w:pStyle w:val="SourceCode"/>
      </w:pPr>
      <w:r>
        <w:t>// acceptJSONHeaders is step 1 of every handler that reads a JSON body</w:t>
      </w:r>
    </w:p>
    <w:p w14:paraId="0E69A3E0" w14:textId="77777777" w:rsidR="00117D7C" w:rsidRDefault="00FE6496">
      <w:pPr>
        <w:pStyle w:val="SourceCode"/>
      </w:pPr>
      <w:r>
        <w:t>// (POST, PUT, and PATCH), before authorize: jsonRequestProblem's header</w:t>
      </w:r>
    </w:p>
    <w:p w14:paraId="05C070C4" w14:textId="77777777" w:rsidR="00117D7C" w:rsidRDefault="00FE6496">
      <w:pPr>
        <w:pStyle w:val="SourceCode"/>
      </w:pPr>
      <w:r>
        <w:t>// checks. They need no database, so a body the server would refuse never</w:t>
      </w:r>
    </w:p>
    <w:p w14:paraId="42B2BF02" w14:textId="77777777" w:rsidR="00117D7C" w:rsidRDefault="00FE6496">
      <w:pPr>
        <w:pStyle w:val="SourceCode"/>
      </w:pPr>
      <w:r>
        <w:t>// costs a key lookup. It returns true when the request may go on;</w:t>
      </w:r>
    </w:p>
    <w:p w14:paraId="5E568538" w14:textId="77777777" w:rsidR="00117D7C" w:rsidRDefault="00FE6496">
      <w:pPr>
        <w:pStyle w:val="SourceCode"/>
      </w:pPr>
      <w:r>
        <w:t>// otherwise it has answered.</w:t>
      </w:r>
    </w:p>
    <w:p w14:paraId="384198D9" w14:textId="77777777" w:rsidR="00117D7C" w:rsidRDefault="00FE6496">
      <w:pPr>
        <w:pStyle w:val="SourceCode"/>
      </w:pPr>
      <w:r>
        <w:t>func acceptJSONHeaders(writer http.ResponseWriter,</w:t>
      </w:r>
    </w:p>
    <w:p w14:paraId="47919F10" w14:textId="77777777" w:rsidR="00117D7C" w:rsidRDefault="00FE6496">
      <w:pPr>
        <w:pStyle w:val="SourceCode"/>
      </w:pPr>
      <w:r>
        <w:tab/>
        <w:t>request *http.Request) bool {</w:t>
      </w:r>
    </w:p>
    <w:p w14:paraId="389007AC" w14:textId="77777777" w:rsidR="00117D7C" w:rsidRDefault="00FE6496">
      <w:pPr>
        <w:pStyle w:val="SourceCode"/>
      </w:pPr>
      <w:r>
        <w:tab/>
      </w:r>
      <w:r>
        <w:t>statusCode, code, message := jsonRequestProblem(request)</w:t>
      </w:r>
    </w:p>
    <w:p w14:paraId="088329AE" w14:textId="77777777" w:rsidR="00117D7C" w:rsidRDefault="00FE6496">
      <w:pPr>
        <w:pStyle w:val="SourceCode"/>
      </w:pPr>
      <w:r>
        <w:tab/>
        <w:t>if statusCode != 0 {</w:t>
      </w:r>
    </w:p>
    <w:p w14:paraId="2AE2A3AC" w14:textId="77777777" w:rsidR="00117D7C" w:rsidRDefault="00FE6496">
      <w:pPr>
        <w:pStyle w:val="SourceCode"/>
      </w:pPr>
      <w:r>
        <w:tab/>
      </w:r>
      <w:r>
        <w:tab/>
        <w:t>sendError(writer, request, statusCode, code, message)</w:t>
      </w:r>
    </w:p>
    <w:p w14:paraId="53ADBE72" w14:textId="77777777" w:rsidR="00117D7C" w:rsidRDefault="00FE6496">
      <w:pPr>
        <w:pStyle w:val="SourceCode"/>
      </w:pPr>
      <w:r>
        <w:tab/>
      </w:r>
      <w:r>
        <w:tab/>
        <w:t>return false</w:t>
      </w:r>
    </w:p>
    <w:p w14:paraId="4B7007C3" w14:textId="77777777" w:rsidR="00117D7C" w:rsidRDefault="00FE6496">
      <w:pPr>
        <w:pStyle w:val="SourceCode"/>
      </w:pPr>
      <w:r>
        <w:tab/>
        <w:t>}</w:t>
      </w:r>
    </w:p>
    <w:p w14:paraId="23E69058" w14:textId="77777777" w:rsidR="00117D7C" w:rsidRDefault="00FE6496">
      <w:pPr>
        <w:pStyle w:val="SourceCode"/>
      </w:pPr>
      <w:r>
        <w:tab/>
        <w:t>return true</w:t>
      </w:r>
    </w:p>
    <w:p w14:paraId="5F3C44E7" w14:textId="77777777" w:rsidR="00117D7C" w:rsidRDefault="00FE6496">
      <w:pPr>
        <w:pStyle w:val="SourceCode"/>
      </w:pPr>
      <w:r>
        <w:t>}</w:t>
      </w:r>
    </w:p>
    <w:p w14:paraId="262C2FF4" w14:textId="77777777" w:rsidR="00117D7C" w:rsidRDefault="00117D7C">
      <w:pPr>
        <w:pStyle w:val="SourceCode"/>
      </w:pPr>
    </w:p>
    <w:p w14:paraId="08387BE9" w14:textId="77777777" w:rsidR="00117D7C" w:rsidRDefault="00FE6496">
      <w:pPr>
        <w:pStyle w:val="SourceCode"/>
      </w:pPr>
      <w:r>
        <w:t>// readJSONBody is Lesson 6.12's body reading, after authorize: the body as</w:t>
      </w:r>
    </w:p>
    <w:p w14:paraId="79F64C11" w14:textId="77777777" w:rsidR="00117D7C" w:rsidRDefault="00FE6496">
      <w:pPr>
        <w:pStyle w:val="SourceCode"/>
      </w:pPr>
      <w:r>
        <w:t>// text, and true; or false, after answering 400 invalid_json for text that</w:t>
      </w:r>
    </w:p>
    <w:p w14:paraId="78D131BE" w14:textId="77777777" w:rsidR="00117D7C" w:rsidRDefault="00FE6496">
      <w:pPr>
        <w:pStyle w:val="SourceCode"/>
      </w:pPr>
      <w:r>
        <w:t>// is not JSON at all, or with no answer when the client hung up before its</w:t>
      </w:r>
    </w:p>
    <w:p w14:paraId="0C6E32BF" w14:textId="77777777" w:rsidR="00117D7C" w:rsidRDefault="00FE6496">
      <w:pPr>
        <w:pStyle w:val="SourceCode"/>
      </w:pPr>
      <w:r>
        <w:t>// body arrived. Remember, io.ReadAll reads the whole body (Lesson 6.2).</w:t>
      </w:r>
    </w:p>
    <w:p w14:paraId="7A9D9270" w14:textId="77777777" w:rsidR="00117D7C" w:rsidRDefault="00FE6496">
      <w:pPr>
        <w:pStyle w:val="SourceCode"/>
      </w:pPr>
      <w:r>
        <w:t>func readJSONBody(writer http.ResponseWriter,</w:t>
      </w:r>
    </w:p>
    <w:p w14:paraId="0A07D6B7" w14:textId="77777777" w:rsidR="00117D7C" w:rsidRDefault="00FE6496">
      <w:pPr>
        <w:pStyle w:val="SourceCode"/>
      </w:pPr>
      <w:r>
        <w:tab/>
        <w:t>request *http.Request) (string, bool) {</w:t>
      </w:r>
    </w:p>
    <w:p w14:paraId="69C4E00D" w14:textId="77777777" w:rsidR="00117D7C" w:rsidRDefault="00FE6496">
      <w:pPr>
        <w:pStyle w:val="SourceCode"/>
      </w:pPr>
      <w:r>
        <w:tab/>
        <w:t>body, err := io.ReadAll(request.Body)</w:t>
      </w:r>
    </w:p>
    <w:p w14:paraId="40D44E0E" w14:textId="77777777" w:rsidR="00117D7C" w:rsidRDefault="00FE6496">
      <w:pPr>
        <w:pStyle w:val="SourceCode"/>
      </w:pPr>
      <w:r>
        <w:tab/>
        <w:t>if err != nil {</w:t>
      </w:r>
    </w:p>
    <w:p w14:paraId="2BC3482D" w14:textId="77777777" w:rsidR="00117D7C" w:rsidRDefault="00FE6496">
      <w:pPr>
        <w:pStyle w:val="SourceCode"/>
      </w:pPr>
      <w:r>
        <w:tab/>
      </w:r>
      <w:r>
        <w:tab/>
        <w:t>return "", false</w:t>
      </w:r>
    </w:p>
    <w:p w14:paraId="7DB4BF0F" w14:textId="77777777" w:rsidR="00117D7C" w:rsidRDefault="00FE6496">
      <w:pPr>
        <w:pStyle w:val="SourceCode"/>
      </w:pPr>
      <w:r>
        <w:tab/>
        <w:t>}</w:t>
      </w:r>
    </w:p>
    <w:p w14:paraId="1A12A50D" w14:textId="77777777" w:rsidR="00117D7C" w:rsidRDefault="00FE6496">
      <w:pPr>
        <w:pStyle w:val="SourceCode"/>
      </w:pPr>
      <w:r>
        <w:tab/>
        <w:t>if !contactstore.BodyIsJSON(string(body)) {</w:t>
      </w:r>
    </w:p>
    <w:p w14:paraId="5852AE46" w14:textId="77777777" w:rsidR="00117D7C" w:rsidRDefault="00FE6496">
      <w:pPr>
        <w:pStyle w:val="SourceCode"/>
      </w:pPr>
      <w:r>
        <w:tab/>
      </w:r>
      <w:r>
        <w:tab/>
        <w:t>sendError(writer, request, 400, "invalid_json",</w:t>
      </w:r>
    </w:p>
    <w:p w14:paraId="76F4A95D" w14:textId="77777777" w:rsidR="00117D7C" w:rsidRDefault="00FE6496">
      <w:pPr>
        <w:pStyle w:val="SourceCode"/>
      </w:pPr>
      <w:r>
        <w:tab/>
      </w:r>
      <w:r>
        <w:tab/>
      </w:r>
      <w:r>
        <w:tab/>
        <w:t>"body must be valid JSON")</w:t>
      </w:r>
    </w:p>
    <w:p w14:paraId="2312513E" w14:textId="77777777" w:rsidR="00117D7C" w:rsidRDefault="00FE6496">
      <w:pPr>
        <w:pStyle w:val="SourceCode"/>
      </w:pPr>
      <w:r>
        <w:tab/>
      </w:r>
      <w:r>
        <w:tab/>
        <w:t>return "", false</w:t>
      </w:r>
    </w:p>
    <w:p w14:paraId="10C38620" w14:textId="77777777" w:rsidR="00117D7C" w:rsidRDefault="00FE6496">
      <w:pPr>
        <w:pStyle w:val="SourceCode"/>
      </w:pPr>
      <w:r>
        <w:tab/>
        <w:t>}</w:t>
      </w:r>
    </w:p>
    <w:p w14:paraId="37FD41DB" w14:textId="77777777" w:rsidR="00117D7C" w:rsidRDefault="00FE6496">
      <w:pPr>
        <w:pStyle w:val="SourceCode"/>
      </w:pPr>
      <w:r>
        <w:tab/>
        <w:t>return string(body), true</w:t>
      </w:r>
    </w:p>
    <w:p w14:paraId="09D44C4C" w14:textId="77777777" w:rsidR="00117D7C" w:rsidRDefault="00FE6496">
      <w:pPr>
        <w:pStyle w:val="SourceCode"/>
      </w:pPr>
      <w:r>
        <w:t>}</w:t>
      </w:r>
    </w:p>
    <w:p w14:paraId="307FBC01" w14:textId="77777777" w:rsidR="00117D7C" w:rsidRDefault="00117D7C">
      <w:pPr>
        <w:pStyle w:val="SourceCode"/>
      </w:pPr>
    </w:p>
    <w:p w14:paraId="2F5C3547" w14:textId="77777777" w:rsidR="00117D7C" w:rsidRDefault="00FE6496">
      <w:pPr>
        <w:pStyle w:val="SourceCode"/>
      </w:pPr>
      <w:r>
        <w:t>// handleOpenAPI returns the handler for GET /api/v1/openapi.yaml, Lesson</w:t>
      </w:r>
    </w:p>
    <w:p w14:paraId="7F74A022" w14:textId="77777777" w:rsidR="00117D7C" w:rsidRDefault="00FE6496">
      <w:pPr>
        <w:pStyle w:val="SourceCode"/>
      </w:pPr>
      <w:r>
        <w:t>// 6.20's route for the API's description. Like health, it needs no key:</w:t>
      </w:r>
    </w:p>
    <w:p w14:paraId="38303329" w14:textId="77777777" w:rsidR="00117D7C" w:rsidRDefault="00FE6496">
      <w:pPr>
        <w:pStyle w:val="SourceCode"/>
      </w:pPr>
      <w:r>
        <w:t>// the description holds no data, and a caller reads it to learn how to ask</w:t>
      </w:r>
    </w:p>
    <w:p w14:paraId="2C277AA5" w14:textId="77777777" w:rsidR="00117D7C" w:rsidRDefault="00FE6496">
      <w:pPr>
        <w:pStyle w:val="SourceCode"/>
      </w:pPr>
      <w:r>
        <w:t>// for a key. The handler it returns is a closure: a function written inside</w:t>
      </w:r>
    </w:p>
    <w:p w14:paraId="0198E21D" w14:textId="77777777" w:rsidR="00117D7C" w:rsidRDefault="00FE6496">
      <w:pPr>
        <w:pStyle w:val="SourceCode"/>
      </w:pPr>
      <w:r>
        <w:t>// another function, which keeps using that function's apiDocument after</w:t>
      </w:r>
    </w:p>
    <w:p w14:paraId="612721AA" w14:textId="77777777" w:rsidR="00117D7C" w:rsidRDefault="00FE6496">
      <w:pPr>
        <w:pStyle w:val="SourceCode"/>
      </w:pPr>
      <w:r>
        <w:t>// handleOpenAPI has returned. So every request gets the text main read</w:t>
      </w:r>
    </w:p>
    <w:p w14:paraId="35435A44" w14:textId="77777777" w:rsidR="00117D7C" w:rsidRDefault="00FE6496">
      <w:pPr>
        <w:pStyle w:val="SourceCode"/>
      </w:pPr>
      <w:r>
        <w:t>// once, and no other code can change it.</w:t>
      </w:r>
    </w:p>
    <w:p w14:paraId="73EAAA08" w14:textId="77777777" w:rsidR="00117D7C" w:rsidRDefault="00FE6496">
      <w:pPr>
        <w:pStyle w:val="SourceCode"/>
      </w:pPr>
      <w:r>
        <w:t>func handleOpenAPI(apiDocument string) http.HandlerFunc {</w:t>
      </w:r>
    </w:p>
    <w:p w14:paraId="0C89F21D" w14:textId="77777777" w:rsidR="00117D7C" w:rsidRDefault="00FE6496">
      <w:pPr>
        <w:pStyle w:val="SourceCode"/>
      </w:pPr>
      <w:r>
        <w:tab/>
        <w:t>return func(writer http.ResponseWriter, request *http.Request) {</w:t>
      </w:r>
    </w:p>
    <w:p w14:paraId="231A0A18" w14:textId="77777777" w:rsidR="00117D7C" w:rsidRDefault="00FE6496">
      <w:pPr>
        <w:pStyle w:val="SourceCode"/>
      </w:pPr>
      <w:r>
        <w:tab/>
      </w:r>
      <w:r>
        <w:tab/>
        <w:t>sendDocument(writer, request, apiDocument)</w:t>
      </w:r>
    </w:p>
    <w:p w14:paraId="3902001A" w14:textId="77777777" w:rsidR="00117D7C" w:rsidRDefault="00FE6496">
      <w:pPr>
        <w:pStyle w:val="SourceCode"/>
      </w:pPr>
      <w:r>
        <w:tab/>
        <w:t>}</w:t>
      </w:r>
    </w:p>
    <w:p w14:paraId="1CCAC6EE" w14:textId="77777777" w:rsidR="00117D7C" w:rsidRDefault="00FE6496">
      <w:pPr>
        <w:pStyle w:val="SourceCode"/>
      </w:pPr>
      <w:r>
        <w:t>}</w:t>
      </w:r>
    </w:p>
    <w:p w14:paraId="2A3E5800" w14:textId="77777777" w:rsidR="00117D7C" w:rsidRDefault="00117D7C">
      <w:pPr>
        <w:pStyle w:val="SourceCode"/>
      </w:pPr>
    </w:p>
    <w:p w14:paraId="34C2D30A" w14:textId="77777777" w:rsidR="00117D7C" w:rsidRDefault="00FE6496">
      <w:pPr>
        <w:pStyle w:val="SourceCode"/>
      </w:pPr>
      <w:r>
        <w:t>// handleContactPage answers Lesson 6.18's GET /api/v1/contacts: one page</w:t>
      </w:r>
    </w:p>
    <w:p w14:paraId="3126F4B6" w14:textId="77777777" w:rsidR="00117D7C" w:rsidRDefault="00FE6496">
      <w:pPr>
        <w:pStyle w:val="SourceCode"/>
      </w:pPr>
      <w:r>
        <w:t>// of the collection. The same six steps as every handler: step 2 is</w:t>
      </w:r>
    </w:p>
    <w:p w14:paraId="3E86A7EF" w14:textId="77777777" w:rsidR="00117D7C" w:rsidRDefault="00FE6496">
      <w:pPr>
        <w:pStyle w:val="SourceCode"/>
      </w:pPr>
      <w:r>
        <w:t>// collectionQueryFrom, and step 6 answers 200 with the page and its Link</w:t>
      </w:r>
    </w:p>
    <w:p w14:paraId="4EE5500B" w14:textId="77777777" w:rsidR="00117D7C" w:rsidRDefault="00FE6496">
      <w:pPr>
        <w:pStyle w:val="SourceCode"/>
      </w:pPr>
      <w:r>
        <w:t>// header. A page past the end is 200 with [] and no next link: an empty</w:t>
      </w:r>
    </w:p>
    <w:p w14:paraId="4E3C9621" w14:textId="77777777" w:rsidR="00117D7C" w:rsidRDefault="00FE6496">
      <w:pPr>
        <w:pStyle w:val="SourceCode"/>
      </w:pPr>
      <w:r>
        <w:t>// page is an answer, not an error. From Lesson 6.20 it has step 1,</w:t>
      </w:r>
    </w:p>
    <w:p w14:paraId="05584B8E" w14:textId="77777777" w:rsidR="00117D7C" w:rsidRDefault="00FE6496">
      <w:pPr>
        <w:pStyle w:val="SourceCode"/>
      </w:pPr>
      <w:r>
        <w:t>// authorize, as every contact route without a body does.</w:t>
      </w:r>
    </w:p>
    <w:p w14:paraId="275738B7" w14:textId="77777777" w:rsidR="00117D7C" w:rsidRDefault="00FE6496">
      <w:pPr>
        <w:pStyle w:val="SourceCode"/>
      </w:pPr>
      <w:r>
        <w:t>func handleContactPage(writer http.ResponseWriter, request *http.Request) {</w:t>
      </w:r>
    </w:p>
    <w:p w14:paraId="58278BD0" w14:textId="77777777" w:rsidR="00117D7C" w:rsidRDefault="00FE6496">
      <w:pPr>
        <w:pStyle w:val="SourceCode"/>
      </w:pPr>
      <w:r>
        <w:tab/>
      </w:r>
      <w:r>
        <w:t>// Step 1: a valid key that may read.</w:t>
      </w:r>
    </w:p>
    <w:p w14:paraId="002B8169" w14:textId="77777777" w:rsidR="00117D7C" w:rsidRDefault="00FE6496">
      <w:pPr>
        <w:pStyle w:val="SourceCode"/>
      </w:pPr>
      <w:r>
        <w:tab/>
        <w:t>if !authorize(writer, request, false) {</w:t>
      </w:r>
    </w:p>
    <w:p w14:paraId="20103A44" w14:textId="77777777" w:rsidR="00117D7C" w:rsidRDefault="00FE6496">
      <w:pPr>
        <w:pStyle w:val="SourceCode"/>
      </w:pPr>
      <w:r>
        <w:tab/>
      </w:r>
      <w:r>
        <w:tab/>
        <w:t>return</w:t>
      </w:r>
    </w:p>
    <w:p w14:paraId="2998011F" w14:textId="77777777" w:rsidR="00117D7C" w:rsidRDefault="00FE6496">
      <w:pPr>
        <w:pStyle w:val="SourceCode"/>
      </w:pPr>
      <w:r>
        <w:tab/>
        <w:t>}</w:t>
      </w:r>
    </w:p>
    <w:p w14:paraId="476FCFE3" w14:textId="77777777" w:rsidR="00117D7C" w:rsidRDefault="00FE6496">
      <w:pPr>
        <w:pStyle w:val="SourceCode"/>
      </w:pPr>
      <w:r>
        <w:tab/>
        <w:t>// Remember, url.ParseQuery decodes the query, and refuses a broken %</w:t>
      </w:r>
    </w:p>
    <w:p w14:paraId="27871833" w14:textId="77777777" w:rsidR="00117D7C" w:rsidRDefault="00FE6496">
      <w:pPr>
        <w:pStyle w:val="SourceCode"/>
      </w:pPr>
      <w:r>
        <w:tab/>
        <w:t>// escape that URL.Query() would drop without a word (Lesson 6.10).</w:t>
      </w:r>
    </w:p>
    <w:p w14:paraId="04B8231D" w14:textId="77777777" w:rsidR="00117D7C" w:rsidRDefault="00FE6496">
      <w:pPr>
        <w:pStyle w:val="SourceCode"/>
      </w:pPr>
      <w:r>
        <w:tab/>
        <w:t>parameters, err := url.ParseQuery(request.URL.RawQuery)</w:t>
      </w:r>
    </w:p>
    <w:p w14:paraId="2727C70F" w14:textId="77777777" w:rsidR="00117D7C" w:rsidRDefault="00FE6496">
      <w:pPr>
        <w:pStyle w:val="SourceCode"/>
      </w:pPr>
      <w:r>
        <w:tab/>
        <w:t>if err != nil {</w:t>
      </w:r>
    </w:p>
    <w:p w14:paraId="3C0C54C7" w14:textId="77777777" w:rsidR="00117D7C" w:rsidRDefault="00FE6496">
      <w:pPr>
        <w:pStyle w:val="SourceCode"/>
      </w:pPr>
      <w:r>
        <w:tab/>
      </w:r>
      <w:r>
        <w:tab/>
        <w:t>sendFailure(writer, request, contacts.InvalidInput, brokenProblem)</w:t>
      </w:r>
    </w:p>
    <w:p w14:paraId="401D3753" w14:textId="77777777" w:rsidR="00117D7C" w:rsidRDefault="00FE6496">
      <w:pPr>
        <w:pStyle w:val="SourceCode"/>
      </w:pPr>
      <w:r>
        <w:tab/>
      </w:r>
      <w:r>
        <w:tab/>
        <w:t>return</w:t>
      </w:r>
    </w:p>
    <w:p w14:paraId="3BE04D9C" w14:textId="77777777" w:rsidR="00117D7C" w:rsidRDefault="00FE6496">
      <w:pPr>
        <w:pStyle w:val="SourceCode"/>
      </w:pPr>
      <w:r>
        <w:tab/>
        <w:t>}</w:t>
      </w:r>
    </w:p>
    <w:p w14:paraId="270E2713" w14:textId="77777777" w:rsidR="00117D7C" w:rsidRDefault="00FE6496">
      <w:pPr>
        <w:pStyle w:val="SourceCode"/>
      </w:pPr>
      <w:r>
        <w:tab/>
        <w:t>problem, field, term, page, perPage := collectionQueryFrom(parameters)</w:t>
      </w:r>
    </w:p>
    <w:p w14:paraId="64FDCFBA" w14:textId="77777777" w:rsidR="00117D7C" w:rsidRDefault="00FE6496">
      <w:pPr>
        <w:pStyle w:val="SourceCode"/>
      </w:pPr>
      <w:r>
        <w:tab/>
        <w:t>if problem != "" {</w:t>
      </w:r>
    </w:p>
    <w:p w14:paraId="78170BE0" w14:textId="77777777" w:rsidR="00117D7C" w:rsidRDefault="00FE6496">
      <w:pPr>
        <w:pStyle w:val="SourceCode"/>
      </w:pPr>
      <w:r>
        <w:tab/>
      </w:r>
      <w:r>
        <w:tab/>
      </w:r>
      <w:r>
        <w:t>sendFailure(writer, request, contacts.InvalidInput, problem)</w:t>
      </w:r>
    </w:p>
    <w:p w14:paraId="272F9380" w14:textId="77777777" w:rsidR="00117D7C" w:rsidRDefault="00FE6496">
      <w:pPr>
        <w:pStyle w:val="SourceCode"/>
      </w:pPr>
      <w:r>
        <w:tab/>
      </w:r>
      <w:r>
        <w:tab/>
        <w:t>return</w:t>
      </w:r>
    </w:p>
    <w:p w14:paraId="673A6A8B" w14:textId="77777777" w:rsidR="00117D7C" w:rsidRDefault="00FE6496">
      <w:pPr>
        <w:pStyle w:val="SourceCode"/>
      </w:pPr>
      <w:r>
        <w:tab/>
        <w:t>}</w:t>
      </w:r>
    </w:p>
    <w:p w14:paraId="4716368E" w14:textId="77777777" w:rsidR="00117D7C" w:rsidRDefault="00FE6496">
      <w:pPr>
        <w:pStyle w:val="SourceCode"/>
      </w:pPr>
      <w:r>
        <w:tab/>
        <w:t>status, problem, database := contactstore.OpenConnection()</w:t>
      </w:r>
    </w:p>
    <w:p w14:paraId="3A37BA2E" w14:textId="77777777" w:rsidR="00117D7C" w:rsidRDefault="00FE6496">
      <w:pPr>
        <w:pStyle w:val="SourceCode"/>
      </w:pPr>
      <w:r>
        <w:tab/>
        <w:t>if status != contacts.Success {</w:t>
      </w:r>
    </w:p>
    <w:p w14:paraId="06EE5353" w14:textId="77777777" w:rsidR="00117D7C" w:rsidRDefault="00FE6496">
      <w:pPr>
        <w:pStyle w:val="SourceCode"/>
      </w:pPr>
      <w:r>
        <w:tab/>
      </w:r>
      <w:r>
        <w:tab/>
        <w:t>sendUnavailable(writer, request, problem)</w:t>
      </w:r>
    </w:p>
    <w:p w14:paraId="7FFF5E1B" w14:textId="77777777" w:rsidR="00117D7C" w:rsidRDefault="00FE6496">
      <w:pPr>
        <w:pStyle w:val="SourceCode"/>
      </w:pPr>
      <w:r>
        <w:tab/>
      </w:r>
      <w:r>
        <w:tab/>
        <w:t>return</w:t>
      </w:r>
    </w:p>
    <w:p w14:paraId="02CA328A" w14:textId="77777777" w:rsidR="00117D7C" w:rsidRDefault="00FE6496">
      <w:pPr>
        <w:pStyle w:val="SourceCode"/>
      </w:pPr>
      <w:r>
        <w:tab/>
        <w:t>}</w:t>
      </w:r>
    </w:p>
    <w:p w14:paraId="22018E02" w14:textId="77777777" w:rsidR="00117D7C" w:rsidRDefault="00FE6496">
      <w:pPr>
        <w:pStyle w:val="SourceCode"/>
      </w:pPr>
      <w:r>
        <w:tab/>
        <w:t>status, problem, pageContacts, hasNext := contactstore.ReadContactPage(</w:t>
      </w:r>
    </w:p>
    <w:p w14:paraId="30B1AD35" w14:textId="77777777" w:rsidR="00117D7C" w:rsidRDefault="00FE6496">
      <w:pPr>
        <w:pStyle w:val="SourceCode"/>
      </w:pPr>
      <w:r>
        <w:tab/>
      </w:r>
      <w:r>
        <w:tab/>
        <w:t>database, field, term, page, perPage)</w:t>
      </w:r>
    </w:p>
    <w:p w14:paraId="2B4EA9DD" w14:textId="77777777" w:rsidR="00117D7C" w:rsidRDefault="00FE6496">
      <w:pPr>
        <w:pStyle w:val="SourceCode"/>
      </w:pPr>
      <w:r>
        <w:tab/>
        <w:t>contactstore.CloseConnection(database)</w:t>
      </w:r>
    </w:p>
    <w:p w14:paraId="03D75470" w14:textId="77777777" w:rsidR="00117D7C" w:rsidRDefault="00FE6496">
      <w:pPr>
        <w:pStyle w:val="SourceCode"/>
      </w:pPr>
      <w:r>
        <w:tab/>
        <w:t>if status != contacts.Success {</w:t>
      </w:r>
    </w:p>
    <w:p w14:paraId="76CEF54C" w14:textId="77777777" w:rsidR="00117D7C" w:rsidRDefault="00FE6496">
      <w:pPr>
        <w:pStyle w:val="SourceCode"/>
      </w:pPr>
      <w:r>
        <w:tab/>
      </w:r>
      <w:r>
        <w:tab/>
        <w:t>sendFailure(writer, request, status, problem)</w:t>
      </w:r>
    </w:p>
    <w:p w14:paraId="7CA54FAE" w14:textId="77777777" w:rsidR="00117D7C" w:rsidRDefault="00FE6496">
      <w:pPr>
        <w:pStyle w:val="SourceCode"/>
      </w:pPr>
      <w:r>
        <w:tab/>
      </w:r>
      <w:r>
        <w:tab/>
        <w:t>return</w:t>
      </w:r>
    </w:p>
    <w:p w14:paraId="6CEEB5C7" w14:textId="77777777" w:rsidR="00117D7C" w:rsidRDefault="00FE6496">
      <w:pPr>
        <w:pStyle w:val="SourceCode"/>
      </w:pPr>
      <w:r>
        <w:tab/>
        <w:t>}</w:t>
      </w:r>
    </w:p>
    <w:p w14:paraId="1CC07EF8" w14:textId="77777777" w:rsidR="00117D7C" w:rsidRDefault="00FE6496">
      <w:pPr>
        <w:pStyle w:val="SourceCode"/>
      </w:pPr>
      <w:r>
        <w:tab/>
      </w:r>
      <w:r>
        <w:t>sendPage(writer, request, contactstore.ContactsToJSON(pageContacts),</w:t>
      </w:r>
    </w:p>
    <w:p w14:paraId="1FD3A452" w14:textId="77777777" w:rsidR="00117D7C" w:rsidRDefault="00FE6496">
      <w:pPr>
        <w:pStyle w:val="SourceCode"/>
      </w:pPr>
      <w:r>
        <w:tab/>
      </w:r>
      <w:r>
        <w:tab/>
        <w:t>linkHeader(field, term, page, perPage, hasNext))</w:t>
      </w:r>
    </w:p>
    <w:p w14:paraId="1553A86C" w14:textId="77777777" w:rsidR="00117D7C" w:rsidRDefault="00FE6496">
      <w:pPr>
        <w:pStyle w:val="SourceCode"/>
      </w:pPr>
      <w:r>
        <w:t>}</w:t>
      </w:r>
    </w:p>
    <w:p w14:paraId="4570E76A" w14:textId="77777777" w:rsidR="00117D7C" w:rsidRDefault="00117D7C">
      <w:pPr>
        <w:pStyle w:val="SourceCode"/>
      </w:pPr>
    </w:p>
    <w:p w14:paraId="176A9F7B" w14:textId="77777777" w:rsidR="00117D7C" w:rsidRDefault="00FE6496">
      <w:pPr>
        <w:pStyle w:val="SourceCode"/>
      </w:pPr>
      <w:r>
        <w:t>// handleGetContact answers GET /api/v1/contacts/{id}: one contact, or 404</w:t>
      </w:r>
    </w:p>
    <w:p w14:paraId="70750095" w14:textId="77777777" w:rsidR="00117D7C" w:rsidRDefault="00FE6496">
      <w:pPr>
        <w:pStyle w:val="SourceCode"/>
      </w:pPr>
      <w:r>
        <w:t>// when no contact has that id. Every handler has this shape: check the input,</w:t>
      </w:r>
    </w:p>
    <w:p w14:paraId="53A4383B" w14:textId="77777777" w:rsidR="00117D7C" w:rsidRDefault="00FE6496">
      <w:pPr>
        <w:pStyle w:val="SourceCode"/>
      </w:pPr>
      <w:r>
        <w:t>// open one connection, make the contactstore calls the request needs on it,</w:t>
      </w:r>
    </w:p>
    <w:p w14:paraId="5E0E230C" w14:textId="77777777" w:rsidR="00117D7C" w:rsidRDefault="00FE6496">
      <w:pPr>
        <w:pStyle w:val="SourceCode"/>
      </w:pPr>
      <w:r>
        <w:t>// close the connection, then answer the failure or the JSON. Step 1,</w:t>
      </w:r>
    </w:p>
    <w:p w14:paraId="5F63679D" w14:textId="77777777" w:rsidR="00117D7C" w:rsidRDefault="00FE6496">
      <w:pPr>
        <w:pStyle w:val="SourceCode"/>
      </w:pPr>
      <w:r>
        <w:t>// authorize, comes first (a body route checks its headers before it).</w:t>
      </w:r>
    </w:p>
    <w:p w14:paraId="038ACD3A" w14:textId="77777777" w:rsidR="00117D7C" w:rsidRDefault="00FE6496">
      <w:pPr>
        <w:pStyle w:val="SourceCode"/>
      </w:pPr>
      <w:r>
        <w:t>// PathValue("id") is the segment that {id} matched, decoded.</w:t>
      </w:r>
    </w:p>
    <w:p w14:paraId="7EEFDFB7" w14:textId="77777777" w:rsidR="00117D7C" w:rsidRDefault="00FE6496">
      <w:pPr>
        <w:pStyle w:val="SourceCode"/>
      </w:pPr>
      <w:r>
        <w:t>func handleGetContact(writer http.ResponseWriter, request *http.Request) {</w:t>
      </w:r>
    </w:p>
    <w:p w14:paraId="536671C8" w14:textId="77777777" w:rsidR="00117D7C" w:rsidRDefault="00FE6496">
      <w:pPr>
        <w:pStyle w:val="SourceCode"/>
      </w:pPr>
      <w:r>
        <w:tab/>
        <w:t>// Step 1: a valid key that may read.</w:t>
      </w:r>
    </w:p>
    <w:p w14:paraId="1C27DAB4" w14:textId="77777777" w:rsidR="00117D7C" w:rsidRDefault="00FE6496">
      <w:pPr>
        <w:pStyle w:val="SourceCode"/>
      </w:pPr>
      <w:r>
        <w:tab/>
        <w:t>if !authorize(writer, request, false) {</w:t>
      </w:r>
    </w:p>
    <w:p w14:paraId="3FFDE516" w14:textId="77777777" w:rsidR="00117D7C" w:rsidRDefault="00FE6496">
      <w:pPr>
        <w:pStyle w:val="SourceCode"/>
      </w:pPr>
      <w:r>
        <w:tab/>
      </w:r>
      <w:r>
        <w:tab/>
        <w:t>return</w:t>
      </w:r>
    </w:p>
    <w:p w14:paraId="0A4A5197" w14:textId="77777777" w:rsidR="00117D7C" w:rsidRDefault="00FE6496">
      <w:pPr>
        <w:pStyle w:val="SourceCode"/>
      </w:pPr>
      <w:r>
        <w:tab/>
        <w:t>}</w:t>
      </w:r>
    </w:p>
    <w:p w14:paraId="6028C41A" w14:textId="77777777" w:rsidR="00117D7C" w:rsidRDefault="00FE6496">
      <w:pPr>
        <w:pStyle w:val="SourceCode"/>
      </w:pPr>
      <w:r>
        <w:tab/>
        <w:t>// Step 2, the input check: 400 before the database is touched.</w:t>
      </w:r>
    </w:p>
    <w:p w14:paraId="16F806C5" w14:textId="77777777" w:rsidR="00117D7C" w:rsidRDefault="00FE6496">
      <w:pPr>
        <w:pStyle w:val="SourceCode"/>
      </w:pPr>
      <w:r>
        <w:tab/>
        <w:t>contactID := parsePathID(request.PathValue("id"))</w:t>
      </w:r>
    </w:p>
    <w:p w14:paraId="44286791" w14:textId="77777777" w:rsidR="00117D7C" w:rsidRDefault="00FE6496">
      <w:pPr>
        <w:pStyle w:val="SourceCode"/>
      </w:pPr>
      <w:r>
        <w:tab/>
        <w:t>if contactID == 0 {</w:t>
      </w:r>
    </w:p>
    <w:p w14:paraId="5D1A01C3" w14:textId="77777777" w:rsidR="00117D7C" w:rsidRDefault="00FE6496">
      <w:pPr>
        <w:pStyle w:val="SourceCode"/>
      </w:pPr>
      <w:r>
        <w:tab/>
      </w:r>
      <w:r>
        <w:tab/>
        <w:t>sendFailure(writer, request, contacts.InvalidInput, pathIDProblem)</w:t>
      </w:r>
    </w:p>
    <w:p w14:paraId="49C278BF" w14:textId="77777777" w:rsidR="00117D7C" w:rsidRDefault="00FE6496">
      <w:pPr>
        <w:pStyle w:val="SourceCode"/>
      </w:pPr>
      <w:r>
        <w:tab/>
      </w:r>
      <w:r>
        <w:tab/>
        <w:t>return</w:t>
      </w:r>
    </w:p>
    <w:p w14:paraId="449F083C" w14:textId="77777777" w:rsidR="00117D7C" w:rsidRDefault="00FE6496">
      <w:pPr>
        <w:pStyle w:val="SourceCode"/>
      </w:pPr>
      <w:r>
        <w:tab/>
        <w:t>}</w:t>
      </w:r>
    </w:p>
    <w:p w14:paraId="240BBF43" w14:textId="77777777" w:rsidR="00117D7C" w:rsidRDefault="00FE6496">
      <w:pPr>
        <w:pStyle w:val="SourceCode"/>
      </w:pPr>
      <w:r>
        <w:tab/>
        <w:t>// Step 3: no connection means no database for anyone right now.</w:t>
      </w:r>
    </w:p>
    <w:p w14:paraId="71B54288" w14:textId="77777777" w:rsidR="00117D7C" w:rsidRDefault="00FE6496">
      <w:pPr>
        <w:pStyle w:val="SourceCode"/>
      </w:pPr>
      <w:r>
        <w:tab/>
        <w:t>status, problem, database := contactstore.OpenConnection()</w:t>
      </w:r>
    </w:p>
    <w:p w14:paraId="51C64966" w14:textId="77777777" w:rsidR="00117D7C" w:rsidRDefault="00FE6496">
      <w:pPr>
        <w:pStyle w:val="SourceCode"/>
      </w:pPr>
      <w:r>
        <w:tab/>
        <w:t>if status != contacts.Success {</w:t>
      </w:r>
    </w:p>
    <w:p w14:paraId="3EFAC0C5" w14:textId="77777777" w:rsidR="00117D7C" w:rsidRDefault="00FE6496">
      <w:pPr>
        <w:pStyle w:val="SourceCode"/>
      </w:pPr>
      <w:r>
        <w:tab/>
      </w:r>
      <w:r>
        <w:tab/>
        <w:t>sendUnavailable(writer, request, problem)</w:t>
      </w:r>
    </w:p>
    <w:p w14:paraId="34C222EE" w14:textId="77777777" w:rsidR="00117D7C" w:rsidRDefault="00FE6496">
      <w:pPr>
        <w:pStyle w:val="SourceCode"/>
      </w:pPr>
      <w:r>
        <w:tab/>
      </w:r>
      <w:r>
        <w:tab/>
        <w:t>return</w:t>
      </w:r>
    </w:p>
    <w:p w14:paraId="16C2C461" w14:textId="77777777" w:rsidR="00117D7C" w:rsidRDefault="00FE6496">
      <w:pPr>
        <w:pStyle w:val="SourceCode"/>
      </w:pPr>
      <w:r>
        <w:tab/>
        <w:t>}</w:t>
      </w:r>
    </w:p>
    <w:p w14:paraId="48F46E64" w14:textId="77777777" w:rsidR="00117D7C" w:rsidRDefault="00FE6496">
      <w:pPr>
        <w:pStyle w:val="SourceCode"/>
      </w:pPr>
      <w:r>
        <w:tab/>
        <w:t>status, problem, contact := contactstore.GetContactRecord(database,</w:t>
      </w:r>
    </w:p>
    <w:p w14:paraId="643BD229" w14:textId="77777777" w:rsidR="00117D7C" w:rsidRDefault="00FE6496">
      <w:pPr>
        <w:pStyle w:val="SourceCode"/>
      </w:pPr>
      <w:r>
        <w:tab/>
      </w:r>
      <w:r>
        <w:tab/>
        <w:t>contactID)</w:t>
      </w:r>
    </w:p>
    <w:p w14:paraId="65FA54F2" w14:textId="77777777" w:rsidR="00117D7C" w:rsidRDefault="00FE6496">
      <w:pPr>
        <w:pStyle w:val="SourceCode"/>
      </w:pPr>
      <w:r>
        <w:tab/>
        <w:t>contactstore.CloseConnection(database)</w:t>
      </w:r>
    </w:p>
    <w:p w14:paraId="4F99B0E3" w14:textId="77777777" w:rsidR="00117D7C" w:rsidRDefault="00FE6496">
      <w:pPr>
        <w:pStyle w:val="SourceCode"/>
      </w:pPr>
      <w:r>
        <w:tab/>
        <w:t>// After step 5, close: a failed store call answers through</w:t>
      </w:r>
    </w:p>
    <w:p w14:paraId="5623E0A9" w14:textId="77777777" w:rsidR="00117D7C" w:rsidRDefault="00FE6496">
      <w:pPr>
        <w:pStyle w:val="SourceCode"/>
      </w:pPr>
      <w:r>
        <w:tab/>
        <w:t>// httpStatusFor.</w:t>
      </w:r>
    </w:p>
    <w:p w14:paraId="396E9853" w14:textId="77777777" w:rsidR="00117D7C" w:rsidRDefault="00FE6496">
      <w:pPr>
        <w:pStyle w:val="SourceCode"/>
      </w:pPr>
      <w:r>
        <w:tab/>
        <w:t>if status != contacts.Success {</w:t>
      </w:r>
    </w:p>
    <w:p w14:paraId="62D67554" w14:textId="77777777" w:rsidR="00117D7C" w:rsidRDefault="00FE6496">
      <w:pPr>
        <w:pStyle w:val="SourceCode"/>
      </w:pPr>
      <w:r>
        <w:tab/>
      </w:r>
      <w:r>
        <w:tab/>
        <w:t>sendFailure(writer, request, status, problem)</w:t>
      </w:r>
    </w:p>
    <w:p w14:paraId="585FF4CD" w14:textId="77777777" w:rsidR="00117D7C" w:rsidRDefault="00FE6496">
      <w:pPr>
        <w:pStyle w:val="SourceCode"/>
      </w:pPr>
      <w:r>
        <w:tab/>
      </w:r>
      <w:r>
        <w:tab/>
        <w:t>return</w:t>
      </w:r>
    </w:p>
    <w:p w14:paraId="743F3BC7" w14:textId="77777777" w:rsidR="00117D7C" w:rsidRDefault="00FE6496">
      <w:pPr>
        <w:pStyle w:val="SourceCode"/>
      </w:pPr>
      <w:r>
        <w:tab/>
        <w:t>}</w:t>
      </w:r>
    </w:p>
    <w:p w14:paraId="38E5434B" w14:textId="77777777" w:rsidR="00117D7C" w:rsidRDefault="00FE6496">
      <w:pPr>
        <w:pStyle w:val="SourceCode"/>
      </w:pPr>
      <w:r>
        <w:tab/>
        <w:t>// Step 6: a read that worked is 200 OK.</w:t>
      </w:r>
    </w:p>
    <w:p w14:paraId="4E5373C7" w14:textId="77777777" w:rsidR="00117D7C" w:rsidRDefault="00FE6496">
      <w:pPr>
        <w:pStyle w:val="SourceCode"/>
      </w:pPr>
      <w:r>
        <w:tab/>
      </w:r>
      <w:r>
        <w:t>sendJSON(writer, request, 200, contactstore.ContactToJSON(contact))</w:t>
      </w:r>
    </w:p>
    <w:p w14:paraId="728D89D5" w14:textId="77777777" w:rsidR="00117D7C" w:rsidRDefault="00FE6496">
      <w:pPr>
        <w:pStyle w:val="SourceCode"/>
      </w:pPr>
      <w:r>
        <w:t>}</w:t>
      </w:r>
    </w:p>
    <w:p w14:paraId="3AEDA9D7" w14:textId="77777777" w:rsidR="00117D7C" w:rsidRDefault="00117D7C">
      <w:pPr>
        <w:pStyle w:val="SourceCode"/>
      </w:pPr>
    </w:p>
    <w:p w14:paraId="4A996184" w14:textId="77777777" w:rsidR="00117D7C" w:rsidRDefault="00FE6496">
      <w:pPr>
        <w:pStyle w:val="SourceCode"/>
      </w:pPr>
      <w:r>
        <w:t>// handleCreateContact answers POST /api/v1/contacts: it creates one</w:t>
      </w:r>
    </w:p>
    <w:p w14:paraId="793ED892" w14:textId="77777777" w:rsidR="00117D7C" w:rsidRDefault="00FE6496">
      <w:pPr>
        <w:pStyle w:val="SourceCode"/>
      </w:pPr>
      <w:r>
        <w:t>// contact from the JSON body, and answers 201 with its Location and the</w:t>
      </w:r>
    </w:p>
    <w:p w14:paraId="7B074E26" w14:textId="77777777" w:rsidR="00117D7C" w:rsidRDefault="00FE6496">
      <w:pPr>
        <w:pStyle w:val="SourceCode"/>
      </w:pPr>
      <w:r>
        <w:t>// stored contact. The body's headers come first, then the key; then the</w:t>
      </w:r>
    </w:p>
    <w:p w14:paraId="624E0469" w14:textId="77777777" w:rsidR="00117D7C" w:rsidRDefault="00FE6496">
      <w:pPr>
        <w:pStyle w:val="SourceCode"/>
      </w:pPr>
      <w:r>
        <w:t>// body must be a JSON contact object, and AddContactRecord checks the</w:t>
      </w:r>
    </w:p>
    <w:p w14:paraId="660C0CAE" w14:textId="77777777" w:rsidR="00117D7C" w:rsidRDefault="00FE6496">
      <w:pPr>
        <w:pStyle w:val="SourceCode"/>
      </w:pPr>
      <w:r>
        <w:t>// values themselves, with your Chapter 5 validators.</w:t>
      </w:r>
    </w:p>
    <w:p w14:paraId="774F558F" w14:textId="77777777" w:rsidR="00117D7C" w:rsidRDefault="00FE6496">
      <w:pPr>
        <w:pStyle w:val="SourceCode"/>
      </w:pPr>
      <w:r>
        <w:t>func handleCreateContact(writer http.ResponseWriter, request *http.Request) {</w:t>
      </w:r>
    </w:p>
    <w:p w14:paraId="399253CC" w14:textId="77777777" w:rsidR="00117D7C" w:rsidRDefault="00FE6496">
      <w:pPr>
        <w:pStyle w:val="SourceCode"/>
      </w:pPr>
      <w:r>
        <w:tab/>
      </w:r>
      <w:r>
        <w:t>// Step 1: the body's headers. Then a valid key that may write, before</w:t>
      </w:r>
    </w:p>
    <w:p w14:paraId="3DA594E6" w14:textId="77777777" w:rsidR="00117D7C" w:rsidRDefault="00FE6496">
      <w:pPr>
        <w:pStyle w:val="SourceCode"/>
      </w:pPr>
      <w:r>
        <w:tab/>
        <w:t>// the body is even read.</w:t>
      </w:r>
    </w:p>
    <w:p w14:paraId="144E0297" w14:textId="77777777" w:rsidR="00117D7C" w:rsidRDefault="00FE6496">
      <w:pPr>
        <w:pStyle w:val="SourceCode"/>
      </w:pPr>
      <w:r>
        <w:tab/>
        <w:t>if !acceptJSONHeaders(writer, request) {</w:t>
      </w:r>
    </w:p>
    <w:p w14:paraId="0FC615D4" w14:textId="77777777" w:rsidR="00117D7C" w:rsidRDefault="00FE6496">
      <w:pPr>
        <w:pStyle w:val="SourceCode"/>
      </w:pPr>
      <w:r>
        <w:tab/>
      </w:r>
      <w:r>
        <w:tab/>
        <w:t>return</w:t>
      </w:r>
    </w:p>
    <w:p w14:paraId="3D40179E" w14:textId="77777777" w:rsidR="00117D7C" w:rsidRDefault="00FE6496">
      <w:pPr>
        <w:pStyle w:val="SourceCode"/>
      </w:pPr>
      <w:r>
        <w:tab/>
        <w:t>}</w:t>
      </w:r>
    </w:p>
    <w:p w14:paraId="5ED6EBAD" w14:textId="77777777" w:rsidR="00117D7C" w:rsidRDefault="00FE6496">
      <w:pPr>
        <w:pStyle w:val="SourceCode"/>
      </w:pPr>
      <w:r>
        <w:tab/>
        <w:t>if !authorize(writer, request, true) {</w:t>
      </w:r>
    </w:p>
    <w:p w14:paraId="761C3F89" w14:textId="77777777" w:rsidR="00117D7C" w:rsidRDefault="00FE6496">
      <w:pPr>
        <w:pStyle w:val="SourceCode"/>
      </w:pPr>
      <w:r>
        <w:tab/>
      </w:r>
      <w:r>
        <w:tab/>
        <w:t>return</w:t>
      </w:r>
    </w:p>
    <w:p w14:paraId="34BE55FE" w14:textId="77777777" w:rsidR="00117D7C" w:rsidRDefault="00FE6496">
      <w:pPr>
        <w:pStyle w:val="SourceCode"/>
      </w:pPr>
      <w:r>
        <w:tab/>
        <w:t>}</w:t>
      </w:r>
    </w:p>
    <w:p w14:paraId="04F5C86B" w14:textId="77777777" w:rsidR="00117D7C" w:rsidRDefault="00FE6496">
      <w:pPr>
        <w:pStyle w:val="SourceCode"/>
      </w:pPr>
      <w:r>
        <w:tab/>
        <w:t>body, isJSON := readJSONBody(writer, request)</w:t>
      </w:r>
    </w:p>
    <w:p w14:paraId="64166DDC" w14:textId="77777777" w:rsidR="00117D7C" w:rsidRDefault="00FE6496">
      <w:pPr>
        <w:pStyle w:val="SourceCode"/>
      </w:pPr>
      <w:r>
        <w:tab/>
        <w:t>if !isJSON {</w:t>
      </w:r>
    </w:p>
    <w:p w14:paraId="4B818B94" w14:textId="77777777" w:rsidR="00117D7C" w:rsidRDefault="00FE6496">
      <w:pPr>
        <w:pStyle w:val="SourceCode"/>
      </w:pPr>
      <w:r>
        <w:tab/>
      </w:r>
      <w:r>
        <w:tab/>
        <w:t>return</w:t>
      </w:r>
    </w:p>
    <w:p w14:paraId="43D493DE" w14:textId="77777777" w:rsidR="00117D7C" w:rsidRDefault="00FE6496">
      <w:pPr>
        <w:pStyle w:val="SourceCode"/>
      </w:pPr>
      <w:r>
        <w:tab/>
        <w:t>}</w:t>
      </w:r>
    </w:p>
    <w:p w14:paraId="4D398317" w14:textId="77777777" w:rsidR="00117D7C" w:rsidRDefault="00FE6496">
      <w:pPr>
        <w:pStyle w:val="SourceCode"/>
      </w:pPr>
      <w:r>
        <w:tab/>
        <w:t>newContact, isContact := contactstore.ContactFromJSON(body)</w:t>
      </w:r>
    </w:p>
    <w:p w14:paraId="3266E239" w14:textId="77777777" w:rsidR="00117D7C" w:rsidRDefault="00FE6496">
      <w:pPr>
        <w:pStyle w:val="SourceCode"/>
      </w:pPr>
      <w:r>
        <w:tab/>
        <w:t>if !isContact {</w:t>
      </w:r>
    </w:p>
    <w:p w14:paraId="30016885" w14:textId="77777777" w:rsidR="00117D7C" w:rsidRDefault="00FE6496">
      <w:pPr>
        <w:pStyle w:val="SourceCode"/>
      </w:pPr>
      <w:r>
        <w:tab/>
      </w:r>
      <w:r>
        <w:tab/>
        <w:t>sendFailure(writer, request, contacts.InvalidInput, bodyProblem)</w:t>
      </w:r>
    </w:p>
    <w:p w14:paraId="4113788E" w14:textId="77777777" w:rsidR="00117D7C" w:rsidRDefault="00FE6496">
      <w:pPr>
        <w:pStyle w:val="SourceCode"/>
      </w:pPr>
      <w:r>
        <w:tab/>
      </w:r>
      <w:r>
        <w:tab/>
        <w:t>return</w:t>
      </w:r>
    </w:p>
    <w:p w14:paraId="2304A8F1" w14:textId="77777777" w:rsidR="00117D7C" w:rsidRDefault="00FE6496">
      <w:pPr>
        <w:pStyle w:val="SourceCode"/>
      </w:pPr>
      <w:r>
        <w:tab/>
        <w:t>}</w:t>
      </w:r>
    </w:p>
    <w:p w14:paraId="04D1F8BA" w14:textId="77777777" w:rsidR="00117D7C" w:rsidRDefault="00FE6496">
      <w:pPr>
        <w:pStyle w:val="SourceCode"/>
      </w:pPr>
      <w:r>
        <w:tab/>
        <w:t>status, problem, database := contactstore.OpenConnection()</w:t>
      </w:r>
    </w:p>
    <w:p w14:paraId="063F9C84" w14:textId="77777777" w:rsidR="00117D7C" w:rsidRDefault="00FE6496">
      <w:pPr>
        <w:pStyle w:val="SourceCode"/>
      </w:pPr>
      <w:r>
        <w:tab/>
      </w:r>
      <w:r>
        <w:t>if status != contacts.Success {</w:t>
      </w:r>
    </w:p>
    <w:p w14:paraId="5164161F" w14:textId="77777777" w:rsidR="00117D7C" w:rsidRDefault="00FE6496">
      <w:pPr>
        <w:pStyle w:val="SourceCode"/>
      </w:pPr>
      <w:r>
        <w:tab/>
      </w:r>
      <w:r>
        <w:tab/>
        <w:t>sendUnavailable(writer, request, problem)</w:t>
      </w:r>
    </w:p>
    <w:p w14:paraId="07B17683" w14:textId="77777777" w:rsidR="00117D7C" w:rsidRDefault="00FE6496">
      <w:pPr>
        <w:pStyle w:val="SourceCode"/>
      </w:pPr>
      <w:r>
        <w:tab/>
      </w:r>
      <w:r>
        <w:tab/>
        <w:t>return</w:t>
      </w:r>
    </w:p>
    <w:p w14:paraId="3E1C2B80" w14:textId="77777777" w:rsidR="00117D7C" w:rsidRDefault="00FE6496">
      <w:pPr>
        <w:pStyle w:val="SourceCode"/>
      </w:pPr>
      <w:r>
        <w:tab/>
        <w:t>}</w:t>
      </w:r>
    </w:p>
    <w:p w14:paraId="59BD91E9" w14:textId="77777777" w:rsidR="00117D7C" w:rsidRDefault="00FE6496">
      <w:pPr>
        <w:pStyle w:val="SourceCode"/>
      </w:pPr>
      <w:r>
        <w:tab/>
        <w:t>status, problem, contact := contactstore.AddContactRecord(database,</w:t>
      </w:r>
    </w:p>
    <w:p w14:paraId="58936B43" w14:textId="77777777" w:rsidR="00117D7C" w:rsidRDefault="00FE6496">
      <w:pPr>
        <w:pStyle w:val="SourceCode"/>
      </w:pPr>
      <w:r>
        <w:tab/>
      </w:r>
      <w:r>
        <w:tab/>
        <w:t>newContact)</w:t>
      </w:r>
    </w:p>
    <w:p w14:paraId="2A86DE74" w14:textId="77777777" w:rsidR="00117D7C" w:rsidRDefault="00FE6496">
      <w:pPr>
        <w:pStyle w:val="SourceCode"/>
      </w:pPr>
      <w:r>
        <w:tab/>
        <w:t>contactstore.CloseConnection(database)</w:t>
      </w:r>
    </w:p>
    <w:p w14:paraId="1310DE50" w14:textId="77777777" w:rsidR="00117D7C" w:rsidRDefault="00FE6496">
      <w:pPr>
        <w:pStyle w:val="SourceCode"/>
      </w:pPr>
      <w:r>
        <w:tab/>
        <w:t>// InvalidInput is 400 and DuplicateEmail 409, both decided by</w:t>
      </w:r>
    </w:p>
    <w:p w14:paraId="092D5232" w14:textId="77777777" w:rsidR="00117D7C" w:rsidRDefault="00FE6496">
      <w:pPr>
        <w:pStyle w:val="SourceCode"/>
      </w:pPr>
      <w:r>
        <w:tab/>
        <w:t>// httpStatusFor, never here.</w:t>
      </w:r>
    </w:p>
    <w:p w14:paraId="2AB7054F" w14:textId="77777777" w:rsidR="00117D7C" w:rsidRDefault="00FE6496">
      <w:pPr>
        <w:pStyle w:val="SourceCode"/>
      </w:pPr>
      <w:r>
        <w:tab/>
        <w:t>if status != contacts.Success {</w:t>
      </w:r>
    </w:p>
    <w:p w14:paraId="4A536391" w14:textId="77777777" w:rsidR="00117D7C" w:rsidRDefault="00FE6496">
      <w:pPr>
        <w:pStyle w:val="SourceCode"/>
      </w:pPr>
      <w:r>
        <w:tab/>
      </w:r>
      <w:r>
        <w:tab/>
        <w:t>sendFailure(writer, request, status, problem)</w:t>
      </w:r>
    </w:p>
    <w:p w14:paraId="7C1F9088" w14:textId="77777777" w:rsidR="00117D7C" w:rsidRDefault="00FE6496">
      <w:pPr>
        <w:pStyle w:val="SourceCode"/>
      </w:pPr>
      <w:r>
        <w:tab/>
      </w:r>
      <w:r>
        <w:tab/>
        <w:t>return</w:t>
      </w:r>
    </w:p>
    <w:p w14:paraId="61F8AFF5" w14:textId="77777777" w:rsidR="00117D7C" w:rsidRDefault="00FE6496">
      <w:pPr>
        <w:pStyle w:val="SourceCode"/>
      </w:pPr>
      <w:r>
        <w:tab/>
        <w:t>}</w:t>
      </w:r>
    </w:p>
    <w:p w14:paraId="1C834244" w14:textId="77777777" w:rsidR="00117D7C" w:rsidRDefault="00FE6496">
      <w:pPr>
        <w:pStyle w:val="SourceCode"/>
      </w:pPr>
      <w:r>
        <w:tab/>
        <w:t>// A create that worked is 201 Created, with the new contact's own</w:t>
      </w:r>
    </w:p>
    <w:p w14:paraId="7291F2A2" w14:textId="77777777" w:rsidR="00117D7C" w:rsidRDefault="00FE6496">
      <w:pPr>
        <w:pStyle w:val="SourceCode"/>
      </w:pPr>
      <w:r>
        <w:tab/>
        <w:t>// path, such as /api/v1/contacts/4.</w:t>
      </w:r>
    </w:p>
    <w:p w14:paraId="64161913" w14:textId="77777777" w:rsidR="00117D7C" w:rsidRDefault="00FE6496">
      <w:pPr>
        <w:pStyle w:val="SourceCode"/>
      </w:pPr>
      <w:r>
        <w:tab/>
      </w:r>
      <w:r>
        <w:t>location := fmt.Sprintf("%s/%d", contactsPath, contact.ID)</w:t>
      </w:r>
    </w:p>
    <w:p w14:paraId="3ECCE138" w14:textId="77777777" w:rsidR="00117D7C" w:rsidRDefault="00FE6496">
      <w:pPr>
        <w:pStyle w:val="SourceCode"/>
      </w:pPr>
      <w:r>
        <w:tab/>
        <w:t>sendCreated(writer, request, location, contactstore.ContactToJSON(contact))</w:t>
      </w:r>
    </w:p>
    <w:p w14:paraId="54E8E9B9" w14:textId="77777777" w:rsidR="00117D7C" w:rsidRDefault="00FE6496">
      <w:pPr>
        <w:pStyle w:val="SourceCode"/>
      </w:pPr>
      <w:r>
        <w:t>}</w:t>
      </w:r>
    </w:p>
    <w:p w14:paraId="065B49E2" w14:textId="77777777" w:rsidR="00117D7C" w:rsidRDefault="00117D7C">
      <w:pPr>
        <w:pStyle w:val="SourceCode"/>
      </w:pPr>
    </w:p>
    <w:p w14:paraId="772E1740" w14:textId="77777777" w:rsidR="00117D7C" w:rsidRDefault="00FE6496">
      <w:pPr>
        <w:pStyle w:val="SourceCode"/>
      </w:pPr>
      <w:r>
        <w:t>// handleReplaceContact answers Lesson 6.7's PUT /api/v1/contacts/{id}: it</w:t>
      </w:r>
    </w:p>
    <w:p w14:paraId="3E3EDC46" w14:textId="77777777" w:rsidR="00117D7C" w:rsidRDefault="00FE6496">
      <w:pPr>
        <w:pStyle w:val="SourceCode"/>
      </w:pPr>
      <w:r>
        <w:t>// replaces the whole contact with the body and answers 200 with the</w:t>
      </w:r>
    </w:p>
    <w:p w14:paraId="0C95442C" w14:textId="77777777" w:rsidR="00117D7C" w:rsidRDefault="00FE6496">
      <w:pPr>
        <w:pStyle w:val="SourceCode"/>
      </w:pPr>
      <w:r>
        <w:t>// contact as stored. A missing or null phone means no phone; a missing</w:t>
      </w:r>
    </w:p>
    <w:p w14:paraId="5564FE2F" w14:textId="77777777" w:rsidR="00117D7C" w:rsidRDefault="00FE6496">
      <w:pPr>
        <w:pStyle w:val="SourceCode"/>
      </w:pPr>
      <w:r>
        <w:t>// name or email is refused. The id comes from the path, never from the</w:t>
      </w:r>
    </w:p>
    <w:p w14:paraId="1E7845BD" w14:textId="77777777" w:rsidR="00117D7C" w:rsidRDefault="00FE6496">
      <w:pPr>
        <w:pStyle w:val="SourceCode"/>
      </w:pPr>
      <w:r>
        <w:t>// body. Here it has the steps of every body route in this server: the body's</w:t>
      </w:r>
    </w:p>
    <w:p w14:paraId="07183663" w14:textId="77777777" w:rsidR="00117D7C" w:rsidRDefault="00FE6496">
      <w:pPr>
        <w:pStyle w:val="SourceCode"/>
      </w:pPr>
      <w:r>
        <w:t>// headers, authorize, parsePathID, the syntax check, and 503 when no</w:t>
      </w:r>
    </w:p>
    <w:p w14:paraId="46EB1575" w14:textId="77777777" w:rsidR="00117D7C" w:rsidRDefault="00FE6496">
      <w:pPr>
        <w:pStyle w:val="SourceCode"/>
      </w:pPr>
      <w:r>
        <w:t>// connection can be opened.</w:t>
      </w:r>
    </w:p>
    <w:p w14:paraId="43A30AC3" w14:textId="77777777" w:rsidR="00117D7C" w:rsidRDefault="00FE6496">
      <w:pPr>
        <w:pStyle w:val="SourceCode"/>
      </w:pPr>
      <w:r>
        <w:t>func handleReplaceContact(writer http.ResponseWriter, request *http.Request) {</w:t>
      </w:r>
    </w:p>
    <w:p w14:paraId="60E0ABD6" w14:textId="77777777" w:rsidR="00117D7C" w:rsidRDefault="00FE6496">
      <w:pPr>
        <w:pStyle w:val="SourceCode"/>
      </w:pPr>
      <w:r>
        <w:tab/>
        <w:t>if !acceptJSONHeaders(writer, request) {</w:t>
      </w:r>
    </w:p>
    <w:p w14:paraId="262D1825" w14:textId="77777777" w:rsidR="00117D7C" w:rsidRDefault="00FE6496">
      <w:pPr>
        <w:pStyle w:val="SourceCode"/>
      </w:pPr>
      <w:r>
        <w:tab/>
      </w:r>
      <w:r>
        <w:tab/>
        <w:t>return</w:t>
      </w:r>
    </w:p>
    <w:p w14:paraId="2B041065" w14:textId="77777777" w:rsidR="00117D7C" w:rsidRDefault="00FE6496">
      <w:pPr>
        <w:pStyle w:val="SourceCode"/>
      </w:pPr>
      <w:r>
        <w:tab/>
        <w:t>}</w:t>
      </w:r>
    </w:p>
    <w:p w14:paraId="55F5BB12" w14:textId="77777777" w:rsidR="00117D7C" w:rsidRDefault="00FE6496">
      <w:pPr>
        <w:pStyle w:val="SourceCode"/>
      </w:pPr>
      <w:r>
        <w:tab/>
        <w:t>if !authorize(writer, request, true) {</w:t>
      </w:r>
    </w:p>
    <w:p w14:paraId="4F168D36" w14:textId="77777777" w:rsidR="00117D7C" w:rsidRDefault="00FE6496">
      <w:pPr>
        <w:pStyle w:val="SourceCode"/>
      </w:pPr>
      <w:r>
        <w:tab/>
      </w:r>
      <w:r>
        <w:tab/>
        <w:t>return</w:t>
      </w:r>
    </w:p>
    <w:p w14:paraId="2F342B22" w14:textId="77777777" w:rsidR="00117D7C" w:rsidRDefault="00FE6496">
      <w:pPr>
        <w:pStyle w:val="SourceCode"/>
      </w:pPr>
      <w:r>
        <w:tab/>
        <w:t>}</w:t>
      </w:r>
    </w:p>
    <w:p w14:paraId="7F677B02" w14:textId="77777777" w:rsidR="00117D7C" w:rsidRDefault="00FE6496">
      <w:pPr>
        <w:pStyle w:val="SourceCode"/>
      </w:pPr>
      <w:r>
        <w:tab/>
        <w:t>contactID := parsePathID(request.PathValue("id"))</w:t>
      </w:r>
    </w:p>
    <w:p w14:paraId="3FE6FCC1" w14:textId="77777777" w:rsidR="00117D7C" w:rsidRDefault="00FE6496">
      <w:pPr>
        <w:pStyle w:val="SourceCode"/>
      </w:pPr>
      <w:r>
        <w:tab/>
        <w:t>if contactID == 0 {</w:t>
      </w:r>
    </w:p>
    <w:p w14:paraId="1B7B49DD" w14:textId="77777777" w:rsidR="00117D7C" w:rsidRDefault="00FE6496">
      <w:pPr>
        <w:pStyle w:val="SourceCode"/>
      </w:pPr>
      <w:r>
        <w:tab/>
      </w:r>
      <w:r>
        <w:tab/>
        <w:t>sendFailure(writer, request, contacts.InvalidInput, pathIDProblem)</w:t>
      </w:r>
    </w:p>
    <w:p w14:paraId="63CD5D47" w14:textId="77777777" w:rsidR="00117D7C" w:rsidRDefault="00FE6496">
      <w:pPr>
        <w:pStyle w:val="SourceCode"/>
      </w:pPr>
      <w:r>
        <w:tab/>
      </w:r>
      <w:r>
        <w:tab/>
        <w:t>return</w:t>
      </w:r>
    </w:p>
    <w:p w14:paraId="58805D42" w14:textId="77777777" w:rsidR="00117D7C" w:rsidRDefault="00FE6496">
      <w:pPr>
        <w:pStyle w:val="SourceCode"/>
      </w:pPr>
      <w:r>
        <w:tab/>
        <w:t>}</w:t>
      </w:r>
    </w:p>
    <w:p w14:paraId="4F869F77" w14:textId="77777777" w:rsidR="00117D7C" w:rsidRDefault="00FE6496">
      <w:pPr>
        <w:pStyle w:val="SourceCode"/>
      </w:pPr>
      <w:r>
        <w:tab/>
        <w:t>body, isJSON := readJSONBody(writer, request)</w:t>
      </w:r>
    </w:p>
    <w:p w14:paraId="7AA0870C" w14:textId="77777777" w:rsidR="00117D7C" w:rsidRDefault="00FE6496">
      <w:pPr>
        <w:pStyle w:val="SourceCode"/>
      </w:pPr>
      <w:r>
        <w:tab/>
        <w:t>if !isJSON {</w:t>
      </w:r>
    </w:p>
    <w:p w14:paraId="7B69C9FF" w14:textId="77777777" w:rsidR="00117D7C" w:rsidRDefault="00FE6496">
      <w:pPr>
        <w:pStyle w:val="SourceCode"/>
      </w:pPr>
      <w:r>
        <w:tab/>
      </w:r>
      <w:r>
        <w:tab/>
        <w:t>return</w:t>
      </w:r>
    </w:p>
    <w:p w14:paraId="2477388B" w14:textId="77777777" w:rsidR="00117D7C" w:rsidRDefault="00FE6496">
      <w:pPr>
        <w:pStyle w:val="SourceCode"/>
      </w:pPr>
      <w:r>
        <w:tab/>
        <w:t>}</w:t>
      </w:r>
    </w:p>
    <w:p w14:paraId="0CC0FE8C" w14:textId="77777777" w:rsidR="00117D7C" w:rsidRDefault="00FE6496">
      <w:pPr>
        <w:pStyle w:val="SourceCode"/>
      </w:pPr>
      <w:r>
        <w:tab/>
      </w:r>
      <w:r>
        <w:t>replacement, isContact := contactstore.ContactFromJSON(body)</w:t>
      </w:r>
    </w:p>
    <w:p w14:paraId="62F1F05D" w14:textId="77777777" w:rsidR="00117D7C" w:rsidRDefault="00FE6496">
      <w:pPr>
        <w:pStyle w:val="SourceCode"/>
      </w:pPr>
      <w:r>
        <w:tab/>
        <w:t>if !isContact {</w:t>
      </w:r>
    </w:p>
    <w:p w14:paraId="769EFFC4" w14:textId="77777777" w:rsidR="00117D7C" w:rsidRDefault="00FE6496">
      <w:pPr>
        <w:pStyle w:val="SourceCode"/>
      </w:pPr>
      <w:r>
        <w:tab/>
      </w:r>
      <w:r>
        <w:tab/>
        <w:t>sendFailure(writer, request, contacts.InvalidInput, bodyProblem)</w:t>
      </w:r>
    </w:p>
    <w:p w14:paraId="4CC6F631" w14:textId="77777777" w:rsidR="00117D7C" w:rsidRDefault="00FE6496">
      <w:pPr>
        <w:pStyle w:val="SourceCode"/>
      </w:pPr>
      <w:r>
        <w:tab/>
      </w:r>
      <w:r>
        <w:tab/>
        <w:t>return</w:t>
      </w:r>
    </w:p>
    <w:p w14:paraId="07DF9689" w14:textId="77777777" w:rsidR="00117D7C" w:rsidRDefault="00FE6496">
      <w:pPr>
        <w:pStyle w:val="SourceCode"/>
      </w:pPr>
      <w:r>
        <w:tab/>
        <w:t>}</w:t>
      </w:r>
    </w:p>
    <w:p w14:paraId="279ECC5B" w14:textId="77777777" w:rsidR="00117D7C" w:rsidRDefault="00FE6496">
      <w:pPr>
        <w:pStyle w:val="SourceCode"/>
      </w:pPr>
      <w:r>
        <w:tab/>
        <w:t>replacement.ID = contactID</w:t>
      </w:r>
    </w:p>
    <w:p w14:paraId="12127695" w14:textId="77777777" w:rsidR="00117D7C" w:rsidRDefault="00FE6496">
      <w:pPr>
        <w:pStyle w:val="SourceCode"/>
      </w:pPr>
      <w:r>
        <w:tab/>
        <w:t>status, problem, database := contactstore.OpenConnection()</w:t>
      </w:r>
    </w:p>
    <w:p w14:paraId="695BFC75" w14:textId="77777777" w:rsidR="00117D7C" w:rsidRDefault="00FE6496">
      <w:pPr>
        <w:pStyle w:val="SourceCode"/>
      </w:pPr>
      <w:r>
        <w:tab/>
        <w:t>if status != contacts.Success {</w:t>
      </w:r>
    </w:p>
    <w:p w14:paraId="08F0F58A" w14:textId="77777777" w:rsidR="00117D7C" w:rsidRDefault="00FE6496">
      <w:pPr>
        <w:pStyle w:val="SourceCode"/>
      </w:pPr>
      <w:r>
        <w:tab/>
      </w:r>
      <w:r>
        <w:tab/>
        <w:t>sendUnavailable(writer, request, problem)</w:t>
      </w:r>
    </w:p>
    <w:p w14:paraId="1F086B3A" w14:textId="77777777" w:rsidR="00117D7C" w:rsidRDefault="00FE6496">
      <w:pPr>
        <w:pStyle w:val="SourceCode"/>
      </w:pPr>
      <w:r>
        <w:tab/>
      </w:r>
      <w:r>
        <w:tab/>
        <w:t>return</w:t>
      </w:r>
    </w:p>
    <w:p w14:paraId="21065D79" w14:textId="77777777" w:rsidR="00117D7C" w:rsidRDefault="00FE6496">
      <w:pPr>
        <w:pStyle w:val="SourceCode"/>
      </w:pPr>
      <w:r>
        <w:tab/>
        <w:t>}</w:t>
      </w:r>
    </w:p>
    <w:p w14:paraId="0C3CB6CA" w14:textId="77777777" w:rsidR="00117D7C" w:rsidRDefault="00FE6496">
      <w:pPr>
        <w:pStyle w:val="SourceCode"/>
      </w:pPr>
      <w:r>
        <w:tab/>
        <w:t>status, problem, storedContact := contactstore.ReplaceContact(database,</w:t>
      </w:r>
    </w:p>
    <w:p w14:paraId="103D0FF8" w14:textId="77777777" w:rsidR="00117D7C" w:rsidRDefault="00FE6496">
      <w:pPr>
        <w:pStyle w:val="SourceCode"/>
      </w:pPr>
      <w:r>
        <w:tab/>
      </w:r>
      <w:r>
        <w:tab/>
        <w:t>replacement)</w:t>
      </w:r>
    </w:p>
    <w:p w14:paraId="119A537F" w14:textId="77777777" w:rsidR="00117D7C" w:rsidRDefault="00FE6496">
      <w:pPr>
        <w:pStyle w:val="SourceCode"/>
      </w:pPr>
      <w:r>
        <w:tab/>
        <w:t>contactstore.CloseConnection(database)</w:t>
      </w:r>
    </w:p>
    <w:p w14:paraId="6881DDAA" w14:textId="77777777" w:rsidR="00117D7C" w:rsidRDefault="00FE6496">
      <w:pPr>
        <w:pStyle w:val="SourceCode"/>
      </w:pPr>
      <w:r>
        <w:tab/>
        <w:t>if status != contacts.Success {</w:t>
      </w:r>
    </w:p>
    <w:p w14:paraId="5921BB3E" w14:textId="77777777" w:rsidR="00117D7C" w:rsidRDefault="00FE6496">
      <w:pPr>
        <w:pStyle w:val="SourceCode"/>
      </w:pPr>
      <w:r>
        <w:tab/>
      </w:r>
      <w:r>
        <w:tab/>
      </w:r>
      <w:r>
        <w:t>sendFailure(writer, request, status, problem)</w:t>
      </w:r>
    </w:p>
    <w:p w14:paraId="7E19165B" w14:textId="77777777" w:rsidR="00117D7C" w:rsidRDefault="00FE6496">
      <w:pPr>
        <w:pStyle w:val="SourceCode"/>
      </w:pPr>
      <w:r>
        <w:tab/>
      </w:r>
      <w:r>
        <w:tab/>
        <w:t>return</w:t>
      </w:r>
    </w:p>
    <w:p w14:paraId="237BA349" w14:textId="77777777" w:rsidR="00117D7C" w:rsidRDefault="00FE6496">
      <w:pPr>
        <w:pStyle w:val="SourceCode"/>
      </w:pPr>
      <w:r>
        <w:tab/>
        <w:t>}</w:t>
      </w:r>
    </w:p>
    <w:p w14:paraId="5933F5AB" w14:textId="77777777" w:rsidR="00117D7C" w:rsidRDefault="00FE6496">
      <w:pPr>
        <w:pStyle w:val="SourceCode"/>
      </w:pPr>
      <w:r>
        <w:tab/>
        <w:t>sendJSON(writer, request, 200, contactstore.ContactToJSON(storedContact))</w:t>
      </w:r>
    </w:p>
    <w:p w14:paraId="39648C45" w14:textId="77777777" w:rsidR="00117D7C" w:rsidRDefault="00FE6496">
      <w:pPr>
        <w:pStyle w:val="SourceCode"/>
      </w:pPr>
      <w:r>
        <w:t>}</w:t>
      </w:r>
    </w:p>
    <w:p w14:paraId="6166032A" w14:textId="77777777" w:rsidR="00117D7C" w:rsidRDefault="00117D7C">
      <w:pPr>
        <w:pStyle w:val="SourceCode"/>
      </w:pPr>
    </w:p>
    <w:p w14:paraId="219442C5" w14:textId="77777777" w:rsidR="00117D7C" w:rsidRDefault="00FE6496">
      <w:pPr>
        <w:pStyle w:val="SourceCode"/>
      </w:pPr>
      <w:r>
        <w:t>// handlePatchContact answers PATCH /api/v1/contacts/{id} (Lesson 6.8): it</w:t>
      </w:r>
    </w:p>
    <w:p w14:paraId="4FD2313E" w14:textId="77777777" w:rsidR="00117D7C" w:rsidRDefault="00FE6496">
      <w:pPr>
        <w:pStyle w:val="SourceCode"/>
      </w:pPr>
      <w:r>
        <w:t>// changes only the fields the body names and answers 200 with the contact as</w:t>
      </w:r>
    </w:p>
    <w:p w14:paraId="4DB801C5" w14:textId="77777777" w:rsidR="00117D7C" w:rsidRDefault="00FE6496">
      <w:pPr>
        <w:pStyle w:val="SourceCode"/>
      </w:pPr>
      <w:r>
        <w:t>// stored. A missing key keeps its value, and a phone of null clears the</w:t>
      </w:r>
    </w:p>
    <w:p w14:paraId="2728D223" w14:textId="77777777" w:rsidR="00117D7C" w:rsidRDefault="00FE6496">
      <w:pPr>
        <w:pStyle w:val="SourceCode"/>
      </w:pPr>
      <w:r>
        <w:t>// phone. authorize is step 2 of a body route, after the header checks;</w:t>
      </w:r>
    </w:p>
    <w:p w14:paraId="64124DF2" w14:textId="77777777" w:rsidR="00117D7C" w:rsidRDefault="00FE6496">
      <w:pPr>
        <w:pStyle w:val="SourceCode"/>
      </w:pPr>
      <w:r>
        <w:t>// step 1 of the others.</w:t>
      </w:r>
    </w:p>
    <w:p w14:paraId="2D4536D3" w14:textId="77777777" w:rsidR="00117D7C" w:rsidRDefault="00FE6496">
      <w:pPr>
        <w:pStyle w:val="SourceCode"/>
      </w:pPr>
      <w:r>
        <w:t>func handlePatchContact(writer http.ResponseWriter, request *http.Request) {</w:t>
      </w:r>
    </w:p>
    <w:p w14:paraId="5355046F" w14:textId="77777777" w:rsidR="00117D7C" w:rsidRDefault="00FE6496">
      <w:pPr>
        <w:pStyle w:val="SourceCode"/>
      </w:pPr>
      <w:r>
        <w:tab/>
        <w:t>// Step 1: the body's headers, then a valid key that may write, before</w:t>
      </w:r>
    </w:p>
    <w:p w14:paraId="7F97F09C" w14:textId="77777777" w:rsidR="00117D7C" w:rsidRDefault="00FE6496">
      <w:pPr>
        <w:pStyle w:val="SourceCode"/>
      </w:pPr>
      <w:r>
        <w:tab/>
        <w:t>// the body is read.</w:t>
      </w:r>
    </w:p>
    <w:p w14:paraId="02F68C28" w14:textId="77777777" w:rsidR="00117D7C" w:rsidRDefault="00FE6496">
      <w:pPr>
        <w:pStyle w:val="SourceCode"/>
      </w:pPr>
      <w:r>
        <w:tab/>
        <w:t>if !acceptJSONHeaders(writer, request) {</w:t>
      </w:r>
    </w:p>
    <w:p w14:paraId="476B9B32" w14:textId="77777777" w:rsidR="00117D7C" w:rsidRDefault="00FE6496">
      <w:pPr>
        <w:pStyle w:val="SourceCode"/>
      </w:pPr>
      <w:r>
        <w:tab/>
      </w:r>
      <w:r>
        <w:tab/>
        <w:t>return</w:t>
      </w:r>
    </w:p>
    <w:p w14:paraId="062D9DA5" w14:textId="77777777" w:rsidR="00117D7C" w:rsidRDefault="00FE6496">
      <w:pPr>
        <w:pStyle w:val="SourceCode"/>
      </w:pPr>
      <w:r>
        <w:tab/>
        <w:t>}</w:t>
      </w:r>
    </w:p>
    <w:p w14:paraId="1F056A35" w14:textId="77777777" w:rsidR="00117D7C" w:rsidRDefault="00FE6496">
      <w:pPr>
        <w:pStyle w:val="SourceCode"/>
      </w:pPr>
      <w:r>
        <w:tab/>
        <w:t>if !authorize(writer, request, true) {</w:t>
      </w:r>
    </w:p>
    <w:p w14:paraId="2DC82DA0" w14:textId="77777777" w:rsidR="00117D7C" w:rsidRDefault="00FE6496">
      <w:pPr>
        <w:pStyle w:val="SourceCode"/>
      </w:pPr>
      <w:r>
        <w:tab/>
      </w:r>
      <w:r>
        <w:tab/>
        <w:t>return</w:t>
      </w:r>
    </w:p>
    <w:p w14:paraId="738B19B4" w14:textId="77777777" w:rsidR="00117D7C" w:rsidRDefault="00FE6496">
      <w:pPr>
        <w:pStyle w:val="SourceCode"/>
      </w:pPr>
      <w:r>
        <w:tab/>
        <w:t>}</w:t>
      </w:r>
    </w:p>
    <w:p w14:paraId="3A6612A4" w14:textId="77777777" w:rsidR="00117D7C" w:rsidRDefault="00FE6496">
      <w:pPr>
        <w:pStyle w:val="SourceCode"/>
      </w:pPr>
      <w:r>
        <w:tab/>
        <w:t>contactID := parsePathID(request.PathValue("id"))</w:t>
      </w:r>
    </w:p>
    <w:p w14:paraId="78E5E7FB" w14:textId="77777777" w:rsidR="00117D7C" w:rsidRDefault="00FE6496">
      <w:pPr>
        <w:pStyle w:val="SourceCode"/>
      </w:pPr>
      <w:r>
        <w:tab/>
        <w:t>if contactID == 0 {</w:t>
      </w:r>
    </w:p>
    <w:p w14:paraId="27017030" w14:textId="77777777" w:rsidR="00117D7C" w:rsidRDefault="00FE6496">
      <w:pPr>
        <w:pStyle w:val="SourceCode"/>
      </w:pPr>
      <w:r>
        <w:tab/>
      </w:r>
      <w:r>
        <w:tab/>
        <w:t>sendFailure(writer, request, contacts.InvalidInput, pathIDProblem)</w:t>
      </w:r>
    </w:p>
    <w:p w14:paraId="7D399968" w14:textId="77777777" w:rsidR="00117D7C" w:rsidRDefault="00FE6496">
      <w:pPr>
        <w:pStyle w:val="SourceCode"/>
      </w:pPr>
      <w:r>
        <w:tab/>
      </w:r>
      <w:r>
        <w:tab/>
        <w:t>return</w:t>
      </w:r>
    </w:p>
    <w:p w14:paraId="25BF1EEC" w14:textId="77777777" w:rsidR="00117D7C" w:rsidRDefault="00FE6496">
      <w:pPr>
        <w:pStyle w:val="SourceCode"/>
      </w:pPr>
      <w:r>
        <w:tab/>
        <w:t>}</w:t>
      </w:r>
    </w:p>
    <w:p w14:paraId="30120C31" w14:textId="77777777" w:rsidR="00117D7C" w:rsidRDefault="00FE6496">
      <w:pPr>
        <w:pStyle w:val="SourceCode"/>
      </w:pPr>
      <w:r>
        <w:tab/>
        <w:t>// Remember, PatchFromJSON tells a missing key from null, and</w:t>
      </w:r>
    </w:p>
    <w:p w14:paraId="3F6A8014" w14:textId="77777777" w:rsidR="00117D7C" w:rsidRDefault="00FE6496">
      <w:pPr>
        <w:pStyle w:val="SourceCode"/>
      </w:pPr>
      <w:r>
        <w:tab/>
      </w:r>
      <w:r>
        <w:t>// NamesAField refuses a body such as {} that would change nothing.</w:t>
      </w:r>
    </w:p>
    <w:p w14:paraId="73C055A8" w14:textId="77777777" w:rsidR="00117D7C" w:rsidRDefault="00FE6496">
      <w:pPr>
        <w:pStyle w:val="SourceCode"/>
      </w:pPr>
      <w:r>
        <w:tab/>
        <w:t>body, isJSON := readJSONBody(writer, request)</w:t>
      </w:r>
    </w:p>
    <w:p w14:paraId="34A2F86E" w14:textId="77777777" w:rsidR="00117D7C" w:rsidRDefault="00FE6496">
      <w:pPr>
        <w:pStyle w:val="SourceCode"/>
      </w:pPr>
      <w:r>
        <w:tab/>
        <w:t>if !isJSON {</w:t>
      </w:r>
    </w:p>
    <w:p w14:paraId="6B216B1A" w14:textId="77777777" w:rsidR="00117D7C" w:rsidRDefault="00FE6496">
      <w:pPr>
        <w:pStyle w:val="SourceCode"/>
      </w:pPr>
      <w:r>
        <w:tab/>
      </w:r>
      <w:r>
        <w:tab/>
        <w:t>return</w:t>
      </w:r>
    </w:p>
    <w:p w14:paraId="7C16A7CC" w14:textId="77777777" w:rsidR="00117D7C" w:rsidRDefault="00FE6496">
      <w:pPr>
        <w:pStyle w:val="SourceCode"/>
      </w:pPr>
      <w:r>
        <w:tab/>
        <w:t>}</w:t>
      </w:r>
    </w:p>
    <w:p w14:paraId="0C3037EC" w14:textId="77777777" w:rsidR="00117D7C" w:rsidRDefault="00FE6496">
      <w:pPr>
        <w:pStyle w:val="SourceCode"/>
      </w:pPr>
      <w:r>
        <w:tab/>
        <w:t>patch, isPatch := contactstore.PatchFromJSON(body)</w:t>
      </w:r>
    </w:p>
    <w:p w14:paraId="30DE011F" w14:textId="77777777" w:rsidR="00117D7C" w:rsidRDefault="00FE6496">
      <w:pPr>
        <w:pStyle w:val="SourceCode"/>
      </w:pPr>
      <w:r>
        <w:tab/>
        <w:t>if !isPatch {</w:t>
      </w:r>
    </w:p>
    <w:p w14:paraId="4FDDD86E" w14:textId="77777777" w:rsidR="00117D7C" w:rsidRDefault="00FE6496">
      <w:pPr>
        <w:pStyle w:val="SourceCode"/>
      </w:pPr>
      <w:r>
        <w:tab/>
      </w:r>
      <w:r>
        <w:tab/>
        <w:t>sendFailure(writer, request, contacts.InvalidInput, bodyProblem)</w:t>
      </w:r>
    </w:p>
    <w:p w14:paraId="0CC4C975" w14:textId="77777777" w:rsidR="00117D7C" w:rsidRDefault="00FE6496">
      <w:pPr>
        <w:pStyle w:val="SourceCode"/>
      </w:pPr>
      <w:r>
        <w:tab/>
      </w:r>
      <w:r>
        <w:tab/>
        <w:t>return</w:t>
      </w:r>
    </w:p>
    <w:p w14:paraId="74714AA4" w14:textId="77777777" w:rsidR="00117D7C" w:rsidRDefault="00FE6496">
      <w:pPr>
        <w:pStyle w:val="SourceCode"/>
      </w:pPr>
      <w:r>
        <w:tab/>
        <w:t>}</w:t>
      </w:r>
    </w:p>
    <w:p w14:paraId="39497E2C" w14:textId="77777777" w:rsidR="00117D7C" w:rsidRDefault="00FE6496">
      <w:pPr>
        <w:pStyle w:val="SourceCode"/>
      </w:pPr>
      <w:r>
        <w:tab/>
        <w:t>if !contactstore.NamesAField(patch) {</w:t>
      </w:r>
    </w:p>
    <w:p w14:paraId="537A3CEB" w14:textId="77777777" w:rsidR="00117D7C" w:rsidRDefault="00FE6496">
      <w:pPr>
        <w:pStyle w:val="SourceCode"/>
      </w:pPr>
      <w:r>
        <w:tab/>
      </w:r>
      <w:r>
        <w:tab/>
        <w:t>sendFailure(writer, request, contacts.InvalidInput, emptyPatch)</w:t>
      </w:r>
    </w:p>
    <w:p w14:paraId="137FE288" w14:textId="77777777" w:rsidR="00117D7C" w:rsidRDefault="00FE6496">
      <w:pPr>
        <w:pStyle w:val="SourceCode"/>
      </w:pPr>
      <w:r>
        <w:tab/>
      </w:r>
      <w:r>
        <w:tab/>
        <w:t>return</w:t>
      </w:r>
    </w:p>
    <w:p w14:paraId="2C22491C" w14:textId="77777777" w:rsidR="00117D7C" w:rsidRDefault="00FE6496">
      <w:pPr>
        <w:pStyle w:val="SourceCode"/>
      </w:pPr>
      <w:r>
        <w:tab/>
        <w:t>}</w:t>
      </w:r>
    </w:p>
    <w:p w14:paraId="3A5B7883" w14:textId="77777777" w:rsidR="00117D7C" w:rsidRDefault="00FE6496">
      <w:pPr>
        <w:pStyle w:val="SourceCode"/>
      </w:pPr>
      <w:r>
        <w:tab/>
        <w:t>status, problem, database := contactstore.OpenConnection()</w:t>
      </w:r>
    </w:p>
    <w:p w14:paraId="622AFC0D" w14:textId="77777777" w:rsidR="00117D7C" w:rsidRDefault="00FE6496">
      <w:pPr>
        <w:pStyle w:val="SourceCode"/>
      </w:pPr>
      <w:r>
        <w:tab/>
        <w:t>if status != contacts.Success {</w:t>
      </w:r>
    </w:p>
    <w:p w14:paraId="26145CFC" w14:textId="77777777" w:rsidR="00117D7C" w:rsidRDefault="00FE6496">
      <w:pPr>
        <w:pStyle w:val="SourceCode"/>
      </w:pPr>
      <w:r>
        <w:tab/>
      </w:r>
      <w:r>
        <w:tab/>
      </w:r>
      <w:r>
        <w:t>sendUnavailable(writer, request, problem)</w:t>
      </w:r>
    </w:p>
    <w:p w14:paraId="763FF65A" w14:textId="77777777" w:rsidR="00117D7C" w:rsidRDefault="00FE6496">
      <w:pPr>
        <w:pStyle w:val="SourceCode"/>
      </w:pPr>
      <w:r>
        <w:tab/>
      </w:r>
      <w:r>
        <w:tab/>
        <w:t>return</w:t>
      </w:r>
    </w:p>
    <w:p w14:paraId="0EDACD7D" w14:textId="77777777" w:rsidR="00117D7C" w:rsidRDefault="00FE6496">
      <w:pPr>
        <w:pStyle w:val="SourceCode"/>
      </w:pPr>
      <w:r>
        <w:tab/>
        <w:t>}</w:t>
      </w:r>
    </w:p>
    <w:p w14:paraId="7B09F25F" w14:textId="77777777" w:rsidR="00117D7C" w:rsidRDefault="00FE6496">
      <w:pPr>
        <w:pStyle w:val="SourceCode"/>
      </w:pPr>
      <w:r>
        <w:tab/>
        <w:t>// Three calls through the one handle: read the stored contact, put the</w:t>
      </w:r>
    </w:p>
    <w:p w14:paraId="47A42F08" w14:textId="77777777" w:rsidR="00117D7C" w:rsidRDefault="00FE6496">
      <w:pPr>
        <w:pStyle w:val="SourceCode"/>
      </w:pPr>
      <w:r>
        <w:tab/>
        <w:t>// patch in, and save the result, which ReplaceContact checks.</w:t>
      </w:r>
    </w:p>
    <w:p w14:paraId="00AD1DF4" w14:textId="77777777" w:rsidR="00117D7C" w:rsidRDefault="00FE6496">
      <w:pPr>
        <w:pStyle w:val="SourceCode"/>
      </w:pPr>
      <w:r>
        <w:tab/>
        <w:t>status, problem, storedContact := contactstore.GetContactRecord(database,</w:t>
      </w:r>
    </w:p>
    <w:p w14:paraId="0C62B72A" w14:textId="77777777" w:rsidR="00117D7C" w:rsidRDefault="00FE6496">
      <w:pPr>
        <w:pStyle w:val="SourceCode"/>
      </w:pPr>
      <w:r>
        <w:tab/>
      </w:r>
      <w:r>
        <w:tab/>
        <w:t>contactID)</w:t>
      </w:r>
    </w:p>
    <w:p w14:paraId="42198F77" w14:textId="77777777" w:rsidR="00117D7C" w:rsidRDefault="00FE6496">
      <w:pPr>
        <w:pStyle w:val="SourceCode"/>
      </w:pPr>
      <w:r>
        <w:tab/>
        <w:t>if status == contacts.Success {</w:t>
      </w:r>
    </w:p>
    <w:p w14:paraId="69A198F7" w14:textId="77777777" w:rsidR="00117D7C" w:rsidRDefault="00FE6496">
      <w:pPr>
        <w:pStyle w:val="SourceCode"/>
      </w:pPr>
      <w:r>
        <w:tab/>
      </w:r>
      <w:r>
        <w:tab/>
        <w:t>patchedContact := contactstore.ApplyPatch(storedContact, patch)</w:t>
      </w:r>
    </w:p>
    <w:p w14:paraId="77761DE2" w14:textId="77777777" w:rsidR="00117D7C" w:rsidRDefault="00FE6496">
      <w:pPr>
        <w:pStyle w:val="SourceCode"/>
      </w:pPr>
      <w:r>
        <w:tab/>
      </w:r>
      <w:r>
        <w:tab/>
        <w:t>status, problem, storedContact = contactstore.ReplaceContact(database,</w:t>
      </w:r>
    </w:p>
    <w:p w14:paraId="0965655C" w14:textId="77777777" w:rsidR="00117D7C" w:rsidRDefault="00FE6496">
      <w:pPr>
        <w:pStyle w:val="SourceCode"/>
      </w:pPr>
      <w:r>
        <w:tab/>
      </w:r>
      <w:r>
        <w:tab/>
      </w:r>
      <w:r>
        <w:tab/>
        <w:t>patchedContact)</w:t>
      </w:r>
    </w:p>
    <w:p w14:paraId="11EE3073" w14:textId="77777777" w:rsidR="00117D7C" w:rsidRDefault="00FE6496">
      <w:pPr>
        <w:pStyle w:val="SourceCode"/>
      </w:pPr>
      <w:r>
        <w:tab/>
        <w:t>}</w:t>
      </w:r>
    </w:p>
    <w:p w14:paraId="79C55DD4" w14:textId="77777777" w:rsidR="00117D7C" w:rsidRDefault="00FE6496">
      <w:pPr>
        <w:pStyle w:val="SourceCode"/>
      </w:pPr>
      <w:r>
        <w:tab/>
        <w:t>contactstore.CloseConnection(database)</w:t>
      </w:r>
    </w:p>
    <w:p w14:paraId="23AD74BF" w14:textId="77777777" w:rsidR="00117D7C" w:rsidRDefault="00FE6496">
      <w:pPr>
        <w:pStyle w:val="SourceCode"/>
      </w:pPr>
      <w:r>
        <w:tab/>
        <w:t>if status != contacts.Success {</w:t>
      </w:r>
    </w:p>
    <w:p w14:paraId="50647810" w14:textId="77777777" w:rsidR="00117D7C" w:rsidRDefault="00FE6496">
      <w:pPr>
        <w:pStyle w:val="SourceCode"/>
      </w:pPr>
      <w:r>
        <w:tab/>
      </w:r>
      <w:r>
        <w:tab/>
        <w:t>sendFailure(writer, request, status, problem)</w:t>
      </w:r>
    </w:p>
    <w:p w14:paraId="395ECBE3" w14:textId="77777777" w:rsidR="00117D7C" w:rsidRDefault="00FE6496">
      <w:pPr>
        <w:pStyle w:val="SourceCode"/>
      </w:pPr>
      <w:r>
        <w:tab/>
      </w:r>
      <w:r>
        <w:tab/>
        <w:t>return</w:t>
      </w:r>
    </w:p>
    <w:p w14:paraId="04C0A7A6" w14:textId="77777777" w:rsidR="00117D7C" w:rsidRDefault="00FE6496">
      <w:pPr>
        <w:pStyle w:val="SourceCode"/>
      </w:pPr>
      <w:r>
        <w:tab/>
        <w:t>}</w:t>
      </w:r>
    </w:p>
    <w:p w14:paraId="6DEC3929" w14:textId="77777777" w:rsidR="00117D7C" w:rsidRDefault="00FE6496">
      <w:pPr>
        <w:pStyle w:val="SourceCode"/>
      </w:pPr>
      <w:r>
        <w:tab/>
        <w:t>sendJSON(writer, request, 200, contactstore.ContactToJSON(storedContact))</w:t>
      </w:r>
    </w:p>
    <w:p w14:paraId="1A59BA08" w14:textId="77777777" w:rsidR="00117D7C" w:rsidRDefault="00FE6496">
      <w:pPr>
        <w:pStyle w:val="SourceCode"/>
      </w:pPr>
      <w:r>
        <w:t>}</w:t>
      </w:r>
    </w:p>
    <w:p w14:paraId="7F427A2D" w14:textId="77777777" w:rsidR="00117D7C" w:rsidRDefault="00117D7C">
      <w:pPr>
        <w:pStyle w:val="SourceCode"/>
      </w:pPr>
    </w:p>
    <w:p w14:paraId="3456162C" w14:textId="77777777" w:rsidR="00117D7C" w:rsidRDefault="00FE6496">
      <w:pPr>
        <w:pStyle w:val="SourceCode"/>
      </w:pPr>
      <w:r>
        <w:t>// handleDeleteContact answers DELETE /api/v1/contacts/{id}: it deletes one</w:t>
      </w:r>
    </w:p>
    <w:p w14:paraId="659D5958" w14:textId="77777777" w:rsidR="00117D7C" w:rsidRDefault="00FE6496">
      <w:pPr>
        <w:pStyle w:val="SourceCode"/>
      </w:pPr>
      <w:r>
        <w:t>// contact and answers 204 with no body, or 404 when no contact has that</w:t>
      </w:r>
    </w:p>
    <w:p w14:paraId="60796A1F" w14:textId="77777777" w:rsidR="00117D7C" w:rsidRDefault="00FE6496">
      <w:pPr>
        <w:pStyle w:val="SourceCode"/>
      </w:pPr>
      <w:r>
        <w:t>// id.</w:t>
      </w:r>
    </w:p>
    <w:p w14:paraId="2CE90958" w14:textId="77777777" w:rsidR="00117D7C" w:rsidRDefault="00FE6496">
      <w:pPr>
        <w:pStyle w:val="SourceCode"/>
      </w:pPr>
      <w:r>
        <w:t>func handleDeleteContact(writer http.ResponseWriter, request *http.Request) {</w:t>
      </w:r>
    </w:p>
    <w:p w14:paraId="031845E5" w14:textId="77777777" w:rsidR="00117D7C" w:rsidRDefault="00FE6496">
      <w:pPr>
        <w:pStyle w:val="SourceCode"/>
      </w:pPr>
      <w:r>
        <w:tab/>
        <w:t>if !authorize(writer, request, true) {</w:t>
      </w:r>
    </w:p>
    <w:p w14:paraId="553E1C43" w14:textId="77777777" w:rsidR="00117D7C" w:rsidRDefault="00FE6496">
      <w:pPr>
        <w:pStyle w:val="SourceCode"/>
      </w:pPr>
      <w:r>
        <w:tab/>
      </w:r>
      <w:r>
        <w:tab/>
        <w:t>return</w:t>
      </w:r>
    </w:p>
    <w:p w14:paraId="4ACF076A" w14:textId="77777777" w:rsidR="00117D7C" w:rsidRDefault="00FE6496">
      <w:pPr>
        <w:pStyle w:val="SourceCode"/>
      </w:pPr>
      <w:r>
        <w:tab/>
        <w:t>}</w:t>
      </w:r>
    </w:p>
    <w:p w14:paraId="035C4C85" w14:textId="77777777" w:rsidR="00117D7C" w:rsidRDefault="00FE6496">
      <w:pPr>
        <w:pStyle w:val="SourceCode"/>
      </w:pPr>
      <w:r>
        <w:tab/>
        <w:t>contactID := parsePathID(request.PathValue("id"))</w:t>
      </w:r>
    </w:p>
    <w:p w14:paraId="06F04A16" w14:textId="77777777" w:rsidR="00117D7C" w:rsidRDefault="00FE6496">
      <w:pPr>
        <w:pStyle w:val="SourceCode"/>
      </w:pPr>
      <w:r>
        <w:tab/>
      </w:r>
      <w:r>
        <w:t>if contactID == 0 {</w:t>
      </w:r>
    </w:p>
    <w:p w14:paraId="4B56D135" w14:textId="77777777" w:rsidR="00117D7C" w:rsidRDefault="00FE6496">
      <w:pPr>
        <w:pStyle w:val="SourceCode"/>
      </w:pPr>
      <w:r>
        <w:tab/>
      </w:r>
      <w:r>
        <w:tab/>
        <w:t>sendFailure(writer, request, contacts.InvalidInput, pathIDProblem)</w:t>
      </w:r>
    </w:p>
    <w:p w14:paraId="5CA4C654" w14:textId="77777777" w:rsidR="00117D7C" w:rsidRDefault="00FE6496">
      <w:pPr>
        <w:pStyle w:val="SourceCode"/>
      </w:pPr>
      <w:r>
        <w:tab/>
      </w:r>
      <w:r>
        <w:tab/>
        <w:t>return</w:t>
      </w:r>
    </w:p>
    <w:p w14:paraId="385969D2" w14:textId="77777777" w:rsidR="00117D7C" w:rsidRDefault="00FE6496">
      <w:pPr>
        <w:pStyle w:val="SourceCode"/>
      </w:pPr>
      <w:r>
        <w:tab/>
        <w:t>}</w:t>
      </w:r>
    </w:p>
    <w:p w14:paraId="593D66F1" w14:textId="77777777" w:rsidR="00117D7C" w:rsidRDefault="00FE6496">
      <w:pPr>
        <w:pStyle w:val="SourceCode"/>
      </w:pPr>
      <w:r>
        <w:tab/>
        <w:t>status, problem, database := contactstore.OpenConnection()</w:t>
      </w:r>
    </w:p>
    <w:p w14:paraId="23A31A99" w14:textId="77777777" w:rsidR="00117D7C" w:rsidRDefault="00FE6496">
      <w:pPr>
        <w:pStyle w:val="SourceCode"/>
      </w:pPr>
      <w:r>
        <w:tab/>
        <w:t>if status != contacts.Success {</w:t>
      </w:r>
    </w:p>
    <w:p w14:paraId="43401A67" w14:textId="77777777" w:rsidR="00117D7C" w:rsidRDefault="00FE6496">
      <w:pPr>
        <w:pStyle w:val="SourceCode"/>
      </w:pPr>
      <w:r>
        <w:tab/>
      </w:r>
      <w:r>
        <w:tab/>
        <w:t>sendUnavailable(writer, request, problem)</w:t>
      </w:r>
    </w:p>
    <w:p w14:paraId="0D41AB73" w14:textId="77777777" w:rsidR="00117D7C" w:rsidRDefault="00FE6496">
      <w:pPr>
        <w:pStyle w:val="SourceCode"/>
      </w:pPr>
      <w:r>
        <w:tab/>
      </w:r>
      <w:r>
        <w:tab/>
        <w:t>return</w:t>
      </w:r>
    </w:p>
    <w:p w14:paraId="2B5B1FF0" w14:textId="77777777" w:rsidR="00117D7C" w:rsidRDefault="00FE6496">
      <w:pPr>
        <w:pStyle w:val="SourceCode"/>
      </w:pPr>
      <w:r>
        <w:tab/>
        <w:t>}</w:t>
      </w:r>
    </w:p>
    <w:p w14:paraId="61E506C3" w14:textId="77777777" w:rsidR="00117D7C" w:rsidRDefault="00FE6496">
      <w:pPr>
        <w:pStyle w:val="SourceCode"/>
      </w:pPr>
      <w:r>
        <w:tab/>
        <w:t>status, problem = contactstore.RemoveContact(database, contactID)</w:t>
      </w:r>
    </w:p>
    <w:p w14:paraId="2A41591B" w14:textId="77777777" w:rsidR="00117D7C" w:rsidRDefault="00FE6496">
      <w:pPr>
        <w:pStyle w:val="SourceCode"/>
      </w:pPr>
      <w:r>
        <w:tab/>
        <w:t>contactstore.CloseConnection(database)</w:t>
      </w:r>
    </w:p>
    <w:p w14:paraId="28043AB9" w14:textId="77777777" w:rsidR="00117D7C" w:rsidRDefault="00FE6496">
      <w:pPr>
        <w:pStyle w:val="SourceCode"/>
      </w:pPr>
      <w:r>
        <w:tab/>
        <w:t>if status != contacts.Success {</w:t>
      </w:r>
    </w:p>
    <w:p w14:paraId="454DA3D9" w14:textId="77777777" w:rsidR="00117D7C" w:rsidRDefault="00FE6496">
      <w:pPr>
        <w:pStyle w:val="SourceCode"/>
      </w:pPr>
      <w:r>
        <w:tab/>
      </w:r>
      <w:r>
        <w:tab/>
        <w:t>sendFailure(writer, request, status, problem)</w:t>
      </w:r>
    </w:p>
    <w:p w14:paraId="4E93911A" w14:textId="77777777" w:rsidR="00117D7C" w:rsidRDefault="00FE6496">
      <w:pPr>
        <w:pStyle w:val="SourceCode"/>
      </w:pPr>
      <w:r>
        <w:tab/>
      </w:r>
      <w:r>
        <w:tab/>
        <w:t>return</w:t>
      </w:r>
    </w:p>
    <w:p w14:paraId="0E32610C" w14:textId="77777777" w:rsidR="00117D7C" w:rsidRDefault="00FE6496">
      <w:pPr>
        <w:pStyle w:val="SourceCode"/>
      </w:pPr>
      <w:r>
        <w:tab/>
        <w:t>}</w:t>
      </w:r>
    </w:p>
    <w:p w14:paraId="3DC1D197" w14:textId="77777777" w:rsidR="00117D7C" w:rsidRDefault="00FE6496">
      <w:pPr>
        <w:pStyle w:val="SourceCode"/>
      </w:pPr>
      <w:r>
        <w:tab/>
        <w:t>// A delete that worked is 204 No Content.</w:t>
      </w:r>
    </w:p>
    <w:p w14:paraId="4F926B97" w14:textId="77777777" w:rsidR="00117D7C" w:rsidRDefault="00FE6496">
      <w:pPr>
        <w:pStyle w:val="SourceCode"/>
      </w:pPr>
      <w:r>
        <w:tab/>
      </w:r>
      <w:r>
        <w:t>sendNoContent(writer, request)</w:t>
      </w:r>
    </w:p>
    <w:p w14:paraId="3F36629D" w14:textId="77777777" w:rsidR="00117D7C" w:rsidRDefault="00FE6496">
      <w:pPr>
        <w:pStyle w:val="SourceCode"/>
      </w:pPr>
      <w:r>
        <w:t>}</w:t>
      </w:r>
    </w:p>
    <w:p w14:paraId="2471E3F3" w14:textId="77777777" w:rsidR="00117D7C" w:rsidRDefault="00117D7C">
      <w:pPr>
        <w:pStyle w:val="SourceCode"/>
      </w:pPr>
    </w:p>
    <w:p w14:paraId="40429C9F" w14:textId="77777777" w:rsidR="00117D7C" w:rsidRDefault="00FE6496">
      <w:pPr>
        <w:pStyle w:val="SourceCode"/>
      </w:pPr>
      <w:r>
        <w:t>// Lesson 6.17's version check: true when path is under /api/ but the whole</w:t>
      </w:r>
    </w:p>
    <w:p w14:paraId="567F5434" w14:textId="77777777" w:rsidR="00117D7C" w:rsidRDefault="00FE6496">
      <w:pPr>
        <w:pStyle w:val="SourceCode"/>
      </w:pPr>
      <w:r>
        <w:t>// segment after it (Split's [0]) is not v1, so /api/v10 is unknown too.</w:t>
      </w:r>
    </w:p>
    <w:p w14:paraId="6DCE43ED" w14:textId="77777777" w:rsidR="00117D7C" w:rsidRDefault="00FE6496">
      <w:pPr>
        <w:pStyle w:val="SourceCode"/>
      </w:pPr>
      <w:r>
        <w:t>func isUnknownVersion(path string) bool {</w:t>
      </w:r>
    </w:p>
    <w:p w14:paraId="1D10D0AA" w14:textId="77777777" w:rsidR="00117D7C" w:rsidRDefault="00FE6496">
      <w:pPr>
        <w:pStyle w:val="SourceCode"/>
      </w:pPr>
      <w:r>
        <w:tab/>
        <w:t>if !strings.HasPrefix(path, apiRoot) {</w:t>
      </w:r>
    </w:p>
    <w:p w14:paraId="2921BD16" w14:textId="77777777" w:rsidR="00117D7C" w:rsidRDefault="00FE6496">
      <w:pPr>
        <w:pStyle w:val="SourceCode"/>
      </w:pPr>
      <w:r>
        <w:tab/>
      </w:r>
      <w:r>
        <w:tab/>
        <w:t>return false</w:t>
      </w:r>
    </w:p>
    <w:p w14:paraId="0E5FB8BB" w14:textId="77777777" w:rsidR="00117D7C" w:rsidRDefault="00FE6496">
      <w:pPr>
        <w:pStyle w:val="SourceCode"/>
      </w:pPr>
      <w:r>
        <w:tab/>
        <w:t>}</w:t>
      </w:r>
    </w:p>
    <w:p w14:paraId="093E9935" w14:textId="77777777" w:rsidR="00117D7C" w:rsidRDefault="00FE6496">
      <w:pPr>
        <w:pStyle w:val="SourceCode"/>
      </w:pPr>
      <w:r>
        <w:tab/>
        <w:t>version := strings.Split(path[len(apiRoot):], "/")[0]</w:t>
      </w:r>
    </w:p>
    <w:p w14:paraId="41882D5E" w14:textId="77777777" w:rsidR="00117D7C" w:rsidRDefault="00FE6496">
      <w:pPr>
        <w:pStyle w:val="SourceCode"/>
      </w:pPr>
      <w:r>
        <w:tab/>
        <w:t>return version != apiVersion</w:t>
      </w:r>
    </w:p>
    <w:p w14:paraId="204141F2" w14:textId="77777777" w:rsidR="00117D7C" w:rsidRDefault="00FE6496">
      <w:pPr>
        <w:pStyle w:val="SourceCode"/>
      </w:pPr>
      <w:r>
        <w:t>}</w:t>
      </w:r>
    </w:p>
    <w:p w14:paraId="028BAFBE" w14:textId="77777777" w:rsidR="00117D7C" w:rsidRDefault="00117D7C">
      <w:pPr>
        <w:pStyle w:val="SourceCode"/>
      </w:pPr>
    </w:p>
    <w:p w14:paraId="43E1C2CC" w14:textId="77777777" w:rsidR="00117D7C" w:rsidRDefault="00FE6496">
      <w:pPr>
        <w:pStyle w:val="SourceCode"/>
      </w:pPr>
      <w:r>
        <w:t>// handleNotFound answers every request no route matched. Both answers are</w:t>
      </w:r>
    </w:p>
    <w:p w14:paraId="46FADD7C" w14:textId="77777777" w:rsidR="00117D7C" w:rsidRDefault="00FE6496">
      <w:pPr>
        <w:pStyle w:val="SourceCode"/>
      </w:pPr>
      <w:r>
        <w:t>// 404, because nothing lives at that address; a version this server does</w:t>
      </w:r>
    </w:p>
    <w:p w14:paraId="210FB291" w14:textId="77777777" w:rsidR="00117D7C" w:rsidRDefault="00FE6496">
      <w:pPr>
        <w:pStyle w:val="SourceCode"/>
      </w:pPr>
      <w:r>
        <w:t>// not serve gets words of its own, which name the version it does serve.</w:t>
      </w:r>
    </w:p>
    <w:p w14:paraId="72423A51" w14:textId="77777777" w:rsidR="00117D7C" w:rsidRDefault="00FE6496">
      <w:pPr>
        <w:pStyle w:val="SourceCode"/>
      </w:pPr>
      <w:r>
        <w:t>func handleNotFound(writer http.ResponseWriter, request *http.Request) {</w:t>
      </w:r>
    </w:p>
    <w:p w14:paraId="71C426DD" w14:textId="77777777" w:rsidR="00117D7C" w:rsidRDefault="00FE6496">
      <w:pPr>
        <w:pStyle w:val="SourceCode"/>
      </w:pPr>
      <w:r>
        <w:tab/>
        <w:t>if isUnknownVersion(request.URL.Path) {</w:t>
      </w:r>
    </w:p>
    <w:p w14:paraId="0D13ECCA" w14:textId="77777777" w:rsidR="00117D7C" w:rsidRDefault="00FE6496">
      <w:pPr>
        <w:pStyle w:val="SourceCode"/>
      </w:pPr>
      <w:r>
        <w:tab/>
      </w:r>
      <w:r>
        <w:tab/>
        <w:t>sendError(writer, request, 404, "not_found", versionProblem)</w:t>
      </w:r>
    </w:p>
    <w:p w14:paraId="506FC8A4" w14:textId="77777777" w:rsidR="00117D7C" w:rsidRDefault="00FE6496">
      <w:pPr>
        <w:pStyle w:val="SourceCode"/>
      </w:pPr>
      <w:r>
        <w:tab/>
      </w:r>
      <w:r>
        <w:tab/>
        <w:t>return</w:t>
      </w:r>
    </w:p>
    <w:p w14:paraId="6B710B73" w14:textId="77777777" w:rsidR="00117D7C" w:rsidRDefault="00FE6496">
      <w:pPr>
        <w:pStyle w:val="SourceCode"/>
      </w:pPr>
      <w:r>
        <w:tab/>
        <w:t>}</w:t>
      </w:r>
    </w:p>
    <w:p w14:paraId="6AD12CBE" w14:textId="77777777" w:rsidR="00117D7C" w:rsidRDefault="00FE6496">
      <w:pPr>
        <w:pStyle w:val="SourceCode"/>
      </w:pPr>
      <w:r>
        <w:tab/>
        <w:t>sendJSON(writer, request, 404, notFoundJSON)</w:t>
      </w:r>
    </w:p>
    <w:p w14:paraId="75AE5980" w14:textId="77777777" w:rsidR="00117D7C" w:rsidRDefault="00FE6496">
      <w:pPr>
        <w:pStyle w:val="SourceCode"/>
      </w:pPr>
      <w:r>
        <w:t>}</w:t>
      </w:r>
    </w:p>
    <w:p w14:paraId="3CAC73AB" w14:textId="77777777" w:rsidR="00117D7C" w:rsidRDefault="00117D7C">
      <w:pPr>
        <w:pStyle w:val="SourceCode"/>
      </w:pPr>
    </w:p>
    <w:p w14:paraId="3EDE3DD0" w14:textId="77777777" w:rsidR="00117D7C" w:rsidRDefault="00FE6496">
      <w:pPr>
        <w:pStyle w:val="SourceCode"/>
      </w:pPr>
      <w:r>
        <w:t>func main() {</w:t>
      </w:r>
    </w:p>
    <w:p w14:paraId="6EF63478" w14:textId="77777777" w:rsidR="00117D7C" w:rsidRDefault="00FE6496">
      <w:pPr>
        <w:pStyle w:val="SourceCode"/>
      </w:pPr>
      <w:r>
        <w:tab/>
        <w:t>address := fmt.Sprintf("%s:%d", host, httpsPort)</w:t>
      </w:r>
    </w:p>
    <w:p w14:paraId="7647CC9D" w14:textId="77777777" w:rsidR="00117D7C" w:rsidRDefault="00FE6496">
      <w:pPr>
        <w:pStyle w:val="SourceCode"/>
      </w:pPr>
      <w:r>
        <w:tab/>
      </w:r>
      <w:r>
        <w:t>// Lesson 6.20: read the API's description once, before anything</w:t>
      </w:r>
    </w:p>
    <w:p w14:paraId="3B8187F7" w14:textId="77777777" w:rsidR="00117D7C" w:rsidRDefault="00FE6496">
      <w:pPr>
        <w:pStyle w:val="SourceCode"/>
      </w:pPr>
      <w:r>
        <w:tab/>
        <w:t>// listens, so a server whose description is missing never starts.</w:t>
      </w:r>
    </w:p>
    <w:p w14:paraId="7349DBFB" w14:textId="77777777" w:rsidR="00117D7C" w:rsidRDefault="00FE6496">
      <w:pPr>
        <w:pStyle w:val="SourceCode"/>
      </w:pPr>
      <w:r>
        <w:tab/>
        <w:t>// Remember, os.ReadFile reads a whole file into bytes (Lesson 3.2).</w:t>
      </w:r>
    </w:p>
    <w:p w14:paraId="7389106F" w14:textId="77777777" w:rsidR="00117D7C" w:rsidRDefault="00FE6496">
      <w:pPr>
        <w:pStyle w:val="SourceCode"/>
      </w:pPr>
      <w:r>
        <w:tab/>
        <w:t>documentBytes, err := os.ReadFile(documentFile)</w:t>
      </w:r>
    </w:p>
    <w:p w14:paraId="6C487406" w14:textId="77777777" w:rsidR="00117D7C" w:rsidRDefault="00FE6496">
      <w:pPr>
        <w:pStyle w:val="SourceCode"/>
      </w:pPr>
      <w:r>
        <w:tab/>
        <w:t>if err != nil {</w:t>
      </w:r>
    </w:p>
    <w:p w14:paraId="3297F434" w14:textId="77777777" w:rsidR="00117D7C" w:rsidRDefault="00FE6496">
      <w:pPr>
        <w:pStyle w:val="SourceCode"/>
      </w:pPr>
      <w:r>
        <w:tab/>
      </w:r>
      <w:r>
        <w:tab/>
        <w:t>reportStartFailure(address, err)</w:t>
      </w:r>
    </w:p>
    <w:p w14:paraId="0A8049A2" w14:textId="77777777" w:rsidR="00117D7C" w:rsidRDefault="00FE6496">
      <w:pPr>
        <w:pStyle w:val="SourceCode"/>
      </w:pPr>
      <w:r>
        <w:tab/>
        <w:t>}</w:t>
      </w:r>
    </w:p>
    <w:p w14:paraId="76957E0D" w14:textId="77777777" w:rsidR="00117D7C" w:rsidRDefault="00117D7C">
      <w:pPr>
        <w:pStyle w:val="SourceCode"/>
      </w:pPr>
    </w:p>
    <w:p w14:paraId="6011AD62" w14:textId="77777777" w:rsidR="00117D7C" w:rsidRDefault="00FE6496">
      <w:pPr>
        <w:pStyle w:val="SourceCode"/>
      </w:pPr>
      <w:r>
        <w:tab/>
        <w:t>// The route table: one line per route, and "/" for everything else.</w:t>
      </w:r>
    </w:p>
    <w:p w14:paraId="213581C3" w14:textId="77777777" w:rsidR="00117D7C" w:rsidRDefault="00FE6496">
      <w:pPr>
        <w:pStyle w:val="SourceCode"/>
      </w:pPr>
      <w:r>
        <w:tab/>
        <w:t>// Remember, a pattern with a method matches only that method.</w:t>
      </w:r>
    </w:p>
    <w:p w14:paraId="1CBFE4AB" w14:textId="77777777" w:rsidR="00117D7C" w:rsidRDefault="00FE6496">
      <w:pPr>
        <w:pStyle w:val="SourceCode"/>
      </w:pPr>
      <w:r>
        <w:tab/>
        <w:t>router := http.NewServeMux()</w:t>
      </w:r>
    </w:p>
    <w:p w14:paraId="08B42AE6" w14:textId="77777777" w:rsidR="00117D7C" w:rsidRDefault="00FE6496">
      <w:pPr>
        <w:pStyle w:val="SourceCode"/>
      </w:pPr>
      <w:r>
        <w:tab/>
      </w:r>
      <w:r>
        <w:t>router.HandleFunc("GET "+apiPrefix+"/health", handleHealth)</w:t>
      </w:r>
    </w:p>
    <w:p w14:paraId="02DE6491" w14:textId="77777777" w:rsidR="00117D7C" w:rsidRDefault="00FE6496">
      <w:pPr>
        <w:pStyle w:val="SourceCode"/>
      </w:pPr>
      <w:r>
        <w:tab/>
        <w:t>router.HandleFunc("GET "+apiPrefix+"/openapi.yaml",</w:t>
      </w:r>
    </w:p>
    <w:p w14:paraId="28C4CC32" w14:textId="77777777" w:rsidR="00117D7C" w:rsidRDefault="00FE6496">
      <w:pPr>
        <w:pStyle w:val="SourceCode"/>
      </w:pPr>
      <w:r>
        <w:tab/>
      </w:r>
      <w:r>
        <w:tab/>
        <w:t>handleOpenAPI(string(documentBytes)))</w:t>
      </w:r>
    </w:p>
    <w:p w14:paraId="20DA5284" w14:textId="77777777" w:rsidR="00117D7C" w:rsidRDefault="00FE6496">
      <w:pPr>
        <w:pStyle w:val="SourceCode"/>
      </w:pPr>
      <w:r>
        <w:tab/>
        <w:t>router.HandleFunc("GET "+contactsPath, handleContactPage)</w:t>
      </w:r>
    </w:p>
    <w:p w14:paraId="729C4CD8" w14:textId="77777777" w:rsidR="00117D7C" w:rsidRDefault="00FE6496">
      <w:pPr>
        <w:pStyle w:val="SourceCode"/>
      </w:pPr>
      <w:r>
        <w:tab/>
        <w:t>// In a pattern, {id} stands for one whole segment, whatever it holds.</w:t>
      </w:r>
    </w:p>
    <w:p w14:paraId="713CF1D4" w14:textId="77777777" w:rsidR="00117D7C" w:rsidRDefault="00FE6496">
      <w:pPr>
        <w:pStyle w:val="SourceCode"/>
      </w:pPr>
      <w:r>
        <w:tab/>
        <w:t>router.HandleFunc("GET "+contactsPath+"/{id}", handleGetContact)</w:t>
      </w:r>
    </w:p>
    <w:p w14:paraId="4A16397E" w14:textId="77777777" w:rsidR="00117D7C" w:rsidRDefault="00FE6496">
      <w:pPr>
        <w:pStyle w:val="SourceCode"/>
      </w:pPr>
      <w:r>
        <w:tab/>
        <w:t>router.HandleFunc("POST "+contactsPath, handleCreateContact)</w:t>
      </w:r>
    </w:p>
    <w:p w14:paraId="51A86AC4" w14:textId="77777777" w:rsidR="00117D7C" w:rsidRDefault="00FE6496">
      <w:pPr>
        <w:pStyle w:val="SourceCode"/>
      </w:pPr>
      <w:r>
        <w:tab/>
        <w:t>router.HandleFunc("PUT "+contactsPath+"/{id}", handleReplaceContact)</w:t>
      </w:r>
    </w:p>
    <w:p w14:paraId="4514D2CB" w14:textId="77777777" w:rsidR="00117D7C" w:rsidRDefault="00FE6496">
      <w:pPr>
        <w:pStyle w:val="SourceCode"/>
      </w:pPr>
      <w:r>
        <w:tab/>
      </w:r>
      <w:r>
        <w:t>router.HandleFunc("PATCH "+contactsPath+"/{id}", handlePatchContact)</w:t>
      </w:r>
    </w:p>
    <w:p w14:paraId="4AE79DAC" w14:textId="77777777" w:rsidR="00117D7C" w:rsidRDefault="00FE6496">
      <w:pPr>
        <w:pStyle w:val="SourceCode"/>
      </w:pPr>
      <w:r>
        <w:tab/>
        <w:t>router.HandleFunc("DELETE "+contactsPath+"/{id}", handleDeleteContact)</w:t>
      </w:r>
    </w:p>
    <w:p w14:paraId="3298A6DA" w14:textId="77777777" w:rsidR="00117D7C" w:rsidRDefault="00FE6496">
      <w:pPr>
        <w:pStyle w:val="SourceCode"/>
      </w:pPr>
      <w:r>
        <w:tab/>
        <w:t>router.HandleFunc("/", handleNotFound)</w:t>
      </w:r>
    </w:p>
    <w:p w14:paraId="2545CB18" w14:textId="77777777" w:rsidR="00117D7C" w:rsidRDefault="00117D7C">
      <w:pPr>
        <w:pStyle w:val="SourceCode"/>
      </w:pPr>
    </w:p>
    <w:p w14:paraId="018D1FA7" w14:textId="77777777" w:rsidR="00117D7C" w:rsidRDefault="00FE6496">
      <w:pPr>
        <w:pStyle w:val="SourceCode"/>
      </w:pPr>
      <w:r>
        <w:tab/>
        <w:t>// Load the certificate and key first, so a missing file stops the server</w:t>
      </w:r>
    </w:p>
    <w:p w14:paraId="1E040B88" w14:textId="77777777" w:rsidR="00117D7C" w:rsidRDefault="00FE6496">
      <w:pPr>
        <w:pStyle w:val="SourceCode"/>
      </w:pPr>
      <w:r>
        <w:tab/>
        <w:t>// before net.Listen opens the port; "tcp" is the connection HTTP uses.</w:t>
      </w:r>
    </w:p>
    <w:p w14:paraId="1C3B2D49" w14:textId="77777777" w:rsidR="00117D7C" w:rsidRDefault="00FE6496">
      <w:pPr>
        <w:pStyle w:val="SourceCode"/>
      </w:pPr>
      <w:r>
        <w:tab/>
        <w:t>certificate, err := tls.LoadX509KeyPair(certificateFile, keyFile)</w:t>
      </w:r>
    </w:p>
    <w:p w14:paraId="2545166F" w14:textId="77777777" w:rsidR="00117D7C" w:rsidRDefault="00FE6496">
      <w:pPr>
        <w:pStyle w:val="SourceCode"/>
      </w:pPr>
      <w:r>
        <w:tab/>
        <w:t>if err != nil {</w:t>
      </w:r>
    </w:p>
    <w:p w14:paraId="667A7867" w14:textId="77777777" w:rsidR="00117D7C" w:rsidRDefault="00FE6496">
      <w:pPr>
        <w:pStyle w:val="SourceCode"/>
      </w:pPr>
      <w:r>
        <w:tab/>
      </w:r>
      <w:r>
        <w:tab/>
        <w:t>reportStartFailure(address, err)</w:t>
      </w:r>
    </w:p>
    <w:p w14:paraId="0369E1F9" w14:textId="77777777" w:rsidR="00117D7C" w:rsidRDefault="00FE6496">
      <w:pPr>
        <w:pStyle w:val="SourceCode"/>
      </w:pPr>
      <w:r>
        <w:tab/>
        <w:t>}</w:t>
      </w:r>
    </w:p>
    <w:p w14:paraId="100EC176" w14:textId="77777777" w:rsidR="00117D7C" w:rsidRDefault="00FE6496">
      <w:pPr>
        <w:pStyle w:val="SourceCode"/>
      </w:pPr>
      <w:r>
        <w:tab/>
        <w:t>listener, err := net.Listen("tcp", address)</w:t>
      </w:r>
    </w:p>
    <w:p w14:paraId="21208198" w14:textId="77777777" w:rsidR="00117D7C" w:rsidRDefault="00FE6496">
      <w:pPr>
        <w:pStyle w:val="SourceCode"/>
      </w:pPr>
      <w:r>
        <w:tab/>
      </w:r>
      <w:r>
        <w:t>if err != nil {</w:t>
      </w:r>
    </w:p>
    <w:p w14:paraId="771860C2" w14:textId="77777777" w:rsidR="00117D7C" w:rsidRDefault="00FE6496">
      <w:pPr>
        <w:pStyle w:val="SourceCode"/>
      </w:pPr>
      <w:r>
        <w:tab/>
      </w:r>
      <w:r>
        <w:tab/>
        <w:t>reportStartFailure(address, err)</w:t>
      </w:r>
    </w:p>
    <w:p w14:paraId="7D44E9AF" w14:textId="77777777" w:rsidR="00117D7C" w:rsidRDefault="00FE6496">
      <w:pPr>
        <w:pStyle w:val="SourceCode"/>
      </w:pPr>
      <w:r>
        <w:tab/>
        <w:t>}</w:t>
      </w:r>
    </w:p>
    <w:p w14:paraId="57C5DE7A" w14:textId="77777777" w:rsidR="00117D7C" w:rsidRDefault="00FE6496">
      <w:pPr>
        <w:pStyle w:val="SourceCode"/>
      </w:pPr>
      <w:r>
        <w:tab/>
        <w:t>// ErrorLog gets the library's own messages, such as a client that hung</w:t>
      </w:r>
    </w:p>
    <w:p w14:paraId="5CF4CA8E" w14:textId="77777777" w:rsidR="00117D7C" w:rsidRDefault="00FE6496">
      <w:pPr>
        <w:pStyle w:val="SourceCode"/>
      </w:pPr>
      <w:r>
        <w:tab/>
        <w:t>// up during the TLS handshake. Those are not the server's errors, so</w:t>
      </w:r>
    </w:p>
    <w:p w14:paraId="360B9A6E" w14:textId="77777777" w:rsidR="00117D7C" w:rsidRDefault="00FE6496">
      <w:pPr>
        <w:pStyle w:val="SourceCode"/>
      </w:pPr>
      <w:r>
        <w:tab/>
        <w:t>// io.Discard throws them away.</w:t>
      </w:r>
    </w:p>
    <w:p w14:paraId="76303690" w14:textId="77777777" w:rsidR="00117D7C" w:rsidRDefault="00FE6496">
      <w:pPr>
        <w:pStyle w:val="SourceCode"/>
      </w:pPr>
      <w:r>
        <w:tab/>
        <w:t>server := &amp;http.Server{</w:t>
      </w:r>
    </w:p>
    <w:p w14:paraId="32AA32E4" w14:textId="77777777" w:rsidR="00117D7C" w:rsidRDefault="00FE6496">
      <w:pPr>
        <w:pStyle w:val="SourceCode"/>
      </w:pPr>
      <w:r>
        <w:tab/>
      </w:r>
      <w:r>
        <w:tab/>
        <w:t>Handler:   router,</w:t>
      </w:r>
    </w:p>
    <w:p w14:paraId="466F22FA" w14:textId="77777777" w:rsidR="00117D7C" w:rsidRDefault="00FE6496">
      <w:pPr>
        <w:pStyle w:val="SourceCode"/>
      </w:pPr>
      <w:r>
        <w:tab/>
      </w:r>
      <w:r>
        <w:tab/>
        <w:t>TLSConfig: &amp;tls.Config{Certificates: []tls.Certificate{certificate}},</w:t>
      </w:r>
    </w:p>
    <w:p w14:paraId="309DBBF8" w14:textId="77777777" w:rsidR="00117D7C" w:rsidRDefault="00FE6496">
      <w:pPr>
        <w:pStyle w:val="SourceCode"/>
      </w:pPr>
      <w:r>
        <w:tab/>
      </w:r>
      <w:r>
        <w:tab/>
        <w:t>ErrorLog:  log.New(io.Discard, "", 0),</w:t>
      </w:r>
    </w:p>
    <w:p w14:paraId="2E40E932" w14:textId="77777777" w:rsidR="00117D7C" w:rsidRDefault="00FE6496">
      <w:pPr>
        <w:pStyle w:val="SourceCode"/>
      </w:pPr>
      <w:r>
        <w:tab/>
        <w:t>}</w:t>
      </w:r>
    </w:p>
    <w:p w14:paraId="0B3EDD50" w14:textId="77777777" w:rsidR="00117D7C" w:rsidRDefault="00FE6496">
      <w:pPr>
        <w:pStyle w:val="SourceCode"/>
      </w:pPr>
      <w:r>
        <w:tab/>
        <w:t>fmt.Printf("Listening on https://%s\n", address)</w:t>
      </w:r>
    </w:p>
    <w:p w14:paraId="05BCF7BE" w14:textId="77777777" w:rsidR="00117D7C" w:rsidRDefault="00FE6496">
      <w:pPr>
        <w:pStyle w:val="SourceCode"/>
      </w:pPr>
      <w:r>
        <w:tab/>
        <w:t>// The certificate is in TLSConfig, so the two file names are empty.</w:t>
      </w:r>
    </w:p>
    <w:p w14:paraId="3D78F7E9" w14:textId="77777777" w:rsidR="00117D7C" w:rsidRDefault="00FE6496">
      <w:pPr>
        <w:pStyle w:val="SourceCode"/>
      </w:pPr>
      <w:r>
        <w:tab/>
        <w:t>err = server.ServeTLS(listener, "", "")</w:t>
      </w:r>
    </w:p>
    <w:p w14:paraId="64CB6ED9" w14:textId="77777777" w:rsidR="00117D7C" w:rsidRDefault="00FE6496">
      <w:pPr>
        <w:pStyle w:val="SourceCode"/>
      </w:pPr>
      <w:r>
        <w:tab/>
        <w:t>reportStartFailure(address, err)</w:t>
      </w:r>
    </w:p>
    <w:p w14:paraId="6B68666D" w14:textId="77777777" w:rsidR="00117D7C" w:rsidRDefault="00FE6496">
      <w:pPr>
        <w:pStyle w:val="SourceCode"/>
      </w:pPr>
      <w:r>
        <w:t>}</w:t>
      </w:r>
    </w:p>
    <w:p w14:paraId="1F2E5D82" w14:textId="77777777" w:rsidR="00117D7C" w:rsidRDefault="00117D7C">
      <w:pPr>
        <w:pStyle w:val="SourceCode"/>
      </w:pPr>
    </w:p>
    <w:p w14:paraId="50C60C15" w14:textId="77777777" w:rsidR="00117D7C" w:rsidRDefault="00FE6496">
      <w:pPr>
        <w:pStyle w:val="SourceCode"/>
      </w:pPr>
      <w:r>
        <w:t>// reportStartFailure prints the two error lines and ends the program.</w:t>
      </w:r>
    </w:p>
    <w:p w14:paraId="58CA62E2" w14:textId="77777777" w:rsidR="00117D7C" w:rsidRDefault="00FE6496">
      <w:pPr>
        <w:pStyle w:val="SourceCode"/>
      </w:pPr>
      <w:r>
        <w:t>func reportStartFailure(address string, err error) {</w:t>
      </w:r>
    </w:p>
    <w:p w14:paraId="67406F76" w14:textId="77777777" w:rsidR="00117D7C" w:rsidRDefault="00FE6496">
      <w:pPr>
        <w:pStyle w:val="SourceCode"/>
      </w:pPr>
      <w:r>
        <w:tab/>
        <w:t>fmt.Fprintf(os.Stderr, "Error: could not start the server on %s\n", address)</w:t>
      </w:r>
    </w:p>
    <w:p w14:paraId="2E00E945" w14:textId="77777777" w:rsidR="00117D7C" w:rsidRDefault="00FE6496">
      <w:pPr>
        <w:pStyle w:val="SourceCode"/>
        <w:keepNext/>
      </w:pPr>
      <w:r>
        <w:tab/>
        <w:t>fmt.Fprintf(os.Stderr, "Reason: %v\n", err)</w:t>
      </w:r>
    </w:p>
    <w:p w14:paraId="7401C904" w14:textId="77777777" w:rsidR="00117D7C" w:rsidRDefault="00FE6496">
      <w:pPr>
        <w:pStyle w:val="SourceCode"/>
        <w:keepNext/>
      </w:pPr>
      <w:r>
        <w:tab/>
        <w:t>os.Exit(1)</w:t>
      </w:r>
    </w:p>
    <w:p w14:paraId="03898D33" w14:textId="77777777" w:rsidR="00117D7C" w:rsidRDefault="00FE6496">
      <w:pPr>
        <w:pStyle w:val="SourceCode"/>
      </w:pPr>
      <w:r>
        <w:t>}</w:t>
      </w:r>
    </w:p>
    <w:p w14:paraId="4EFAA2FC" w14:textId="77777777" w:rsidR="00117D7C" w:rsidRDefault="00117D7C">
      <w:pPr>
        <w:keepNext/>
      </w:pPr>
    </w:p>
    <w:p w14:paraId="004B8600" w14:textId="77777777" w:rsidR="00117D7C" w:rsidRDefault="00117D7C">
      <w:pPr>
        <w:keepNext/>
      </w:pPr>
    </w:p>
    <w:p w14:paraId="6C60696A" w14:textId="77777777" w:rsidR="00117D7C" w:rsidRDefault="00FE6496">
      <w:pPr>
        <w:pStyle w:val="Heading2"/>
      </w:pPr>
      <w:r>
        <w:t>Basic Implementation</w:t>
      </w:r>
    </w:p>
    <w:p w14:paraId="49B90949" w14:textId="77777777" w:rsidR="00117D7C" w:rsidRDefault="00FE6496">
      <w:r>
        <w:t>The Basic tests are six GET requests, each checked by its status code and a piece of text its body must contain, exactly as Lesson 6.19's Basic tests were; only the list of tests is new. Two of them read contacts that your Chapter 5 Contact Manager stores below, so they pass only when both programs use contacts_go. Every test only reads, so the tests get a read key.</w:t>
      </w:r>
    </w:p>
    <w:p w14:paraId="5AA60E75" w14:textId="77777777" w:rsidR="00117D7C" w:rsidRDefault="00117D7C">
      <w:pPr>
        <w:keepNext/>
      </w:pPr>
    </w:p>
    <w:p w14:paraId="2F858FA6" w14:textId="77777777" w:rsidR="00117D7C" w:rsidRDefault="00FE6496">
      <w:r>
        <w:t>First, Go's own table. Start Over drops only contacts_go, with every contact in it, as Lesson 5.P1's Start Over for Go did, so the other languages' contacts stay. Remember, DROP TABLE IF EXISTS does nothing when the table is not there, and MYSQL_PWD gives the mysql client the password for these lines only (Chapter 5 project).</w:t>
      </w:r>
    </w:p>
    <w:p w14:paraId="31E4916C" w14:textId="77777777" w:rsidR="00117D7C" w:rsidRDefault="00117D7C">
      <w:pPr>
        <w:keepNext/>
      </w:pPr>
    </w:p>
    <w:p w14:paraId="28ABA5F7" w14:textId="77777777" w:rsidR="00117D7C" w:rsidRDefault="00FE6496">
      <w:pPr>
        <w:pStyle w:val="Heading3"/>
      </w:pPr>
      <w:r>
        <w:t>Windows PowerShell Start Over</w:t>
      </w:r>
    </w:p>
    <w:p w14:paraId="5C0AC461" w14:textId="77777777" w:rsidR="00117D7C" w:rsidRDefault="00FE6496">
      <w:pPr>
        <w:pStyle w:val="CommandBlock"/>
        <w:keepNext/>
      </w:pPr>
      <w:r>
        <w:t>$mysql = "C:\Program Files\MySQL\MySQL Server 26.7\bin\mysql.exe"</w:t>
      </w:r>
    </w:p>
    <w:p w14:paraId="241C9A4D" w14:textId="77777777" w:rsidR="00117D7C" w:rsidRDefault="00FE6496">
      <w:pPr>
        <w:pStyle w:val="CommandBlock"/>
        <w:keepNext/>
      </w:pPr>
      <w:r>
        <w:t>$env:MYSQL_PWD = $env:SPA_DB_PASSWORD</w:t>
      </w:r>
    </w:p>
    <w:p w14:paraId="78584660" w14:textId="77777777" w:rsidR="00117D7C" w:rsidRDefault="00FE6496">
      <w:pPr>
        <w:pStyle w:val="CommandBlock"/>
        <w:keepNext/>
      </w:pPr>
      <w:r>
        <w:t>&amp; $mysql -u devuser -h 127.0.0.1 -P 3306 `</w:t>
      </w:r>
    </w:p>
    <w:p w14:paraId="6D90B8DF" w14:textId="77777777" w:rsidR="00117D7C" w:rsidRDefault="00FE6496">
      <w:pPr>
        <w:pStyle w:val="CommandBlock"/>
        <w:keepNext/>
      </w:pPr>
      <w:r>
        <w:t xml:space="preserve">    -e "DROP TABLE IF EXISTS spa_contact_app.contacts_go"</w:t>
      </w:r>
    </w:p>
    <w:p w14:paraId="641147B5" w14:textId="77777777" w:rsidR="00117D7C" w:rsidRDefault="00FE6496">
      <w:pPr>
        <w:pStyle w:val="CommandBlock"/>
      </w:pPr>
      <w:r>
        <w:t>Remove-Item Env:MYSQL_PWD</w:t>
      </w:r>
    </w:p>
    <w:p w14:paraId="05F8DEF9" w14:textId="77777777" w:rsidR="00117D7C" w:rsidRDefault="00117D7C">
      <w:pPr>
        <w:keepNext/>
      </w:pPr>
    </w:p>
    <w:p w14:paraId="378E9F5E" w14:textId="77777777" w:rsidR="00117D7C" w:rsidRDefault="00FE6496">
      <w:r>
        <w:t>The block prints nothing.</w:t>
      </w:r>
    </w:p>
    <w:p w14:paraId="7584B9BA" w14:textId="77777777" w:rsidR="00117D7C" w:rsidRDefault="00117D7C">
      <w:pPr>
        <w:keepNext/>
      </w:pPr>
    </w:p>
    <w:p w14:paraId="7FD619F0" w14:textId="77777777" w:rsidR="00117D7C" w:rsidRDefault="00FE6496">
      <w:pPr>
        <w:pStyle w:val="Heading3"/>
      </w:pPr>
      <w:r>
        <w:t>Linux or macOS Start Over</w:t>
      </w:r>
    </w:p>
    <w:p w14:paraId="53AE18AD" w14:textId="77777777" w:rsidR="00117D7C" w:rsidRDefault="00FE6496">
      <w:pPr>
        <w:pStyle w:val="CommandBlock"/>
        <w:keepNext/>
      </w:pPr>
      <w:r>
        <w:t>export MYSQL_PWD="$SPA_DB_PASSWORD"</w:t>
      </w:r>
    </w:p>
    <w:p w14:paraId="58F594DD" w14:textId="77777777" w:rsidR="00117D7C" w:rsidRDefault="00FE6496">
      <w:pPr>
        <w:pStyle w:val="CommandBlock"/>
        <w:keepNext/>
      </w:pPr>
      <w:r>
        <w:t>mysql -u devuser -h 127.0.0.1 -P 3306 \</w:t>
      </w:r>
    </w:p>
    <w:p w14:paraId="605CD154" w14:textId="77777777" w:rsidR="00117D7C" w:rsidRDefault="00FE6496">
      <w:pPr>
        <w:pStyle w:val="CommandBlock"/>
        <w:keepNext/>
      </w:pPr>
      <w:r>
        <w:t xml:space="preserve">    -e "DROP TABLE IF EXISTS spa_contact_app.contacts_go"</w:t>
      </w:r>
    </w:p>
    <w:p w14:paraId="63D764B2" w14:textId="77777777" w:rsidR="00117D7C" w:rsidRDefault="00FE6496">
      <w:pPr>
        <w:pStyle w:val="CommandBlock"/>
      </w:pPr>
      <w:r>
        <w:t>unset MYSQL_PWD</w:t>
      </w:r>
    </w:p>
    <w:p w14:paraId="593EF10E" w14:textId="77777777" w:rsidR="00117D7C" w:rsidRDefault="00117D7C">
      <w:pPr>
        <w:keepNext/>
      </w:pPr>
    </w:p>
    <w:p w14:paraId="5EB2919B" w14:textId="77777777" w:rsidR="00117D7C" w:rsidRDefault="00FE6496">
      <w:pPr>
        <w:pStyle w:val="Heading3"/>
      </w:pPr>
      <w:r>
        <w:t>Windows PowerShell Chapter 5 Run</w:t>
      </w:r>
    </w:p>
    <w:p w14:paraId="0388DA41" w14:textId="77777777" w:rsidR="00117D7C" w:rsidRDefault="00FE6496">
      <w:pPr>
        <w:keepNext/>
      </w:pPr>
      <w:r>
        <w:t>Your Go Contact Manager, built in Lesson 5.P1, runs from its own folder's .exe. It reads the commands from step 4's chapter5-run.txt. Remember, cmd /c runs a command line with &lt;, because Windows PowerShell has no &lt; of its own, and with &lt; no answer appears on the screen, so each prompt is followed straight away by its result (Chapter 5 project).</w:t>
      </w:r>
    </w:p>
    <w:p w14:paraId="34299527" w14:textId="77777777" w:rsidR="00117D7C" w:rsidRDefault="00117D7C">
      <w:pPr>
        <w:keepNext/>
      </w:pPr>
    </w:p>
    <w:p w14:paraId="3A4BD315" w14:textId="77777777" w:rsidR="00117D7C" w:rsidRDefault="00FE6496">
      <w:pPr>
        <w:pStyle w:val="CommandBlock"/>
      </w:pPr>
      <w:r>
        <w:t>cmd /c "..\contact-manager\go\contacts.exe &lt; chapter5-run.txt"</w:t>
      </w:r>
    </w:p>
    <w:p w14:paraId="09EDA546" w14:textId="77777777" w:rsidR="00117D7C" w:rsidRDefault="00117D7C">
      <w:pPr>
        <w:keepNext/>
      </w:pPr>
    </w:p>
    <w:p w14:paraId="7CEA1D55" w14:textId="77777777" w:rsidR="00117D7C" w:rsidRDefault="00FE6496">
      <w:pPr>
        <w:pStyle w:val="RequiredOutput"/>
        <w:keepNext/>
      </w:pPr>
      <w:r>
        <w:t>Connected to database spa_contact_app</w:t>
      </w:r>
    </w:p>
    <w:p w14:paraId="3C743AD8" w14:textId="77777777" w:rsidR="00117D7C" w:rsidRDefault="00FE6496">
      <w:pPr>
        <w:pStyle w:val="RequiredOutput"/>
        <w:keepNext/>
      </w:pPr>
      <w:r>
        <w:t>contacts&gt; Name: Email: Phone: Added contact 1:</w:t>
      </w:r>
    </w:p>
    <w:p w14:paraId="520238C6" w14:textId="77777777" w:rsidR="00117D7C" w:rsidRDefault="00FE6496">
      <w:pPr>
        <w:pStyle w:val="RequiredOutput"/>
        <w:keepNext/>
      </w:pPr>
      <w:r>
        <w:t xml:space="preserve">  1: Ada Lovelace, ada@example.com, 555-0100</w:t>
      </w:r>
    </w:p>
    <w:p w14:paraId="3A48E8A2" w14:textId="77777777" w:rsidR="00117D7C" w:rsidRDefault="00FE6496">
      <w:pPr>
        <w:pStyle w:val="RequiredOutput"/>
        <w:keepNext/>
      </w:pPr>
      <w:r>
        <w:t>contacts&gt; Name: Email: Phone: Added contact 2:</w:t>
      </w:r>
    </w:p>
    <w:p w14:paraId="1A116D7D" w14:textId="77777777" w:rsidR="00117D7C" w:rsidRDefault="00FE6496">
      <w:pPr>
        <w:pStyle w:val="RequiredOutput"/>
        <w:keepNext/>
      </w:pPr>
      <w:r>
        <w:t xml:space="preserve">  2: Grace Hopper, grace@example.com, (no phone)</w:t>
      </w:r>
    </w:p>
    <w:p w14:paraId="29A217B3" w14:textId="77777777" w:rsidR="00117D7C" w:rsidRDefault="00FE6496">
      <w:pPr>
        <w:pStyle w:val="RequiredOutput"/>
        <w:keepNext/>
      </w:pPr>
      <w:r>
        <w:t>contacts&gt; Name: Email: Phone: Added contact 3:</w:t>
      </w:r>
    </w:p>
    <w:p w14:paraId="4A73E5D9" w14:textId="77777777" w:rsidR="00117D7C" w:rsidRDefault="00FE6496">
      <w:pPr>
        <w:pStyle w:val="RequiredOutput"/>
        <w:keepNext/>
      </w:pPr>
      <w:r>
        <w:t xml:space="preserve">  3: Alan Turing, alan@example.com, 555-0102</w:t>
      </w:r>
    </w:p>
    <w:p w14:paraId="5B459C08" w14:textId="77777777" w:rsidR="00117D7C" w:rsidRDefault="00FE6496">
      <w:pPr>
        <w:pStyle w:val="RequiredOutput"/>
        <w:keepNext/>
      </w:pPr>
      <w:r>
        <w:t>contacts&gt; Contacts by name:</w:t>
      </w:r>
    </w:p>
    <w:p w14:paraId="187FD5D2" w14:textId="77777777" w:rsidR="00117D7C" w:rsidRDefault="00FE6496">
      <w:pPr>
        <w:pStyle w:val="RequiredOutput"/>
        <w:keepNext/>
      </w:pPr>
      <w:r>
        <w:t xml:space="preserve">  1: Ada Lovelace, ada@example.com, 555-0100</w:t>
      </w:r>
    </w:p>
    <w:p w14:paraId="7B3A96E0" w14:textId="77777777" w:rsidR="00117D7C" w:rsidRDefault="00FE6496">
      <w:pPr>
        <w:pStyle w:val="RequiredOutput"/>
        <w:keepNext/>
      </w:pPr>
      <w:r>
        <w:t xml:space="preserve">  3: Alan Turing, alan@example.com, 555-0102</w:t>
      </w:r>
    </w:p>
    <w:p w14:paraId="11BB1B6B" w14:textId="77777777" w:rsidR="00117D7C" w:rsidRDefault="00FE6496">
      <w:pPr>
        <w:pStyle w:val="RequiredOutput"/>
        <w:keepNext/>
      </w:pPr>
      <w:r>
        <w:t xml:space="preserve">  2: Grace Hopper, grace@example.com, (no phone)</w:t>
      </w:r>
    </w:p>
    <w:p w14:paraId="52179E14" w14:textId="77777777" w:rsidR="00117D7C" w:rsidRDefault="00FE6496">
      <w:pPr>
        <w:pStyle w:val="RequiredOutput"/>
        <w:keepNext/>
      </w:pPr>
      <w:r>
        <w:t>Contacts: 3</w:t>
      </w:r>
    </w:p>
    <w:p w14:paraId="6F1846AB" w14:textId="77777777" w:rsidR="00117D7C" w:rsidRDefault="00FE6496">
      <w:pPr>
        <w:pStyle w:val="RequiredOutput"/>
      </w:pPr>
      <w:r>
        <w:t>contacts&gt; Contact Manager closed</w:t>
      </w:r>
    </w:p>
    <w:p w14:paraId="115C136C" w14:textId="77777777" w:rsidR="00117D7C" w:rsidRDefault="00117D7C">
      <w:pPr>
        <w:keepNext/>
      </w:pPr>
    </w:p>
    <w:p w14:paraId="1461CF1C" w14:textId="77777777" w:rsidR="00117D7C" w:rsidRDefault="00FE6496">
      <w:pPr>
        <w:pStyle w:val="Heading3"/>
      </w:pPr>
      <w:r>
        <w:t>Linux or macOS Chapter 5 Run</w:t>
      </w:r>
    </w:p>
    <w:p w14:paraId="0753137B" w14:textId="77777777" w:rsidR="00117D7C" w:rsidRDefault="00FE6496">
      <w:pPr>
        <w:pStyle w:val="CommandBlock"/>
      </w:pPr>
      <w:r>
        <w:t>../contact-manager/go/contacts &lt; chapter5-run.txt</w:t>
      </w:r>
    </w:p>
    <w:p w14:paraId="191F12E7" w14:textId="77777777" w:rsidR="00117D7C" w:rsidRDefault="00117D7C">
      <w:pPr>
        <w:keepNext/>
      </w:pPr>
    </w:p>
    <w:p w14:paraId="5824EAC1" w14:textId="77777777" w:rsidR="00117D7C" w:rsidRDefault="00FE6496">
      <w:r>
        <w:t>The Chapter 5 program created contacts_go, then added Ada, Grace, and Alan as contacts 1, 2, and 3. From here on, only the API changes them.</w:t>
      </w:r>
    </w:p>
    <w:p w14:paraId="1B4EC8DB" w14:textId="77777777" w:rsidR="00117D7C" w:rsidRDefault="00117D7C">
      <w:pPr>
        <w:keepNext/>
      </w:pPr>
    </w:p>
    <w:p w14:paraId="387C2BC3" w14:textId="77777777" w:rsidR="00117D7C" w:rsidRDefault="00FE6496">
      <w:pPr>
        <w:pStyle w:val="Heading3"/>
      </w:pPr>
      <w:r>
        <w:t>go/basic/tests/main.go</w:t>
      </w:r>
    </w:p>
    <w:p w14:paraId="0EA7A625" w14:textId="77777777" w:rsidR="00117D7C" w:rsidRDefault="00FE6496">
      <w:pPr>
        <w:pStyle w:val="SourceCode"/>
        <w:keepNext/>
      </w:pPr>
      <w:r>
        <w:t>// The Contact Manager REST API, Basic tests: six GET requests, each passed</w:t>
      </w:r>
    </w:p>
    <w:p w14:paraId="509D85CC" w14:textId="77777777" w:rsidR="00117D7C" w:rsidRDefault="00FE6496">
      <w:pPr>
        <w:pStyle w:val="SourceCode"/>
        <w:keepNext/>
      </w:pPr>
      <w:r>
        <w:t>// only when the status code and a piece of the body are what the test</w:t>
      </w:r>
    </w:p>
    <w:p w14:paraId="4622D154" w14:textId="77777777" w:rsidR="00117D7C" w:rsidRDefault="00FE6496">
      <w:pPr>
        <w:pStyle w:val="SourceCode"/>
      </w:pPr>
      <w:r>
        <w:t>// expects. They read the contacts your Chapter 5 Contact Manager stored, so</w:t>
      </w:r>
    </w:p>
    <w:p w14:paraId="40C564C6" w14:textId="77777777" w:rsidR="00117D7C" w:rsidRDefault="00FE6496">
      <w:pPr>
        <w:pStyle w:val="SourceCode"/>
      </w:pPr>
      <w:r>
        <w:t>// they prove that both programs share one database. Every test only reads,</w:t>
      </w:r>
    </w:p>
    <w:p w14:paraId="6FB7D0ED" w14:textId="77777777" w:rsidR="00117D7C" w:rsidRDefault="00FE6496">
      <w:pPr>
        <w:pStyle w:val="SourceCode"/>
      </w:pPr>
      <w:r>
        <w:t>// so the key is a read key, from the SPA_API_READ_KEY environment variable.</w:t>
      </w:r>
    </w:p>
    <w:p w14:paraId="79D6FB7F" w14:textId="77777777" w:rsidR="00117D7C" w:rsidRDefault="00FE6496">
      <w:pPr>
        <w:pStyle w:val="SourceCode"/>
      </w:pPr>
      <w:r>
        <w:t>package main</w:t>
      </w:r>
    </w:p>
    <w:p w14:paraId="477B2A74" w14:textId="77777777" w:rsidR="00117D7C" w:rsidRDefault="00117D7C">
      <w:pPr>
        <w:pStyle w:val="SourceCode"/>
      </w:pPr>
    </w:p>
    <w:p w14:paraId="5B186C98" w14:textId="77777777" w:rsidR="00117D7C" w:rsidRDefault="00FE6496">
      <w:pPr>
        <w:pStyle w:val="SourceCode"/>
      </w:pPr>
      <w:r>
        <w:t>// Remember, import names the packages the program uses; strings finds</w:t>
      </w:r>
    </w:p>
    <w:p w14:paraId="530AF5DC" w14:textId="77777777" w:rsidR="00117D7C" w:rsidRDefault="00FE6496">
      <w:pPr>
        <w:pStyle w:val="SourceCode"/>
      </w:pPr>
      <w:r>
        <w:t>// one text inside another.</w:t>
      </w:r>
    </w:p>
    <w:p w14:paraId="6686CF50" w14:textId="77777777" w:rsidR="00117D7C" w:rsidRDefault="00FE6496">
      <w:pPr>
        <w:pStyle w:val="SourceCode"/>
      </w:pPr>
      <w:r>
        <w:t>import (</w:t>
      </w:r>
    </w:p>
    <w:p w14:paraId="5CCC1A76" w14:textId="77777777" w:rsidR="00117D7C" w:rsidRDefault="00FE6496">
      <w:pPr>
        <w:pStyle w:val="SourceCode"/>
      </w:pPr>
      <w:r>
        <w:tab/>
        <w:t>"crypto/tls"</w:t>
      </w:r>
    </w:p>
    <w:p w14:paraId="1D1FF803" w14:textId="77777777" w:rsidR="00117D7C" w:rsidRDefault="00FE6496">
      <w:pPr>
        <w:pStyle w:val="SourceCode"/>
      </w:pPr>
      <w:r>
        <w:tab/>
        <w:t>"crypto/x509"</w:t>
      </w:r>
    </w:p>
    <w:p w14:paraId="6E7A4814" w14:textId="77777777" w:rsidR="00117D7C" w:rsidRDefault="00FE6496">
      <w:pPr>
        <w:pStyle w:val="SourceCode"/>
      </w:pPr>
      <w:r>
        <w:tab/>
        <w:t>"fmt"</w:t>
      </w:r>
    </w:p>
    <w:p w14:paraId="642C21EC" w14:textId="77777777" w:rsidR="00117D7C" w:rsidRDefault="00FE6496">
      <w:pPr>
        <w:pStyle w:val="SourceCode"/>
      </w:pPr>
      <w:r>
        <w:tab/>
        <w:t>"io"</w:t>
      </w:r>
    </w:p>
    <w:p w14:paraId="0C1E41EA" w14:textId="77777777" w:rsidR="00117D7C" w:rsidRDefault="00FE6496">
      <w:pPr>
        <w:pStyle w:val="SourceCode"/>
      </w:pPr>
      <w:r>
        <w:tab/>
        <w:t>"net/http"</w:t>
      </w:r>
    </w:p>
    <w:p w14:paraId="7FD3660D" w14:textId="77777777" w:rsidR="00117D7C" w:rsidRDefault="00FE6496">
      <w:pPr>
        <w:pStyle w:val="SourceCode"/>
      </w:pPr>
      <w:r>
        <w:tab/>
        <w:t>"os"</w:t>
      </w:r>
    </w:p>
    <w:p w14:paraId="6BFEFBD4" w14:textId="77777777" w:rsidR="00117D7C" w:rsidRDefault="00FE6496">
      <w:pPr>
        <w:pStyle w:val="SourceCode"/>
      </w:pPr>
      <w:r>
        <w:tab/>
        <w:t>"strings"</w:t>
      </w:r>
    </w:p>
    <w:p w14:paraId="300FDEA4" w14:textId="77777777" w:rsidR="00117D7C" w:rsidRDefault="00FE6496">
      <w:pPr>
        <w:pStyle w:val="SourceCode"/>
      </w:pPr>
      <w:r>
        <w:tab/>
        <w:t>"time"</w:t>
      </w:r>
    </w:p>
    <w:p w14:paraId="6BDCFF56" w14:textId="77777777" w:rsidR="00117D7C" w:rsidRDefault="00FE6496">
      <w:pPr>
        <w:pStyle w:val="SourceCode"/>
      </w:pPr>
      <w:r>
        <w:t>)</w:t>
      </w:r>
    </w:p>
    <w:p w14:paraId="183C6434" w14:textId="77777777" w:rsidR="00117D7C" w:rsidRDefault="00117D7C">
      <w:pPr>
        <w:pStyle w:val="SourceCode"/>
      </w:pPr>
    </w:p>
    <w:p w14:paraId="5FDCF056" w14:textId="77777777" w:rsidR="00117D7C" w:rsidRDefault="00FE6496">
      <w:pPr>
        <w:pStyle w:val="SourceCode"/>
      </w:pPr>
      <w:r>
        <w:t>// The server's origin: each test's path is added to it.</w:t>
      </w:r>
    </w:p>
    <w:p w14:paraId="39FCFE17" w14:textId="77777777" w:rsidR="00117D7C" w:rsidRDefault="00FE6496">
      <w:pPr>
        <w:pStyle w:val="SourceCode"/>
      </w:pPr>
      <w:r>
        <w:t>const serverOrigin = "https://127.0.0.1:8765"</w:t>
      </w:r>
    </w:p>
    <w:p w14:paraId="39AC92F2" w14:textId="77777777" w:rsidR="00117D7C" w:rsidRDefault="00117D7C">
      <w:pPr>
        <w:pStyle w:val="SourceCode"/>
      </w:pPr>
    </w:p>
    <w:p w14:paraId="2C8E188B" w14:textId="77777777" w:rsidR="00117D7C" w:rsidRDefault="00FE6496">
      <w:pPr>
        <w:pStyle w:val="SourceCode"/>
      </w:pPr>
      <w:r>
        <w:t>// runTest is one test: GET path, with the key when key is not "", then</w:t>
      </w:r>
    </w:p>
    <w:p w14:paraId="62506309" w14:textId="77777777" w:rsidR="00117D7C" w:rsidRDefault="00FE6496">
      <w:pPr>
        <w:pStyle w:val="SourceCode"/>
      </w:pPr>
      <w:r>
        <w:t>// compare. It passes when the status code is expectedStatus and the body</w:t>
      </w:r>
    </w:p>
    <w:p w14:paraId="40F4489B" w14:textId="77777777" w:rsidR="00117D7C" w:rsidRDefault="00FE6496">
      <w:pPr>
        <w:pStyle w:val="SourceCode"/>
      </w:pPr>
      <w:r>
        <w:t>// contains expectedText. It prints one PASS or FAIL line and returns</w:t>
      </w:r>
    </w:p>
    <w:p w14:paraId="76923135" w14:textId="77777777" w:rsidR="00117D7C" w:rsidRDefault="00FE6496">
      <w:pPr>
        <w:pStyle w:val="SourceCode"/>
      </w:pPr>
      <w:r>
        <w:t>// whether the test passed (Lesson 6.19).</w:t>
      </w:r>
    </w:p>
    <w:p w14:paraId="6176A25B" w14:textId="77777777" w:rsidR="00117D7C" w:rsidRDefault="00FE6496">
      <w:pPr>
        <w:pStyle w:val="SourceCode"/>
      </w:pPr>
      <w:r>
        <w:t>func runTest(client *http.Client, testName string, path string, key string,</w:t>
      </w:r>
    </w:p>
    <w:p w14:paraId="1F3F70AD" w14:textId="77777777" w:rsidR="00117D7C" w:rsidRDefault="00FE6496">
      <w:pPr>
        <w:pStyle w:val="SourceCode"/>
      </w:pPr>
      <w:r>
        <w:tab/>
        <w:t>expectedStatus int, expectedText string) bool {</w:t>
      </w:r>
    </w:p>
    <w:p w14:paraId="5FD25ABD" w14:textId="77777777" w:rsidR="00117D7C" w:rsidRDefault="00FE6496">
      <w:pPr>
        <w:pStyle w:val="SourceCode"/>
      </w:pPr>
      <w:r>
        <w:tab/>
        <w:t>// No answer at all fails the test with status code 0.</w:t>
      </w:r>
    </w:p>
    <w:p w14:paraId="23EFDFDA" w14:textId="77777777" w:rsidR="00117D7C" w:rsidRDefault="00FE6496">
      <w:pPr>
        <w:pStyle w:val="SourceCode"/>
      </w:pPr>
      <w:r>
        <w:tab/>
        <w:t>statusCode := 0</w:t>
      </w:r>
    </w:p>
    <w:p w14:paraId="446B63D8" w14:textId="77777777" w:rsidR="00117D7C" w:rsidRDefault="00FE6496">
      <w:pPr>
        <w:pStyle w:val="SourceCode"/>
      </w:pPr>
      <w:r>
        <w:tab/>
        <w:t>body := ""</w:t>
      </w:r>
    </w:p>
    <w:p w14:paraId="66E23167" w14:textId="77777777" w:rsidR="00117D7C" w:rsidRDefault="00FE6496">
      <w:pPr>
        <w:pStyle w:val="SourceCode"/>
      </w:pPr>
      <w:r>
        <w:tab/>
      </w:r>
      <w:r>
        <w:t>request, err := http.NewRequest("GET", serverOrigin+path, nil)</w:t>
      </w:r>
    </w:p>
    <w:p w14:paraId="0E8E37C1" w14:textId="77777777" w:rsidR="00117D7C" w:rsidRDefault="00FE6496">
      <w:pPr>
        <w:pStyle w:val="SourceCode"/>
      </w:pPr>
      <w:r>
        <w:tab/>
        <w:t>if err != nil {</w:t>
      </w:r>
    </w:p>
    <w:p w14:paraId="00FD99D8" w14:textId="77777777" w:rsidR="00117D7C" w:rsidRDefault="00FE6496">
      <w:pPr>
        <w:pStyle w:val="SourceCode"/>
      </w:pPr>
      <w:r>
        <w:tab/>
      </w:r>
      <w:r>
        <w:tab/>
        <w:t>fmt.Fprintln(os.Stderr, "Error:", err)</w:t>
      </w:r>
    </w:p>
    <w:p w14:paraId="1C03A5D3" w14:textId="77777777" w:rsidR="00117D7C" w:rsidRDefault="00FE6496">
      <w:pPr>
        <w:pStyle w:val="SourceCode"/>
      </w:pPr>
      <w:r>
        <w:tab/>
      </w:r>
      <w:r>
        <w:tab/>
        <w:t>return false</w:t>
      </w:r>
    </w:p>
    <w:p w14:paraId="52FD4587" w14:textId="77777777" w:rsidR="00117D7C" w:rsidRDefault="00FE6496">
      <w:pPr>
        <w:pStyle w:val="SourceCode"/>
      </w:pPr>
      <w:r>
        <w:tab/>
        <w:t>}</w:t>
      </w:r>
    </w:p>
    <w:p w14:paraId="59612206" w14:textId="77777777" w:rsidR="00117D7C" w:rsidRDefault="00FE6496">
      <w:pPr>
        <w:pStyle w:val="SourceCode"/>
      </w:pPr>
      <w:r>
        <w:tab/>
        <w:t>// Remember, Header.Set adds one header to the request.</w:t>
      </w:r>
    </w:p>
    <w:p w14:paraId="7E631765" w14:textId="77777777" w:rsidR="00117D7C" w:rsidRDefault="00FE6496">
      <w:pPr>
        <w:pStyle w:val="SourceCode"/>
      </w:pPr>
      <w:r>
        <w:tab/>
        <w:t>if key != "" {</w:t>
      </w:r>
    </w:p>
    <w:p w14:paraId="3A856804" w14:textId="77777777" w:rsidR="00117D7C" w:rsidRDefault="00FE6496">
      <w:pPr>
        <w:pStyle w:val="SourceCode"/>
      </w:pPr>
      <w:r>
        <w:tab/>
      </w:r>
      <w:r>
        <w:tab/>
        <w:t>request.Header.Set("Authorization", "Bearer "+key)</w:t>
      </w:r>
    </w:p>
    <w:p w14:paraId="2AF431B4" w14:textId="77777777" w:rsidR="00117D7C" w:rsidRDefault="00FE6496">
      <w:pPr>
        <w:pStyle w:val="SourceCode"/>
      </w:pPr>
      <w:r>
        <w:tab/>
        <w:t>}</w:t>
      </w:r>
    </w:p>
    <w:p w14:paraId="75238E78" w14:textId="77777777" w:rsidR="00117D7C" w:rsidRDefault="00FE6496">
      <w:pPr>
        <w:pStyle w:val="SourceCode"/>
      </w:pPr>
      <w:r>
        <w:tab/>
        <w:t>response, err := client.Do(request)</w:t>
      </w:r>
    </w:p>
    <w:p w14:paraId="701D87C1" w14:textId="77777777" w:rsidR="00117D7C" w:rsidRDefault="00FE6496">
      <w:pPr>
        <w:pStyle w:val="SourceCode"/>
      </w:pPr>
      <w:r>
        <w:tab/>
        <w:t>if err != nil {</w:t>
      </w:r>
    </w:p>
    <w:p w14:paraId="37EDE230" w14:textId="77777777" w:rsidR="00117D7C" w:rsidRDefault="00FE6496">
      <w:pPr>
        <w:pStyle w:val="SourceCode"/>
      </w:pPr>
      <w:r>
        <w:tab/>
      </w:r>
      <w:r>
        <w:tab/>
        <w:t>fmt.Fprintf(os.Stderr, "Error: could not reach %s\n", serverOrigin)</w:t>
      </w:r>
    </w:p>
    <w:p w14:paraId="3C0B14A5" w14:textId="77777777" w:rsidR="00117D7C" w:rsidRDefault="00FE6496">
      <w:pPr>
        <w:pStyle w:val="SourceCode"/>
      </w:pPr>
      <w:r>
        <w:tab/>
      </w:r>
      <w:r>
        <w:tab/>
        <w:t>fmt.Fprintln(os.Stderr, "Reason:", err)</w:t>
      </w:r>
    </w:p>
    <w:p w14:paraId="1023C32E" w14:textId="77777777" w:rsidR="00117D7C" w:rsidRDefault="00FE6496">
      <w:pPr>
        <w:pStyle w:val="SourceCode"/>
      </w:pPr>
      <w:r>
        <w:tab/>
        <w:t>} else {</w:t>
      </w:r>
    </w:p>
    <w:p w14:paraId="470368E5" w14:textId="77777777" w:rsidR="00117D7C" w:rsidRDefault="00FE6496">
      <w:pPr>
        <w:pStyle w:val="SourceCode"/>
      </w:pPr>
      <w:r>
        <w:tab/>
      </w:r>
      <w:r>
        <w:tab/>
        <w:t>responseBody, err := io.ReadAll(response.Body)</w:t>
      </w:r>
    </w:p>
    <w:p w14:paraId="68DBE0F8" w14:textId="77777777" w:rsidR="00117D7C" w:rsidRDefault="00FE6496">
      <w:pPr>
        <w:pStyle w:val="SourceCode"/>
      </w:pPr>
      <w:r>
        <w:tab/>
      </w:r>
      <w:r>
        <w:tab/>
      </w:r>
      <w:r>
        <w:t>response.Body.Close()</w:t>
      </w:r>
    </w:p>
    <w:p w14:paraId="56528ABF" w14:textId="77777777" w:rsidR="00117D7C" w:rsidRDefault="00FE6496">
      <w:pPr>
        <w:pStyle w:val="SourceCode"/>
      </w:pPr>
      <w:r>
        <w:tab/>
      </w:r>
      <w:r>
        <w:tab/>
        <w:t>if err == nil {</w:t>
      </w:r>
    </w:p>
    <w:p w14:paraId="37A19682" w14:textId="77777777" w:rsidR="00117D7C" w:rsidRDefault="00FE6496">
      <w:pPr>
        <w:pStyle w:val="SourceCode"/>
      </w:pPr>
      <w:r>
        <w:tab/>
      </w:r>
      <w:r>
        <w:tab/>
      </w:r>
      <w:r>
        <w:tab/>
        <w:t>statusCode = response.StatusCode</w:t>
      </w:r>
    </w:p>
    <w:p w14:paraId="4D17B9E4" w14:textId="77777777" w:rsidR="00117D7C" w:rsidRDefault="00FE6496">
      <w:pPr>
        <w:pStyle w:val="SourceCode"/>
      </w:pPr>
      <w:r>
        <w:tab/>
      </w:r>
      <w:r>
        <w:tab/>
      </w:r>
      <w:r>
        <w:tab/>
        <w:t>body = string(responseBody)</w:t>
      </w:r>
    </w:p>
    <w:p w14:paraId="2243304E" w14:textId="77777777" w:rsidR="00117D7C" w:rsidRDefault="00FE6496">
      <w:pPr>
        <w:pStyle w:val="SourceCode"/>
      </w:pPr>
      <w:r>
        <w:tab/>
      </w:r>
      <w:r>
        <w:tab/>
        <w:t>}</w:t>
      </w:r>
    </w:p>
    <w:p w14:paraId="06A0D6F6" w14:textId="77777777" w:rsidR="00117D7C" w:rsidRDefault="00FE6496">
      <w:pPr>
        <w:pStyle w:val="SourceCode"/>
      </w:pPr>
      <w:r>
        <w:tab/>
        <w:t>}</w:t>
      </w:r>
    </w:p>
    <w:p w14:paraId="63635ECD" w14:textId="77777777" w:rsidR="00117D7C" w:rsidRDefault="00FE6496">
      <w:pPr>
        <w:pStyle w:val="SourceCode"/>
      </w:pPr>
      <w:r>
        <w:tab/>
        <w:t>if statusCode != expectedStatus {</w:t>
      </w:r>
    </w:p>
    <w:p w14:paraId="7638CA97" w14:textId="77777777" w:rsidR="00117D7C" w:rsidRDefault="00FE6496">
      <w:pPr>
        <w:pStyle w:val="SourceCode"/>
      </w:pPr>
      <w:r>
        <w:tab/>
      </w:r>
      <w:r>
        <w:tab/>
        <w:t>fmt.Printf("FAIL %s: status code %d, expected %d\n", testName,</w:t>
      </w:r>
    </w:p>
    <w:p w14:paraId="7BC1072D" w14:textId="77777777" w:rsidR="00117D7C" w:rsidRDefault="00FE6496">
      <w:pPr>
        <w:pStyle w:val="SourceCode"/>
      </w:pPr>
      <w:r>
        <w:tab/>
      </w:r>
      <w:r>
        <w:tab/>
      </w:r>
      <w:r>
        <w:tab/>
        <w:t>statusCode, expectedStatus)</w:t>
      </w:r>
    </w:p>
    <w:p w14:paraId="373D4129" w14:textId="77777777" w:rsidR="00117D7C" w:rsidRDefault="00FE6496">
      <w:pPr>
        <w:pStyle w:val="SourceCode"/>
      </w:pPr>
      <w:r>
        <w:tab/>
      </w:r>
      <w:r>
        <w:tab/>
        <w:t>return false</w:t>
      </w:r>
    </w:p>
    <w:p w14:paraId="43F98674" w14:textId="77777777" w:rsidR="00117D7C" w:rsidRDefault="00FE6496">
      <w:pPr>
        <w:pStyle w:val="SourceCode"/>
      </w:pPr>
      <w:r>
        <w:tab/>
        <w:t>}</w:t>
      </w:r>
    </w:p>
    <w:p w14:paraId="56A7F1B2" w14:textId="77777777" w:rsidR="00117D7C" w:rsidRDefault="00FE6496">
      <w:pPr>
        <w:pStyle w:val="SourceCode"/>
      </w:pPr>
      <w:r>
        <w:tab/>
        <w:t>// Remember, strings.Contains is true when one text appears anywhere</w:t>
      </w:r>
    </w:p>
    <w:p w14:paraId="03F0268A" w14:textId="77777777" w:rsidR="00117D7C" w:rsidRDefault="00FE6496">
      <w:pPr>
        <w:pStyle w:val="SourceCode"/>
      </w:pPr>
      <w:r>
        <w:tab/>
        <w:t>// inside another.</w:t>
      </w:r>
    </w:p>
    <w:p w14:paraId="2F032CB0" w14:textId="77777777" w:rsidR="00117D7C" w:rsidRDefault="00FE6496">
      <w:pPr>
        <w:pStyle w:val="SourceCode"/>
      </w:pPr>
      <w:r>
        <w:tab/>
        <w:t>if !strings.Contains(body, expectedText) {</w:t>
      </w:r>
    </w:p>
    <w:p w14:paraId="27D62A64" w14:textId="77777777" w:rsidR="00117D7C" w:rsidRDefault="00FE6496">
      <w:pPr>
        <w:pStyle w:val="SourceCode"/>
      </w:pPr>
      <w:r>
        <w:tab/>
      </w:r>
      <w:r>
        <w:tab/>
        <w:t>fmt.Printf("FAIL %s: the body has no %s\n", testName, expectedText)</w:t>
      </w:r>
    </w:p>
    <w:p w14:paraId="5E24F89F" w14:textId="77777777" w:rsidR="00117D7C" w:rsidRDefault="00FE6496">
      <w:pPr>
        <w:pStyle w:val="SourceCode"/>
      </w:pPr>
      <w:r>
        <w:tab/>
      </w:r>
      <w:r>
        <w:tab/>
        <w:t>return false</w:t>
      </w:r>
    </w:p>
    <w:p w14:paraId="4B62D1BD" w14:textId="77777777" w:rsidR="00117D7C" w:rsidRDefault="00FE6496">
      <w:pPr>
        <w:pStyle w:val="SourceCode"/>
      </w:pPr>
      <w:r>
        <w:tab/>
        <w:t>}</w:t>
      </w:r>
    </w:p>
    <w:p w14:paraId="291521AB" w14:textId="77777777" w:rsidR="00117D7C" w:rsidRDefault="00FE6496">
      <w:pPr>
        <w:pStyle w:val="SourceCode"/>
      </w:pPr>
      <w:r>
        <w:tab/>
      </w:r>
      <w:r>
        <w:t>fmt.Printf("PASS %s\n", testName)</w:t>
      </w:r>
    </w:p>
    <w:p w14:paraId="2AB96714" w14:textId="77777777" w:rsidR="00117D7C" w:rsidRDefault="00FE6496">
      <w:pPr>
        <w:pStyle w:val="SourceCode"/>
      </w:pPr>
      <w:r>
        <w:tab/>
        <w:t>return true</w:t>
      </w:r>
    </w:p>
    <w:p w14:paraId="25B42875" w14:textId="77777777" w:rsidR="00117D7C" w:rsidRDefault="00FE6496">
      <w:pPr>
        <w:pStyle w:val="SourceCode"/>
      </w:pPr>
      <w:r>
        <w:t>}</w:t>
      </w:r>
    </w:p>
    <w:p w14:paraId="0B80E135" w14:textId="77777777" w:rsidR="00117D7C" w:rsidRDefault="00117D7C">
      <w:pPr>
        <w:pStyle w:val="SourceCode"/>
      </w:pPr>
    </w:p>
    <w:p w14:paraId="6A4C536B" w14:textId="77777777" w:rsidR="00117D7C" w:rsidRDefault="00FE6496">
      <w:pPr>
        <w:pStyle w:val="SourceCode"/>
      </w:pPr>
      <w:r>
        <w:t>func main() {</w:t>
      </w:r>
    </w:p>
    <w:p w14:paraId="0D290D4F" w14:textId="77777777" w:rsidR="00117D7C" w:rsidRDefault="00FE6496">
      <w:pPr>
        <w:pStyle w:val="SourceCode"/>
      </w:pPr>
      <w:r>
        <w:tab/>
        <w:t>// Remember, the key comes from the environment, never from the source.</w:t>
      </w:r>
    </w:p>
    <w:p w14:paraId="7AF05694" w14:textId="77777777" w:rsidR="00117D7C" w:rsidRDefault="00FE6496">
      <w:pPr>
        <w:pStyle w:val="SourceCode"/>
      </w:pPr>
      <w:r>
        <w:tab/>
        <w:t>readKey, found := os.LookupEnv("SPA_API_READ_KEY")</w:t>
      </w:r>
    </w:p>
    <w:p w14:paraId="71366585" w14:textId="77777777" w:rsidR="00117D7C" w:rsidRDefault="00FE6496">
      <w:pPr>
        <w:pStyle w:val="SourceCode"/>
      </w:pPr>
      <w:r>
        <w:tab/>
        <w:t>if !found {</w:t>
      </w:r>
    </w:p>
    <w:p w14:paraId="4EE1A5F6" w14:textId="77777777" w:rsidR="00117D7C" w:rsidRDefault="00FE6496">
      <w:pPr>
        <w:pStyle w:val="SourceCode"/>
      </w:pPr>
      <w:r>
        <w:tab/>
      </w:r>
      <w:r>
        <w:tab/>
        <w:t>fmt.Fprintln(os.Stderr, "Error: SPA_API_READ_KEY is not set")</w:t>
      </w:r>
    </w:p>
    <w:p w14:paraId="41A8B7F1" w14:textId="77777777" w:rsidR="00117D7C" w:rsidRDefault="00FE6496">
      <w:pPr>
        <w:pStyle w:val="SourceCode"/>
      </w:pPr>
      <w:r>
        <w:tab/>
      </w:r>
      <w:r>
        <w:tab/>
        <w:t>os.Exit(1)</w:t>
      </w:r>
    </w:p>
    <w:p w14:paraId="00A56FC6" w14:textId="77777777" w:rsidR="00117D7C" w:rsidRDefault="00FE6496">
      <w:pPr>
        <w:pStyle w:val="SourceCode"/>
      </w:pPr>
      <w:r>
        <w:tab/>
        <w:t>}</w:t>
      </w:r>
    </w:p>
    <w:p w14:paraId="65BD9C86" w14:textId="77777777" w:rsidR="00117D7C" w:rsidRDefault="00FE6496">
      <w:pPr>
        <w:pStyle w:val="SourceCode"/>
      </w:pPr>
      <w:r>
        <w:tab/>
        <w:t>// Remember, trust only the course certificate authority.</w:t>
      </w:r>
    </w:p>
    <w:p w14:paraId="362AB738" w14:textId="77777777" w:rsidR="00117D7C" w:rsidRDefault="00FE6496">
      <w:pPr>
        <w:pStyle w:val="SourceCode"/>
      </w:pPr>
      <w:r>
        <w:tab/>
        <w:t>authority, err := os.ReadFile("certs/spa-ca.pem")</w:t>
      </w:r>
    </w:p>
    <w:p w14:paraId="1FC3ABEC" w14:textId="77777777" w:rsidR="00117D7C" w:rsidRDefault="00FE6496">
      <w:pPr>
        <w:pStyle w:val="SourceCode"/>
      </w:pPr>
      <w:r>
        <w:tab/>
        <w:t>if err != nil {</w:t>
      </w:r>
    </w:p>
    <w:p w14:paraId="30A748A3" w14:textId="77777777" w:rsidR="00117D7C" w:rsidRDefault="00FE6496">
      <w:pPr>
        <w:pStyle w:val="SourceCode"/>
      </w:pPr>
      <w:r>
        <w:tab/>
      </w:r>
      <w:r>
        <w:tab/>
        <w:t>fmt.Fprintln(os.Stderr, "Error:", err)</w:t>
      </w:r>
    </w:p>
    <w:p w14:paraId="1C9A6F22" w14:textId="77777777" w:rsidR="00117D7C" w:rsidRDefault="00FE6496">
      <w:pPr>
        <w:pStyle w:val="SourceCode"/>
      </w:pPr>
      <w:r>
        <w:tab/>
      </w:r>
      <w:r>
        <w:tab/>
        <w:t>os.Exit(1)</w:t>
      </w:r>
    </w:p>
    <w:p w14:paraId="6BA61DA0" w14:textId="77777777" w:rsidR="00117D7C" w:rsidRDefault="00FE6496">
      <w:pPr>
        <w:pStyle w:val="SourceCode"/>
      </w:pPr>
      <w:r>
        <w:tab/>
        <w:t>}</w:t>
      </w:r>
    </w:p>
    <w:p w14:paraId="5ECB7EC1" w14:textId="77777777" w:rsidR="00117D7C" w:rsidRDefault="00FE6496">
      <w:pPr>
        <w:pStyle w:val="SourceCode"/>
      </w:pPr>
      <w:r>
        <w:tab/>
        <w:t>trusted := x509.NewCertPool()</w:t>
      </w:r>
    </w:p>
    <w:p w14:paraId="3FCAA73A" w14:textId="77777777" w:rsidR="00117D7C" w:rsidRDefault="00FE6496">
      <w:pPr>
        <w:pStyle w:val="SourceCode"/>
      </w:pPr>
      <w:r>
        <w:tab/>
      </w:r>
      <w:r>
        <w:t>trusted.AppendCertsFromPEM(authority)</w:t>
      </w:r>
    </w:p>
    <w:p w14:paraId="5C7E323D" w14:textId="77777777" w:rsidR="00117D7C" w:rsidRDefault="00FE6496">
      <w:pPr>
        <w:pStyle w:val="SourceCode"/>
      </w:pPr>
      <w:r>
        <w:tab/>
        <w:t>client := &amp;http.Client{</w:t>
      </w:r>
    </w:p>
    <w:p w14:paraId="705A23A7" w14:textId="77777777" w:rsidR="00117D7C" w:rsidRDefault="00FE6496">
      <w:pPr>
        <w:pStyle w:val="SourceCode"/>
      </w:pPr>
      <w:r>
        <w:tab/>
      </w:r>
      <w:r>
        <w:tab/>
        <w:t>Timeout: 10 * time.Second,</w:t>
      </w:r>
    </w:p>
    <w:p w14:paraId="4D16A12C" w14:textId="77777777" w:rsidR="00117D7C" w:rsidRDefault="00FE6496">
      <w:pPr>
        <w:pStyle w:val="SourceCode"/>
      </w:pPr>
      <w:r>
        <w:tab/>
      </w:r>
      <w:r>
        <w:tab/>
        <w:t>Transport: &amp;http.Transport{</w:t>
      </w:r>
    </w:p>
    <w:p w14:paraId="7831F736" w14:textId="77777777" w:rsidR="00117D7C" w:rsidRDefault="00FE6496">
      <w:pPr>
        <w:pStyle w:val="SourceCode"/>
      </w:pPr>
      <w:r>
        <w:tab/>
      </w:r>
      <w:r>
        <w:tab/>
      </w:r>
      <w:r>
        <w:tab/>
        <w:t>TLSClientConfig: &amp;tls.Config{RootCAs: trusted},</w:t>
      </w:r>
    </w:p>
    <w:p w14:paraId="2FE5D7D7" w14:textId="77777777" w:rsidR="00117D7C" w:rsidRDefault="00FE6496">
      <w:pPr>
        <w:pStyle w:val="SourceCode"/>
      </w:pPr>
      <w:r>
        <w:tab/>
      </w:r>
      <w:r>
        <w:tab/>
        <w:t>},</w:t>
      </w:r>
    </w:p>
    <w:p w14:paraId="1F962B73" w14:textId="77777777" w:rsidR="00117D7C" w:rsidRDefault="00FE6496">
      <w:pPr>
        <w:pStyle w:val="SourceCode"/>
      </w:pPr>
      <w:r>
        <w:tab/>
        <w:t>}</w:t>
      </w:r>
    </w:p>
    <w:p w14:paraId="5F0D942C" w14:textId="77777777" w:rsidR="00117D7C" w:rsidRDefault="00117D7C">
      <w:pPr>
        <w:pStyle w:val="SourceCode"/>
      </w:pPr>
    </w:p>
    <w:p w14:paraId="26FA3B12" w14:textId="77777777" w:rsidR="00117D7C" w:rsidRDefault="00FE6496">
      <w:pPr>
        <w:pStyle w:val="SourceCode"/>
      </w:pPr>
      <w:r>
        <w:tab/>
        <w:t>passed := 0</w:t>
      </w:r>
    </w:p>
    <w:p w14:paraId="68B8E845" w14:textId="77777777" w:rsidR="00117D7C" w:rsidRDefault="00FE6496">
      <w:pPr>
        <w:pStyle w:val="SourceCode"/>
      </w:pPr>
      <w:r>
        <w:tab/>
        <w:t>failed := 0</w:t>
      </w:r>
    </w:p>
    <w:p w14:paraId="18B38AE4" w14:textId="77777777" w:rsidR="00117D7C" w:rsidRDefault="00FE6496">
      <w:pPr>
        <w:pStyle w:val="SourceCode"/>
      </w:pPr>
      <w:r>
        <w:tab/>
        <w:t>// Each test: its name, the path, the key to send, the status code it</w:t>
      </w:r>
    </w:p>
    <w:p w14:paraId="3AE40EEA" w14:textId="77777777" w:rsidR="00117D7C" w:rsidRDefault="00FE6496">
      <w:pPr>
        <w:pStyle w:val="SourceCode"/>
      </w:pPr>
      <w:r>
        <w:tab/>
        <w:t>// expects, and a piece of text the body must contain. Ada and Grace</w:t>
      </w:r>
    </w:p>
    <w:p w14:paraId="5A1D08CA" w14:textId="77777777" w:rsidR="00117D7C" w:rsidRDefault="00FE6496">
      <w:pPr>
        <w:pStyle w:val="SourceCode"/>
      </w:pPr>
      <w:r>
        <w:tab/>
        <w:t>// were added by the Chapter 5 Contact Manager, not through the API.</w:t>
      </w:r>
    </w:p>
    <w:p w14:paraId="26E708CC" w14:textId="77777777" w:rsidR="00117D7C" w:rsidRDefault="00FE6496">
      <w:pPr>
        <w:pStyle w:val="SourceCode"/>
      </w:pPr>
      <w:r>
        <w:tab/>
        <w:t>if runTest(client, "Health is open", "/api/v1/health",</w:t>
      </w:r>
    </w:p>
    <w:p w14:paraId="084944AB" w14:textId="77777777" w:rsidR="00117D7C" w:rsidRDefault="00FE6496">
      <w:pPr>
        <w:pStyle w:val="SourceCode"/>
      </w:pPr>
      <w:r>
        <w:tab/>
      </w:r>
      <w:r>
        <w:tab/>
        <w:t>"", 200, `"status":"ok"`) {</w:t>
      </w:r>
    </w:p>
    <w:p w14:paraId="7DDBFD54" w14:textId="77777777" w:rsidR="00117D7C" w:rsidRDefault="00FE6496">
      <w:pPr>
        <w:pStyle w:val="SourceCode"/>
      </w:pPr>
      <w:r>
        <w:tab/>
      </w:r>
      <w:r>
        <w:tab/>
      </w:r>
      <w:r>
        <w:t>passed++</w:t>
      </w:r>
    </w:p>
    <w:p w14:paraId="7B927BF8" w14:textId="77777777" w:rsidR="00117D7C" w:rsidRDefault="00FE6496">
      <w:pPr>
        <w:pStyle w:val="SourceCode"/>
      </w:pPr>
      <w:r>
        <w:tab/>
        <w:t>} else {</w:t>
      </w:r>
    </w:p>
    <w:p w14:paraId="3DAACE0F" w14:textId="77777777" w:rsidR="00117D7C" w:rsidRDefault="00FE6496">
      <w:pPr>
        <w:pStyle w:val="SourceCode"/>
      </w:pPr>
      <w:r>
        <w:tab/>
      </w:r>
      <w:r>
        <w:tab/>
        <w:t>failed++</w:t>
      </w:r>
    </w:p>
    <w:p w14:paraId="5CAFDDC1" w14:textId="77777777" w:rsidR="00117D7C" w:rsidRDefault="00FE6496">
      <w:pPr>
        <w:pStyle w:val="SourceCode"/>
      </w:pPr>
      <w:r>
        <w:tab/>
        <w:t>}</w:t>
      </w:r>
    </w:p>
    <w:p w14:paraId="61DB19D1" w14:textId="77777777" w:rsidR="00117D7C" w:rsidRDefault="00FE6496">
      <w:pPr>
        <w:pStyle w:val="SourceCode"/>
      </w:pPr>
      <w:r>
        <w:tab/>
        <w:t>if runTest(client, "No key is refused", "/api/v1/contacts/1",</w:t>
      </w:r>
    </w:p>
    <w:p w14:paraId="2D7A4590" w14:textId="77777777" w:rsidR="00117D7C" w:rsidRDefault="00FE6496">
      <w:pPr>
        <w:pStyle w:val="SourceCode"/>
      </w:pPr>
      <w:r>
        <w:tab/>
      </w:r>
      <w:r>
        <w:tab/>
        <w:t>"", 401, `"code":"unauthorized"`) {</w:t>
      </w:r>
    </w:p>
    <w:p w14:paraId="46CB6899" w14:textId="77777777" w:rsidR="00117D7C" w:rsidRDefault="00FE6496">
      <w:pPr>
        <w:pStyle w:val="SourceCode"/>
      </w:pPr>
      <w:r>
        <w:tab/>
      </w:r>
      <w:r>
        <w:tab/>
        <w:t>passed++</w:t>
      </w:r>
    </w:p>
    <w:p w14:paraId="047893C5" w14:textId="77777777" w:rsidR="00117D7C" w:rsidRDefault="00FE6496">
      <w:pPr>
        <w:pStyle w:val="SourceCode"/>
      </w:pPr>
      <w:r>
        <w:tab/>
        <w:t>} else {</w:t>
      </w:r>
    </w:p>
    <w:p w14:paraId="20C9AC68" w14:textId="77777777" w:rsidR="00117D7C" w:rsidRDefault="00FE6496">
      <w:pPr>
        <w:pStyle w:val="SourceCode"/>
      </w:pPr>
      <w:r>
        <w:tab/>
      </w:r>
      <w:r>
        <w:tab/>
        <w:t>failed++</w:t>
      </w:r>
    </w:p>
    <w:p w14:paraId="73E7E254" w14:textId="77777777" w:rsidR="00117D7C" w:rsidRDefault="00FE6496">
      <w:pPr>
        <w:pStyle w:val="SourceCode"/>
      </w:pPr>
      <w:r>
        <w:tab/>
        <w:t>}</w:t>
      </w:r>
    </w:p>
    <w:p w14:paraId="21E29479" w14:textId="77777777" w:rsidR="00117D7C" w:rsidRDefault="00FE6496">
      <w:pPr>
        <w:pStyle w:val="SourceCode"/>
      </w:pPr>
      <w:r>
        <w:tab/>
        <w:t>if runTest(client, "Read Ada from Chapter 5", "/api/v1/contacts/1",</w:t>
      </w:r>
    </w:p>
    <w:p w14:paraId="0C66A56D" w14:textId="77777777" w:rsidR="00117D7C" w:rsidRDefault="00FE6496">
      <w:pPr>
        <w:pStyle w:val="SourceCode"/>
      </w:pPr>
      <w:r>
        <w:tab/>
      </w:r>
      <w:r>
        <w:tab/>
        <w:t>readKey, 200, `"name":"Ada Lovelace"`) {</w:t>
      </w:r>
    </w:p>
    <w:p w14:paraId="58E4F44D" w14:textId="77777777" w:rsidR="00117D7C" w:rsidRDefault="00FE6496">
      <w:pPr>
        <w:pStyle w:val="SourceCode"/>
      </w:pPr>
      <w:r>
        <w:tab/>
      </w:r>
      <w:r>
        <w:tab/>
        <w:t>passed++</w:t>
      </w:r>
    </w:p>
    <w:p w14:paraId="627D2688" w14:textId="77777777" w:rsidR="00117D7C" w:rsidRDefault="00FE6496">
      <w:pPr>
        <w:pStyle w:val="SourceCode"/>
      </w:pPr>
      <w:r>
        <w:tab/>
        <w:t>} else {</w:t>
      </w:r>
    </w:p>
    <w:p w14:paraId="763C1335" w14:textId="77777777" w:rsidR="00117D7C" w:rsidRDefault="00FE6496">
      <w:pPr>
        <w:pStyle w:val="SourceCode"/>
      </w:pPr>
      <w:r>
        <w:tab/>
      </w:r>
      <w:r>
        <w:tab/>
        <w:t>failed++</w:t>
      </w:r>
    </w:p>
    <w:p w14:paraId="79B9D65B" w14:textId="77777777" w:rsidR="00117D7C" w:rsidRDefault="00FE6496">
      <w:pPr>
        <w:pStyle w:val="SourceCode"/>
      </w:pPr>
      <w:r>
        <w:tab/>
        <w:t>}</w:t>
      </w:r>
    </w:p>
    <w:p w14:paraId="696155DF" w14:textId="77777777" w:rsidR="00117D7C" w:rsidRDefault="00FE6496">
      <w:pPr>
        <w:pStyle w:val="SourceCode"/>
      </w:pPr>
      <w:r>
        <w:tab/>
        <w:t>if runTest(client, "Find Grace from Chapter 5",</w:t>
      </w:r>
    </w:p>
    <w:p w14:paraId="56282CBE" w14:textId="77777777" w:rsidR="00117D7C" w:rsidRDefault="00FE6496">
      <w:pPr>
        <w:pStyle w:val="SourceCode"/>
      </w:pPr>
      <w:r>
        <w:tab/>
      </w:r>
      <w:r>
        <w:tab/>
        <w:t>"/api/v1/contacts?name=grace", readKey, 200,</w:t>
      </w:r>
    </w:p>
    <w:p w14:paraId="5E4961F8" w14:textId="77777777" w:rsidR="00117D7C" w:rsidRDefault="00FE6496">
      <w:pPr>
        <w:pStyle w:val="SourceCode"/>
      </w:pPr>
      <w:r>
        <w:tab/>
      </w:r>
      <w:r>
        <w:tab/>
        <w:t>`"email":"grace@example.com"`) {</w:t>
      </w:r>
    </w:p>
    <w:p w14:paraId="404044FB" w14:textId="77777777" w:rsidR="00117D7C" w:rsidRDefault="00FE6496">
      <w:pPr>
        <w:pStyle w:val="SourceCode"/>
      </w:pPr>
      <w:r>
        <w:tab/>
      </w:r>
      <w:r>
        <w:tab/>
        <w:t>passed++</w:t>
      </w:r>
    </w:p>
    <w:p w14:paraId="7CA31B82" w14:textId="77777777" w:rsidR="00117D7C" w:rsidRDefault="00FE6496">
      <w:pPr>
        <w:pStyle w:val="SourceCode"/>
      </w:pPr>
      <w:r>
        <w:tab/>
        <w:t>} else {</w:t>
      </w:r>
    </w:p>
    <w:p w14:paraId="186351A0" w14:textId="77777777" w:rsidR="00117D7C" w:rsidRDefault="00FE6496">
      <w:pPr>
        <w:pStyle w:val="SourceCode"/>
      </w:pPr>
      <w:r>
        <w:tab/>
      </w:r>
      <w:r>
        <w:tab/>
        <w:t>failed++</w:t>
      </w:r>
    </w:p>
    <w:p w14:paraId="353F234B" w14:textId="77777777" w:rsidR="00117D7C" w:rsidRDefault="00FE6496">
      <w:pPr>
        <w:pStyle w:val="SourceCode"/>
      </w:pPr>
      <w:r>
        <w:tab/>
        <w:t>}</w:t>
      </w:r>
    </w:p>
    <w:p w14:paraId="5239C89D" w14:textId="77777777" w:rsidR="00117D7C" w:rsidRDefault="00FE6496">
      <w:pPr>
        <w:pStyle w:val="SourceCode"/>
      </w:pPr>
      <w:r>
        <w:tab/>
      </w:r>
      <w:r>
        <w:t>if runTest(client, "Version 2 is not served", "/api/v2/contacts/1",</w:t>
      </w:r>
    </w:p>
    <w:p w14:paraId="0DD21D1C" w14:textId="77777777" w:rsidR="00117D7C" w:rsidRDefault="00FE6496">
      <w:pPr>
        <w:pStyle w:val="SourceCode"/>
      </w:pPr>
      <w:r>
        <w:tab/>
      </w:r>
      <w:r>
        <w:tab/>
        <w:t>readKey, 404, "no such API version") {</w:t>
      </w:r>
    </w:p>
    <w:p w14:paraId="50B36821" w14:textId="77777777" w:rsidR="00117D7C" w:rsidRDefault="00FE6496">
      <w:pPr>
        <w:pStyle w:val="SourceCode"/>
      </w:pPr>
      <w:r>
        <w:tab/>
      </w:r>
      <w:r>
        <w:tab/>
        <w:t>passed++</w:t>
      </w:r>
    </w:p>
    <w:p w14:paraId="0DAE933B" w14:textId="77777777" w:rsidR="00117D7C" w:rsidRDefault="00FE6496">
      <w:pPr>
        <w:pStyle w:val="SourceCode"/>
      </w:pPr>
      <w:r>
        <w:tab/>
        <w:t>} else {</w:t>
      </w:r>
    </w:p>
    <w:p w14:paraId="7D52FEB8" w14:textId="77777777" w:rsidR="00117D7C" w:rsidRDefault="00FE6496">
      <w:pPr>
        <w:pStyle w:val="SourceCode"/>
      </w:pPr>
      <w:r>
        <w:tab/>
      </w:r>
      <w:r>
        <w:tab/>
        <w:t>failed++</w:t>
      </w:r>
    </w:p>
    <w:p w14:paraId="7402D333" w14:textId="77777777" w:rsidR="00117D7C" w:rsidRDefault="00FE6496">
      <w:pPr>
        <w:pStyle w:val="SourceCode"/>
      </w:pPr>
      <w:r>
        <w:tab/>
        <w:t>}</w:t>
      </w:r>
    </w:p>
    <w:p w14:paraId="2B6D3D32" w14:textId="77777777" w:rsidR="00117D7C" w:rsidRDefault="00FE6496">
      <w:pPr>
        <w:pStyle w:val="SourceCode"/>
      </w:pPr>
      <w:r>
        <w:tab/>
        <w:t>if runTest(client, "The description is served", "/api/v1/openapi.yaml",</w:t>
      </w:r>
    </w:p>
    <w:p w14:paraId="18D16FC6" w14:textId="77777777" w:rsidR="00117D7C" w:rsidRDefault="00FE6496">
      <w:pPr>
        <w:pStyle w:val="SourceCode"/>
      </w:pPr>
      <w:r>
        <w:tab/>
      </w:r>
      <w:r>
        <w:tab/>
        <w:t>"", 200, "openapi: 3.1.0") {</w:t>
      </w:r>
    </w:p>
    <w:p w14:paraId="35B9B2C8" w14:textId="77777777" w:rsidR="00117D7C" w:rsidRDefault="00FE6496">
      <w:pPr>
        <w:pStyle w:val="SourceCode"/>
      </w:pPr>
      <w:r>
        <w:tab/>
      </w:r>
      <w:r>
        <w:tab/>
        <w:t>passed++</w:t>
      </w:r>
    </w:p>
    <w:p w14:paraId="300C70CF" w14:textId="77777777" w:rsidR="00117D7C" w:rsidRDefault="00FE6496">
      <w:pPr>
        <w:pStyle w:val="SourceCode"/>
      </w:pPr>
      <w:r>
        <w:tab/>
        <w:t>} else {</w:t>
      </w:r>
    </w:p>
    <w:p w14:paraId="685079FB" w14:textId="77777777" w:rsidR="00117D7C" w:rsidRDefault="00FE6496">
      <w:pPr>
        <w:pStyle w:val="SourceCode"/>
      </w:pPr>
      <w:r>
        <w:tab/>
      </w:r>
      <w:r>
        <w:tab/>
        <w:t>failed++</w:t>
      </w:r>
    </w:p>
    <w:p w14:paraId="726488A4" w14:textId="77777777" w:rsidR="00117D7C" w:rsidRDefault="00FE6496">
      <w:pPr>
        <w:pStyle w:val="SourceCode"/>
      </w:pPr>
      <w:r>
        <w:tab/>
        <w:t>}</w:t>
      </w:r>
    </w:p>
    <w:p w14:paraId="15DB0274" w14:textId="77777777" w:rsidR="00117D7C" w:rsidRDefault="00FE6496">
      <w:pPr>
        <w:pStyle w:val="SourceCode"/>
      </w:pPr>
      <w:r>
        <w:tab/>
        <w:t>fmt.Printf("%d passed, %d failed\n", passed, failed)</w:t>
      </w:r>
    </w:p>
    <w:p w14:paraId="0DF9CDD2" w14:textId="77777777" w:rsidR="00117D7C" w:rsidRDefault="00FE6496">
      <w:pPr>
        <w:pStyle w:val="SourceCode"/>
      </w:pPr>
      <w:r>
        <w:tab/>
        <w:t>// The exit code says whether every test passed: 0 yes, 1 no.</w:t>
      </w:r>
    </w:p>
    <w:p w14:paraId="4359B52D" w14:textId="77777777" w:rsidR="00117D7C" w:rsidRDefault="00FE6496">
      <w:pPr>
        <w:pStyle w:val="SourceCode"/>
      </w:pPr>
      <w:r>
        <w:tab/>
        <w:t>if failed &gt; 0 {</w:t>
      </w:r>
    </w:p>
    <w:p w14:paraId="6388488D" w14:textId="77777777" w:rsidR="00117D7C" w:rsidRDefault="00FE6496">
      <w:pPr>
        <w:pStyle w:val="SourceCode"/>
        <w:keepNext/>
      </w:pPr>
      <w:r>
        <w:tab/>
      </w:r>
      <w:r>
        <w:tab/>
        <w:t>os.Exit(1)</w:t>
      </w:r>
    </w:p>
    <w:p w14:paraId="7E5434D1" w14:textId="77777777" w:rsidR="00117D7C" w:rsidRDefault="00FE6496">
      <w:pPr>
        <w:pStyle w:val="SourceCode"/>
        <w:keepNext/>
      </w:pPr>
      <w:r>
        <w:tab/>
        <w:t>}</w:t>
      </w:r>
    </w:p>
    <w:p w14:paraId="7F7B2FD5" w14:textId="77777777" w:rsidR="00117D7C" w:rsidRDefault="00FE6496">
      <w:pPr>
        <w:pStyle w:val="SourceCode"/>
      </w:pPr>
      <w:r>
        <w:t>}</w:t>
      </w:r>
    </w:p>
    <w:p w14:paraId="33E6EC99" w14:textId="77777777" w:rsidR="00117D7C" w:rsidRDefault="00117D7C">
      <w:pPr>
        <w:keepNext/>
      </w:pPr>
    </w:p>
    <w:p w14:paraId="3D0F8AEA" w14:textId="77777777" w:rsidR="00117D7C" w:rsidRDefault="00FE6496">
      <w:pPr>
        <w:pStyle w:val="Heading3"/>
      </w:pPr>
      <w:r>
        <w:t>Windows PowerShell Server Build and Run</w:t>
      </w:r>
    </w:p>
    <w:p w14:paraId="18510AFA" w14:textId="77777777" w:rsidR="00117D7C" w:rsidRDefault="00FE6496">
      <w:pPr>
        <w:keepNext/>
      </w:pPr>
      <w:r>
        <w:t>In Terminal 1, in the contact-api folder, after the Chapter 5 Run. The block builds Lesson 6.16's key tool, unchanged, for Terminal 2, then the server, and starts it. The server reads .\docs\openapi.yaml, prints its Listening line, and waits. Leave it running: Terminal 1 shows every test request arrive.</w:t>
      </w:r>
    </w:p>
    <w:p w14:paraId="781ED5BC" w14:textId="77777777" w:rsidR="00117D7C" w:rsidRDefault="00117D7C">
      <w:pPr>
        <w:keepNext/>
      </w:pPr>
    </w:p>
    <w:p w14:paraId="51FA80FC" w14:textId="77777777" w:rsidR="00117D7C" w:rsidRDefault="00FE6496">
      <w:pPr>
        <w:pStyle w:val="CommandBlock"/>
        <w:keepNext/>
      </w:pPr>
      <w:r>
        <w:t>go -C .\go build -o keys.exe .\keys</w:t>
      </w:r>
    </w:p>
    <w:p w14:paraId="12332EC6" w14:textId="77777777" w:rsidR="00117D7C" w:rsidRDefault="00FE6496">
      <w:pPr>
        <w:pStyle w:val="CommandBlock"/>
        <w:keepNext/>
      </w:pPr>
      <w:r>
        <w:t>go -C .\go build -o server.exe ./server</w:t>
      </w:r>
    </w:p>
    <w:p w14:paraId="509612A2" w14:textId="77777777" w:rsidR="00117D7C" w:rsidRDefault="00FE6496">
      <w:pPr>
        <w:pStyle w:val="CommandBlock"/>
      </w:pPr>
      <w:r>
        <w:t>.\go\server.exe</w:t>
      </w:r>
    </w:p>
    <w:p w14:paraId="2855AD3D" w14:textId="77777777" w:rsidR="00117D7C" w:rsidRDefault="00117D7C">
      <w:pPr>
        <w:keepNext/>
      </w:pPr>
    </w:p>
    <w:p w14:paraId="79E3D593" w14:textId="77777777" w:rsidR="00117D7C" w:rsidRDefault="00FE6496">
      <w:pPr>
        <w:pStyle w:val="Heading3"/>
      </w:pPr>
      <w:r>
        <w:t>Windows PowerShell Basic Tests Build and Run</w:t>
      </w:r>
    </w:p>
    <w:p w14:paraId="34854F21" w14:textId="77777777" w:rsidR="00117D7C" w:rsidRDefault="00FE6496">
      <w:pPr>
        <w:keepNext/>
      </w:pPr>
      <w:r>
        <w:t>In Terminal 2, in the contact-api folder: a fresh read key, the six tests, the exit code, and the revoke's exit code. Remember, the key tool's lines go into $readIssued, never onto the screen, and finally revokes the key however the run ends (Lesson 6.19). Then press Ctrl+C in Terminal 1 to stop the server.</w:t>
      </w:r>
    </w:p>
    <w:p w14:paraId="79398006" w14:textId="77777777" w:rsidR="00117D7C" w:rsidRDefault="00117D7C">
      <w:pPr>
        <w:keepNext/>
      </w:pPr>
    </w:p>
    <w:p w14:paraId="2DF15A9F" w14:textId="77777777" w:rsidR="00117D7C" w:rsidRDefault="00FE6496">
      <w:pPr>
        <w:pStyle w:val="CommandBlock"/>
        <w:keepNext/>
      </w:pPr>
      <w:r>
        <w:t>go -C .\go build -o basic-tests.exe ./basic/tests</w:t>
      </w:r>
    </w:p>
    <w:p w14:paraId="1F2E43BB" w14:textId="77777777" w:rsidR="00117D7C" w:rsidRDefault="00FE6496">
      <w:pPr>
        <w:pStyle w:val="CommandBlock"/>
        <w:keepNext/>
      </w:pPr>
      <w:r>
        <w:t>$readIssued = .\go\keys.exe issue read</w:t>
      </w:r>
    </w:p>
    <w:p w14:paraId="4CE918BA" w14:textId="77777777" w:rsidR="00117D7C" w:rsidRDefault="00FE6496">
      <w:pPr>
        <w:pStyle w:val="CommandBlock"/>
        <w:keepNext/>
      </w:pPr>
      <w:r>
        <w:t>$env:SPA_API_READ_KEY = $readIssued[2]</w:t>
      </w:r>
    </w:p>
    <w:p w14:paraId="25666F77" w14:textId="77777777" w:rsidR="00117D7C" w:rsidRDefault="00FE6496">
      <w:pPr>
        <w:pStyle w:val="CommandBlock"/>
        <w:keepNext/>
      </w:pPr>
      <w:r>
        <w:t>try {</w:t>
      </w:r>
    </w:p>
    <w:p w14:paraId="65CEDE2D" w14:textId="77777777" w:rsidR="00117D7C" w:rsidRDefault="00FE6496">
      <w:pPr>
        <w:pStyle w:val="CommandBlock"/>
        <w:keepNext/>
      </w:pPr>
      <w:r>
        <w:t xml:space="preserve">    .\go\basic-tests.exe</w:t>
      </w:r>
    </w:p>
    <w:p w14:paraId="4C2E5C28" w14:textId="77777777" w:rsidR="00117D7C" w:rsidRDefault="00FE6496">
      <w:pPr>
        <w:pStyle w:val="CommandBlock"/>
        <w:keepNext/>
      </w:pPr>
      <w:r>
        <w:t xml:space="preserve">    $LASTEXITCODE</w:t>
      </w:r>
    </w:p>
    <w:p w14:paraId="29925561" w14:textId="77777777" w:rsidR="00117D7C" w:rsidRDefault="00FE6496">
      <w:pPr>
        <w:pStyle w:val="CommandBlock"/>
        <w:keepNext/>
      </w:pPr>
      <w:r>
        <w:t>} finally {</w:t>
      </w:r>
    </w:p>
    <w:p w14:paraId="6DE244D3" w14:textId="77777777" w:rsidR="00117D7C" w:rsidRDefault="00FE6496">
      <w:pPr>
        <w:pStyle w:val="CommandBlock"/>
        <w:keepNext/>
      </w:pPr>
      <w:r>
        <w:t xml:space="preserve">    $readKeyId = $readIssued[1] -replace "Key id: ", ""</w:t>
      </w:r>
    </w:p>
    <w:p w14:paraId="1C7743A6" w14:textId="77777777" w:rsidR="00117D7C" w:rsidRDefault="00FE6496">
      <w:pPr>
        <w:pStyle w:val="CommandBlock"/>
        <w:keepNext/>
      </w:pPr>
      <w:r>
        <w:t xml:space="preserve">    $revoked = .\go\keys.exe revoke $readKeyId</w:t>
      </w:r>
    </w:p>
    <w:p w14:paraId="266AE77C" w14:textId="77777777" w:rsidR="00117D7C" w:rsidRDefault="00FE6496">
      <w:pPr>
        <w:pStyle w:val="CommandBlock"/>
        <w:keepNext/>
      </w:pPr>
      <w:r>
        <w:t xml:space="preserve">    $LASTEXITCODE</w:t>
      </w:r>
    </w:p>
    <w:p w14:paraId="6E3F5204" w14:textId="77777777" w:rsidR="00117D7C" w:rsidRDefault="00FE6496">
      <w:pPr>
        <w:pStyle w:val="CommandBlock"/>
        <w:keepNext/>
      </w:pPr>
      <w:r>
        <w:t xml:space="preserve">    Remove-Item Env:SPA_API_READ_KEY</w:t>
      </w:r>
    </w:p>
    <w:p w14:paraId="0E3A58B8" w14:textId="77777777" w:rsidR="00117D7C" w:rsidRDefault="00FE6496">
      <w:pPr>
        <w:pStyle w:val="CommandBlock"/>
      </w:pPr>
      <w:r>
        <w:t>}</w:t>
      </w:r>
    </w:p>
    <w:p w14:paraId="6F6A48A8" w14:textId="77777777" w:rsidR="00117D7C" w:rsidRDefault="00117D7C">
      <w:pPr>
        <w:keepNext/>
      </w:pPr>
    </w:p>
    <w:p w14:paraId="5B724F9D" w14:textId="77777777" w:rsidR="00117D7C" w:rsidRDefault="00FE6496">
      <w:pPr>
        <w:pStyle w:val="Heading3"/>
      </w:pPr>
      <w:r>
        <w:t>Linux or macOS Basic Build and Run</w:t>
      </w:r>
    </w:p>
    <w:p w14:paraId="4B651A2B" w14:textId="77777777" w:rsidR="00117D7C" w:rsidRDefault="00FE6496">
      <w:pPr>
        <w:keepNext/>
      </w:pPr>
      <w:r>
        <w:t>In Terminal 1, then in Terminal 2. Remember, $(...) catches the key tool's lines, tail -n 1 picks the key, and "${read_line:8}" takes the key id from character 8 on; bash has no finally, so if you stop a run early, run the revoke lines by hand (Lesson 6.19).</w:t>
      </w:r>
    </w:p>
    <w:p w14:paraId="00A9BF30" w14:textId="77777777" w:rsidR="00117D7C" w:rsidRDefault="00117D7C">
      <w:pPr>
        <w:keepNext/>
      </w:pPr>
    </w:p>
    <w:p w14:paraId="0B184691" w14:textId="77777777" w:rsidR="00117D7C" w:rsidRDefault="00FE6496">
      <w:pPr>
        <w:pStyle w:val="CommandBlock"/>
        <w:keepNext/>
      </w:pPr>
      <w:r>
        <w:t>go -C ./go build -o keys ./keys</w:t>
      </w:r>
    </w:p>
    <w:p w14:paraId="3D57F002" w14:textId="77777777" w:rsidR="00117D7C" w:rsidRDefault="00FE6496">
      <w:pPr>
        <w:pStyle w:val="CommandBlock"/>
        <w:keepNext/>
      </w:pPr>
      <w:r>
        <w:t>go -C ./go build -o server ./server</w:t>
      </w:r>
    </w:p>
    <w:p w14:paraId="719F5F11" w14:textId="77777777" w:rsidR="00117D7C" w:rsidRDefault="00FE6496">
      <w:pPr>
        <w:pStyle w:val="CommandBlock"/>
      </w:pPr>
      <w:r>
        <w:t>./go/server</w:t>
      </w:r>
    </w:p>
    <w:p w14:paraId="0A0F0BB6" w14:textId="77777777" w:rsidR="00117D7C" w:rsidRDefault="00117D7C">
      <w:pPr>
        <w:keepNext/>
      </w:pPr>
    </w:p>
    <w:p w14:paraId="7E40F465" w14:textId="77777777" w:rsidR="00117D7C" w:rsidRDefault="00FE6496">
      <w:pPr>
        <w:pStyle w:val="CommandBlock"/>
        <w:keepNext/>
      </w:pPr>
      <w:r>
        <w:t>go -C ./go build -o basic-tests ./basic/tests</w:t>
      </w:r>
    </w:p>
    <w:p w14:paraId="1CECB823" w14:textId="77777777" w:rsidR="00117D7C" w:rsidRDefault="00FE6496">
      <w:pPr>
        <w:pStyle w:val="CommandBlock"/>
        <w:keepNext/>
      </w:pPr>
      <w:r>
        <w:t>read_issued="$(./go/keys issue read)"</w:t>
      </w:r>
    </w:p>
    <w:p w14:paraId="4060CA7E" w14:textId="77777777" w:rsidR="00117D7C" w:rsidRDefault="00FE6496">
      <w:pPr>
        <w:pStyle w:val="CommandBlock"/>
        <w:keepNext/>
      </w:pPr>
      <w:r>
        <w:t>export SPA_API_READ_KEY="$(echo "$read_issued" | tail -n 1)"</w:t>
      </w:r>
    </w:p>
    <w:p w14:paraId="5C450AF4" w14:textId="77777777" w:rsidR="00117D7C" w:rsidRDefault="00FE6496">
      <w:pPr>
        <w:pStyle w:val="CommandBlock"/>
        <w:keepNext/>
      </w:pPr>
      <w:r>
        <w:t>./go/basic-tests</w:t>
      </w:r>
    </w:p>
    <w:p w14:paraId="5FC221E8" w14:textId="77777777" w:rsidR="00117D7C" w:rsidRDefault="00FE6496">
      <w:pPr>
        <w:pStyle w:val="CommandBlock"/>
        <w:keepNext/>
      </w:pPr>
      <w:r>
        <w:t>echo $?</w:t>
      </w:r>
    </w:p>
    <w:p w14:paraId="359BB75F" w14:textId="77777777" w:rsidR="00117D7C" w:rsidRDefault="00FE6496">
      <w:pPr>
        <w:pStyle w:val="CommandBlock"/>
        <w:keepNext/>
      </w:pPr>
      <w:r>
        <w:t>read_line="$(echo "$read_issued" | head -n 2 | tail -n 1)"</w:t>
      </w:r>
    </w:p>
    <w:p w14:paraId="31D6752E" w14:textId="77777777" w:rsidR="00117D7C" w:rsidRDefault="00FE6496">
      <w:pPr>
        <w:pStyle w:val="CommandBlock"/>
        <w:keepNext/>
      </w:pPr>
      <w:r>
        <w:t>./go/keys revoke "${read_line:8}" &gt; /dev/null</w:t>
      </w:r>
    </w:p>
    <w:p w14:paraId="0B5A2BFF" w14:textId="77777777" w:rsidR="00117D7C" w:rsidRDefault="00FE6496">
      <w:pPr>
        <w:pStyle w:val="CommandBlock"/>
        <w:keepNext/>
      </w:pPr>
      <w:r>
        <w:t>echo $?</w:t>
      </w:r>
    </w:p>
    <w:p w14:paraId="1D5697A7" w14:textId="77777777" w:rsidR="00117D7C" w:rsidRDefault="00FE6496">
      <w:pPr>
        <w:pStyle w:val="CommandBlock"/>
      </w:pPr>
      <w:r>
        <w:t>unset SPA_API_READ_KEY</w:t>
      </w:r>
    </w:p>
    <w:p w14:paraId="1E04961F" w14:textId="77777777" w:rsidR="00117D7C" w:rsidRDefault="00117D7C">
      <w:pPr>
        <w:keepNext/>
      </w:pPr>
    </w:p>
    <w:p w14:paraId="30FFDC6F" w14:textId="77777777" w:rsidR="00117D7C" w:rsidRDefault="00FE6496">
      <w:pPr>
        <w:pStyle w:val="Heading3"/>
      </w:pPr>
      <w:r>
        <w:t>Check Your Results</w:t>
      </w:r>
    </w:p>
    <w:p w14:paraId="62B85880" w14:textId="77777777" w:rsidR="00117D7C" w:rsidRDefault="00FE6496">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55281FF5" w14:textId="77777777" w:rsidR="00117D7C" w:rsidRDefault="00117D7C">
      <w:pPr>
        <w:keepNext/>
      </w:pPr>
    </w:p>
    <w:p w14:paraId="7F5EE4B3" w14:textId="77777777" w:rsidR="00117D7C" w:rsidRDefault="00117D7C">
      <w:pPr>
        <w:keepNext/>
      </w:pPr>
    </w:p>
    <w:p w14:paraId="76789A0A" w14:textId="77777777" w:rsidR="00117D7C" w:rsidRDefault="00FE6496">
      <w:pPr>
        <w:pStyle w:val="Heading2"/>
      </w:pPr>
      <w:r>
        <w:t>Production-Minded Implementation</w:t>
      </w:r>
    </w:p>
    <w:p w14:paraId="0BBA6AF2" w14:textId="77777777" w:rsidR="00117D7C" w:rsidRDefault="00FE6496">
      <w:r>
        <w:t>The Production-Minded suite sends the collection's twenty-one requests and makes its forty-two checks, in the same order and with the same names, so its output can be read beside newman's. It is Lesson 6.19's suite with eleven more tests, one new check, the header check, and one new function, send_body (sendBody, SendBody), for the two bodies that send_request cannot send: one with another Content-Type, and one sent in chunks, with no Content-Length. send_request and response_header now come from Lesson 6.2</w:t>
      </w:r>
      <w:r>
        <w:t>1's api_client module, copied in step 1, so the suite no longer carries its own copy. When the first request gets no answer at all, the suite asks classify_failure, from Lesson 6.21's api_failure module, what went wrong, prints its words, and stops with exit code 1: every other request would fail the same way. Read run_tests (runTests, RunTests) first.</w:t>
      </w:r>
    </w:p>
    <w:p w14:paraId="09A57C64" w14:textId="77777777" w:rsidR="00117D7C" w:rsidRDefault="00117D7C">
      <w:pPr>
        <w:keepNext/>
      </w:pPr>
    </w:p>
    <w:p w14:paraId="2CA1BDD4" w14:textId="77777777" w:rsidR="00117D7C" w:rsidRDefault="00FE6496">
      <w:pPr>
        <w:pStyle w:val="Heading3"/>
      </w:pPr>
      <w:r>
        <w:t>go/tests/main.go</w:t>
      </w:r>
    </w:p>
    <w:p w14:paraId="53FC3C04" w14:textId="77777777" w:rsidR="00117D7C" w:rsidRDefault="00FE6496">
      <w:pPr>
        <w:pStyle w:val="SourceCode"/>
        <w:keepNext/>
      </w:pPr>
      <w:r>
        <w:t>// The Contact Manager REST API test suite: the same twenty-one requests as</w:t>
      </w:r>
    </w:p>
    <w:p w14:paraId="0E9742AB" w14:textId="77777777" w:rsidR="00117D7C" w:rsidRDefault="00FE6496">
      <w:pPr>
        <w:pStyle w:val="SourceCode"/>
        <w:keepNext/>
      </w:pPr>
      <w:r>
        <w:t>// the Postman collection, one for every route and for every kind of</w:t>
      </w:r>
    </w:p>
    <w:p w14:paraId="5BE54C19" w14:textId="77777777" w:rsidR="00117D7C" w:rsidRDefault="00FE6496">
      <w:pPr>
        <w:pStyle w:val="SourceCode"/>
      </w:pPr>
      <w:r>
        <w:t>// refusal a caller can cause: 400, 401, 403, 404, 409, 411, 413, and 415.</w:t>
      </w:r>
    </w:p>
    <w:p w14:paraId="06A53AD8" w14:textId="77777777" w:rsidR="00117D7C" w:rsidRDefault="00FE6496">
      <w:pPr>
        <w:pStyle w:val="SourceCode"/>
      </w:pPr>
      <w:r>
        <w:t>// It is Lesson 6.19's suite with eleven more tests: the page, the search,</w:t>
      </w:r>
    </w:p>
    <w:p w14:paraId="0BCF2931" w14:textId="77777777" w:rsidR="00117D7C" w:rsidRDefault="00FE6496">
      <w:pPr>
        <w:pStyle w:val="SourceCode"/>
      </w:pPr>
      <w:r>
        <w:t>// PUT, a value Chapter 5's checks refuse, a duplicate email, four bodies</w:t>
      </w:r>
    </w:p>
    <w:p w14:paraId="256C0389" w14:textId="77777777" w:rsidR="00117D7C" w:rsidRDefault="00FE6496">
      <w:pPr>
        <w:pStyle w:val="SourceCode"/>
      </w:pPr>
      <w:r>
        <w:t>// that Lesson 6.12's checks refuse, another API version, and the API's</w:t>
      </w:r>
    </w:p>
    <w:p w14:paraId="3BD0643B" w14:textId="77777777" w:rsidR="00117D7C" w:rsidRDefault="00FE6496">
      <w:pPr>
        <w:pStyle w:val="SourceCode"/>
      </w:pPr>
      <w:r>
        <w:t>// description. It creates a contact, changes it, and deletes it again, so</w:t>
      </w:r>
    </w:p>
    <w:p w14:paraId="44A1ED85" w14:textId="77777777" w:rsidR="00117D7C" w:rsidRDefault="00FE6496">
      <w:pPr>
        <w:pStyle w:val="SourceCode"/>
      </w:pPr>
      <w:r>
        <w:t>// it can run any number of times. SendRequest and ResponseHeader come from</w:t>
      </w:r>
    </w:p>
    <w:p w14:paraId="1321E91A" w14:textId="77777777" w:rsidR="00117D7C" w:rsidRDefault="00FE6496">
      <w:pPr>
        <w:pStyle w:val="SourceCode"/>
      </w:pPr>
      <w:r>
        <w:t>// Lesson 6.21's apiclient package, and ClassifyFailure from its apifailure</w:t>
      </w:r>
    </w:p>
    <w:p w14:paraId="16F83F7F" w14:textId="77777777" w:rsidR="00117D7C" w:rsidRDefault="00FE6496">
      <w:pPr>
        <w:pStyle w:val="SourceCode"/>
      </w:pPr>
      <w:r>
        <w:t>// package, both unchanged. Each test prints its name, then one PASS or FAIL</w:t>
      </w:r>
    </w:p>
    <w:p w14:paraId="4CA8B5B1" w14:textId="77777777" w:rsidR="00117D7C" w:rsidRDefault="00FE6496">
      <w:pPr>
        <w:pStyle w:val="SourceCode"/>
      </w:pPr>
      <w:r>
        <w:t>// line for each check.</w:t>
      </w:r>
    </w:p>
    <w:p w14:paraId="7F4F16DF" w14:textId="77777777" w:rsidR="00117D7C" w:rsidRDefault="00FE6496">
      <w:pPr>
        <w:pStyle w:val="SourceCode"/>
      </w:pPr>
      <w:r>
        <w:t>package main</w:t>
      </w:r>
    </w:p>
    <w:p w14:paraId="182D6578" w14:textId="77777777" w:rsidR="00117D7C" w:rsidRDefault="00117D7C">
      <w:pPr>
        <w:pStyle w:val="SourceCode"/>
      </w:pPr>
    </w:p>
    <w:p w14:paraId="209A7B32" w14:textId="77777777" w:rsidR="00117D7C" w:rsidRDefault="00FE6496">
      <w:pPr>
        <w:pStyle w:val="SourceCode"/>
      </w:pPr>
      <w:r>
        <w:t>import (</w:t>
      </w:r>
    </w:p>
    <w:p w14:paraId="6174F565" w14:textId="77777777" w:rsidR="00117D7C" w:rsidRDefault="00FE6496">
      <w:pPr>
        <w:pStyle w:val="SourceCode"/>
      </w:pPr>
      <w:r>
        <w:tab/>
        <w:t>"crypto/tls"</w:t>
      </w:r>
    </w:p>
    <w:p w14:paraId="5EF7016D" w14:textId="77777777" w:rsidR="00117D7C" w:rsidRDefault="00FE6496">
      <w:pPr>
        <w:pStyle w:val="SourceCode"/>
      </w:pPr>
      <w:r>
        <w:tab/>
        <w:t>"crypto/x509"</w:t>
      </w:r>
    </w:p>
    <w:p w14:paraId="44FE955A" w14:textId="77777777" w:rsidR="00117D7C" w:rsidRDefault="00FE6496">
      <w:pPr>
        <w:pStyle w:val="SourceCode"/>
      </w:pPr>
      <w:r>
        <w:tab/>
        <w:t>"encoding/json"</w:t>
      </w:r>
    </w:p>
    <w:p w14:paraId="75B486F7" w14:textId="77777777" w:rsidR="00117D7C" w:rsidRDefault="00FE6496">
      <w:pPr>
        <w:pStyle w:val="SourceCode"/>
      </w:pPr>
      <w:r>
        <w:tab/>
        <w:t>"fmt"</w:t>
      </w:r>
    </w:p>
    <w:p w14:paraId="29AAB9CD" w14:textId="77777777" w:rsidR="00117D7C" w:rsidRDefault="00FE6496">
      <w:pPr>
        <w:pStyle w:val="SourceCode"/>
      </w:pPr>
      <w:r>
        <w:tab/>
        <w:t>"io"</w:t>
      </w:r>
    </w:p>
    <w:p w14:paraId="15A6C1EB" w14:textId="77777777" w:rsidR="00117D7C" w:rsidRDefault="00FE6496">
      <w:pPr>
        <w:pStyle w:val="SourceCode"/>
      </w:pPr>
      <w:r>
        <w:tab/>
        <w:t>"net/http"</w:t>
      </w:r>
    </w:p>
    <w:p w14:paraId="396A230C" w14:textId="77777777" w:rsidR="00117D7C" w:rsidRDefault="00FE6496">
      <w:pPr>
        <w:pStyle w:val="SourceCode"/>
      </w:pPr>
      <w:r>
        <w:tab/>
        <w:t>"os"</w:t>
      </w:r>
    </w:p>
    <w:p w14:paraId="37CF528F" w14:textId="77777777" w:rsidR="00117D7C" w:rsidRDefault="00FE6496">
      <w:pPr>
        <w:pStyle w:val="SourceCode"/>
      </w:pPr>
      <w:r>
        <w:tab/>
        <w:t>"strconv"</w:t>
      </w:r>
    </w:p>
    <w:p w14:paraId="279F1191" w14:textId="77777777" w:rsidR="00117D7C" w:rsidRDefault="00FE6496">
      <w:pPr>
        <w:pStyle w:val="SourceCode"/>
      </w:pPr>
      <w:r>
        <w:tab/>
        <w:t>"strings"</w:t>
      </w:r>
    </w:p>
    <w:p w14:paraId="1C71A472" w14:textId="77777777" w:rsidR="00117D7C" w:rsidRDefault="00FE6496">
      <w:pPr>
        <w:pStyle w:val="SourceCode"/>
      </w:pPr>
      <w:r>
        <w:tab/>
        <w:t>"time"</w:t>
      </w:r>
    </w:p>
    <w:p w14:paraId="4EBE68CE" w14:textId="77777777" w:rsidR="00117D7C" w:rsidRDefault="00117D7C">
      <w:pPr>
        <w:pStyle w:val="SourceCode"/>
      </w:pPr>
    </w:p>
    <w:p w14:paraId="79C773EF" w14:textId="77777777" w:rsidR="00117D7C" w:rsidRDefault="00FE6496">
      <w:pPr>
        <w:pStyle w:val="SourceCode"/>
      </w:pPr>
      <w:r>
        <w:tab/>
        <w:t>"example.com/contactapi/apiclient"</w:t>
      </w:r>
    </w:p>
    <w:p w14:paraId="73B79481" w14:textId="77777777" w:rsidR="00117D7C" w:rsidRDefault="00FE6496">
      <w:pPr>
        <w:pStyle w:val="SourceCode"/>
      </w:pPr>
      <w:r>
        <w:tab/>
      </w:r>
      <w:r>
        <w:t>"example.com/contactapi/apifailure"</w:t>
      </w:r>
    </w:p>
    <w:p w14:paraId="64C8FC4B" w14:textId="77777777" w:rsidR="00117D7C" w:rsidRDefault="00FE6496">
      <w:pPr>
        <w:pStyle w:val="SourceCode"/>
      </w:pPr>
      <w:r>
        <w:t>)</w:t>
      </w:r>
    </w:p>
    <w:p w14:paraId="0D83A496" w14:textId="77777777" w:rsidR="00117D7C" w:rsidRDefault="00117D7C">
      <w:pPr>
        <w:pStyle w:val="SourceCode"/>
      </w:pPr>
    </w:p>
    <w:p w14:paraId="0E4DD215" w14:textId="77777777" w:rsidR="00117D7C" w:rsidRDefault="00FE6496">
      <w:pPr>
        <w:pStyle w:val="SourceCode"/>
      </w:pPr>
      <w:r>
        <w:t>const (</w:t>
      </w:r>
    </w:p>
    <w:p w14:paraId="5A811CF6" w14:textId="77777777" w:rsidR="00117D7C" w:rsidRDefault="00FE6496">
      <w:pPr>
        <w:pStyle w:val="SourceCode"/>
      </w:pPr>
      <w:r>
        <w:tab/>
        <w:t>contactsPath = apiclient.APIPrefix + "/contacts"</w:t>
      </w:r>
    </w:p>
    <w:p w14:paraId="2640DF16" w14:textId="77777777" w:rsidR="00117D7C" w:rsidRDefault="00FE6496">
      <w:pPr>
        <w:pStyle w:val="SourceCode"/>
      </w:pPr>
      <w:r>
        <w:tab/>
        <w:t>// The request bodies come from files, the same files the collection</w:t>
      </w:r>
    </w:p>
    <w:p w14:paraId="21BB210A" w14:textId="77777777" w:rsidR="00117D7C" w:rsidRDefault="00FE6496">
      <w:pPr>
        <w:pStyle w:val="SourceCode"/>
      </w:pPr>
      <w:r>
        <w:tab/>
        <w:t>// sends.</w:t>
      </w:r>
    </w:p>
    <w:p w14:paraId="22EF5281" w14:textId="77777777" w:rsidR="00117D7C" w:rsidRDefault="00FE6496">
      <w:pPr>
        <w:pStyle w:val="SourceCode"/>
      </w:pPr>
      <w:r>
        <w:tab/>
        <w:t>newContactFile      = "requests/new-contact.json"</w:t>
      </w:r>
    </w:p>
    <w:p w14:paraId="523CD87B" w14:textId="77777777" w:rsidR="00117D7C" w:rsidRDefault="00FE6496">
      <w:pPr>
        <w:pStyle w:val="SourceCode"/>
      </w:pPr>
      <w:r>
        <w:tab/>
        <w:t>replaceContactFile  = "requests/replace-contact.json"</w:t>
      </w:r>
    </w:p>
    <w:p w14:paraId="0349DAAD" w14:textId="77777777" w:rsidR="00117D7C" w:rsidRDefault="00FE6496">
      <w:pPr>
        <w:pStyle w:val="SourceCode"/>
      </w:pPr>
      <w:r>
        <w:tab/>
        <w:t>phonePatchFile      = "requests/phone-patch.json"</w:t>
      </w:r>
    </w:p>
    <w:p w14:paraId="4356D938" w14:textId="77777777" w:rsidR="00117D7C" w:rsidRDefault="00FE6496">
      <w:pPr>
        <w:pStyle w:val="SourceCode"/>
      </w:pPr>
      <w:r>
        <w:tab/>
        <w:t>badEmailFile        = "requests/bad-email-contact.json"</w:t>
      </w:r>
    </w:p>
    <w:p w14:paraId="75D7FFED" w14:textId="77777777" w:rsidR="00117D7C" w:rsidRDefault="00FE6496">
      <w:pPr>
        <w:pStyle w:val="SourceCode"/>
      </w:pPr>
      <w:r>
        <w:tab/>
        <w:t>misspelledPatchFile = "requests/misspelled-patch.json"</w:t>
      </w:r>
    </w:p>
    <w:p w14:paraId="7A821BFC" w14:textId="77777777" w:rsidR="00117D7C" w:rsidRDefault="00FE6496">
      <w:pPr>
        <w:pStyle w:val="SourceCode"/>
      </w:pPr>
      <w:r>
        <w:tab/>
        <w:t>largeContactFile    = "requests/large-contact.json"</w:t>
      </w:r>
    </w:p>
    <w:p w14:paraId="6C787A2C" w14:textId="77777777" w:rsidR="00117D7C" w:rsidRDefault="00FE6496">
      <w:pPr>
        <w:pStyle w:val="SourceCode"/>
      </w:pPr>
      <w:r>
        <w:tab/>
      </w:r>
      <w:r>
        <w:t>duplicateEmailFile  = "requests/duplicate-email-contact.json"</w:t>
      </w:r>
    </w:p>
    <w:p w14:paraId="64F3CBEA" w14:textId="77777777" w:rsidR="00117D7C" w:rsidRDefault="00FE6496">
      <w:pPr>
        <w:pStyle w:val="SourceCode"/>
      </w:pPr>
      <w:r>
        <w:tab/>
        <w:t>textContactFile     = "requests/text-contact.txt"</w:t>
      </w:r>
    </w:p>
    <w:p w14:paraId="77E2B96E" w14:textId="77777777" w:rsidR="00117D7C" w:rsidRDefault="00FE6496">
      <w:pPr>
        <w:pStyle w:val="SourceCode"/>
      </w:pPr>
      <w:r>
        <w:tab/>
        <w:t>notJSONFile         = "requests/not-json-contact.json"</w:t>
      </w:r>
    </w:p>
    <w:p w14:paraId="4FF0A09A" w14:textId="77777777" w:rsidR="00117D7C" w:rsidRDefault="00FE6496">
      <w:pPr>
        <w:pStyle w:val="SourceCode"/>
      </w:pPr>
      <w:r>
        <w:tab/>
        <w:t>// The one contact a search for grace finds, exactly as every server</w:t>
      </w:r>
    </w:p>
    <w:p w14:paraId="5D4E26A9" w14:textId="77777777" w:rsidR="00117D7C" w:rsidRDefault="00FE6496">
      <w:pPr>
        <w:pStyle w:val="SourceCode"/>
      </w:pPr>
      <w:r>
        <w:tab/>
        <w:t>// writes it (Lesson 6.13).</w:t>
      </w:r>
    </w:p>
    <w:p w14:paraId="1A2DFEC2" w14:textId="77777777" w:rsidR="00117D7C" w:rsidRDefault="00FE6496">
      <w:pPr>
        <w:pStyle w:val="SourceCode"/>
      </w:pPr>
      <w:r>
        <w:tab/>
        <w:t>graceOnlyJSON = `[{"id":2,"name":"Grace Hopper",` +</w:t>
      </w:r>
    </w:p>
    <w:p w14:paraId="71931863" w14:textId="77777777" w:rsidR="00117D7C" w:rsidRDefault="00FE6496">
      <w:pPr>
        <w:pStyle w:val="SourceCode"/>
      </w:pPr>
      <w:r>
        <w:tab/>
      </w:r>
      <w:r>
        <w:tab/>
        <w:t>`"email":"grace@example.com","phone":null}]`</w:t>
      </w:r>
    </w:p>
    <w:p w14:paraId="331B8BD8" w14:textId="77777777" w:rsidR="00117D7C" w:rsidRDefault="00FE6496">
      <w:pPr>
        <w:pStyle w:val="SourceCode"/>
      </w:pPr>
      <w:r>
        <w:t>)</w:t>
      </w:r>
    </w:p>
    <w:p w14:paraId="42D0BD4D" w14:textId="77777777" w:rsidR="00117D7C" w:rsidRDefault="00117D7C">
      <w:pPr>
        <w:pStyle w:val="SourceCode"/>
      </w:pPr>
    </w:p>
    <w:p w14:paraId="5CFB1906" w14:textId="77777777" w:rsidR="00117D7C" w:rsidRDefault="00FE6496">
      <w:pPr>
        <w:pStyle w:val="SourceCode"/>
      </w:pPr>
      <w:r>
        <w:t>// textField returns the text value of one field of a JSON object body, or</w:t>
      </w:r>
    </w:p>
    <w:p w14:paraId="27FBE428" w14:textId="77777777" w:rsidR="00117D7C" w:rsidRDefault="00FE6496">
      <w:pPr>
        <w:pStyle w:val="SourceCode"/>
      </w:pPr>
      <w:r>
        <w:t>// "" when the body is not a JSON object or the field is not text (Lesson</w:t>
      </w:r>
    </w:p>
    <w:p w14:paraId="056C985E" w14:textId="77777777" w:rsidR="00117D7C" w:rsidRDefault="00FE6496">
      <w:pPr>
        <w:pStyle w:val="SourceCode"/>
      </w:pPr>
      <w:r>
        <w:t>// 6.19). Remember, a map from each key to its value's JSON text: Unmarshal fails</w:t>
      </w:r>
    </w:p>
    <w:p w14:paraId="321E0CB7" w14:textId="77777777" w:rsidR="00117D7C" w:rsidRDefault="00FE6496">
      <w:pPr>
        <w:pStyle w:val="SourceCode"/>
      </w:pPr>
      <w:r>
        <w:t>// for any value but an object, and into a string it fails for a value that</w:t>
      </w:r>
    </w:p>
    <w:p w14:paraId="45DA95A8" w14:textId="77777777" w:rsidR="00117D7C" w:rsidRDefault="00FE6496">
      <w:pPr>
        <w:pStyle w:val="SourceCode"/>
      </w:pPr>
      <w:r>
        <w:t>// is not text, but quietly skips null, so null is refused first (Lesson</w:t>
      </w:r>
    </w:p>
    <w:p w14:paraId="6DAC2B51" w14:textId="77777777" w:rsidR="00117D7C" w:rsidRDefault="00FE6496">
      <w:pPr>
        <w:pStyle w:val="SourceCode"/>
      </w:pPr>
      <w:r>
        <w:t>// 3.17).</w:t>
      </w:r>
    </w:p>
    <w:p w14:paraId="0106A1BD" w14:textId="77777777" w:rsidR="00117D7C" w:rsidRDefault="00FE6496">
      <w:pPr>
        <w:pStyle w:val="SourceCode"/>
      </w:pPr>
      <w:r>
        <w:t>func textField(body string, fieldName string) string {</w:t>
      </w:r>
    </w:p>
    <w:p w14:paraId="767784EE" w14:textId="77777777" w:rsidR="00117D7C" w:rsidRDefault="00FE6496">
      <w:pPr>
        <w:pStyle w:val="SourceCode"/>
      </w:pPr>
      <w:r>
        <w:tab/>
        <w:t>var fields map[string]json.RawMessage</w:t>
      </w:r>
    </w:p>
    <w:p w14:paraId="6233A448" w14:textId="77777777" w:rsidR="00117D7C" w:rsidRDefault="00FE6496">
      <w:pPr>
        <w:pStyle w:val="SourceCode"/>
      </w:pPr>
      <w:r>
        <w:tab/>
        <w:t>if json.Unmarshal([]byte(body), &amp;fields) != nil {</w:t>
      </w:r>
    </w:p>
    <w:p w14:paraId="72325344" w14:textId="77777777" w:rsidR="00117D7C" w:rsidRDefault="00FE6496">
      <w:pPr>
        <w:pStyle w:val="SourceCode"/>
      </w:pPr>
      <w:r>
        <w:tab/>
      </w:r>
      <w:r>
        <w:tab/>
        <w:t>return ""</w:t>
      </w:r>
    </w:p>
    <w:p w14:paraId="0FB1543D" w14:textId="77777777" w:rsidR="00117D7C" w:rsidRDefault="00FE6496">
      <w:pPr>
        <w:pStyle w:val="SourceCode"/>
      </w:pPr>
      <w:r>
        <w:tab/>
        <w:t>}</w:t>
      </w:r>
    </w:p>
    <w:p w14:paraId="20F95771" w14:textId="77777777" w:rsidR="00117D7C" w:rsidRDefault="00FE6496">
      <w:pPr>
        <w:pStyle w:val="SourceCode"/>
      </w:pPr>
      <w:r>
        <w:tab/>
      </w:r>
      <w:r>
        <w:t>valueText, present := fields[fieldName]</w:t>
      </w:r>
    </w:p>
    <w:p w14:paraId="189C5522" w14:textId="77777777" w:rsidR="00117D7C" w:rsidRDefault="00FE6496">
      <w:pPr>
        <w:pStyle w:val="SourceCode"/>
      </w:pPr>
      <w:r>
        <w:tab/>
        <w:t>var fieldText string</w:t>
      </w:r>
    </w:p>
    <w:p w14:paraId="407AACFA" w14:textId="77777777" w:rsidR="00117D7C" w:rsidRDefault="00FE6496">
      <w:pPr>
        <w:pStyle w:val="SourceCode"/>
      </w:pPr>
      <w:r>
        <w:tab/>
        <w:t>if !present || string(valueText) == "null" ||</w:t>
      </w:r>
    </w:p>
    <w:p w14:paraId="3D4AD26E" w14:textId="77777777" w:rsidR="00117D7C" w:rsidRDefault="00FE6496">
      <w:pPr>
        <w:pStyle w:val="SourceCode"/>
      </w:pPr>
      <w:r>
        <w:tab/>
      </w:r>
      <w:r>
        <w:tab/>
        <w:t>json.Unmarshal(valueText, &amp;fieldText) != nil {</w:t>
      </w:r>
    </w:p>
    <w:p w14:paraId="7A77971B" w14:textId="77777777" w:rsidR="00117D7C" w:rsidRDefault="00FE6496">
      <w:pPr>
        <w:pStyle w:val="SourceCode"/>
      </w:pPr>
      <w:r>
        <w:tab/>
      </w:r>
      <w:r>
        <w:tab/>
        <w:t>return ""</w:t>
      </w:r>
    </w:p>
    <w:p w14:paraId="58ECDC25" w14:textId="77777777" w:rsidR="00117D7C" w:rsidRDefault="00FE6496">
      <w:pPr>
        <w:pStyle w:val="SourceCode"/>
      </w:pPr>
      <w:r>
        <w:tab/>
        <w:t>}</w:t>
      </w:r>
    </w:p>
    <w:p w14:paraId="11C662AB" w14:textId="77777777" w:rsidR="00117D7C" w:rsidRDefault="00FE6496">
      <w:pPr>
        <w:pStyle w:val="SourceCode"/>
      </w:pPr>
      <w:r>
        <w:tab/>
        <w:t>return fieldText</w:t>
      </w:r>
    </w:p>
    <w:p w14:paraId="02C3EAD4" w14:textId="77777777" w:rsidR="00117D7C" w:rsidRDefault="00FE6496">
      <w:pPr>
        <w:pStyle w:val="SourceCode"/>
      </w:pPr>
      <w:r>
        <w:t>}</w:t>
      </w:r>
    </w:p>
    <w:p w14:paraId="31147D0A" w14:textId="77777777" w:rsidR="00117D7C" w:rsidRDefault="00117D7C">
      <w:pPr>
        <w:pStyle w:val="SourceCode"/>
      </w:pPr>
    </w:p>
    <w:p w14:paraId="7A0DC10C" w14:textId="77777777" w:rsidR="00117D7C" w:rsidRDefault="00FE6496">
      <w:pPr>
        <w:pStyle w:val="SourceCode"/>
      </w:pPr>
      <w:r>
        <w:t>// Remember, testResults is the suite's running count: how many checks passed and</w:t>
      </w:r>
    </w:p>
    <w:p w14:paraId="7CB3E716" w14:textId="77777777" w:rsidR="00117D7C" w:rsidRDefault="00FE6496">
      <w:pPr>
        <w:pStyle w:val="SourceCode"/>
      </w:pPr>
      <w:r>
        <w:t>// failed.</w:t>
      </w:r>
    </w:p>
    <w:p w14:paraId="1CB52F68" w14:textId="77777777" w:rsidR="00117D7C" w:rsidRDefault="00FE6496">
      <w:pPr>
        <w:pStyle w:val="SourceCode"/>
      </w:pPr>
      <w:r>
        <w:t>type testResults struct {</w:t>
      </w:r>
    </w:p>
    <w:p w14:paraId="6DE8585C" w14:textId="77777777" w:rsidR="00117D7C" w:rsidRDefault="00FE6496">
      <w:pPr>
        <w:pStyle w:val="SourceCode"/>
      </w:pPr>
      <w:r>
        <w:tab/>
        <w:t>passed int</w:t>
      </w:r>
    </w:p>
    <w:p w14:paraId="0592A861" w14:textId="77777777" w:rsidR="00117D7C" w:rsidRDefault="00FE6496">
      <w:pPr>
        <w:pStyle w:val="SourceCode"/>
      </w:pPr>
      <w:r>
        <w:tab/>
        <w:t>failed int</w:t>
      </w:r>
    </w:p>
    <w:p w14:paraId="66523487" w14:textId="77777777" w:rsidR="00117D7C" w:rsidRDefault="00FE6496">
      <w:pPr>
        <w:pStyle w:val="SourceCode"/>
      </w:pPr>
      <w:r>
        <w:t>}</w:t>
      </w:r>
    </w:p>
    <w:p w14:paraId="7AB60E15" w14:textId="77777777" w:rsidR="00117D7C" w:rsidRDefault="00117D7C">
      <w:pPr>
        <w:pStyle w:val="SourceCode"/>
      </w:pPr>
    </w:p>
    <w:p w14:paraId="3547432D" w14:textId="77777777" w:rsidR="00117D7C" w:rsidRDefault="00FE6496">
      <w:pPr>
        <w:pStyle w:val="SourceCode"/>
      </w:pPr>
      <w:r>
        <w:t>// check is one check: actual must equal expected. It prints PASS or FAIL</w:t>
      </w:r>
    </w:p>
    <w:p w14:paraId="09E8DF75" w14:textId="77777777" w:rsidR="00117D7C" w:rsidRDefault="00FE6496">
      <w:pPr>
        <w:pStyle w:val="SourceCode"/>
      </w:pPr>
      <w:r>
        <w:t>// and the description, and a FAIL shows what came back (Lesson 6.19).</w:t>
      </w:r>
    </w:p>
    <w:p w14:paraId="45D13145" w14:textId="77777777" w:rsidR="00117D7C" w:rsidRDefault="00FE6496">
      <w:pPr>
        <w:pStyle w:val="SourceCode"/>
      </w:pPr>
      <w:r>
        <w:t>// Remember, suiteResults is a pointer, so the count it changes is the</w:t>
      </w:r>
    </w:p>
    <w:p w14:paraId="055BEC87" w14:textId="77777777" w:rsidR="00117D7C" w:rsidRDefault="00FE6496">
      <w:pPr>
        <w:pStyle w:val="SourceCode"/>
      </w:pPr>
      <w:r>
        <w:t>// caller's.</w:t>
      </w:r>
    </w:p>
    <w:p w14:paraId="328D9CF5" w14:textId="77777777" w:rsidR="00117D7C" w:rsidRDefault="00FE6496">
      <w:pPr>
        <w:pStyle w:val="SourceCode"/>
      </w:pPr>
      <w:r>
        <w:t>func check(suiteResults *testResults, description string, actual string,</w:t>
      </w:r>
    </w:p>
    <w:p w14:paraId="7DCB3965" w14:textId="77777777" w:rsidR="00117D7C" w:rsidRDefault="00FE6496">
      <w:pPr>
        <w:pStyle w:val="SourceCode"/>
      </w:pPr>
      <w:r>
        <w:tab/>
        <w:t>expected string) {</w:t>
      </w:r>
    </w:p>
    <w:p w14:paraId="7865C216" w14:textId="77777777" w:rsidR="00117D7C" w:rsidRDefault="00FE6496">
      <w:pPr>
        <w:pStyle w:val="SourceCode"/>
      </w:pPr>
      <w:r>
        <w:tab/>
        <w:t>if actual == expected {</w:t>
      </w:r>
    </w:p>
    <w:p w14:paraId="72D3C37F" w14:textId="77777777" w:rsidR="00117D7C" w:rsidRDefault="00FE6496">
      <w:pPr>
        <w:pStyle w:val="SourceCode"/>
      </w:pPr>
      <w:r>
        <w:tab/>
      </w:r>
      <w:r>
        <w:tab/>
        <w:t>suiteResults.passed++</w:t>
      </w:r>
    </w:p>
    <w:p w14:paraId="40FFC291" w14:textId="77777777" w:rsidR="00117D7C" w:rsidRDefault="00FE6496">
      <w:pPr>
        <w:pStyle w:val="SourceCode"/>
      </w:pPr>
      <w:r>
        <w:tab/>
      </w:r>
      <w:r>
        <w:tab/>
        <w:t>fmt.Printf("  PASS %s\n", description)</w:t>
      </w:r>
    </w:p>
    <w:p w14:paraId="2ED81004" w14:textId="77777777" w:rsidR="00117D7C" w:rsidRDefault="00FE6496">
      <w:pPr>
        <w:pStyle w:val="SourceCode"/>
      </w:pPr>
      <w:r>
        <w:tab/>
        <w:t>} else {</w:t>
      </w:r>
    </w:p>
    <w:p w14:paraId="31EB2D0A" w14:textId="77777777" w:rsidR="00117D7C" w:rsidRDefault="00FE6496">
      <w:pPr>
        <w:pStyle w:val="SourceCode"/>
      </w:pPr>
      <w:r>
        <w:tab/>
      </w:r>
      <w:r>
        <w:tab/>
        <w:t>suiteResults.failed++</w:t>
      </w:r>
    </w:p>
    <w:p w14:paraId="262BAC54" w14:textId="77777777" w:rsidR="00117D7C" w:rsidRDefault="00FE6496">
      <w:pPr>
        <w:pStyle w:val="SourceCode"/>
      </w:pPr>
      <w:r>
        <w:tab/>
      </w:r>
      <w:r>
        <w:tab/>
        <w:t>fmt.Printf("  FAIL %s: got %s\n", description, actual)</w:t>
      </w:r>
    </w:p>
    <w:p w14:paraId="747EE83B" w14:textId="77777777" w:rsidR="00117D7C" w:rsidRDefault="00FE6496">
      <w:pPr>
        <w:pStyle w:val="SourceCode"/>
      </w:pPr>
      <w:r>
        <w:tab/>
        <w:t>}</w:t>
      </w:r>
    </w:p>
    <w:p w14:paraId="43A017D8" w14:textId="77777777" w:rsidR="00117D7C" w:rsidRDefault="00FE6496">
      <w:pPr>
        <w:pStyle w:val="SourceCode"/>
      </w:pPr>
      <w:r>
        <w:t>}</w:t>
      </w:r>
    </w:p>
    <w:p w14:paraId="6FBF8F69" w14:textId="77777777" w:rsidR="00117D7C" w:rsidRDefault="00117D7C">
      <w:pPr>
        <w:pStyle w:val="SourceCode"/>
      </w:pPr>
    </w:p>
    <w:p w14:paraId="22ED9619" w14:textId="77777777" w:rsidR="00117D7C" w:rsidRDefault="00FE6496">
      <w:pPr>
        <w:pStyle w:val="SourceCode"/>
      </w:pPr>
      <w:r>
        <w:t>// checkStatus checks the status code, written as text by strconv.Itoa so</w:t>
      </w:r>
    </w:p>
    <w:p w14:paraId="0FA406BD" w14:textId="77777777" w:rsidR="00117D7C" w:rsidRDefault="00FE6496">
      <w:pPr>
        <w:pStyle w:val="SourceCode"/>
      </w:pPr>
      <w:r>
        <w:t>// check can compare it.</w:t>
      </w:r>
    </w:p>
    <w:p w14:paraId="22A34958" w14:textId="77777777" w:rsidR="00117D7C" w:rsidRDefault="00FE6496">
      <w:pPr>
        <w:pStyle w:val="SourceCode"/>
      </w:pPr>
      <w:r>
        <w:t>func checkStatus(suiteResults *testResults, response apiclient.APIResponse,</w:t>
      </w:r>
    </w:p>
    <w:p w14:paraId="6D416FC9" w14:textId="77777777" w:rsidR="00117D7C" w:rsidRDefault="00FE6496">
      <w:pPr>
        <w:pStyle w:val="SourceCode"/>
      </w:pPr>
      <w:r>
        <w:tab/>
        <w:t>expectedStatus int) {</w:t>
      </w:r>
    </w:p>
    <w:p w14:paraId="026A626B" w14:textId="77777777" w:rsidR="00117D7C" w:rsidRDefault="00FE6496">
      <w:pPr>
        <w:pStyle w:val="SourceCode"/>
      </w:pPr>
      <w:r>
        <w:tab/>
        <w:t>check(suiteResults, "status code is "+strconv.Itoa(expectedStatus),</w:t>
      </w:r>
    </w:p>
    <w:p w14:paraId="464E41AB" w14:textId="77777777" w:rsidR="00117D7C" w:rsidRDefault="00FE6496">
      <w:pPr>
        <w:pStyle w:val="SourceCode"/>
      </w:pPr>
      <w:r>
        <w:tab/>
      </w:r>
      <w:r>
        <w:tab/>
        <w:t>strconv.Itoa(response.StatusCode), strconv.Itoa(expectedStatus))</w:t>
      </w:r>
    </w:p>
    <w:p w14:paraId="433A09B3" w14:textId="77777777" w:rsidR="00117D7C" w:rsidRDefault="00FE6496">
      <w:pPr>
        <w:pStyle w:val="SourceCode"/>
      </w:pPr>
      <w:r>
        <w:t>}</w:t>
      </w:r>
    </w:p>
    <w:p w14:paraId="2492FAEF" w14:textId="77777777" w:rsidR="00117D7C" w:rsidRDefault="00117D7C">
      <w:pPr>
        <w:pStyle w:val="SourceCode"/>
      </w:pPr>
    </w:p>
    <w:p w14:paraId="35B173AC" w14:textId="77777777" w:rsidR="00117D7C" w:rsidRDefault="00FE6496">
      <w:pPr>
        <w:pStyle w:val="SourceCode"/>
      </w:pPr>
      <w:r>
        <w:t>// checkField checks one text field of the answer's JSON body.</w:t>
      </w:r>
    </w:p>
    <w:p w14:paraId="73AF66F2" w14:textId="77777777" w:rsidR="00117D7C" w:rsidRDefault="00FE6496">
      <w:pPr>
        <w:pStyle w:val="SourceCode"/>
      </w:pPr>
      <w:r>
        <w:t>func checkField(suiteResults *testResults, response apiclient.APIResponse,</w:t>
      </w:r>
    </w:p>
    <w:p w14:paraId="2B0D4D79" w14:textId="77777777" w:rsidR="00117D7C" w:rsidRDefault="00FE6496">
      <w:pPr>
        <w:pStyle w:val="SourceCode"/>
      </w:pPr>
      <w:r>
        <w:tab/>
        <w:t>fieldName string, expected string) {</w:t>
      </w:r>
    </w:p>
    <w:p w14:paraId="3861E2AA" w14:textId="77777777" w:rsidR="00117D7C" w:rsidRDefault="00FE6496">
      <w:pPr>
        <w:pStyle w:val="SourceCode"/>
      </w:pPr>
      <w:r>
        <w:tab/>
        <w:t>check(suiteResults, fieldName+" is "+expected,</w:t>
      </w:r>
    </w:p>
    <w:p w14:paraId="1E416715" w14:textId="77777777" w:rsidR="00117D7C" w:rsidRDefault="00FE6496">
      <w:pPr>
        <w:pStyle w:val="SourceCode"/>
      </w:pPr>
      <w:r>
        <w:tab/>
      </w:r>
      <w:r>
        <w:tab/>
        <w:t>textField(response.Body, fieldName), expected)</w:t>
      </w:r>
    </w:p>
    <w:p w14:paraId="4E1C4381" w14:textId="77777777" w:rsidR="00117D7C" w:rsidRDefault="00FE6496">
      <w:pPr>
        <w:pStyle w:val="SourceCode"/>
      </w:pPr>
      <w:r>
        <w:t>}</w:t>
      </w:r>
    </w:p>
    <w:p w14:paraId="2D569284" w14:textId="77777777" w:rsidR="00117D7C" w:rsidRDefault="00117D7C">
      <w:pPr>
        <w:pStyle w:val="SourceCode"/>
      </w:pPr>
    </w:p>
    <w:p w14:paraId="6D3FA5F2" w14:textId="77777777" w:rsidR="00117D7C" w:rsidRDefault="00FE6496">
      <w:pPr>
        <w:pStyle w:val="SourceCode"/>
      </w:pPr>
      <w:r>
        <w:t>// checkHeader is new in the project: it checks one header of the answer,</w:t>
      </w:r>
    </w:p>
    <w:p w14:paraId="3DCE2681" w14:textId="77777777" w:rsidR="00117D7C" w:rsidRDefault="00FE6496">
      <w:pPr>
        <w:pStyle w:val="SourceCode"/>
      </w:pPr>
      <w:r>
        <w:t>// such as Link. ResponseHeader ignores the case of the name, as HTTP does.</w:t>
      </w:r>
    </w:p>
    <w:p w14:paraId="28A80ACA" w14:textId="77777777" w:rsidR="00117D7C" w:rsidRDefault="00FE6496">
      <w:pPr>
        <w:pStyle w:val="SourceCode"/>
      </w:pPr>
      <w:r>
        <w:t>func checkHeader(suiteResults *testResults, response apiclient.APIResponse,</w:t>
      </w:r>
    </w:p>
    <w:p w14:paraId="51B2BEC0" w14:textId="77777777" w:rsidR="00117D7C" w:rsidRDefault="00FE6496">
      <w:pPr>
        <w:pStyle w:val="SourceCode"/>
      </w:pPr>
      <w:r>
        <w:tab/>
        <w:t>headerName string, expected string) {</w:t>
      </w:r>
    </w:p>
    <w:p w14:paraId="514C9DA5" w14:textId="77777777" w:rsidR="00117D7C" w:rsidRDefault="00FE6496">
      <w:pPr>
        <w:pStyle w:val="SourceCode"/>
      </w:pPr>
      <w:r>
        <w:tab/>
        <w:t>check(suiteResults, headerName+" is "+expected,</w:t>
      </w:r>
    </w:p>
    <w:p w14:paraId="0348B13D" w14:textId="77777777" w:rsidR="00117D7C" w:rsidRDefault="00FE6496">
      <w:pPr>
        <w:pStyle w:val="SourceCode"/>
      </w:pPr>
      <w:r>
        <w:tab/>
      </w:r>
      <w:r>
        <w:tab/>
        <w:t>apiclient.ResponseHeader(response, headerName), expected)</w:t>
      </w:r>
    </w:p>
    <w:p w14:paraId="16C43306" w14:textId="77777777" w:rsidR="00117D7C" w:rsidRDefault="00FE6496">
      <w:pPr>
        <w:pStyle w:val="SourceCode"/>
      </w:pPr>
      <w:r>
        <w:t>}</w:t>
      </w:r>
    </w:p>
    <w:p w14:paraId="7FE63A0E" w14:textId="77777777" w:rsidR="00117D7C" w:rsidRDefault="00117D7C">
      <w:pPr>
        <w:pStyle w:val="SourceCode"/>
      </w:pPr>
    </w:p>
    <w:p w14:paraId="3E4E29DD" w14:textId="77777777" w:rsidR="00117D7C" w:rsidRDefault="00FE6496">
      <w:pPr>
        <w:pStyle w:val="SourceCode"/>
      </w:pPr>
      <w:r>
        <w:t>// sendBody is new in the project: it POSTs body with the Content-Type</w:t>
      </w:r>
    </w:p>
    <w:p w14:paraId="57A8EA03" w14:textId="77777777" w:rsidR="00117D7C" w:rsidRDefault="00FE6496">
      <w:pPr>
        <w:pStyle w:val="SourceCode"/>
      </w:pPr>
      <w:r>
        <w:t>// contentType, which SendRequest cannot do: it always sends JSON's type and</w:t>
      </w:r>
    </w:p>
    <w:p w14:paraId="0626500F" w14:textId="77777777" w:rsidR="00117D7C" w:rsidRDefault="00FE6496">
      <w:pPr>
        <w:pStyle w:val="SourceCode"/>
      </w:pPr>
      <w:r>
        <w:t>// a Content-Length. When chunked is true, a ContentLength of -1 tells</w:t>
      </w:r>
    </w:p>
    <w:p w14:paraId="06D9F032" w14:textId="77777777" w:rsidR="00117D7C" w:rsidRDefault="00FE6496">
      <w:pPr>
        <w:pStyle w:val="SourceCode"/>
      </w:pPr>
      <w:r>
        <w:t>// net/http that the length is unknown, so it sends the body in chunks, with</w:t>
      </w:r>
    </w:p>
    <w:p w14:paraId="71E07019" w14:textId="77777777" w:rsidR="00117D7C" w:rsidRDefault="00FE6496">
      <w:pPr>
        <w:pStyle w:val="SourceCode"/>
      </w:pPr>
      <w:r>
        <w:t>// no Content-Length. No key is sent: the header checks come before the</w:t>
      </w:r>
    </w:p>
    <w:p w14:paraId="4A39694A" w14:textId="77777777" w:rsidR="00117D7C" w:rsidRDefault="00FE6496">
      <w:pPr>
        <w:pStyle w:val="SourceCode"/>
      </w:pPr>
      <w:r>
        <w:t>// key. Only the status code and the body are kept; StatusCode 0 means no</w:t>
      </w:r>
    </w:p>
    <w:p w14:paraId="17891F9D" w14:textId="77777777" w:rsidR="00117D7C" w:rsidRDefault="00FE6496">
      <w:pPr>
        <w:pStyle w:val="SourceCode"/>
      </w:pPr>
      <w:r>
        <w:t>// answer. Remember, defer closes the answer's body when sendBody returns.</w:t>
      </w:r>
    </w:p>
    <w:p w14:paraId="028E9AD0" w14:textId="77777777" w:rsidR="00117D7C" w:rsidRDefault="00FE6496">
      <w:pPr>
        <w:pStyle w:val="SourceCode"/>
      </w:pPr>
      <w:r>
        <w:t>func sendBody(client *http.Client, path string, contentType string,</w:t>
      </w:r>
    </w:p>
    <w:p w14:paraId="33D5C9B2" w14:textId="77777777" w:rsidR="00117D7C" w:rsidRDefault="00FE6496">
      <w:pPr>
        <w:pStyle w:val="SourceCode"/>
      </w:pPr>
      <w:r>
        <w:tab/>
        <w:t>body string, chunked bool) apiclient.APIResponse {</w:t>
      </w:r>
    </w:p>
    <w:p w14:paraId="2BA78AFC" w14:textId="77777777" w:rsidR="00117D7C" w:rsidRDefault="00FE6496">
      <w:pPr>
        <w:pStyle w:val="SourceCode"/>
      </w:pPr>
      <w:r>
        <w:tab/>
        <w:t>request, err := http.NewRequest("POST", apiclient.ServerOrigin+path,</w:t>
      </w:r>
    </w:p>
    <w:p w14:paraId="558B9D71" w14:textId="77777777" w:rsidR="00117D7C" w:rsidRDefault="00FE6496">
      <w:pPr>
        <w:pStyle w:val="SourceCode"/>
      </w:pPr>
      <w:r>
        <w:tab/>
      </w:r>
      <w:r>
        <w:tab/>
        <w:t>strings.NewReader(body))</w:t>
      </w:r>
    </w:p>
    <w:p w14:paraId="6823E538" w14:textId="77777777" w:rsidR="00117D7C" w:rsidRDefault="00FE6496">
      <w:pPr>
        <w:pStyle w:val="SourceCode"/>
      </w:pPr>
      <w:r>
        <w:tab/>
        <w:t>if err != nil {</w:t>
      </w:r>
    </w:p>
    <w:p w14:paraId="441D8822" w14:textId="77777777" w:rsidR="00117D7C" w:rsidRDefault="00FE6496">
      <w:pPr>
        <w:pStyle w:val="SourceCode"/>
      </w:pPr>
      <w:r>
        <w:tab/>
      </w:r>
      <w:r>
        <w:tab/>
        <w:t>return apiclient.APIResponse{Failure: "other"}</w:t>
      </w:r>
    </w:p>
    <w:p w14:paraId="3BFC64AE" w14:textId="77777777" w:rsidR="00117D7C" w:rsidRDefault="00FE6496">
      <w:pPr>
        <w:pStyle w:val="SourceCode"/>
      </w:pPr>
      <w:r>
        <w:tab/>
        <w:t>}</w:t>
      </w:r>
    </w:p>
    <w:p w14:paraId="5CAF495E" w14:textId="77777777" w:rsidR="00117D7C" w:rsidRDefault="00FE6496">
      <w:pPr>
        <w:pStyle w:val="SourceCode"/>
      </w:pPr>
      <w:r>
        <w:tab/>
        <w:t>request.Header.Set("Content-Type", contentType)</w:t>
      </w:r>
    </w:p>
    <w:p w14:paraId="4B9E730A" w14:textId="77777777" w:rsidR="00117D7C" w:rsidRDefault="00FE6496">
      <w:pPr>
        <w:pStyle w:val="SourceCode"/>
      </w:pPr>
      <w:r>
        <w:tab/>
        <w:t>if chunked {</w:t>
      </w:r>
    </w:p>
    <w:p w14:paraId="18B022F2" w14:textId="77777777" w:rsidR="00117D7C" w:rsidRDefault="00FE6496">
      <w:pPr>
        <w:pStyle w:val="SourceCode"/>
      </w:pPr>
      <w:r>
        <w:tab/>
      </w:r>
      <w:r>
        <w:tab/>
        <w:t>request.ContentLength = -1</w:t>
      </w:r>
    </w:p>
    <w:p w14:paraId="38396F5D" w14:textId="77777777" w:rsidR="00117D7C" w:rsidRDefault="00FE6496">
      <w:pPr>
        <w:pStyle w:val="SourceCode"/>
      </w:pPr>
      <w:r>
        <w:tab/>
        <w:t>}</w:t>
      </w:r>
    </w:p>
    <w:p w14:paraId="0E720746" w14:textId="77777777" w:rsidR="00117D7C" w:rsidRDefault="00FE6496">
      <w:pPr>
        <w:pStyle w:val="SourceCode"/>
      </w:pPr>
      <w:r>
        <w:tab/>
        <w:t>response, err := client.Do(request)</w:t>
      </w:r>
    </w:p>
    <w:p w14:paraId="478DBCA8" w14:textId="77777777" w:rsidR="00117D7C" w:rsidRDefault="00FE6496">
      <w:pPr>
        <w:pStyle w:val="SourceCode"/>
      </w:pPr>
      <w:r>
        <w:tab/>
        <w:t>if err != nil {</w:t>
      </w:r>
    </w:p>
    <w:p w14:paraId="238B43A9" w14:textId="77777777" w:rsidR="00117D7C" w:rsidRDefault="00FE6496">
      <w:pPr>
        <w:pStyle w:val="SourceCode"/>
      </w:pPr>
      <w:r>
        <w:tab/>
      </w:r>
      <w:r>
        <w:tab/>
        <w:t>return apiclient.APIResponse{Failure: "other"}</w:t>
      </w:r>
    </w:p>
    <w:p w14:paraId="30AF80F0" w14:textId="77777777" w:rsidR="00117D7C" w:rsidRDefault="00FE6496">
      <w:pPr>
        <w:pStyle w:val="SourceCode"/>
      </w:pPr>
      <w:r>
        <w:tab/>
        <w:t>}</w:t>
      </w:r>
    </w:p>
    <w:p w14:paraId="57F24928" w14:textId="77777777" w:rsidR="00117D7C" w:rsidRDefault="00FE6496">
      <w:pPr>
        <w:pStyle w:val="SourceCode"/>
      </w:pPr>
      <w:r>
        <w:tab/>
      </w:r>
      <w:r>
        <w:t>defer response.Body.Close()</w:t>
      </w:r>
    </w:p>
    <w:p w14:paraId="04ED78CC" w14:textId="77777777" w:rsidR="00117D7C" w:rsidRDefault="00FE6496">
      <w:pPr>
        <w:pStyle w:val="SourceCode"/>
      </w:pPr>
      <w:r>
        <w:tab/>
        <w:t>answerBody, err := io.ReadAll(response.Body)</w:t>
      </w:r>
    </w:p>
    <w:p w14:paraId="253FE7DA" w14:textId="77777777" w:rsidR="00117D7C" w:rsidRDefault="00FE6496">
      <w:pPr>
        <w:pStyle w:val="SourceCode"/>
      </w:pPr>
      <w:r>
        <w:tab/>
        <w:t>if err != nil {</w:t>
      </w:r>
    </w:p>
    <w:p w14:paraId="1FAE6373" w14:textId="77777777" w:rsidR="00117D7C" w:rsidRDefault="00FE6496">
      <w:pPr>
        <w:pStyle w:val="SourceCode"/>
      </w:pPr>
      <w:r>
        <w:tab/>
      </w:r>
      <w:r>
        <w:tab/>
        <w:t>return apiclient.APIResponse{Failure: "other"}</w:t>
      </w:r>
    </w:p>
    <w:p w14:paraId="0029F0AC" w14:textId="77777777" w:rsidR="00117D7C" w:rsidRDefault="00FE6496">
      <w:pPr>
        <w:pStyle w:val="SourceCode"/>
      </w:pPr>
      <w:r>
        <w:tab/>
        <w:t>}</w:t>
      </w:r>
    </w:p>
    <w:p w14:paraId="6402AB4F" w14:textId="77777777" w:rsidR="00117D7C" w:rsidRDefault="00FE6496">
      <w:pPr>
        <w:pStyle w:val="SourceCode"/>
      </w:pPr>
      <w:r>
        <w:tab/>
        <w:t>return apiclient.APIResponse{StatusCode: response.StatusCode,</w:t>
      </w:r>
    </w:p>
    <w:p w14:paraId="5572D1B6" w14:textId="77777777" w:rsidR="00117D7C" w:rsidRDefault="00FE6496">
      <w:pPr>
        <w:pStyle w:val="SourceCode"/>
      </w:pPr>
      <w:r>
        <w:tab/>
      </w:r>
      <w:r>
        <w:tab/>
        <w:t>Body: string(answerBody)}</w:t>
      </w:r>
    </w:p>
    <w:p w14:paraId="30E41D71" w14:textId="77777777" w:rsidR="00117D7C" w:rsidRDefault="00FE6496">
      <w:pPr>
        <w:pStyle w:val="SourceCode"/>
      </w:pPr>
      <w:r>
        <w:t>}</w:t>
      </w:r>
    </w:p>
    <w:p w14:paraId="3A4A483A" w14:textId="77777777" w:rsidR="00117D7C" w:rsidRDefault="00117D7C">
      <w:pPr>
        <w:pStyle w:val="SourceCode"/>
      </w:pPr>
    </w:p>
    <w:p w14:paraId="4EC19A2F" w14:textId="77777777" w:rsidR="00117D7C" w:rsidRDefault="00FE6496">
      <w:pPr>
        <w:pStyle w:val="SourceCode"/>
      </w:pPr>
      <w:r>
        <w:t>// readBodyFile returns the text of one request body file, or "" when it</w:t>
      </w:r>
    </w:p>
    <w:p w14:paraId="7444D0FE" w14:textId="77777777" w:rsidR="00117D7C" w:rsidRDefault="00FE6496">
      <w:pPr>
        <w:pStyle w:val="SourceCode"/>
      </w:pPr>
      <w:r>
        <w:t>// cannot be read, so the test that sends it fails (Lesson 6.19).</w:t>
      </w:r>
    </w:p>
    <w:p w14:paraId="0F128AE6" w14:textId="77777777" w:rsidR="00117D7C" w:rsidRDefault="00FE6496">
      <w:pPr>
        <w:pStyle w:val="SourceCode"/>
      </w:pPr>
      <w:r>
        <w:t>func readBodyFile(fileName string) string {</w:t>
      </w:r>
    </w:p>
    <w:p w14:paraId="55675F50" w14:textId="77777777" w:rsidR="00117D7C" w:rsidRDefault="00FE6496">
      <w:pPr>
        <w:pStyle w:val="SourceCode"/>
      </w:pPr>
      <w:r>
        <w:tab/>
        <w:t>contents, err := os.ReadFile(fileName)</w:t>
      </w:r>
    </w:p>
    <w:p w14:paraId="79C05E05" w14:textId="77777777" w:rsidR="00117D7C" w:rsidRDefault="00FE6496">
      <w:pPr>
        <w:pStyle w:val="SourceCode"/>
      </w:pPr>
      <w:r>
        <w:tab/>
        <w:t>if err != nil {</w:t>
      </w:r>
    </w:p>
    <w:p w14:paraId="63E3DD7A" w14:textId="77777777" w:rsidR="00117D7C" w:rsidRDefault="00FE6496">
      <w:pPr>
        <w:pStyle w:val="SourceCode"/>
      </w:pPr>
      <w:r>
        <w:tab/>
      </w:r>
      <w:r>
        <w:tab/>
      </w:r>
      <w:r>
        <w:t>fmt.Fprintf(os.Stderr, "Error: could not read %s\n", fileName)</w:t>
      </w:r>
    </w:p>
    <w:p w14:paraId="37B46E4F" w14:textId="77777777" w:rsidR="00117D7C" w:rsidRDefault="00FE6496">
      <w:pPr>
        <w:pStyle w:val="SourceCode"/>
      </w:pPr>
      <w:r>
        <w:tab/>
      </w:r>
      <w:r>
        <w:tab/>
        <w:t>return ""</w:t>
      </w:r>
    </w:p>
    <w:p w14:paraId="1FF89023" w14:textId="77777777" w:rsidR="00117D7C" w:rsidRDefault="00FE6496">
      <w:pPr>
        <w:pStyle w:val="SourceCode"/>
      </w:pPr>
      <w:r>
        <w:tab/>
        <w:t>}</w:t>
      </w:r>
    </w:p>
    <w:p w14:paraId="1DBE547A" w14:textId="77777777" w:rsidR="00117D7C" w:rsidRDefault="00FE6496">
      <w:pPr>
        <w:pStyle w:val="SourceCode"/>
      </w:pPr>
      <w:r>
        <w:tab/>
        <w:t>return string(contents)</w:t>
      </w:r>
    </w:p>
    <w:p w14:paraId="29BB83EB" w14:textId="77777777" w:rsidR="00117D7C" w:rsidRDefault="00FE6496">
      <w:pPr>
        <w:pStyle w:val="SourceCode"/>
      </w:pPr>
      <w:r>
        <w:t>}</w:t>
      </w:r>
    </w:p>
    <w:p w14:paraId="19C09FAC" w14:textId="77777777" w:rsidR="00117D7C" w:rsidRDefault="00117D7C">
      <w:pPr>
        <w:pStyle w:val="SourceCode"/>
      </w:pPr>
    </w:p>
    <w:p w14:paraId="0DBA4009" w14:textId="77777777" w:rsidR="00117D7C" w:rsidRDefault="00FE6496">
      <w:pPr>
        <w:pStyle w:val="SourceCode"/>
      </w:pPr>
      <w:r>
        <w:t>// runTests runs the twenty-one tests, in order. Each prints its name, sends</w:t>
      </w:r>
    </w:p>
    <w:p w14:paraId="3D3755BD" w14:textId="77777777" w:rsidR="00117D7C" w:rsidRDefault="00FE6496">
      <w:pPr>
        <w:pStyle w:val="SourceCode"/>
      </w:pPr>
      <w:r>
        <w:t>// one request, and checks the answer. Every test runs even after a</w:t>
      </w:r>
    </w:p>
    <w:p w14:paraId="0EE0FD8B" w14:textId="77777777" w:rsidR="00117D7C" w:rsidRDefault="00FE6496">
      <w:pPr>
        <w:pStyle w:val="SourceCode"/>
      </w:pPr>
      <w:r>
        <w:t>// failure, so one run shows everything that is wrong. It returns false</w:t>
      </w:r>
    </w:p>
    <w:p w14:paraId="686B74B7" w14:textId="77777777" w:rsidR="00117D7C" w:rsidRDefault="00FE6496">
      <w:pPr>
        <w:pStyle w:val="SourceCode"/>
      </w:pPr>
      <w:r>
        <w:t>// when the first request got no answer at all, and true when every test</w:t>
      </w:r>
    </w:p>
    <w:p w14:paraId="7D698BA9" w14:textId="77777777" w:rsidR="00117D7C" w:rsidRDefault="00FE6496">
      <w:pPr>
        <w:pStyle w:val="SourceCode"/>
      </w:pPr>
      <w:r>
        <w:t>// ran.</w:t>
      </w:r>
    </w:p>
    <w:p w14:paraId="551FC3E9" w14:textId="77777777" w:rsidR="00117D7C" w:rsidRDefault="00FE6496">
      <w:pPr>
        <w:pStyle w:val="SourceCode"/>
      </w:pPr>
      <w:r>
        <w:t>func runTests(client *http.Client, key string, readKey string,</w:t>
      </w:r>
    </w:p>
    <w:p w14:paraId="3EABA2AD" w14:textId="77777777" w:rsidR="00117D7C" w:rsidRDefault="00FE6496">
      <w:pPr>
        <w:pStyle w:val="SourceCode"/>
      </w:pPr>
      <w:r>
        <w:tab/>
        <w:t>suiteResults *testResults) bool {</w:t>
      </w:r>
    </w:p>
    <w:p w14:paraId="598CA94D" w14:textId="77777777" w:rsidR="00117D7C" w:rsidRDefault="00FE6496">
      <w:pPr>
        <w:pStyle w:val="SourceCode"/>
      </w:pPr>
      <w:r>
        <w:tab/>
      </w:r>
      <w:r>
        <w:t>fmt.Println("Health is open")</w:t>
      </w:r>
    </w:p>
    <w:p w14:paraId="0447E2BE" w14:textId="77777777" w:rsidR="00117D7C" w:rsidRDefault="00FE6496">
      <w:pPr>
        <w:pStyle w:val="SourceCode"/>
      </w:pPr>
      <w:r>
        <w:tab/>
        <w:t>response := apiclient.SendRequest(client, "GET",</w:t>
      </w:r>
    </w:p>
    <w:p w14:paraId="54D2387D" w14:textId="77777777" w:rsidR="00117D7C" w:rsidRDefault="00FE6496">
      <w:pPr>
        <w:pStyle w:val="SourceCode"/>
      </w:pPr>
      <w:r>
        <w:tab/>
      </w:r>
      <w:r>
        <w:tab/>
        <w:t>apiclient.APIPrefix+"/health", "", "")</w:t>
      </w:r>
    </w:p>
    <w:p w14:paraId="1FCDE65C" w14:textId="77777777" w:rsidR="00117D7C" w:rsidRDefault="00FE6496">
      <w:pPr>
        <w:pStyle w:val="SourceCode"/>
      </w:pPr>
      <w:r>
        <w:tab/>
        <w:t>// No answer at all: every other test would fail the same way, so the</w:t>
      </w:r>
    </w:p>
    <w:p w14:paraId="390B0DD2" w14:textId="77777777" w:rsidR="00117D7C" w:rsidRDefault="00FE6496">
      <w:pPr>
        <w:pStyle w:val="SourceCode"/>
      </w:pPr>
      <w:r>
        <w:tab/>
        <w:t>// suite stops, in ClassifyFailure's words (Lesson 6.21).</w:t>
      </w:r>
    </w:p>
    <w:p w14:paraId="781E062E" w14:textId="77777777" w:rsidR="00117D7C" w:rsidRDefault="00FE6496">
      <w:pPr>
        <w:pStyle w:val="SourceCode"/>
      </w:pPr>
      <w:r>
        <w:tab/>
        <w:t>if response.StatusCode == 0 {</w:t>
      </w:r>
    </w:p>
    <w:p w14:paraId="32E00B32" w14:textId="77777777" w:rsidR="00117D7C" w:rsidRDefault="00FE6496">
      <w:pPr>
        <w:pStyle w:val="SourceCode"/>
      </w:pPr>
      <w:r>
        <w:tab/>
      </w:r>
      <w:r>
        <w:tab/>
        <w:t>report := apifailure.ClassifyFailure(response)</w:t>
      </w:r>
    </w:p>
    <w:p w14:paraId="581A5A00" w14:textId="77777777" w:rsidR="00117D7C" w:rsidRDefault="00FE6496">
      <w:pPr>
        <w:pStyle w:val="SourceCode"/>
      </w:pPr>
      <w:r>
        <w:tab/>
      </w:r>
      <w:r>
        <w:tab/>
        <w:t>fmt.Printf("Stopped: %s: %s\n", report.FailureKind, report.Detail)</w:t>
      </w:r>
    </w:p>
    <w:p w14:paraId="05FB8DDE" w14:textId="77777777" w:rsidR="00117D7C" w:rsidRDefault="00FE6496">
      <w:pPr>
        <w:pStyle w:val="SourceCode"/>
      </w:pPr>
      <w:r>
        <w:tab/>
      </w:r>
      <w:r>
        <w:tab/>
        <w:t>return false</w:t>
      </w:r>
    </w:p>
    <w:p w14:paraId="1E7E254A" w14:textId="77777777" w:rsidR="00117D7C" w:rsidRDefault="00FE6496">
      <w:pPr>
        <w:pStyle w:val="SourceCode"/>
      </w:pPr>
      <w:r>
        <w:tab/>
        <w:t>}</w:t>
      </w:r>
    </w:p>
    <w:p w14:paraId="68693EBA" w14:textId="77777777" w:rsidR="00117D7C" w:rsidRDefault="00FE6496">
      <w:pPr>
        <w:pStyle w:val="SourceCode"/>
      </w:pPr>
      <w:r>
        <w:tab/>
        <w:t>checkStatus(suiteResults, response, 200)</w:t>
      </w:r>
    </w:p>
    <w:p w14:paraId="28986447" w14:textId="77777777" w:rsidR="00117D7C" w:rsidRDefault="00FE6496">
      <w:pPr>
        <w:pStyle w:val="SourceCode"/>
      </w:pPr>
      <w:r>
        <w:tab/>
        <w:t>checkField(suiteResults, response, "status", "ok")</w:t>
      </w:r>
    </w:p>
    <w:p w14:paraId="794BB12F" w14:textId="77777777" w:rsidR="00117D7C" w:rsidRDefault="00117D7C">
      <w:pPr>
        <w:pStyle w:val="SourceCode"/>
      </w:pPr>
    </w:p>
    <w:p w14:paraId="67D95D85" w14:textId="77777777" w:rsidR="00117D7C" w:rsidRDefault="00FE6496">
      <w:pPr>
        <w:pStyle w:val="SourceCode"/>
      </w:pPr>
      <w:r>
        <w:tab/>
        <w:t>fmt.Println("No key is refused")</w:t>
      </w:r>
    </w:p>
    <w:p w14:paraId="18E5A47D" w14:textId="77777777" w:rsidR="00117D7C" w:rsidRDefault="00FE6496">
      <w:pPr>
        <w:pStyle w:val="SourceCode"/>
      </w:pPr>
      <w:r>
        <w:tab/>
        <w:t>response = apiclient.SendRequest(client, "GET", contactsPath+"/1", "", "")</w:t>
      </w:r>
    </w:p>
    <w:p w14:paraId="3CE41BD6" w14:textId="77777777" w:rsidR="00117D7C" w:rsidRDefault="00FE6496">
      <w:pPr>
        <w:pStyle w:val="SourceCode"/>
      </w:pPr>
      <w:r>
        <w:tab/>
        <w:t>checkStatus(suiteResults, response, 401)</w:t>
      </w:r>
    </w:p>
    <w:p w14:paraId="160CC513" w14:textId="77777777" w:rsidR="00117D7C" w:rsidRDefault="00FE6496">
      <w:pPr>
        <w:pStyle w:val="SourceCode"/>
      </w:pPr>
      <w:r>
        <w:tab/>
        <w:t>checkField(suiteResults, response, "code", "unauthorized")</w:t>
      </w:r>
    </w:p>
    <w:p w14:paraId="02F125B3" w14:textId="77777777" w:rsidR="00117D7C" w:rsidRDefault="00FE6496">
      <w:pPr>
        <w:pStyle w:val="SourceCode"/>
      </w:pPr>
      <w:r>
        <w:tab/>
        <w:t>// Every 401 names the scheme the server accepts (Lesson 6.16).</w:t>
      </w:r>
    </w:p>
    <w:p w14:paraId="783FF58D" w14:textId="77777777" w:rsidR="00117D7C" w:rsidRDefault="00FE6496">
      <w:pPr>
        <w:pStyle w:val="SourceCode"/>
      </w:pPr>
      <w:r>
        <w:tab/>
        <w:t>checkHeader(suiteResults, response, "WWW-Authenticate", "Bearer")</w:t>
      </w:r>
    </w:p>
    <w:p w14:paraId="48BC24E6" w14:textId="77777777" w:rsidR="00117D7C" w:rsidRDefault="00117D7C">
      <w:pPr>
        <w:pStyle w:val="SourceCode"/>
      </w:pPr>
    </w:p>
    <w:p w14:paraId="74E07414" w14:textId="77777777" w:rsidR="00117D7C" w:rsidRDefault="00FE6496">
      <w:pPr>
        <w:pStyle w:val="SourceCode"/>
      </w:pPr>
      <w:r>
        <w:tab/>
        <w:t>// Ada and Grace were stored by the Chapter 5 Contact Manager.</w:t>
      </w:r>
    </w:p>
    <w:p w14:paraId="61D20C03" w14:textId="77777777" w:rsidR="00117D7C" w:rsidRDefault="00FE6496">
      <w:pPr>
        <w:pStyle w:val="SourceCode"/>
      </w:pPr>
      <w:r>
        <w:tab/>
        <w:t>fmt.Println("Read Ada from Chapter 5")</w:t>
      </w:r>
    </w:p>
    <w:p w14:paraId="5223CCE5" w14:textId="77777777" w:rsidR="00117D7C" w:rsidRDefault="00FE6496">
      <w:pPr>
        <w:pStyle w:val="SourceCode"/>
      </w:pPr>
      <w:r>
        <w:tab/>
      </w:r>
      <w:r>
        <w:t>response = apiclient.SendRequest(client, "GET", contactsPath+"/1", key, "")</w:t>
      </w:r>
    </w:p>
    <w:p w14:paraId="4278460E" w14:textId="77777777" w:rsidR="00117D7C" w:rsidRDefault="00FE6496">
      <w:pPr>
        <w:pStyle w:val="SourceCode"/>
      </w:pPr>
      <w:r>
        <w:tab/>
        <w:t>checkStatus(suiteResults, response, 200)</w:t>
      </w:r>
    </w:p>
    <w:p w14:paraId="1B247143" w14:textId="77777777" w:rsidR="00117D7C" w:rsidRDefault="00FE6496">
      <w:pPr>
        <w:pStyle w:val="SourceCode"/>
      </w:pPr>
      <w:r>
        <w:tab/>
        <w:t>checkField(suiteResults, response, "name", "Ada Lovelace")</w:t>
      </w:r>
    </w:p>
    <w:p w14:paraId="6019D993" w14:textId="77777777" w:rsidR="00117D7C" w:rsidRDefault="00117D7C">
      <w:pPr>
        <w:pStyle w:val="SourceCode"/>
      </w:pPr>
    </w:p>
    <w:p w14:paraId="5ABCCC1E" w14:textId="77777777" w:rsidR="00117D7C" w:rsidRDefault="00FE6496">
      <w:pPr>
        <w:pStyle w:val="SourceCode"/>
      </w:pPr>
      <w:r>
        <w:tab/>
        <w:t>// Three contacts at two a page: page 1 links to page 2 (Lesson 6.18).</w:t>
      </w:r>
    </w:p>
    <w:p w14:paraId="17EF946F" w14:textId="77777777" w:rsidR="00117D7C" w:rsidRDefault="00FE6496">
      <w:pPr>
        <w:pStyle w:val="SourceCode"/>
      </w:pPr>
      <w:r>
        <w:tab/>
        <w:t>fmt.Println("Read the first page")</w:t>
      </w:r>
    </w:p>
    <w:p w14:paraId="5D1E31A0" w14:textId="77777777" w:rsidR="00117D7C" w:rsidRDefault="00FE6496">
      <w:pPr>
        <w:pStyle w:val="SourceCode"/>
      </w:pPr>
      <w:r>
        <w:tab/>
        <w:t>response = apiclient.SendRequest(client, "GET",</w:t>
      </w:r>
    </w:p>
    <w:p w14:paraId="6A62B604" w14:textId="77777777" w:rsidR="00117D7C" w:rsidRDefault="00FE6496">
      <w:pPr>
        <w:pStyle w:val="SourceCode"/>
      </w:pPr>
      <w:r>
        <w:tab/>
      </w:r>
      <w:r>
        <w:tab/>
        <w:t>contactsPath+"?per_page=2", key, "")</w:t>
      </w:r>
    </w:p>
    <w:p w14:paraId="67EDB10F" w14:textId="77777777" w:rsidR="00117D7C" w:rsidRDefault="00FE6496">
      <w:pPr>
        <w:pStyle w:val="SourceCode"/>
      </w:pPr>
      <w:r>
        <w:tab/>
        <w:t>checkStatus(suiteResults, response, 200)</w:t>
      </w:r>
    </w:p>
    <w:p w14:paraId="24AE8516" w14:textId="77777777" w:rsidR="00117D7C" w:rsidRDefault="00FE6496">
      <w:pPr>
        <w:pStyle w:val="SourceCode"/>
      </w:pPr>
      <w:r>
        <w:tab/>
        <w:t>checkHeader(suiteResults, response, "Link",</w:t>
      </w:r>
    </w:p>
    <w:p w14:paraId="56346167" w14:textId="77777777" w:rsidR="00117D7C" w:rsidRDefault="00FE6496">
      <w:pPr>
        <w:pStyle w:val="SourceCode"/>
      </w:pPr>
      <w:r>
        <w:tab/>
      </w:r>
      <w:r>
        <w:tab/>
      </w:r>
      <w:r>
        <w:t>`&lt;/api/v1/contacts?page=2&amp;per_page=2&gt;; rel="next"`)</w:t>
      </w:r>
    </w:p>
    <w:p w14:paraId="3289800A" w14:textId="77777777" w:rsidR="00117D7C" w:rsidRDefault="00117D7C">
      <w:pPr>
        <w:pStyle w:val="SourceCode"/>
      </w:pPr>
    </w:p>
    <w:p w14:paraId="6001CE61" w14:textId="77777777" w:rsidR="00117D7C" w:rsidRDefault="00FE6496">
      <w:pPr>
        <w:pStyle w:val="SourceCode"/>
      </w:pPr>
      <w:r>
        <w:tab/>
        <w:t>// The whole body is compared, so a second match would fail the check.</w:t>
      </w:r>
    </w:p>
    <w:p w14:paraId="40575BC5" w14:textId="77777777" w:rsidR="00117D7C" w:rsidRDefault="00FE6496">
      <w:pPr>
        <w:pStyle w:val="SourceCode"/>
      </w:pPr>
      <w:r>
        <w:tab/>
        <w:t>fmt.Println("Find Grace from Chapter 5")</w:t>
      </w:r>
    </w:p>
    <w:p w14:paraId="72686A0F" w14:textId="77777777" w:rsidR="00117D7C" w:rsidRDefault="00FE6496">
      <w:pPr>
        <w:pStyle w:val="SourceCode"/>
      </w:pPr>
      <w:r>
        <w:tab/>
        <w:t>response = apiclient.SendRequest(client, "GET",</w:t>
      </w:r>
    </w:p>
    <w:p w14:paraId="2AB9A4F5" w14:textId="77777777" w:rsidR="00117D7C" w:rsidRDefault="00FE6496">
      <w:pPr>
        <w:pStyle w:val="SourceCode"/>
      </w:pPr>
      <w:r>
        <w:tab/>
      </w:r>
      <w:r>
        <w:tab/>
        <w:t>contactsPath+"?name=grace", key, "")</w:t>
      </w:r>
    </w:p>
    <w:p w14:paraId="2EFA06DF" w14:textId="77777777" w:rsidR="00117D7C" w:rsidRDefault="00FE6496">
      <w:pPr>
        <w:pStyle w:val="SourceCode"/>
      </w:pPr>
      <w:r>
        <w:tab/>
        <w:t>checkStatus(suiteResults, response, 200)</w:t>
      </w:r>
    </w:p>
    <w:p w14:paraId="48E677DF" w14:textId="77777777" w:rsidR="00117D7C" w:rsidRDefault="00FE6496">
      <w:pPr>
        <w:pStyle w:val="SourceCode"/>
      </w:pPr>
      <w:r>
        <w:tab/>
        <w:t>check(suiteResults, "finds only Grace Hopper", response.Body,</w:t>
      </w:r>
    </w:p>
    <w:p w14:paraId="4C917E34" w14:textId="77777777" w:rsidR="00117D7C" w:rsidRDefault="00FE6496">
      <w:pPr>
        <w:pStyle w:val="SourceCode"/>
      </w:pPr>
      <w:r>
        <w:tab/>
      </w:r>
      <w:r>
        <w:tab/>
        <w:t>graceOnlyJSON)</w:t>
      </w:r>
    </w:p>
    <w:p w14:paraId="04A362B7" w14:textId="77777777" w:rsidR="00117D7C" w:rsidRDefault="00117D7C">
      <w:pPr>
        <w:pStyle w:val="SourceCode"/>
      </w:pPr>
    </w:p>
    <w:p w14:paraId="0B0EC772" w14:textId="77777777" w:rsidR="00117D7C" w:rsidRDefault="00FE6496">
      <w:pPr>
        <w:pStyle w:val="SourceCode"/>
      </w:pPr>
      <w:r>
        <w:tab/>
        <w:t>// Remember, the new contact's path comes from the Location header.</w:t>
      </w:r>
    </w:p>
    <w:p w14:paraId="51062665" w14:textId="77777777" w:rsidR="00117D7C" w:rsidRDefault="00FE6496">
      <w:pPr>
        <w:pStyle w:val="SourceCode"/>
      </w:pPr>
      <w:r>
        <w:tab/>
        <w:t>fmt.Println("Create Hedy")</w:t>
      </w:r>
    </w:p>
    <w:p w14:paraId="73FBE38E" w14:textId="77777777" w:rsidR="00117D7C" w:rsidRDefault="00FE6496">
      <w:pPr>
        <w:pStyle w:val="SourceCode"/>
      </w:pPr>
      <w:r>
        <w:tab/>
      </w:r>
      <w:r>
        <w:t>response = apiclient.SendRequest(client, "POST", contactsPath, key,</w:t>
      </w:r>
    </w:p>
    <w:p w14:paraId="2155A9E3" w14:textId="77777777" w:rsidR="00117D7C" w:rsidRDefault="00FE6496">
      <w:pPr>
        <w:pStyle w:val="SourceCode"/>
      </w:pPr>
      <w:r>
        <w:tab/>
      </w:r>
      <w:r>
        <w:tab/>
        <w:t>readBodyFile(newContactFile))</w:t>
      </w:r>
    </w:p>
    <w:p w14:paraId="6E632122" w14:textId="77777777" w:rsidR="00117D7C" w:rsidRDefault="00FE6496">
      <w:pPr>
        <w:pStyle w:val="SourceCode"/>
      </w:pPr>
      <w:r>
        <w:tab/>
        <w:t>checkStatus(suiteResults, response, 201)</w:t>
      </w:r>
    </w:p>
    <w:p w14:paraId="6BFB13FA" w14:textId="77777777" w:rsidR="00117D7C" w:rsidRDefault="00FE6496">
      <w:pPr>
        <w:pStyle w:val="SourceCode"/>
      </w:pPr>
      <w:r>
        <w:tab/>
        <w:t>checkField(suiteResults, response, "name", "Hedy Lamarr")</w:t>
      </w:r>
    </w:p>
    <w:p w14:paraId="1A3A5D20" w14:textId="77777777" w:rsidR="00117D7C" w:rsidRDefault="00FE6496">
      <w:pPr>
        <w:pStyle w:val="SourceCode"/>
      </w:pPr>
      <w:r>
        <w:tab/>
        <w:t>contactPath := apiclient.ResponseHeader(response, "Location")</w:t>
      </w:r>
    </w:p>
    <w:p w14:paraId="4C135F7A" w14:textId="77777777" w:rsidR="00117D7C" w:rsidRDefault="00117D7C">
      <w:pPr>
        <w:pStyle w:val="SourceCode"/>
      </w:pPr>
    </w:p>
    <w:p w14:paraId="1E42B6C5" w14:textId="77777777" w:rsidR="00117D7C" w:rsidRDefault="00FE6496">
      <w:pPr>
        <w:pStyle w:val="SourceCode"/>
      </w:pPr>
      <w:r>
        <w:tab/>
        <w:t>// PUT sends the whole contact: every field is replaced (Lesson 6.7).</w:t>
      </w:r>
    </w:p>
    <w:p w14:paraId="006A692E" w14:textId="77777777" w:rsidR="00117D7C" w:rsidRDefault="00FE6496">
      <w:pPr>
        <w:pStyle w:val="SourceCode"/>
      </w:pPr>
      <w:r>
        <w:tab/>
        <w:t>fmt.Println("Replace Hedy")</w:t>
      </w:r>
    </w:p>
    <w:p w14:paraId="0D51B360" w14:textId="77777777" w:rsidR="00117D7C" w:rsidRDefault="00FE6496">
      <w:pPr>
        <w:pStyle w:val="SourceCode"/>
      </w:pPr>
      <w:r>
        <w:tab/>
        <w:t>response = apiclient.SendRequest(client, "PUT", contactPath, key,</w:t>
      </w:r>
    </w:p>
    <w:p w14:paraId="125B1D0E" w14:textId="77777777" w:rsidR="00117D7C" w:rsidRDefault="00FE6496">
      <w:pPr>
        <w:pStyle w:val="SourceCode"/>
      </w:pPr>
      <w:r>
        <w:tab/>
      </w:r>
      <w:r>
        <w:tab/>
        <w:t>readBodyFile(replaceContactFile))</w:t>
      </w:r>
    </w:p>
    <w:p w14:paraId="4C766363" w14:textId="77777777" w:rsidR="00117D7C" w:rsidRDefault="00FE6496">
      <w:pPr>
        <w:pStyle w:val="SourceCode"/>
      </w:pPr>
      <w:r>
        <w:tab/>
        <w:t>checkStatus(suiteResults, response, 200)</w:t>
      </w:r>
    </w:p>
    <w:p w14:paraId="74CF9F1F" w14:textId="77777777" w:rsidR="00117D7C" w:rsidRDefault="00FE6496">
      <w:pPr>
        <w:pStyle w:val="SourceCode"/>
      </w:pPr>
      <w:r>
        <w:tab/>
      </w:r>
      <w:r>
        <w:t>checkField(suiteResults, response, "email", "hedy.lamarr@example.com")</w:t>
      </w:r>
    </w:p>
    <w:p w14:paraId="5C185BCD" w14:textId="77777777" w:rsidR="00117D7C" w:rsidRDefault="00117D7C">
      <w:pPr>
        <w:pStyle w:val="SourceCode"/>
      </w:pPr>
    </w:p>
    <w:p w14:paraId="2D86A4E9" w14:textId="77777777" w:rsidR="00117D7C" w:rsidRDefault="00FE6496">
      <w:pPr>
        <w:pStyle w:val="SourceCode"/>
      </w:pPr>
      <w:r>
        <w:tab/>
        <w:t>fmt.Println("Patch the phone")</w:t>
      </w:r>
    </w:p>
    <w:p w14:paraId="21714587" w14:textId="77777777" w:rsidR="00117D7C" w:rsidRDefault="00FE6496">
      <w:pPr>
        <w:pStyle w:val="SourceCode"/>
      </w:pPr>
      <w:r>
        <w:tab/>
        <w:t>response = apiclient.SendRequest(client, "PATCH", contactPath, key,</w:t>
      </w:r>
    </w:p>
    <w:p w14:paraId="11851F71" w14:textId="77777777" w:rsidR="00117D7C" w:rsidRDefault="00FE6496">
      <w:pPr>
        <w:pStyle w:val="SourceCode"/>
      </w:pPr>
      <w:r>
        <w:tab/>
      </w:r>
      <w:r>
        <w:tab/>
        <w:t>readBodyFile(phonePatchFile))</w:t>
      </w:r>
    </w:p>
    <w:p w14:paraId="3B13EBE5" w14:textId="77777777" w:rsidR="00117D7C" w:rsidRDefault="00FE6496">
      <w:pPr>
        <w:pStyle w:val="SourceCode"/>
      </w:pPr>
      <w:r>
        <w:tab/>
        <w:t>checkStatus(suiteResults, response, 200)</w:t>
      </w:r>
    </w:p>
    <w:p w14:paraId="064D92BA" w14:textId="77777777" w:rsidR="00117D7C" w:rsidRDefault="00FE6496">
      <w:pPr>
        <w:pStyle w:val="SourceCode"/>
      </w:pPr>
      <w:r>
        <w:tab/>
        <w:t>checkField(suiteResults, response, "phone", "555-0199")</w:t>
      </w:r>
    </w:p>
    <w:p w14:paraId="69029793" w14:textId="77777777" w:rsidR="00117D7C" w:rsidRDefault="00117D7C">
      <w:pPr>
        <w:pStyle w:val="SourceCode"/>
      </w:pPr>
    </w:p>
    <w:p w14:paraId="237DD079" w14:textId="77777777" w:rsidR="00117D7C" w:rsidRDefault="00FE6496">
      <w:pPr>
        <w:pStyle w:val="SourceCode"/>
      </w:pPr>
      <w:r>
        <w:tab/>
        <w:t>// The body is a JSON contact object, but your Chapter 5 email check</w:t>
      </w:r>
    </w:p>
    <w:p w14:paraId="2CB38547" w14:textId="77777777" w:rsidR="00117D7C" w:rsidRDefault="00FE6496">
      <w:pPr>
        <w:pStyle w:val="SourceCode"/>
      </w:pPr>
      <w:r>
        <w:tab/>
        <w:t>// refuses its value, and the message gives that check's words.</w:t>
      </w:r>
    </w:p>
    <w:p w14:paraId="7E0CCE07" w14:textId="77777777" w:rsidR="00117D7C" w:rsidRDefault="00FE6496">
      <w:pPr>
        <w:pStyle w:val="SourceCode"/>
      </w:pPr>
      <w:r>
        <w:tab/>
        <w:t>fmt.Println("A bad email is refused")</w:t>
      </w:r>
    </w:p>
    <w:p w14:paraId="4C48EF8F" w14:textId="77777777" w:rsidR="00117D7C" w:rsidRDefault="00FE6496">
      <w:pPr>
        <w:pStyle w:val="SourceCode"/>
      </w:pPr>
      <w:r>
        <w:tab/>
      </w:r>
      <w:r>
        <w:t>response = apiclient.SendRequest(client, "POST", contactsPath, key,</w:t>
      </w:r>
    </w:p>
    <w:p w14:paraId="251B1518" w14:textId="77777777" w:rsidR="00117D7C" w:rsidRDefault="00FE6496">
      <w:pPr>
        <w:pStyle w:val="SourceCode"/>
      </w:pPr>
      <w:r>
        <w:tab/>
      </w:r>
      <w:r>
        <w:tab/>
        <w:t>readBodyFile(badEmailFile))</w:t>
      </w:r>
    </w:p>
    <w:p w14:paraId="1B0512E3" w14:textId="77777777" w:rsidR="00117D7C" w:rsidRDefault="00FE6496">
      <w:pPr>
        <w:pStyle w:val="SourceCode"/>
      </w:pPr>
      <w:r>
        <w:tab/>
        <w:t>checkStatus(suiteResults, response, 400)</w:t>
      </w:r>
    </w:p>
    <w:p w14:paraId="2CB247C9" w14:textId="77777777" w:rsidR="00117D7C" w:rsidRDefault="00FE6496">
      <w:pPr>
        <w:pStyle w:val="SourceCode"/>
      </w:pPr>
      <w:r>
        <w:tab/>
        <w:t>checkField(suiteResults, response, "message",</w:t>
      </w:r>
    </w:p>
    <w:p w14:paraId="4E78C222" w14:textId="77777777" w:rsidR="00117D7C" w:rsidRDefault="00FE6496">
      <w:pPr>
        <w:pStyle w:val="SourceCode"/>
      </w:pPr>
      <w:r>
        <w:tab/>
      </w:r>
      <w:r>
        <w:tab/>
        <w:t>"email must have one @ with text before it")</w:t>
      </w:r>
    </w:p>
    <w:p w14:paraId="09BC8392" w14:textId="77777777" w:rsidR="00117D7C" w:rsidRDefault="00117D7C">
      <w:pPr>
        <w:pStyle w:val="SourceCode"/>
      </w:pPr>
    </w:p>
    <w:p w14:paraId="20103D20" w14:textId="77777777" w:rsidR="00117D7C" w:rsidRDefault="00FE6496">
      <w:pPr>
        <w:pStyle w:val="SourceCode"/>
      </w:pPr>
      <w:r>
        <w:tab/>
        <w:t>fmt.Println("Misspelled key is refused")</w:t>
      </w:r>
    </w:p>
    <w:p w14:paraId="2A05BA3C" w14:textId="77777777" w:rsidR="00117D7C" w:rsidRDefault="00FE6496">
      <w:pPr>
        <w:pStyle w:val="SourceCode"/>
      </w:pPr>
      <w:r>
        <w:tab/>
        <w:t>response = apiclient.SendRequest(client, "PATCH", contactPath, key,</w:t>
      </w:r>
    </w:p>
    <w:p w14:paraId="38C65FD2" w14:textId="77777777" w:rsidR="00117D7C" w:rsidRDefault="00FE6496">
      <w:pPr>
        <w:pStyle w:val="SourceCode"/>
      </w:pPr>
      <w:r>
        <w:tab/>
      </w:r>
      <w:r>
        <w:tab/>
        <w:t>readBodyFile(misspelledPatchFile))</w:t>
      </w:r>
    </w:p>
    <w:p w14:paraId="2D56D4D4" w14:textId="77777777" w:rsidR="00117D7C" w:rsidRDefault="00FE6496">
      <w:pPr>
        <w:pStyle w:val="SourceCode"/>
      </w:pPr>
      <w:r>
        <w:tab/>
        <w:t>checkStatus(suiteResults, response, 400)</w:t>
      </w:r>
    </w:p>
    <w:p w14:paraId="772FA52D" w14:textId="77777777" w:rsidR="00117D7C" w:rsidRDefault="00FE6496">
      <w:pPr>
        <w:pStyle w:val="SourceCode"/>
      </w:pPr>
      <w:r>
        <w:tab/>
        <w:t>checkField(suiteResults, response, "code", "invalid_input")</w:t>
      </w:r>
    </w:p>
    <w:p w14:paraId="79E09938" w14:textId="77777777" w:rsidR="00117D7C" w:rsidRDefault="00117D7C">
      <w:pPr>
        <w:pStyle w:val="SourceCode"/>
      </w:pPr>
    </w:p>
    <w:p w14:paraId="3862EC82" w14:textId="77777777" w:rsidR="00117D7C" w:rsidRDefault="00FE6496">
      <w:pPr>
        <w:pStyle w:val="SourceCode"/>
      </w:pPr>
      <w:r>
        <w:tab/>
      </w:r>
      <w:r>
        <w:t>fmt.Println("A read key cannot patch")</w:t>
      </w:r>
    </w:p>
    <w:p w14:paraId="4618181C" w14:textId="77777777" w:rsidR="00117D7C" w:rsidRDefault="00FE6496">
      <w:pPr>
        <w:pStyle w:val="SourceCode"/>
      </w:pPr>
      <w:r>
        <w:tab/>
        <w:t>response = apiclient.SendRequest(client, "PATCH", contactPath, readKey,</w:t>
      </w:r>
    </w:p>
    <w:p w14:paraId="2561BEB1" w14:textId="77777777" w:rsidR="00117D7C" w:rsidRDefault="00FE6496">
      <w:pPr>
        <w:pStyle w:val="SourceCode"/>
      </w:pPr>
      <w:r>
        <w:tab/>
      </w:r>
      <w:r>
        <w:tab/>
        <w:t>readBodyFile(phonePatchFile))</w:t>
      </w:r>
    </w:p>
    <w:p w14:paraId="31DD61F2" w14:textId="77777777" w:rsidR="00117D7C" w:rsidRDefault="00FE6496">
      <w:pPr>
        <w:pStyle w:val="SourceCode"/>
      </w:pPr>
      <w:r>
        <w:tab/>
        <w:t>checkStatus(suiteResults, response, 403)</w:t>
      </w:r>
    </w:p>
    <w:p w14:paraId="15034BFF" w14:textId="77777777" w:rsidR="00117D7C" w:rsidRDefault="00FE6496">
      <w:pPr>
        <w:pStyle w:val="SourceCode"/>
      </w:pPr>
      <w:r>
        <w:tab/>
        <w:t>checkField(suiteResults, response, "code", "forbidden")</w:t>
      </w:r>
    </w:p>
    <w:p w14:paraId="3A872943" w14:textId="77777777" w:rsidR="00117D7C" w:rsidRDefault="00117D7C">
      <w:pPr>
        <w:pStyle w:val="SourceCode"/>
      </w:pPr>
    </w:p>
    <w:p w14:paraId="6E46CEF2" w14:textId="77777777" w:rsidR="00117D7C" w:rsidRDefault="00FE6496">
      <w:pPr>
        <w:pStyle w:val="SourceCode"/>
      </w:pPr>
      <w:r>
        <w:tab/>
        <w:t>// More than 16384 bytes: refused from its Content-Length (Lesson 6.12).</w:t>
      </w:r>
    </w:p>
    <w:p w14:paraId="2D7E116D" w14:textId="77777777" w:rsidR="00117D7C" w:rsidRDefault="00FE6496">
      <w:pPr>
        <w:pStyle w:val="SourceCode"/>
      </w:pPr>
      <w:r>
        <w:tab/>
        <w:t>fmt.Println("A large body is refused")</w:t>
      </w:r>
    </w:p>
    <w:p w14:paraId="586F51A5" w14:textId="77777777" w:rsidR="00117D7C" w:rsidRDefault="00FE6496">
      <w:pPr>
        <w:pStyle w:val="SourceCode"/>
      </w:pPr>
      <w:r>
        <w:tab/>
        <w:t>response = apiclient.SendRequest(client, "POST", contactsPath, key,</w:t>
      </w:r>
    </w:p>
    <w:p w14:paraId="419C18FC" w14:textId="77777777" w:rsidR="00117D7C" w:rsidRDefault="00FE6496">
      <w:pPr>
        <w:pStyle w:val="SourceCode"/>
      </w:pPr>
      <w:r>
        <w:tab/>
      </w:r>
      <w:r>
        <w:tab/>
        <w:t>readBodyFile(largeContactFile))</w:t>
      </w:r>
    </w:p>
    <w:p w14:paraId="1C77408F" w14:textId="77777777" w:rsidR="00117D7C" w:rsidRDefault="00FE6496">
      <w:pPr>
        <w:pStyle w:val="SourceCode"/>
      </w:pPr>
      <w:r>
        <w:tab/>
        <w:t>checkStatus(suiteResults, response, 413)</w:t>
      </w:r>
    </w:p>
    <w:p w14:paraId="25F46C97" w14:textId="77777777" w:rsidR="00117D7C" w:rsidRDefault="00FE6496">
      <w:pPr>
        <w:pStyle w:val="SourceCode"/>
      </w:pPr>
      <w:r>
        <w:tab/>
      </w:r>
      <w:r>
        <w:t>checkField(suiteResults, response, "code", "body_too_large")</w:t>
      </w:r>
    </w:p>
    <w:p w14:paraId="2CF6B100" w14:textId="77777777" w:rsidR="00117D7C" w:rsidRDefault="00117D7C">
      <w:pPr>
        <w:pStyle w:val="SourceCode"/>
      </w:pPr>
    </w:p>
    <w:p w14:paraId="0EF1262B" w14:textId="77777777" w:rsidR="00117D7C" w:rsidRDefault="00FE6496">
      <w:pPr>
        <w:pStyle w:val="SourceCode"/>
      </w:pPr>
      <w:r>
        <w:tab/>
        <w:t>// Ada's email is already stored, and each email may be stored once.</w:t>
      </w:r>
    </w:p>
    <w:p w14:paraId="5451F8F1" w14:textId="77777777" w:rsidR="00117D7C" w:rsidRDefault="00FE6496">
      <w:pPr>
        <w:pStyle w:val="SourceCode"/>
      </w:pPr>
      <w:r>
        <w:tab/>
        <w:t>fmt.Println("A duplicate email is refused")</w:t>
      </w:r>
    </w:p>
    <w:p w14:paraId="67C80DAA" w14:textId="77777777" w:rsidR="00117D7C" w:rsidRDefault="00FE6496">
      <w:pPr>
        <w:pStyle w:val="SourceCode"/>
      </w:pPr>
      <w:r>
        <w:tab/>
        <w:t>response = apiclient.SendRequest(client, "POST", contactsPath, key,</w:t>
      </w:r>
    </w:p>
    <w:p w14:paraId="00C123FB" w14:textId="77777777" w:rsidR="00117D7C" w:rsidRDefault="00FE6496">
      <w:pPr>
        <w:pStyle w:val="SourceCode"/>
      </w:pPr>
      <w:r>
        <w:tab/>
      </w:r>
      <w:r>
        <w:tab/>
        <w:t>readBodyFile(duplicateEmailFile))</w:t>
      </w:r>
    </w:p>
    <w:p w14:paraId="0C8DF2E8" w14:textId="77777777" w:rsidR="00117D7C" w:rsidRDefault="00FE6496">
      <w:pPr>
        <w:pStyle w:val="SourceCode"/>
      </w:pPr>
      <w:r>
        <w:tab/>
        <w:t>checkStatus(suiteResults, response, 409)</w:t>
      </w:r>
    </w:p>
    <w:p w14:paraId="3CAC73E4" w14:textId="77777777" w:rsidR="00117D7C" w:rsidRDefault="00FE6496">
      <w:pPr>
        <w:pStyle w:val="SourceCode"/>
      </w:pPr>
      <w:r>
        <w:tab/>
        <w:t>checkField(suiteResults, response, "code", "duplicate_email")</w:t>
      </w:r>
    </w:p>
    <w:p w14:paraId="3EE6CD5A" w14:textId="77777777" w:rsidR="00117D7C" w:rsidRDefault="00117D7C">
      <w:pPr>
        <w:pStyle w:val="SourceCode"/>
      </w:pPr>
    </w:p>
    <w:p w14:paraId="3760DDD9" w14:textId="77777777" w:rsidR="00117D7C" w:rsidRDefault="00FE6496">
      <w:pPr>
        <w:pStyle w:val="SourceCode"/>
      </w:pPr>
      <w:r>
        <w:tab/>
        <w:t>// Text is not application/json: refused before the key is looked at.</w:t>
      </w:r>
    </w:p>
    <w:p w14:paraId="1A2B93BE" w14:textId="77777777" w:rsidR="00117D7C" w:rsidRDefault="00FE6496">
      <w:pPr>
        <w:pStyle w:val="SourceCode"/>
      </w:pPr>
      <w:r>
        <w:tab/>
        <w:t>fmt.Println("A text body is refused")</w:t>
      </w:r>
    </w:p>
    <w:p w14:paraId="14CFA58F" w14:textId="77777777" w:rsidR="00117D7C" w:rsidRDefault="00FE6496">
      <w:pPr>
        <w:pStyle w:val="SourceCode"/>
      </w:pPr>
      <w:r>
        <w:tab/>
      </w:r>
      <w:r>
        <w:t>response = sendBody(client, contactsPath, "text/plain",</w:t>
      </w:r>
    </w:p>
    <w:p w14:paraId="7D0F2800" w14:textId="77777777" w:rsidR="00117D7C" w:rsidRDefault="00FE6496">
      <w:pPr>
        <w:pStyle w:val="SourceCode"/>
      </w:pPr>
      <w:r>
        <w:tab/>
      </w:r>
      <w:r>
        <w:tab/>
        <w:t>readBodyFile(textContactFile), false)</w:t>
      </w:r>
    </w:p>
    <w:p w14:paraId="497E8C06" w14:textId="77777777" w:rsidR="00117D7C" w:rsidRDefault="00FE6496">
      <w:pPr>
        <w:pStyle w:val="SourceCode"/>
      </w:pPr>
      <w:r>
        <w:tab/>
        <w:t>checkStatus(suiteResults, response, 415)</w:t>
      </w:r>
    </w:p>
    <w:p w14:paraId="16CE9E1F" w14:textId="77777777" w:rsidR="00117D7C" w:rsidRDefault="00FE6496">
      <w:pPr>
        <w:pStyle w:val="SourceCode"/>
      </w:pPr>
      <w:r>
        <w:tab/>
        <w:t>checkField(suiteResults, response, "code", "unsupported_media_type")</w:t>
      </w:r>
    </w:p>
    <w:p w14:paraId="0F94B9DF" w14:textId="77777777" w:rsidR="00117D7C" w:rsidRDefault="00117D7C">
      <w:pPr>
        <w:pStyle w:val="SourceCode"/>
      </w:pPr>
    </w:p>
    <w:p w14:paraId="57AB52BD" w14:textId="77777777" w:rsidR="00117D7C" w:rsidRDefault="00FE6496">
      <w:pPr>
        <w:pStyle w:val="SourceCode"/>
      </w:pPr>
      <w:r>
        <w:tab/>
        <w:t>// The closing } is missing, so the body is not JSON at all.</w:t>
      </w:r>
    </w:p>
    <w:p w14:paraId="6291F560" w14:textId="77777777" w:rsidR="00117D7C" w:rsidRDefault="00FE6496">
      <w:pPr>
        <w:pStyle w:val="SourceCode"/>
      </w:pPr>
      <w:r>
        <w:tab/>
        <w:t>fmt.Println("A body that is not JSON is refused")</w:t>
      </w:r>
    </w:p>
    <w:p w14:paraId="147F401D" w14:textId="77777777" w:rsidR="00117D7C" w:rsidRDefault="00FE6496">
      <w:pPr>
        <w:pStyle w:val="SourceCode"/>
      </w:pPr>
      <w:r>
        <w:tab/>
        <w:t>response = apiclient.SendRequest(client, "POST", contactsPath, key,</w:t>
      </w:r>
    </w:p>
    <w:p w14:paraId="70CB6303" w14:textId="77777777" w:rsidR="00117D7C" w:rsidRDefault="00FE6496">
      <w:pPr>
        <w:pStyle w:val="SourceCode"/>
      </w:pPr>
      <w:r>
        <w:tab/>
      </w:r>
      <w:r>
        <w:tab/>
        <w:t>readBodyFile(notJSONFile))</w:t>
      </w:r>
    </w:p>
    <w:p w14:paraId="45A2590F" w14:textId="77777777" w:rsidR="00117D7C" w:rsidRDefault="00FE6496">
      <w:pPr>
        <w:pStyle w:val="SourceCode"/>
      </w:pPr>
      <w:r>
        <w:tab/>
        <w:t>checkStatus(suiteResults, response, 400)</w:t>
      </w:r>
    </w:p>
    <w:p w14:paraId="003F6EBE" w14:textId="77777777" w:rsidR="00117D7C" w:rsidRDefault="00FE6496">
      <w:pPr>
        <w:pStyle w:val="SourceCode"/>
      </w:pPr>
      <w:r>
        <w:tab/>
      </w:r>
      <w:r>
        <w:t>checkField(suiteResults, response, "code", "invalid_json")</w:t>
      </w:r>
    </w:p>
    <w:p w14:paraId="1C881DC8" w14:textId="77777777" w:rsidR="00117D7C" w:rsidRDefault="00117D7C">
      <w:pPr>
        <w:pStyle w:val="SourceCode"/>
      </w:pPr>
    </w:p>
    <w:p w14:paraId="2CEB4253" w14:textId="77777777" w:rsidR="00117D7C" w:rsidRDefault="00FE6496">
      <w:pPr>
        <w:pStyle w:val="SourceCode"/>
      </w:pPr>
      <w:r>
        <w:tab/>
        <w:t>// A body in chunks has no Content-Length, so its size is not known.</w:t>
      </w:r>
    </w:p>
    <w:p w14:paraId="585C22A6" w14:textId="77777777" w:rsidR="00117D7C" w:rsidRDefault="00FE6496">
      <w:pPr>
        <w:pStyle w:val="SourceCode"/>
      </w:pPr>
      <w:r>
        <w:tab/>
        <w:t>fmt.Println("A chunked body is refused")</w:t>
      </w:r>
    </w:p>
    <w:p w14:paraId="61AA127E" w14:textId="77777777" w:rsidR="00117D7C" w:rsidRDefault="00FE6496">
      <w:pPr>
        <w:pStyle w:val="SourceCode"/>
      </w:pPr>
      <w:r>
        <w:tab/>
        <w:t>response = sendBody(client, contactsPath, "application/json",</w:t>
      </w:r>
    </w:p>
    <w:p w14:paraId="549463F5" w14:textId="77777777" w:rsidR="00117D7C" w:rsidRDefault="00FE6496">
      <w:pPr>
        <w:pStyle w:val="SourceCode"/>
      </w:pPr>
      <w:r>
        <w:tab/>
      </w:r>
      <w:r>
        <w:tab/>
        <w:t>readBodyFile(newContactFile), true)</w:t>
      </w:r>
    </w:p>
    <w:p w14:paraId="5BCB9554" w14:textId="77777777" w:rsidR="00117D7C" w:rsidRDefault="00FE6496">
      <w:pPr>
        <w:pStyle w:val="SourceCode"/>
      </w:pPr>
      <w:r>
        <w:tab/>
        <w:t>checkStatus(suiteResults, response, 411)</w:t>
      </w:r>
    </w:p>
    <w:p w14:paraId="2C2CA3DD" w14:textId="77777777" w:rsidR="00117D7C" w:rsidRDefault="00FE6496">
      <w:pPr>
        <w:pStyle w:val="SourceCode"/>
      </w:pPr>
      <w:r>
        <w:tab/>
        <w:t>checkField(suiteResults, response, "code", "length_required")</w:t>
      </w:r>
    </w:p>
    <w:p w14:paraId="479721C9" w14:textId="77777777" w:rsidR="00117D7C" w:rsidRDefault="00117D7C">
      <w:pPr>
        <w:pStyle w:val="SourceCode"/>
      </w:pPr>
    </w:p>
    <w:p w14:paraId="0BF80752" w14:textId="77777777" w:rsidR="00117D7C" w:rsidRDefault="00FE6496">
      <w:pPr>
        <w:pStyle w:val="SourceCode"/>
      </w:pPr>
      <w:r>
        <w:tab/>
        <w:t>fmt.Println("Delete Hedy")</w:t>
      </w:r>
    </w:p>
    <w:p w14:paraId="453D8C76" w14:textId="77777777" w:rsidR="00117D7C" w:rsidRDefault="00FE6496">
      <w:pPr>
        <w:pStyle w:val="SourceCode"/>
      </w:pPr>
      <w:r>
        <w:tab/>
        <w:t>response = apiclient.SendRequest(client, "DELETE", contactPath, key, "")</w:t>
      </w:r>
    </w:p>
    <w:p w14:paraId="65426321" w14:textId="77777777" w:rsidR="00117D7C" w:rsidRDefault="00FE6496">
      <w:pPr>
        <w:pStyle w:val="SourceCode"/>
      </w:pPr>
      <w:r>
        <w:tab/>
      </w:r>
      <w:r>
        <w:t>checkStatus(suiteResults, response, 204)</w:t>
      </w:r>
    </w:p>
    <w:p w14:paraId="3EE1E824" w14:textId="77777777" w:rsidR="00117D7C" w:rsidRDefault="00117D7C">
      <w:pPr>
        <w:pStyle w:val="SourceCode"/>
      </w:pPr>
    </w:p>
    <w:p w14:paraId="7B939048" w14:textId="77777777" w:rsidR="00117D7C" w:rsidRDefault="00FE6496">
      <w:pPr>
        <w:pStyle w:val="SourceCode"/>
      </w:pPr>
      <w:r>
        <w:tab/>
        <w:t>fmt.Println("Hedy is gone")</w:t>
      </w:r>
    </w:p>
    <w:p w14:paraId="671306E0" w14:textId="77777777" w:rsidR="00117D7C" w:rsidRDefault="00FE6496">
      <w:pPr>
        <w:pStyle w:val="SourceCode"/>
      </w:pPr>
      <w:r>
        <w:tab/>
        <w:t>response = apiclient.SendRequest(client, "GET", contactPath, key, "")</w:t>
      </w:r>
    </w:p>
    <w:p w14:paraId="5FFBAECB" w14:textId="77777777" w:rsidR="00117D7C" w:rsidRDefault="00FE6496">
      <w:pPr>
        <w:pStyle w:val="SourceCode"/>
      </w:pPr>
      <w:r>
        <w:tab/>
        <w:t>checkStatus(suiteResults, response, 404)</w:t>
      </w:r>
    </w:p>
    <w:p w14:paraId="556D7F68" w14:textId="77777777" w:rsidR="00117D7C" w:rsidRDefault="00FE6496">
      <w:pPr>
        <w:pStyle w:val="SourceCode"/>
      </w:pPr>
      <w:r>
        <w:tab/>
        <w:t>checkField(suiteResults, response, "code", "not_found")</w:t>
      </w:r>
    </w:p>
    <w:p w14:paraId="64BD9491" w14:textId="77777777" w:rsidR="00117D7C" w:rsidRDefault="00117D7C">
      <w:pPr>
        <w:pStyle w:val="SourceCode"/>
      </w:pPr>
    </w:p>
    <w:p w14:paraId="57F96C12" w14:textId="77777777" w:rsidR="00117D7C" w:rsidRDefault="00FE6496">
      <w:pPr>
        <w:pStyle w:val="SourceCode"/>
      </w:pPr>
      <w:r>
        <w:tab/>
        <w:t>fmt.Println("Patch after delete is 404")</w:t>
      </w:r>
    </w:p>
    <w:p w14:paraId="16B3CFE0" w14:textId="77777777" w:rsidR="00117D7C" w:rsidRDefault="00FE6496">
      <w:pPr>
        <w:pStyle w:val="SourceCode"/>
      </w:pPr>
      <w:r>
        <w:tab/>
        <w:t>response = apiclient.SendRequest(client, "PATCH", contactPath, key,</w:t>
      </w:r>
    </w:p>
    <w:p w14:paraId="0B3A75FB" w14:textId="77777777" w:rsidR="00117D7C" w:rsidRDefault="00FE6496">
      <w:pPr>
        <w:pStyle w:val="SourceCode"/>
      </w:pPr>
      <w:r>
        <w:tab/>
      </w:r>
      <w:r>
        <w:tab/>
        <w:t>readBodyFile(phonePatchFile))</w:t>
      </w:r>
    </w:p>
    <w:p w14:paraId="5CCCDB19" w14:textId="77777777" w:rsidR="00117D7C" w:rsidRDefault="00FE6496">
      <w:pPr>
        <w:pStyle w:val="SourceCode"/>
      </w:pPr>
      <w:r>
        <w:tab/>
        <w:t>checkStatus(suiteResults, response, 404)</w:t>
      </w:r>
    </w:p>
    <w:p w14:paraId="39FE41C6" w14:textId="77777777" w:rsidR="00117D7C" w:rsidRDefault="00FE6496">
      <w:pPr>
        <w:pStyle w:val="SourceCode"/>
      </w:pPr>
      <w:r>
        <w:tab/>
        <w:t>checkField(suiteResults, response, "code", "not_found")</w:t>
      </w:r>
    </w:p>
    <w:p w14:paraId="6A2E0DC9" w14:textId="77777777" w:rsidR="00117D7C" w:rsidRDefault="00117D7C">
      <w:pPr>
        <w:pStyle w:val="SourceCode"/>
      </w:pPr>
    </w:p>
    <w:p w14:paraId="03D3D574" w14:textId="77777777" w:rsidR="00117D7C" w:rsidRDefault="00FE6496">
      <w:pPr>
        <w:pStyle w:val="SourceCode"/>
      </w:pPr>
      <w:r>
        <w:tab/>
      </w:r>
      <w:r>
        <w:t>// Lesson 6.17: a version this server does not serve is 404, with words</w:t>
      </w:r>
    </w:p>
    <w:p w14:paraId="70B07929" w14:textId="77777777" w:rsidR="00117D7C" w:rsidRDefault="00FE6496">
      <w:pPr>
        <w:pStyle w:val="SourceCode"/>
      </w:pPr>
      <w:r>
        <w:tab/>
        <w:t>// that name the version it does serve.</w:t>
      </w:r>
    </w:p>
    <w:p w14:paraId="3D2518AC" w14:textId="77777777" w:rsidR="00117D7C" w:rsidRDefault="00FE6496">
      <w:pPr>
        <w:pStyle w:val="SourceCode"/>
      </w:pPr>
      <w:r>
        <w:tab/>
        <w:t>fmt.Println("Version 2 is not served")</w:t>
      </w:r>
    </w:p>
    <w:p w14:paraId="53306536" w14:textId="77777777" w:rsidR="00117D7C" w:rsidRDefault="00FE6496">
      <w:pPr>
        <w:pStyle w:val="SourceCode"/>
      </w:pPr>
      <w:r>
        <w:tab/>
        <w:t>response = apiclient.SendRequest(client, "GET", "/api/v2/contacts/1",</w:t>
      </w:r>
    </w:p>
    <w:p w14:paraId="02A7A396" w14:textId="77777777" w:rsidR="00117D7C" w:rsidRDefault="00FE6496">
      <w:pPr>
        <w:pStyle w:val="SourceCode"/>
      </w:pPr>
      <w:r>
        <w:tab/>
      </w:r>
      <w:r>
        <w:tab/>
        <w:t>key, "")</w:t>
      </w:r>
    </w:p>
    <w:p w14:paraId="743B523C" w14:textId="77777777" w:rsidR="00117D7C" w:rsidRDefault="00FE6496">
      <w:pPr>
        <w:pStyle w:val="SourceCode"/>
      </w:pPr>
      <w:r>
        <w:tab/>
        <w:t>checkStatus(suiteResults, response, 404)</w:t>
      </w:r>
    </w:p>
    <w:p w14:paraId="22CEB01A" w14:textId="77777777" w:rsidR="00117D7C" w:rsidRDefault="00FE6496">
      <w:pPr>
        <w:pStyle w:val="SourceCode"/>
      </w:pPr>
      <w:r>
        <w:tab/>
        <w:t>checkField(suiteResults, response, "message",</w:t>
      </w:r>
    </w:p>
    <w:p w14:paraId="6E469A01" w14:textId="77777777" w:rsidR="00117D7C" w:rsidRDefault="00FE6496">
      <w:pPr>
        <w:pStyle w:val="SourceCode"/>
      </w:pPr>
      <w:r>
        <w:tab/>
      </w:r>
      <w:r>
        <w:tab/>
        <w:t>"no such API version; supported: v1")</w:t>
      </w:r>
    </w:p>
    <w:p w14:paraId="258EF9EC" w14:textId="77777777" w:rsidR="00117D7C" w:rsidRDefault="00117D7C">
      <w:pPr>
        <w:pStyle w:val="SourceCode"/>
      </w:pPr>
    </w:p>
    <w:p w14:paraId="79169963" w14:textId="77777777" w:rsidR="00117D7C" w:rsidRDefault="00FE6496">
      <w:pPr>
        <w:pStyle w:val="SourceCode"/>
      </w:pPr>
      <w:r>
        <w:tab/>
        <w:t>// Lesson 6.20: the description needs no key, and it is YAML, not JSON.</w:t>
      </w:r>
    </w:p>
    <w:p w14:paraId="7307762E" w14:textId="77777777" w:rsidR="00117D7C" w:rsidRDefault="00FE6496">
      <w:pPr>
        <w:pStyle w:val="SourceCode"/>
      </w:pPr>
      <w:r>
        <w:tab/>
        <w:t>fmt.Println("The description is served")</w:t>
      </w:r>
    </w:p>
    <w:p w14:paraId="004DAF70" w14:textId="77777777" w:rsidR="00117D7C" w:rsidRDefault="00FE6496">
      <w:pPr>
        <w:pStyle w:val="SourceCode"/>
      </w:pPr>
      <w:r>
        <w:tab/>
      </w:r>
      <w:r>
        <w:t>response = apiclient.SendRequest(client, "GET",</w:t>
      </w:r>
    </w:p>
    <w:p w14:paraId="3F4FFE61" w14:textId="77777777" w:rsidR="00117D7C" w:rsidRDefault="00FE6496">
      <w:pPr>
        <w:pStyle w:val="SourceCode"/>
      </w:pPr>
      <w:r>
        <w:tab/>
      </w:r>
      <w:r>
        <w:tab/>
        <w:t>apiclient.APIPrefix+"/openapi.yaml", "", "")</w:t>
      </w:r>
    </w:p>
    <w:p w14:paraId="7ADEACE6" w14:textId="77777777" w:rsidR="00117D7C" w:rsidRDefault="00FE6496">
      <w:pPr>
        <w:pStyle w:val="SourceCode"/>
      </w:pPr>
      <w:r>
        <w:tab/>
        <w:t>checkStatus(suiteResults, response, 200)</w:t>
      </w:r>
    </w:p>
    <w:p w14:paraId="4B9BDDBA" w14:textId="77777777" w:rsidR="00117D7C" w:rsidRDefault="00FE6496">
      <w:pPr>
        <w:pStyle w:val="SourceCode"/>
      </w:pPr>
      <w:r>
        <w:tab/>
        <w:t>checkHeader(suiteResults, response, "Content-Type", "application/yaml")</w:t>
      </w:r>
    </w:p>
    <w:p w14:paraId="3596113F" w14:textId="77777777" w:rsidR="00117D7C" w:rsidRDefault="00FE6496">
      <w:pPr>
        <w:pStyle w:val="SourceCode"/>
      </w:pPr>
      <w:r>
        <w:tab/>
        <w:t>return true</w:t>
      </w:r>
    </w:p>
    <w:p w14:paraId="59206E35" w14:textId="77777777" w:rsidR="00117D7C" w:rsidRDefault="00FE6496">
      <w:pPr>
        <w:pStyle w:val="SourceCode"/>
      </w:pPr>
      <w:r>
        <w:t>}</w:t>
      </w:r>
    </w:p>
    <w:p w14:paraId="4C30DCAB" w14:textId="77777777" w:rsidR="00117D7C" w:rsidRDefault="00117D7C">
      <w:pPr>
        <w:pStyle w:val="SourceCode"/>
      </w:pPr>
    </w:p>
    <w:p w14:paraId="098E57CD" w14:textId="77777777" w:rsidR="00117D7C" w:rsidRDefault="00FE6496">
      <w:pPr>
        <w:pStyle w:val="SourceCode"/>
      </w:pPr>
      <w:r>
        <w:t>func main() {</w:t>
      </w:r>
    </w:p>
    <w:p w14:paraId="34CB187C" w14:textId="77777777" w:rsidR="00117D7C" w:rsidRDefault="00FE6496">
      <w:pPr>
        <w:pStyle w:val="SourceCode"/>
      </w:pPr>
      <w:r>
        <w:tab/>
        <w:t>// Remember, the keys come from the environment, never from the source</w:t>
      </w:r>
    </w:p>
    <w:p w14:paraId="6E770BAF" w14:textId="77777777" w:rsidR="00117D7C" w:rsidRDefault="00FE6496">
      <w:pPr>
        <w:pStyle w:val="SourceCode"/>
      </w:pPr>
      <w:r>
        <w:tab/>
        <w:t>// code, so the suite can be shared and committed without them.</w:t>
      </w:r>
    </w:p>
    <w:p w14:paraId="68083314" w14:textId="77777777" w:rsidR="00117D7C" w:rsidRDefault="00FE6496">
      <w:pPr>
        <w:pStyle w:val="SourceCode"/>
      </w:pPr>
      <w:r>
        <w:tab/>
        <w:t>key, found := os.LookupEnv("SPA_API_KEY")</w:t>
      </w:r>
    </w:p>
    <w:p w14:paraId="1D9C85DF" w14:textId="77777777" w:rsidR="00117D7C" w:rsidRDefault="00FE6496">
      <w:pPr>
        <w:pStyle w:val="SourceCode"/>
      </w:pPr>
      <w:r>
        <w:tab/>
        <w:t>if !found {</w:t>
      </w:r>
    </w:p>
    <w:p w14:paraId="18C87C4E" w14:textId="77777777" w:rsidR="00117D7C" w:rsidRDefault="00FE6496">
      <w:pPr>
        <w:pStyle w:val="SourceCode"/>
      </w:pPr>
      <w:r>
        <w:tab/>
      </w:r>
      <w:r>
        <w:tab/>
        <w:t>fmt.Fprintln(os.Stderr, "Error: SPA_API_KEY is not set")</w:t>
      </w:r>
    </w:p>
    <w:p w14:paraId="5E5569F7" w14:textId="77777777" w:rsidR="00117D7C" w:rsidRDefault="00FE6496">
      <w:pPr>
        <w:pStyle w:val="SourceCode"/>
      </w:pPr>
      <w:r>
        <w:tab/>
      </w:r>
      <w:r>
        <w:tab/>
        <w:t>os.Exit(1)</w:t>
      </w:r>
    </w:p>
    <w:p w14:paraId="0DCF1A53" w14:textId="77777777" w:rsidR="00117D7C" w:rsidRDefault="00FE6496">
      <w:pPr>
        <w:pStyle w:val="SourceCode"/>
      </w:pPr>
      <w:r>
        <w:tab/>
        <w:t>}</w:t>
      </w:r>
    </w:p>
    <w:p w14:paraId="5D31A3B7" w14:textId="77777777" w:rsidR="00117D7C" w:rsidRDefault="00FE6496">
      <w:pPr>
        <w:pStyle w:val="SourceCode"/>
      </w:pPr>
      <w:r>
        <w:tab/>
      </w:r>
      <w:r>
        <w:t>readKey, found := os.LookupEnv("SPA_API_READ_KEY")</w:t>
      </w:r>
    </w:p>
    <w:p w14:paraId="54627AD9" w14:textId="77777777" w:rsidR="00117D7C" w:rsidRDefault="00FE6496">
      <w:pPr>
        <w:pStyle w:val="SourceCode"/>
      </w:pPr>
      <w:r>
        <w:tab/>
        <w:t>if !found {</w:t>
      </w:r>
    </w:p>
    <w:p w14:paraId="610FA8BA" w14:textId="77777777" w:rsidR="00117D7C" w:rsidRDefault="00FE6496">
      <w:pPr>
        <w:pStyle w:val="SourceCode"/>
      </w:pPr>
      <w:r>
        <w:tab/>
      </w:r>
      <w:r>
        <w:tab/>
        <w:t>fmt.Fprintln(os.Stderr, "Error: SPA_API_READ_KEY is not set")</w:t>
      </w:r>
    </w:p>
    <w:p w14:paraId="30C8D5DE" w14:textId="77777777" w:rsidR="00117D7C" w:rsidRDefault="00FE6496">
      <w:pPr>
        <w:pStyle w:val="SourceCode"/>
      </w:pPr>
      <w:r>
        <w:tab/>
      </w:r>
      <w:r>
        <w:tab/>
        <w:t>os.Exit(1)</w:t>
      </w:r>
    </w:p>
    <w:p w14:paraId="23C16783" w14:textId="77777777" w:rsidR="00117D7C" w:rsidRDefault="00FE6496">
      <w:pPr>
        <w:pStyle w:val="SourceCode"/>
      </w:pPr>
      <w:r>
        <w:tab/>
        <w:t>}</w:t>
      </w:r>
    </w:p>
    <w:p w14:paraId="4DACD977" w14:textId="77777777" w:rsidR="00117D7C" w:rsidRDefault="00FE6496">
      <w:pPr>
        <w:pStyle w:val="SourceCode"/>
      </w:pPr>
      <w:r>
        <w:tab/>
        <w:t>// Remember, create the client once: the one certificate authority it</w:t>
      </w:r>
    </w:p>
    <w:p w14:paraId="7B1F9201" w14:textId="77777777" w:rsidR="00117D7C" w:rsidRDefault="00FE6496">
      <w:pPr>
        <w:pStyle w:val="SourceCode"/>
      </w:pPr>
      <w:r>
        <w:tab/>
        <w:t>// trusts, the timeout, and no redirects.</w:t>
      </w:r>
    </w:p>
    <w:p w14:paraId="05312029" w14:textId="77777777" w:rsidR="00117D7C" w:rsidRDefault="00FE6496">
      <w:pPr>
        <w:pStyle w:val="SourceCode"/>
      </w:pPr>
      <w:r>
        <w:tab/>
        <w:t>authority, err := os.ReadFile(apiclient.CAFile)</w:t>
      </w:r>
    </w:p>
    <w:p w14:paraId="48AB78AB" w14:textId="77777777" w:rsidR="00117D7C" w:rsidRDefault="00FE6496">
      <w:pPr>
        <w:pStyle w:val="SourceCode"/>
      </w:pPr>
      <w:r>
        <w:tab/>
        <w:t>if err != nil {</w:t>
      </w:r>
    </w:p>
    <w:p w14:paraId="754125AA" w14:textId="77777777" w:rsidR="00117D7C" w:rsidRDefault="00FE6496">
      <w:pPr>
        <w:pStyle w:val="SourceCode"/>
      </w:pPr>
      <w:r>
        <w:tab/>
      </w:r>
      <w:r>
        <w:tab/>
        <w:t>fmt.Fprintln(os.Stderr, "Error:", err)</w:t>
      </w:r>
    </w:p>
    <w:p w14:paraId="5F4EDA06" w14:textId="77777777" w:rsidR="00117D7C" w:rsidRDefault="00FE6496">
      <w:pPr>
        <w:pStyle w:val="SourceCode"/>
      </w:pPr>
      <w:r>
        <w:tab/>
      </w:r>
      <w:r>
        <w:tab/>
        <w:t>os.Exit(1)</w:t>
      </w:r>
    </w:p>
    <w:p w14:paraId="6F0F0E57" w14:textId="77777777" w:rsidR="00117D7C" w:rsidRDefault="00FE6496">
      <w:pPr>
        <w:pStyle w:val="SourceCode"/>
      </w:pPr>
      <w:r>
        <w:tab/>
        <w:t>}</w:t>
      </w:r>
    </w:p>
    <w:p w14:paraId="2FA60A9B" w14:textId="77777777" w:rsidR="00117D7C" w:rsidRDefault="00FE6496">
      <w:pPr>
        <w:pStyle w:val="SourceCode"/>
      </w:pPr>
      <w:r>
        <w:tab/>
        <w:t>trusted := x509.NewCertPool()</w:t>
      </w:r>
    </w:p>
    <w:p w14:paraId="0FF19E79" w14:textId="77777777" w:rsidR="00117D7C" w:rsidRDefault="00FE6496">
      <w:pPr>
        <w:pStyle w:val="SourceCode"/>
      </w:pPr>
      <w:r>
        <w:tab/>
        <w:t>trusted.AppendCertsFromPEM(authority)</w:t>
      </w:r>
    </w:p>
    <w:p w14:paraId="43594A58" w14:textId="77777777" w:rsidR="00117D7C" w:rsidRDefault="00FE6496">
      <w:pPr>
        <w:pStyle w:val="SourceCode"/>
      </w:pPr>
      <w:r>
        <w:tab/>
        <w:t>client := &amp;http.Client{</w:t>
      </w:r>
    </w:p>
    <w:p w14:paraId="5385E942" w14:textId="77777777" w:rsidR="00117D7C" w:rsidRDefault="00FE6496">
      <w:pPr>
        <w:pStyle w:val="SourceCode"/>
      </w:pPr>
      <w:r>
        <w:tab/>
      </w:r>
      <w:r>
        <w:tab/>
      </w:r>
      <w:r>
        <w:t>Timeout:       apiclient.TimeoutSeconds * time.Second,</w:t>
      </w:r>
    </w:p>
    <w:p w14:paraId="53527A44" w14:textId="77777777" w:rsidR="00117D7C" w:rsidRDefault="00FE6496">
      <w:pPr>
        <w:pStyle w:val="SourceCode"/>
      </w:pPr>
      <w:r>
        <w:tab/>
      </w:r>
      <w:r>
        <w:tab/>
        <w:t>CheckRedirect: apiclient.StopAtRedirect,</w:t>
      </w:r>
    </w:p>
    <w:p w14:paraId="1E29751F" w14:textId="77777777" w:rsidR="00117D7C" w:rsidRDefault="00FE6496">
      <w:pPr>
        <w:pStyle w:val="SourceCode"/>
      </w:pPr>
      <w:r>
        <w:tab/>
      </w:r>
      <w:r>
        <w:tab/>
        <w:t>Transport: &amp;http.Transport{</w:t>
      </w:r>
    </w:p>
    <w:p w14:paraId="377EE7C0" w14:textId="77777777" w:rsidR="00117D7C" w:rsidRDefault="00FE6496">
      <w:pPr>
        <w:pStyle w:val="SourceCode"/>
      </w:pPr>
      <w:r>
        <w:tab/>
      </w:r>
      <w:r>
        <w:tab/>
      </w:r>
      <w:r>
        <w:tab/>
        <w:t>TLSClientConfig: &amp;tls.Config{RootCAs: trusted},</w:t>
      </w:r>
    </w:p>
    <w:p w14:paraId="1A8D8127" w14:textId="77777777" w:rsidR="00117D7C" w:rsidRDefault="00FE6496">
      <w:pPr>
        <w:pStyle w:val="SourceCode"/>
      </w:pPr>
      <w:r>
        <w:tab/>
      </w:r>
      <w:r>
        <w:tab/>
        <w:t>},</w:t>
      </w:r>
    </w:p>
    <w:p w14:paraId="41A064D3" w14:textId="77777777" w:rsidR="00117D7C" w:rsidRDefault="00FE6496">
      <w:pPr>
        <w:pStyle w:val="SourceCode"/>
      </w:pPr>
      <w:r>
        <w:tab/>
        <w:t>}</w:t>
      </w:r>
    </w:p>
    <w:p w14:paraId="4148BA36" w14:textId="77777777" w:rsidR="00117D7C" w:rsidRDefault="00117D7C">
      <w:pPr>
        <w:pStyle w:val="SourceCode"/>
      </w:pPr>
    </w:p>
    <w:p w14:paraId="1E1C6F01" w14:textId="77777777" w:rsidR="00117D7C" w:rsidRDefault="00FE6496">
      <w:pPr>
        <w:pStyle w:val="SourceCode"/>
      </w:pPr>
      <w:r>
        <w:tab/>
        <w:t>suiteResults := testResults{}</w:t>
      </w:r>
    </w:p>
    <w:p w14:paraId="43DB347B" w14:textId="77777777" w:rsidR="00117D7C" w:rsidRDefault="00FE6496">
      <w:pPr>
        <w:pStyle w:val="SourceCode"/>
      </w:pPr>
      <w:r>
        <w:tab/>
        <w:t>// Remember, &amp; passes the address of suiteResults, so runTests counts</w:t>
      </w:r>
    </w:p>
    <w:p w14:paraId="4B793896" w14:textId="77777777" w:rsidR="00117D7C" w:rsidRDefault="00FE6496">
      <w:pPr>
        <w:pStyle w:val="SourceCode"/>
      </w:pPr>
      <w:r>
        <w:tab/>
        <w:t>// into it.</w:t>
      </w:r>
    </w:p>
    <w:p w14:paraId="047CAD89" w14:textId="77777777" w:rsidR="00117D7C" w:rsidRDefault="00FE6496">
      <w:pPr>
        <w:pStyle w:val="SourceCode"/>
      </w:pPr>
      <w:r>
        <w:tab/>
        <w:t>if !runTests(client, key, readKey, &amp;suiteResults) {</w:t>
      </w:r>
    </w:p>
    <w:p w14:paraId="3E1A087B" w14:textId="77777777" w:rsidR="00117D7C" w:rsidRDefault="00FE6496">
      <w:pPr>
        <w:pStyle w:val="SourceCode"/>
      </w:pPr>
      <w:r>
        <w:tab/>
      </w:r>
      <w:r>
        <w:tab/>
        <w:t>os.Exit(1)</w:t>
      </w:r>
    </w:p>
    <w:p w14:paraId="07C43ADE" w14:textId="77777777" w:rsidR="00117D7C" w:rsidRDefault="00FE6496">
      <w:pPr>
        <w:pStyle w:val="SourceCode"/>
      </w:pPr>
      <w:r>
        <w:tab/>
        <w:t>}</w:t>
      </w:r>
    </w:p>
    <w:p w14:paraId="0E130482" w14:textId="77777777" w:rsidR="00117D7C" w:rsidRDefault="00FE6496">
      <w:pPr>
        <w:pStyle w:val="SourceCode"/>
      </w:pPr>
      <w:r>
        <w:tab/>
        <w:t>fmt.Printf("%d passed, %d failed\n", suiteResults.passed,</w:t>
      </w:r>
    </w:p>
    <w:p w14:paraId="0AA0A900" w14:textId="77777777" w:rsidR="00117D7C" w:rsidRDefault="00FE6496">
      <w:pPr>
        <w:pStyle w:val="SourceCode"/>
      </w:pPr>
      <w:r>
        <w:tab/>
      </w:r>
      <w:r>
        <w:tab/>
        <w:t>suiteResults.failed)</w:t>
      </w:r>
    </w:p>
    <w:p w14:paraId="50801A33" w14:textId="77777777" w:rsidR="00117D7C" w:rsidRDefault="00FE6496">
      <w:pPr>
        <w:pStyle w:val="SourceCode"/>
      </w:pPr>
      <w:r>
        <w:tab/>
      </w:r>
      <w:r>
        <w:t>// Remember, the exit code is the suite's verdict: 0 only when every</w:t>
      </w:r>
    </w:p>
    <w:p w14:paraId="5D79EF04" w14:textId="77777777" w:rsidR="00117D7C" w:rsidRDefault="00FE6496">
      <w:pPr>
        <w:pStyle w:val="SourceCode"/>
      </w:pPr>
      <w:r>
        <w:tab/>
        <w:t>// check passed.</w:t>
      </w:r>
    </w:p>
    <w:p w14:paraId="29D35A26" w14:textId="77777777" w:rsidR="00117D7C" w:rsidRDefault="00FE6496">
      <w:pPr>
        <w:pStyle w:val="SourceCode"/>
      </w:pPr>
      <w:r>
        <w:tab/>
        <w:t>if suiteResults.failed &gt; 0 {</w:t>
      </w:r>
    </w:p>
    <w:p w14:paraId="2C363AA6" w14:textId="77777777" w:rsidR="00117D7C" w:rsidRDefault="00FE6496">
      <w:pPr>
        <w:pStyle w:val="SourceCode"/>
        <w:keepNext/>
      </w:pPr>
      <w:r>
        <w:tab/>
      </w:r>
      <w:r>
        <w:tab/>
        <w:t>os.Exit(1)</w:t>
      </w:r>
    </w:p>
    <w:p w14:paraId="3774B9CA" w14:textId="77777777" w:rsidR="00117D7C" w:rsidRDefault="00FE6496">
      <w:pPr>
        <w:pStyle w:val="SourceCode"/>
        <w:keepNext/>
      </w:pPr>
      <w:r>
        <w:tab/>
        <w:t>}</w:t>
      </w:r>
    </w:p>
    <w:p w14:paraId="140838CD" w14:textId="77777777" w:rsidR="00117D7C" w:rsidRDefault="00FE6496">
      <w:pPr>
        <w:pStyle w:val="SourceCode"/>
      </w:pPr>
      <w:r>
        <w:t>}</w:t>
      </w:r>
    </w:p>
    <w:p w14:paraId="1A77CFB7" w14:textId="77777777" w:rsidR="00117D7C" w:rsidRDefault="00117D7C">
      <w:pPr>
        <w:keepNext/>
      </w:pPr>
    </w:p>
    <w:p w14:paraId="01685EA6" w14:textId="77777777" w:rsidR="00117D7C" w:rsidRDefault="00FE6496">
      <w:pPr>
        <w:pStyle w:val="Heading3"/>
      </w:pPr>
      <w:r>
        <w:t>Windows PowerShell Server Build and Run</w:t>
      </w:r>
    </w:p>
    <w:p w14:paraId="1C03BE81" w14:textId="77777777" w:rsidR="00117D7C" w:rsidRDefault="00FE6496">
      <w:pPr>
        <w:keepNext/>
      </w:pPr>
      <w:r>
        <w:t>In Terminal 1: start the server again, with the same block as in the Basic Implementation.</w:t>
      </w:r>
    </w:p>
    <w:p w14:paraId="56B0172E" w14:textId="77777777" w:rsidR="00117D7C" w:rsidRDefault="00117D7C">
      <w:pPr>
        <w:keepNext/>
      </w:pPr>
    </w:p>
    <w:p w14:paraId="3C762D85" w14:textId="77777777" w:rsidR="00117D7C" w:rsidRDefault="00FE6496">
      <w:pPr>
        <w:pStyle w:val="CommandBlock"/>
        <w:keepNext/>
      </w:pPr>
      <w:r>
        <w:t>go -C .\go build -o keys.exe .\keys</w:t>
      </w:r>
    </w:p>
    <w:p w14:paraId="1CBD1565" w14:textId="77777777" w:rsidR="00117D7C" w:rsidRDefault="00FE6496">
      <w:pPr>
        <w:pStyle w:val="CommandBlock"/>
        <w:keepNext/>
      </w:pPr>
      <w:r>
        <w:t>go -C .\go build -o server.exe ./server</w:t>
      </w:r>
    </w:p>
    <w:p w14:paraId="1CEA8182" w14:textId="77777777" w:rsidR="00117D7C" w:rsidRDefault="00FE6496">
      <w:pPr>
        <w:pStyle w:val="CommandBlock"/>
      </w:pPr>
      <w:r>
        <w:t>.\go\server.exe</w:t>
      </w:r>
    </w:p>
    <w:p w14:paraId="6B772C72" w14:textId="77777777" w:rsidR="00117D7C" w:rsidRDefault="00117D7C">
      <w:pPr>
        <w:keepNext/>
      </w:pPr>
    </w:p>
    <w:p w14:paraId="55F0F18C" w14:textId="77777777" w:rsidR="00117D7C" w:rsidRDefault="00FE6496">
      <w:pPr>
        <w:pStyle w:val="Heading3"/>
      </w:pPr>
      <w:r>
        <w:t>Windows PowerShell API Tests Build and Run</w:t>
      </w:r>
    </w:p>
    <w:p w14:paraId="176F6380" w14:textId="77777777" w:rsidR="00117D7C" w:rsidRDefault="00FE6496">
      <w:pPr>
        <w:keepNext/>
      </w:pPr>
      <w:r>
        <w:t>In Terminal 2: a fresh write key and a fresh read key, the suite, its exit code, which is 0 only when every check passed, and each revoke's exit code.</w:t>
      </w:r>
    </w:p>
    <w:p w14:paraId="2748DE99" w14:textId="77777777" w:rsidR="00117D7C" w:rsidRDefault="00117D7C">
      <w:pPr>
        <w:keepNext/>
      </w:pPr>
    </w:p>
    <w:p w14:paraId="319056CB" w14:textId="77777777" w:rsidR="00117D7C" w:rsidRDefault="00FE6496">
      <w:pPr>
        <w:pStyle w:val="CommandBlock"/>
        <w:keepNext/>
      </w:pPr>
      <w:r>
        <w:t>go -C .\go build -o api-tests.exe .\tests</w:t>
      </w:r>
    </w:p>
    <w:p w14:paraId="095E80F7" w14:textId="77777777" w:rsidR="00117D7C" w:rsidRDefault="00FE6496">
      <w:pPr>
        <w:pStyle w:val="CommandBlock"/>
        <w:keepNext/>
      </w:pPr>
      <w:r>
        <w:t>$issued = .\go\keys.exe issue write</w:t>
      </w:r>
    </w:p>
    <w:p w14:paraId="098647B2" w14:textId="77777777" w:rsidR="00117D7C" w:rsidRDefault="00FE6496">
      <w:pPr>
        <w:pStyle w:val="CommandBlock"/>
      </w:pPr>
      <w:r>
        <w:t>$env:SPA_API_KEY = $issued[2]</w:t>
      </w:r>
    </w:p>
    <w:p w14:paraId="7F792178" w14:textId="77777777" w:rsidR="00117D7C" w:rsidRDefault="00FE6496">
      <w:pPr>
        <w:pStyle w:val="CommandBlock"/>
      </w:pPr>
      <w:r>
        <w:t>$readIssued = .\go\keys.exe issue read</w:t>
      </w:r>
    </w:p>
    <w:p w14:paraId="6506066E" w14:textId="77777777" w:rsidR="00117D7C" w:rsidRDefault="00FE6496">
      <w:pPr>
        <w:pStyle w:val="CommandBlock"/>
      </w:pPr>
      <w:r>
        <w:t>$env:SPA_API_READ_KEY = $readIssued[2]</w:t>
      </w:r>
    </w:p>
    <w:p w14:paraId="3331A452" w14:textId="77777777" w:rsidR="00117D7C" w:rsidRDefault="00FE6496">
      <w:pPr>
        <w:pStyle w:val="CommandBlock"/>
      </w:pPr>
      <w:r>
        <w:t>try {</w:t>
      </w:r>
    </w:p>
    <w:p w14:paraId="1279A905" w14:textId="77777777" w:rsidR="00117D7C" w:rsidRDefault="00FE6496">
      <w:pPr>
        <w:pStyle w:val="CommandBlock"/>
      </w:pPr>
      <w:r>
        <w:t xml:space="preserve">    .\go\api-tests.exe</w:t>
      </w:r>
    </w:p>
    <w:p w14:paraId="6055E661" w14:textId="77777777" w:rsidR="00117D7C" w:rsidRDefault="00FE6496">
      <w:pPr>
        <w:pStyle w:val="CommandBlock"/>
      </w:pPr>
      <w:r>
        <w:t xml:space="preserve">    $LASTEXITCODE</w:t>
      </w:r>
    </w:p>
    <w:p w14:paraId="5A73EE9A" w14:textId="77777777" w:rsidR="00117D7C" w:rsidRDefault="00FE6496">
      <w:pPr>
        <w:pStyle w:val="CommandBlock"/>
      </w:pPr>
      <w:r>
        <w:t>} finally {</w:t>
      </w:r>
    </w:p>
    <w:p w14:paraId="2C958235" w14:textId="77777777" w:rsidR="00117D7C" w:rsidRDefault="00FE6496">
      <w:pPr>
        <w:pStyle w:val="CommandBlock"/>
      </w:pPr>
      <w:r>
        <w:t xml:space="preserve">    $keyId = $issued[1] -replace "Key id: ", ""</w:t>
      </w:r>
    </w:p>
    <w:p w14:paraId="7EB0F32E" w14:textId="77777777" w:rsidR="00117D7C" w:rsidRDefault="00FE6496">
      <w:pPr>
        <w:pStyle w:val="CommandBlock"/>
      </w:pPr>
      <w:r>
        <w:t xml:space="preserve">    $revoked = .\go\keys.exe revoke $keyId</w:t>
      </w:r>
    </w:p>
    <w:p w14:paraId="656E3A4C" w14:textId="77777777" w:rsidR="00117D7C" w:rsidRDefault="00FE6496">
      <w:pPr>
        <w:pStyle w:val="CommandBlock"/>
      </w:pPr>
      <w:r>
        <w:t xml:space="preserve">    $LASTEXITCODE</w:t>
      </w:r>
    </w:p>
    <w:p w14:paraId="50BF68EC" w14:textId="77777777" w:rsidR="00117D7C" w:rsidRDefault="00FE6496">
      <w:pPr>
        <w:pStyle w:val="CommandBlock"/>
      </w:pPr>
      <w:r>
        <w:t xml:space="preserve">    $readKeyId = $readIssued[1] -replace "Key id: ", ""</w:t>
      </w:r>
    </w:p>
    <w:p w14:paraId="5A29147A" w14:textId="77777777" w:rsidR="00117D7C" w:rsidRDefault="00FE6496">
      <w:pPr>
        <w:pStyle w:val="CommandBlock"/>
      </w:pPr>
      <w:r>
        <w:t xml:space="preserve">    $revoked = .\go\keys.exe revoke $readKeyId</w:t>
      </w:r>
    </w:p>
    <w:p w14:paraId="750377FD" w14:textId="77777777" w:rsidR="00117D7C" w:rsidRDefault="00FE6496">
      <w:pPr>
        <w:pStyle w:val="CommandBlock"/>
        <w:keepNext/>
      </w:pPr>
      <w:r>
        <w:t xml:space="preserve">    $LASTEXITCODE</w:t>
      </w:r>
    </w:p>
    <w:p w14:paraId="211F25CA" w14:textId="77777777" w:rsidR="00117D7C" w:rsidRDefault="00FE6496">
      <w:pPr>
        <w:pStyle w:val="CommandBlock"/>
        <w:keepNext/>
      </w:pPr>
      <w:r>
        <w:t xml:space="preserve">    Remove-Item Env:SPA_API_KEY, Env:SPA_API_READ_KEY</w:t>
      </w:r>
    </w:p>
    <w:p w14:paraId="42F97A0B" w14:textId="77777777" w:rsidR="00117D7C" w:rsidRDefault="00FE6496">
      <w:pPr>
        <w:pStyle w:val="CommandBlock"/>
      </w:pPr>
      <w:r>
        <w:t>}</w:t>
      </w:r>
    </w:p>
    <w:p w14:paraId="77CBD2A8" w14:textId="77777777" w:rsidR="00117D7C" w:rsidRDefault="00117D7C">
      <w:pPr>
        <w:keepNext/>
      </w:pPr>
    </w:p>
    <w:p w14:paraId="615D6EFD" w14:textId="77777777" w:rsidR="00117D7C" w:rsidRDefault="00FE6496">
      <w:pPr>
        <w:pStyle w:val="Heading3"/>
      </w:pPr>
      <w:r>
        <w:t>Windows PowerShell newman Run</w:t>
      </w:r>
    </w:p>
    <w:p w14:paraId="5877D8C5" w14:textId="77777777" w:rsidR="00117D7C" w:rsidRDefault="00FE6496">
      <w:pPr>
        <w:keepNext/>
      </w:pPr>
      <w:r>
        <w:t>Still in Terminal 2: the same twenty-one requests from the collection file, run by newman against this language's server, then each key's secret counted in the logs: none may hold it (Lesson 6.19). Then press Ctrl+C in Terminal 1.</w:t>
      </w:r>
    </w:p>
    <w:p w14:paraId="08C3D6E2" w14:textId="77777777" w:rsidR="00117D7C" w:rsidRDefault="00117D7C">
      <w:pPr>
        <w:keepNext/>
      </w:pPr>
    </w:p>
    <w:p w14:paraId="5C17635B" w14:textId="77777777" w:rsidR="00117D7C" w:rsidRDefault="00FE6496">
      <w:pPr>
        <w:pStyle w:val="CommandBlock"/>
        <w:keepNext/>
      </w:pPr>
      <w:r>
        <w:t>$issued = .\go\keys.exe issue write</w:t>
      </w:r>
    </w:p>
    <w:p w14:paraId="084B904D" w14:textId="77777777" w:rsidR="00117D7C" w:rsidRDefault="00FE6496">
      <w:pPr>
        <w:pStyle w:val="CommandBlock"/>
        <w:keepNext/>
      </w:pPr>
      <w:r>
        <w:t>$env:SPA_API_KEY = $issued[2]</w:t>
      </w:r>
    </w:p>
    <w:p w14:paraId="55EB7F36" w14:textId="77777777" w:rsidR="00117D7C" w:rsidRDefault="00FE6496">
      <w:pPr>
        <w:pStyle w:val="CommandBlock"/>
      </w:pPr>
      <w:r>
        <w:t>$readIssued = .\go\keys.exe issue read</w:t>
      </w:r>
    </w:p>
    <w:p w14:paraId="467C1F05" w14:textId="77777777" w:rsidR="00117D7C" w:rsidRDefault="00FE6496">
      <w:pPr>
        <w:pStyle w:val="CommandBlock"/>
      </w:pPr>
      <w:r>
        <w:t>$env:SPA_API_READ_KEY = $readIssued[2]</w:t>
      </w:r>
    </w:p>
    <w:p w14:paraId="22BEEBF1" w14:textId="77777777" w:rsidR="00117D7C" w:rsidRDefault="00FE6496">
      <w:pPr>
        <w:pStyle w:val="CommandBlock"/>
      </w:pPr>
      <w:r>
        <w:t>try {</w:t>
      </w:r>
    </w:p>
    <w:p w14:paraId="116E5053" w14:textId="77777777" w:rsidR="00117D7C" w:rsidRDefault="00FE6496">
      <w:pPr>
        <w:pStyle w:val="CommandBlock"/>
      </w:pPr>
      <w:r>
        <w:t xml:space="preserve">    node --no-deprecation .\postman\node_modules\newman\bin\newman.js run `</w:t>
      </w:r>
    </w:p>
    <w:p w14:paraId="500C367A" w14:textId="77777777" w:rsidR="00117D7C" w:rsidRDefault="00FE6496">
      <w:pPr>
        <w:pStyle w:val="CommandBlock"/>
      </w:pPr>
      <w:r>
        <w:t xml:space="preserve">        .\postman\spa-contacts.postman_collection.json `</w:t>
      </w:r>
    </w:p>
    <w:p w14:paraId="7F92B43E" w14:textId="77777777" w:rsidR="00117D7C" w:rsidRDefault="00FE6496">
      <w:pPr>
        <w:pStyle w:val="CommandBlock"/>
      </w:pPr>
      <w:r>
        <w:t xml:space="preserve">        --environment .\postman\spa-local.postman_environment.json `</w:t>
      </w:r>
    </w:p>
    <w:p w14:paraId="3A19AB21" w14:textId="77777777" w:rsidR="00117D7C" w:rsidRDefault="00FE6496">
      <w:pPr>
        <w:pStyle w:val="CommandBlock"/>
      </w:pPr>
      <w:r>
        <w:t xml:space="preserve">        --env-var "apiKey=$env:SPA_API_KEY" `</w:t>
      </w:r>
    </w:p>
    <w:p w14:paraId="05C6ED87" w14:textId="77777777" w:rsidR="00117D7C" w:rsidRDefault="00FE6496">
      <w:pPr>
        <w:pStyle w:val="CommandBlock"/>
      </w:pPr>
      <w:r>
        <w:t xml:space="preserve">        --env-var "readApiKey=$env:SPA_API_READ_KEY" `</w:t>
      </w:r>
    </w:p>
    <w:p w14:paraId="3B931408" w14:textId="77777777" w:rsidR="00117D7C" w:rsidRDefault="00FE6496">
      <w:pPr>
        <w:pStyle w:val="CommandBlock"/>
      </w:pPr>
      <w:r>
        <w:t xml:space="preserve">        --ssl-extra-ca-certs .\certs\spa-ca.pem `</w:t>
      </w:r>
    </w:p>
    <w:p w14:paraId="14745565" w14:textId="77777777" w:rsidR="00117D7C" w:rsidRDefault="00FE6496">
      <w:pPr>
        <w:pStyle w:val="CommandBlock"/>
      </w:pPr>
      <w:r>
        <w:t xml:space="preserve">        --color off --disable-unicode --reporter-cli-no-summary</w:t>
      </w:r>
    </w:p>
    <w:p w14:paraId="4DFCB90A" w14:textId="77777777" w:rsidR="00117D7C" w:rsidRDefault="00FE6496">
      <w:pPr>
        <w:pStyle w:val="CommandBlock"/>
      </w:pPr>
      <w:r>
        <w:t xml:space="preserve">    $LASTEXITCODE</w:t>
      </w:r>
    </w:p>
    <w:p w14:paraId="73539B0F" w14:textId="77777777" w:rsidR="00117D7C" w:rsidRDefault="00FE6496">
      <w:pPr>
        <w:pStyle w:val="CommandBlock"/>
      </w:pPr>
      <w:r>
        <w:t xml:space="preserve">    $secret = $env:SPA_API_KEY.Substring(13)</w:t>
      </w:r>
    </w:p>
    <w:p w14:paraId="697073E6" w14:textId="77777777" w:rsidR="00117D7C" w:rsidRDefault="00FE6496">
      <w:pPr>
        <w:pStyle w:val="CommandBlock"/>
      </w:pPr>
      <w:r>
        <w:t xml:space="preserve">    (Select-String -Path *.log -SimpleMatch $secret).Count</w:t>
      </w:r>
    </w:p>
    <w:p w14:paraId="1A1B3CA9" w14:textId="77777777" w:rsidR="00117D7C" w:rsidRDefault="00FE6496">
      <w:pPr>
        <w:pStyle w:val="CommandBlock"/>
      </w:pPr>
      <w:r>
        <w:t xml:space="preserve">    $readSecret = $env:SPA_API_READ_KEY.Substring(13)</w:t>
      </w:r>
    </w:p>
    <w:p w14:paraId="21F2EDC6" w14:textId="77777777" w:rsidR="00117D7C" w:rsidRDefault="00FE6496">
      <w:pPr>
        <w:pStyle w:val="CommandBlock"/>
      </w:pPr>
      <w:r>
        <w:t xml:space="preserve">    (Select-String -Path *.log -SimpleMatch $readSecret).Count</w:t>
      </w:r>
    </w:p>
    <w:p w14:paraId="7F987841" w14:textId="77777777" w:rsidR="00117D7C" w:rsidRDefault="00FE6496">
      <w:pPr>
        <w:pStyle w:val="CommandBlock"/>
      </w:pPr>
      <w:r>
        <w:t>} finally {</w:t>
      </w:r>
    </w:p>
    <w:p w14:paraId="174A3FB7" w14:textId="77777777" w:rsidR="00117D7C" w:rsidRDefault="00FE6496">
      <w:pPr>
        <w:pStyle w:val="CommandBlock"/>
      </w:pPr>
      <w:r>
        <w:t xml:space="preserve">    $keyId = $issued[1] -replace "Key id: ", ""</w:t>
      </w:r>
    </w:p>
    <w:p w14:paraId="167B0AC0" w14:textId="77777777" w:rsidR="00117D7C" w:rsidRDefault="00FE6496">
      <w:pPr>
        <w:pStyle w:val="CommandBlock"/>
      </w:pPr>
      <w:r>
        <w:t xml:space="preserve">    $revoked = .\go\keys.exe revoke $keyId</w:t>
      </w:r>
    </w:p>
    <w:p w14:paraId="0958353B" w14:textId="77777777" w:rsidR="00117D7C" w:rsidRDefault="00FE6496">
      <w:pPr>
        <w:pStyle w:val="CommandBlock"/>
      </w:pPr>
      <w:r>
        <w:t xml:space="preserve">    $LASTEXITCODE</w:t>
      </w:r>
    </w:p>
    <w:p w14:paraId="17FEC4DE" w14:textId="77777777" w:rsidR="00117D7C" w:rsidRDefault="00FE6496">
      <w:pPr>
        <w:pStyle w:val="CommandBlock"/>
      </w:pPr>
      <w:r>
        <w:t xml:space="preserve">    $readKeyId = $readIssued[1] -replace "Key id: ", ""</w:t>
      </w:r>
    </w:p>
    <w:p w14:paraId="23D3477A" w14:textId="77777777" w:rsidR="00117D7C" w:rsidRDefault="00FE6496">
      <w:pPr>
        <w:pStyle w:val="CommandBlock"/>
      </w:pPr>
      <w:r>
        <w:t xml:space="preserve">    $revoked = .\go\keys.exe revoke $readKeyId</w:t>
      </w:r>
    </w:p>
    <w:p w14:paraId="7B69CA17" w14:textId="77777777" w:rsidR="00117D7C" w:rsidRDefault="00FE6496">
      <w:pPr>
        <w:pStyle w:val="CommandBlock"/>
        <w:keepNext/>
      </w:pPr>
      <w:r>
        <w:t xml:space="preserve">    $LASTEXITCODE</w:t>
      </w:r>
    </w:p>
    <w:p w14:paraId="247ACC18" w14:textId="77777777" w:rsidR="00117D7C" w:rsidRDefault="00FE6496">
      <w:pPr>
        <w:pStyle w:val="CommandBlock"/>
        <w:keepNext/>
      </w:pPr>
      <w:r>
        <w:t xml:space="preserve">    Remove-Item Env:SPA_API_KEY, Env:SPA_API_READ_KEY</w:t>
      </w:r>
    </w:p>
    <w:p w14:paraId="15F47263" w14:textId="77777777" w:rsidR="00117D7C" w:rsidRDefault="00FE6496">
      <w:pPr>
        <w:pStyle w:val="CommandBlock"/>
      </w:pPr>
      <w:r>
        <w:t>}</w:t>
      </w:r>
    </w:p>
    <w:p w14:paraId="5DD5063F" w14:textId="77777777" w:rsidR="00117D7C" w:rsidRDefault="00117D7C">
      <w:pPr>
        <w:keepNext/>
      </w:pPr>
    </w:p>
    <w:p w14:paraId="505D8743" w14:textId="77777777" w:rsidR="00117D7C" w:rsidRDefault="00FE6496">
      <w:pPr>
        <w:pStyle w:val="Heading3"/>
      </w:pPr>
      <w:r>
        <w:t>Windows PowerShell No Server Check</w:t>
      </w:r>
    </w:p>
    <w:p w14:paraId="2F1AF027" w14:textId="77777777" w:rsidR="00117D7C" w:rsidRDefault="00FE6496">
      <w:pPr>
        <w:keepNext/>
      </w:pPr>
      <w:r>
        <w:t>With the server stopped, run the suite again in Terminal 2, without the build. The first request is refused, and the suite stops after one line in classify_failure's words, with exit code 1.</w:t>
      </w:r>
    </w:p>
    <w:p w14:paraId="377BE7B4" w14:textId="77777777" w:rsidR="00117D7C" w:rsidRDefault="00117D7C">
      <w:pPr>
        <w:keepNext/>
      </w:pPr>
    </w:p>
    <w:p w14:paraId="2774AE92" w14:textId="77777777" w:rsidR="00117D7C" w:rsidRDefault="00FE6496">
      <w:pPr>
        <w:pStyle w:val="CommandBlock"/>
        <w:keepNext/>
      </w:pPr>
      <w:r>
        <w:t>$issued = .\go\keys.exe issue write</w:t>
      </w:r>
    </w:p>
    <w:p w14:paraId="4259EA22" w14:textId="77777777" w:rsidR="00117D7C" w:rsidRDefault="00FE6496">
      <w:pPr>
        <w:pStyle w:val="CommandBlock"/>
        <w:keepNext/>
      </w:pPr>
      <w:r>
        <w:t>$env:SPA_API_KEY = $issued[2]</w:t>
      </w:r>
    </w:p>
    <w:p w14:paraId="0E78050E" w14:textId="77777777" w:rsidR="00117D7C" w:rsidRDefault="00FE6496">
      <w:pPr>
        <w:pStyle w:val="CommandBlock"/>
      </w:pPr>
      <w:r>
        <w:t>$readIssued = .\go\keys.exe issue read</w:t>
      </w:r>
    </w:p>
    <w:p w14:paraId="2D669060" w14:textId="77777777" w:rsidR="00117D7C" w:rsidRDefault="00FE6496">
      <w:pPr>
        <w:pStyle w:val="CommandBlock"/>
      </w:pPr>
      <w:r>
        <w:t>$env:SPA_API_READ_KEY = $readIssued[2]</w:t>
      </w:r>
    </w:p>
    <w:p w14:paraId="52BD85BF" w14:textId="77777777" w:rsidR="00117D7C" w:rsidRDefault="00FE6496">
      <w:pPr>
        <w:pStyle w:val="CommandBlock"/>
      </w:pPr>
      <w:r>
        <w:t>try {</w:t>
      </w:r>
    </w:p>
    <w:p w14:paraId="4BC0C62E" w14:textId="77777777" w:rsidR="00117D7C" w:rsidRDefault="00FE6496">
      <w:pPr>
        <w:pStyle w:val="CommandBlock"/>
      </w:pPr>
      <w:r>
        <w:t xml:space="preserve">    .\go\api-tests.exe</w:t>
      </w:r>
    </w:p>
    <w:p w14:paraId="3D7FABBA" w14:textId="77777777" w:rsidR="00117D7C" w:rsidRDefault="00FE6496">
      <w:pPr>
        <w:pStyle w:val="CommandBlock"/>
      </w:pPr>
      <w:r>
        <w:t xml:space="preserve">    $LASTEXITCODE</w:t>
      </w:r>
    </w:p>
    <w:p w14:paraId="65EBD051" w14:textId="77777777" w:rsidR="00117D7C" w:rsidRDefault="00FE6496">
      <w:pPr>
        <w:pStyle w:val="CommandBlock"/>
      </w:pPr>
      <w:r>
        <w:t>} finally {</w:t>
      </w:r>
    </w:p>
    <w:p w14:paraId="22A393C9" w14:textId="77777777" w:rsidR="00117D7C" w:rsidRDefault="00FE6496">
      <w:pPr>
        <w:pStyle w:val="CommandBlock"/>
      </w:pPr>
      <w:r>
        <w:t xml:space="preserve">    $keyId = $issued[1] -replace "Key id: ", ""</w:t>
      </w:r>
    </w:p>
    <w:p w14:paraId="7869501F" w14:textId="77777777" w:rsidR="00117D7C" w:rsidRDefault="00FE6496">
      <w:pPr>
        <w:pStyle w:val="CommandBlock"/>
      </w:pPr>
      <w:r>
        <w:t xml:space="preserve">    $revoked = .\go\keys.exe revoke $keyId</w:t>
      </w:r>
    </w:p>
    <w:p w14:paraId="7B33A7C0" w14:textId="77777777" w:rsidR="00117D7C" w:rsidRDefault="00FE6496">
      <w:pPr>
        <w:pStyle w:val="CommandBlock"/>
      </w:pPr>
      <w:r>
        <w:t xml:space="preserve">    $LASTEXITCODE</w:t>
      </w:r>
    </w:p>
    <w:p w14:paraId="07B75F93" w14:textId="77777777" w:rsidR="00117D7C" w:rsidRDefault="00FE6496">
      <w:pPr>
        <w:pStyle w:val="CommandBlock"/>
      </w:pPr>
      <w:r>
        <w:t xml:space="preserve">    $readKeyId = $readIssued[1] -replace "Key id: ", ""</w:t>
      </w:r>
    </w:p>
    <w:p w14:paraId="20DA3065" w14:textId="77777777" w:rsidR="00117D7C" w:rsidRDefault="00FE6496">
      <w:pPr>
        <w:pStyle w:val="CommandBlock"/>
      </w:pPr>
      <w:r>
        <w:t xml:space="preserve">    $revoked = .\go\keys.exe revoke $readKeyId</w:t>
      </w:r>
    </w:p>
    <w:p w14:paraId="6D7F49B0" w14:textId="77777777" w:rsidR="00117D7C" w:rsidRDefault="00FE6496">
      <w:pPr>
        <w:pStyle w:val="CommandBlock"/>
        <w:keepNext/>
      </w:pPr>
      <w:r>
        <w:t xml:space="preserve">    $LASTEXITCODE</w:t>
      </w:r>
    </w:p>
    <w:p w14:paraId="473ACB37" w14:textId="77777777" w:rsidR="00117D7C" w:rsidRDefault="00FE6496">
      <w:pPr>
        <w:pStyle w:val="CommandBlock"/>
        <w:keepNext/>
      </w:pPr>
      <w:r>
        <w:t xml:space="preserve">    Remove-Item Env:SPA_API_KEY, Env:SPA_API_READ_KEY</w:t>
      </w:r>
    </w:p>
    <w:p w14:paraId="3592D493" w14:textId="77777777" w:rsidR="00117D7C" w:rsidRDefault="00FE6496">
      <w:pPr>
        <w:pStyle w:val="CommandBlock"/>
      </w:pPr>
      <w:r>
        <w:t>}</w:t>
      </w:r>
    </w:p>
    <w:p w14:paraId="5CF1CBD7" w14:textId="77777777" w:rsidR="00117D7C" w:rsidRDefault="00117D7C">
      <w:pPr>
        <w:keepNext/>
      </w:pPr>
    </w:p>
    <w:p w14:paraId="4325D909" w14:textId="77777777" w:rsidR="00117D7C" w:rsidRDefault="00FE6496">
      <w:pPr>
        <w:pStyle w:val="Heading3"/>
      </w:pPr>
      <w:r>
        <w:t>Linux or macOS Build and Run</w:t>
      </w:r>
    </w:p>
    <w:p w14:paraId="1E04179F" w14:textId="77777777" w:rsidR="00117D7C" w:rsidRDefault="00FE6496">
      <w:pPr>
        <w:keepNext/>
      </w:pPr>
      <w:r>
        <w:t>In Terminal 1, then in Terminal 2. grep -c counts the lines that contain a text, and -F takes the text as it is, as -SimpleMatch does (Lesson 6.19). For the No Server Check, stop the server and run the suite's lines again.</w:t>
      </w:r>
    </w:p>
    <w:p w14:paraId="1E0AF113" w14:textId="77777777" w:rsidR="00117D7C" w:rsidRDefault="00117D7C">
      <w:pPr>
        <w:keepNext/>
      </w:pPr>
    </w:p>
    <w:p w14:paraId="24CF363A" w14:textId="77777777" w:rsidR="00117D7C" w:rsidRDefault="00FE6496">
      <w:pPr>
        <w:pStyle w:val="CommandBlock"/>
        <w:keepNext/>
      </w:pPr>
      <w:r>
        <w:t>go -C ./go build -o keys ./keys</w:t>
      </w:r>
    </w:p>
    <w:p w14:paraId="3C601E1F" w14:textId="77777777" w:rsidR="00117D7C" w:rsidRDefault="00FE6496">
      <w:pPr>
        <w:pStyle w:val="CommandBlock"/>
        <w:keepNext/>
      </w:pPr>
      <w:r>
        <w:t>go -C ./go build -o server ./server</w:t>
      </w:r>
    </w:p>
    <w:p w14:paraId="4E7056F0" w14:textId="77777777" w:rsidR="00117D7C" w:rsidRDefault="00FE6496">
      <w:pPr>
        <w:pStyle w:val="CommandBlock"/>
      </w:pPr>
      <w:r>
        <w:t>./go/server</w:t>
      </w:r>
    </w:p>
    <w:p w14:paraId="46C4208F" w14:textId="77777777" w:rsidR="00117D7C" w:rsidRDefault="00117D7C">
      <w:pPr>
        <w:keepNext/>
      </w:pPr>
    </w:p>
    <w:p w14:paraId="6D21F2F3" w14:textId="77777777" w:rsidR="00117D7C" w:rsidRDefault="00FE6496">
      <w:pPr>
        <w:pStyle w:val="CommandBlock"/>
        <w:keepNext/>
      </w:pPr>
      <w:r>
        <w:t>go -C ./go build -o api-tests ./tests</w:t>
      </w:r>
    </w:p>
    <w:p w14:paraId="4A724EC9" w14:textId="77777777" w:rsidR="00117D7C" w:rsidRDefault="00FE6496">
      <w:pPr>
        <w:pStyle w:val="CommandBlock"/>
        <w:keepNext/>
      </w:pPr>
      <w:r>
        <w:t>issued="$(./go/keys issue write)"</w:t>
      </w:r>
    </w:p>
    <w:p w14:paraId="1E454E43" w14:textId="77777777" w:rsidR="00117D7C" w:rsidRDefault="00FE6496">
      <w:pPr>
        <w:pStyle w:val="CommandBlock"/>
      </w:pPr>
      <w:r>
        <w:t>export SPA_API_KEY="$(echo "$issued" | tail -n 1)"</w:t>
      </w:r>
    </w:p>
    <w:p w14:paraId="63D820A0" w14:textId="77777777" w:rsidR="00117D7C" w:rsidRDefault="00FE6496">
      <w:pPr>
        <w:pStyle w:val="CommandBlock"/>
      </w:pPr>
      <w:r>
        <w:t>read_issued="$(./go/keys issue read)"</w:t>
      </w:r>
    </w:p>
    <w:p w14:paraId="7568947B" w14:textId="77777777" w:rsidR="00117D7C" w:rsidRDefault="00FE6496">
      <w:pPr>
        <w:pStyle w:val="CommandBlock"/>
      </w:pPr>
      <w:r>
        <w:t>export SPA_API_READ_KEY="$(echo "$read_issued" | tail -n 1)"</w:t>
      </w:r>
    </w:p>
    <w:p w14:paraId="48152446" w14:textId="77777777" w:rsidR="00117D7C" w:rsidRDefault="00FE6496">
      <w:pPr>
        <w:pStyle w:val="CommandBlock"/>
      </w:pPr>
      <w:r>
        <w:t>./go/api-tests</w:t>
      </w:r>
    </w:p>
    <w:p w14:paraId="6E1D795A" w14:textId="77777777" w:rsidR="00117D7C" w:rsidRDefault="00FE6496">
      <w:pPr>
        <w:pStyle w:val="CommandBlock"/>
      </w:pPr>
      <w:r>
        <w:t>echo $?</w:t>
      </w:r>
    </w:p>
    <w:p w14:paraId="7BC56F6C" w14:textId="77777777" w:rsidR="00117D7C" w:rsidRDefault="00FE6496">
      <w:pPr>
        <w:pStyle w:val="CommandBlock"/>
      </w:pPr>
      <w:r>
        <w:t>node --no-deprecation ./postman/node_modules/newman/bin/newman.js run \</w:t>
      </w:r>
    </w:p>
    <w:p w14:paraId="60507AA4" w14:textId="77777777" w:rsidR="00117D7C" w:rsidRDefault="00FE6496">
      <w:pPr>
        <w:pStyle w:val="CommandBlock"/>
      </w:pPr>
      <w:r>
        <w:t xml:space="preserve">    ./postman/spa-contacts.postman_collection.json \</w:t>
      </w:r>
    </w:p>
    <w:p w14:paraId="0A7DE1E3" w14:textId="77777777" w:rsidR="00117D7C" w:rsidRDefault="00FE6496">
      <w:pPr>
        <w:pStyle w:val="CommandBlock"/>
      </w:pPr>
      <w:r>
        <w:t xml:space="preserve">    --environment ./postman/spa-local.postman_environment.json \</w:t>
      </w:r>
    </w:p>
    <w:p w14:paraId="1A4F820E" w14:textId="77777777" w:rsidR="00117D7C" w:rsidRDefault="00FE6496">
      <w:pPr>
        <w:pStyle w:val="CommandBlock"/>
      </w:pPr>
      <w:r>
        <w:t xml:space="preserve">    --env-var "apiKey=$SPA_API_KEY" \</w:t>
      </w:r>
    </w:p>
    <w:p w14:paraId="773D1C96" w14:textId="77777777" w:rsidR="00117D7C" w:rsidRDefault="00FE6496">
      <w:pPr>
        <w:pStyle w:val="CommandBlock"/>
      </w:pPr>
      <w:r>
        <w:t xml:space="preserve">    --env-var "readApiKey=$SPA_API_READ_KEY" \</w:t>
      </w:r>
    </w:p>
    <w:p w14:paraId="7E7EADF6" w14:textId="77777777" w:rsidR="00117D7C" w:rsidRDefault="00FE6496">
      <w:pPr>
        <w:pStyle w:val="CommandBlock"/>
      </w:pPr>
      <w:r>
        <w:t xml:space="preserve">    --ssl-extra-ca-certs ./certs/spa-ca.pem \</w:t>
      </w:r>
    </w:p>
    <w:p w14:paraId="5CE49FCA" w14:textId="77777777" w:rsidR="00117D7C" w:rsidRDefault="00FE6496">
      <w:pPr>
        <w:pStyle w:val="CommandBlock"/>
      </w:pPr>
      <w:r>
        <w:t xml:space="preserve">    --color off --disable-unicode --reporter-cli-no-summary</w:t>
      </w:r>
    </w:p>
    <w:p w14:paraId="49D2F81A" w14:textId="77777777" w:rsidR="00117D7C" w:rsidRDefault="00FE6496">
      <w:pPr>
        <w:pStyle w:val="CommandBlock"/>
      </w:pPr>
      <w:r>
        <w:t>echo $?</w:t>
      </w:r>
    </w:p>
    <w:p w14:paraId="3D84D09E" w14:textId="77777777" w:rsidR="00117D7C" w:rsidRDefault="00FE6496">
      <w:pPr>
        <w:pStyle w:val="CommandBlock"/>
      </w:pPr>
      <w:r>
        <w:t>cat *.log | grep -c -F "${SPA_API_KEY:13}"</w:t>
      </w:r>
    </w:p>
    <w:p w14:paraId="2B4408B4" w14:textId="77777777" w:rsidR="00117D7C" w:rsidRDefault="00FE6496">
      <w:pPr>
        <w:pStyle w:val="CommandBlock"/>
      </w:pPr>
      <w:r>
        <w:t>cat *.log | grep -c -F "${SPA_API_READ_KEY:13}"</w:t>
      </w:r>
    </w:p>
    <w:p w14:paraId="6C0EA9EB" w14:textId="77777777" w:rsidR="00117D7C" w:rsidRDefault="00FE6496">
      <w:pPr>
        <w:pStyle w:val="CommandBlock"/>
      </w:pPr>
      <w:r>
        <w:t>key_line="$(echo "$issued" | head -n 2 | tail -n 1)"</w:t>
      </w:r>
    </w:p>
    <w:p w14:paraId="099995FC" w14:textId="77777777" w:rsidR="00117D7C" w:rsidRDefault="00FE6496">
      <w:pPr>
        <w:pStyle w:val="CommandBlock"/>
      </w:pPr>
      <w:r>
        <w:t>./go/keys revoke "${key_line:8}" &gt; /dev/null</w:t>
      </w:r>
    </w:p>
    <w:p w14:paraId="641B9087" w14:textId="77777777" w:rsidR="00117D7C" w:rsidRDefault="00FE6496">
      <w:pPr>
        <w:pStyle w:val="CommandBlock"/>
      </w:pPr>
      <w:r>
        <w:t>echo $?</w:t>
      </w:r>
    </w:p>
    <w:p w14:paraId="10847CCA" w14:textId="77777777" w:rsidR="00117D7C" w:rsidRDefault="00FE6496">
      <w:pPr>
        <w:pStyle w:val="CommandBlock"/>
      </w:pPr>
      <w:r>
        <w:t>read_line="$(echo "$read_issued" | head -n 2 | tail -n 1)"</w:t>
      </w:r>
    </w:p>
    <w:p w14:paraId="45B3FA85" w14:textId="77777777" w:rsidR="00117D7C" w:rsidRDefault="00FE6496">
      <w:pPr>
        <w:pStyle w:val="CommandBlock"/>
        <w:keepNext/>
      </w:pPr>
      <w:r>
        <w:t>./go/keys revoke "${read_line:8}" &gt; /dev/null</w:t>
      </w:r>
    </w:p>
    <w:p w14:paraId="249E8F71" w14:textId="77777777" w:rsidR="00117D7C" w:rsidRDefault="00FE6496">
      <w:pPr>
        <w:pStyle w:val="CommandBlock"/>
        <w:keepNext/>
      </w:pPr>
      <w:r>
        <w:t>echo $?</w:t>
      </w:r>
    </w:p>
    <w:p w14:paraId="71F1B4B2" w14:textId="77777777" w:rsidR="00117D7C" w:rsidRDefault="00FE6496">
      <w:pPr>
        <w:pStyle w:val="CommandBlock"/>
      </w:pPr>
      <w:r>
        <w:t>unset SPA_API_KEY SPA_API_READ_KEY</w:t>
      </w:r>
    </w:p>
    <w:p w14:paraId="60ADF7EA" w14:textId="77777777" w:rsidR="00117D7C" w:rsidRDefault="00117D7C">
      <w:pPr>
        <w:keepNext/>
      </w:pPr>
    </w:p>
    <w:p w14:paraId="0D0CB18A" w14:textId="77777777" w:rsidR="00117D7C" w:rsidRDefault="00FE6496">
      <w:pPr>
        <w:pStyle w:val="Heading3"/>
      </w:pPr>
      <w:r>
        <w:t>Check Your Results</w:t>
      </w:r>
    </w:p>
    <w:p w14:paraId="3B03B354" w14:textId="77777777" w:rsidR="00117D7C" w:rsidRDefault="00FE6496">
      <w:r>
        <w:t>Terminal 2 must show the API Tests, newman, and No Server Check lines of the Required Clean-Run Output: 42 passed, 0 failed, every newman test with Pass, every count 0, and the Stopped line with exit code 1. Only the Reason line, the library's own words, differs by language: Go's is Get "https://127.0.0.1:8765/api/v1/health": dial tcp 127.0.0.1:8765: connectex: No connection could be made because the target machine actively refused it.. Terminal 1 must show the Production-Minded server's lines. Your contact</w:t>
      </w:r>
      <w:r>
        <w:t xml:space="preserve"> ids, and newman's sizes and times in brackets, can differ.</w:t>
      </w:r>
    </w:p>
    <w:p w14:paraId="18038033" w14:textId="77777777" w:rsidR="00117D7C" w:rsidRDefault="00117D7C">
      <w:pPr>
        <w:keepNext/>
      </w:pPr>
    </w:p>
    <w:p w14:paraId="5959E078" w14:textId="77777777" w:rsidR="00117D7C" w:rsidRDefault="00117D7C">
      <w:pPr>
        <w:keepNext/>
      </w:pPr>
    </w:p>
    <w:p w14:paraId="6805416B" w14:textId="77777777" w:rsidR="00117D7C" w:rsidRDefault="00FE6496">
      <w:pPr>
        <w:pStyle w:val="Heading2"/>
      </w:pPr>
      <w:r>
        <w:t>What to Notice</w:t>
      </w:r>
    </w:p>
    <w:p w14:paraId="2CABA04E" w14:textId="77777777" w:rsidR="00117D7C" w:rsidRDefault="00FE6496">
      <w:pPr>
        <w:pStyle w:val="ListBullet"/>
      </w:pPr>
      <w:r>
        <w:t>readJSONBody returns two values, the body and whether the handler may go on, Go's usual way to say that something worked (Lesson 2.11).</w:t>
      </w:r>
    </w:p>
    <w:p w14:paraId="4F31A288" w14:textId="77777777" w:rsidR="00117D7C" w:rsidRDefault="00FE6496">
      <w:pPr>
        <w:pStyle w:val="ListBullet"/>
      </w:pPr>
      <w:r>
        <w:t>jsonRequestProblem checks the Content-Length header itself, not ContentLength: net/http sets ContentLength to 0 when neither header was sent (Lesson 6.12).</w:t>
      </w:r>
    </w:p>
    <w:p w14:paraId="3E351F36" w14:textId="77777777" w:rsidR="00117D7C" w:rsidRDefault="00FE6496">
      <w:pPr>
        <w:pStyle w:val="ListBullet"/>
      </w:pPr>
      <w:r>
        <w:t>The suite's const block joins graceOnlyJSON from two raw strings with +, so each line stays short; a raw string between backquotes needs no escaped quotes.</w:t>
      </w:r>
    </w:p>
    <w:p w14:paraId="16FB325C" w14:textId="77777777" w:rsidR="00117D7C" w:rsidRDefault="00117D7C">
      <w:pPr>
        <w:keepNext/>
      </w:pPr>
    </w:p>
    <w:p w14:paraId="3DC7C1CC" w14:textId="77777777" w:rsidR="00117D7C" w:rsidRDefault="00FE6496">
      <w:pPr>
        <w:pStyle w:val="Heading3"/>
      </w:pPr>
      <w:r>
        <w:t>Basic and Production-Minded Comparison</w:t>
      </w:r>
    </w:p>
    <w:p w14:paraId="336288CD" w14:textId="77777777" w:rsidR="00117D7C" w:rsidRDefault="00FE6496">
      <w:r>
        <w:t>Both Go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6626E435" w14:textId="77777777" w:rsidR="00117D7C" w:rsidRDefault="00117D7C">
      <w:pPr>
        <w:keepNext/>
      </w:pPr>
    </w:p>
    <w:p w14:paraId="7D0DA6E2" w14:textId="77777777" w:rsidR="00117D7C" w:rsidRDefault="00117D7C">
      <w:pPr>
        <w:keepNext/>
      </w:pPr>
    </w:p>
    <w:p w14:paraId="0FC81FF2" w14:textId="77777777" w:rsidR="00117D7C" w:rsidRDefault="00117D7C">
      <w:pPr>
        <w:keepNext/>
      </w:pPr>
    </w:p>
    <w:p w14:paraId="0B7E3380" w14:textId="77777777" w:rsidR="00117D7C" w:rsidRDefault="00FE6496">
      <w:pPr>
        <w:pStyle w:val="Heading1"/>
      </w:pPr>
      <w:r>
        <w:t>Python Implementation</w:t>
      </w:r>
    </w:p>
    <w:p w14:paraId="038A6BE7" w14:textId="77777777" w:rsidR="00117D7C" w:rsidRDefault="00FE6496">
      <w:r>
        <w:t>Remember, Python's server is the standard library's ThreadingHTTPServer with ssl, its test programs use urllib with an ssl context that trusts the course CA, and mysql-connector-python, in the project's .venv, talks to MySQL (Lessons 6.0 and 6.1). The test programs need no package of their own, so py runs them.</w:t>
      </w:r>
    </w:p>
    <w:p w14:paraId="705A2B72" w14:textId="77777777" w:rsidR="00117D7C" w:rsidRDefault="00117D7C">
      <w:pPr>
        <w:keepNext/>
      </w:pPr>
    </w:p>
    <w:p w14:paraId="4E41ACE6" w14:textId="77777777" w:rsidR="00117D7C" w:rsidRDefault="00117D7C">
      <w:pPr>
        <w:keepNext/>
      </w:pPr>
    </w:p>
    <w:p w14:paraId="4892D064" w14:textId="77777777" w:rsidR="00117D7C" w:rsidRDefault="00FE6496">
      <w:pPr>
        <w:pStyle w:val="Heading2"/>
      </w:pPr>
      <w:r>
        <w:t>The Assembled Server</w:t>
      </w:r>
    </w:p>
    <w:p w14:paraId="43516831" w14:textId="77777777" w:rsidR="00117D7C" w:rsidRDefault="00FE6496">
      <w:r>
        <w:t xml:space="preserve">server.py is Lesson 6.21's with the practice routes taken out and three pieces added. From Lesson 6.12 come json_request_problem and discard_body, unchanged, and contact_body.py, copied in step 1; accept_json_headers and read_json_body wrap them for every handler that reads a body. From Lesson 6.7 comes handle_replace_contact, now with the same steps as handle_patch_contact, and its route line. From Lesson 6.17 come is_unknown_version and handle_not_found, unchanged. Read handle_replace_contact first, then </w:t>
      </w:r>
      <w:r>
        <w:t>route_request.</w:t>
      </w:r>
    </w:p>
    <w:p w14:paraId="2516EDCE" w14:textId="77777777" w:rsidR="00117D7C" w:rsidRDefault="00117D7C">
      <w:pPr>
        <w:keepNext/>
      </w:pPr>
    </w:p>
    <w:p w14:paraId="7BADAEAE" w14:textId="77777777" w:rsidR="00117D7C" w:rsidRDefault="00FE6496">
      <w:pPr>
        <w:pStyle w:val="Heading3"/>
      </w:pPr>
      <w:r>
        <w:t>python/server.py</w:t>
      </w:r>
    </w:p>
    <w:p w14:paraId="511347EA" w14:textId="77777777" w:rsidR="00117D7C" w:rsidRDefault="00FE6496">
      <w:pPr>
        <w:pStyle w:val="SourceCode"/>
        <w:keepNext/>
      </w:pPr>
      <w:r>
        <w:t>"""The Contact Manager REST API: every Chapter 6 route in one server, on</w:t>
      </w:r>
    </w:p>
    <w:p w14:paraId="6BBABBD7" w14:textId="77777777" w:rsidR="00117D7C" w:rsidRDefault="00FE6496">
      <w:pPr>
        <w:pStyle w:val="SourceCode"/>
        <w:keepNext/>
      </w:pPr>
      <w:r>
        <w:t>the project's own database, spa_contact_app. It is Lesson 6.21's server</w:t>
      </w:r>
    </w:p>
    <w:p w14:paraId="75C50D28" w14:textId="77777777" w:rsidR="00117D7C" w:rsidRDefault="00FE6496">
      <w:pPr>
        <w:pStyle w:val="SourceCode"/>
      </w:pPr>
      <w:r>
        <w:t>without the practice routes, plus three pieces from other lessons: Lesson</w:t>
      </w:r>
    </w:p>
    <w:p w14:paraId="2396A0A8" w14:textId="77777777" w:rsidR="00117D7C" w:rsidRDefault="00FE6496">
      <w:pPr>
        <w:pStyle w:val="SourceCode"/>
      </w:pPr>
      <w:r>
        <w:t>6.7's PUT, Lesson 6.12's checks of a JSON body (415, 411, 413, and</w:t>
      </w:r>
    </w:p>
    <w:p w14:paraId="649E20E0" w14:textId="77777777" w:rsidR="00117D7C" w:rsidRDefault="00FE6496">
      <w:pPr>
        <w:pStyle w:val="SourceCode"/>
      </w:pPr>
      <w:r>
        <w:t>invalid_json), and Lesson 6.17's 404 for a version this server does not</w:t>
      </w:r>
    </w:p>
    <w:p w14:paraId="21601508" w14:textId="77777777" w:rsidR="00117D7C" w:rsidRDefault="00FE6496">
      <w:pPr>
        <w:pStyle w:val="SourceCode"/>
      </w:pPr>
      <w:r>
        <w:t>serve. Every other function is unchanged."""</w:t>
      </w:r>
    </w:p>
    <w:p w14:paraId="7E139DB5" w14:textId="77777777" w:rsidR="00117D7C" w:rsidRDefault="00117D7C">
      <w:pPr>
        <w:pStyle w:val="SourceCode"/>
      </w:pPr>
    </w:p>
    <w:p w14:paraId="519625BC" w14:textId="77777777" w:rsidR="00117D7C" w:rsidRDefault="00FE6496">
      <w:pPr>
        <w:pStyle w:val="SourceCode"/>
      </w:pPr>
      <w:r>
        <w:t># Remember, json writes JSON text (Lesson 3.15). contacts is your Chapter</w:t>
      </w:r>
    </w:p>
    <w:p w14:paraId="0832763E" w14:textId="77777777" w:rsidR="00117D7C" w:rsidRDefault="00FE6496">
      <w:pPr>
        <w:pStyle w:val="SourceCode"/>
      </w:pPr>
      <w:r>
        <w:t># 5 module and contact_store the assembled module beside it; api_keys is</w:t>
      </w:r>
    </w:p>
    <w:p w14:paraId="12EECCF1" w14:textId="77777777" w:rsidR="00117D7C" w:rsidRDefault="00FE6496">
      <w:pPr>
        <w:pStyle w:val="SourceCode"/>
      </w:pPr>
      <w:r>
        <w:t># Lesson 6.16's key store, contact_body Lesson 6.12's body check,</w:t>
      </w:r>
    </w:p>
    <w:p w14:paraId="6E38F7AA" w14:textId="77777777" w:rsidR="00117D7C" w:rsidRDefault="00FE6496">
      <w:pPr>
        <w:pStyle w:val="SourceCode"/>
      </w:pPr>
      <w:r>
        <w:t># contact_patch Lesson 6.8's PATCH reader, contact_replace Lesson 6.7's</w:t>
      </w:r>
    </w:p>
    <w:p w14:paraId="1A8224DA" w14:textId="77777777" w:rsidR="00117D7C" w:rsidRDefault="00FE6496">
      <w:pPr>
        <w:pStyle w:val="SourceCode"/>
      </w:pPr>
      <w:r>
        <w:t># replace_contact, and contact_page Lesson 6.18's page reader.</w:t>
      </w:r>
    </w:p>
    <w:p w14:paraId="0DCC8ED9" w14:textId="77777777" w:rsidR="00117D7C" w:rsidRDefault="00FE6496">
      <w:pPr>
        <w:pStyle w:val="SourceCode"/>
      </w:pPr>
      <w:r>
        <w:t>import json</w:t>
      </w:r>
    </w:p>
    <w:p w14:paraId="7B90D187" w14:textId="77777777" w:rsidR="00117D7C" w:rsidRDefault="00FE6496">
      <w:pPr>
        <w:pStyle w:val="SourceCode"/>
      </w:pPr>
      <w:r>
        <w:t>import socket</w:t>
      </w:r>
    </w:p>
    <w:p w14:paraId="7DC318CE" w14:textId="77777777" w:rsidR="00117D7C" w:rsidRDefault="00FE6496">
      <w:pPr>
        <w:pStyle w:val="SourceCode"/>
      </w:pPr>
      <w:r>
        <w:t>import ssl</w:t>
      </w:r>
    </w:p>
    <w:p w14:paraId="409BA546" w14:textId="77777777" w:rsidR="00117D7C" w:rsidRDefault="00FE6496">
      <w:pPr>
        <w:pStyle w:val="SourceCode"/>
      </w:pPr>
      <w:r>
        <w:t>import sys</w:t>
      </w:r>
    </w:p>
    <w:p w14:paraId="2E2053CF" w14:textId="77777777" w:rsidR="00117D7C" w:rsidRDefault="00FE6496">
      <w:pPr>
        <w:pStyle w:val="SourceCode"/>
      </w:pPr>
      <w:r>
        <w:t>from datetime import datetime, timezone</w:t>
      </w:r>
    </w:p>
    <w:p w14:paraId="293BFCD3" w14:textId="77777777" w:rsidR="00117D7C" w:rsidRDefault="00FE6496">
      <w:pPr>
        <w:pStyle w:val="SourceCode"/>
      </w:pPr>
      <w:r>
        <w:t>from http.server import BaseHTTPRequestHandler, ThreadingHTTPServer</w:t>
      </w:r>
    </w:p>
    <w:p w14:paraId="7D5EEF35" w14:textId="77777777" w:rsidR="00117D7C" w:rsidRDefault="00FE6496">
      <w:pPr>
        <w:pStyle w:val="SourceCode"/>
      </w:pPr>
      <w:r>
        <w:t>from urllib.parse import parse_qs, unquote, urlencode, urlsplit</w:t>
      </w:r>
    </w:p>
    <w:p w14:paraId="3E0BCC2D" w14:textId="77777777" w:rsidR="00117D7C" w:rsidRDefault="00117D7C">
      <w:pPr>
        <w:pStyle w:val="SourceCode"/>
      </w:pPr>
    </w:p>
    <w:p w14:paraId="65A4A101" w14:textId="77777777" w:rsidR="00117D7C" w:rsidRDefault="00FE6496">
      <w:pPr>
        <w:pStyle w:val="SourceCode"/>
      </w:pPr>
      <w:r>
        <w:t>import api_keys</w:t>
      </w:r>
    </w:p>
    <w:p w14:paraId="77C18837" w14:textId="77777777" w:rsidR="00117D7C" w:rsidRDefault="00FE6496">
      <w:pPr>
        <w:pStyle w:val="SourceCode"/>
      </w:pPr>
      <w:r>
        <w:t>import contact_body</w:t>
      </w:r>
    </w:p>
    <w:p w14:paraId="5693928D" w14:textId="77777777" w:rsidR="00117D7C" w:rsidRDefault="00FE6496">
      <w:pPr>
        <w:pStyle w:val="SourceCode"/>
      </w:pPr>
      <w:r>
        <w:t>import contact_page</w:t>
      </w:r>
    </w:p>
    <w:p w14:paraId="766A0CB4" w14:textId="77777777" w:rsidR="00117D7C" w:rsidRDefault="00FE6496">
      <w:pPr>
        <w:pStyle w:val="SourceCode"/>
      </w:pPr>
      <w:r>
        <w:t>import contact_patch</w:t>
      </w:r>
    </w:p>
    <w:p w14:paraId="5D763B4B" w14:textId="77777777" w:rsidR="00117D7C" w:rsidRDefault="00FE6496">
      <w:pPr>
        <w:pStyle w:val="SourceCode"/>
      </w:pPr>
      <w:r>
        <w:t>import contact_replace</w:t>
      </w:r>
    </w:p>
    <w:p w14:paraId="1BCD8749" w14:textId="77777777" w:rsidR="00117D7C" w:rsidRDefault="00FE6496">
      <w:pPr>
        <w:pStyle w:val="SourceCode"/>
      </w:pPr>
      <w:r>
        <w:t>import contact_store</w:t>
      </w:r>
    </w:p>
    <w:p w14:paraId="36CBC998" w14:textId="77777777" w:rsidR="00117D7C" w:rsidRDefault="00FE6496">
      <w:pPr>
        <w:pStyle w:val="SourceCode"/>
      </w:pPr>
      <w:r>
        <w:t>import contacts</w:t>
      </w:r>
    </w:p>
    <w:p w14:paraId="4301B066" w14:textId="77777777" w:rsidR="00117D7C" w:rsidRDefault="00FE6496">
      <w:pPr>
        <w:pStyle w:val="SourceCode"/>
      </w:pPr>
      <w:r>
        <w:t>from contacts import ContactStatus</w:t>
      </w:r>
    </w:p>
    <w:p w14:paraId="32D90D46" w14:textId="77777777" w:rsidR="00117D7C" w:rsidRDefault="00117D7C">
      <w:pPr>
        <w:pStyle w:val="SourceCode"/>
      </w:pPr>
    </w:p>
    <w:p w14:paraId="4BDF1690" w14:textId="77777777" w:rsidR="00117D7C" w:rsidRDefault="00FE6496">
      <w:pPr>
        <w:pStyle w:val="SourceCode"/>
      </w:pPr>
      <w:r>
        <w:t>HOST = "127.0.0.1"</w:t>
      </w:r>
    </w:p>
    <w:p w14:paraId="48716DE0" w14:textId="77777777" w:rsidR="00117D7C" w:rsidRDefault="00FE6496">
      <w:pPr>
        <w:pStyle w:val="SourceCode"/>
      </w:pPr>
      <w:r>
        <w:t>HTTPS_PORT = 8765</w:t>
      </w:r>
    </w:p>
    <w:p w14:paraId="429102DE" w14:textId="77777777" w:rsidR="00117D7C" w:rsidRDefault="00FE6496">
      <w:pPr>
        <w:pStyle w:val="SourceCode"/>
      </w:pPr>
      <w:r>
        <w:t># Lesson 6.17: every route sits under API_PREFIX, the API's root and then</w:t>
      </w:r>
    </w:p>
    <w:p w14:paraId="5027C5FB" w14:textId="77777777" w:rsidR="00117D7C" w:rsidRDefault="00FE6496">
      <w:pPr>
        <w:pStyle w:val="SourceCode"/>
      </w:pPr>
      <w:r>
        <w:t># its version, and a path under /api/ with another version gets words that</w:t>
      </w:r>
    </w:p>
    <w:p w14:paraId="20E30507" w14:textId="77777777" w:rsidR="00117D7C" w:rsidRDefault="00FE6496">
      <w:pPr>
        <w:pStyle w:val="SourceCode"/>
      </w:pPr>
      <w:r>
        <w:t># name the version this server serves.</w:t>
      </w:r>
    </w:p>
    <w:p w14:paraId="4044A506" w14:textId="77777777" w:rsidR="00117D7C" w:rsidRDefault="00FE6496">
      <w:pPr>
        <w:pStyle w:val="SourceCode"/>
      </w:pPr>
      <w:r>
        <w:t>API_ROOT = "/api/"</w:t>
      </w:r>
    </w:p>
    <w:p w14:paraId="247BBBF6" w14:textId="77777777" w:rsidR="00117D7C" w:rsidRDefault="00FE6496">
      <w:pPr>
        <w:pStyle w:val="SourceCode"/>
      </w:pPr>
      <w:r>
        <w:t>API_VERSION = "v1"</w:t>
      </w:r>
    </w:p>
    <w:p w14:paraId="39E68B9B" w14:textId="77777777" w:rsidR="00117D7C" w:rsidRDefault="00FE6496">
      <w:pPr>
        <w:pStyle w:val="SourceCode"/>
      </w:pPr>
      <w:r>
        <w:t>API_PREFIX = API_ROOT + API_VERSION</w:t>
      </w:r>
    </w:p>
    <w:p w14:paraId="5C869ED6" w14:textId="77777777" w:rsidR="00117D7C" w:rsidRDefault="00FE6496">
      <w:pPr>
        <w:pStyle w:val="SourceCode"/>
      </w:pPr>
      <w:r>
        <w:t>VERSION_PROBLEM = "no such API version; supported: " + API_VERSION</w:t>
      </w:r>
    </w:p>
    <w:p w14:paraId="3388564E" w14:textId="77777777" w:rsidR="00117D7C" w:rsidRDefault="00FE6496">
      <w:pPr>
        <w:pStyle w:val="SourceCode"/>
      </w:pPr>
      <w:r>
        <w:t>CONTACTS_PATH = API_PREFIX + "/contacts"</w:t>
      </w:r>
    </w:p>
    <w:p w14:paraId="1063AAA8" w14:textId="77777777" w:rsidR="00117D7C" w:rsidRDefault="00FE6496">
      <w:pPr>
        <w:pStyle w:val="SourceCode"/>
      </w:pPr>
      <w:r>
        <w:t>CERTIFICATE_FILE = "certs/server.pem"</w:t>
      </w:r>
    </w:p>
    <w:p w14:paraId="5A96AAF9" w14:textId="77777777" w:rsidR="00117D7C" w:rsidRDefault="00FE6496">
      <w:pPr>
        <w:pStyle w:val="SourceCode"/>
      </w:pPr>
      <w:r>
        <w:t>KEY_FILE = "certs/server.key"</w:t>
      </w:r>
    </w:p>
    <w:p w14:paraId="6129F848" w14:textId="77777777" w:rsidR="00117D7C" w:rsidRDefault="00FE6496">
      <w:pPr>
        <w:pStyle w:val="SourceCode"/>
      </w:pPr>
      <w:r>
        <w:t>JSON_TYPE = "application/json; charset=utf-8"</w:t>
      </w:r>
    </w:p>
    <w:p w14:paraId="2226DC97" w14:textId="77777777" w:rsidR="00117D7C" w:rsidRDefault="00FE6496">
      <w:pPr>
        <w:pStyle w:val="SourceCode"/>
      </w:pPr>
      <w:r>
        <w:t>NOT_FOUND_JSON = '{"code":"not_found","message":"no such path"}'</w:t>
      </w:r>
    </w:p>
    <w:p w14:paraId="47E95F0D" w14:textId="77777777" w:rsidR="00117D7C" w:rsidRDefault="00FE6496">
      <w:pPr>
        <w:pStyle w:val="SourceCode"/>
      </w:pPr>
      <w:r>
        <w:t># Remember, the words for a path id that parse_path_id refuses (Lesson</w:t>
      </w:r>
    </w:p>
    <w:p w14:paraId="5EF05987" w14:textId="77777777" w:rsidR="00117D7C" w:rsidRDefault="00FE6496">
      <w:pPr>
        <w:pStyle w:val="SourceCode"/>
      </w:pPr>
      <w:r>
        <w:t># 6.11), and for a body that is not a JSON contact object (Lesson 6.6).</w:t>
      </w:r>
    </w:p>
    <w:p w14:paraId="45A767C9" w14:textId="77777777" w:rsidR="00117D7C" w:rsidRDefault="00FE6496">
      <w:pPr>
        <w:pStyle w:val="SourceCode"/>
      </w:pPr>
      <w:r>
        <w:t>PATH_ID_PROBLEM = "id must be digits only, 1 to 2147483647"</w:t>
      </w:r>
    </w:p>
    <w:p w14:paraId="42455865" w14:textId="77777777" w:rsidR="00117D7C" w:rsidRDefault="00FE6496">
      <w:pPr>
        <w:pStyle w:val="SourceCode"/>
      </w:pPr>
      <w:r>
        <w:t>BODY_PROBLEM = "body must be a JSON contact object"</w:t>
      </w:r>
    </w:p>
    <w:p w14:paraId="795CF461" w14:textId="77777777" w:rsidR="00117D7C" w:rsidRDefault="00FE6496">
      <w:pPr>
        <w:pStyle w:val="SourceCode"/>
      </w:pPr>
      <w:r>
        <w:t># Lesson 6.12: the largest body the server reads, in bytes, and the one</w:t>
      </w:r>
    </w:p>
    <w:p w14:paraId="7E181755" w14:textId="77777777" w:rsidR="00117D7C" w:rsidRDefault="00FE6496">
      <w:pPr>
        <w:pStyle w:val="SourceCode"/>
      </w:pPr>
      <w:r>
        <w:t># media type a JSON request may name. A refused body up to</w:t>
      </w:r>
    </w:p>
    <w:p w14:paraId="7D441FDF" w14:textId="77777777" w:rsidR="00117D7C" w:rsidRDefault="00FE6496">
      <w:pPr>
        <w:pStyle w:val="SourceCode"/>
      </w:pPr>
      <w:r>
        <w:t># DISCARD_LIMIT_BYTES, 1 MB, is read and thrown away before the answer is</w:t>
      </w:r>
    </w:p>
    <w:p w14:paraId="3987A1ED" w14:textId="77777777" w:rsidR="00117D7C" w:rsidRDefault="00FE6496">
      <w:pPr>
        <w:pStyle w:val="SourceCode"/>
      </w:pPr>
      <w:r>
        <w:t># sent (discard_body explains why).</w:t>
      </w:r>
    </w:p>
    <w:p w14:paraId="235BDAF0" w14:textId="77777777" w:rsidR="00117D7C" w:rsidRDefault="00FE6496">
      <w:pPr>
        <w:pStyle w:val="SourceCode"/>
      </w:pPr>
      <w:r>
        <w:t>MAX_BODY_BYTES = 16384</w:t>
      </w:r>
    </w:p>
    <w:p w14:paraId="15EAFADD" w14:textId="77777777" w:rsidR="00117D7C" w:rsidRDefault="00FE6496">
      <w:pPr>
        <w:pStyle w:val="SourceCode"/>
      </w:pPr>
      <w:r>
        <w:t>JSON_MEDIA_TYPE = "application/json"</w:t>
      </w:r>
    </w:p>
    <w:p w14:paraId="72A6A34F" w14:textId="77777777" w:rsidR="00117D7C" w:rsidRDefault="00FE6496">
      <w:pPr>
        <w:pStyle w:val="SourceCode"/>
      </w:pPr>
      <w:r>
        <w:t>DISCARD_LIMIT_BYTES = 1048576</w:t>
      </w:r>
    </w:p>
    <w:p w14:paraId="7DD40249" w14:textId="77777777" w:rsidR="00117D7C" w:rsidRDefault="00FE6496">
      <w:pPr>
        <w:pStyle w:val="SourceCode"/>
      </w:pPr>
      <w:r>
        <w:t># Remember, the words for a PATCH body that names none of name, email, and</w:t>
      </w:r>
    </w:p>
    <w:p w14:paraId="49689CA3" w14:textId="77777777" w:rsidR="00117D7C" w:rsidRDefault="00FE6496">
      <w:pPr>
        <w:pStyle w:val="SourceCode"/>
      </w:pPr>
      <w:r>
        <w:t># phone (Lesson 6.8).</w:t>
      </w:r>
    </w:p>
    <w:p w14:paraId="4D4DE544" w14:textId="77777777" w:rsidR="00117D7C" w:rsidRDefault="00FE6496">
      <w:pPr>
        <w:pStyle w:val="SourceCode"/>
      </w:pPr>
      <w:r>
        <w:t>EMPTY_PATCH = "body must name at least one field"</w:t>
      </w:r>
    </w:p>
    <w:p w14:paraId="4061498E" w14:textId="77777777" w:rsidR="00117D7C" w:rsidRDefault="00FE6496">
      <w:pPr>
        <w:pStyle w:val="SourceCode"/>
      </w:pPr>
      <w:r>
        <w:t>DIGIT_CHARACTERS = "0123456789"</w:t>
      </w:r>
    </w:p>
    <w:p w14:paraId="6F4F9CFB" w14:textId="77777777" w:rsidR="00117D7C" w:rsidRDefault="00FE6496">
      <w:pPr>
        <w:pStyle w:val="SourceCode"/>
      </w:pPr>
      <w:r>
        <w:t>ACCESS_LOG = "access.log"</w:t>
      </w:r>
    </w:p>
    <w:p w14:paraId="5C464590" w14:textId="77777777" w:rsidR="00117D7C" w:rsidRDefault="00FE6496">
      <w:pPr>
        <w:pStyle w:val="SourceCode"/>
      </w:pPr>
      <w:r>
        <w:t># The same words for every refused key, so an answer never tells a guesser</w:t>
      </w:r>
    </w:p>
    <w:p w14:paraId="0EE7933C" w14:textId="77777777" w:rsidR="00117D7C" w:rsidRDefault="00FE6496">
      <w:pPr>
        <w:pStyle w:val="SourceCode"/>
      </w:pPr>
      <w:r>
        <w:t># whether a key id exists.</w:t>
      </w:r>
    </w:p>
    <w:p w14:paraId="65082A2E" w14:textId="77777777" w:rsidR="00117D7C" w:rsidRDefault="00FE6496">
      <w:pPr>
        <w:pStyle w:val="SourceCode"/>
      </w:pPr>
      <w:r>
        <w:t>KEY_REQUIRED = "a valid API key is required"</w:t>
      </w:r>
    </w:p>
    <w:p w14:paraId="05470832" w14:textId="77777777" w:rsidR="00117D7C" w:rsidRDefault="00FE6496">
      <w:pPr>
        <w:pStyle w:val="SourceCode"/>
      </w:pPr>
      <w:r>
        <w:t>READ_ONLY = "this key may only read"</w:t>
      </w:r>
    </w:p>
    <w:p w14:paraId="111225B5" w14:textId="77777777" w:rsidR="00117D7C" w:rsidRDefault="00FE6496">
      <w:pPr>
        <w:pStyle w:val="SourceCode"/>
      </w:pPr>
      <w:r>
        <w:t># Lesson 6.18: the names a collection query may hold, the words for a</w:t>
      </w:r>
    </w:p>
    <w:p w14:paraId="003D456F" w14:textId="77777777" w:rsidR="00117D7C" w:rsidRDefault="00FE6496">
      <w:pPr>
        <w:pStyle w:val="SourceCode"/>
      </w:pPr>
      <w:r>
        <w:t># query that breaks the rules (the second are Chapter 5's), and the page</w:t>
      </w:r>
    </w:p>
    <w:p w14:paraId="499D5B09" w14:textId="77777777" w:rsidR="00117D7C" w:rsidRDefault="00FE6496">
      <w:pPr>
        <w:pStyle w:val="SourceCode"/>
      </w:pPr>
      <w:r>
        <w:t># limits. Without per_page a page holds 30 contacts; it may hold 1 to 50.</w:t>
      </w:r>
    </w:p>
    <w:p w14:paraId="34BA4C73" w14:textId="77777777" w:rsidR="00117D7C" w:rsidRDefault="00FE6496">
      <w:pPr>
        <w:pStyle w:val="SourceCode"/>
      </w:pPr>
      <w:r>
        <w:t>QUERY_NAMES = ["name", "email", "page", "per_page"]</w:t>
      </w:r>
    </w:p>
    <w:p w14:paraId="6A13BA61" w14:textId="77777777" w:rsidR="00117D7C" w:rsidRDefault="00FE6496">
      <w:pPr>
        <w:pStyle w:val="SourceCode"/>
      </w:pPr>
      <w:r>
        <w:t>QUERY_PROBLEM = "query names must be name, email, page, or per_page"</w:t>
      </w:r>
    </w:p>
    <w:p w14:paraId="11E21CF1" w14:textId="77777777" w:rsidR="00117D7C" w:rsidRDefault="00FE6496">
      <w:pPr>
        <w:pStyle w:val="SourceCode"/>
      </w:pPr>
      <w:r>
        <w:t>SEARCH_PROBLEM = "find by name or email"</w:t>
      </w:r>
    </w:p>
    <w:p w14:paraId="2A7D0D23" w14:textId="77777777" w:rsidR="00117D7C" w:rsidRDefault="00FE6496">
      <w:pPr>
        <w:pStyle w:val="SourceCode"/>
      </w:pPr>
      <w:r>
        <w:t>REPEAT_PROBLEM = "each query name may appear only once"</w:t>
      </w:r>
    </w:p>
    <w:p w14:paraId="1A6DCB6A" w14:textId="77777777" w:rsidR="00117D7C" w:rsidRDefault="00FE6496">
      <w:pPr>
        <w:pStyle w:val="SourceCode"/>
      </w:pPr>
      <w:r>
        <w:t>DEFAULT_PER_PAGE = 30</w:t>
      </w:r>
    </w:p>
    <w:p w14:paraId="012150DE" w14:textId="77777777" w:rsidR="00117D7C" w:rsidRDefault="00FE6496">
      <w:pPr>
        <w:pStyle w:val="SourceCode"/>
      </w:pPr>
      <w:r>
        <w:t>PAGE_NUMBER_LIMIT = 10000</w:t>
      </w:r>
    </w:p>
    <w:p w14:paraId="76280054" w14:textId="77777777" w:rsidR="00117D7C" w:rsidRDefault="00FE6496">
      <w:pPr>
        <w:pStyle w:val="SourceCode"/>
      </w:pPr>
      <w:r>
        <w:t>PAGE_SIZE_LIMIT = 50</w:t>
      </w:r>
    </w:p>
    <w:p w14:paraId="77A192BF" w14:textId="77777777" w:rsidR="00117D7C" w:rsidRDefault="00FE6496">
      <w:pPr>
        <w:pStyle w:val="SourceCode"/>
      </w:pPr>
      <w:r>
        <w:t># A page number or size has at most 5 digits; longer text is no number.</w:t>
      </w:r>
    </w:p>
    <w:p w14:paraId="0C8794EA" w14:textId="77777777" w:rsidR="00117D7C" w:rsidRDefault="00FE6496">
      <w:pPr>
        <w:pStyle w:val="SourceCode"/>
      </w:pPr>
      <w:r>
        <w:t>NUMBER_DIGITS_LIMIT = 5</w:t>
      </w:r>
    </w:p>
    <w:p w14:paraId="48687B4C" w14:textId="77777777" w:rsidR="00117D7C" w:rsidRDefault="00117D7C">
      <w:pPr>
        <w:pStyle w:val="SourceCode"/>
      </w:pPr>
    </w:p>
    <w:p w14:paraId="6B4EE57A" w14:textId="77777777" w:rsidR="00117D7C" w:rsidRDefault="00FE6496">
      <w:pPr>
        <w:pStyle w:val="SourceCode"/>
      </w:pPr>
      <w:r>
        <w:t># Lesson 6.20: the API's description, the file the server answers with,</w:t>
      </w:r>
    </w:p>
    <w:p w14:paraId="4CC6757A" w14:textId="77777777" w:rsidR="00117D7C" w:rsidRDefault="00FE6496">
      <w:pPr>
        <w:pStyle w:val="SourceCode"/>
      </w:pPr>
      <w:r>
        <w:t># and its media type. application/yaml is the registered type for YAML</w:t>
      </w:r>
    </w:p>
    <w:p w14:paraId="7495A268" w14:textId="77777777" w:rsidR="00117D7C" w:rsidRDefault="00FE6496">
      <w:pPr>
        <w:pStyle w:val="SourceCode"/>
      </w:pPr>
      <w:r>
        <w:t># text (RFC 9512).</w:t>
      </w:r>
    </w:p>
    <w:p w14:paraId="2B846EDC" w14:textId="77777777" w:rsidR="00117D7C" w:rsidRDefault="00FE6496">
      <w:pPr>
        <w:pStyle w:val="SourceCode"/>
      </w:pPr>
      <w:r>
        <w:t>DOCUMENT_FILE = "docs/openapi.yaml"</w:t>
      </w:r>
    </w:p>
    <w:p w14:paraId="129DCA29" w14:textId="77777777" w:rsidR="00117D7C" w:rsidRDefault="00FE6496">
      <w:pPr>
        <w:pStyle w:val="SourceCode"/>
      </w:pPr>
      <w:r>
        <w:t>YAML_TYPE = "application/yaml"</w:t>
      </w:r>
    </w:p>
    <w:p w14:paraId="4A61515F" w14:textId="77777777" w:rsidR="00117D7C" w:rsidRDefault="00117D7C">
      <w:pPr>
        <w:pStyle w:val="SourceCode"/>
      </w:pPr>
    </w:p>
    <w:p w14:paraId="127B987C" w14:textId="77777777" w:rsidR="00117D7C" w:rsidRDefault="00117D7C">
      <w:pPr>
        <w:pStyle w:val="SourceCode"/>
      </w:pPr>
    </w:p>
    <w:p w14:paraId="2A9580E6" w14:textId="77777777" w:rsidR="00117D7C" w:rsidRDefault="00FE6496">
      <w:pPr>
        <w:pStyle w:val="SourceCode"/>
      </w:pPr>
      <w:r>
        <w:t>def log_request(method: str, target: str, status: int,</w:t>
      </w:r>
    </w:p>
    <w:p w14:paraId="447EC5B4" w14:textId="77777777" w:rsidR="00117D7C" w:rsidRDefault="00FE6496">
      <w:pPr>
        <w:pStyle w:val="SourceCode"/>
      </w:pPr>
      <w:r>
        <w:t xml:space="preserve">                authorization: str) -&gt; None:</w:t>
      </w:r>
    </w:p>
    <w:p w14:paraId="4E73758A" w14:textId="77777777" w:rsidR="00117D7C" w:rsidRDefault="00FE6496">
      <w:pPr>
        <w:pStyle w:val="SourceCode"/>
      </w:pPr>
      <w:r>
        <w:t xml:space="preserve">    """Print one line per answered request: GET /api/v1/health -&gt; 200.</w:t>
      </w:r>
    </w:p>
    <w:p w14:paraId="3E70FF3B" w14:textId="77777777" w:rsidR="00117D7C" w:rsidRDefault="00FE6496">
      <w:pPr>
        <w:pStyle w:val="SourceCode"/>
      </w:pPr>
      <w:r>
        <w:t xml:space="preserve">    Then append the same request to access.log, with the UTC time and the</w:t>
      </w:r>
    </w:p>
    <w:p w14:paraId="0FFC5AF2" w14:textId="77777777" w:rsidR="00117D7C" w:rsidRDefault="00FE6496">
      <w:pPr>
        <w:pStyle w:val="SourceCode"/>
      </w:pPr>
      <w:r>
        <w:t xml:space="preserve">    key id: 2026-10-02T09:14:03Z | GET | /api/v1/contacts/2 | 200 |</w:t>
      </w:r>
    </w:p>
    <w:p w14:paraId="5F39A797" w14:textId="77777777" w:rsidR="00117D7C" w:rsidRDefault="00FE6496">
      <w:pPr>
        <w:pStyle w:val="SourceCode"/>
      </w:pPr>
      <w:r>
        <w:t xml:space="preserve">    9f3a1c07, or - when the request carried no well-formed key. The</w:t>
      </w:r>
    </w:p>
    <w:p w14:paraId="41DF361B" w14:textId="77777777" w:rsidR="00117D7C" w:rsidRDefault="00FE6496">
      <w:pPr>
        <w:pStyle w:val="SourceCode"/>
      </w:pPr>
      <w:r>
        <w:t xml:space="preserve">    Authorization header, the secret, and the body are never written."""</w:t>
      </w:r>
    </w:p>
    <w:p w14:paraId="2B2B7304" w14:textId="77777777" w:rsidR="00117D7C" w:rsidRDefault="00FE6496">
      <w:pPr>
        <w:pStyle w:val="SourceCode"/>
      </w:pPr>
      <w:r>
        <w:t xml:space="preserve">    # flush=True sends the line now. Printed into a pipe or a file, output</w:t>
      </w:r>
    </w:p>
    <w:p w14:paraId="3CE825B0" w14:textId="77777777" w:rsidR="00117D7C" w:rsidRDefault="00FE6496">
      <w:pPr>
        <w:pStyle w:val="SourceCode"/>
      </w:pPr>
      <w:r>
        <w:t xml:space="preserve">    # waits in a buffer, so another program would not see it yet.</w:t>
      </w:r>
    </w:p>
    <w:p w14:paraId="30FAA47C" w14:textId="77777777" w:rsidR="00117D7C" w:rsidRDefault="00FE6496">
      <w:pPr>
        <w:pStyle w:val="SourceCode"/>
      </w:pPr>
      <w:r>
        <w:t xml:space="preserve">    print(f"{method} {target} -&gt; {status}", flush=True)</w:t>
      </w:r>
    </w:p>
    <w:p w14:paraId="1A84F0D5" w14:textId="77777777" w:rsidR="00117D7C" w:rsidRDefault="00FE6496">
      <w:pPr>
        <w:pStyle w:val="SourceCode"/>
      </w:pPr>
      <w:r>
        <w:t xml:space="preserve">    # Remember, the time as Chapter 5's contacts.log writes it, and "a"</w:t>
      </w:r>
    </w:p>
    <w:p w14:paraId="7917CF4D" w14:textId="77777777" w:rsidR="00117D7C" w:rsidRDefault="00FE6496">
      <w:pPr>
        <w:pStyle w:val="SourceCode"/>
      </w:pPr>
      <w:r>
        <w:t xml:space="preserve">    # appends; a log that cannot be written is reported, and the server</w:t>
      </w:r>
    </w:p>
    <w:p w14:paraId="2178B875" w14:textId="77777777" w:rsidR="00117D7C" w:rsidRDefault="00FE6496">
      <w:pPr>
        <w:pStyle w:val="SourceCode"/>
      </w:pPr>
      <w:r>
        <w:t xml:space="preserve">    # goes on (Lesson 5.9). key_id_of gives the key id of a well-formed</w:t>
      </w:r>
    </w:p>
    <w:p w14:paraId="2F49212B" w14:textId="77777777" w:rsidR="00117D7C" w:rsidRDefault="00FE6496">
      <w:pPr>
        <w:pStyle w:val="SourceCode"/>
      </w:pPr>
      <w:r>
        <w:t xml:space="preserve">    # Bearer key, or "-".</w:t>
      </w:r>
    </w:p>
    <w:p w14:paraId="238A3F19" w14:textId="77777777" w:rsidR="00117D7C" w:rsidRDefault="00FE6496">
      <w:pPr>
        <w:pStyle w:val="SourceCode"/>
      </w:pPr>
      <w:r>
        <w:t xml:space="preserve">    timestamp = datetime.now(timezone.utc).strftime("%Y-%m-%dT%H:%M:%SZ")</w:t>
      </w:r>
    </w:p>
    <w:p w14:paraId="09A358B5" w14:textId="77777777" w:rsidR="00117D7C" w:rsidRDefault="00FE6496">
      <w:pPr>
        <w:pStyle w:val="SourceCode"/>
      </w:pPr>
      <w:r>
        <w:t xml:space="preserve">    key_id = api_keys.key_id_of(authorization)</w:t>
      </w:r>
    </w:p>
    <w:p w14:paraId="5A8EDB30" w14:textId="77777777" w:rsidR="00117D7C" w:rsidRDefault="00FE6496">
      <w:pPr>
        <w:pStyle w:val="SourceCode"/>
      </w:pPr>
      <w:r>
        <w:t xml:space="preserve">    try:</w:t>
      </w:r>
    </w:p>
    <w:p w14:paraId="357BAC8F" w14:textId="77777777" w:rsidR="00117D7C" w:rsidRDefault="00FE6496">
      <w:pPr>
        <w:pStyle w:val="SourceCode"/>
      </w:pPr>
      <w:r>
        <w:t xml:space="preserve">        with open(ACCESS_LOG, "a", encoding="utf-8", newline="\n") as file:</w:t>
      </w:r>
    </w:p>
    <w:p w14:paraId="6497C7E8" w14:textId="77777777" w:rsidR="00117D7C" w:rsidRDefault="00FE6496">
      <w:pPr>
        <w:pStyle w:val="SourceCode"/>
      </w:pPr>
      <w:r>
        <w:t xml:space="preserve">            file.write(f"{timestamp} | {method} | {target} | {status} | "</w:t>
      </w:r>
    </w:p>
    <w:p w14:paraId="2DDD06F1" w14:textId="77777777" w:rsidR="00117D7C" w:rsidRDefault="00FE6496">
      <w:pPr>
        <w:pStyle w:val="SourceCode"/>
      </w:pPr>
      <w:r>
        <w:t xml:space="preserve">                       f"{key_id}\n")</w:t>
      </w:r>
    </w:p>
    <w:p w14:paraId="13602877" w14:textId="77777777" w:rsidR="00117D7C" w:rsidRDefault="00FE6496">
      <w:pPr>
        <w:pStyle w:val="SourceCode"/>
      </w:pPr>
      <w:r>
        <w:t xml:space="preserve">    except OSError:</w:t>
      </w:r>
    </w:p>
    <w:p w14:paraId="6AFD19B2" w14:textId="77777777" w:rsidR="00117D7C" w:rsidRDefault="00FE6496">
      <w:pPr>
        <w:pStyle w:val="SourceCode"/>
      </w:pPr>
      <w:r>
        <w:t xml:space="preserve">        print(f"Error: could not write to {ACCESS_LOG}", file=sys.stderr)</w:t>
      </w:r>
    </w:p>
    <w:p w14:paraId="0ACFB1E9" w14:textId="77777777" w:rsidR="00117D7C" w:rsidRDefault="00117D7C">
      <w:pPr>
        <w:pStyle w:val="SourceCode"/>
      </w:pPr>
    </w:p>
    <w:p w14:paraId="5CE8EF04" w14:textId="77777777" w:rsidR="00117D7C" w:rsidRDefault="00117D7C">
      <w:pPr>
        <w:pStyle w:val="SourceCode"/>
      </w:pPr>
    </w:p>
    <w:p w14:paraId="6F264F35" w14:textId="77777777" w:rsidR="00117D7C" w:rsidRDefault="00FE6496">
      <w:pPr>
        <w:pStyle w:val="SourceCode"/>
      </w:pPr>
      <w:r>
        <w:t>def http_status_for(status: ContactStatus) -&gt; int:</w:t>
      </w:r>
    </w:p>
    <w:p w14:paraId="2BB98D88" w14:textId="77777777" w:rsidR="00117D7C" w:rsidRDefault="00FE6496">
      <w:pPr>
        <w:pStyle w:val="SourceCode"/>
      </w:pPr>
      <w:r>
        <w:t xml:space="preserve">    """The one place a ContactStatus becomes an HTTP status. Lesson 6.14</w:t>
      </w:r>
    </w:p>
    <w:p w14:paraId="087755D4" w14:textId="77777777" w:rsidR="00117D7C" w:rsidRDefault="00FE6496">
      <w:pPr>
        <w:pStyle w:val="SourceCode"/>
      </w:pPr>
      <w:r>
        <w:t xml:space="preserve">    covers every status code."""</w:t>
      </w:r>
    </w:p>
    <w:p w14:paraId="65245B10" w14:textId="77777777" w:rsidR="00117D7C" w:rsidRDefault="00FE6496">
      <w:pPr>
        <w:pStyle w:val="SourceCode"/>
      </w:pPr>
      <w:r>
        <w:t xml:space="preserve">    match status:</w:t>
      </w:r>
    </w:p>
    <w:p w14:paraId="3EC665BB" w14:textId="77777777" w:rsidR="00117D7C" w:rsidRDefault="00FE6496">
      <w:pPr>
        <w:pStyle w:val="SourceCode"/>
      </w:pPr>
      <w:r>
        <w:t xml:space="preserve">        case ContactStatus.SUCCESS:</w:t>
      </w:r>
    </w:p>
    <w:p w14:paraId="5C398682" w14:textId="77777777" w:rsidR="00117D7C" w:rsidRDefault="00FE6496">
      <w:pPr>
        <w:pStyle w:val="SourceCode"/>
      </w:pPr>
      <w:r>
        <w:t xml:space="preserve">            return 200</w:t>
      </w:r>
    </w:p>
    <w:p w14:paraId="25E9FF52" w14:textId="77777777" w:rsidR="00117D7C" w:rsidRDefault="00FE6496">
      <w:pPr>
        <w:pStyle w:val="SourceCode"/>
      </w:pPr>
      <w:r>
        <w:t xml:space="preserve">        case ContactStatus.INVALID_INPUT:</w:t>
      </w:r>
    </w:p>
    <w:p w14:paraId="1CF4BB51" w14:textId="77777777" w:rsidR="00117D7C" w:rsidRDefault="00FE6496">
      <w:pPr>
        <w:pStyle w:val="SourceCode"/>
      </w:pPr>
      <w:r>
        <w:t xml:space="preserve">            return 400</w:t>
      </w:r>
    </w:p>
    <w:p w14:paraId="73C2D3AF" w14:textId="77777777" w:rsidR="00117D7C" w:rsidRDefault="00FE6496">
      <w:pPr>
        <w:pStyle w:val="SourceCode"/>
      </w:pPr>
      <w:r>
        <w:t xml:space="preserve">        case ContactStatus.NOT_FOUND:</w:t>
      </w:r>
    </w:p>
    <w:p w14:paraId="143FE8CC" w14:textId="77777777" w:rsidR="00117D7C" w:rsidRDefault="00FE6496">
      <w:pPr>
        <w:pStyle w:val="SourceCode"/>
      </w:pPr>
      <w:r>
        <w:t xml:space="preserve">            return 404</w:t>
      </w:r>
    </w:p>
    <w:p w14:paraId="72D29646" w14:textId="77777777" w:rsidR="00117D7C" w:rsidRDefault="00FE6496">
      <w:pPr>
        <w:pStyle w:val="SourceCode"/>
      </w:pPr>
      <w:r>
        <w:t xml:space="preserve">        case ContactStatus.DUPLICATE_EMAIL:</w:t>
      </w:r>
    </w:p>
    <w:p w14:paraId="13DBF62A" w14:textId="77777777" w:rsidR="00117D7C" w:rsidRDefault="00FE6496">
      <w:pPr>
        <w:pStyle w:val="SourceCode"/>
      </w:pPr>
      <w:r>
        <w:t xml:space="preserve">            return 409</w:t>
      </w:r>
    </w:p>
    <w:p w14:paraId="787F711C" w14:textId="77777777" w:rsidR="00117D7C" w:rsidRDefault="00FE6496">
      <w:pPr>
        <w:pStyle w:val="SourceCode"/>
      </w:pPr>
      <w:r>
        <w:t xml:space="preserve">    # Every other status is a failure on the server's side.</w:t>
      </w:r>
    </w:p>
    <w:p w14:paraId="4C2346CB" w14:textId="77777777" w:rsidR="00117D7C" w:rsidRDefault="00FE6496">
      <w:pPr>
        <w:pStyle w:val="SourceCode"/>
      </w:pPr>
      <w:r>
        <w:t xml:space="preserve">    return 500</w:t>
      </w:r>
    </w:p>
    <w:p w14:paraId="005FAAE6" w14:textId="77777777" w:rsidR="00117D7C" w:rsidRDefault="00117D7C">
      <w:pPr>
        <w:pStyle w:val="SourceCode"/>
      </w:pPr>
    </w:p>
    <w:p w14:paraId="712BE22A" w14:textId="77777777" w:rsidR="00117D7C" w:rsidRDefault="00117D7C">
      <w:pPr>
        <w:pStyle w:val="SourceCode"/>
      </w:pPr>
    </w:p>
    <w:p w14:paraId="3B905055" w14:textId="77777777" w:rsidR="00117D7C" w:rsidRDefault="00FE6496">
      <w:pPr>
        <w:pStyle w:val="SourceCode"/>
      </w:pPr>
      <w:r>
        <w:t>def error_code_for(status: ContactStatus) -&gt; str:</w:t>
      </w:r>
    </w:p>
    <w:p w14:paraId="2A66A479" w14:textId="77777777" w:rsidR="00117D7C" w:rsidRDefault="00FE6496">
      <w:pPr>
        <w:pStyle w:val="SourceCode"/>
      </w:pPr>
      <w:r>
        <w:t xml:space="preserve">    """The code an error body names for a ContactStatus."""</w:t>
      </w:r>
    </w:p>
    <w:p w14:paraId="3EC07665" w14:textId="77777777" w:rsidR="00117D7C" w:rsidRDefault="00FE6496">
      <w:pPr>
        <w:pStyle w:val="SourceCode"/>
      </w:pPr>
      <w:r>
        <w:t xml:space="preserve">    match status:</w:t>
      </w:r>
    </w:p>
    <w:p w14:paraId="788AE29F" w14:textId="77777777" w:rsidR="00117D7C" w:rsidRDefault="00FE6496">
      <w:pPr>
        <w:pStyle w:val="SourceCode"/>
      </w:pPr>
      <w:r>
        <w:t xml:space="preserve">        case ContactStatus.INVALID_INPUT:</w:t>
      </w:r>
    </w:p>
    <w:p w14:paraId="0324D71D" w14:textId="77777777" w:rsidR="00117D7C" w:rsidRDefault="00FE6496">
      <w:pPr>
        <w:pStyle w:val="SourceCode"/>
      </w:pPr>
      <w:r>
        <w:t xml:space="preserve">            return "invalid_input"</w:t>
      </w:r>
    </w:p>
    <w:p w14:paraId="375D35FF" w14:textId="77777777" w:rsidR="00117D7C" w:rsidRDefault="00FE6496">
      <w:pPr>
        <w:pStyle w:val="SourceCode"/>
      </w:pPr>
      <w:r>
        <w:t xml:space="preserve">        case ContactStatus.NOT_FOUND:</w:t>
      </w:r>
    </w:p>
    <w:p w14:paraId="0DED55E7" w14:textId="77777777" w:rsidR="00117D7C" w:rsidRDefault="00FE6496">
      <w:pPr>
        <w:pStyle w:val="SourceCode"/>
      </w:pPr>
      <w:r>
        <w:t xml:space="preserve">            return "not_found"</w:t>
      </w:r>
    </w:p>
    <w:p w14:paraId="6505365D" w14:textId="77777777" w:rsidR="00117D7C" w:rsidRDefault="00FE6496">
      <w:pPr>
        <w:pStyle w:val="SourceCode"/>
      </w:pPr>
      <w:r>
        <w:t xml:space="preserve">        case ContactStatus.DUPLICATE_EMAIL:</w:t>
      </w:r>
    </w:p>
    <w:p w14:paraId="14037783" w14:textId="77777777" w:rsidR="00117D7C" w:rsidRDefault="00FE6496">
      <w:pPr>
        <w:pStyle w:val="SourceCode"/>
      </w:pPr>
      <w:r>
        <w:t xml:space="preserve">            return "duplicate_email"</w:t>
      </w:r>
    </w:p>
    <w:p w14:paraId="640C9B61" w14:textId="77777777" w:rsidR="00117D7C" w:rsidRDefault="00FE6496">
      <w:pPr>
        <w:pStyle w:val="SourceCode"/>
      </w:pPr>
      <w:r>
        <w:t xml:space="preserve">    return "database_failure"</w:t>
      </w:r>
    </w:p>
    <w:p w14:paraId="52B1BA52" w14:textId="77777777" w:rsidR="00117D7C" w:rsidRDefault="00117D7C">
      <w:pPr>
        <w:pStyle w:val="SourceCode"/>
      </w:pPr>
    </w:p>
    <w:p w14:paraId="0745ACB7" w14:textId="77777777" w:rsidR="00117D7C" w:rsidRDefault="00117D7C">
      <w:pPr>
        <w:pStyle w:val="SourceCode"/>
      </w:pPr>
    </w:p>
    <w:p w14:paraId="16FFA28D" w14:textId="77777777" w:rsidR="00117D7C" w:rsidRDefault="00FE6496">
      <w:pPr>
        <w:pStyle w:val="SourceCode"/>
      </w:pPr>
      <w:r>
        <w:t># Lesson 6.17's version check, unchanged.</w:t>
      </w:r>
    </w:p>
    <w:p w14:paraId="680BCC4B" w14:textId="77777777" w:rsidR="00117D7C" w:rsidRDefault="00FE6496">
      <w:pPr>
        <w:pStyle w:val="SourceCode"/>
      </w:pPr>
      <w:r>
        <w:t>def is_unknown_version(path: str) -&gt; bool:</w:t>
      </w:r>
    </w:p>
    <w:p w14:paraId="27A9479E" w14:textId="77777777" w:rsidR="00117D7C" w:rsidRDefault="00FE6496">
      <w:pPr>
        <w:pStyle w:val="SourceCode"/>
      </w:pPr>
      <w:r>
        <w:t xml:space="preserve">    """True when path is under /api/ but names a version this server does</w:t>
      </w:r>
    </w:p>
    <w:p w14:paraId="242D413B" w14:textId="77777777" w:rsidR="00117D7C" w:rsidRDefault="00FE6496">
      <w:pPr>
        <w:pStyle w:val="SourceCode"/>
      </w:pPr>
      <w:r>
        <w:t xml:space="preserve">    not serve, such as /api/v2/contacts/2, or /api/contacts/2 with no</w:t>
      </w:r>
    </w:p>
    <w:p w14:paraId="772C3D30" w14:textId="77777777" w:rsidR="00117D7C" w:rsidRDefault="00FE6496">
      <w:pPr>
        <w:pStyle w:val="SourceCode"/>
      </w:pPr>
      <w:r>
        <w:t xml:space="preserve">    version. The version is the whole segment after /api/, up to the next</w:t>
      </w:r>
    </w:p>
    <w:p w14:paraId="77344296" w14:textId="77777777" w:rsidR="00117D7C" w:rsidRDefault="00FE6496">
      <w:pPr>
        <w:pStyle w:val="SourceCode"/>
      </w:pPr>
      <w:r>
        <w:t xml:space="preserve">    slash: split("/")[0] is the text before the first slash. Comparing</w:t>
      </w:r>
    </w:p>
    <w:p w14:paraId="2AEB60EA" w14:textId="77777777" w:rsidR="00117D7C" w:rsidRDefault="00FE6496">
      <w:pPr>
        <w:pStyle w:val="SourceCode"/>
      </w:pPr>
      <w:r>
        <w:t xml:space="preserve">    whole segments keeps /api/v10 from passing as v1."""</w:t>
      </w:r>
    </w:p>
    <w:p w14:paraId="22F1C48E" w14:textId="77777777" w:rsidR="00117D7C" w:rsidRDefault="00FE6496">
      <w:pPr>
        <w:pStyle w:val="SourceCode"/>
      </w:pPr>
      <w:r>
        <w:t xml:space="preserve">    if not path.startswith(API_ROOT):</w:t>
      </w:r>
    </w:p>
    <w:p w14:paraId="300E435E" w14:textId="77777777" w:rsidR="00117D7C" w:rsidRDefault="00FE6496">
      <w:pPr>
        <w:pStyle w:val="SourceCode"/>
      </w:pPr>
      <w:r>
        <w:t xml:space="preserve">        return False</w:t>
      </w:r>
    </w:p>
    <w:p w14:paraId="2E3B4770" w14:textId="77777777" w:rsidR="00117D7C" w:rsidRDefault="00FE6496">
      <w:pPr>
        <w:pStyle w:val="SourceCode"/>
      </w:pPr>
      <w:r>
        <w:t xml:space="preserve">    version = path[len(API_ROOT):].split("/")[0]</w:t>
      </w:r>
    </w:p>
    <w:p w14:paraId="333068CF" w14:textId="77777777" w:rsidR="00117D7C" w:rsidRDefault="00FE6496">
      <w:pPr>
        <w:pStyle w:val="SourceCode"/>
      </w:pPr>
      <w:r>
        <w:t xml:space="preserve">    return version != API_VERSION</w:t>
      </w:r>
    </w:p>
    <w:p w14:paraId="63318DDC" w14:textId="77777777" w:rsidR="00117D7C" w:rsidRDefault="00117D7C">
      <w:pPr>
        <w:pStyle w:val="SourceCode"/>
      </w:pPr>
    </w:p>
    <w:p w14:paraId="7F1C27C1" w14:textId="77777777" w:rsidR="00117D7C" w:rsidRDefault="00117D7C">
      <w:pPr>
        <w:pStyle w:val="SourceCode"/>
      </w:pPr>
    </w:p>
    <w:p w14:paraId="762E1A76" w14:textId="77777777" w:rsidR="00117D7C" w:rsidRDefault="00FE6496">
      <w:pPr>
        <w:pStyle w:val="SourceCode"/>
      </w:pPr>
      <w:r>
        <w:t>def contact_id_from_path(path: str) -&gt; str | None:</w:t>
      </w:r>
    </w:p>
    <w:p w14:paraId="61BA0ABD" w14:textId="77777777" w:rsidR="00117D7C" w:rsidRDefault="00FE6496">
      <w:pPr>
        <w:pStyle w:val="SourceCode"/>
      </w:pPr>
      <w:r>
        <w:t xml:space="preserve">    """The {id} segment of /api/v1/contacts/{id}, decoded, or None when the</w:t>
      </w:r>
    </w:p>
    <w:p w14:paraId="393AE7D3" w14:textId="77777777" w:rsidR="00117D7C" w:rsidRDefault="00FE6496">
      <w:pPr>
        <w:pStyle w:val="SourceCode"/>
      </w:pPr>
      <w:r>
        <w:t xml:space="preserve">    path has another shape: no id, or more segments after it."""</w:t>
      </w:r>
    </w:p>
    <w:p w14:paraId="23DC6A76" w14:textId="77777777" w:rsidR="00117D7C" w:rsidRDefault="00FE6496">
      <w:pPr>
        <w:pStyle w:val="SourceCode"/>
      </w:pPr>
      <w:r>
        <w:t xml:space="preserve">    prefix = CONTACTS_PATH + "/"</w:t>
      </w:r>
    </w:p>
    <w:p w14:paraId="59ECFE6B" w14:textId="77777777" w:rsidR="00117D7C" w:rsidRDefault="00FE6496">
      <w:pPr>
        <w:pStyle w:val="SourceCode"/>
      </w:pPr>
      <w:r>
        <w:t xml:space="preserve">    if not path.startswith(prefix):</w:t>
      </w:r>
    </w:p>
    <w:p w14:paraId="73E928A2" w14:textId="77777777" w:rsidR="00117D7C" w:rsidRDefault="00FE6496">
      <w:pPr>
        <w:pStyle w:val="SourceCode"/>
      </w:pPr>
      <w:r>
        <w:t xml:space="preserve">        return None</w:t>
      </w:r>
    </w:p>
    <w:p w14:paraId="52C8BFEB" w14:textId="77777777" w:rsidR="00117D7C" w:rsidRDefault="00FE6496">
      <w:pPr>
        <w:pStyle w:val="SourceCode"/>
      </w:pPr>
      <w:r>
        <w:t xml:space="preserve">    segment = path[len(prefix):]</w:t>
      </w:r>
    </w:p>
    <w:p w14:paraId="7A7777F4" w14:textId="77777777" w:rsidR="00117D7C" w:rsidRDefault="00FE6496">
      <w:pPr>
        <w:pStyle w:val="SourceCode"/>
      </w:pPr>
      <w:r>
        <w:t xml:space="preserve">    if segment == "" or segment.find("/") != -1:</w:t>
      </w:r>
    </w:p>
    <w:p w14:paraId="5441C6D2" w14:textId="77777777" w:rsidR="00117D7C" w:rsidRDefault="00FE6496">
      <w:pPr>
        <w:pStyle w:val="SourceCode"/>
      </w:pPr>
      <w:r>
        <w:t xml:space="preserve">        return None</w:t>
      </w:r>
    </w:p>
    <w:p w14:paraId="7A7557CD" w14:textId="77777777" w:rsidR="00117D7C" w:rsidRDefault="00FE6496">
      <w:pPr>
        <w:pStyle w:val="SourceCode"/>
      </w:pPr>
      <w:r>
        <w:t xml:space="preserve">    # unquote decodes the segment: %3F becomes ?. The slash check above</w:t>
      </w:r>
    </w:p>
    <w:p w14:paraId="02B65ACC" w14:textId="77777777" w:rsidR="00117D7C" w:rsidRDefault="00FE6496">
      <w:pPr>
        <w:pStyle w:val="SourceCode"/>
      </w:pPr>
      <w:r>
        <w:t xml:space="preserve">    # runs first, so %2F stays inside this one segment and decodes to /.</w:t>
      </w:r>
    </w:p>
    <w:p w14:paraId="28C5F963" w14:textId="77777777" w:rsidR="00117D7C" w:rsidRDefault="00FE6496">
      <w:pPr>
        <w:pStyle w:val="SourceCode"/>
      </w:pPr>
      <w:r>
        <w:t xml:space="preserve">    return unquote(segment)</w:t>
      </w:r>
    </w:p>
    <w:p w14:paraId="4DFD0410" w14:textId="77777777" w:rsidR="00117D7C" w:rsidRDefault="00117D7C">
      <w:pPr>
        <w:pStyle w:val="SourceCode"/>
      </w:pPr>
    </w:p>
    <w:p w14:paraId="7E91B406" w14:textId="77777777" w:rsidR="00117D7C" w:rsidRDefault="00117D7C">
      <w:pPr>
        <w:pStyle w:val="SourceCode"/>
      </w:pPr>
    </w:p>
    <w:p w14:paraId="36B43EB2" w14:textId="77777777" w:rsidR="00117D7C" w:rsidRDefault="00FE6496">
      <w:pPr>
        <w:pStyle w:val="SourceCode"/>
      </w:pPr>
      <w:r>
        <w:t>def parse_path_id(id_text: str) -&gt; int:</w:t>
      </w:r>
    </w:p>
    <w:p w14:paraId="3BD5F786" w14:textId="77777777" w:rsidR="00117D7C" w:rsidRDefault="00FE6496">
      <w:pPr>
        <w:pStyle w:val="SourceCode"/>
      </w:pPr>
      <w:r>
        <w:t xml:space="preserve">    """The id in a decoded path segment, or 0 when the segment is not an</w:t>
      </w:r>
    </w:p>
    <w:p w14:paraId="1A85A6C0" w14:textId="77777777" w:rsidR="00117D7C" w:rsidRDefault="00FE6496">
      <w:pPr>
        <w:pStyle w:val="SourceCode"/>
      </w:pPr>
      <w:r>
        <w:t xml:space="preserve">    id. Every character must be a digit 0 to 9: no space, no sign. Then</w:t>
      </w:r>
    </w:p>
    <w:p w14:paraId="145AC9C7" w14:textId="77777777" w:rsidR="00117D7C" w:rsidRDefault="00FE6496">
      <w:pPr>
        <w:pStyle w:val="SourceCode"/>
      </w:pPr>
      <w:r>
        <w:t xml:space="preserve">    Chapter 5's parse_id checks the length and the range, 1 to</w:t>
      </w:r>
    </w:p>
    <w:p w14:paraId="79FB8958" w14:textId="77777777" w:rsidR="00117D7C" w:rsidRDefault="00FE6496">
      <w:pPr>
        <w:pStyle w:val="SourceCode"/>
      </w:pPr>
      <w:r>
        <w:t xml:space="preserve">    2147483647."""</w:t>
      </w:r>
    </w:p>
    <w:p w14:paraId="41D0DBB2" w14:textId="77777777" w:rsidR="00117D7C" w:rsidRDefault="00FE6496">
      <w:pPr>
        <w:pStyle w:val="SourceCode"/>
      </w:pPr>
      <w:r>
        <w:t xml:space="preserve">    # Chapter 5's parse_id trims spaces first, which suits a typed answer.</w:t>
      </w:r>
    </w:p>
    <w:p w14:paraId="048916B5" w14:textId="77777777" w:rsidR="00117D7C" w:rsidRDefault="00FE6496">
      <w:pPr>
        <w:pStyle w:val="SourceCode"/>
      </w:pPr>
      <w:r>
        <w:t xml:space="preserve">    # In a path, a space is a mistake, so it is refused here instead. A</w:t>
      </w:r>
    </w:p>
    <w:p w14:paraId="1A38C578" w14:textId="77777777" w:rsidR="00117D7C" w:rsidRDefault="00FE6496">
      <w:pPr>
        <w:pStyle w:val="SourceCode"/>
      </w:pPr>
      <w:r>
        <w:t xml:space="preserve">    # leading 0 is refused too, so 07 and 007 never name contact 7: each</w:t>
      </w:r>
    </w:p>
    <w:p w14:paraId="0EFC4A6A" w14:textId="77777777" w:rsidR="00117D7C" w:rsidRDefault="00FE6496">
      <w:pPr>
        <w:pStyle w:val="SourceCode"/>
      </w:pPr>
      <w:r>
        <w:t xml:space="preserve">    # contact has exactly one path.</w:t>
      </w:r>
    </w:p>
    <w:p w14:paraId="7FBF725C" w14:textId="77777777" w:rsidR="00117D7C" w:rsidRDefault="00FE6496">
      <w:pPr>
        <w:pStyle w:val="SourceCode"/>
      </w:pPr>
      <w:r>
        <w:t xml:space="preserve">    if id_text.startswith("0"):</w:t>
      </w:r>
    </w:p>
    <w:p w14:paraId="6E9339EA" w14:textId="77777777" w:rsidR="00117D7C" w:rsidRDefault="00FE6496">
      <w:pPr>
        <w:pStyle w:val="SourceCode"/>
      </w:pPr>
      <w:r>
        <w:t xml:space="preserve">        return 0</w:t>
      </w:r>
    </w:p>
    <w:p w14:paraId="2121C803" w14:textId="77777777" w:rsidR="00117D7C" w:rsidRDefault="00FE6496">
      <w:pPr>
        <w:pStyle w:val="SourceCode"/>
      </w:pPr>
      <w:r>
        <w:t xml:space="preserve">    for character in id_text:</w:t>
      </w:r>
    </w:p>
    <w:p w14:paraId="2802D443" w14:textId="77777777" w:rsidR="00117D7C" w:rsidRDefault="00FE6496">
      <w:pPr>
        <w:pStyle w:val="SourceCode"/>
      </w:pPr>
      <w:r>
        <w:t xml:space="preserve">        if DIGIT_CHARACTERS.find(character) == -1:</w:t>
      </w:r>
    </w:p>
    <w:p w14:paraId="0F95D886" w14:textId="77777777" w:rsidR="00117D7C" w:rsidRDefault="00FE6496">
      <w:pPr>
        <w:pStyle w:val="SourceCode"/>
      </w:pPr>
      <w:r>
        <w:t xml:space="preserve">            return 0</w:t>
      </w:r>
    </w:p>
    <w:p w14:paraId="02A0396A" w14:textId="77777777" w:rsidR="00117D7C" w:rsidRDefault="00FE6496">
      <w:pPr>
        <w:pStyle w:val="SourceCode"/>
      </w:pPr>
      <w:r>
        <w:t xml:space="preserve">    return contacts.parse_id(id_text)</w:t>
      </w:r>
    </w:p>
    <w:p w14:paraId="57C75BD7" w14:textId="77777777" w:rsidR="00117D7C" w:rsidRDefault="00117D7C">
      <w:pPr>
        <w:pStyle w:val="SourceCode"/>
      </w:pPr>
    </w:p>
    <w:p w14:paraId="161B3A20" w14:textId="77777777" w:rsidR="00117D7C" w:rsidRDefault="00117D7C">
      <w:pPr>
        <w:pStyle w:val="SourceCode"/>
      </w:pPr>
    </w:p>
    <w:p w14:paraId="2D91A123" w14:textId="77777777" w:rsidR="00117D7C" w:rsidRDefault="00FE6496">
      <w:pPr>
        <w:pStyle w:val="SourceCode"/>
      </w:pPr>
      <w:r>
        <w:t>def number_from_text(number_text: str) -&gt; int:</w:t>
      </w:r>
    </w:p>
    <w:p w14:paraId="46DF8871" w14:textId="77777777" w:rsidR="00117D7C" w:rsidRDefault="00FE6496">
      <w:pPr>
        <w:pStyle w:val="SourceCode"/>
      </w:pPr>
      <w:r>
        <w:t xml:space="preserve">    """Lesson 6.18: a page number or size from the query: 1 to 5 digits,</w:t>
      </w:r>
    </w:p>
    <w:p w14:paraId="088230E5" w14:textId="77777777" w:rsidR="00117D7C" w:rsidRDefault="00FE6496">
      <w:pPr>
        <w:pStyle w:val="SourceCode"/>
      </w:pPr>
      <w:r>
        <w:t xml:space="preserve">    and nothing else, give the number; any other text gives 0, which</w:t>
      </w:r>
    </w:p>
    <w:p w14:paraId="059A6C81" w14:textId="77777777" w:rsidR="00117D7C" w:rsidRDefault="00FE6496">
      <w:pPr>
        <w:pStyle w:val="SourceCode"/>
      </w:pPr>
      <w:r>
        <w:t xml:space="preserve">    validate_page refuses."""</w:t>
      </w:r>
    </w:p>
    <w:p w14:paraId="104143E5" w14:textId="77777777" w:rsidR="00117D7C" w:rsidRDefault="00FE6496">
      <w:pPr>
        <w:pStyle w:val="SourceCode"/>
      </w:pPr>
      <w:r>
        <w:t xml:space="preserve">    if number_text == "" or len(number_text) &gt; NUMBER_DIGITS_LIMIT:</w:t>
      </w:r>
    </w:p>
    <w:p w14:paraId="32D6500E" w14:textId="77777777" w:rsidR="00117D7C" w:rsidRDefault="00FE6496">
      <w:pPr>
        <w:pStyle w:val="SourceCode"/>
      </w:pPr>
      <w:r>
        <w:t xml:space="preserve">        return 0</w:t>
      </w:r>
    </w:p>
    <w:p w14:paraId="62C9F4D6" w14:textId="77777777" w:rsidR="00117D7C" w:rsidRDefault="00FE6496">
      <w:pPr>
        <w:pStyle w:val="SourceCode"/>
      </w:pPr>
      <w:r>
        <w:t xml:space="preserve">    for character in number_text:</w:t>
      </w:r>
    </w:p>
    <w:p w14:paraId="78C2A814" w14:textId="77777777" w:rsidR="00117D7C" w:rsidRDefault="00FE6496">
      <w:pPr>
        <w:pStyle w:val="SourceCode"/>
      </w:pPr>
      <w:r>
        <w:t xml:space="preserve">        if DIGIT_CHARACTERS.find(character) == -1:</w:t>
      </w:r>
    </w:p>
    <w:p w14:paraId="5EB70E82" w14:textId="77777777" w:rsidR="00117D7C" w:rsidRDefault="00FE6496">
      <w:pPr>
        <w:pStyle w:val="SourceCode"/>
      </w:pPr>
      <w:r>
        <w:t xml:space="preserve">            return 0</w:t>
      </w:r>
    </w:p>
    <w:p w14:paraId="2FB48C2F" w14:textId="77777777" w:rsidR="00117D7C" w:rsidRDefault="00FE6496">
      <w:pPr>
        <w:pStyle w:val="SourceCode"/>
      </w:pPr>
      <w:r>
        <w:t xml:space="preserve">    return int(number_text)</w:t>
      </w:r>
    </w:p>
    <w:p w14:paraId="3C72C3B0" w14:textId="77777777" w:rsidR="00117D7C" w:rsidRDefault="00117D7C">
      <w:pPr>
        <w:pStyle w:val="SourceCode"/>
      </w:pPr>
    </w:p>
    <w:p w14:paraId="19C9FDE6" w14:textId="77777777" w:rsidR="00117D7C" w:rsidRDefault="00117D7C">
      <w:pPr>
        <w:pStyle w:val="SourceCode"/>
      </w:pPr>
    </w:p>
    <w:p w14:paraId="751E148D" w14:textId="77777777" w:rsidR="00117D7C" w:rsidRDefault="00FE6496">
      <w:pPr>
        <w:pStyle w:val="SourceCode"/>
      </w:pPr>
      <w:r>
        <w:t>def validate_page(page: int, per_page: int) -&gt; str:</w:t>
      </w:r>
    </w:p>
    <w:p w14:paraId="1E0767AD" w14:textId="77777777" w:rsidR="00117D7C" w:rsidRDefault="00FE6496">
      <w:pPr>
        <w:pStyle w:val="SourceCode"/>
      </w:pPr>
      <w:r>
        <w:t xml:space="preserve">    """Lesson 4.10's page check: the first problem, or "". The upper limit</w:t>
      </w:r>
    </w:p>
    <w:p w14:paraId="1D211478" w14:textId="77777777" w:rsidR="00117D7C" w:rsidRDefault="00FE6496">
      <w:pPr>
        <w:pStyle w:val="SourceCode"/>
      </w:pPr>
      <w:r>
        <w:t xml:space="preserve">    keeps (page - 1) * per_page a small number."""</w:t>
      </w:r>
    </w:p>
    <w:p w14:paraId="191AF10D" w14:textId="77777777" w:rsidR="00117D7C" w:rsidRDefault="00FE6496">
      <w:pPr>
        <w:pStyle w:val="SourceCode"/>
      </w:pPr>
      <w:r>
        <w:t xml:space="preserve">    if page &lt; 1 or page &gt; PAGE_NUMBER_LIMIT:</w:t>
      </w:r>
    </w:p>
    <w:p w14:paraId="399E2EB4" w14:textId="77777777" w:rsidR="00117D7C" w:rsidRDefault="00FE6496">
      <w:pPr>
        <w:pStyle w:val="SourceCode"/>
      </w:pPr>
      <w:r>
        <w:t xml:space="preserve">        return "page number must be from 1 to 10000"</w:t>
      </w:r>
    </w:p>
    <w:p w14:paraId="047284F6" w14:textId="77777777" w:rsidR="00117D7C" w:rsidRDefault="00FE6496">
      <w:pPr>
        <w:pStyle w:val="SourceCode"/>
      </w:pPr>
      <w:r>
        <w:t xml:space="preserve">    if per_page &lt; 1 or per_page &gt; PAGE_SIZE_LIMIT:</w:t>
      </w:r>
    </w:p>
    <w:p w14:paraId="3863957A" w14:textId="77777777" w:rsidR="00117D7C" w:rsidRDefault="00FE6496">
      <w:pPr>
        <w:pStyle w:val="SourceCode"/>
      </w:pPr>
      <w:r>
        <w:t xml:space="preserve">        return "page size must be from 1 to 50"</w:t>
      </w:r>
    </w:p>
    <w:p w14:paraId="5F6A476E" w14:textId="77777777" w:rsidR="00117D7C" w:rsidRDefault="00FE6496">
      <w:pPr>
        <w:pStyle w:val="SourceCode"/>
      </w:pPr>
      <w:r>
        <w:t xml:space="preserve">    return ""</w:t>
      </w:r>
    </w:p>
    <w:p w14:paraId="0B432633" w14:textId="77777777" w:rsidR="00117D7C" w:rsidRDefault="00117D7C">
      <w:pPr>
        <w:pStyle w:val="SourceCode"/>
      </w:pPr>
    </w:p>
    <w:p w14:paraId="2A1D20D6" w14:textId="77777777" w:rsidR="00117D7C" w:rsidRDefault="00117D7C">
      <w:pPr>
        <w:pStyle w:val="SourceCode"/>
      </w:pPr>
    </w:p>
    <w:p w14:paraId="3A816EF6" w14:textId="77777777" w:rsidR="00117D7C" w:rsidRDefault="00FE6496">
      <w:pPr>
        <w:pStyle w:val="SourceCode"/>
      </w:pPr>
      <w:r>
        <w:t>def collection_query_from(parameters: dict[str, list[str]]</w:t>
      </w:r>
    </w:p>
    <w:p w14:paraId="128A9635" w14:textId="77777777" w:rsidR="00117D7C" w:rsidRDefault="00FE6496">
      <w:pPr>
        <w:pStyle w:val="SourceCode"/>
      </w:pPr>
      <w:r>
        <w:t xml:space="preserve">                          ) -&gt; tuple[str, str, str, int, int]:</w:t>
      </w:r>
    </w:p>
    <w:p w14:paraId="69B123A0" w14:textId="77777777" w:rsidR="00117D7C" w:rsidRDefault="00FE6496">
      <w:pPr>
        <w:pStyle w:val="SourceCode"/>
      </w:pPr>
      <w:r>
        <w:t xml:space="preserve">    """Lesson 6.18: what a collection query asks for. Returns the problem,</w:t>
      </w:r>
    </w:p>
    <w:p w14:paraId="4BB0B00E" w14:textId="77777777" w:rsidR="00117D7C" w:rsidRDefault="00FE6496">
      <w:pPr>
        <w:pStyle w:val="SourceCode"/>
      </w:pPr>
      <w:r>
        <w:t xml:space="preserve">    or "" with the field ("" for every contact), the term, the page, and</w:t>
      </w:r>
    </w:p>
    <w:p w14:paraId="545ED763" w14:textId="77777777" w:rsidR="00117D7C" w:rsidRDefault="00FE6496">
      <w:pPr>
        <w:pStyle w:val="SourceCode"/>
      </w:pPr>
      <w:r>
        <w:t xml:space="preserve">    per_page. It replaces Lesson 6.10's search_from_query, which this</w:t>
      </w:r>
    </w:p>
    <w:p w14:paraId="5579C3AF" w14:textId="77777777" w:rsidR="00117D7C" w:rsidRDefault="00FE6496">
      <w:pPr>
        <w:pStyle w:val="SourceCode"/>
      </w:pPr>
      <w:r>
        <w:t xml:space="preserve">    server does not have. The rules: only the</w:t>
      </w:r>
    </w:p>
    <w:p w14:paraId="3B54FECB" w14:textId="77777777" w:rsidR="00117D7C" w:rsidRDefault="00FE6496">
      <w:pPr>
        <w:pStyle w:val="SourceCode"/>
      </w:pPr>
      <w:r>
        <w:t xml:space="preserve">    four known names, each at most once; name or email, not both; no</w:t>
      </w:r>
    </w:p>
    <w:p w14:paraId="46BF9301" w14:textId="77777777" w:rsidR="00117D7C" w:rsidRDefault="00FE6496">
      <w:pPr>
        <w:pStyle w:val="SourceCode"/>
      </w:pPr>
      <w:r>
        <w:t xml:space="preserve">    filter lists every contact; page defaults to 1, per_page to 30."""</w:t>
      </w:r>
    </w:p>
    <w:p w14:paraId="3E775E5C" w14:textId="77777777" w:rsidR="00117D7C" w:rsidRDefault="00FE6496">
      <w:pPr>
        <w:pStyle w:val="SourceCode"/>
      </w:pPr>
      <w:r>
        <w:t xml:space="preserve">    # Remember, a for loop over a dict visits its keys (Lesson 2.8), and</w:t>
      </w:r>
    </w:p>
    <w:p w14:paraId="046BD6D4" w14:textId="77777777" w:rsidR="00117D7C" w:rsidRDefault="00FE6496">
      <w:pPr>
        <w:pStyle w:val="SourceCode"/>
      </w:pPr>
      <w:r>
        <w:t xml:space="preserve">    # in asks whether a list holds a value or a dict a key; not in is the</w:t>
      </w:r>
    </w:p>
    <w:p w14:paraId="381D299B" w14:textId="77777777" w:rsidR="00117D7C" w:rsidRDefault="00FE6496">
      <w:pPr>
        <w:pStyle w:val="SourceCode"/>
      </w:pPr>
      <w:r>
        <w:t xml:space="preserve">    # opposite.</w:t>
      </w:r>
    </w:p>
    <w:p w14:paraId="51D1E7B0" w14:textId="77777777" w:rsidR="00117D7C" w:rsidRDefault="00FE6496">
      <w:pPr>
        <w:pStyle w:val="SourceCode"/>
      </w:pPr>
      <w:r>
        <w:t xml:space="preserve">    for key in parameters:</w:t>
      </w:r>
    </w:p>
    <w:p w14:paraId="7CB2369B" w14:textId="77777777" w:rsidR="00117D7C" w:rsidRDefault="00FE6496">
      <w:pPr>
        <w:pStyle w:val="SourceCode"/>
      </w:pPr>
      <w:r>
        <w:t xml:space="preserve">        if key not in QUERY_NAMES:</w:t>
      </w:r>
    </w:p>
    <w:p w14:paraId="5BE5D92F" w14:textId="77777777" w:rsidR="00117D7C" w:rsidRDefault="00FE6496">
      <w:pPr>
        <w:pStyle w:val="SourceCode"/>
      </w:pPr>
      <w:r>
        <w:t xml:space="preserve">            return QUERY_PROBLEM, "", "", 0, 0</w:t>
      </w:r>
    </w:p>
    <w:p w14:paraId="1BC9CA1A" w14:textId="77777777" w:rsidR="00117D7C" w:rsidRDefault="00FE6496">
      <w:pPr>
        <w:pStyle w:val="SourceCode"/>
      </w:pPr>
      <w:r>
        <w:t xml:space="preserve">        if len(parameters[key]) &gt; 1:</w:t>
      </w:r>
    </w:p>
    <w:p w14:paraId="275AFBBF" w14:textId="77777777" w:rsidR="00117D7C" w:rsidRDefault="00FE6496">
      <w:pPr>
        <w:pStyle w:val="SourceCode"/>
      </w:pPr>
      <w:r>
        <w:t xml:space="preserve">            return REPEAT_PROBLEM, "", "", 0, 0</w:t>
      </w:r>
    </w:p>
    <w:p w14:paraId="68789FFB" w14:textId="77777777" w:rsidR="00117D7C" w:rsidRDefault="00FE6496">
      <w:pPr>
        <w:pStyle w:val="SourceCode"/>
      </w:pPr>
      <w:r>
        <w:t xml:space="preserve">    if "name" in parameters and "email" in parameters:</w:t>
      </w:r>
    </w:p>
    <w:p w14:paraId="769E58F7" w14:textId="77777777" w:rsidR="00117D7C" w:rsidRDefault="00FE6496">
      <w:pPr>
        <w:pStyle w:val="SourceCode"/>
      </w:pPr>
      <w:r>
        <w:t xml:space="preserve">        return SEARCH_PROBLEM, "", "", 0, 0</w:t>
      </w:r>
    </w:p>
    <w:p w14:paraId="33C7F471" w14:textId="77777777" w:rsidR="00117D7C" w:rsidRDefault="00FE6496">
      <w:pPr>
        <w:pStyle w:val="SourceCode"/>
      </w:pPr>
      <w:r>
        <w:t xml:space="preserve">    field = ""</w:t>
      </w:r>
    </w:p>
    <w:p w14:paraId="18F95E82" w14:textId="77777777" w:rsidR="00117D7C" w:rsidRDefault="00FE6496">
      <w:pPr>
        <w:pStyle w:val="SourceCode"/>
      </w:pPr>
      <w:r>
        <w:t xml:space="preserve">    term = ""</w:t>
      </w:r>
    </w:p>
    <w:p w14:paraId="31AB5155" w14:textId="77777777" w:rsidR="00117D7C" w:rsidRDefault="00FE6496">
      <w:pPr>
        <w:pStyle w:val="SourceCode"/>
      </w:pPr>
      <w:r>
        <w:t xml:space="preserve">    if "name" in parameters:</w:t>
      </w:r>
    </w:p>
    <w:p w14:paraId="145BF4E3" w14:textId="77777777" w:rsidR="00117D7C" w:rsidRDefault="00FE6496">
      <w:pPr>
        <w:pStyle w:val="SourceCode"/>
      </w:pPr>
      <w:r>
        <w:t xml:space="preserve">        field = "name"</w:t>
      </w:r>
    </w:p>
    <w:p w14:paraId="26CE5520" w14:textId="77777777" w:rsidR="00117D7C" w:rsidRDefault="00FE6496">
      <w:pPr>
        <w:pStyle w:val="SourceCode"/>
      </w:pPr>
      <w:r>
        <w:t xml:space="preserve">        term = parameters["name"][0]</w:t>
      </w:r>
    </w:p>
    <w:p w14:paraId="54A469FE" w14:textId="77777777" w:rsidR="00117D7C" w:rsidRDefault="00FE6496">
      <w:pPr>
        <w:pStyle w:val="SourceCode"/>
      </w:pPr>
      <w:r>
        <w:t xml:space="preserve">    if "email" in parameters:</w:t>
      </w:r>
    </w:p>
    <w:p w14:paraId="4283060C" w14:textId="77777777" w:rsidR="00117D7C" w:rsidRDefault="00FE6496">
      <w:pPr>
        <w:pStyle w:val="SourceCode"/>
      </w:pPr>
      <w:r>
        <w:t xml:space="preserve">        field = "email"</w:t>
      </w:r>
    </w:p>
    <w:p w14:paraId="378BCCDB" w14:textId="77777777" w:rsidR="00117D7C" w:rsidRDefault="00FE6496">
      <w:pPr>
        <w:pStyle w:val="SourceCode"/>
      </w:pPr>
      <w:r>
        <w:t xml:space="preserve">        term = parameters["email"][0]</w:t>
      </w:r>
    </w:p>
    <w:p w14:paraId="093EC6E0" w14:textId="77777777" w:rsidR="00117D7C" w:rsidRDefault="00FE6496">
      <w:pPr>
        <w:pStyle w:val="SourceCode"/>
      </w:pPr>
      <w:r>
        <w:t xml:space="preserve">    page = 1</w:t>
      </w:r>
    </w:p>
    <w:p w14:paraId="486046A2" w14:textId="77777777" w:rsidR="00117D7C" w:rsidRDefault="00FE6496">
      <w:pPr>
        <w:pStyle w:val="SourceCode"/>
      </w:pPr>
      <w:r>
        <w:t xml:space="preserve">    per_page = DEFAULT_PER_PAGE</w:t>
      </w:r>
    </w:p>
    <w:p w14:paraId="308284BA" w14:textId="77777777" w:rsidR="00117D7C" w:rsidRDefault="00FE6496">
      <w:pPr>
        <w:pStyle w:val="SourceCode"/>
      </w:pPr>
      <w:r>
        <w:t xml:space="preserve">    if "page" in parameters:</w:t>
      </w:r>
    </w:p>
    <w:p w14:paraId="1A2A9F2D" w14:textId="77777777" w:rsidR="00117D7C" w:rsidRDefault="00FE6496">
      <w:pPr>
        <w:pStyle w:val="SourceCode"/>
      </w:pPr>
      <w:r>
        <w:t xml:space="preserve">        page = number_from_text(parameters["page"][0])</w:t>
      </w:r>
    </w:p>
    <w:p w14:paraId="70293F63" w14:textId="77777777" w:rsidR="00117D7C" w:rsidRDefault="00FE6496">
      <w:pPr>
        <w:pStyle w:val="SourceCode"/>
      </w:pPr>
      <w:r>
        <w:t xml:space="preserve">    if "per_page" in parameters:</w:t>
      </w:r>
    </w:p>
    <w:p w14:paraId="7971A216" w14:textId="77777777" w:rsidR="00117D7C" w:rsidRDefault="00FE6496">
      <w:pPr>
        <w:pStyle w:val="SourceCode"/>
      </w:pPr>
      <w:r>
        <w:t xml:space="preserve">        per_page = number_from_text(parameters["per_page"][0])</w:t>
      </w:r>
    </w:p>
    <w:p w14:paraId="17642034" w14:textId="77777777" w:rsidR="00117D7C" w:rsidRDefault="00FE6496">
      <w:pPr>
        <w:pStyle w:val="SourceCode"/>
      </w:pPr>
      <w:r>
        <w:t xml:space="preserve">    problem = validate_page(page, per_page)</w:t>
      </w:r>
    </w:p>
    <w:p w14:paraId="77342841" w14:textId="77777777" w:rsidR="00117D7C" w:rsidRDefault="00FE6496">
      <w:pPr>
        <w:pStyle w:val="SourceCode"/>
      </w:pPr>
      <w:r>
        <w:t xml:space="preserve">    if problem != "":</w:t>
      </w:r>
    </w:p>
    <w:p w14:paraId="26F93CC0" w14:textId="77777777" w:rsidR="00117D7C" w:rsidRDefault="00FE6496">
      <w:pPr>
        <w:pStyle w:val="SourceCode"/>
      </w:pPr>
      <w:r>
        <w:t xml:space="preserve">        return problem, "", "", 0, 0</w:t>
      </w:r>
    </w:p>
    <w:p w14:paraId="429C6465" w14:textId="77777777" w:rsidR="00117D7C" w:rsidRDefault="00FE6496">
      <w:pPr>
        <w:pStyle w:val="SourceCode"/>
      </w:pPr>
      <w:r>
        <w:t xml:space="preserve">    return "", field, term, page, per_page</w:t>
      </w:r>
    </w:p>
    <w:p w14:paraId="04C45DF2" w14:textId="77777777" w:rsidR="00117D7C" w:rsidRDefault="00117D7C">
      <w:pPr>
        <w:pStyle w:val="SourceCode"/>
      </w:pPr>
    </w:p>
    <w:p w14:paraId="7C54CBED" w14:textId="77777777" w:rsidR="00117D7C" w:rsidRDefault="00117D7C">
      <w:pPr>
        <w:pStyle w:val="SourceCode"/>
      </w:pPr>
    </w:p>
    <w:p w14:paraId="5C203A15" w14:textId="77777777" w:rsidR="00117D7C" w:rsidRDefault="00FE6496">
      <w:pPr>
        <w:pStyle w:val="SourceCode"/>
      </w:pPr>
      <w:r>
        <w:t>def page_link(field: str, term: str, page: int, per_page: int,</w:t>
      </w:r>
    </w:p>
    <w:p w14:paraId="5B61228D" w14:textId="77777777" w:rsidR="00117D7C" w:rsidRDefault="00FE6496">
      <w:pPr>
        <w:pStyle w:val="SourceCode"/>
      </w:pPr>
      <w:r>
        <w:t xml:space="preserve">              relation: str) -&gt; str:</w:t>
      </w:r>
    </w:p>
    <w:p w14:paraId="38775CC8" w14:textId="77777777" w:rsidR="00117D7C" w:rsidRDefault="00FE6496">
      <w:pPr>
        <w:pStyle w:val="SourceCode"/>
      </w:pPr>
      <w:r>
        <w:t xml:space="preserve">    """Lesson 6.18: one part of a Link header: the path of another page in</w:t>
      </w:r>
    </w:p>
    <w:p w14:paraId="562F2B2A" w14:textId="77777777" w:rsidR="00117D7C" w:rsidRDefault="00FE6496">
      <w:pPr>
        <w:pStyle w:val="SourceCode"/>
      </w:pPr>
      <w:r>
        <w:t xml:space="preserve">    angle brackets, then rel and the relation, such as</w:t>
      </w:r>
    </w:p>
    <w:p w14:paraId="6A97C12C" w14:textId="77777777" w:rsidR="00117D7C" w:rsidRDefault="00FE6496">
      <w:pPr>
        <w:pStyle w:val="SourceCode"/>
      </w:pPr>
      <w:r>
        <w:t xml:space="preserve">    &lt;/api/v1/contacts?page=2&amp;per_page=3&gt;; rel="next". The filter goes</w:t>
      </w:r>
    </w:p>
    <w:p w14:paraId="5ADAA9CC" w14:textId="77777777" w:rsidR="00117D7C" w:rsidRDefault="00FE6496">
      <w:pPr>
        <w:pStyle w:val="SourceCode"/>
      </w:pPr>
      <w:r>
        <w:t xml:space="preserve">    along, so every page belongs to the same search."""</w:t>
      </w:r>
    </w:p>
    <w:p w14:paraId="11B0D7C5" w14:textId="77777777" w:rsidR="00117D7C" w:rsidRDefault="00FE6496">
      <w:pPr>
        <w:pStyle w:val="SourceCode"/>
      </w:pPr>
      <w:r>
        <w:t xml:space="preserve">    # Remember, urlencode encodes each name and value and joins them with</w:t>
      </w:r>
    </w:p>
    <w:p w14:paraId="4852602E" w14:textId="77777777" w:rsidR="00117D7C" w:rsidRDefault="00FE6496">
      <w:pPr>
        <w:pStyle w:val="SourceCode"/>
      </w:pPr>
      <w:r>
        <w:t xml:space="preserve">    # = and &amp; (Lesson 6.10). It takes a list of (name, value) pairs too,</w:t>
      </w:r>
    </w:p>
    <w:p w14:paraId="1B40A6B8" w14:textId="77777777" w:rsidR="00117D7C" w:rsidRDefault="00FE6496">
      <w:pPr>
        <w:pStyle w:val="SourceCode"/>
      </w:pPr>
      <w:r>
        <w:t xml:space="preserve">    # and keeps their order.</w:t>
      </w:r>
    </w:p>
    <w:p w14:paraId="1A48AACD" w14:textId="77777777" w:rsidR="00117D7C" w:rsidRDefault="00FE6496">
      <w:pPr>
        <w:pStyle w:val="SourceCode"/>
      </w:pPr>
      <w:r>
        <w:t xml:space="preserve">    query_pairs = []</w:t>
      </w:r>
    </w:p>
    <w:p w14:paraId="70CD38A9" w14:textId="77777777" w:rsidR="00117D7C" w:rsidRDefault="00FE6496">
      <w:pPr>
        <w:pStyle w:val="SourceCode"/>
      </w:pPr>
      <w:r>
        <w:t xml:space="preserve">    if field != "":</w:t>
      </w:r>
    </w:p>
    <w:p w14:paraId="0C03A276" w14:textId="77777777" w:rsidR="00117D7C" w:rsidRDefault="00FE6496">
      <w:pPr>
        <w:pStyle w:val="SourceCode"/>
      </w:pPr>
      <w:r>
        <w:t xml:space="preserve">        query_pairs.append((field, term))</w:t>
      </w:r>
    </w:p>
    <w:p w14:paraId="027C2E1C" w14:textId="77777777" w:rsidR="00117D7C" w:rsidRDefault="00FE6496">
      <w:pPr>
        <w:pStyle w:val="SourceCode"/>
      </w:pPr>
      <w:r>
        <w:t xml:space="preserve">    query_pairs.append(("page", page))</w:t>
      </w:r>
    </w:p>
    <w:p w14:paraId="7101A636" w14:textId="77777777" w:rsidR="00117D7C" w:rsidRDefault="00FE6496">
      <w:pPr>
        <w:pStyle w:val="SourceCode"/>
      </w:pPr>
      <w:r>
        <w:t xml:space="preserve">    query_pairs.append(("per_page", per_page))</w:t>
      </w:r>
    </w:p>
    <w:p w14:paraId="67524EBE" w14:textId="77777777" w:rsidR="00117D7C" w:rsidRDefault="00FE6496">
      <w:pPr>
        <w:pStyle w:val="SourceCode"/>
      </w:pPr>
      <w:r>
        <w:t xml:space="preserve">    target = CONTACTS_PATH + "?" + urlencode(query_pairs)</w:t>
      </w:r>
    </w:p>
    <w:p w14:paraId="5BA3B9CB" w14:textId="77777777" w:rsidR="00117D7C" w:rsidRDefault="00FE6496">
      <w:pPr>
        <w:pStyle w:val="SourceCode"/>
      </w:pPr>
      <w:r>
        <w:t xml:space="preserve">    return f'&lt;{target}&gt;; rel="{relation}"'</w:t>
      </w:r>
    </w:p>
    <w:p w14:paraId="331B9ABB" w14:textId="77777777" w:rsidR="00117D7C" w:rsidRDefault="00117D7C">
      <w:pPr>
        <w:pStyle w:val="SourceCode"/>
      </w:pPr>
    </w:p>
    <w:p w14:paraId="450BC6AF" w14:textId="77777777" w:rsidR="00117D7C" w:rsidRDefault="00117D7C">
      <w:pPr>
        <w:pStyle w:val="SourceCode"/>
      </w:pPr>
    </w:p>
    <w:p w14:paraId="6FD1FDBD" w14:textId="77777777" w:rsidR="00117D7C" w:rsidRDefault="00FE6496">
      <w:pPr>
        <w:pStyle w:val="SourceCode"/>
      </w:pPr>
      <w:r>
        <w:t>def link_header(field: str, term: str, page: int, per_page: int,</w:t>
      </w:r>
    </w:p>
    <w:p w14:paraId="66003784" w14:textId="77777777" w:rsidR="00117D7C" w:rsidRDefault="00FE6496">
      <w:pPr>
        <w:pStyle w:val="SourceCode"/>
      </w:pPr>
      <w:r>
        <w:t xml:space="preserve">                has_next: bool) -&gt; str:</w:t>
      </w:r>
    </w:p>
    <w:p w14:paraId="315EA689" w14:textId="77777777" w:rsidR="00117D7C" w:rsidRDefault="00FE6496">
      <w:pPr>
        <w:pStyle w:val="SourceCode"/>
      </w:pPr>
      <w:r>
        <w:t xml:space="preserve">    """Lesson 6.18: the Link header for one page: prev unless this is the</w:t>
      </w:r>
    </w:p>
    <w:p w14:paraId="1727989C" w14:textId="77777777" w:rsidR="00117D7C" w:rsidRDefault="00FE6496">
      <w:pPr>
        <w:pStyle w:val="SourceCode"/>
      </w:pPr>
      <w:r>
        <w:t xml:space="preserve">    first page, next when another page follows and is not past</w:t>
      </w:r>
    </w:p>
    <w:p w14:paraId="65164D0B" w14:textId="77777777" w:rsidR="00117D7C" w:rsidRDefault="00FE6496">
      <w:pPr>
        <w:pStyle w:val="SourceCode"/>
      </w:pPr>
      <w:r>
        <w:t xml:space="preserve">    PAGE_NUMBER_LIMIT (no link names a page the server would refuse),</w:t>
      </w:r>
    </w:p>
    <w:p w14:paraId="23969DED" w14:textId="77777777" w:rsidR="00117D7C" w:rsidRDefault="00FE6496">
      <w:pPr>
        <w:pStyle w:val="SourceCode"/>
      </w:pPr>
      <w:r>
        <w:t xml:space="preserve">    joined by a comma and a space; "" when there is neither."""</w:t>
      </w:r>
    </w:p>
    <w:p w14:paraId="64355B65" w14:textId="77777777" w:rsidR="00117D7C" w:rsidRDefault="00FE6496">
      <w:pPr>
        <w:pStyle w:val="SourceCode"/>
      </w:pPr>
      <w:r>
        <w:t xml:space="preserve">    links = []</w:t>
      </w:r>
    </w:p>
    <w:p w14:paraId="6E002AC6" w14:textId="77777777" w:rsidR="00117D7C" w:rsidRDefault="00FE6496">
      <w:pPr>
        <w:pStyle w:val="SourceCode"/>
      </w:pPr>
      <w:r>
        <w:t xml:space="preserve">    if page &gt; 1:</w:t>
      </w:r>
    </w:p>
    <w:p w14:paraId="1775DC27" w14:textId="77777777" w:rsidR="00117D7C" w:rsidRDefault="00FE6496">
      <w:pPr>
        <w:pStyle w:val="SourceCode"/>
      </w:pPr>
      <w:r>
        <w:t xml:space="preserve">        links.append(page_link(field, term, page - 1, per_page, "prev"))</w:t>
      </w:r>
    </w:p>
    <w:p w14:paraId="1F8B7F24" w14:textId="77777777" w:rsidR="00117D7C" w:rsidRDefault="00FE6496">
      <w:pPr>
        <w:pStyle w:val="SourceCode"/>
      </w:pPr>
      <w:r>
        <w:t xml:space="preserve">    if has_next and page &lt; PAGE_NUMBER_LIMIT:</w:t>
      </w:r>
    </w:p>
    <w:p w14:paraId="459939AE" w14:textId="77777777" w:rsidR="00117D7C" w:rsidRDefault="00FE6496">
      <w:pPr>
        <w:pStyle w:val="SourceCode"/>
      </w:pPr>
      <w:r>
        <w:t xml:space="preserve">        links.append(page_link(field, term, page + 1, per_page, "next"))</w:t>
      </w:r>
    </w:p>
    <w:p w14:paraId="2246AB7E" w14:textId="77777777" w:rsidR="00117D7C" w:rsidRDefault="00FE6496">
      <w:pPr>
        <w:pStyle w:val="SourceCode"/>
      </w:pPr>
      <w:r>
        <w:t xml:space="preserve">    # join puts ", " between the items: one item gives just that item.</w:t>
      </w:r>
    </w:p>
    <w:p w14:paraId="0C2DCE1A" w14:textId="77777777" w:rsidR="00117D7C" w:rsidRDefault="00FE6496">
      <w:pPr>
        <w:pStyle w:val="SourceCode"/>
      </w:pPr>
      <w:r>
        <w:t xml:space="preserve">    return ", ".join(links)</w:t>
      </w:r>
    </w:p>
    <w:p w14:paraId="5448804E" w14:textId="77777777" w:rsidR="00117D7C" w:rsidRDefault="00117D7C">
      <w:pPr>
        <w:pStyle w:val="SourceCode"/>
      </w:pPr>
    </w:p>
    <w:p w14:paraId="7C6F0766" w14:textId="77777777" w:rsidR="00117D7C" w:rsidRDefault="00117D7C">
      <w:pPr>
        <w:pStyle w:val="SourceCode"/>
      </w:pPr>
    </w:p>
    <w:p w14:paraId="4A7BD6CE" w14:textId="77777777" w:rsidR="00117D7C" w:rsidRDefault="00FE6496">
      <w:pPr>
        <w:pStyle w:val="SourceCode"/>
      </w:pPr>
      <w:r>
        <w:t>class ApiHandler(BaseHTTPRequestHandler):</w:t>
      </w:r>
    </w:p>
    <w:p w14:paraId="0BEC7554" w14:textId="77777777" w:rsidR="00117D7C" w:rsidRDefault="00FE6496">
      <w:pPr>
        <w:pStyle w:val="SourceCode"/>
      </w:pPr>
      <w:r>
        <w:t xml:space="preserve">    """The server makes one ApiHandler for each request it receives."""</w:t>
      </w:r>
    </w:p>
    <w:p w14:paraId="095DDEDA" w14:textId="77777777" w:rsidR="00117D7C" w:rsidRDefault="00117D7C">
      <w:pPr>
        <w:pStyle w:val="SourceCode"/>
      </w:pPr>
    </w:p>
    <w:p w14:paraId="713B01AC" w14:textId="77777777" w:rsidR="00117D7C" w:rsidRDefault="00FE6496">
      <w:pPr>
        <w:pStyle w:val="SourceCode"/>
      </w:pPr>
      <w:r>
        <w:t xml:space="preserve">    def send_json(self, status: int, json_text: str) -&gt; None:</w:t>
      </w:r>
    </w:p>
    <w:p w14:paraId="7FBC1153" w14:textId="77777777" w:rsidR="00117D7C" w:rsidRDefault="00FE6496">
      <w:pPr>
        <w:pStyle w:val="SourceCode"/>
      </w:pPr>
      <w:r>
        <w:t xml:space="preserve">        """Most answers come here; the rest log themselves, so all are logged."""</w:t>
      </w:r>
    </w:p>
    <w:p w14:paraId="6CF1A871" w14:textId="77777777" w:rsidR="00117D7C" w:rsidRDefault="00FE6496">
      <w:pPr>
        <w:pStyle w:val="SourceCode"/>
      </w:pPr>
      <w:r>
        <w:t xml:space="preserve">        body_bytes = json_text.encode("utf-8")</w:t>
      </w:r>
    </w:p>
    <w:p w14:paraId="0DD7EAAB" w14:textId="77777777" w:rsidR="00117D7C" w:rsidRDefault="00FE6496">
      <w:pPr>
        <w:pStyle w:val="SourceCode"/>
      </w:pPr>
      <w:r>
        <w:t xml:space="preserve">        self.send_response(status)</w:t>
      </w:r>
    </w:p>
    <w:p w14:paraId="2F526017" w14:textId="77777777" w:rsidR="00117D7C" w:rsidRDefault="00FE6496">
      <w:pPr>
        <w:pStyle w:val="SourceCode"/>
      </w:pPr>
      <w:r>
        <w:t xml:space="preserve">        self.send_header("Content-Type", JSON_TYPE)</w:t>
      </w:r>
    </w:p>
    <w:p w14:paraId="063D0E27" w14:textId="77777777" w:rsidR="00117D7C" w:rsidRDefault="00FE6496">
      <w:pPr>
        <w:pStyle w:val="SourceCode"/>
      </w:pPr>
      <w:r>
        <w:t xml:space="preserve">        self.send_header("Content-Length", str(len(body_bytes)))</w:t>
      </w:r>
    </w:p>
    <w:p w14:paraId="6F549FB1" w14:textId="77777777" w:rsidR="00117D7C" w:rsidRDefault="00FE6496">
      <w:pPr>
        <w:pStyle w:val="SourceCode"/>
      </w:pPr>
      <w:r>
        <w:t xml:space="preserve">        # Every 401 names the scheme the server accepts (Lesson 6.16).</w:t>
      </w:r>
    </w:p>
    <w:p w14:paraId="1C7F4BFA" w14:textId="77777777" w:rsidR="00117D7C" w:rsidRDefault="00FE6496">
      <w:pPr>
        <w:pStyle w:val="SourceCode"/>
      </w:pPr>
      <w:r>
        <w:t xml:space="preserve">        if status == 401:</w:t>
      </w:r>
    </w:p>
    <w:p w14:paraId="5A928744" w14:textId="77777777" w:rsidR="00117D7C" w:rsidRDefault="00FE6496">
      <w:pPr>
        <w:pStyle w:val="SourceCode"/>
      </w:pPr>
      <w:r>
        <w:t xml:space="preserve">            self.send_header("WWW-Authenticate", "Bearer")</w:t>
      </w:r>
    </w:p>
    <w:p w14:paraId="425C268D" w14:textId="77777777" w:rsidR="00117D7C" w:rsidRDefault="00FE6496">
      <w:pPr>
        <w:pStyle w:val="SourceCode"/>
      </w:pPr>
      <w:r>
        <w:t xml:space="preserve">        self.end_headers()</w:t>
      </w:r>
    </w:p>
    <w:p w14:paraId="643FC9CF" w14:textId="77777777" w:rsidR="00117D7C" w:rsidRDefault="00FE6496">
      <w:pPr>
        <w:pStyle w:val="SourceCode"/>
      </w:pPr>
      <w:r>
        <w:t xml:space="preserve">        # self.command is the method. HEAD asks for the headers alone: no body.</w:t>
      </w:r>
    </w:p>
    <w:p w14:paraId="7E2DFB30" w14:textId="77777777" w:rsidR="00117D7C" w:rsidRDefault="00FE6496">
      <w:pPr>
        <w:pStyle w:val="SourceCode"/>
      </w:pPr>
      <w:r>
        <w:t xml:space="preserve">        if self.command != "HEAD":</w:t>
      </w:r>
    </w:p>
    <w:p w14:paraId="450A5D58" w14:textId="77777777" w:rsidR="00117D7C" w:rsidRDefault="00FE6496">
      <w:pPr>
        <w:pStyle w:val="SourceCode"/>
      </w:pPr>
      <w:r>
        <w:t xml:space="preserve">            self.wfile.write(body_bytes)</w:t>
      </w:r>
    </w:p>
    <w:p w14:paraId="39ABCB04" w14:textId="77777777" w:rsidR="00117D7C" w:rsidRDefault="00FE6496">
      <w:pPr>
        <w:pStyle w:val="SourceCode"/>
      </w:pPr>
      <w:r>
        <w:t xml:space="preserve">        log_request(self.command, self.path, status, self.authorization())</w:t>
      </w:r>
    </w:p>
    <w:p w14:paraId="0E982E53" w14:textId="77777777" w:rsidR="00117D7C" w:rsidRDefault="00117D7C">
      <w:pPr>
        <w:pStyle w:val="SourceCode"/>
      </w:pPr>
    </w:p>
    <w:p w14:paraId="7F35DFC5" w14:textId="77777777" w:rsidR="00117D7C" w:rsidRDefault="00FE6496">
      <w:pPr>
        <w:pStyle w:val="SourceCode"/>
      </w:pPr>
      <w:r>
        <w:t xml:space="preserve">    def send_created(self, location: str, json_text: str) -&gt; None:</w:t>
      </w:r>
    </w:p>
    <w:p w14:paraId="50D67C8E" w14:textId="77777777" w:rsidR="00117D7C" w:rsidRDefault="00FE6496">
      <w:pPr>
        <w:pStyle w:val="SourceCode"/>
      </w:pPr>
      <w:r>
        <w:t xml:space="preserve">        """send_json's twin for 201 Created: the same steps, plus the</w:t>
      </w:r>
    </w:p>
    <w:p w14:paraId="4F753451" w14:textId="77777777" w:rsidR="00117D7C" w:rsidRDefault="00FE6496">
      <w:pPr>
        <w:pStyle w:val="SourceCode"/>
      </w:pPr>
      <w:r>
        <w:t xml:space="preserve">        Location header, which names the path of the contact just</w:t>
      </w:r>
    </w:p>
    <w:p w14:paraId="5E64F45F" w14:textId="77777777" w:rsidR="00117D7C" w:rsidRDefault="00FE6496">
      <w:pPr>
        <w:pStyle w:val="SourceCode"/>
      </w:pPr>
      <w:r>
        <w:t xml:space="preserve">        created."""</w:t>
      </w:r>
    </w:p>
    <w:p w14:paraId="61FFBE65" w14:textId="77777777" w:rsidR="00117D7C" w:rsidRDefault="00FE6496">
      <w:pPr>
        <w:pStyle w:val="SourceCode"/>
      </w:pPr>
      <w:r>
        <w:t xml:space="preserve">        body_bytes = json_text.encode("utf-8")</w:t>
      </w:r>
    </w:p>
    <w:p w14:paraId="2B381963" w14:textId="77777777" w:rsidR="00117D7C" w:rsidRDefault="00FE6496">
      <w:pPr>
        <w:pStyle w:val="SourceCode"/>
      </w:pPr>
      <w:r>
        <w:t xml:space="preserve">        self.send_response(201)</w:t>
      </w:r>
    </w:p>
    <w:p w14:paraId="2232A5A3" w14:textId="77777777" w:rsidR="00117D7C" w:rsidRDefault="00FE6496">
      <w:pPr>
        <w:pStyle w:val="SourceCode"/>
      </w:pPr>
      <w:r>
        <w:t xml:space="preserve">        self.send_header("Content-Type", JSON_TYPE)</w:t>
      </w:r>
    </w:p>
    <w:p w14:paraId="0C091A50" w14:textId="77777777" w:rsidR="00117D7C" w:rsidRDefault="00FE6496">
      <w:pPr>
        <w:pStyle w:val="SourceCode"/>
      </w:pPr>
      <w:r>
        <w:t xml:space="preserve">        self.send_header("Location", location)</w:t>
      </w:r>
    </w:p>
    <w:p w14:paraId="54431619" w14:textId="77777777" w:rsidR="00117D7C" w:rsidRDefault="00FE6496">
      <w:pPr>
        <w:pStyle w:val="SourceCode"/>
      </w:pPr>
      <w:r>
        <w:t xml:space="preserve">        self.send_header("Content-Length", str(len(body_bytes)))</w:t>
      </w:r>
    </w:p>
    <w:p w14:paraId="2CB3AF46" w14:textId="77777777" w:rsidR="00117D7C" w:rsidRDefault="00FE6496">
      <w:pPr>
        <w:pStyle w:val="SourceCode"/>
      </w:pPr>
      <w:r>
        <w:t xml:space="preserve">        self.end_headers()</w:t>
      </w:r>
    </w:p>
    <w:p w14:paraId="0457E361" w14:textId="77777777" w:rsidR="00117D7C" w:rsidRDefault="00FE6496">
      <w:pPr>
        <w:pStyle w:val="SourceCode"/>
      </w:pPr>
      <w:r>
        <w:t xml:space="preserve">        self.wfile.write(body_bytes)</w:t>
      </w:r>
    </w:p>
    <w:p w14:paraId="3ABAB6A3" w14:textId="77777777" w:rsidR="00117D7C" w:rsidRDefault="00FE6496">
      <w:pPr>
        <w:pStyle w:val="SourceCode"/>
      </w:pPr>
      <w:r>
        <w:t xml:space="preserve">        log_request(self.command, self.path, 201, self.authorization())</w:t>
      </w:r>
    </w:p>
    <w:p w14:paraId="27FD601C" w14:textId="77777777" w:rsidR="00117D7C" w:rsidRDefault="00117D7C">
      <w:pPr>
        <w:pStyle w:val="SourceCode"/>
      </w:pPr>
    </w:p>
    <w:p w14:paraId="3E5CE44B" w14:textId="77777777" w:rsidR="00117D7C" w:rsidRDefault="00FE6496">
      <w:pPr>
        <w:pStyle w:val="SourceCode"/>
      </w:pPr>
      <w:r>
        <w:t xml:space="preserve">    def send_page(self, json_text: str, link: str) -&gt; None:</w:t>
      </w:r>
    </w:p>
    <w:p w14:paraId="0CAEEE16" w14:textId="77777777" w:rsidR="00117D7C" w:rsidRDefault="00FE6496">
      <w:pPr>
        <w:pStyle w:val="SourceCode"/>
      </w:pPr>
      <w:r>
        <w:t xml:space="preserve">        """Lesson 6.18: send_json's twin for one page: 200, the page's JSON</w:t>
      </w:r>
    </w:p>
    <w:p w14:paraId="2DF0777E" w14:textId="77777777" w:rsidR="00117D7C" w:rsidRDefault="00FE6496">
      <w:pPr>
        <w:pStyle w:val="SourceCode"/>
      </w:pPr>
      <w:r>
        <w:t xml:space="preserve">        array, and the Link header, which is left out when link is ""."""</w:t>
      </w:r>
    </w:p>
    <w:p w14:paraId="7D24EAC5" w14:textId="77777777" w:rsidR="00117D7C" w:rsidRDefault="00FE6496">
      <w:pPr>
        <w:pStyle w:val="SourceCode"/>
      </w:pPr>
      <w:r>
        <w:t xml:space="preserve">        body_bytes = json_text.encode("utf-8")</w:t>
      </w:r>
    </w:p>
    <w:p w14:paraId="0C4F8B25" w14:textId="77777777" w:rsidR="00117D7C" w:rsidRDefault="00FE6496">
      <w:pPr>
        <w:pStyle w:val="SourceCode"/>
      </w:pPr>
      <w:r>
        <w:t xml:space="preserve">        self.send_response(200)</w:t>
      </w:r>
    </w:p>
    <w:p w14:paraId="6299BC6B" w14:textId="77777777" w:rsidR="00117D7C" w:rsidRDefault="00FE6496">
      <w:pPr>
        <w:pStyle w:val="SourceCode"/>
      </w:pPr>
      <w:r>
        <w:t xml:space="preserve">        self.send_header("Content-Type", JSON_TYPE)</w:t>
      </w:r>
    </w:p>
    <w:p w14:paraId="3EDE34A1" w14:textId="77777777" w:rsidR="00117D7C" w:rsidRDefault="00FE6496">
      <w:pPr>
        <w:pStyle w:val="SourceCode"/>
      </w:pPr>
      <w:r>
        <w:t xml:space="preserve">        if link != "":</w:t>
      </w:r>
    </w:p>
    <w:p w14:paraId="6D95E392" w14:textId="77777777" w:rsidR="00117D7C" w:rsidRDefault="00FE6496">
      <w:pPr>
        <w:pStyle w:val="SourceCode"/>
      </w:pPr>
      <w:r>
        <w:t xml:space="preserve">            self.send_header("Link", link)</w:t>
      </w:r>
    </w:p>
    <w:p w14:paraId="2A484523" w14:textId="77777777" w:rsidR="00117D7C" w:rsidRDefault="00FE6496">
      <w:pPr>
        <w:pStyle w:val="SourceCode"/>
      </w:pPr>
      <w:r>
        <w:t xml:space="preserve">        self.send_header("Content-Length", str(len(body_bytes)))</w:t>
      </w:r>
    </w:p>
    <w:p w14:paraId="3191152D" w14:textId="77777777" w:rsidR="00117D7C" w:rsidRDefault="00FE6496">
      <w:pPr>
        <w:pStyle w:val="SourceCode"/>
      </w:pPr>
      <w:r>
        <w:t xml:space="preserve">        self.end_headers()</w:t>
      </w:r>
    </w:p>
    <w:p w14:paraId="25E62170" w14:textId="77777777" w:rsidR="00117D7C" w:rsidRDefault="00FE6496">
      <w:pPr>
        <w:pStyle w:val="SourceCode"/>
      </w:pPr>
      <w:r>
        <w:t xml:space="preserve">        if self.command != "HEAD":</w:t>
      </w:r>
    </w:p>
    <w:p w14:paraId="089D811C" w14:textId="77777777" w:rsidR="00117D7C" w:rsidRDefault="00FE6496">
      <w:pPr>
        <w:pStyle w:val="SourceCode"/>
      </w:pPr>
      <w:r>
        <w:t xml:space="preserve">            self.wfile.write(body_bytes)</w:t>
      </w:r>
    </w:p>
    <w:p w14:paraId="1D6EC439" w14:textId="77777777" w:rsidR="00117D7C" w:rsidRDefault="00FE6496">
      <w:pPr>
        <w:pStyle w:val="SourceCode"/>
      </w:pPr>
      <w:r>
        <w:t xml:space="preserve">        log_request(self.command, self.path, 200, self.authorization())</w:t>
      </w:r>
    </w:p>
    <w:p w14:paraId="3D6A8943" w14:textId="77777777" w:rsidR="00117D7C" w:rsidRDefault="00117D7C">
      <w:pPr>
        <w:pStyle w:val="SourceCode"/>
      </w:pPr>
    </w:p>
    <w:p w14:paraId="3B209EEA" w14:textId="77777777" w:rsidR="00117D7C" w:rsidRDefault="00FE6496">
      <w:pPr>
        <w:pStyle w:val="SourceCode"/>
      </w:pPr>
      <w:r>
        <w:t xml:space="preserve">    def send_document(self) -&gt; None:</w:t>
      </w:r>
    </w:p>
    <w:p w14:paraId="6D7D4D19" w14:textId="77777777" w:rsidR="00117D7C" w:rsidRDefault="00FE6496">
      <w:pPr>
        <w:pStyle w:val="SourceCode"/>
      </w:pPr>
      <w:r>
        <w:t xml:space="preserve">        """Lesson 6.20: send_json's twin for the API's description: 200,</w:t>
      </w:r>
    </w:p>
    <w:p w14:paraId="7B03ACF8" w14:textId="77777777" w:rsidR="00117D7C" w:rsidRDefault="00FE6496">
      <w:pPr>
        <w:pStyle w:val="SourceCode"/>
      </w:pPr>
      <w:r>
        <w:t xml:space="preserve">        the YAML type, and the document the server read when it started.</w:t>
      </w:r>
    </w:p>
    <w:p w14:paraId="570F8DB8" w14:textId="77777777" w:rsidR="00117D7C" w:rsidRDefault="00FE6496">
      <w:pPr>
        <w:pStyle w:val="SourceCode"/>
      </w:pPr>
      <w:r>
        <w:t xml:space="preserve">        self.server is the ApiServer that made this handler."""</w:t>
      </w:r>
    </w:p>
    <w:p w14:paraId="0ABCADC7" w14:textId="77777777" w:rsidR="00117D7C" w:rsidRDefault="00FE6496">
      <w:pPr>
        <w:pStyle w:val="SourceCode"/>
      </w:pPr>
      <w:r>
        <w:t xml:space="preserve">        body_bytes = self.server.api_document.encode("utf-8")</w:t>
      </w:r>
    </w:p>
    <w:p w14:paraId="03636E48" w14:textId="77777777" w:rsidR="00117D7C" w:rsidRDefault="00FE6496">
      <w:pPr>
        <w:pStyle w:val="SourceCode"/>
      </w:pPr>
      <w:r>
        <w:t xml:space="preserve">        self.send_response(200)</w:t>
      </w:r>
    </w:p>
    <w:p w14:paraId="188A8278" w14:textId="77777777" w:rsidR="00117D7C" w:rsidRDefault="00FE6496">
      <w:pPr>
        <w:pStyle w:val="SourceCode"/>
      </w:pPr>
      <w:r>
        <w:t xml:space="preserve">        self.send_header("Content-Type", YAML_TYPE)</w:t>
      </w:r>
    </w:p>
    <w:p w14:paraId="14BC05EB" w14:textId="77777777" w:rsidR="00117D7C" w:rsidRDefault="00FE6496">
      <w:pPr>
        <w:pStyle w:val="SourceCode"/>
      </w:pPr>
      <w:r>
        <w:t xml:space="preserve">        self.send_header("Content-Length", str(len(body_bytes)))</w:t>
      </w:r>
    </w:p>
    <w:p w14:paraId="0C3BD76D" w14:textId="77777777" w:rsidR="00117D7C" w:rsidRDefault="00FE6496">
      <w:pPr>
        <w:pStyle w:val="SourceCode"/>
      </w:pPr>
      <w:r>
        <w:t xml:space="preserve">        self.end_headers()</w:t>
      </w:r>
    </w:p>
    <w:p w14:paraId="6EC415E9" w14:textId="77777777" w:rsidR="00117D7C" w:rsidRDefault="00FE6496">
      <w:pPr>
        <w:pStyle w:val="SourceCode"/>
      </w:pPr>
      <w:r>
        <w:t xml:space="preserve">        if self.command != "HEAD":</w:t>
      </w:r>
    </w:p>
    <w:p w14:paraId="73897704" w14:textId="77777777" w:rsidR="00117D7C" w:rsidRDefault="00FE6496">
      <w:pPr>
        <w:pStyle w:val="SourceCode"/>
      </w:pPr>
      <w:r>
        <w:t xml:space="preserve">            self.wfile.write(body_bytes)</w:t>
      </w:r>
    </w:p>
    <w:p w14:paraId="7BA7B987" w14:textId="77777777" w:rsidR="00117D7C" w:rsidRDefault="00FE6496">
      <w:pPr>
        <w:pStyle w:val="SourceCode"/>
      </w:pPr>
      <w:r>
        <w:t xml:space="preserve">        log_request(self.command, self.path, 200, self.authorization())</w:t>
      </w:r>
    </w:p>
    <w:p w14:paraId="6C857197" w14:textId="77777777" w:rsidR="00117D7C" w:rsidRDefault="00117D7C">
      <w:pPr>
        <w:pStyle w:val="SourceCode"/>
      </w:pPr>
    </w:p>
    <w:p w14:paraId="5663B04E" w14:textId="77777777" w:rsidR="00117D7C" w:rsidRDefault="00FE6496">
      <w:pPr>
        <w:pStyle w:val="SourceCode"/>
      </w:pPr>
      <w:r>
        <w:t xml:space="preserve">    def send_no_content(self) -&gt; None:</w:t>
      </w:r>
    </w:p>
    <w:p w14:paraId="496F8351" w14:textId="77777777" w:rsidR="00117D7C" w:rsidRDefault="00FE6496">
      <w:pPr>
        <w:pStyle w:val="SourceCode"/>
      </w:pPr>
      <w:r>
        <w:t xml:space="preserve">        """Lesson 6.9: 204 No Content, the answer to a delete that worked.</w:t>
      </w:r>
    </w:p>
    <w:p w14:paraId="560D923E" w14:textId="77777777" w:rsidR="00117D7C" w:rsidRDefault="00FE6496">
      <w:pPr>
        <w:pStyle w:val="SourceCode"/>
      </w:pPr>
      <w:r>
        <w:t xml:space="preserve">        There is nothing to send back, so the answer is the status line and</w:t>
      </w:r>
    </w:p>
    <w:p w14:paraId="61B029DD" w14:textId="77777777" w:rsidR="00117D7C" w:rsidRDefault="00FE6496">
      <w:pPr>
        <w:pStyle w:val="SourceCode"/>
      </w:pPr>
      <w:r>
        <w:t xml:space="preserve">        end_headers alone: no body, and no Content-Type or Content-Length,</w:t>
      </w:r>
    </w:p>
    <w:p w14:paraId="3E42FF38" w14:textId="77777777" w:rsidR="00117D7C" w:rsidRDefault="00FE6496">
      <w:pPr>
        <w:pStyle w:val="SourceCode"/>
      </w:pPr>
      <w:r>
        <w:t xml:space="preserve">        because there is no content to describe."""</w:t>
      </w:r>
    </w:p>
    <w:p w14:paraId="2B45CB75" w14:textId="77777777" w:rsidR="00117D7C" w:rsidRDefault="00FE6496">
      <w:pPr>
        <w:pStyle w:val="SourceCode"/>
      </w:pPr>
      <w:r>
        <w:t xml:space="preserve">        self.send_response(204)</w:t>
      </w:r>
    </w:p>
    <w:p w14:paraId="2F9AFF40" w14:textId="77777777" w:rsidR="00117D7C" w:rsidRDefault="00FE6496">
      <w:pPr>
        <w:pStyle w:val="SourceCode"/>
      </w:pPr>
      <w:r>
        <w:t xml:space="preserve">        self.end_headers()</w:t>
      </w:r>
    </w:p>
    <w:p w14:paraId="683F197B" w14:textId="77777777" w:rsidR="00117D7C" w:rsidRDefault="00FE6496">
      <w:pPr>
        <w:pStyle w:val="SourceCode"/>
      </w:pPr>
      <w:r>
        <w:t xml:space="preserve">        log_request(self.command, self.path, 204, self.authorization())</w:t>
      </w:r>
    </w:p>
    <w:p w14:paraId="57C17EB7" w14:textId="77777777" w:rsidR="00117D7C" w:rsidRDefault="00117D7C">
      <w:pPr>
        <w:pStyle w:val="SourceCode"/>
      </w:pPr>
    </w:p>
    <w:p w14:paraId="35271610" w14:textId="77777777" w:rsidR="00117D7C" w:rsidRDefault="00FE6496">
      <w:pPr>
        <w:pStyle w:val="SourceCode"/>
      </w:pPr>
      <w:r>
        <w:t xml:space="preserve">    def authorization(self) -&gt; str:</w:t>
      </w:r>
    </w:p>
    <w:p w14:paraId="378626A6" w14:textId="77777777" w:rsidR="00117D7C" w:rsidRDefault="00FE6496">
      <w:pPr>
        <w:pStyle w:val="SourceCode"/>
      </w:pPr>
      <w:r>
        <w:t xml:space="preserve">        """The request's Authorization header, or "" when it has none.</w:t>
      </w:r>
    </w:p>
    <w:p w14:paraId="3085890B" w14:textId="77777777" w:rsidR="00117D7C" w:rsidRDefault="00FE6496">
      <w:pPr>
        <w:pStyle w:val="SourceCode"/>
      </w:pPr>
      <w:r>
        <w:t xml:space="preserve">        headers.get finds a header by its name, ignoring case."""</w:t>
      </w:r>
    </w:p>
    <w:p w14:paraId="0DE74391" w14:textId="77777777" w:rsidR="00117D7C" w:rsidRDefault="00FE6496">
      <w:pPr>
        <w:pStyle w:val="SourceCode"/>
      </w:pPr>
      <w:r>
        <w:t xml:space="preserve">        return self.headers.get("Authorization", "")</w:t>
      </w:r>
    </w:p>
    <w:p w14:paraId="7C17B99C" w14:textId="77777777" w:rsidR="00117D7C" w:rsidRDefault="00117D7C">
      <w:pPr>
        <w:pStyle w:val="SourceCode"/>
      </w:pPr>
    </w:p>
    <w:p w14:paraId="35388EC2" w14:textId="77777777" w:rsidR="00117D7C" w:rsidRDefault="00FE6496">
      <w:pPr>
        <w:pStyle w:val="SourceCode"/>
      </w:pPr>
      <w:r>
        <w:t xml:space="preserve">    def authorize(self, needs_write: bool) -&gt; bool:</w:t>
      </w:r>
    </w:p>
    <w:p w14:paraId="55C97055" w14:textId="77777777" w:rsidR="00117D7C" w:rsidRDefault="00FE6496">
      <w:pPr>
        <w:pStyle w:val="SourceCode"/>
      </w:pPr>
      <w:r>
        <w:t xml:space="preserve">        """Step 2 of a body route, after the header checks; step 1 of the</w:t>
      </w:r>
    </w:p>
    <w:p w14:paraId="2BE74E23" w14:textId="77777777" w:rsidR="00117D7C" w:rsidRDefault="00FE6496">
      <w:pPr>
        <w:pStyle w:val="SourceCode"/>
      </w:pPr>
      <w:r>
        <w:t xml:space="preserve">        others. Returns True when the request may go on. Otherwise it has</w:t>
      </w:r>
    </w:p>
    <w:p w14:paraId="63AD65B6" w14:textId="77777777" w:rsidR="00117D7C" w:rsidRDefault="00FE6496">
      <w:pPr>
        <w:pStyle w:val="SourceCode"/>
      </w:pPr>
      <w:r>
        <w:t xml:space="preserve">        already answered, 401, 403, 500 or 503. needs_write is True for a</w:t>
      </w:r>
    </w:p>
    <w:p w14:paraId="0E23DE86" w14:textId="77777777" w:rsidR="00117D7C" w:rsidRDefault="00FE6496">
      <w:pPr>
        <w:pStyle w:val="SourceCode"/>
      </w:pPr>
      <w:r>
        <w:t xml:space="preserve">        request that changes data, such as POST or DELETE. It opens its own</w:t>
      </w:r>
    </w:p>
    <w:p w14:paraId="111C6145" w14:textId="77777777" w:rsidR="00117D7C" w:rsidRDefault="00FE6496">
      <w:pPr>
        <w:pStyle w:val="SourceCode"/>
      </w:pPr>
      <w:r>
        <w:t xml:space="preserve">        connection, so the handler's later steps stay as they were."""</w:t>
      </w:r>
    </w:p>
    <w:p w14:paraId="08CC5C73" w14:textId="77777777" w:rsidR="00117D7C" w:rsidRDefault="00FE6496">
      <w:pPr>
        <w:pStyle w:val="SourceCode"/>
      </w:pPr>
      <w:r>
        <w:t xml:space="preserve">        status, problem, connection = contact_store.open_connection()</w:t>
      </w:r>
    </w:p>
    <w:p w14:paraId="23036D17" w14:textId="77777777" w:rsidR="00117D7C" w:rsidRDefault="00FE6496">
      <w:pPr>
        <w:pStyle w:val="SourceCode"/>
      </w:pPr>
      <w:r>
        <w:t xml:space="preserve">        if status != ContactStatus.SUCCESS:</w:t>
      </w:r>
    </w:p>
    <w:p w14:paraId="557CBF81" w14:textId="77777777" w:rsidR="00117D7C" w:rsidRDefault="00FE6496">
      <w:pPr>
        <w:pStyle w:val="SourceCode"/>
      </w:pPr>
      <w:r>
        <w:t xml:space="preserve">            self.send_unavailable(problem)</w:t>
      </w:r>
    </w:p>
    <w:p w14:paraId="2DCBA1E3" w14:textId="77777777" w:rsidR="00117D7C" w:rsidRDefault="00FE6496">
      <w:pPr>
        <w:pStyle w:val="SourceCode"/>
      </w:pPr>
      <w:r>
        <w:t xml:space="preserve">            return False</w:t>
      </w:r>
    </w:p>
    <w:p w14:paraId="780E5C20" w14:textId="77777777" w:rsidR="00117D7C" w:rsidRDefault="00FE6496">
      <w:pPr>
        <w:pStyle w:val="SourceCode"/>
      </w:pPr>
      <w:r>
        <w:t xml:space="preserve">        status, problem, key = api_keys.verify_api_key(connection,</w:t>
      </w:r>
    </w:p>
    <w:p w14:paraId="59F12F95" w14:textId="77777777" w:rsidR="00117D7C" w:rsidRDefault="00FE6496">
      <w:pPr>
        <w:pStyle w:val="SourceCode"/>
      </w:pPr>
      <w:r>
        <w:t xml:space="preserve">                                                       self.authorization())</w:t>
      </w:r>
    </w:p>
    <w:p w14:paraId="14BB5FFE" w14:textId="77777777" w:rsidR="00117D7C" w:rsidRDefault="00FE6496">
      <w:pPr>
        <w:pStyle w:val="SourceCode"/>
      </w:pPr>
      <w:r>
        <w:t xml:space="preserve">        contact_store.close_connection(connection)</w:t>
      </w:r>
    </w:p>
    <w:p w14:paraId="735E4639" w14:textId="77777777" w:rsidR="00117D7C" w:rsidRDefault="00FE6496">
      <w:pPr>
        <w:pStyle w:val="SourceCode"/>
      </w:pPr>
      <w:r>
        <w:t xml:space="preserve">        if status == ContactStatus.NOT_FOUND:</w:t>
      </w:r>
    </w:p>
    <w:p w14:paraId="02B8E655" w14:textId="77777777" w:rsidR="00117D7C" w:rsidRDefault="00FE6496">
      <w:pPr>
        <w:pStyle w:val="SourceCode"/>
      </w:pPr>
      <w:r>
        <w:t xml:space="preserve">            self.send_error_json(401, "unauthorized", KEY_REQUIRED)</w:t>
      </w:r>
    </w:p>
    <w:p w14:paraId="0A68F478" w14:textId="77777777" w:rsidR="00117D7C" w:rsidRDefault="00FE6496">
      <w:pPr>
        <w:pStyle w:val="SourceCode"/>
      </w:pPr>
      <w:r>
        <w:t xml:space="preserve">            return False</w:t>
      </w:r>
    </w:p>
    <w:p w14:paraId="77774BCD" w14:textId="77777777" w:rsidR="00117D7C" w:rsidRDefault="00FE6496">
      <w:pPr>
        <w:pStyle w:val="SourceCode"/>
      </w:pPr>
      <w:r>
        <w:t xml:space="preserve">        if status != ContactStatus.SUCCESS:</w:t>
      </w:r>
    </w:p>
    <w:p w14:paraId="36A3EEC0" w14:textId="77777777" w:rsidR="00117D7C" w:rsidRDefault="00FE6496">
      <w:pPr>
        <w:pStyle w:val="SourceCode"/>
      </w:pPr>
      <w:r>
        <w:t xml:space="preserve">            self.send_failure(status, problem)</w:t>
      </w:r>
    </w:p>
    <w:p w14:paraId="4A0B0D0C" w14:textId="77777777" w:rsidR="00117D7C" w:rsidRDefault="00FE6496">
      <w:pPr>
        <w:pStyle w:val="SourceCode"/>
      </w:pPr>
      <w:r>
        <w:t xml:space="preserve">            return False</w:t>
      </w:r>
    </w:p>
    <w:p w14:paraId="25006246" w14:textId="77777777" w:rsidR="00117D7C" w:rsidRDefault="00FE6496">
      <w:pPr>
        <w:pStyle w:val="SourceCode"/>
      </w:pPr>
      <w:r>
        <w:t xml:space="preserve">        # A valid key that may only read: 403 Forbidden. The server knows</w:t>
      </w:r>
    </w:p>
    <w:p w14:paraId="1AC6D3E6" w14:textId="77777777" w:rsidR="00117D7C" w:rsidRDefault="00FE6496">
      <w:pPr>
        <w:pStyle w:val="SourceCode"/>
      </w:pPr>
      <w:r>
        <w:t xml:space="preserve">        # who is calling, and the answer is still no.</w:t>
      </w:r>
    </w:p>
    <w:p w14:paraId="58BBE86F" w14:textId="77777777" w:rsidR="00117D7C" w:rsidRDefault="00FE6496">
      <w:pPr>
        <w:pStyle w:val="SourceCode"/>
      </w:pPr>
      <w:r>
        <w:t xml:space="preserve">        if needs_write and key.scope != "write":</w:t>
      </w:r>
    </w:p>
    <w:p w14:paraId="3BD0C7E9" w14:textId="77777777" w:rsidR="00117D7C" w:rsidRDefault="00FE6496">
      <w:pPr>
        <w:pStyle w:val="SourceCode"/>
      </w:pPr>
      <w:r>
        <w:t xml:space="preserve">            self.send_error_json(403, "forbidden", READ_ONLY)</w:t>
      </w:r>
    </w:p>
    <w:p w14:paraId="53920A76" w14:textId="77777777" w:rsidR="00117D7C" w:rsidRDefault="00FE6496">
      <w:pPr>
        <w:pStyle w:val="SourceCode"/>
      </w:pPr>
      <w:r>
        <w:t xml:space="preserve">            return False</w:t>
      </w:r>
    </w:p>
    <w:p w14:paraId="24A84263" w14:textId="77777777" w:rsidR="00117D7C" w:rsidRDefault="00FE6496">
      <w:pPr>
        <w:pStyle w:val="SourceCode"/>
      </w:pPr>
      <w:r>
        <w:t xml:space="preserve">        return True</w:t>
      </w:r>
    </w:p>
    <w:p w14:paraId="66078A8F" w14:textId="77777777" w:rsidR="00117D7C" w:rsidRDefault="00117D7C">
      <w:pPr>
        <w:pStyle w:val="SourceCode"/>
      </w:pPr>
    </w:p>
    <w:p w14:paraId="4A5B6B70" w14:textId="77777777" w:rsidR="00117D7C" w:rsidRDefault="00FE6496">
      <w:pPr>
        <w:pStyle w:val="SourceCode"/>
      </w:pPr>
      <w:r>
        <w:t xml:space="preserve">    def route_request(self) -&gt; None:</w:t>
      </w:r>
    </w:p>
    <w:p w14:paraId="30357936" w14:textId="77777777" w:rsidR="00117D7C" w:rsidRDefault="00FE6496">
      <w:pPr>
        <w:pStyle w:val="SourceCode"/>
      </w:pPr>
      <w:r>
        <w:t xml:space="preserve">        """The route table: one check per route, then 404 for the rest."""</w:t>
      </w:r>
    </w:p>
    <w:p w14:paraId="0E77D813" w14:textId="77777777" w:rsidR="00117D7C" w:rsidRDefault="00FE6496">
      <w:pPr>
        <w:pStyle w:val="SourceCode"/>
      </w:pPr>
      <w:r>
        <w:t xml:space="preserve">        # self.path is the path and query as sent; routes match the path</w:t>
      </w:r>
    </w:p>
    <w:p w14:paraId="26A90102" w14:textId="77777777" w:rsidR="00117D7C" w:rsidRDefault="00FE6496">
      <w:pPr>
        <w:pStyle w:val="SourceCode"/>
      </w:pPr>
      <w:r>
        <w:t xml:space="preserve">        # alone, which urlsplit separates from the query.</w:t>
      </w:r>
    </w:p>
    <w:p w14:paraId="3C9874BB" w14:textId="77777777" w:rsidR="00117D7C" w:rsidRDefault="00FE6496">
      <w:pPr>
        <w:pStyle w:val="SourceCode"/>
      </w:pPr>
      <w:r>
        <w:t xml:space="preserve">        target = urlsplit(self.path)</w:t>
      </w:r>
    </w:p>
    <w:p w14:paraId="3FC2FCF4" w14:textId="77777777" w:rsidR="00117D7C" w:rsidRDefault="00FE6496">
      <w:pPr>
        <w:pStyle w:val="SourceCode"/>
      </w:pPr>
      <w:r>
        <w:t xml:space="preserve">        path = target.path</w:t>
      </w:r>
    </w:p>
    <w:p w14:paraId="366F005F" w14:textId="77777777" w:rsidR="00117D7C" w:rsidRDefault="00FE6496">
      <w:pPr>
        <w:pStyle w:val="SourceCode"/>
      </w:pPr>
      <w:r>
        <w:t xml:space="preserve">        contact_id = contact_id_from_path(path)</w:t>
      </w:r>
    </w:p>
    <w:p w14:paraId="5B6E0D48" w14:textId="77777777" w:rsidR="00117D7C" w:rsidRDefault="00FE6496">
      <w:pPr>
        <w:pStyle w:val="SourceCode"/>
      </w:pPr>
      <w:r>
        <w:t xml:space="preserve">        is_get = self.command == "GET"</w:t>
      </w:r>
    </w:p>
    <w:p w14:paraId="28007C04" w14:textId="77777777" w:rsidR="00117D7C" w:rsidRDefault="00FE6496">
      <w:pPr>
        <w:pStyle w:val="SourceCode"/>
      </w:pPr>
      <w:r>
        <w:t xml:space="preserve">        is_delete = self.command == "DELETE"</w:t>
      </w:r>
    </w:p>
    <w:p w14:paraId="35A27EC5" w14:textId="77777777" w:rsidR="00117D7C" w:rsidRDefault="00FE6496">
      <w:pPr>
        <w:pStyle w:val="SourceCode"/>
      </w:pPr>
      <w:r>
        <w:t xml:space="preserve">        if self.command == "GET" and path == API_PREFIX + "/health":</w:t>
      </w:r>
    </w:p>
    <w:p w14:paraId="35E612D3" w14:textId="77777777" w:rsidR="00117D7C" w:rsidRDefault="00FE6496">
      <w:pPr>
        <w:pStyle w:val="SourceCode"/>
      </w:pPr>
      <w:r>
        <w:t xml:space="preserve">            self.handle_health()</w:t>
      </w:r>
    </w:p>
    <w:p w14:paraId="566CF886" w14:textId="77777777" w:rsidR="00117D7C" w:rsidRDefault="00FE6496">
      <w:pPr>
        <w:pStyle w:val="SourceCode"/>
      </w:pPr>
      <w:r>
        <w:t xml:space="preserve">        elif is_get and path == API_PREFIX + "/openapi.yaml":</w:t>
      </w:r>
    </w:p>
    <w:p w14:paraId="2D871EA6" w14:textId="77777777" w:rsidR="00117D7C" w:rsidRDefault="00FE6496">
      <w:pPr>
        <w:pStyle w:val="SourceCode"/>
      </w:pPr>
      <w:r>
        <w:t xml:space="preserve">            self.handle_openapi()</w:t>
      </w:r>
    </w:p>
    <w:p w14:paraId="33AF8459" w14:textId="77777777" w:rsidR="00117D7C" w:rsidRDefault="00FE6496">
      <w:pPr>
        <w:pStyle w:val="SourceCode"/>
      </w:pPr>
      <w:r>
        <w:t xml:space="preserve">        elif is_get and path == CONTACTS_PATH:</w:t>
      </w:r>
    </w:p>
    <w:p w14:paraId="6F750D17" w14:textId="77777777" w:rsidR="00117D7C" w:rsidRDefault="00FE6496">
      <w:pPr>
        <w:pStyle w:val="SourceCode"/>
      </w:pPr>
      <w:r>
        <w:t xml:space="preserve">            # Remember, parse_qs splits and decodes the query, and</w:t>
      </w:r>
    </w:p>
    <w:p w14:paraId="7884257C" w14:textId="77777777" w:rsidR="00117D7C" w:rsidRDefault="00FE6496">
      <w:pPr>
        <w:pStyle w:val="SourceCode"/>
      </w:pPr>
      <w:r>
        <w:t xml:space="preserve">            # keep_blank_values=True keeps name= (Lesson 6.10).</w:t>
      </w:r>
    </w:p>
    <w:p w14:paraId="009F0940" w14:textId="77777777" w:rsidR="00117D7C" w:rsidRDefault="00FE6496">
      <w:pPr>
        <w:pStyle w:val="SourceCode"/>
      </w:pPr>
      <w:r>
        <w:t xml:space="preserve">            self.handle_contact_page(</w:t>
      </w:r>
    </w:p>
    <w:p w14:paraId="703291D2" w14:textId="77777777" w:rsidR="00117D7C" w:rsidRDefault="00FE6496">
      <w:pPr>
        <w:pStyle w:val="SourceCode"/>
      </w:pPr>
      <w:r>
        <w:t xml:space="preserve">                parse_qs(target.query, keep_blank_values=True))</w:t>
      </w:r>
    </w:p>
    <w:p w14:paraId="5F11209F" w14:textId="77777777" w:rsidR="00117D7C" w:rsidRDefault="00FE6496">
      <w:pPr>
        <w:pStyle w:val="SourceCode"/>
      </w:pPr>
      <w:r>
        <w:t xml:space="preserve">        elif is_get and contact_id is not None:</w:t>
      </w:r>
    </w:p>
    <w:p w14:paraId="2F1D5864" w14:textId="77777777" w:rsidR="00117D7C" w:rsidRDefault="00FE6496">
      <w:pPr>
        <w:pStyle w:val="SourceCode"/>
      </w:pPr>
      <w:r>
        <w:t xml:space="preserve">            self.handle_get_contact(contact_id)</w:t>
      </w:r>
    </w:p>
    <w:p w14:paraId="13D4CBFF" w14:textId="77777777" w:rsidR="00117D7C" w:rsidRDefault="00FE6496">
      <w:pPr>
        <w:pStyle w:val="SourceCode"/>
      </w:pPr>
      <w:r>
        <w:t xml:space="preserve">        elif self.command == "POST" and path == CONTACTS_PATH:</w:t>
      </w:r>
    </w:p>
    <w:p w14:paraId="65A2BD0B" w14:textId="77777777" w:rsidR="00117D7C" w:rsidRDefault="00FE6496">
      <w:pPr>
        <w:pStyle w:val="SourceCode"/>
      </w:pPr>
      <w:r>
        <w:t xml:space="preserve">            self.handle_create_contact()</w:t>
      </w:r>
    </w:p>
    <w:p w14:paraId="2F3B2CCF" w14:textId="77777777" w:rsidR="00117D7C" w:rsidRDefault="00FE6496">
      <w:pPr>
        <w:pStyle w:val="SourceCode"/>
      </w:pPr>
      <w:r>
        <w:t xml:space="preserve">        elif self.command == "PUT" and contact_id is not None:</w:t>
      </w:r>
    </w:p>
    <w:p w14:paraId="0C32C490" w14:textId="77777777" w:rsidR="00117D7C" w:rsidRDefault="00FE6496">
      <w:pPr>
        <w:pStyle w:val="SourceCode"/>
      </w:pPr>
      <w:r>
        <w:t xml:space="preserve">            self.handle_replace_contact(contact_id)</w:t>
      </w:r>
    </w:p>
    <w:p w14:paraId="12AB871B" w14:textId="77777777" w:rsidR="00117D7C" w:rsidRDefault="00FE6496">
      <w:pPr>
        <w:pStyle w:val="SourceCode"/>
      </w:pPr>
      <w:r>
        <w:t xml:space="preserve">        elif self.command == "PATCH" and contact_id is not None:</w:t>
      </w:r>
    </w:p>
    <w:p w14:paraId="596AD286" w14:textId="77777777" w:rsidR="00117D7C" w:rsidRDefault="00FE6496">
      <w:pPr>
        <w:pStyle w:val="SourceCode"/>
      </w:pPr>
      <w:r>
        <w:t xml:space="preserve">            self.handle_patch_contact(contact_id)</w:t>
      </w:r>
    </w:p>
    <w:p w14:paraId="721B55F6" w14:textId="77777777" w:rsidR="00117D7C" w:rsidRDefault="00FE6496">
      <w:pPr>
        <w:pStyle w:val="SourceCode"/>
      </w:pPr>
      <w:r>
        <w:t xml:space="preserve">        elif is_delete and contact_id is not None:</w:t>
      </w:r>
    </w:p>
    <w:p w14:paraId="1DBDC52A" w14:textId="77777777" w:rsidR="00117D7C" w:rsidRDefault="00FE6496">
      <w:pPr>
        <w:pStyle w:val="SourceCode"/>
      </w:pPr>
      <w:r>
        <w:t xml:space="preserve">            self.handle_delete_contact(contact_id)</w:t>
      </w:r>
    </w:p>
    <w:p w14:paraId="1441AD68" w14:textId="77777777" w:rsidR="00117D7C" w:rsidRDefault="00FE6496">
      <w:pPr>
        <w:pStyle w:val="SourceCode"/>
      </w:pPr>
      <w:r>
        <w:t xml:space="preserve">        else:</w:t>
      </w:r>
    </w:p>
    <w:p w14:paraId="36A63DC2" w14:textId="77777777" w:rsidR="00117D7C" w:rsidRDefault="00FE6496">
      <w:pPr>
        <w:pStyle w:val="SourceCode"/>
      </w:pPr>
      <w:r>
        <w:t xml:space="preserve">            self.handle_not_found(path)</w:t>
      </w:r>
    </w:p>
    <w:p w14:paraId="229C0030" w14:textId="77777777" w:rsidR="00117D7C" w:rsidRDefault="00117D7C">
      <w:pPr>
        <w:pStyle w:val="SourceCode"/>
      </w:pPr>
    </w:p>
    <w:p w14:paraId="55BFFA91" w14:textId="77777777" w:rsidR="00117D7C" w:rsidRDefault="00FE6496">
      <w:pPr>
        <w:pStyle w:val="SourceCode"/>
      </w:pPr>
      <w:r>
        <w:t xml:space="preserve">    # Lesson 6.17's 404 answer, unchanged.</w:t>
      </w:r>
    </w:p>
    <w:p w14:paraId="40FC714E" w14:textId="77777777" w:rsidR="00117D7C" w:rsidRDefault="00FE6496">
      <w:pPr>
        <w:pStyle w:val="SourceCode"/>
      </w:pPr>
      <w:r>
        <w:t xml:space="preserve">    def handle_not_found(self, path: str) -&gt; None:</w:t>
      </w:r>
    </w:p>
    <w:p w14:paraId="2F939501" w14:textId="77777777" w:rsidR="00117D7C" w:rsidRDefault="00FE6496">
      <w:pPr>
        <w:pStyle w:val="SourceCode"/>
      </w:pPr>
      <w:r>
        <w:t xml:space="preserve">        """Every request no route matched. Both answers are 404, because</w:t>
      </w:r>
    </w:p>
    <w:p w14:paraId="4BC80EC5" w14:textId="77777777" w:rsidR="00117D7C" w:rsidRDefault="00FE6496">
      <w:pPr>
        <w:pStyle w:val="SourceCode"/>
      </w:pPr>
      <w:r>
        <w:t xml:space="preserve">        nothing lives at that address; a version this server does not serve</w:t>
      </w:r>
    </w:p>
    <w:p w14:paraId="54EB7960" w14:textId="77777777" w:rsidR="00117D7C" w:rsidRDefault="00FE6496">
      <w:pPr>
        <w:pStyle w:val="SourceCode"/>
      </w:pPr>
      <w:r>
        <w:t xml:space="preserve">        gets words of its own, which name the version it does serve."""</w:t>
      </w:r>
    </w:p>
    <w:p w14:paraId="689C4199" w14:textId="77777777" w:rsidR="00117D7C" w:rsidRDefault="00FE6496">
      <w:pPr>
        <w:pStyle w:val="SourceCode"/>
      </w:pPr>
      <w:r>
        <w:t xml:space="preserve">        if is_unknown_version(path):</w:t>
      </w:r>
    </w:p>
    <w:p w14:paraId="4D8D6FBC" w14:textId="77777777" w:rsidR="00117D7C" w:rsidRDefault="00FE6496">
      <w:pPr>
        <w:pStyle w:val="SourceCode"/>
      </w:pPr>
      <w:r>
        <w:t xml:space="preserve">            self.send_error_json(404, "not_found", VERSION_PROBLEM)</w:t>
      </w:r>
    </w:p>
    <w:p w14:paraId="46046161" w14:textId="77777777" w:rsidR="00117D7C" w:rsidRDefault="00FE6496">
      <w:pPr>
        <w:pStyle w:val="SourceCode"/>
      </w:pPr>
      <w:r>
        <w:t xml:space="preserve">            return</w:t>
      </w:r>
    </w:p>
    <w:p w14:paraId="31189729" w14:textId="77777777" w:rsidR="00117D7C" w:rsidRDefault="00FE6496">
      <w:pPr>
        <w:pStyle w:val="SourceCode"/>
      </w:pPr>
      <w:r>
        <w:t xml:space="preserve">        self.send_json(404, NOT_FOUND_JSON)</w:t>
      </w:r>
    </w:p>
    <w:p w14:paraId="176BE054" w14:textId="77777777" w:rsidR="00117D7C" w:rsidRDefault="00117D7C">
      <w:pPr>
        <w:pStyle w:val="SourceCode"/>
      </w:pPr>
    </w:p>
    <w:p w14:paraId="2089C797" w14:textId="77777777" w:rsidR="00117D7C" w:rsidRDefault="00FE6496">
      <w:pPr>
        <w:pStyle w:val="SourceCode"/>
      </w:pPr>
      <w:r>
        <w:t xml:space="preserve">    # Lesson 6.12's header checks, and its discard_body, unchanged.</w:t>
      </w:r>
    </w:p>
    <w:p w14:paraId="60BAB3DC" w14:textId="77777777" w:rsidR="00117D7C" w:rsidRDefault="00FE6496">
      <w:pPr>
        <w:pStyle w:val="SourceCode"/>
      </w:pPr>
      <w:r>
        <w:t xml:space="preserve">    def json_request_problem(self) -&gt; tuple[int, str, str]:</w:t>
      </w:r>
    </w:p>
    <w:p w14:paraId="7592EE1D" w14:textId="77777777" w:rsidR="00117D7C" w:rsidRDefault="00FE6496">
      <w:pPr>
        <w:pStyle w:val="SourceCode"/>
      </w:pPr>
      <w:r>
        <w:t xml:space="preserve">        """Checks a JSON request's headers before its body is read, and</w:t>
      </w:r>
    </w:p>
    <w:p w14:paraId="20C5BDA8" w14:textId="77777777" w:rsidR="00117D7C" w:rsidRDefault="00FE6496">
      <w:pPr>
        <w:pStyle w:val="SourceCode"/>
      </w:pPr>
      <w:r>
        <w:t xml:space="preserve">        returns the answer for the first problem: its HTTP status, code, and</w:t>
      </w:r>
    </w:p>
    <w:p w14:paraId="5D0997E4" w14:textId="77777777" w:rsidR="00117D7C" w:rsidRDefault="00FE6496">
      <w:pPr>
        <w:pStyle w:val="SourceCode"/>
      </w:pPr>
      <w:r>
        <w:t xml:space="preserve">        message. Status 0 means no problem: the body may be read."""</w:t>
      </w:r>
    </w:p>
    <w:p w14:paraId="5414F911" w14:textId="77777777" w:rsidR="00117D7C" w:rsidRDefault="00FE6496">
      <w:pPr>
        <w:pStyle w:val="SourceCode"/>
      </w:pPr>
      <w:r>
        <w:t xml:space="preserve">        # The media type is the Content-Type before any ;, so both</w:t>
      </w:r>
    </w:p>
    <w:p w14:paraId="43A3E8F4" w14:textId="77777777" w:rsidR="00117D7C" w:rsidRDefault="00FE6496">
      <w:pPr>
        <w:pStyle w:val="SourceCode"/>
      </w:pPr>
      <w:r>
        <w:t xml:space="preserve">        # application/json and application/json; charset=utf-8 pass. Media</w:t>
      </w:r>
    </w:p>
    <w:p w14:paraId="022CA213" w14:textId="77777777" w:rsidR="00117D7C" w:rsidRDefault="00FE6496">
      <w:pPr>
        <w:pStyle w:val="SourceCode"/>
      </w:pPr>
      <w:r>
        <w:t xml:space="preserve">        # types ignore letter case, so lower makes the comparison ignore it</w:t>
      </w:r>
    </w:p>
    <w:p w14:paraId="055266AF" w14:textId="77777777" w:rsidR="00117D7C" w:rsidRDefault="00FE6496">
      <w:pPr>
        <w:pStyle w:val="SourceCode"/>
      </w:pPr>
      <w:r>
        <w:t xml:space="preserve">        # too. A request with no Content-Type gives "", which fails.</w:t>
      </w:r>
    </w:p>
    <w:p w14:paraId="4539E865" w14:textId="77777777" w:rsidR="00117D7C" w:rsidRDefault="00FE6496">
      <w:pPr>
        <w:pStyle w:val="SourceCode"/>
      </w:pPr>
      <w:r>
        <w:t xml:space="preserve">        content_type = self.headers.get("Content-Type", "")</w:t>
      </w:r>
    </w:p>
    <w:p w14:paraId="59954A97" w14:textId="77777777" w:rsidR="00117D7C" w:rsidRDefault="00FE6496">
      <w:pPr>
        <w:pStyle w:val="SourceCode"/>
      </w:pPr>
      <w:r>
        <w:t xml:space="preserve">        media_type = content_type.split(";")[0].strip().lower()</w:t>
      </w:r>
    </w:p>
    <w:p w14:paraId="4F5B6097" w14:textId="77777777" w:rsidR="00117D7C" w:rsidRDefault="00FE6496">
      <w:pPr>
        <w:pStyle w:val="SourceCode"/>
      </w:pPr>
      <w:r>
        <w:t xml:space="preserve">        if media_type != JSON_MEDIA_TYPE:</w:t>
      </w:r>
    </w:p>
    <w:p w14:paraId="7F95639B" w14:textId="77777777" w:rsidR="00117D7C" w:rsidRDefault="00FE6496">
      <w:pPr>
        <w:pStyle w:val="SourceCode"/>
      </w:pPr>
      <w:r>
        <w:t xml:space="preserve">            return (415, "unsupported_media_type",</w:t>
      </w:r>
    </w:p>
    <w:p w14:paraId="211B40F3" w14:textId="77777777" w:rsidR="00117D7C" w:rsidRDefault="00FE6496">
      <w:pPr>
        <w:pStyle w:val="SourceCode"/>
      </w:pPr>
      <w:r>
        <w:t xml:space="preserve">                    "body must be application/json")</w:t>
      </w:r>
    </w:p>
    <w:p w14:paraId="2D9765B2" w14:textId="77777777" w:rsidR="00117D7C" w:rsidRDefault="00FE6496">
      <w:pPr>
        <w:pStyle w:val="SourceCode"/>
      </w:pPr>
      <w:r>
        <w:t xml:space="preserve">        # A body sent in chunks has no Content-Length. This server refuses</w:t>
      </w:r>
    </w:p>
    <w:p w14:paraId="24253914" w14:textId="77777777" w:rsidR="00117D7C" w:rsidRDefault="00FE6496">
      <w:pPr>
        <w:pStyle w:val="SourceCode"/>
      </w:pPr>
      <w:r>
        <w:t xml:space="preserve">        # it with 411 Length Required, so every body's size is known before</w:t>
      </w:r>
    </w:p>
    <w:p w14:paraId="430B7ED2" w14:textId="77777777" w:rsidR="00117D7C" w:rsidRDefault="00FE6496">
      <w:pPr>
        <w:pStyle w:val="SourceCode"/>
      </w:pPr>
      <w:r>
        <w:t xml:space="preserve">        # it is read.</w:t>
      </w:r>
    </w:p>
    <w:p w14:paraId="2B0D0DDD" w14:textId="77777777" w:rsidR="00117D7C" w:rsidRDefault="00FE6496">
      <w:pPr>
        <w:pStyle w:val="SourceCode"/>
      </w:pPr>
      <w:r>
        <w:t xml:space="preserve">        length_text = self.headers.get("Content-Length")</w:t>
      </w:r>
    </w:p>
    <w:p w14:paraId="2ED9AD61" w14:textId="77777777" w:rsidR="00117D7C" w:rsidRDefault="00FE6496">
      <w:pPr>
        <w:pStyle w:val="SourceCode"/>
      </w:pPr>
      <w:r>
        <w:t xml:space="preserve">        if length_text is None:</w:t>
      </w:r>
    </w:p>
    <w:p w14:paraId="6FDD30C3" w14:textId="77777777" w:rsidR="00117D7C" w:rsidRDefault="00FE6496">
      <w:pPr>
        <w:pStyle w:val="SourceCode"/>
      </w:pPr>
      <w:r>
        <w:t xml:space="preserve">            return 411, "length_required", "Content-Length is required"</w:t>
      </w:r>
    </w:p>
    <w:p w14:paraId="13A49078" w14:textId="77777777" w:rsidR="00117D7C" w:rsidRDefault="00FE6496">
      <w:pPr>
        <w:pStyle w:val="SourceCode"/>
      </w:pPr>
      <w:r>
        <w:t xml:space="preserve">        # http.server does not check Content-Length, so this does, before</w:t>
      </w:r>
    </w:p>
    <w:p w14:paraId="2B47072A" w14:textId="77777777" w:rsidR="00117D7C" w:rsidRDefault="00FE6496">
      <w:pPr>
        <w:pStyle w:val="SourceCode"/>
      </w:pPr>
      <w:r>
        <w:t xml:space="preserve">        # int reads it: int("abc") would raise ValueError, and int("-5")</w:t>
      </w:r>
    </w:p>
    <w:p w14:paraId="5EEA993E" w14:textId="77777777" w:rsidR="00117D7C" w:rsidRDefault="00FE6496">
      <w:pPr>
        <w:pStyle w:val="SourceCode"/>
      </w:pPr>
      <w:r>
        <w:t xml:space="preserve">        # would make the read wait for the connection to end.</w:t>
      </w:r>
    </w:p>
    <w:p w14:paraId="6905C832" w14:textId="77777777" w:rsidR="00117D7C" w:rsidRDefault="00FE6496">
      <w:pPr>
        <w:pStyle w:val="SourceCode"/>
      </w:pPr>
      <w:r>
        <w:t xml:space="preserve">        is_number = length_text != ""</w:t>
      </w:r>
    </w:p>
    <w:p w14:paraId="1DDE1CDA" w14:textId="77777777" w:rsidR="00117D7C" w:rsidRDefault="00FE6496">
      <w:pPr>
        <w:pStyle w:val="SourceCode"/>
      </w:pPr>
      <w:r>
        <w:t xml:space="preserve">        for character in length_text:</w:t>
      </w:r>
    </w:p>
    <w:p w14:paraId="6D05A63E" w14:textId="77777777" w:rsidR="00117D7C" w:rsidRDefault="00FE6496">
      <w:pPr>
        <w:pStyle w:val="SourceCode"/>
      </w:pPr>
      <w:r>
        <w:t xml:space="preserve">            if DIGIT_CHARACTERS.find(character) == -1:</w:t>
      </w:r>
    </w:p>
    <w:p w14:paraId="0CC78A91" w14:textId="77777777" w:rsidR="00117D7C" w:rsidRDefault="00FE6496">
      <w:pPr>
        <w:pStyle w:val="SourceCode"/>
      </w:pPr>
      <w:r>
        <w:t xml:space="preserve">                is_number = False</w:t>
      </w:r>
    </w:p>
    <w:p w14:paraId="5E1BA1D5" w14:textId="77777777" w:rsidR="00117D7C" w:rsidRDefault="00FE6496">
      <w:pPr>
        <w:pStyle w:val="SourceCode"/>
      </w:pPr>
      <w:r>
        <w:t xml:space="preserve">        if not is_number:</w:t>
      </w:r>
    </w:p>
    <w:p w14:paraId="651C5B51" w14:textId="77777777" w:rsidR="00117D7C" w:rsidRDefault="00FE6496">
      <w:pPr>
        <w:pStyle w:val="SourceCode"/>
      </w:pPr>
      <w:r>
        <w:t xml:space="preserve">            return (400, "invalid_input",</w:t>
      </w:r>
    </w:p>
    <w:p w14:paraId="0BE824B2" w14:textId="77777777" w:rsidR="00117D7C" w:rsidRDefault="00FE6496">
      <w:pPr>
        <w:pStyle w:val="SourceCode"/>
      </w:pPr>
      <w:r>
        <w:t xml:space="preserve">                    "Content-Length must be a whole number")</w:t>
      </w:r>
    </w:p>
    <w:p w14:paraId="63D47436" w14:textId="77777777" w:rsidR="00117D7C" w:rsidRDefault="00FE6496">
      <w:pPr>
        <w:pStyle w:val="SourceCode"/>
      </w:pPr>
      <w:r>
        <w:t xml:space="preserve">        if int(length_text) &gt; MAX_BODY_BYTES:</w:t>
      </w:r>
    </w:p>
    <w:p w14:paraId="687B3A9E" w14:textId="77777777" w:rsidR="00117D7C" w:rsidRDefault="00FE6496">
      <w:pPr>
        <w:pStyle w:val="SourceCode"/>
      </w:pPr>
      <w:r>
        <w:t xml:space="preserve">            return 413, "body_too_large", "body must be at most 16384 bytes"</w:t>
      </w:r>
    </w:p>
    <w:p w14:paraId="5A84BB07" w14:textId="77777777" w:rsidR="00117D7C" w:rsidRDefault="00FE6496">
      <w:pPr>
        <w:pStyle w:val="SourceCode"/>
      </w:pPr>
      <w:r>
        <w:t xml:space="preserve">        return 0, "", ""</w:t>
      </w:r>
    </w:p>
    <w:p w14:paraId="3107F082" w14:textId="77777777" w:rsidR="00117D7C" w:rsidRDefault="00117D7C">
      <w:pPr>
        <w:pStyle w:val="SourceCode"/>
      </w:pPr>
    </w:p>
    <w:p w14:paraId="18A27376" w14:textId="77777777" w:rsidR="00117D7C" w:rsidRDefault="00FE6496">
      <w:pPr>
        <w:pStyle w:val="SourceCode"/>
      </w:pPr>
      <w:r>
        <w:t xml:space="preserve">    def discard_body(self) -&gt; None:</w:t>
      </w:r>
    </w:p>
    <w:p w14:paraId="2B342D3E" w14:textId="77777777" w:rsidR="00117D7C" w:rsidRDefault="00FE6496">
      <w:pPr>
        <w:pStyle w:val="SourceCode"/>
      </w:pPr>
      <w:r>
        <w:t xml:space="preserve">        """Reads and throws away the body of a refused request. http.server</w:t>
      </w:r>
    </w:p>
    <w:p w14:paraId="0BB85FEB" w14:textId="77777777" w:rsidR="00117D7C" w:rsidRDefault="00FE6496">
      <w:pPr>
        <w:pStyle w:val="SourceCode"/>
      </w:pPr>
      <w:r>
        <w:t xml:space="preserve">        leaves an unread body waiting in the connection, and a connection</w:t>
      </w:r>
    </w:p>
    <w:p w14:paraId="3B447D48" w14:textId="77777777" w:rsidR="00117D7C" w:rsidRDefault="00FE6496">
      <w:pPr>
        <w:pStyle w:val="SourceCode"/>
      </w:pPr>
      <w:r>
        <w:t xml:space="preserve">        closed with unread bytes is reset: the client may then lose the</w:t>
      </w:r>
    </w:p>
    <w:p w14:paraId="4D8714DD" w14:textId="77777777" w:rsidR="00117D7C" w:rsidRDefault="00FE6496">
      <w:pPr>
        <w:pStyle w:val="SourceCode"/>
      </w:pPr>
      <w:r>
        <w:t xml:space="preserve">        answer. A body over DISCARD_LIMIT_BYTES is not worth reading; the</w:t>
      </w:r>
    </w:p>
    <w:p w14:paraId="523836BB" w14:textId="77777777" w:rsidR="00117D7C" w:rsidRDefault="00FE6496">
      <w:pPr>
        <w:pStyle w:val="SourceCode"/>
      </w:pPr>
      <w:r>
        <w:t xml:space="preserve">        client may see a reset instead. Go, C#, and TypeScript's servers do</w:t>
      </w:r>
    </w:p>
    <w:p w14:paraId="5198729C" w14:textId="77777777" w:rsidR="00117D7C" w:rsidRDefault="00FE6496">
      <w:pPr>
        <w:pStyle w:val="SourceCode"/>
      </w:pPr>
      <w:r>
        <w:t xml:space="preserve">        this for you."""</w:t>
      </w:r>
    </w:p>
    <w:p w14:paraId="607199DF" w14:textId="77777777" w:rsidR="00117D7C" w:rsidRDefault="00FE6496">
      <w:pPr>
        <w:pStyle w:val="SourceCode"/>
      </w:pPr>
      <w:r>
        <w:t xml:space="preserve">        length_text = self.headers.get("Content-Length", "")</w:t>
      </w:r>
    </w:p>
    <w:p w14:paraId="0128D9A1" w14:textId="77777777" w:rsidR="00117D7C" w:rsidRDefault="00FE6496">
      <w:pPr>
        <w:pStyle w:val="SourceCode"/>
      </w:pPr>
      <w:r>
        <w:t xml:space="preserve">        for character in length_text:</w:t>
      </w:r>
    </w:p>
    <w:p w14:paraId="1731B242" w14:textId="77777777" w:rsidR="00117D7C" w:rsidRDefault="00FE6496">
      <w:pPr>
        <w:pStyle w:val="SourceCode"/>
      </w:pPr>
      <w:r>
        <w:t xml:space="preserve">            if DIGIT_CHARACTERS.find(character) == -1:</w:t>
      </w:r>
    </w:p>
    <w:p w14:paraId="68904D5D" w14:textId="77777777" w:rsidR="00117D7C" w:rsidRDefault="00FE6496">
      <w:pPr>
        <w:pStyle w:val="SourceCode"/>
      </w:pPr>
      <w:r>
        <w:t xml:space="preserve">                return</w:t>
      </w:r>
    </w:p>
    <w:p w14:paraId="02F4E7C1" w14:textId="77777777" w:rsidR="00117D7C" w:rsidRDefault="00FE6496">
      <w:pPr>
        <w:pStyle w:val="SourceCode"/>
      </w:pPr>
      <w:r>
        <w:t xml:space="preserve">        if length_text != "" and int(length_text) &lt;= DISCARD_LIMIT_BYTES:</w:t>
      </w:r>
    </w:p>
    <w:p w14:paraId="086B95C2" w14:textId="77777777" w:rsidR="00117D7C" w:rsidRDefault="00FE6496">
      <w:pPr>
        <w:pStyle w:val="SourceCode"/>
      </w:pPr>
      <w:r>
        <w:t xml:space="preserve">            self.rfile.read(int(length_text))</w:t>
      </w:r>
    </w:p>
    <w:p w14:paraId="225CE143" w14:textId="77777777" w:rsidR="00117D7C" w:rsidRDefault="00117D7C">
      <w:pPr>
        <w:pStyle w:val="SourceCode"/>
      </w:pPr>
    </w:p>
    <w:p w14:paraId="603A9122" w14:textId="77777777" w:rsidR="00117D7C" w:rsidRDefault="00FE6496">
      <w:pPr>
        <w:pStyle w:val="SourceCode"/>
      </w:pPr>
      <w:r>
        <w:t xml:space="preserve">    def accept_json_headers(self) -&gt; bool:</w:t>
      </w:r>
    </w:p>
    <w:p w14:paraId="41DEB316" w14:textId="77777777" w:rsidR="00117D7C" w:rsidRDefault="00FE6496">
      <w:pPr>
        <w:pStyle w:val="SourceCode"/>
      </w:pPr>
      <w:r>
        <w:t xml:space="preserve">        """Step 1 of every handler that reads a JSON body (POST, PUT, and</w:t>
      </w:r>
    </w:p>
    <w:p w14:paraId="17891A2D" w14:textId="77777777" w:rsidR="00117D7C" w:rsidRDefault="00FE6496">
      <w:pPr>
        <w:pStyle w:val="SourceCode"/>
      </w:pPr>
      <w:r>
        <w:t xml:space="preserve">        PATCH), before authorize: json_request_problem's header checks. They</w:t>
      </w:r>
    </w:p>
    <w:p w14:paraId="01BDF942" w14:textId="77777777" w:rsidR="00117D7C" w:rsidRDefault="00FE6496">
      <w:pPr>
        <w:pStyle w:val="SourceCode"/>
      </w:pPr>
      <w:r>
        <w:t xml:space="preserve">        need no database, so a body the server would refuse never costs a</w:t>
      </w:r>
    </w:p>
    <w:p w14:paraId="70100256" w14:textId="77777777" w:rsidR="00117D7C" w:rsidRDefault="00FE6496">
      <w:pPr>
        <w:pStyle w:val="SourceCode"/>
      </w:pPr>
      <w:r>
        <w:t xml:space="preserve">        key lookup. Returns True when the request may go on; otherwise it</w:t>
      </w:r>
    </w:p>
    <w:p w14:paraId="31368146" w14:textId="77777777" w:rsidR="00117D7C" w:rsidRDefault="00FE6496">
      <w:pPr>
        <w:pStyle w:val="SourceCode"/>
      </w:pPr>
      <w:r>
        <w:t xml:space="preserve">        has answered."""</w:t>
      </w:r>
    </w:p>
    <w:p w14:paraId="130A37B8" w14:textId="77777777" w:rsidR="00117D7C" w:rsidRDefault="00FE6496">
      <w:pPr>
        <w:pStyle w:val="SourceCode"/>
      </w:pPr>
      <w:r>
        <w:t xml:space="preserve">        status_code, code, message = self.json_request_problem()</w:t>
      </w:r>
    </w:p>
    <w:p w14:paraId="0A0846CB" w14:textId="77777777" w:rsidR="00117D7C" w:rsidRDefault="00FE6496">
      <w:pPr>
        <w:pStyle w:val="SourceCode"/>
      </w:pPr>
      <w:r>
        <w:t xml:space="preserve">        if status_code != 0:</w:t>
      </w:r>
    </w:p>
    <w:p w14:paraId="7A908F04" w14:textId="77777777" w:rsidR="00117D7C" w:rsidRDefault="00FE6496">
      <w:pPr>
        <w:pStyle w:val="SourceCode"/>
      </w:pPr>
      <w:r>
        <w:t xml:space="preserve">            self.discard_body()</w:t>
      </w:r>
    </w:p>
    <w:p w14:paraId="16CB9247" w14:textId="77777777" w:rsidR="00117D7C" w:rsidRDefault="00FE6496">
      <w:pPr>
        <w:pStyle w:val="SourceCode"/>
      </w:pPr>
      <w:r>
        <w:t xml:space="preserve">            self.send_error_json(status_code, code, message)</w:t>
      </w:r>
    </w:p>
    <w:p w14:paraId="1AB77128" w14:textId="77777777" w:rsidR="00117D7C" w:rsidRDefault="00FE6496">
      <w:pPr>
        <w:pStyle w:val="SourceCode"/>
      </w:pPr>
      <w:r>
        <w:t xml:space="preserve">            return False</w:t>
      </w:r>
    </w:p>
    <w:p w14:paraId="0A7CCA53" w14:textId="77777777" w:rsidR="00117D7C" w:rsidRDefault="00FE6496">
      <w:pPr>
        <w:pStyle w:val="SourceCode"/>
      </w:pPr>
      <w:r>
        <w:t xml:space="preserve">        return True</w:t>
      </w:r>
    </w:p>
    <w:p w14:paraId="706A8DDE" w14:textId="77777777" w:rsidR="00117D7C" w:rsidRDefault="00117D7C">
      <w:pPr>
        <w:pStyle w:val="SourceCode"/>
      </w:pPr>
    </w:p>
    <w:p w14:paraId="42D174EF" w14:textId="77777777" w:rsidR="00117D7C" w:rsidRDefault="00FE6496">
      <w:pPr>
        <w:pStyle w:val="SourceCode"/>
      </w:pPr>
      <w:r>
        <w:t xml:space="preserve">    def read_json_body(self) -&gt; str | None:</w:t>
      </w:r>
    </w:p>
    <w:p w14:paraId="787FD541" w14:textId="77777777" w:rsidR="00117D7C" w:rsidRDefault="00FE6496">
      <w:pPr>
        <w:pStyle w:val="SourceCode"/>
      </w:pPr>
      <w:r>
        <w:t xml:space="preserve">        """Lesson 6.12's body reading, after authorize: the body as text, or</w:t>
      </w:r>
    </w:p>
    <w:p w14:paraId="5B25160C" w14:textId="77777777" w:rsidR="00117D7C" w:rsidRDefault="00FE6496">
      <w:pPr>
        <w:pStyle w:val="SourceCode"/>
      </w:pPr>
      <w:r>
        <w:t xml:space="preserve">        None after answering 400 invalid_json for bytes that are not UTF-8</w:t>
      </w:r>
    </w:p>
    <w:p w14:paraId="38CBB8E1" w14:textId="77777777" w:rsidR="00117D7C" w:rsidRDefault="00FE6496">
      <w:pPr>
        <w:pStyle w:val="SourceCode"/>
      </w:pPr>
      <w:r>
        <w:t xml:space="preserve">        or text that is not JSON at all. Remember, decode raises</w:t>
      </w:r>
    </w:p>
    <w:p w14:paraId="7A806681" w14:textId="77777777" w:rsidR="00117D7C" w:rsidRDefault="00FE6496">
      <w:pPr>
        <w:pStyle w:val="SourceCode"/>
      </w:pPr>
      <w:r>
        <w:t xml:space="preserve">        UnicodeDecodeError for bytes that are not UTF-8."""</w:t>
      </w:r>
    </w:p>
    <w:p w14:paraId="2AE949BE" w14:textId="77777777" w:rsidR="00117D7C" w:rsidRDefault="00FE6496">
      <w:pPr>
        <w:pStyle w:val="SourceCode"/>
      </w:pPr>
      <w:r>
        <w:t xml:space="preserve">        length = int(self.headers.get("Content-Length"))</w:t>
      </w:r>
    </w:p>
    <w:p w14:paraId="52BEC0A2" w14:textId="77777777" w:rsidR="00117D7C" w:rsidRDefault="00FE6496">
      <w:pPr>
        <w:pStyle w:val="SourceCode"/>
      </w:pPr>
      <w:r>
        <w:t xml:space="preserve">        body_bytes = self.rfile.read(length)</w:t>
      </w:r>
    </w:p>
    <w:p w14:paraId="7AF0F30B" w14:textId="77777777" w:rsidR="00117D7C" w:rsidRDefault="00FE6496">
      <w:pPr>
        <w:pStyle w:val="SourceCode"/>
      </w:pPr>
      <w:r>
        <w:t xml:space="preserve">        try:</w:t>
      </w:r>
    </w:p>
    <w:p w14:paraId="08A8F84B" w14:textId="77777777" w:rsidR="00117D7C" w:rsidRDefault="00FE6496">
      <w:pPr>
        <w:pStyle w:val="SourceCode"/>
      </w:pPr>
      <w:r>
        <w:t xml:space="preserve">            body = body_bytes.decode("utf-8")</w:t>
      </w:r>
    </w:p>
    <w:p w14:paraId="5549FC22" w14:textId="77777777" w:rsidR="00117D7C" w:rsidRDefault="00FE6496">
      <w:pPr>
        <w:pStyle w:val="SourceCode"/>
      </w:pPr>
      <w:r>
        <w:t xml:space="preserve">        except UnicodeDecodeError:</w:t>
      </w:r>
    </w:p>
    <w:p w14:paraId="125A889C" w14:textId="77777777" w:rsidR="00117D7C" w:rsidRDefault="00FE6496">
      <w:pPr>
        <w:pStyle w:val="SourceCode"/>
      </w:pPr>
      <w:r>
        <w:t xml:space="preserve">            self.send_error_json(400, "invalid_json",</w:t>
      </w:r>
    </w:p>
    <w:p w14:paraId="36377D7F" w14:textId="77777777" w:rsidR="00117D7C" w:rsidRDefault="00FE6496">
      <w:pPr>
        <w:pStyle w:val="SourceCode"/>
      </w:pPr>
      <w:r>
        <w:t xml:space="preserve">                                 "body must be valid JSON")</w:t>
      </w:r>
    </w:p>
    <w:p w14:paraId="09D64D27" w14:textId="77777777" w:rsidR="00117D7C" w:rsidRDefault="00FE6496">
      <w:pPr>
        <w:pStyle w:val="SourceCode"/>
      </w:pPr>
      <w:r>
        <w:t xml:space="preserve">            return None</w:t>
      </w:r>
    </w:p>
    <w:p w14:paraId="7D5A86BD" w14:textId="77777777" w:rsidR="00117D7C" w:rsidRDefault="00FE6496">
      <w:pPr>
        <w:pStyle w:val="SourceCode"/>
      </w:pPr>
      <w:r>
        <w:t xml:space="preserve">        if not contact_body.body_is_json(body):</w:t>
      </w:r>
    </w:p>
    <w:p w14:paraId="14EFFBFF" w14:textId="77777777" w:rsidR="00117D7C" w:rsidRDefault="00FE6496">
      <w:pPr>
        <w:pStyle w:val="SourceCode"/>
      </w:pPr>
      <w:r>
        <w:t xml:space="preserve">            self.send_error_json(400, "invalid_json",</w:t>
      </w:r>
    </w:p>
    <w:p w14:paraId="55A31883" w14:textId="77777777" w:rsidR="00117D7C" w:rsidRDefault="00FE6496">
      <w:pPr>
        <w:pStyle w:val="SourceCode"/>
      </w:pPr>
      <w:r>
        <w:t xml:space="preserve">                                 "body must be valid JSON")</w:t>
      </w:r>
    </w:p>
    <w:p w14:paraId="6CF0403D" w14:textId="77777777" w:rsidR="00117D7C" w:rsidRDefault="00FE6496">
      <w:pPr>
        <w:pStyle w:val="SourceCode"/>
      </w:pPr>
      <w:r>
        <w:t xml:space="preserve">            return None</w:t>
      </w:r>
    </w:p>
    <w:p w14:paraId="57DD5E84" w14:textId="77777777" w:rsidR="00117D7C" w:rsidRDefault="00FE6496">
      <w:pPr>
        <w:pStyle w:val="SourceCode"/>
      </w:pPr>
      <w:r>
        <w:t xml:space="preserve">        return body</w:t>
      </w:r>
    </w:p>
    <w:p w14:paraId="627FDF9E" w14:textId="77777777" w:rsidR="00117D7C" w:rsidRDefault="00117D7C">
      <w:pPr>
        <w:pStyle w:val="SourceCode"/>
      </w:pPr>
    </w:p>
    <w:p w14:paraId="5EB29F4A" w14:textId="77777777" w:rsidR="00117D7C" w:rsidRDefault="00FE6496">
      <w:pPr>
        <w:pStyle w:val="SourceCode"/>
      </w:pPr>
      <w:r>
        <w:t xml:space="preserve">    def handle_health(self) -&gt; None:</w:t>
      </w:r>
    </w:p>
    <w:p w14:paraId="0595D37F" w14:textId="77777777" w:rsidR="00117D7C" w:rsidRDefault="00FE6496">
      <w:pPr>
        <w:pStyle w:val="SourceCode"/>
      </w:pPr>
      <w:r>
        <w:t xml:space="preserve">        self.send_json(200, '{"status":"ok"}')</w:t>
      </w:r>
    </w:p>
    <w:p w14:paraId="5FDF5B0B" w14:textId="77777777" w:rsidR="00117D7C" w:rsidRDefault="00117D7C">
      <w:pPr>
        <w:pStyle w:val="SourceCode"/>
      </w:pPr>
    </w:p>
    <w:p w14:paraId="16B49FC6" w14:textId="77777777" w:rsidR="00117D7C" w:rsidRDefault="00FE6496">
      <w:pPr>
        <w:pStyle w:val="SourceCode"/>
      </w:pPr>
      <w:r>
        <w:t xml:space="preserve">    def handle_openapi(self) -&gt; None:</w:t>
      </w:r>
    </w:p>
    <w:p w14:paraId="2A621C30" w14:textId="77777777" w:rsidR="00117D7C" w:rsidRDefault="00FE6496">
      <w:pPr>
        <w:pStyle w:val="SourceCode"/>
      </w:pPr>
      <w:r>
        <w:t xml:space="preserve">        """Lesson 6.20: GET /api/v1/openapi.yaml, the API's description. Like</w:t>
      </w:r>
    </w:p>
    <w:p w14:paraId="10E02C31" w14:textId="77777777" w:rsidR="00117D7C" w:rsidRDefault="00FE6496">
      <w:pPr>
        <w:pStyle w:val="SourceCode"/>
      </w:pPr>
      <w:r>
        <w:t xml:space="preserve">        health, it needs no key: the description holds no data, and a</w:t>
      </w:r>
    </w:p>
    <w:p w14:paraId="030C039C" w14:textId="77777777" w:rsidR="00117D7C" w:rsidRDefault="00FE6496">
      <w:pPr>
        <w:pStyle w:val="SourceCode"/>
      </w:pPr>
      <w:r>
        <w:t xml:space="preserve">        caller reads it to learn how to ask for a key."""</w:t>
      </w:r>
    </w:p>
    <w:p w14:paraId="7EF326CC" w14:textId="77777777" w:rsidR="00117D7C" w:rsidRDefault="00FE6496">
      <w:pPr>
        <w:pStyle w:val="SourceCode"/>
      </w:pPr>
      <w:r>
        <w:t xml:space="preserve">        self.send_document()</w:t>
      </w:r>
    </w:p>
    <w:p w14:paraId="512469FB" w14:textId="77777777" w:rsidR="00117D7C" w:rsidRDefault="00117D7C">
      <w:pPr>
        <w:pStyle w:val="SourceCode"/>
      </w:pPr>
    </w:p>
    <w:p w14:paraId="7D029520" w14:textId="77777777" w:rsidR="00117D7C" w:rsidRDefault="00FE6496">
      <w:pPr>
        <w:pStyle w:val="SourceCode"/>
      </w:pPr>
      <w:r>
        <w:t xml:space="preserve">    def handle_contact_page(self, parameters: dict[str, list[str]]) -&gt; None:</w:t>
      </w:r>
    </w:p>
    <w:p w14:paraId="671FEFBF" w14:textId="77777777" w:rsidR="00117D7C" w:rsidRDefault="00FE6496">
      <w:pPr>
        <w:pStyle w:val="SourceCode"/>
      </w:pPr>
      <w:r>
        <w:t xml:space="preserve">        """Lesson 6.18: GET /api/v1/contacts: one page of the collection.</w:t>
      </w:r>
    </w:p>
    <w:p w14:paraId="4F3D6DCB" w14:textId="77777777" w:rsidR="00117D7C" w:rsidRDefault="00FE6496">
      <w:pPr>
        <w:pStyle w:val="SourceCode"/>
      </w:pPr>
      <w:r>
        <w:t xml:space="preserve">        The same six steps as every handler: step 2 is</w:t>
      </w:r>
    </w:p>
    <w:p w14:paraId="02A9E4CF" w14:textId="77777777" w:rsidR="00117D7C" w:rsidRDefault="00FE6496">
      <w:pPr>
        <w:pStyle w:val="SourceCode"/>
      </w:pPr>
      <w:r>
        <w:t xml:space="preserve">        collection_query_from, and step 6 answers 200 with the page and its</w:t>
      </w:r>
    </w:p>
    <w:p w14:paraId="4ABB876E" w14:textId="77777777" w:rsidR="00117D7C" w:rsidRDefault="00FE6496">
      <w:pPr>
        <w:pStyle w:val="SourceCode"/>
      </w:pPr>
      <w:r>
        <w:t xml:space="preserve">        Link header. A page past the end is 200 with [] and no next link:</w:t>
      </w:r>
    </w:p>
    <w:p w14:paraId="17476394" w14:textId="77777777" w:rsidR="00117D7C" w:rsidRDefault="00FE6496">
      <w:pPr>
        <w:pStyle w:val="SourceCode"/>
      </w:pPr>
      <w:r>
        <w:t xml:space="preserve">        an empty page is an answer, not an error. From Lesson 6.20 it</w:t>
      </w:r>
    </w:p>
    <w:p w14:paraId="28C3DC5D" w14:textId="77777777" w:rsidR="00117D7C" w:rsidRDefault="00FE6496">
      <w:pPr>
        <w:pStyle w:val="SourceCode"/>
      </w:pPr>
      <w:r>
        <w:t xml:space="preserve">        has step 1, authorize, as every contact route without a body does."""</w:t>
      </w:r>
    </w:p>
    <w:p w14:paraId="7CE9AD14" w14:textId="77777777" w:rsidR="00117D7C" w:rsidRDefault="00FE6496">
      <w:pPr>
        <w:pStyle w:val="SourceCode"/>
      </w:pPr>
      <w:r>
        <w:t xml:space="preserve">        # Step 1: a valid key that may read.</w:t>
      </w:r>
    </w:p>
    <w:p w14:paraId="2BA1DB8B" w14:textId="77777777" w:rsidR="00117D7C" w:rsidRDefault="00FE6496">
      <w:pPr>
        <w:pStyle w:val="SourceCode"/>
      </w:pPr>
      <w:r>
        <w:t xml:space="preserve">        if not self.authorize(False):</w:t>
      </w:r>
    </w:p>
    <w:p w14:paraId="7B701FF6" w14:textId="77777777" w:rsidR="00117D7C" w:rsidRDefault="00FE6496">
      <w:pPr>
        <w:pStyle w:val="SourceCode"/>
      </w:pPr>
      <w:r>
        <w:t xml:space="preserve">            return</w:t>
      </w:r>
    </w:p>
    <w:p w14:paraId="1787109D" w14:textId="77777777" w:rsidR="00117D7C" w:rsidRDefault="00FE6496">
      <w:pPr>
        <w:pStyle w:val="SourceCode"/>
      </w:pPr>
      <w:r>
        <w:t xml:space="preserve">        problem, field, term, page, per_page = collection_query_from(</w:t>
      </w:r>
    </w:p>
    <w:p w14:paraId="33950E69" w14:textId="77777777" w:rsidR="00117D7C" w:rsidRDefault="00FE6496">
      <w:pPr>
        <w:pStyle w:val="SourceCode"/>
      </w:pPr>
      <w:r>
        <w:t xml:space="preserve">            parameters)</w:t>
      </w:r>
    </w:p>
    <w:p w14:paraId="78568E89" w14:textId="77777777" w:rsidR="00117D7C" w:rsidRDefault="00FE6496">
      <w:pPr>
        <w:pStyle w:val="SourceCode"/>
      </w:pPr>
      <w:r>
        <w:t xml:space="preserve">        if problem != "":</w:t>
      </w:r>
    </w:p>
    <w:p w14:paraId="2BA7070C" w14:textId="77777777" w:rsidR="00117D7C" w:rsidRDefault="00FE6496">
      <w:pPr>
        <w:pStyle w:val="SourceCode"/>
      </w:pPr>
      <w:r>
        <w:t xml:space="preserve">            self.send_failure(ContactStatus.INVALID_INPUT, problem)</w:t>
      </w:r>
    </w:p>
    <w:p w14:paraId="41C612C7" w14:textId="77777777" w:rsidR="00117D7C" w:rsidRDefault="00FE6496">
      <w:pPr>
        <w:pStyle w:val="SourceCode"/>
      </w:pPr>
      <w:r>
        <w:t xml:space="preserve">            return</w:t>
      </w:r>
    </w:p>
    <w:p w14:paraId="66CB37B4" w14:textId="77777777" w:rsidR="00117D7C" w:rsidRDefault="00FE6496">
      <w:pPr>
        <w:pStyle w:val="SourceCode"/>
      </w:pPr>
      <w:r>
        <w:t xml:space="preserve">        status, problem, connection = contact_store.open_connection()</w:t>
      </w:r>
    </w:p>
    <w:p w14:paraId="1D24E54F" w14:textId="77777777" w:rsidR="00117D7C" w:rsidRDefault="00FE6496">
      <w:pPr>
        <w:pStyle w:val="SourceCode"/>
      </w:pPr>
      <w:r>
        <w:t xml:space="preserve">        if status != ContactStatus.SUCCESS:</w:t>
      </w:r>
    </w:p>
    <w:p w14:paraId="2B7DD746" w14:textId="77777777" w:rsidR="00117D7C" w:rsidRDefault="00FE6496">
      <w:pPr>
        <w:pStyle w:val="SourceCode"/>
      </w:pPr>
      <w:r>
        <w:t xml:space="preserve">            self.send_unavailable(problem)</w:t>
      </w:r>
    </w:p>
    <w:p w14:paraId="15B86E86" w14:textId="77777777" w:rsidR="00117D7C" w:rsidRDefault="00FE6496">
      <w:pPr>
        <w:pStyle w:val="SourceCode"/>
      </w:pPr>
      <w:r>
        <w:t xml:space="preserve">            return</w:t>
      </w:r>
    </w:p>
    <w:p w14:paraId="5F74D934" w14:textId="77777777" w:rsidR="00117D7C" w:rsidRDefault="00FE6496">
      <w:pPr>
        <w:pStyle w:val="SourceCode"/>
      </w:pPr>
      <w:r>
        <w:t xml:space="preserve">        status, problem, page_contacts, has_next = (</w:t>
      </w:r>
    </w:p>
    <w:p w14:paraId="20BD8785" w14:textId="77777777" w:rsidR="00117D7C" w:rsidRDefault="00FE6496">
      <w:pPr>
        <w:pStyle w:val="SourceCode"/>
      </w:pPr>
      <w:r>
        <w:t xml:space="preserve">            contact_page.read_contact_page(connection, field, term, page,</w:t>
      </w:r>
    </w:p>
    <w:p w14:paraId="2204B4D0" w14:textId="77777777" w:rsidR="00117D7C" w:rsidRDefault="00FE6496">
      <w:pPr>
        <w:pStyle w:val="SourceCode"/>
      </w:pPr>
      <w:r>
        <w:t xml:space="preserve">                                            per_page))</w:t>
      </w:r>
    </w:p>
    <w:p w14:paraId="29994B95" w14:textId="77777777" w:rsidR="00117D7C" w:rsidRDefault="00FE6496">
      <w:pPr>
        <w:pStyle w:val="SourceCode"/>
      </w:pPr>
      <w:r>
        <w:t xml:space="preserve">        contact_store.close_connection(connection)</w:t>
      </w:r>
    </w:p>
    <w:p w14:paraId="78F5598F" w14:textId="77777777" w:rsidR="00117D7C" w:rsidRDefault="00FE6496">
      <w:pPr>
        <w:pStyle w:val="SourceCode"/>
      </w:pPr>
      <w:r>
        <w:t xml:space="preserve">        if status != ContactStatus.SUCCESS:</w:t>
      </w:r>
    </w:p>
    <w:p w14:paraId="7779B942" w14:textId="77777777" w:rsidR="00117D7C" w:rsidRDefault="00FE6496">
      <w:pPr>
        <w:pStyle w:val="SourceCode"/>
      </w:pPr>
      <w:r>
        <w:t xml:space="preserve">            self.send_failure(status, problem)</w:t>
      </w:r>
    </w:p>
    <w:p w14:paraId="13C511FD" w14:textId="77777777" w:rsidR="00117D7C" w:rsidRDefault="00FE6496">
      <w:pPr>
        <w:pStyle w:val="SourceCode"/>
      </w:pPr>
      <w:r>
        <w:t xml:space="preserve">            return</w:t>
      </w:r>
    </w:p>
    <w:p w14:paraId="0A4FD7E0" w14:textId="77777777" w:rsidR="00117D7C" w:rsidRDefault="00FE6496">
      <w:pPr>
        <w:pStyle w:val="SourceCode"/>
      </w:pPr>
      <w:r>
        <w:t xml:space="preserve">        self.send_page(contact_store.contacts_to_json(page_contacts),</w:t>
      </w:r>
    </w:p>
    <w:p w14:paraId="3419725C" w14:textId="77777777" w:rsidR="00117D7C" w:rsidRDefault="00FE6496">
      <w:pPr>
        <w:pStyle w:val="SourceCode"/>
      </w:pPr>
      <w:r>
        <w:t xml:space="preserve">                       link_header(field, term, page, per_page, has_next))</w:t>
      </w:r>
    </w:p>
    <w:p w14:paraId="4F44FFEC" w14:textId="77777777" w:rsidR="00117D7C" w:rsidRDefault="00117D7C">
      <w:pPr>
        <w:pStyle w:val="SourceCode"/>
      </w:pPr>
    </w:p>
    <w:p w14:paraId="251AEC09" w14:textId="77777777" w:rsidR="00117D7C" w:rsidRDefault="00FE6496">
      <w:pPr>
        <w:pStyle w:val="SourceCode"/>
      </w:pPr>
      <w:r>
        <w:t xml:space="preserve">    def handle_get_contact(self, id_text: str) -&gt; None:</w:t>
      </w:r>
    </w:p>
    <w:p w14:paraId="14DDCCF2" w14:textId="77777777" w:rsidR="00117D7C" w:rsidRDefault="00FE6496">
      <w:pPr>
        <w:pStyle w:val="SourceCode"/>
      </w:pPr>
      <w:r>
        <w:t xml:space="preserve">        """GET /api/v1/contacts/{id}: one contact, or 404 when no contact</w:t>
      </w:r>
    </w:p>
    <w:p w14:paraId="1C0C11D2" w14:textId="77777777" w:rsidR="00117D7C" w:rsidRDefault="00FE6496">
      <w:pPr>
        <w:pStyle w:val="SourceCode"/>
      </w:pPr>
      <w:r>
        <w:t xml:space="preserve">        has that id. Every handler has this shape: check the input, open one</w:t>
      </w:r>
    </w:p>
    <w:p w14:paraId="161457B8" w14:textId="77777777" w:rsidR="00117D7C" w:rsidRDefault="00FE6496">
      <w:pPr>
        <w:pStyle w:val="SourceCode"/>
      </w:pPr>
      <w:r>
        <w:t xml:space="preserve">        connection, make the contact_store calls the request needs on it, close</w:t>
      </w:r>
    </w:p>
    <w:p w14:paraId="2575EAB0" w14:textId="77777777" w:rsidR="00117D7C" w:rsidRDefault="00FE6496">
      <w:pPr>
        <w:pStyle w:val="SourceCode"/>
      </w:pPr>
      <w:r>
        <w:t xml:space="preserve">        the connection, then answer the failure or the JSON. From Lesson 6.16,</w:t>
      </w:r>
    </w:p>
    <w:p w14:paraId="37B9284C" w14:textId="77777777" w:rsidR="00117D7C" w:rsidRDefault="00FE6496">
      <w:pPr>
        <w:pStyle w:val="SourceCode"/>
      </w:pPr>
      <w:r>
        <w:t xml:space="preserve">        step 1, authorize, comes first; a body route checks headers first."""</w:t>
      </w:r>
    </w:p>
    <w:p w14:paraId="554BB497" w14:textId="77777777" w:rsidR="00117D7C" w:rsidRDefault="00FE6496">
      <w:pPr>
        <w:pStyle w:val="SourceCode"/>
      </w:pPr>
      <w:r>
        <w:t xml:space="preserve">        # Step 1: a valid key that may read.</w:t>
      </w:r>
    </w:p>
    <w:p w14:paraId="545BDB8C" w14:textId="77777777" w:rsidR="00117D7C" w:rsidRDefault="00FE6496">
      <w:pPr>
        <w:pStyle w:val="SourceCode"/>
      </w:pPr>
      <w:r>
        <w:t xml:space="preserve">        if not self.authorize(False):</w:t>
      </w:r>
    </w:p>
    <w:p w14:paraId="630269C4" w14:textId="77777777" w:rsidR="00117D7C" w:rsidRDefault="00FE6496">
      <w:pPr>
        <w:pStyle w:val="SourceCode"/>
      </w:pPr>
      <w:r>
        <w:t xml:space="preserve">            return</w:t>
      </w:r>
    </w:p>
    <w:p w14:paraId="6EA07139" w14:textId="77777777" w:rsidR="00117D7C" w:rsidRDefault="00FE6496">
      <w:pPr>
        <w:pStyle w:val="SourceCode"/>
      </w:pPr>
      <w:r>
        <w:t xml:space="preserve">        # Step 2, the input check: 400 before the database is touched.</w:t>
      </w:r>
    </w:p>
    <w:p w14:paraId="1C247C90" w14:textId="77777777" w:rsidR="00117D7C" w:rsidRDefault="00FE6496">
      <w:pPr>
        <w:pStyle w:val="SourceCode"/>
      </w:pPr>
      <w:r>
        <w:t xml:space="preserve">        contact_id = parse_path_id(id_text)</w:t>
      </w:r>
    </w:p>
    <w:p w14:paraId="3ECB66AC" w14:textId="77777777" w:rsidR="00117D7C" w:rsidRDefault="00FE6496">
      <w:pPr>
        <w:pStyle w:val="SourceCode"/>
      </w:pPr>
      <w:r>
        <w:t xml:space="preserve">        if contact_id == 0:</w:t>
      </w:r>
    </w:p>
    <w:p w14:paraId="1C2E9D78" w14:textId="77777777" w:rsidR="00117D7C" w:rsidRDefault="00FE6496">
      <w:pPr>
        <w:pStyle w:val="SourceCode"/>
      </w:pPr>
      <w:r>
        <w:t xml:space="preserve">            self.send_failure(ContactStatus.INVALID_INPUT, PATH_ID_PROBLEM)</w:t>
      </w:r>
    </w:p>
    <w:p w14:paraId="435BB4EC" w14:textId="77777777" w:rsidR="00117D7C" w:rsidRDefault="00FE6496">
      <w:pPr>
        <w:pStyle w:val="SourceCode"/>
      </w:pPr>
      <w:r>
        <w:t xml:space="preserve">            return</w:t>
      </w:r>
    </w:p>
    <w:p w14:paraId="3038A1A5" w14:textId="77777777" w:rsidR="00117D7C" w:rsidRDefault="00FE6496">
      <w:pPr>
        <w:pStyle w:val="SourceCode"/>
      </w:pPr>
      <w:r>
        <w:t xml:space="preserve">        # Step 3: no connection means no database for anyone right now.</w:t>
      </w:r>
    </w:p>
    <w:p w14:paraId="079DFD9A" w14:textId="77777777" w:rsidR="00117D7C" w:rsidRDefault="00FE6496">
      <w:pPr>
        <w:pStyle w:val="SourceCode"/>
      </w:pPr>
      <w:r>
        <w:t xml:space="preserve">        status, problem, connection = contact_store.open_connection()</w:t>
      </w:r>
    </w:p>
    <w:p w14:paraId="5316BB6F" w14:textId="77777777" w:rsidR="00117D7C" w:rsidRDefault="00FE6496">
      <w:pPr>
        <w:pStyle w:val="SourceCode"/>
      </w:pPr>
      <w:r>
        <w:t xml:space="preserve">        if status != ContactStatus.SUCCESS:</w:t>
      </w:r>
    </w:p>
    <w:p w14:paraId="2A217DE6" w14:textId="77777777" w:rsidR="00117D7C" w:rsidRDefault="00FE6496">
      <w:pPr>
        <w:pStyle w:val="SourceCode"/>
      </w:pPr>
      <w:r>
        <w:t xml:space="preserve">            self.send_unavailable(problem)</w:t>
      </w:r>
    </w:p>
    <w:p w14:paraId="61E79B99" w14:textId="77777777" w:rsidR="00117D7C" w:rsidRDefault="00FE6496">
      <w:pPr>
        <w:pStyle w:val="SourceCode"/>
      </w:pPr>
      <w:r>
        <w:t xml:space="preserve">            return</w:t>
      </w:r>
    </w:p>
    <w:p w14:paraId="0D491B85" w14:textId="77777777" w:rsidR="00117D7C" w:rsidRDefault="00FE6496">
      <w:pPr>
        <w:pStyle w:val="SourceCode"/>
      </w:pPr>
      <w:r>
        <w:t xml:space="preserve">        status, problem, contact = contact_store.get_contact_record(</w:t>
      </w:r>
    </w:p>
    <w:p w14:paraId="48B1761D" w14:textId="77777777" w:rsidR="00117D7C" w:rsidRDefault="00FE6496">
      <w:pPr>
        <w:pStyle w:val="SourceCode"/>
      </w:pPr>
      <w:r>
        <w:t xml:space="preserve">            connection, contact_id)</w:t>
      </w:r>
    </w:p>
    <w:p w14:paraId="5B0D043C" w14:textId="77777777" w:rsidR="00117D7C" w:rsidRDefault="00FE6496">
      <w:pPr>
        <w:pStyle w:val="SourceCode"/>
      </w:pPr>
      <w:r>
        <w:t xml:space="preserve">        contact_store.close_connection(connection)</w:t>
      </w:r>
    </w:p>
    <w:p w14:paraId="1D685980" w14:textId="77777777" w:rsidR="00117D7C" w:rsidRDefault="00FE6496">
      <w:pPr>
        <w:pStyle w:val="SourceCode"/>
      </w:pPr>
      <w:r>
        <w:t xml:space="preserve">        # After step 5, close: a failed store call answers through</w:t>
      </w:r>
    </w:p>
    <w:p w14:paraId="473E45F6" w14:textId="77777777" w:rsidR="00117D7C" w:rsidRDefault="00FE6496">
      <w:pPr>
        <w:pStyle w:val="SourceCode"/>
      </w:pPr>
      <w:r>
        <w:t xml:space="preserve">        # http_status_for.</w:t>
      </w:r>
    </w:p>
    <w:p w14:paraId="3B0ECCA1" w14:textId="77777777" w:rsidR="00117D7C" w:rsidRDefault="00FE6496">
      <w:pPr>
        <w:pStyle w:val="SourceCode"/>
      </w:pPr>
      <w:r>
        <w:t xml:space="preserve">        if status != ContactStatus.SUCCESS:</w:t>
      </w:r>
    </w:p>
    <w:p w14:paraId="41CD034C" w14:textId="77777777" w:rsidR="00117D7C" w:rsidRDefault="00FE6496">
      <w:pPr>
        <w:pStyle w:val="SourceCode"/>
      </w:pPr>
      <w:r>
        <w:t xml:space="preserve">            self.send_failure(status, problem)</w:t>
      </w:r>
    </w:p>
    <w:p w14:paraId="71044709" w14:textId="77777777" w:rsidR="00117D7C" w:rsidRDefault="00FE6496">
      <w:pPr>
        <w:pStyle w:val="SourceCode"/>
      </w:pPr>
      <w:r>
        <w:t xml:space="preserve">            return</w:t>
      </w:r>
    </w:p>
    <w:p w14:paraId="4C260899" w14:textId="77777777" w:rsidR="00117D7C" w:rsidRDefault="00FE6496">
      <w:pPr>
        <w:pStyle w:val="SourceCode"/>
      </w:pPr>
      <w:r>
        <w:t xml:space="preserve">        # Step 6: a read that worked is 200 OK.</w:t>
      </w:r>
    </w:p>
    <w:p w14:paraId="6A24B7D0" w14:textId="77777777" w:rsidR="00117D7C" w:rsidRDefault="00FE6496">
      <w:pPr>
        <w:pStyle w:val="SourceCode"/>
      </w:pPr>
      <w:r>
        <w:t xml:space="preserve">        self.send_json(200, contact_store.contact_to_json(contact))</w:t>
      </w:r>
    </w:p>
    <w:p w14:paraId="1DAC856D" w14:textId="77777777" w:rsidR="00117D7C" w:rsidRDefault="00117D7C">
      <w:pPr>
        <w:pStyle w:val="SourceCode"/>
      </w:pPr>
    </w:p>
    <w:p w14:paraId="7E87586C" w14:textId="77777777" w:rsidR="00117D7C" w:rsidRDefault="00FE6496">
      <w:pPr>
        <w:pStyle w:val="SourceCode"/>
      </w:pPr>
      <w:r>
        <w:t xml:space="preserve">    def handle_create_contact(self) -&gt; None:</w:t>
      </w:r>
    </w:p>
    <w:p w14:paraId="29581F6C" w14:textId="77777777" w:rsidR="00117D7C" w:rsidRDefault="00FE6496">
      <w:pPr>
        <w:pStyle w:val="SourceCode"/>
      </w:pPr>
      <w:r>
        <w:t xml:space="preserve">        """POST /api/v1/contacts: create one contact from the JSON body,</w:t>
      </w:r>
    </w:p>
    <w:p w14:paraId="34BA3333" w14:textId="77777777" w:rsidR="00117D7C" w:rsidRDefault="00FE6496">
      <w:pPr>
        <w:pStyle w:val="SourceCode"/>
      </w:pPr>
      <w:r>
        <w:t xml:space="preserve">        and answer 201 with its Location and the stored contact. The body's</w:t>
      </w:r>
    </w:p>
    <w:p w14:paraId="664AF182" w14:textId="77777777" w:rsidR="00117D7C" w:rsidRDefault="00FE6496">
      <w:pPr>
        <w:pStyle w:val="SourceCode"/>
      </w:pPr>
      <w:r>
        <w:t xml:space="preserve">        headers come first, then authorize; the input check makes sure the</w:t>
      </w:r>
    </w:p>
    <w:p w14:paraId="641FFB17" w14:textId="77777777" w:rsidR="00117D7C" w:rsidRDefault="00FE6496">
      <w:pPr>
        <w:pStyle w:val="SourceCode"/>
      </w:pPr>
      <w:r>
        <w:t xml:space="preserve">        body is a JSON contact object, and add_contact_record checks the</w:t>
      </w:r>
    </w:p>
    <w:p w14:paraId="39F08CA7" w14:textId="77777777" w:rsidR="00117D7C" w:rsidRDefault="00FE6496">
      <w:pPr>
        <w:pStyle w:val="SourceCode"/>
      </w:pPr>
      <w:r>
        <w:t xml:space="preserve">        values themselves, with your Chapter 5 validators."""</w:t>
      </w:r>
    </w:p>
    <w:p w14:paraId="5C50C0B4" w14:textId="77777777" w:rsidR="00117D7C" w:rsidRDefault="00FE6496">
      <w:pPr>
        <w:pStyle w:val="SourceCode"/>
      </w:pPr>
      <w:r>
        <w:t xml:space="preserve">        # Step 1: the body's headers. Then a valid key that may write,</w:t>
      </w:r>
    </w:p>
    <w:p w14:paraId="20FD91A9" w14:textId="77777777" w:rsidR="00117D7C" w:rsidRDefault="00FE6496">
      <w:pPr>
        <w:pStyle w:val="SourceCode"/>
      </w:pPr>
      <w:r>
        <w:t xml:space="preserve">        # before the body is even read.</w:t>
      </w:r>
    </w:p>
    <w:p w14:paraId="3AC9B2D2" w14:textId="77777777" w:rsidR="00117D7C" w:rsidRDefault="00FE6496">
      <w:pPr>
        <w:pStyle w:val="SourceCode"/>
      </w:pPr>
      <w:r>
        <w:t xml:space="preserve">        if not self.accept_json_headers():</w:t>
      </w:r>
    </w:p>
    <w:p w14:paraId="66DE057E" w14:textId="77777777" w:rsidR="00117D7C" w:rsidRDefault="00FE6496">
      <w:pPr>
        <w:pStyle w:val="SourceCode"/>
      </w:pPr>
      <w:r>
        <w:t xml:space="preserve">            return</w:t>
      </w:r>
    </w:p>
    <w:p w14:paraId="6E859F7E" w14:textId="77777777" w:rsidR="00117D7C" w:rsidRDefault="00FE6496">
      <w:pPr>
        <w:pStyle w:val="SourceCode"/>
      </w:pPr>
      <w:r>
        <w:t xml:space="preserve">        if not self.authorize(True):</w:t>
      </w:r>
    </w:p>
    <w:p w14:paraId="1744941F" w14:textId="77777777" w:rsidR="00117D7C" w:rsidRDefault="00FE6496">
      <w:pPr>
        <w:pStyle w:val="SourceCode"/>
      </w:pPr>
      <w:r>
        <w:t xml:space="preserve">            # authorize has answered, but the body still waits unread in</w:t>
      </w:r>
    </w:p>
    <w:p w14:paraId="3CF319BE" w14:textId="77777777" w:rsidR="00117D7C" w:rsidRDefault="00FE6496">
      <w:pPr>
        <w:pStyle w:val="SourceCode"/>
      </w:pPr>
      <w:r>
        <w:t xml:space="preserve">            # the connection: discard_body reads it, so closing the</w:t>
      </w:r>
    </w:p>
    <w:p w14:paraId="552F5581" w14:textId="77777777" w:rsidR="00117D7C" w:rsidRDefault="00FE6496">
      <w:pPr>
        <w:pStyle w:val="SourceCode"/>
      </w:pPr>
      <w:r>
        <w:t xml:space="preserve">            # connection cannot reset it and lose the answer.</w:t>
      </w:r>
    </w:p>
    <w:p w14:paraId="13F01AA5" w14:textId="77777777" w:rsidR="00117D7C" w:rsidRDefault="00FE6496">
      <w:pPr>
        <w:pStyle w:val="SourceCode"/>
      </w:pPr>
      <w:r>
        <w:t xml:space="preserve">            self.discard_body()</w:t>
      </w:r>
    </w:p>
    <w:p w14:paraId="7D3AEB2D" w14:textId="77777777" w:rsidR="00117D7C" w:rsidRDefault="00FE6496">
      <w:pPr>
        <w:pStyle w:val="SourceCode"/>
      </w:pPr>
      <w:r>
        <w:t xml:space="preserve">            return</w:t>
      </w:r>
    </w:p>
    <w:p w14:paraId="585D293D" w14:textId="77777777" w:rsidR="00117D7C" w:rsidRDefault="00FE6496">
      <w:pPr>
        <w:pStyle w:val="SourceCode"/>
      </w:pPr>
      <w:r>
        <w:t xml:space="preserve">        body = self.read_json_body()</w:t>
      </w:r>
    </w:p>
    <w:p w14:paraId="0903E7CC" w14:textId="77777777" w:rsidR="00117D7C" w:rsidRDefault="00FE6496">
      <w:pPr>
        <w:pStyle w:val="SourceCode"/>
      </w:pPr>
      <w:r>
        <w:t xml:space="preserve">        if body is None:</w:t>
      </w:r>
    </w:p>
    <w:p w14:paraId="75E04064" w14:textId="77777777" w:rsidR="00117D7C" w:rsidRDefault="00FE6496">
      <w:pPr>
        <w:pStyle w:val="SourceCode"/>
      </w:pPr>
      <w:r>
        <w:t xml:space="preserve">            return</w:t>
      </w:r>
    </w:p>
    <w:p w14:paraId="371340E1" w14:textId="77777777" w:rsidR="00117D7C" w:rsidRDefault="00FE6496">
      <w:pPr>
        <w:pStyle w:val="SourceCode"/>
      </w:pPr>
      <w:r>
        <w:t xml:space="preserve">        new_contact = contact_store.contact_from_json(body)</w:t>
      </w:r>
    </w:p>
    <w:p w14:paraId="78ACB7A6" w14:textId="77777777" w:rsidR="00117D7C" w:rsidRDefault="00FE6496">
      <w:pPr>
        <w:pStyle w:val="SourceCode"/>
      </w:pPr>
      <w:r>
        <w:t xml:space="preserve">        if new_contact is None:</w:t>
      </w:r>
    </w:p>
    <w:p w14:paraId="150E5930" w14:textId="77777777" w:rsidR="00117D7C" w:rsidRDefault="00FE6496">
      <w:pPr>
        <w:pStyle w:val="SourceCode"/>
      </w:pPr>
      <w:r>
        <w:t xml:space="preserve">            self.send_failure(ContactStatus.INVALID_INPUT, BODY_PROBLEM)</w:t>
      </w:r>
    </w:p>
    <w:p w14:paraId="62803FE8" w14:textId="77777777" w:rsidR="00117D7C" w:rsidRDefault="00FE6496">
      <w:pPr>
        <w:pStyle w:val="SourceCode"/>
      </w:pPr>
      <w:r>
        <w:t xml:space="preserve">            return</w:t>
      </w:r>
    </w:p>
    <w:p w14:paraId="6D208D55" w14:textId="77777777" w:rsidR="00117D7C" w:rsidRDefault="00FE6496">
      <w:pPr>
        <w:pStyle w:val="SourceCode"/>
      </w:pPr>
      <w:r>
        <w:t xml:space="preserve">        status, problem, connection = contact_store.open_connection()</w:t>
      </w:r>
    </w:p>
    <w:p w14:paraId="14DADEDB" w14:textId="77777777" w:rsidR="00117D7C" w:rsidRDefault="00FE6496">
      <w:pPr>
        <w:pStyle w:val="SourceCode"/>
      </w:pPr>
      <w:r>
        <w:t xml:space="preserve">        if status != ContactStatus.SUCCESS:</w:t>
      </w:r>
    </w:p>
    <w:p w14:paraId="2BA43D78" w14:textId="77777777" w:rsidR="00117D7C" w:rsidRDefault="00FE6496">
      <w:pPr>
        <w:pStyle w:val="SourceCode"/>
      </w:pPr>
      <w:r>
        <w:t xml:space="preserve">            self.send_unavailable(problem)</w:t>
      </w:r>
    </w:p>
    <w:p w14:paraId="56D6EA20" w14:textId="77777777" w:rsidR="00117D7C" w:rsidRDefault="00FE6496">
      <w:pPr>
        <w:pStyle w:val="SourceCode"/>
      </w:pPr>
      <w:r>
        <w:t xml:space="preserve">            return</w:t>
      </w:r>
    </w:p>
    <w:p w14:paraId="0DE0BD0C" w14:textId="77777777" w:rsidR="00117D7C" w:rsidRDefault="00FE6496">
      <w:pPr>
        <w:pStyle w:val="SourceCode"/>
      </w:pPr>
      <w:r>
        <w:t xml:space="preserve">        status, problem, contact = contact_store.add_contact_record(</w:t>
      </w:r>
    </w:p>
    <w:p w14:paraId="01C12CA9" w14:textId="77777777" w:rsidR="00117D7C" w:rsidRDefault="00FE6496">
      <w:pPr>
        <w:pStyle w:val="SourceCode"/>
      </w:pPr>
      <w:r>
        <w:t xml:space="preserve">            connection, new_contact)</w:t>
      </w:r>
    </w:p>
    <w:p w14:paraId="6ADB04D1" w14:textId="77777777" w:rsidR="00117D7C" w:rsidRDefault="00FE6496">
      <w:pPr>
        <w:pStyle w:val="SourceCode"/>
      </w:pPr>
      <w:r>
        <w:t xml:space="preserve">        contact_store.close_connection(connection)</w:t>
      </w:r>
    </w:p>
    <w:p w14:paraId="6F54B352" w14:textId="77777777" w:rsidR="00117D7C" w:rsidRDefault="00FE6496">
      <w:pPr>
        <w:pStyle w:val="SourceCode"/>
      </w:pPr>
      <w:r>
        <w:t xml:space="preserve">        # INVALID_INPUT is 400 and DUPLICATE_EMAIL 409, both decided by</w:t>
      </w:r>
    </w:p>
    <w:p w14:paraId="1F704933" w14:textId="77777777" w:rsidR="00117D7C" w:rsidRDefault="00FE6496">
      <w:pPr>
        <w:pStyle w:val="SourceCode"/>
      </w:pPr>
      <w:r>
        <w:t xml:space="preserve">        # http_status_for, never here.</w:t>
      </w:r>
    </w:p>
    <w:p w14:paraId="31B4FF79" w14:textId="77777777" w:rsidR="00117D7C" w:rsidRDefault="00FE6496">
      <w:pPr>
        <w:pStyle w:val="SourceCode"/>
      </w:pPr>
      <w:r>
        <w:t xml:space="preserve">        if status != ContactStatus.SUCCESS:</w:t>
      </w:r>
    </w:p>
    <w:p w14:paraId="07B9858D" w14:textId="77777777" w:rsidR="00117D7C" w:rsidRDefault="00FE6496">
      <w:pPr>
        <w:pStyle w:val="SourceCode"/>
      </w:pPr>
      <w:r>
        <w:t xml:space="preserve">            self.send_failure(status, problem)</w:t>
      </w:r>
    </w:p>
    <w:p w14:paraId="7345155C" w14:textId="77777777" w:rsidR="00117D7C" w:rsidRDefault="00FE6496">
      <w:pPr>
        <w:pStyle w:val="SourceCode"/>
      </w:pPr>
      <w:r>
        <w:t xml:space="preserve">            return</w:t>
      </w:r>
    </w:p>
    <w:p w14:paraId="3C5171E5" w14:textId="77777777" w:rsidR="00117D7C" w:rsidRDefault="00FE6496">
      <w:pPr>
        <w:pStyle w:val="SourceCode"/>
      </w:pPr>
      <w:r>
        <w:t xml:space="preserve">        # A create that worked is 201 Created, with the new contact's own</w:t>
      </w:r>
    </w:p>
    <w:p w14:paraId="1B8B2141" w14:textId="77777777" w:rsidR="00117D7C" w:rsidRDefault="00FE6496">
      <w:pPr>
        <w:pStyle w:val="SourceCode"/>
      </w:pPr>
      <w:r>
        <w:t xml:space="preserve">        # path, such as /api/v1/contacts/4.</w:t>
      </w:r>
    </w:p>
    <w:p w14:paraId="438783E5" w14:textId="77777777" w:rsidR="00117D7C" w:rsidRDefault="00FE6496">
      <w:pPr>
        <w:pStyle w:val="SourceCode"/>
      </w:pPr>
      <w:r>
        <w:t xml:space="preserve">        self.send_created(f"{CONTACTS_PATH}/{contact.id}",</w:t>
      </w:r>
    </w:p>
    <w:p w14:paraId="40DBB465" w14:textId="77777777" w:rsidR="00117D7C" w:rsidRDefault="00FE6496">
      <w:pPr>
        <w:pStyle w:val="SourceCode"/>
      </w:pPr>
      <w:r>
        <w:t xml:space="preserve">                          contact_store.contact_to_json(contact))</w:t>
      </w:r>
    </w:p>
    <w:p w14:paraId="47A4561E" w14:textId="77777777" w:rsidR="00117D7C" w:rsidRDefault="00117D7C">
      <w:pPr>
        <w:pStyle w:val="SourceCode"/>
      </w:pPr>
    </w:p>
    <w:p w14:paraId="0688850F" w14:textId="77777777" w:rsidR="00117D7C" w:rsidRDefault="00FE6496">
      <w:pPr>
        <w:pStyle w:val="SourceCode"/>
      </w:pPr>
      <w:r>
        <w:t xml:space="preserve">    def handle_replace_contact(self, id_text: str) -&gt; None:</w:t>
      </w:r>
    </w:p>
    <w:p w14:paraId="3E6540DA" w14:textId="77777777" w:rsidR="00117D7C" w:rsidRDefault="00FE6496">
      <w:pPr>
        <w:pStyle w:val="SourceCode"/>
      </w:pPr>
      <w:r>
        <w:t xml:space="preserve">        """Lesson 6.7: PUT /api/v1/contacts/{id} replaces the whole contact</w:t>
      </w:r>
    </w:p>
    <w:p w14:paraId="4D75D212" w14:textId="77777777" w:rsidR="00117D7C" w:rsidRDefault="00FE6496">
      <w:pPr>
        <w:pStyle w:val="SourceCode"/>
      </w:pPr>
      <w:r>
        <w:t xml:space="preserve">        with the body and answers 200 with the contact as stored. A missing</w:t>
      </w:r>
    </w:p>
    <w:p w14:paraId="3C08E570" w14:textId="77777777" w:rsidR="00117D7C" w:rsidRDefault="00FE6496">
      <w:pPr>
        <w:pStyle w:val="SourceCode"/>
      </w:pPr>
      <w:r>
        <w:t xml:space="preserve">        or null phone means no phone; a missing name or email is refused.</w:t>
      </w:r>
    </w:p>
    <w:p w14:paraId="3C56DEEB" w14:textId="77777777" w:rsidR="00117D7C" w:rsidRDefault="00FE6496">
      <w:pPr>
        <w:pStyle w:val="SourceCode"/>
      </w:pPr>
      <w:r>
        <w:t xml:space="preserve">        The id comes from the path, never from the body. Here it has the</w:t>
      </w:r>
    </w:p>
    <w:p w14:paraId="6BB2A00E" w14:textId="77777777" w:rsidR="00117D7C" w:rsidRDefault="00FE6496">
      <w:pPr>
        <w:pStyle w:val="SourceCode"/>
      </w:pPr>
      <w:r>
        <w:t xml:space="preserve">        steps of every body route in this server: the body's headers,</w:t>
      </w:r>
    </w:p>
    <w:p w14:paraId="3EB32C40" w14:textId="77777777" w:rsidR="00117D7C" w:rsidRDefault="00FE6496">
      <w:pPr>
        <w:pStyle w:val="SourceCode"/>
      </w:pPr>
      <w:r>
        <w:t xml:space="preserve">        authorize, parse_path_id, the syntax check, and 503 when no</w:t>
      </w:r>
    </w:p>
    <w:p w14:paraId="7AB57421" w14:textId="77777777" w:rsidR="00117D7C" w:rsidRDefault="00FE6496">
      <w:pPr>
        <w:pStyle w:val="SourceCode"/>
      </w:pPr>
      <w:r>
        <w:t xml:space="preserve">        connection can be opened."""</w:t>
      </w:r>
    </w:p>
    <w:p w14:paraId="1E3510E0" w14:textId="77777777" w:rsidR="00117D7C" w:rsidRDefault="00FE6496">
      <w:pPr>
        <w:pStyle w:val="SourceCode"/>
      </w:pPr>
      <w:r>
        <w:t xml:space="preserve">        if not self.accept_json_headers():</w:t>
      </w:r>
    </w:p>
    <w:p w14:paraId="74D510A7" w14:textId="77777777" w:rsidR="00117D7C" w:rsidRDefault="00FE6496">
      <w:pPr>
        <w:pStyle w:val="SourceCode"/>
      </w:pPr>
      <w:r>
        <w:t xml:space="preserve">            return</w:t>
      </w:r>
    </w:p>
    <w:p w14:paraId="2CECC81C" w14:textId="77777777" w:rsidR="00117D7C" w:rsidRDefault="00FE6496">
      <w:pPr>
        <w:pStyle w:val="SourceCode"/>
      </w:pPr>
      <w:r>
        <w:t xml:space="preserve">        if not self.authorize(True):</w:t>
      </w:r>
    </w:p>
    <w:p w14:paraId="12C5B450" w14:textId="77777777" w:rsidR="00117D7C" w:rsidRDefault="00FE6496">
      <w:pPr>
        <w:pStyle w:val="SourceCode"/>
      </w:pPr>
      <w:r>
        <w:t xml:space="preserve">            # Read and drop the body, as handle_create_contact does.</w:t>
      </w:r>
    </w:p>
    <w:p w14:paraId="45A3283F" w14:textId="77777777" w:rsidR="00117D7C" w:rsidRDefault="00FE6496">
      <w:pPr>
        <w:pStyle w:val="SourceCode"/>
      </w:pPr>
      <w:r>
        <w:t xml:space="preserve">            self.discard_body()</w:t>
      </w:r>
    </w:p>
    <w:p w14:paraId="1F4BC1CB" w14:textId="77777777" w:rsidR="00117D7C" w:rsidRDefault="00FE6496">
      <w:pPr>
        <w:pStyle w:val="SourceCode"/>
      </w:pPr>
      <w:r>
        <w:t xml:space="preserve">            return</w:t>
      </w:r>
    </w:p>
    <w:p w14:paraId="38565878" w14:textId="77777777" w:rsidR="00117D7C" w:rsidRDefault="00FE6496">
      <w:pPr>
        <w:pStyle w:val="SourceCode"/>
      </w:pPr>
      <w:r>
        <w:t xml:space="preserve">        contact_id = parse_path_id(id_text)</w:t>
      </w:r>
    </w:p>
    <w:p w14:paraId="638CD79F" w14:textId="77777777" w:rsidR="00117D7C" w:rsidRDefault="00FE6496">
      <w:pPr>
        <w:pStyle w:val="SourceCode"/>
      </w:pPr>
      <w:r>
        <w:t xml:space="preserve">        if contact_id == 0:</w:t>
      </w:r>
    </w:p>
    <w:p w14:paraId="2D38DB69" w14:textId="77777777" w:rsidR="00117D7C" w:rsidRDefault="00FE6496">
      <w:pPr>
        <w:pStyle w:val="SourceCode"/>
      </w:pPr>
      <w:r>
        <w:t xml:space="preserve">            self.discard_body()</w:t>
      </w:r>
    </w:p>
    <w:p w14:paraId="79460D27" w14:textId="77777777" w:rsidR="00117D7C" w:rsidRDefault="00FE6496">
      <w:pPr>
        <w:pStyle w:val="SourceCode"/>
      </w:pPr>
      <w:r>
        <w:t xml:space="preserve">            self.send_failure(ContactStatus.INVALID_INPUT, PATH_ID_PROBLEM)</w:t>
      </w:r>
    </w:p>
    <w:p w14:paraId="0F739259" w14:textId="77777777" w:rsidR="00117D7C" w:rsidRDefault="00FE6496">
      <w:pPr>
        <w:pStyle w:val="SourceCode"/>
      </w:pPr>
      <w:r>
        <w:t xml:space="preserve">            return</w:t>
      </w:r>
    </w:p>
    <w:p w14:paraId="5FC21980" w14:textId="77777777" w:rsidR="00117D7C" w:rsidRDefault="00FE6496">
      <w:pPr>
        <w:pStyle w:val="SourceCode"/>
      </w:pPr>
      <w:r>
        <w:t xml:space="preserve">        body = self.read_json_body()</w:t>
      </w:r>
    </w:p>
    <w:p w14:paraId="3459340B" w14:textId="77777777" w:rsidR="00117D7C" w:rsidRDefault="00FE6496">
      <w:pPr>
        <w:pStyle w:val="SourceCode"/>
      </w:pPr>
      <w:r>
        <w:t xml:space="preserve">        if body is None:</w:t>
      </w:r>
    </w:p>
    <w:p w14:paraId="5D2E5D17" w14:textId="77777777" w:rsidR="00117D7C" w:rsidRDefault="00FE6496">
      <w:pPr>
        <w:pStyle w:val="SourceCode"/>
      </w:pPr>
      <w:r>
        <w:t xml:space="preserve">            return</w:t>
      </w:r>
    </w:p>
    <w:p w14:paraId="56B6260D" w14:textId="77777777" w:rsidR="00117D7C" w:rsidRDefault="00FE6496">
      <w:pPr>
        <w:pStyle w:val="SourceCode"/>
      </w:pPr>
      <w:r>
        <w:t xml:space="preserve">        replacement = contact_store.contact_from_json(body)</w:t>
      </w:r>
    </w:p>
    <w:p w14:paraId="24DEB3BD" w14:textId="77777777" w:rsidR="00117D7C" w:rsidRDefault="00FE6496">
      <w:pPr>
        <w:pStyle w:val="SourceCode"/>
      </w:pPr>
      <w:r>
        <w:t xml:space="preserve">        if replacement is None:</w:t>
      </w:r>
    </w:p>
    <w:p w14:paraId="0EA22C89" w14:textId="77777777" w:rsidR="00117D7C" w:rsidRDefault="00FE6496">
      <w:pPr>
        <w:pStyle w:val="SourceCode"/>
      </w:pPr>
      <w:r>
        <w:t xml:space="preserve">            self.send_failure(ContactStatus.INVALID_INPUT, BODY_PROBLEM)</w:t>
      </w:r>
    </w:p>
    <w:p w14:paraId="7E933332" w14:textId="77777777" w:rsidR="00117D7C" w:rsidRDefault="00FE6496">
      <w:pPr>
        <w:pStyle w:val="SourceCode"/>
      </w:pPr>
      <w:r>
        <w:t xml:space="preserve">            return</w:t>
      </w:r>
    </w:p>
    <w:p w14:paraId="7020048A" w14:textId="77777777" w:rsidR="00117D7C" w:rsidRDefault="00FE6496">
      <w:pPr>
        <w:pStyle w:val="SourceCode"/>
      </w:pPr>
      <w:r>
        <w:t xml:space="preserve">        replacement.id = contact_id</w:t>
      </w:r>
    </w:p>
    <w:p w14:paraId="175B1A3F" w14:textId="77777777" w:rsidR="00117D7C" w:rsidRDefault="00FE6496">
      <w:pPr>
        <w:pStyle w:val="SourceCode"/>
      </w:pPr>
      <w:r>
        <w:t xml:space="preserve">        status, problem, connection = contact_store.open_connection()</w:t>
      </w:r>
    </w:p>
    <w:p w14:paraId="1D0A9CF5" w14:textId="77777777" w:rsidR="00117D7C" w:rsidRDefault="00FE6496">
      <w:pPr>
        <w:pStyle w:val="SourceCode"/>
      </w:pPr>
      <w:r>
        <w:t xml:space="preserve">        if status != ContactStatus.SUCCESS:</w:t>
      </w:r>
    </w:p>
    <w:p w14:paraId="3B343414" w14:textId="77777777" w:rsidR="00117D7C" w:rsidRDefault="00FE6496">
      <w:pPr>
        <w:pStyle w:val="SourceCode"/>
      </w:pPr>
      <w:r>
        <w:t xml:space="preserve">            self.send_unavailable(problem)</w:t>
      </w:r>
    </w:p>
    <w:p w14:paraId="5CBEAB45" w14:textId="77777777" w:rsidR="00117D7C" w:rsidRDefault="00FE6496">
      <w:pPr>
        <w:pStyle w:val="SourceCode"/>
      </w:pPr>
      <w:r>
        <w:t xml:space="preserve">            return</w:t>
      </w:r>
    </w:p>
    <w:p w14:paraId="19BD6543" w14:textId="77777777" w:rsidR="00117D7C" w:rsidRDefault="00FE6496">
      <w:pPr>
        <w:pStyle w:val="SourceCode"/>
      </w:pPr>
      <w:r>
        <w:t xml:space="preserve">        status, problem, stored_contact = contact_replace.replace_contact(</w:t>
      </w:r>
    </w:p>
    <w:p w14:paraId="11E28419" w14:textId="77777777" w:rsidR="00117D7C" w:rsidRDefault="00FE6496">
      <w:pPr>
        <w:pStyle w:val="SourceCode"/>
      </w:pPr>
      <w:r>
        <w:t xml:space="preserve">            connection, replacement)</w:t>
      </w:r>
    </w:p>
    <w:p w14:paraId="39F274DF" w14:textId="77777777" w:rsidR="00117D7C" w:rsidRDefault="00FE6496">
      <w:pPr>
        <w:pStyle w:val="SourceCode"/>
      </w:pPr>
      <w:r>
        <w:t xml:space="preserve">        contact_store.close_connection(connection)</w:t>
      </w:r>
    </w:p>
    <w:p w14:paraId="257A54EC" w14:textId="77777777" w:rsidR="00117D7C" w:rsidRDefault="00FE6496">
      <w:pPr>
        <w:pStyle w:val="SourceCode"/>
      </w:pPr>
      <w:r>
        <w:t xml:space="preserve">        if status != ContactStatus.SUCCESS:</w:t>
      </w:r>
    </w:p>
    <w:p w14:paraId="6118A744" w14:textId="77777777" w:rsidR="00117D7C" w:rsidRDefault="00FE6496">
      <w:pPr>
        <w:pStyle w:val="SourceCode"/>
      </w:pPr>
      <w:r>
        <w:t xml:space="preserve">            self.send_failure(status, problem)</w:t>
      </w:r>
    </w:p>
    <w:p w14:paraId="09D5CB20" w14:textId="77777777" w:rsidR="00117D7C" w:rsidRDefault="00FE6496">
      <w:pPr>
        <w:pStyle w:val="SourceCode"/>
      </w:pPr>
      <w:r>
        <w:t xml:space="preserve">            return</w:t>
      </w:r>
    </w:p>
    <w:p w14:paraId="69DE41EB" w14:textId="77777777" w:rsidR="00117D7C" w:rsidRDefault="00FE6496">
      <w:pPr>
        <w:pStyle w:val="SourceCode"/>
      </w:pPr>
      <w:r>
        <w:t xml:space="preserve">        self.send_json(200, contact_store.contact_to_json(stored_contact))</w:t>
      </w:r>
    </w:p>
    <w:p w14:paraId="0E93D686" w14:textId="77777777" w:rsidR="00117D7C" w:rsidRDefault="00117D7C">
      <w:pPr>
        <w:pStyle w:val="SourceCode"/>
      </w:pPr>
    </w:p>
    <w:p w14:paraId="589999B6" w14:textId="77777777" w:rsidR="00117D7C" w:rsidRDefault="00FE6496">
      <w:pPr>
        <w:pStyle w:val="SourceCode"/>
      </w:pPr>
      <w:r>
        <w:t xml:space="preserve">    def handle_patch_contact(self, id_text: str) -&gt; None:</w:t>
      </w:r>
    </w:p>
    <w:p w14:paraId="17AABC74" w14:textId="77777777" w:rsidR="00117D7C" w:rsidRDefault="00FE6496">
      <w:pPr>
        <w:pStyle w:val="SourceCode"/>
      </w:pPr>
      <w:r>
        <w:t xml:space="preserve">        """Lesson 6.8: PATCH /api/v1/contacts/{id} changes only the fields</w:t>
      </w:r>
    </w:p>
    <w:p w14:paraId="0C0C5FBF" w14:textId="77777777" w:rsidR="00117D7C" w:rsidRDefault="00FE6496">
      <w:pPr>
        <w:pStyle w:val="SourceCode"/>
      </w:pPr>
      <w:r>
        <w:t xml:space="preserve">        the body names and answers 200 with the contact as stored. A</w:t>
      </w:r>
    </w:p>
    <w:p w14:paraId="51C1DF4D" w14:textId="77777777" w:rsidR="00117D7C" w:rsidRDefault="00FE6496">
      <w:pPr>
        <w:pStyle w:val="SourceCode"/>
      </w:pPr>
      <w:r>
        <w:t xml:space="preserve">        missing key keeps its value, and a phone of null clears the phone.</w:t>
      </w:r>
    </w:p>
    <w:p w14:paraId="15A080AA" w14:textId="77777777" w:rsidR="00117D7C" w:rsidRDefault="00FE6496">
      <w:pPr>
        <w:pStyle w:val="SourceCode"/>
      </w:pPr>
      <w:r>
        <w:t xml:space="preserve">        authorize is step 2 of a body route, after the header checks; step</w:t>
      </w:r>
    </w:p>
    <w:p w14:paraId="4974BE9E" w14:textId="77777777" w:rsidR="00117D7C" w:rsidRDefault="00FE6496">
      <w:pPr>
        <w:pStyle w:val="SourceCode"/>
      </w:pPr>
      <w:r>
        <w:t xml:space="preserve">        1 of the others."""</w:t>
      </w:r>
    </w:p>
    <w:p w14:paraId="1EC18A78" w14:textId="77777777" w:rsidR="00117D7C" w:rsidRDefault="00FE6496">
      <w:pPr>
        <w:pStyle w:val="SourceCode"/>
      </w:pPr>
      <w:r>
        <w:t xml:space="preserve">        # Step 1: the body's headers, then a valid key that may write,</w:t>
      </w:r>
    </w:p>
    <w:p w14:paraId="01E9D39F" w14:textId="77777777" w:rsidR="00117D7C" w:rsidRDefault="00FE6496">
      <w:pPr>
        <w:pStyle w:val="SourceCode"/>
      </w:pPr>
      <w:r>
        <w:t xml:space="preserve">        # before the body is read.</w:t>
      </w:r>
    </w:p>
    <w:p w14:paraId="02682CD1" w14:textId="77777777" w:rsidR="00117D7C" w:rsidRDefault="00FE6496">
      <w:pPr>
        <w:pStyle w:val="SourceCode"/>
      </w:pPr>
      <w:r>
        <w:t xml:space="preserve">        if not self.accept_json_headers():</w:t>
      </w:r>
    </w:p>
    <w:p w14:paraId="718C0E4A" w14:textId="77777777" w:rsidR="00117D7C" w:rsidRDefault="00FE6496">
      <w:pPr>
        <w:pStyle w:val="SourceCode"/>
      </w:pPr>
      <w:r>
        <w:t xml:space="preserve">            return</w:t>
      </w:r>
    </w:p>
    <w:p w14:paraId="250D1ED9" w14:textId="77777777" w:rsidR="00117D7C" w:rsidRDefault="00FE6496">
      <w:pPr>
        <w:pStyle w:val="SourceCode"/>
      </w:pPr>
      <w:r>
        <w:t xml:space="preserve">        if not self.authorize(True):</w:t>
      </w:r>
    </w:p>
    <w:p w14:paraId="0365214F" w14:textId="77777777" w:rsidR="00117D7C" w:rsidRDefault="00FE6496">
      <w:pPr>
        <w:pStyle w:val="SourceCode"/>
      </w:pPr>
      <w:r>
        <w:t xml:space="preserve">            # Read and drop the body, as handle_create_contact does.</w:t>
      </w:r>
    </w:p>
    <w:p w14:paraId="59BB8932" w14:textId="77777777" w:rsidR="00117D7C" w:rsidRDefault="00FE6496">
      <w:pPr>
        <w:pStyle w:val="SourceCode"/>
      </w:pPr>
      <w:r>
        <w:t xml:space="preserve">            self.discard_body()</w:t>
      </w:r>
    </w:p>
    <w:p w14:paraId="0A8B3788" w14:textId="77777777" w:rsidR="00117D7C" w:rsidRDefault="00FE6496">
      <w:pPr>
        <w:pStyle w:val="SourceCode"/>
      </w:pPr>
      <w:r>
        <w:t xml:space="preserve">            return</w:t>
      </w:r>
    </w:p>
    <w:p w14:paraId="19DE1342" w14:textId="77777777" w:rsidR="00117D7C" w:rsidRDefault="00FE6496">
      <w:pPr>
        <w:pStyle w:val="SourceCode"/>
      </w:pPr>
      <w:r>
        <w:t xml:space="preserve">        contact_id = parse_path_id(id_text)</w:t>
      </w:r>
    </w:p>
    <w:p w14:paraId="77957CF3" w14:textId="77777777" w:rsidR="00117D7C" w:rsidRDefault="00FE6496">
      <w:pPr>
        <w:pStyle w:val="SourceCode"/>
      </w:pPr>
      <w:r>
        <w:t xml:space="preserve">        if contact_id == 0:</w:t>
      </w:r>
    </w:p>
    <w:p w14:paraId="3CE77C66" w14:textId="77777777" w:rsidR="00117D7C" w:rsidRDefault="00FE6496">
      <w:pPr>
        <w:pStyle w:val="SourceCode"/>
      </w:pPr>
      <w:r>
        <w:t xml:space="preserve">            self.discard_body()</w:t>
      </w:r>
    </w:p>
    <w:p w14:paraId="179C344B" w14:textId="77777777" w:rsidR="00117D7C" w:rsidRDefault="00FE6496">
      <w:pPr>
        <w:pStyle w:val="SourceCode"/>
      </w:pPr>
      <w:r>
        <w:t xml:space="preserve">            self.send_failure(ContactStatus.INVALID_INPUT, PATH_ID_PROBLEM)</w:t>
      </w:r>
    </w:p>
    <w:p w14:paraId="5E8ECF8D" w14:textId="77777777" w:rsidR="00117D7C" w:rsidRDefault="00FE6496">
      <w:pPr>
        <w:pStyle w:val="SourceCode"/>
      </w:pPr>
      <w:r>
        <w:t xml:space="preserve">            return</w:t>
      </w:r>
    </w:p>
    <w:p w14:paraId="27BD37CE" w14:textId="77777777" w:rsidR="00117D7C" w:rsidRDefault="00FE6496">
      <w:pPr>
        <w:pStyle w:val="SourceCode"/>
      </w:pPr>
      <w:r>
        <w:t xml:space="preserve">        # Remember, patch_from_json tells a missing key from null, and</w:t>
      </w:r>
    </w:p>
    <w:p w14:paraId="21129CAD" w14:textId="77777777" w:rsidR="00117D7C" w:rsidRDefault="00FE6496">
      <w:pPr>
        <w:pStyle w:val="SourceCode"/>
      </w:pPr>
      <w:r>
        <w:t xml:space="preserve">        # names_a_field refuses a body such as {} that would change nothing.</w:t>
      </w:r>
    </w:p>
    <w:p w14:paraId="62114D39" w14:textId="77777777" w:rsidR="00117D7C" w:rsidRDefault="00FE6496">
      <w:pPr>
        <w:pStyle w:val="SourceCode"/>
      </w:pPr>
      <w:r>
        <w:t xml:space="preserve">        body = self.read_json_body()</w:t>
      </w:r>
    </w:p>
    <w:p w14:paraId="4CCC5C46" w14:textId="77777777" w:rsidR="00117D7C" w:rsidRDefault="00FE6496">
      <w:pPr>
        <w:pStyle w:val="SourceCode"/>
      </w:pPr>
      <w:r>
        <w:t xml:space="preserve">        if body is None:</w:t>
      </w:r>
    </w:p>
    <w:p w14:paraId="56FCB7BB" w14:textId="77777777" w:rsidR="00117D7C" w:rsidRDefault="00FE6496">
      <w:pPr>
        <w:pStyle w:val="SourceCode"/>
      </w:pPr>
      <w:r>
        <w:t xml:space="preserve">            return</w:t>
      </w:r>
    </w:p>
    <w:p w14:paraId="382153A8" w14:textId="77777777" w:rsidR="00117D7C" w:rsidRDefault="00FE6496">
      <w:pPr>
        <w:pStyle w:val="SourceCode"/>
      </w:pPr>
      <w:r>
        <w:t xml:space="preserve">        patch = contact_patch.patch_from_json(body)</w:t>
      </w:r>
    </w:p>
    <w:p w14:paraId="71931BE3" w14:textId="77777777" w:rsidR="00117D7C" w:rsidRDefault="00FE6496">
      <w:pPr>
        <w:pStyle w:val="SourceCode"/>
      </w:pPr>
      <w:r>
        <w:t xml:space="preserve">        if patch is None:</w:t>
      </w:r>
    </w:p>
    <w:p w14:paraId="33A1B4B9" w14:textId="77777777" w:rsidR="00117D7C" w:rsidRDefault="00FE6496">
      <w:pPr>
        <w:pStyle w:val="SourceCode"/>
      </w:pPr>
      <w:r>
        <w:t xml:space="preserve">            self.send_failure(ContactStatus.INVALID_INPUT, BODY_PROBLEM)</w:t>
      </w:r>
    </w:p>
    <w:p w14:paraId="5D9EEE5A" w14:textId="77777777" w:rsidR="00117D7C" w:rsidRDefault="00FE6496">
      <w:pPr>
        <w:pStyle w:val="SourceCode"/>
      </w:pPr>
      <w:r>
        <w:t xml:space="preserve">            return</w:t>
      </w:r>
    </w:p>
    <w:p w14:paraId="352AE809" w14:textId="77777777" w:rsidR="00117D7C" w:rsidRDefault="00FE6496">
      <w:pPr>
        <w:pStyle w:val="SourceCode"/>
      </w:pPr>
      <w:r>
        <w:t xml:space="preserve">        if not contact_patch.names_a_field(patch):</w:t>
      </w:r>
    </w:p>
    <w:p w14:paraId="4A1465FA" w14:textId="77777777" w:rsidR="00117D7C" w:rsidRDefault="00FE6496">
      <w:pPr>
        <w:pStyle w:val="SourceCode"/>
      </w:pPr>
      <w:r>
        <w:t xml:space="preserve">            self.send_failure(ContactStatus.INVALID_INPUT, EMPTY_PATCH)</w:t>
      </w:r>
    </w:p>
    <w:p w14:paraId="0B991751" w14:textId="77777777" w:rsidR="00117D7C" w:rsidRDefault="00FE6496">
      <w:pPr>
        <w:pStyle w:val="SourceCode"/>
      </w:pPr>
      <w:r>
        <w:t xml:space="preserve">            return</w:t>
      </w:r>
    </w:p>
    <w:p w14:paraId="0B203CB2" w14:textId="77777777" w:rsidR="00117D7C" w:rsidRDefault="00FE6496">
      <w:pPr>
        <w:pStyle w:val="SourceCode"/>
      </w:pPr>
      <w:r>
        <w:t xml:space="preserve">        status, problem, connection = contact_store.open_connection()</w:t>
      </w:r>
    </w:p>
    <w:p w14:paraId="6EC529F7" w14:textId="77777777" w:rsidR="00117D7C" w:rsidRDefault="00FE6496">
      <w:pPr>
        <w:pStyle w:val="SourceCode"/>
      </w:pPr>
      <w:r>
        <w:t xml:space="preserve">        if status != ContactStatus.SUCCESS:</w:t>
      </w:r>
    </w:p>
    <w:p w14:paraId="1CE7D681" w14:textId="77777777" w:rsidR="00117D7C" w:rsidRDefault="00FE6496">
      <w:pPr>
        <w:pStyle w:val="SourceCode"/>
      </w:pPr>
      <w:r>
        <w:t xml:space="preserve">            self.send_unavailable(problem)</w:t>
      </w:r>
    </w:p>
    <w:p w14:paraId="051CCA64" w14:textId="77777777" w:rsidR="00117D7C" w:rsidRDefault="00FE6496">
      <w:pPr>
        <w:pStyle w:val="SourceCode"/>
      </w:pPr>
      <w:r>
        <w:t xml:space="preserve">            return</w:t>
      </w:r>
    </w:p>
    <w:p w14:paraId="3C8D024B" w14:textId="77777777" w:rsidR="00117D7C" w:rsidRDefault="00FE6496">
      <w:pPr>
        <w:pStyle w:val="SourceCode"/>
      </w:pPr>
      <w:r>
        <w:t xml:space="preserve">        # Three calls on the one connection: read the stored contact, put</w:t>
      </w:r>
    </w:p>
    <w:p w14:paraId="089DD848" w14:textId="77777777" w:rsidR="00117D7C" w:rsidRDefault="00FE6496">
      <w:pPr>
        <w:pStyle w:val="SourceCode"/>
      </w:pPr>
      <w:r>
        <w:t xml:space="preserve">        # the patch in, and save the result, which replace_contact checks.</w:t>
      </w:r>
    </w:p>
    <w:p w14:paraId="2A7EFE40" w14:textId="77777777" w:rsidR="00117D7C" w:rsidRDefault="00FE6496">
      <w:pPr>
        <w:pStyle w:val="SourceCode"/>
      </w:pPr>
      <w:r>
        <w:t xml:space="preserve">        status, problem, stored_contact = contact_store.get_contact_record(</w:t>
      </w:r>
    </w:p>
    <w:p w14:paraId="64ECAAA6" w14:textId="77777777" w:rsidR="00117D7C" w:rsidRDefault="00FE6496">
      <w:pPr>
        <w:pStyle w:val="SourceCode"/>
      </w:pPr>
      <w:r>
        <w:t xml:space="preserve">            connection, contact_id)</w:t>
      </w:r>
    </w:p>
    <w:p w14:paraId="665B947E" w14:textId="77777777" w:rsidR="00117D7C" w:rsidRDefault="00FE6496">
      <w:pPr>
        <w:pStyle w:val="SourceCode"/>
      </w:pPr>
      <w:r>
        <w:t xml:space="preserve">        if status == ContactStatus.SUCCESS:</w:t>
      </w:r>
    </w:p>
    <w:p w14:paraId="625C9F15" w14:textId="77777777" w:rsidR="00117D7C" w:rsidRDefault="00FE6496">
      <w:pPr>
        <w:pStyle w:val="SourceCode"/>
      </w:pPr>
      <w:r>
        <w:t xml:space="preserve">            patched_contact = contact_patch.apply_patch(stored_contact, patch)</w:t>
      </w:r>
    </w:p>
    <w:p w14:paraId="164FC565" w14:textId="77777777" w:rsidR="00117D7C" w:rsidRDefault="00FE6496">
      <w:pPr>
        <w:pStyle w:val="SourceCode"/>
      </w:pPr>
      <w:r>
        <w:t xml:space="preserve">            status, problem, stored_contact = contact_replace.replace_contact(</w:t>
      </w:r>
    </w:p>
    <w:p w14:paraId="0D54623A" w14:textId="77777777" w:rsidR="00117D7C" w:rsidRDefault="00FE6496">
      <w:pPr>
        <w:pStyle w:val="SourceCode"/>
      </w:pPr>
      <w:r>
        <w:t xml:space="preserve">                connection, patched_contact)</w:t>
      </w:r>
    </w:p>
    <w:p w14:paraId="7948F6D3" w14:textId="77777777" w:rsidR="00117D7C" w:rsidRDefault="00FE6496">
      <w:pPr>
        <w:pStyle w:val="SourceCode"/>
      </w:pPr>
      <w:r>
        <w:t xml:space="preserve">        contact_store.close_connection(connection)</w:t>
      </w:r>
    </w:p>
    <w:p w14:paraId="7F31FFD9" w14:textId="77777777" w:rsidR="00117D7C" w:rsidRDefault="00FE6496">
      <w:pPr>
        <w:pStyle w:val="SourceCode"/>
      </w:pPr>
      <w:r>
        <w:t xml:space="preserve">        if status != ContactStatus.SUCCESS:</w:t>
      </w:r>
    </w:p>
    <w:p w14:paraId="3C312A22" w14:textId="77777777" w:rsidR="00117D7C" w:rsidRDefault="00FE6496">
      <w:pPr>
        <w:pStyle w:val="SourceCode"/>
      </w:pPr>
      <w:r>
        <w:t xml:space="preserve">            self.send_failure(status, problem)</w:t>
      </w:r>
    </w:p>
    <w:p w14:paraId="452A2F65" w14:textId="77777777" w:rsidR="00117D7C" w:rsidRDefault="00FE6496">
      <w:pPr>
        <w:pStyle w:val="SourceCode"/>
      </w:pPr>
      <w:r>
        <w:t xml:space="preserve">            return</w:t>
      </w:r>
    </w:p>
    <w:p w14:paraId="7E6915BF" w14:textId="77777777" w:rsidR="00117D7C" w:rsidRDefault="00FE6496">
      <w:pPr>
        <w:pStyle w:val="SourceCode"/>
      </w:pPr>
      <w:r>
        <w:t xml:space="preserve">        self.send_json(200, contact_store.contact_to_json(stored_contact))</w:t>
      </w:r>
    </w:p>
    <w:p w14:paraId="20743B59" w14:textId="77777777" w:rsidR="00117D7C" w:rsidRDefault="00117D7C">
      <w:pPr>
        <w:pStyle w:val="SourceCode"/>
      </w:pPr>
    </w:p>
    <w:p w14:paraId="26157BA8" w14:textId="77777777" w:rsidR="00117D7C" w:rsidRDefault="00FE6496">
      <w:pPr>
        <w:pStyle w:val="SourceCode"/>
      </w:pPr>
      <w:r>
        <w:t xml:space="preserve">    def handle_delete_contact(self, id_text: str) -&gt; None:</w:t>
      </w:r>
    </w:p>
    <w:p w14:paraId="2135A9F5" w14:textId="77777777" w:rsidR="00117D7C" w:rsidRDefault="00FE6496">
      <w:pPr>
        <w:pStyle w:val="SourceCode"/>
      </w:pPr>
      <w:r>
        <w:t xml:space="preserve">        """DELETE /api/v1/contacts/{id}: deletes one contact and answers 204</w:t>
      </w:r>
    </w:p>
    <w:p w14:paraId="22C5F240" w14:textId="77777777" w:rsidR="00117D7C" w:rsidRDefault="00FE6496">
      <w:pPr>
        <w:pStyle w:val="SourceCode"/>
      </w:pPr>
      <w:r>
        <w:t xml:space="preserve">        with no body, or 404 when no contact has that id."""</w:t>
      </w:r>
    </w:p>
    <w:p w14:paraId="1EEB375A" w14:textId="77777777" w:rsidR="00117D7C" w:rsidRDefault="00FE6496">
      <w:pPr>
        <w:pStyle w:val="SourceCode"/>
      </w:pPr>
      <w:r>
        <w:t xml:space="preserve">        if not self.authorize(True):</w:t>
      </w:r>
    </w:p>
    <w:p w14:paraId="40B730B7" w14:textId="77777777" w:rsidR="00117D7C" w:rsidRDefault="00FE6496">
      <w:pPr>
        <w:pStyle w:val="SourceCode"/>
      </w:pPr>
      <w:r>
        <w:t xml:space="preserve">            return</w:t>
      </w:r>
    </w:p>
    <w:p w14:paraId="4ED4BF16" w14:textId="77777777" w:rsidR="00117D7C" w:rsidRDefault="00FE6496">
      <w:pPr>
        <w:pStyle w:val="SourceCode"/>
      </w:pPr>
      <w:r>
        <w:t xml:space="preserve">        contact_id = parse_path_id(id_text)</w:t>
      </w:r>
    </w:p>
    <w:p w14:paraId="52B38A54" w14:textId="77777777" w:rsidR="00117D7C" w:rsidRDefault="00FE6496">
      <w:pPr>
        <w:pStyle w:val="SourceCode"/>
      </w:pPr>
      <w:r>
        <w:t xml:space="preserve">        if contact_id == 0:</w:t>
      </w:r>
    </w:p>
    <w:p w14:paraId="4CCEA277" w14:textId="77777777" w:rsidR="00117D7C" w:rsidRDefault="00FE6496">
      <w:pPr>
        <w:pStyle w:val="SourceCode"/>
      </w:pPr>
      <w:r>
        <w:t xml:space="preserve">            self.send_failure(ContactStatus.INVALID_INPUT, PATH_ID_PROBLEM)</w:t>
      </w:r>
    </w:p>
    <w:p w14:paraId="2E3B82ED" w14:textId="77777777" w:rsidR="00117D7C" w:rsidRDefault="00FE6496">
      <w:pPr>
        <w:pStyle w:val="SourceCode"/>
      </w:pPr>
      <w:r>
        <w:t xml:space="preserve">            return</w:t>
      </w:r>
    </w:p>
    <w:p w14:paraId="3C1A93D1" w14:textId="77777777" w:rsidR="00117D7C" w:rsidRDefault="00FE6496">
      <w:pPr>
        <w:pStyle w:val="SourceCode"/>
      </w:pPr>
      <w:r>
        <w:t xml:space="preserve">        status, problem, connection = contact_store.open_connection()</w:t>
      </w:r>
    </w:p>
    <w:p w14:paraId="62A58AF8" w14:textId="77777777" w:rsidR="00117D7C" w:rsidRDefault="00FE6496">
      <w:pPr>
        <w:pStyle w:val="SourceCode"/>
      </w:pPr>
      <w:r>
        <w:t xml:space="preserve">        if status != ContactStatus.SUCCESS:</w:t>
      </w:r>
    </w:p>
    <w:p w14:paraId="03D14854" w14:textId="77777777" w:rsidR="00117D7C" w:rsidRDefault="00FE6496">
      <w:pPr>
        <w:pStyle w:val="SourceCode"/>
      </w:pPr>
      <w:r>
        <w:t xml:space="preserve">            self.send_unavailable(problem)</w:t>
      </w:r>
    </w:p>
    <w:p w14:paraId="0ED07824" w14:textId="77777777" w:rsidR="00117D7C" w:rsidRDefault="00FE6496">
      <w:pPr>
        <w:pStyle w:val="SourceCode"/>
      </w:pPr>
      <w:r>
        <w:t xml:space="preserve">            return</w:t>
      </w:r>
    </w:p>
    <w:p w14:paraId="6E9DA457" w14:textId="77777777" w:rsidR="00117D7C" w:rsidRDefault="00FE6496">
      <w:pPr>
        <w:pStyle w:val="SourceCode"/>
      </w:pPr>
      <w:r>
        <w:t xml:space="preserve">        status, problem = contact_store.remove_contact(connection, contact_id)</w:t>
      </w:r>
    </w:p>
    <w:p w14:paraId="30B67E57" w14:textId="77777777" w:rsidR="00117D7C" w:rsidRDefault="00FE6496">
      <w:pPr>
        <w:pStyle w:val="SourceCode"/>
      </w:pPr>
      <w:r>
        <w:t xml:space="preserve">        contact_store.close_connection(connection)</w:t>
      </w:r>
    </w:p>
    <w:p w14:paraId="64199643" w14:textId="77777777" w:rsidR="00117D7C" w:rsidRDefault="00FE6496">
      <w:pPr>
        <w:pStyle w:val="SourceCode"/>
      </w:pPr>
      <w:r>
        <w:t xml:space="preserve">        if status != ContactStatus.SUCCESS:</w:t>
      </w:r>
    </w:p>
    <w:p w14:paraId="44A66D32" w14:textId="77777777" w:rsidR="00117D7C" w:rsidRDefault="00FE6496">
      <w:pPr>
        <w:pStyle w:val="SourceCode"/>
      </w:pPr>
      <w:r>
        <w:t xml:space="preserve">            self.send_failure(status, problem)</w:t>
      </w:r>
    </w:p>
    <w:p w14:paraId="3FB7DD5F" w14:textId="77777777" w:rsidR="00117D7C" w:rsidRDefault="00FE6496">
      <w:pPr>
        <w:pStyle w:val="SourceCode"/>
      </w:pPr>
      <w:r>
        <w:t xml:space="preserve">            return</w:t>
      </w:r>
    </w:p>
    <w:p w14:paraId="0BB466EC" w14:textId="77777777" w:rsidR="00117D7C" w:rsidRDefault="00FE6496">
      <w:pPr>
        <w:pStyle w:val="SourceCode"/>
      </w:pPr>
      <w:r>
        <w:t xml:space="preserve">        # A delete that worked is 204 No Content.</w:t>
      </w:r>
    </w:p>
    <w:p w14:paraId="22DD244F" w14:textId="77777777" w:rsidR="00117D7C" w:rsidRDefault="00FE6496">
      <w:pPr>
        <w:pStyle w:val="SourceCode"/>
      </w:pPr>
      <w:r>
        <w:t xml:space="preserve">        self.send_no_content()</w:t>
      </w:r>
    </w:p>
    <w:p w14:paraId="18C6A37F" w14:textId="77777777" w:rsidR="00117D7C" w:rsidRDefault="00117D7C">
      <w:pPr>
        <w:pStyle w:val="SourceCode"/>
      </w:pPr>
    </w:p>
    <w:p w14:paraId="177B0CD7" w14:textId="77777777" w:rsidR="00117D7C" w:rsidRDefault="00FE6496">
      <w:pPr>
        <w:pStyle w:val="SourceCode"/>
      </w:pPr>
      <w:r>
        <w:t xml:space="preserve">    def send_error_json(self, status: int, code: str, message: str) -&gt; None:</w:t>
      </w:r>
    </w:p>
    <w:p w14:paraId="66A85571" w14:textId="77777777" w:rsidR="00117D7C" w:rsidRDefault="00FE6496">
      <w:pPr>
        <w:pStyle w:val="SourceCode"/>
      </w:pPr>
      <w:r>
        <w:t xml:space="preserve">        """The one error body: {"code":"...","message":"..."}. Lesson 6.15</w:t>
      </w:r>
    </w:p>
    <w:p w14:paraId="62E2B8E0" w14:textId="77777777" w:rsidR="00117D7C" w:rsidRDefault="00FE6496">
      <w:pPr>
        <w:pStyle w:val="SourceCode"/>
      </w:pPr>
      <w:r>
        <w:t xml:space="preserve">        covers it in full. BaseHTTPRequestHandler already has a send_error</w:t>
      </w:r>
    </w:p>
    <w:p w14:paraId="2EDB47A3" w14:textId="77777777" w:rsidR="00117D7C" w:rsidRDefault="00FE6496">
      <w:pPr>
        <w:pStyle w:val="SourceCode"/>
      </w:pPr>
      <w:r>
        <w:t xml:space="preserve">        method, which http.server itself calls, so this one has its own</w:t>
      </w:r>
    </w:p>
    <w:p w14:paraId="2D57FF06" w14:textId="77777777" w:rsidR="00117D7C" w:rsidRDefault="00FE6496">
      <w:pPr>
        <w:pStyle w:val="SourceCode"/>
      </w:pPr>
      <w:r>
        <w:t xml:space="preserve">        name."""</w:t>
      </w:r>
    </w:p>
    <w:p w14:paraId="23DF559C" w14:textId="77777777" w:rsidR="00117D7C" w:rsidRDefault="00FE6496">
      <w:pPr>
        <w:pStyle w:val="SourceCode"/>
      </w:pPr>
      <w:r>
        <w:t xml:space="preserve">        self.send_json(status, json.dumps({"code": code, "message": message},</w:t>
      </w:r>
    </w:p>
    <w:p w14:paraId="49E3FFA3" w14:textId="77777777" w:rsidR="00117D7C" w:rsidRDefault="00FE6496">
      <w:pPr>
        <w:pStyle w:val="SourceCode"/>
      </w:pPr>
      <w:r>
        <w:t xml:space="preserve">                                          separators=(",", ":"),</w:t>
      </w:r>
    </w:p>
    <w:p w14:paraId="4AD2F25F" w14:textId="77777777" w:rsidR="00117D7C" w:rsidRDefault="00FE6496">
      <w:pPr>
        <w:pStyle w:val="SourceCode"/>
      </w:pPr>
      <w:r>
        <w:t xml:space="preserve">                                          ensure_ascii=False))</w:t>
      </w:r>
    </w:p>
    <w:p w14:paraId="19A8FE68" w14:textId="77777777" w:rsidR="00117D7C" w:rsidRDefault="00117D7C">
      <w:pPr>
        <w:pStyle w:val="SourceCode"/>
      </w:pPr>
    </w:p>
    <w:p w14:paraId="033491BC" w14:textId="77777777" w:rsidR="00117D7C" w:rsidRDefault="00FE6496">
      <w:pPr>
        <w:pStyle w:val="SourceCode"/>
      </w:pPr>
      <w:r>
        <w:t xml:space="preserve">    def send_failure(self, status: ContactStatus, problem: str) -&gt; None:</w:t>
      </w:r>
    </w:p>
    <w:p w14:paraId="12C78462" w14:textId="77777777" w:rsidR="00117D7C" w:rsidRDefault="00FE6496">
      <w:pPr>
        <w:pStyle w:val="SourceCode"/>
      </w:pPr>
      <w:r>
        <w:t xml:space="preserve">        """Answers a status that is not SUCCESS: its HTTP status, its code,</w:t>
      </w:r>
    </w:p>
    <w:p w14:paraId="0B2E6818" w14:textId="77777777" w:rsidR="00117D7C" w:rsidRDefault="00FE6496">
      <w:pPr>
        <w:pStyle w:val="SourceCode"/>
      </w:pPr>
      <w:r>
        <w:t xml:space="preserve">        and status_message's words, the same words Chapter 5 printed."""</w:t>
      </w:r>
    </w:p>
    <w:p w14:paraId="0E5C0596" w14:textId="77777777" w:rsidR="00117D7C" w:rsidRDefault="00FE6496">
      <w:pPr>
        <w:pStyle w:val="SourceCode"/>
      </w:pPr>
      <w:r>
        <w:t xml:space="preserve">        self.send_error_json(http_status_for(status), error_code_for(status),</w:t>
      </w:r>
    </w:p>
    <w:p w14:paraId="7B4F0D0D" w14:textId="77777777" w:rsidR="00117D7C" w:rsidRDefault="00FE6496">
      <w:pPr>
        <w:pStyle w:val="SourceCode"/>
      </w:pPr>
      <w:r>
        <w:t xml:space="preserve">                             contacts.status_message(status, problem))</w:t>
      </w:r>
    </w:p>
    <w:p w14:paraId="22B4A974" w14:textId="77777777" w:rsidR="00117D7C" w:rsidRDefault="00117D7C">
      <w:pPr>
        <w:pStyle w:val="SourceCode"/>
      </w:pPr>
    </w:p>
    <w:p w14:paraId="07D59931" w14:textId="77777777" w:rsidR="00117D7C" w:rsidRDefault="00FE6496">
      <w:pPr>
        <w:pStyle w:val="SourceCode"/>
      </w:pPr>
      <w:r>
        <w:t xml:space="preserve">    def send_unavailable(self, problem: str) -&gt; None:</w:t>
      </w:r>
    </w:p>
    <w:p w14:paraId="28629C4F" w14:textId="77777777" w:rsidR="00117D7C" w:rsidRDefault="00FE6496">
      <w:pPr>
        <w:pStyle w:val="SourceCode"/>
      </w:pPr>
      <w:r>
        <w:t xml:space="preserve">        """Lesson 6.14: 503 Service Unavailable, the answer when step 3,</w:t>
      </w:r>
    </w:p>
    <w:p w14:paraId="6A133C51" w14:textId="77777777" w:rsidR="00117D7C" w:rsidRDefault="00FE6496">
      <w:pPr>
        <w:pStyle w:val="SourceCode"/>
      </w:pPr>
      <w:r>
        <w:t xml:space="preserve">        open_connection, fails. Without a connection the server can answer</w:t>
      </w:r>
    </w:p>
    <w:p w14:paraId="7EFDE369" w14:textId="77777777" w:rsidR="00117D7C" w:rsidRDefault="00FE6496">
      <w:pPr>
        <w:pStyle w:val="SourceCode"/>
      </w:pPr>
      <w:r>
        <w:t xml:space="preserve">        no request that needs the database, so the trouble is the service's,</w:t>
      </w:r>
    </w:p>
    <w:p w14:paraId="6D0A3A3D" w14:textId="77777777" w:rsidR="00117D7C" w:rsidRDefault="00FE6496">
      <w:pPr>
        <w:pStyle w:val="SourceCode"/>
      </w:pPr>
      <w:r>
        <w:t xml:space="preserve">        not this request's: the same request may work later. problem holds</w:t>
      </w:r>
    </w:p>
    <w:p w14:paraId="3C69232E" w14:textId="77777777" w:rsidR="00117D7C" w:rsidRDefault="00FE6496">
      <w:pPr>
        <w:pStyle w:val="SourceCode"/>
      </w:pPr>
      <w:r>
        <w:t xml:space="preserve">        handle_database_error's words; the details are in contacts.log."""</w:t>
      </w:r>
    </w:p>
    <w:p w14:paraId="287780A4" w14:textId="77777777" w:rsidR="00117D7C" w:rsidRDefault="00FE6496">
      <w:pPr>
        <w:pStyle w:val="SourceCode"/>
      </w:pPr>
      <w:r>
        <w:t xml:space="preserve">        self.send_error_json(503, "database_unavailable", problem)</w:t>
      </w:r>
    </w:p>
    <w:p w14:paraId="0B8EE0C2" w14:textId="77777777" w:rsidR="00117D7C" w:rsidRDefault="00117D7C">
      <w:pPr>
        <w:pStyle w:val="SourceCode"/>
      </w:pPr>
    </w:p>
    <w:p w14:paraId="03512967" w14:textId="77777777" w:rsidR="00117D7C" w:rsidRDefault="00FE6496">
      <w:pPr>
        <w:pStyle w:val="SourceCode"/>
      </w:pPr>
      <w:r>
        <w:t xml:space="preserve">    # The server calls do_ plus the request's method. Each one goes to the</w:t>
      </w:r>
    </w:p>
    <w:p w14:paraId="5BAE0D5D" w14:textId="77777777" w:rsidR="00117D7C" w:rsidRDefault="00FE6496">
      <w:pPr>
        <w:pStyle w:val="SourceCode"/>
      </w:pPr>
      <w:r>
        <w:t xml:space="preserve">    # route table, so every method gets the same answers.</w:t>
      </w:r>
    </w:p>
    <w:p w14:paraId="3F43846D" w14:textId="77777777" w:rsidR="00117D7C" w:rsidRDefault="00FE6496">
      <w:pPr>
        <w:pStyle w:val="SourceCode"/>
      </w:pPr>
      <w:r>
        <w:t xml:space="preserve">    def do_GET(self) -&gt; None:</w:t>
      </w:r>
    </w:p>
    <w:p w14:paraId="1C3C19B3" w14:textId="77777777" w:rsidR="00117D7C" w:rsidRDefault="00FE6496">
      <w:pPr>
        <w:pStyle w:val="SourceCode"/>
      </w:pPr>
      <w:r>
        <w:t xml:space="preserve">        self.route_request()</w:t>
      </w:r>
    </w:p>
    <w:p w14:paraId="48B2A22C" w14:textId="77777777" w:rsidR="00117D7C" w:rsidRDefault="00117D7C">
      <w:pPr>
        <w:pStyle w:val="SourceCode"/>
      </w:pPr>
    </w:p>
    <w:p w14:paraId="08044A07" w14:textId="77777777" w:rsidR="00117D7C" w:rsidRDefault="00FE6496">
      <w:pPr>
        <w:pStyle w:val="SourceCode"/>
      </w:pPr>
      <w:r>
        <w:t xml:space="preserve">    def do_POST(self) -&gt; None:</w:t>
      </w:r>
    </w:p>
    <w:p w14:paraId="2798B26E" w14:textId="77777777" w:rsidR="00117D7C" w:rsidRDefault="00FE6496">
      <w:pPr>
        <w:pStyle w:val="SourceCode"/>
      </w:pPr>
      <w:r>
        <w:t xml:space="preserve">        self.route_request()</w:t>
      </w:r>
    </w:p>
    <w:p w14:paraId="2801EF2B" w14:textId="77777777" w:rsidR="00117D7C" w:rsidRDefault="00117D7C">
      <w:pPr>
        <w:pStyle w:val="SourceCode"/>
      </w:pPr>
    </w:p>
    <w:p w14:paraId="6D4109DA" w14:textId="77777777" w:rsidR="00117D7C" w:rsidRDefault="00FE6496">
      <w:pPr>
        <w:pStyle w:val="SourceCode"/>
      </w:pPr>
      <w:r>
        <w:t xml:space="preserve">    def do_PUT(self) -&gt; None:</w:t>
      </w:r>
    </w:p>
    <w:p w14:paraId="7323EA1A" w14:textId="77777777" w:rsidR="00117D7C" w:rsidRDefault="00FE6496">
      <w:pPr>
        <w:pStyle w:val="SourceCode"/>
      </w:pPr>
      <w:r>
        <w:t xml:space="preserve">        self.route_request()</w:t>
      </w:r>
    </w:p>
    <w:p w14:paraId="43D8D5AA" w14:textId="77777777" w:rsidR="00117D7C" w:rsidRDefault="00117D7C">
      <w:pPr>
        <w:pStyle w:val="SourceCode"/>
      </w:pPr>
    </w:p>
    <w:p w14:paraId="7089BC16" w14:textId="77777777" w:rsidR="00117D7C" w:rsidRDefault="00FE6496">
      <w:pPr>
        <w:pStyle w:val="SourceCode"/>
      </w:pPr>
      <w:r>
        <w:t xml:space="preserve">    def do_PATCH(self) -&gt; None:</w:t>
      </w:r>
    </w:p>
    <w:p w14:paraId="6F019652" w14:textId="77777777" w:rsidR="00117D7C" w:rsidRDefault="00FE6496">
      <w:pPr>
        <w:pStyle w:val="SourceCode"/>
      </w:pPr>
      <w:r>
        <w:t xml:space="preserve">        self.route_request()</w:t>
      </w:r>
    </w:p>
    <w:p w14:paraId="2AF0AB38" w14:textId="77777777" w:rsidR="00117D7C" w:rsidRDefault="00117D7C">
      <w:pPr>
        <w:pStyle w:val="SourceCode"/>
      </w:pPr>
    </w:p>
    <w:p w14:paraId="6DE55EAE" w14:textId="77777777" w:rsidR="00117D7C" w:rsidRDefault="00FE6496">
      <w:pPr>
        <w:pStyle w:val="SourceCode"/>
      </w:pPr>
      <w:r>
        <w:t xml:space="preserve">    def do_DELETE(self) -&gt; None:</w:t>
      </w:r>
    </w:p>
    <w:p w14:paraId="136E232A" w14:textId="77777777" w:rsidR="00117D7C" w:rsidRDefault="00FE6496">
      <w:pPr>
        <w:pStyle w:val="SourceCode"/>
      </w:pPr>
      <w:r>
        <w:t xml:space="preserve">        self.route_request()</w:t>
      </w:r>
    </w:p>
    <w:p w14:paraId="0347AFBE" w14:textId="77777777" w:rsidR="00117D7C" w:rsidRDefault="00117D7C">
      <w:pPr>
        <w:pStyle w:val="SourceCode"/>
      </w:pPr>
    </w:p>
    <w:p w14:paraId="702DC950" w14:textId="77777777" w:rsidR="00117D7C" w:rsidRDefault="00FE6496">
      <w:pPr>
        <w:pStyle w:val="SourceCode"/>
      </w:pPr>
      <w:r>
        <w:t xml:space="preserve">    def do_HEAD(self) -&gt; None:</w:t>
      </w:r>
    </w:p>
    <w:p w14:paraId="2790F23C" w14:textId="77777777" w:rsidR="00117D7C" w:rsidRDefault="00FE6496">
      <w:pPr>
        <w:pStyle w:val="SourceCode"/>
      </w:pPr>
      <w:r>
        <w:t xml:space="preserve">        self.route_request()</w:t>
      </w:r>
    </w:p>
    <w:p w14:paraId="7EA9AF0D" w14:textId="77777777" w:rsidR="00117D7C" w:rsidRDefault="00117D7C">
      <w:pPr>
        <w:pStyle w:val="SourceCode"/>
      </w:pPr>
    </w:p>
    <w:p w14:paraId="4EAD7BF5" w14:textId="77777777" w:rsidR="00117D7C" w:rsidRDefault="00FE6496">
      <w:pPr>
        <w:pStyle w:val="SourceCode"/>
      </w:pPr>
      <w:r>
        <w:t xml:space="preserve">    def do_OPTIONS(self) -&gt; None:</w:t>
      </w:r>
    </w:p>
    <w:p w14:paraId="7079581E" w14:textId="77777777" w:rsidR="00117D7C" w:rsidRDefault="00FE6496">
      <w:pPr>
        <w:pStyle w:val="SourceCode"/>
      </w:pPr>
      <w:r>
        <w:t xml:space="preserve">        self.route_request()</w:t>
      </w:r>
    </w:p>
    <w:p w14:paraId="7A36693C" w14:textId="77777777" w:rsidR="00117D7C" w:rsidRDefault="00117D7C">
      <w:pPr>
        <w:pStyle w:val="SourceCode"/>
      </w:pPr>
    </w:p>
    <w:p w14:paraId="14702A32" w14:textId="77777777" w:rsidR="00117D7C" w:rsidRDefault="00FE6496">
      <w:pPr>
        <w:pStyle w:val="SourceCode"/>
      </w:pPr>
      <w:r>
        <w:t xml:space="preserve">    def log_message(self, format: str, *args: object) -&gt; None:</w:t>
      </w:r>
    </w:p>
    <w:p w14:paraId="2E0F7C55" w14:textId="77777777" w:rsidR="00117D7C" w:rsidRDefault="00FE6496">
      <w:pPr>
        <w:pStyle w:val="SourceCode"/>
      </w:pPr>
      <w:r>
        <w:t xml:space="preserve">        # Remember, this turns off the handler's own line per request;</w:t>
      </w:r>
    </w:p>
    <w:p w14:paraId="23219D40" w14:textId="77777777" w:rsidR="00117D7C" w:rsidRDefault="00FE6496">
      <w:pPr>
        <w:pStyle w:val="SourceCode"/>
      </w:pPr>
      <w:r>
        <w:t xml:space="preserve">        # log_request prints this program's line instead.</w:t>
      </w:r>
    </w:p>
    <w:p w14:paraId="5B9A67F4" w14:textId="77777777" w:rsidR="00117D7C" w:rsidRDefault="00FE6496">
      <w:pPr>
        <w:pStyle w:val="SourceCode"/>
      </w:pPr>
      <w:r>
        <w:t xml:space="preserve">        pass</w:t>
      </w:r>
    </w:p>
    <w:p w14:paraId="4D92F553" w14:textId="77777777" w:rsidR="00117D7C" w:rsidRDefault="00117D7C">
      <w:pPr>
        <w:pStyle w:val="SourceCode"/>
      </w:pPr>
    </w:p>
    <w:p w14:paraId="19DA4A65" w14:textId="77777777" w:rsidR="00117D7C" w:rsidRDefault="00117D7C">
      <w:pPr>
        <w:pStyle w:val="SourceCode"/>
      </w:pPr>
    </w:p>
    <w:p w14:paraId="6664C4FA" w14:textId="77777777" w:rsidR="00117D7C" w:rsidRDefault="00FE6496">
      <w:pPr>
        <w:pStyle w:val="SourceCode"/>
      </w:pPr>
      <w:r>
        <w:t>class ApiServer(ThreadingHTTPServer):</w:t>
      </w:r>
    </w:p>
    <w:p w14:paraId="42E5A52E" w14:textId="77777777" w:rsidR="00117D7C" w:rsidRDefault="00FE6496">
      <w:pPr>
        <w:pStyle w:val="SourceCode"/>
      </w:pPr>
      <w:r>
        <w:t xml:space="preserve">    """The HTTPS server: ThreadingHTTPServer plus TLS on every connection."""</w:t>
      </w:r>
    </w:p>
    <w:p w14:paraId="7EFEA0EF" w14:textId="77777777" w:rsidR="00117D7C" w:rsidRDefault="00117D7C">
      <w:pPr>
        <w:pStyle w:val="SourceCode"/>
      </w:pPr>
    </w:p>
    <w:p w14:paraId="0970FF1E" w14:textId="77777777" w:rsidR="00117D7C" w:rsidRDefault="00FE6496">
      <w:pPr>
        <w:pStyle w:val="SourceCode"/>
      </w:pPr>
      <w:r>
        <w:t xml:space="preserve">    # http.server sets SO_REUSEADDR. On Windows that lets a second server</w:t>
      </w:r>
    </w:p>
    <w:p w14:paraId="4EF7D2FA" w14:textId="77777777" w:rsidR="00117D7C" w:rsidRDefault="00FE6496">
      <w:pPr>
        <w:pStyle w:val="SourceCode"/>
      </w:pPr>
      <w:r>
        <w:t xml:space="preserve">    # listen beside the first, so on Windows it is off, and server_bind</w:t>
      </w:r>
    </w:p>
    <w:p w14:paraId="146599B0" w14:textId="77777777" w:rsidR="00117D7C" w:rsidRDefault="00FE6496">
      <w:pPr>
        <w:pStyle w:val="SourceCode"/>
      </w:pPr>
      <w:r>
        <w:t xml:space="preserve">    # sets SO_EXCLUSIVEADDRUSE instead: a busy port must be an error.</w:t>
      </w:r>
    </w:p>
    <w:p w14:paraId="18C5B8C0" w14:textId="77777777" w:rsidR="00117D7C" w:rsidRDefault="00FE6496">
      <w:pPr>
        <w:pStyle w:val="SourceCode"/>
      </w:pPr>
      <w:r>
        <w:t xml:space="preserve">    allow_reuse_address = sys.platform != "win32"</w:t>
      </w:r>
    </w:p>
    <w:p w14:paraId="744D5FFC" w14:textId="77777777" w:rsidR="00117D7C" w:rsidRDefault="00117D7C">
      <w:pPr>
        <w:pStyle w:val="SourceCode"/>
      </w:pPr>
    </w:p>
    <w:p w14:paraId="57683644" w14:textId="77777777" w:rsidR="00117D7C" w:rsidRDefault="00FE6496">
      <w:pPr>
        <w:pStyle w:val="SourceCode"/>
      </w:pPr>
      <w:r>
        <w:t xml:space="preserve">    def __init__(self, context: ssl.SSLContext, api_document: str) -&gt; None:</w:t>
      </w:r>
    </w:p>
    <w:p w14:paraId="53F6A1F3" w14:textId="77777777" w:rsidR="00117D7C" w:rsidRDefault="00FE6496">
      <w:pPr>
        <w:pStyle w:val="SourceCode"/>
      </w:pPr>
      <w:r>
        <w:t xml:space="preserve">        # Keep the TLS context and the API's description, then let</w:t>
      </w:r>
    </w:p>
    <w:p w14:paraId="37AFB98D" w14:textId="77777777" w:rsidR="00117D7C" w:rsidRDefault="00FE6496">
      <w:pPr>
        <w:pStyle w:val="SourceCode"/>
      </w:pPr>
      <w:r>
        <w:t xml:space="preserve">        # ThreadingHTTPServer's own constructor open 127.0.0.1:8765 with</w:t>
      </w:r>
    </w:p>
    <w:p w14:paraId="6B6E1AA1" w14:textId="77777777" w:rsidR="00117D7C" w:rsidRDefault="00FE6496">
      <w:pPr>
        <w:pStyle w:val="SourceCode"/>
      </w:pPr>
      <w:r>
        <w:t xml:space="preserve">        # ApiHandler. Every handler reads api_document through self.server.</w:t>
      </w:r>
    </w:p>
    <w:p w14:paraId="7A008C78" w14:textId="77777777" w:rsidR="00117D7C" w:rsidRDefault="00FE6496">
      <w:pPr>
        <w:pStyle w:val="SourceCode"/>
      </w:pPr>
      <w:r>
        <w:t xml:space="preserve">        self.context = context</w:t>
      </w:r>
    </w:p>
    <w:p w14:paraId="0219CCB6" w14:textId="77777777" w:rsidR="00117D7C" w:rsidRDefault="00FE6496">
      <w:pPr>
        <w:pStyle w:val="SourceCode"/>
      </w:pPr>
      <w:r>
        <w:t xml:space="preserve">        self.api_document = api_document</w:t>
      </w:r>
    </w:p>
    <w:p w14:paraId="32CF11FF" w14:textId="77777777" w:rsidR="00117D7C" w:rsidRDefault="00FE6496">
      <w:pPr>
        <w:pStyle w:val="SourceCode"/>
      </w:pPr>
      <w:r>
        <w:t xml:space="preserve">        ThreadingHTTPServer.__init__(self, (HOST, HTTPS_PORT), ApiHandler)</w:t>
      </w:r>
    </w:p>
    <w:p w14:paraId="4CF2401A" w14:textId="77777777" w:rsidR="00117D7C" w:rsidRDefault="00117D7C">
      <w:pPr>
        <w:pStyle w:val="SourceCode"/>
      </w:pPr>
    </w:p>
    <w:p w14:paraId="0491F579" w14:textId="77777777" w:rsidR="00117D7C" w:rsidRDefault="00FE6496">
      <w:pPr>
        <w:pStyle w:val="SourceCode"/>
      </w:pPr>
      <w:r>
        <w:t xml:space="preserve">    def server_bind(self) -&gt; None:</w:t>
      </w:r>
    </w:p>
    <w:p w14:paraId="6E82D621" w14:textId="77777777" w:rsidR="00117D7C" w:rsidRDefault="00FE6496">
      <w:pPr>
        <w:pStyle w:val="SourceCode"/>
      </w:pPr>
      <w:r>
        <w:t xml:space="preserve">        if sys.platform == "win32":</w:t>
      </w:r>
    </w:p>
    <w:p w14:paraId="2C5DB284" w14:textId="77777777" w:rsidR="00117D7C" w:rsidRDefault="00FE6496">
      <w:pPr>
        <w:pStyle w:val="SourceCode"/>
      </w:pPr>
      <w:r>
        <w:t xml:space="preserve">            self.socket.setsockopt(socket.SOL_SOCKET,</w:t>
      </w:r>
    </w:p>
    <w:p w14:paraId="2196359E" w14:textId="77777777" w:rsidR="00117D7C" w:rsidRDefault="00FE6496">
      <w:pPr>
        <w:pStyle w:val="SourceCode"/>
      </w:pPr>
      <w:r>
        <w:t xml:space="preserve">                                   socket.SO_EXCLUSIVEADDRUSE, 1)</w:t>
      </w:r>
    </w:p>
    <w:p w14:paraId="1A93A2B3" w14:textId="77777777" w:rsidR="00117D7C" w:rsidRDefault="00FE6496">
      <w:pPr>
        <w:pStyle w:val="SourceCode"/>
      </w:pPr>
      <w:r>
        <w:t xml:space="preserve">        ThreadingHTTPServer.server_bind(self)</w:t>
      </w:r>
    </w:p>
    <w:p w14:paraId="2CD57EA0" w14:textId="77777777" w:rsidR="00117D7C" w:rsidRDefault="00117D7C">
      <w:pPr>
        <w:pStyle w:val="SourceCode"/>
      </w:pPr>
    </w:p>
    <w:p w14:paraId="1567928D" w14:textId="77777777" w:rsidR="00117D7C" w:rsidRDefault="00FE6496">
      <w:pPr>
        <w:pStyle w:val="SourceCode"/>
      </w:pPr>
      <w:r>
        <w:t xml:space="preserve">    def finish_request(self, request: socket.socket,</w:t>
      </w:r>
    </w:p>
    <w:p w14:paraId="416DD735" w14:textId="77777777" w:rsidR="00117D7C" w:rsidRDefault="00FE6496">
      <w:pPr>
        <w:pStyle w:val="SourceCode"/>
      </w:pPr>
      <w:r>
        <w:t xml:space="preserve">                       client_address: tuple) -&gt; None:</w:t>
      </w:r>
    </w:p>
    <w:p w14:paraId="2DE5D7A2" w14:textId="77777777" w:rsidR="00117D7C" w:rsidRDefault="00FE6496">
      <w:pPr>
        <w:pStyle w:val="SourceCode"/>
      </w:pPr>
      <w:r>
        <w:t xml:space="preserve">        # This runs on the connection's own thread, so the TLS handshake</w:t>
      </w:r>
    </w:p>
    <w:p w14:paraId="658E3159" w14:textId="77777777" w:rsidR="00117D7C" w:rsidRDefault="00FE6496">
      <w:pPr>
        <w:pStyle w:val="SourceCode"/>
      </w:pPr>
      <w:r>
        <w:t xml:space="preserve">        # happens here: a slow or failing client holds up only its thread.</w:t>
      </w:r>
    </w:p>
    <w:p w14:paraId="1B0818D2" w14:textId="77777777" w:rsidR="00117D7C" w:rsidRDefault="00FE6496">
      <w:pPr>
        <w:pStyle w:val="SourceCode"/>
      </w:pPr>
      <w:r>
        <w:t xml:space="preserve">        secure_request = self.context.wrap_socket(request, server_side=True)</w:t>
      </w:r>
    </w:p>
    <w:p w14:paraId="20AD02F0" w14:textId="77777777" w:rsidR="00117D7C" w:rsidRDefault="00FE6496">
      <w:pPr>
        <w:pStyle w:val="SourceCode"/>
      </w:pPr>
      <w:r>
        <w:t xml:space="preserve">        try:</w:t>
      </w:r>
    </w:p>
    <w:p w14:paraId="28567214" w14:textId="77777777" w:rsidR="00117D7C" w:rsidRDefault="00FE6496">
      <w:pPr>
        <w:pStyle w:val="SourceCode"/>
      </w:pPr>
      <w:r>
        <w:t xml:space="preserve">            ThreadingHTTPServer.finish_request(self, secure_request,</w:t>
      </w:r>
    </w:p>
    <w:p w14:paraId="17632848" w14:textId="77777777" w:rsidR="00117D7C" w:rsidRDefault="00FE6496">
      <w:pPr>
        <w:pStyle w:val="SourceCode"/>
      </w:pPr>
      <w:r>
        <w:t xml:space="preserve">                                               client_address)</w:t>
      </w:r>
    </w:p>
    <w:p w14:paraId="520D22C7" w14:textId="77777777" w:rsidR="00117D7C" w:rsidRDefault="00FE6496">
      <w:pPr>
        <w:pStyle w:val="SourceCode"/>
      </w:pPr>
      <w:r>
        <w:t xml:space="preserve">        finally:</w:t>
      </w:r>
    </w:p>
    <w:p w14:paraId="5CFC1737" w14:textId="77777777" w:rsidR="00117D7C" w:rsidRDefault="00FE6496">
      <w:pPr>
        <w:pStyle w:val="SourceCode"/>
      </w:pPr>
      <w:r>
        <w:t xml:space="preserve">            secure_request.close()</w:t>
      </w:r>
    </w:p>
    <w:p w14:paraId="4E137A89" w14:textId="77777777" w:rsidR="00117D7C" w:rsidRDefault="00117D7C">
      <w:pPr>
        <w:pStyle w:val="SourceCode"/>
      </w:pPr>
    </w:p>
    <w:p w14:paraId="5C50C6A4" w14:textId="77777777" w:rsidR="00117D7C" w:rsidRDefault="00FE6496">
      <w:pPr>
        <w:pStyle w:val="SourceCode"/>
      </w:pPr>
      <w:r>
        <w:t xml:space="preserve">    def handle_error(self, request: object, client_address: object) -&gt; None:</w:t>
      </w:r>
    </w:p>
    <w:p w14:paraId="21E1587F" w14:textId="77777777" w:rsidR="00117D7C" w:rsidRDefault="00FE6496">
      <w:pPr>
        <w:pStyle w:val="SourceCode"/>
      </w:pPr>
      <w:r>
        <w:t xml:space="preserve">        # A client that hangs up early, such as one that refused the</w:t>
      </w:r>
    </w:p>
    <w:p w14:paraId="5D0CCE96" w14:textId="77777777" w:rsidR="00117D7C" w:rsidRDefault="00FE6496">
      <w:pPr>
        <w:pStyle w:val="SourceCode"/>
      </w:pPr>
      <w:r>
        <w:t xml:space="preserve">        # certificate, is not the server's error: say nothing.</w:t>
      </w:r>
    </w:p>
    <w:p w14:paraId="4F5E3126" w14:textId="77777777" w:rsidR="00117D7C" w:rsidRDefault="00FE6496">
      <w:pPr>
        <w:pStyle w:val="SourceCode"/>
      </w:pPr>
      <w:r>
        <w:t xml:space="preserve">        pass</w:t>
      </w:r>
    </w:p>
    <w:p w14:paraId="6B9064C8" w14:textId="77777777" w:rsidR="00117D7C" w:rsidRDefault="00117D7C">
      <w:pPr>
        <w:pStyle w:val="SourceCode"/>
      </w:pPr>
    </w:p>
    <w:p w14:paraId="1D772EAA" w14:textId="77777777" w:rsidR="00117D7C" w:rsidRDefault="00117D7C">
      <w:pPr>
        <w:pStyle w:val="SourceCode"/>
      </w:pPr>
    </w:p>
    <w:p w14:paraId="0045F9B7" w14:textId="77777777" w:rsidR="00117D7C" w:rsidRDefault="00FE6496">
      <w:pPr>
        <w:pStyle w:val="SourceCode"/>
      </w:pPr>
      <w:r>
        <w:t>def main() -&gt; int:</w:t>
      </w:r>
    </w:p>
    <w:p w14:paraId="17899FAC" w14:textId="77777777" w:rsidR="00117D7C" w:rsidRDefault="00FE6496">
      <w:pPr>
        <w:pStyle w:val="SourceCode"/>
      </w:pPr>
      <w:r>
        <w:t xml:space="preserve">    # Remember, the context holds the certificate and its private key; the</w:t>
      </w:r>
    </w:p>
    <w:p w14:paraId="15BF5A30" w14:textId="77777777" w:rsidR="00117D7C" w:rsidRDefault="00FE6496">
      <w:pPr>
        <w:pStyle w:val="SourceCode"/>
      </w:pPr>
      <w:r>
        <w:t xml:space="preserve">    # server listens on 127.0.0.1 only and adds TLS to every connection.</w:t>
      </w:r>
    </w:p>
    <w:p w14:paraId="68F396F8" w14:textId="77777777" w:rsidR="00117D7C" w:rsidRDefault="00FE6496">
      <w:pPr>
        <w:pStyle w:val="SourceCode"/>
      </w:pPr>
      <w:r>
        <w:t xml:space="preserve">    # Lesson 6.20: read the API's description once, before anything</w:t>
      </w:r>
    </w:p>
    <w:p w14:paraId="63F38895" w14:textId="77777777" w:rsidR="00117D7C" w:rsidRDefault="00FE6496">
      <w:pPr>
        <w:pStyle w:val="SourceCode"/>
      </w:pPr>
      <w:r>
        <w:t xml:space="preserve">    # listens, so a server whose description is missing never starts.</w:t>
      </w:r>
    </w:p>
    <w:p w14:paraId="10CB9C0A" w14:textId="77777777" w:rsidR="00117D7C" w:rsidRDefault="00FE6496">
      <w:pPr>
        <w:pStyle w:val="SourceCode"/>
      </w:pPr>
      <w:r>
        <w:t xml:space="preserve">    # Remember, with closes the file when the block ends (Lesson 3.2).</w:t>
      </w:r>
    </w:p>
    <w:p w14:paraId="6E2DF24A" w14:textId="77777777" w:rsidR="00117D7C" w:rsidRDefault="00FE6496">
      <w:pPr>
        <w:pStyle w:val="SourceCode"/>
      </w:pPr>
      <w:r>
        <w:t xml:space="preserve">    try:</w:t>
      </w:r>
    </w:p>
    <w:p w14:paraId="73B4E5BC" w14:textId="77777777" w:rsidR="00117D7C" w:rsidRDefault="00FE6496">
      <w:pPr>
        <w:pStyle w:val="SourceCode"/>
      </w:pPr>
      <w:r>
        <w:t xml:space="preserve">        with open(DOCUMENT_FILE, encoding="utf-8") as file:</w:t>
      </w:r>
    </w:p>
    <w:p w14:paraId="7DDE4A04" w14:textId="77777777" w:rsidR="00117D7C" w:rsidRDefault="00FE6496">
      <w:pPr>
        <w:pStyle w:val="SourceCode"/>
      </w:pPr>
      <w:r>
        <w:t xml:space="preserve">            api_document = file.read()</w:t>
      </w:r>
    </w:p>
    <w:p w14:paraId="53CA6ADF" w14:textId="77777777" w:rsidR="00117D7C" w:rsidRDefault="00FE6496">
      <w:pPr>
        <w:pStyle w:val="SourceCode"/>
      </w:pPr>
      <w:r>
        <w:t xml:space="preserve">        context = ssl.SSLContext(ssl.PROTOCOL_TLS_SERVER)</w:t>
      </w:r>
    </w:p>
    <w:p w14:paraId="1772CAC0" w14:textId="77777777" w:rsidR="00117D7C" w:rsidRDefault="00FE6496">
      <w:pPr>
        <w:pStyle w:val="SourceCode"/>
      </w:pPr>
      <w:r>
        <w:t xml:space="preserve">        context.load_cert_chain(CERTIFICATE_FILE, KEY_FILE)</w:t>
      </w:r>
    </w:p>
    <w:p w14:paraId="29D8E425" w14:textId="77777777" w:rsidR="00117D7C" w:rsidRDefault="00FE6496">
      <w:pPr>
        <w:pStyle w:val="SourceCode"/>
      </w:pPr>
      <w:r>
        <w:t xml:space="preserve">        server = ApiServer(context, api_document)</w:t>
      </w:r>
    </w:p>
    <w:p w14:paraId="00B5225B" w14:textId="77777777" w:rsidR="00117D7C" w:rsidRDefault="00FE6496">
      <w:pPr>
        <w:pStyle w:val="SourceCode"/>
      </w:pPr>
      <w:r>
        <w:t xml:space="preserve">    except OSError as error:</w:t>
      </w:r>
    </w:p>
    <w:p w14:paraId="3FF3B867" w14:textId="77777777" w:rsidR="00117D7C" w:rsidRDefault="00FE6496">
      <w:pPr>
        <w:pStyle w:val="SourceCode"/>
      </w:pPr>
      <w:r>
        <w:t xml:space="preserve">        # OSError covers a missing description or certificate file and a</w:t>
      </w:r>
    </w:p>
    <w:p w14:paraId="03F61BDE" w14:textId="77777777" w:rsidR="00117D7C" w:rsidRDefault="00FE6496">
      <w:pPr>
        <w:pStyle w:val="SourceCode"/>
      </w:pPr>
      <w:r>
        <w:t xml:space="preserve">        # port that another program already uses.</w:t>
      </w:r>
    </w:p>
    <w:p w14:paraId="1397C76D" w14:textId="77777777" w:rsidR="00117D7C" w:rsidRDefault="00FE6496">
      <w:pPr>
        <w:pStyle w:val="SourceCode"/>
      </w:pPr>
      <w:r>
        <w:t xml:space="preserve">        print(f"Error: could not start the server on {HOST}:{HTTPS_PORT}",</w:t>
      </w:r>
    </w:p>
    <w:p w14:paraId="40CA67C8" w14:textId="77777777" w:rsidR="00117D7C" w:rsidRDefault="00FE6496">
      <w:pPr>
        <w:pStyle w:val="SourceCode"/>
      </w:pPr>
      <w:r>
        <w:t xml:space="preserve">              file=sys.stderr)</w:t>
      </w:r>
    </w:p>
    <w:p w14:paraId="2FFC2C90" w14:textId="77777777" w:rsidR="00117D7C" w:rsidRDefault="00FE6496">
      <w:pPr>
        <w:pStyle w:val="SourceCode"/>
      </w:pPr>
      <w:r>
        <w:t xml:space="preserve">        print(f"Reason: {error}", file=sys.stderr)</w:t>
      </w:r>
    </w:p>
    <w:p w14:paraId="78466008" w14:textId="77777777" w:rsidR="00117D7C" w:rsidRDefault="00FE6496">
      <w:pPr>
        <w:pStyle w:val="SourceCode"/>
      </w:pPr>
      <w:r>
        <w:t xml:space="preserve">        return 1</w:t>
      </w:r>
    </w:p>
    <w:p w14:paraId="3EDF1D4D" w14:textId="77777777" w:rsidR="00117D7C" w:rsidRDefault="00FE6496">
      <w:pPr>
        <w:pStyle w:val="SourceCode"/>
      </w:pPr>
      <w:r>
        <w:t xml:space="preserve">    print(f"Listening on https://{HOST}:{HTTPS_PORT}", flush=True)</w:t>
      </w:r>
    </w:p>
    <w:p w14:paraId="1073D955" w14:textId="77777777" w:rsidR="00117D7C" w:rsidRDefault="00FE6496">
      <w:pPr>
        <w:pStyle w:val="SourceCode"/>
      </w:pPr>
      <w:r>
        <w:t xml:space="preserve">    try:</w:t>
      </w:r>
    </w:p>
    <w:p w14:paraId="47655ADC" w14:textId="77777777" w:rsidR="00117D7C" w:rsidRDefault="00FE6496">
      <w:pPr>
        <w:pStyle w:val="SourceCode"/>
      </w:pPr>
      <w:r>
        <w:t xml:space="preserve">        server.serve_forever()</w:t>
      </w:r>
    </w:p>
    <w:p w14:paraId="165B809E" w14:textId="77777777" w:rsidR="00117D7C" w:rsidRDefault="00FE6496">
      <w:pPr>
        <w:pStyle w:val="SourceCode"/>
      </w:pPr>
      <w:r>
        <w:t xml:space="preserve">    except KeyboardInterrupt:</w:t>
      </w:r>
    </w:p>
    <w:p w14:paraId="4F61E6F1" w14:textId="77777777" w:rsidR="00117D7C" w:rsidRDefault="00FE6496">
      <w:pPr>
        <w:pStyle w:val="SourceCode"/>
      </w:pPr>
      <w:r>
        <w:t xml:space="preserve">        # Remember, Ctrl+C raises KeyboardInterrupt; the server stops here.</w:t>
      </w:r>
    </w:p>
    <w:p w14:paraId="79E59891" w14:textId="77777777" w:rsidR="00117D7C" w:rsidRDefault="00FE6496">
      <w:pPr>
        <w:pStyle w:val="SourceCode"/>
        <w:keepNext/>
      </w:pPr>
      <w:r>
        <w:t xml:space="preserve">        server.server_close()</w:t>
      </w:r>
    </w:p>
    <w:p w14:paraId="781AFDE4" w14:textId="77777777" w:rsidR="00117D7C" w:rsidRDefault="00FE6496">
      <w:pPr>
        <w:pStyle w:val="SourceCode"/>
        <w:keepNext/>
      </w:pPr>
      <w:r>
        <w:t xml:space="preserve">    return 0</w:t>
      </w:r>
    </w:p>
    <w:p w14:paraId="3E8B008D" w14:textId="77777777" w:rsidR="00117D7C" w:rsidRDefault="00117D7C">
      <w:pPr>
        <w:pStyle w:val="SourceCode"/>
        <w:keepNext/>
      </w:pPr>
    </w:p>
    <w:p w14:paraId="75A0EA46" w14:textId="77777777" w:rsidR="00117D7C" w:rsidRDefault="00117D7C">
      <w:pPr>
        <w:pStyle w:val="SourceCode"/>
        <w:keepNext/>
      </w:pPr>
    </w:p>
    <w:p w14:paraId="39488374" w14:textId="77777777" w:rsidR="00117D7C" w:rsidRDefault="00FE6496">
      <w:pPr>
        <w:pStyle w:val="SourceCode"/>
      </w:pPr>
      <w:r>
        <w:t>sys.exit(main())</w:t>
      </w:r>
    </w:p>
    <w:p w14:paraId="2DE7D514" w14:textId="77777777" w:rsidR="00117D7C" w:rsidRDefault="00117D7C">
      <w:pPr>
        <w:keepNext/>
      </w:pPr>
    </w:p>
    <w:p w14:paraId="31E6353C" w14:textId="77777777" w:rsidR="00117D7C" w:rsidRDefault="00117D7C">
      <w:pPr>
        <w:keepNext/>
      </w:pPr>
    </w:p>
    <w:p w14:paraId="679517E2" w14:textId="77777777" w:rsidR="00117D7C" w:rsidRDefault="00FE6496">
      <w:pPr>
        <w:pStyle w:val="Heading2"/>
      </w:pPr>
      <w:r>
        <w:t>Basic Implementation</w:t>
      </w:r>
    </w:p>
    <w:p w14:paraId="5DC2382E" w14:textId="77777777" w:rsidR="00117D7C" w:rsidRDefault="00FE6496">
      <w:r>
        <w:t>The Basic tests are six GET requests, each checked by its status code and a piece of text its body must contain, exactly as Lesson 6.19's Basic tests were; only the list of tests is new. Two of them read contacts that your Chapter 5 Contact Manager stores below, so they pass only when both programs use contacts_python. Every test only reads, so the tests get a read key.</w:t>
      </w:r>
    </w:p>
    <w:p w14:paraId="7EF218F2" w14:textId="77777777" w:rsidR="00117D7C" w:rsidRDefault="00117D7C">
      <w:pPr>
        <w:keepNext/>
      </w:pPr>
    </w:p>
    <w:p w14:paraId="28B3ECC2" w14:textId="77777777" w:rsidR="00117D7C" w:rsidRDefault="00FE6496">
      <w:r>
        <w:t>First, Python's own table. Start Over drops only contacts_python, with every contact in it, as Lesson 5.P1's Start Over for Python did, so the other languages' contacts stay. Remember, DROP TABLE IF EXISTS does nothing when the table is not there, and MYSQL_PWD gives the mysql client the password for these lines only (Chapter 5 project).</w:t>
      </w:r>
    </w:p>
    <w:p w14:paraId="198E973C" w14:textId="77777777" w:rsidR="00117D7C" w:rsidRDefault="00117D7C">
      <w:pPr>
        <w:keepNext/>
      </w:pPr>
    </w:p>
    <w:p w14:paraId="0E4C9A96" w14:textId="77777777" w:rsidR="00117D7C" w:rsidRDefault="00FE6496">
      <w:pPr>
        <w:pStyle w:val="Heading3"/>
      </w:pPr>
      <w:r>
        <w:t>Windows PowerShell Start Over</w:t>
      </w:r>
    </w:p>
    <w:p w14:paraId="2BD33267" w14:textId="77777777" w:rsidR="00117D7C" w:rsidRDefault="00FE6496">
      <w:pPr>
        <w:pStyle w:val="CommandBlock"/>
        <w:keepNext/>
      </w:pPr>
      <w:r>
        <w:t>$mysql = "C:\Program Files\MySQL\MySQL Server 26.7\bin\mysql.exe"</w:t>
      </w:r>
    </w:p>
    <w:p w14:paraId="60415EF3" w14:textId="77777777" w:rsidR="00117D7C" w:rsidRDefault="00FE6496">
      <w:pPr>
        <w:pStyle w:val="CommandBlock"/>
        <w:keepNext/>
      </w:pPr>
      <w:r>
        <w:t>$env:MYSQL_PWD = $env:SPA_DB_PASSWORD</w:t>
      </w:r>
    </w:p>
    <w:p w14:paraId="46E47FB2" w14:textId="77777777" w:rsidR="00117D7C" w:rsidRDefault="00FE6496">
      <w:pPr>
        <w:pStyle w:val="CommandBlock"/>
        <w:keepNext/>
      </w:pPr>
      <w:r>
        <w:t>&amp; $mysql -u devuser -h 127.0.0.1 -P 3306 `</w:t>
      </w:r>
    </w:p>
    <w:p w14:paraId="4703AD53" w14:textId="77777777" w:rsidR="00117D7C" w:rsidRDefault="00FE6496">
      <w:pPr>
        <w:pStyle w:val="CommandBlock"/>
        <w:keepNext/>
      </w:pPr>
      <w:r>
        <w:t xml:space="preserve">    -e "DROP TABLE IF EXISTS spa_contact_app.contacts_python"</w:t>
      </w:r>
    </w:p>
    <w:p w14:paraId="731D24F0" w14:textId="77777777" w:rsidR="00117D7C" w:rsidRDefault="00FE6496">
      <w:pPr>
        <w:pStyle w:val="CommandBlock"/>
      </w:pPr>
      <w:r>
        <w:t>Remove-Item Env:MYSQL_PWD</w:t>
      </w:r>
    </w:p>
    <w:p w14:paraId="401EF895" w14:textId="77777777" w:rsidR="00117D7C" w:rsidRDefault="00117D7C">
      <w:pPr>
        <w:keepNext/>
      </w:pPr>
    </w:p>
    <w:p w14:paraId="7F334D75" w14:textId="77777777" w:rsidR="00117D7C" w:rsidRDefault="00FE6496">
      <w:r>
        <w:t>The block prints nothing.</w:t>
      </w:r>
    </w:p>
    <w:p w14:paraId="6E2F7FD5" w14:textId="77777777" w:rsidR="00117D7C" w:rsidRDefault="00117D7C">
      <w:pPr>
        <w:keepNext/>
      </w:pPr>
    </w:p>
    <w:p w14:paraId="2F47F1CF" w14:textId="77777777" w:rsidR="00117D7C" w:rsidRDefault="00FE6496">
      <w:pPr>
        <w:pStyle w:val="Heading3"/>
      </w:pPr>
      <w:r>
        <w:t>Linux or macOS Start Over</w:t>
      </w:r>
    </w:p>
    <w:p w14:paraId="76146D89" w14:textId="77777777" w:rsidR="00117D7C" w:rsidRDefault="00FE6496">
      <w:pPr>
        <w:pStyle w:val="CommandBlock"/>
        <w:keepNext/>
      </w:pPr>
      <w:r>
        <w:t>export MYSQL_PWD="$SPA_DB_PASSWORD"</w:t>
      </w:r>
    </w:p>
    <w:p w14:paraId="08BB0AB9" w14:textId="77777777" w:rsidR="00117D7C" w:rsidRDefault="00FE6496">
      <w:pPr>
        <w:pStyle w:val="CommandBlock"/>
        <w:keepNext/>
      </w:pPr>
      <w:r>
        <w:t>mysql -u devuser -h 127.0.0.1 -P 3306 \</w:t>
      </w:r>
    </w:p>
    <w:p w14:paraId="0A9708B1" w14:textId="77777777" w:rsidR="00117D7C" w:rsidRDefault="00FE6496">
      <w:pPr>
        <w:pStyle w:val="CommandBlock"/>
        <w:keepNext/>
      </w:pPr>
      <w:r>
        <w:t xml:space="preserve">    -e "DROP TABLE IF EXISTS spa_contact_app.contacts_python"</w:t>
      </w:r>
    </w:p>
    <w:p w14:paraId="5F352B97" w14:textId="77777777" w:rsidR="00117D7C" w:rsidRDefault="00FE6496">
      <w:pPr>
        <w:pStyle w:val="CommandBlock"/>
      </w:pPr>
      <w:r>
        <w:t>unset MYSQL_PWD</w:t>
      </w:r>
    </w:p>
    <w:p w14:paraId="15D63007" w14:textId="77777777" w:rsidR="00117D7C" w:rsidRDefault="00117D7C">
      <w:pPr>
        <w:keepNext/>
      </w:pPr>
    </w:p>
    <w:p w14:paraId="54FD2CCC" w14:textId="77777777" w:rsidR="00117D7C" w:rsidRDefault="00FE6496">
      <w:pPr>
        <w:pStyle w:val="Heading3"/>
      </w:pPr>
      <w:r>
        <w:t>Windows PowerShell Chapter 5 Run</w:t>
      </w:r>
    </w:p>
    <w:p w14:paraId="0FAC670D" w14:textId="77777777" w:rsidR="00117D7C" w:rsidRDefault="00FE6496">
      <w:pPr>
        <w:keepNext/>
      </w:pPr>
      <w:r>
        <w:t>Your Python Contact Manager runs with this project's .venv, which holds the same connector as Lesson 5.P1's. It reads the commands from step 4's chapter5-run.txt. Remember, cmd /c runs a command line with &lt;, because Windows PowerShell has no &lt; of its own, and with &lt; no answer appears on the screen, so each prompt is followed straight away by its result (Chapter 5 project).</w:t>
      </w:r>
    </w:p>
    <w:p w14:paraId="63FA2880" w14:textId="77777777" w:rsidR="00117D7C" w:rsidRDefault="00117D7C">
      <w:pPr>
        <w:keepNext/>
      </w:pPr>
    </w:p>
    <w:p w14:paraId="0EF09AFB" w14:textId="77777777" w:rsidR="00117D7C" w:rsidRDefault="00FE6496">
      <w:pPr>
        <w:pStyle w:val="CommandBlock"/>
        <w:keepNext/>
      </w:pPr>
      <w:r>
        <w:t>$python = ".\python\.venv\Scripts\python.exe"</w:t>
      </w:r>
    </w:p>
    <w:p w14:paraId="3F7658EA" w14:textId="77777777" w:rsidR="00117D7C" w:rsidRDefault="00FE6496">
      <w:pPr>
        <w:pStyle w:val="CommandBlock"/>
      </w:pPr>
      <w:r>
        <w:t>cmd /c "$python ..\contact-manager\python\main.py &lt; chapter5-run.txt"</w:t>
      </w:r>
    </w:p>
    <w:p w14:paraId="3A3DD8A8" w14:textId="77777777" w:rsidR="00117D7C" w:rsidRDefault="00117D7C">
      <w:pPr>
        <w:keepNext/>
      </w:pPr>
    </w:p>
    <w:p w14:paraId="71AD8217" w14:textId="77777777" w:rsidR="00117D7C" w:rsidRDefault="00FE6496">
      <w:pPr>
        <w:pStyle w:val="RequiredOutput"/>
        <w:keepNext/>
      </w:pPr>
      <w:r>
        <w:t>Connected to database spa_contact_app</w:t>
      </w:r>
    </w:p>
    <w:p w14:paraId="28649D20" w14:textId="77777777" w:rsidR="00117D7C" w:rsidRDefault="00FE6496">
      <w:pPr>
        <w:pStyle w:val="RequiredOutput"/>
        <w:keepNext/>
      </w:pPr>
      <w:r>
        <w:t>contacts&gt; Name: Email: Phone: Added contact 1:</w:t>
      </w:r>
    </w:p>
    <w:p w14:paraId="36EC9657" w14:textId="77777777" w:rsidR="00117D7C" w:rsidRDefault="00FE6496">
      <w:pPr>
        <w:pStyle w:val="RequiredOutput"/>
        <w:keepNext/>
      </w:pPr>
      <w:r>
        <w:t xml:space="preserve">  1: Ada Lovelace, ada@example.com, 555-0100</w:t>
      </w:r>
    </w:p>
    <w:p w14:paraId="2D50468C" w14:textId="77777777" w:rsidR="00117D7C" w:rsidRDefault="00FE6496">
      <w:pPr>
        <w:pStyle w:val="RequiredOutput"/>
        <w:keepNext/>
      </w:pPr>
      <w:r>
        <w:t>contacts&gt; Name: Email: Phone: Added contact 2:</w:t>
      </w:r>
    </w:p>
    <w:p w14:paraId="7BAF3283" w14:textId="77777777" w:rsidR="00117D7C" w:rsidRDefault="00FE6496">
      <w:pPr>
        <w:pStyle w:val="RequiredOutput"/>
        <w:keepNext/>
      </w:pPr>
      <w:r>
        <w:t xml:space="preserve">  2: Grace Hopper, grace@example.com, (no phone)</w:t>
      </w:r>
    </w:p>
    <w:p w14:paraId="0B31BAA3" w14:textId="77777777" w:rsidR="00117D7C" w:rsidRDefault="00FE6496">
      <w:pPr>
        <w:pStyle w:val="RequiredOutput"/>
        <w:keepNext/>
      </w:pPr>
      <w:r>
        <w:t>contacts&gt; Name: Email: Phone: Added contact 3:</w:t>
      </w:r>
    </w:p>
    <w:p w14:paraId="0DD1BA30" w14:textId="77777777" w:rsidR="00117D7C" w:rsidRDefault="00FE6496">
      <w:pPr>
        <w:pStyle w:val="RequiredOutput"/>
        <w:keepNext/>
      </w:pPr>
      <w:r>
        <w:t xml:space="preserve">  3: Alan Turing, alan@example.com, 555-0102</w:t>
      </w:r>
    </w:p>
    <w:p w14:paraId="41E0750A" w14:textId="77777777" w:rsidR="00117D7C" w:rsidRDefault="00FE6496">
      <w:pPr>
        <w:pStyle w:val="RequiredOutput"/>
        <w:keepNext/>
      </w:pPr>
      <w:r>
        <w:t>contacts&gt; Contacts by name:</w:t>
      </w:r>
    </w:p>
    <w:p w14:paraId="5AF6E3E9" w14:textId="77777777" w:rsidR="00117D7C" w:rsidRDefault="00FE6496">
      <w:pPr>
        <w:pStyle w:val="RequiredOutput"/>
        <w:keepNext/>
      </w:pPr>
      <w:r>
        <w:t xml:space="preserve">  1: Ada Lovelace, ada@example.com, 555-0100</w:t>
      </w:r>
    </w:p>
    <w:p w14:paraId="4C925555" w14:textId="77777777" w:rsidR="00117D7C" w:rsidRDefault="00FE6496">
      <w:pPr>
        <w:pStyle w:val="RequiredOutput"/>
        <w:keepNext/>
      </w:pPr>
      <w:r>
        <w:t xml:space="preserve">  3: Alan Turing, alan@example.com, 555-0102</w:t>
      </w:r>
    </w:p>
    <w:p w14:paraId="24E0891A" w14:textId="77777777" w:rsidR="00117D7C" w:rsidRDefault="00FE6496">
      <w:pPr>
        <w:pStyle w:val="RequiredOutput"/>
        <w:keepNext/>
      </w:pPr>
      <w:r>
        <w:t xml:space="preserve">  2: Grace Hopper, grace@example.com, (no phone)</w:t>
      </w:r>
    </w:p>
    <w:p w14:paraId="54F88183" w14:textId="77777777" w:rsidR="00117D7C" w:rsidRDefault="00FE6496">
      <w:pPr>
        <w:pStyle w:val="RequiredOutput"/>
        <w:keepNext/>
      </w:pPr>
      <w:r>
        <w:t>Contacts: 3</w:t>
      </w:r>
    </w:p>
    <w:p w14:paraId="5C8D5AFA" w14:textId="77777777" w:rsidR="00117D7C" w:rsidRDefault="00FE6496">
      <w:pPr>
        <w:pStyle w:val="RequiredOutput"/>
      </w:pPr>
      <w:r>
        <w:t>contacts&gt; Contact Manager closed</w:t>
      </w:r>
    </w:p>
    <w:p w14:paraId="35E8013D" w14:textId="77777777" w:rsidR="00117D7C" w:rsidRDefault="00117D7C">
      <w:pPr>
        <w:keepNext/>
      </w:pPr>
    </w:p>
    <w:p w14:paraId="20844187" w14:textId="77777777" w:rsidR="00117D7C" w:rsidRDefault="00FE6496">
      <w:pPr>
        <w:pStyle w:val="Heading3"/>
      </w:pPr>
      <w:r>
        <w:t>Linux or macOS Chapter 5 Run</w:t>
      </w:r>
    </w:p>
    <w:p w14:paraId="0CD28CA5" w14:textId="77777777" w:rsidR="00117D7C" w:rsidRDefault="00FE6496">
      <w:pPr>
        <w:pStyle w:val="CommandBlock"/>
      </w:pPr>
      <w:r>
        <w:t>./python/.venv/bin/python ../contact-manager/python/main.py &lt; chapter5-run.txt</w:t>
      </w:r>
    </w:p>
    <w:p w14:paraId="046A5D0D" w14:textId="77777777" w:rsidR="00117D7C" w:rsidRDefault="00117D7C">
      <w:pPr>
        <w:keepNext/>
      </w:pPr>
    </w:p>
    <w:p w14:paraId="7F807DA8" w14:textId="77777777" w:rsidR="00117D7C" w:rsidRDefault="00FE6496">
      <w:r>
        <w:t>The Chapter 5 program created contacts_python, then added Ada, Grace, and Alan as contacts 1, 2, and 3. From here on, only the API changes them.</w:t>
      </w:r>
    </w:p>
    <w:p w14:paraId="7F61903C" w14:textId="77777777" w:rsidR="00117D7C" w:rsidRDefault="00117D7C">
      <w:pPr>
        <w:keepNext/>
      </w:pPr>
    </w:p>
    <w:p w14:paraId="5CE757E3" w14:textId="77777777" w:rsidR="00117D7C" w:rsidRDefault="00FE6496">
      <w:pPr>
        <w:pStyle w:val="Heading3"/>
      </w:pPr>
      <w:r>
        <w:t>python/basic_tests.py</w:t>
      </w:r>
    </w:p>
    <w:p w14:paraId="322396AD" w14:textId="77777777" w:rsidR="00117D7C" w:rsidRDefault="00FE6496">
      <w:pPr>
        <w:pStyle w:val="SourceCode"/>
        <w:keepNext/>
      </w:pPr>
      <w:r>
        <w:t>"""The Contact Manager REST API, Basic tests: six GET requests, each</w:t>
      </w:r>
    </w:p>
    <w:p w14:paraId="1A584451" w14:textId="77777777" w:rsidR="00117D7C" w:rsidRDefault="00FE6496">
      <w:pPr>
        <w:pStyle w:val="SourceCode"/>
        <w:keepNext/>
      </w:pPr>
      <w:r>
        <w:t>passed only when the status code and a piece of the body are what the test</w:t>
      </w:r>
    </w:p>
    <w:p w14:paraId="47418641" w14:textId="77777777" w:rsidR="00117D7C" w:rsidRDefault="00FE6496">
      <w:pPr>
        <w:pStyle w:val="SourceCode"/>
      </w:pPr>
      <w:r>
        <w:t>expects. They read the contacts your Chapter 5 Contact Manager stored, so</w:t>
      </w:r>
    </w:p>
    <w:p w14:paraId="37C8599C" w14:textId="77777777" w:rsidR="00117D7C" w:rsidRDefault="00FE6496">
      <w:pPr>
        <w:pStyle w:val="SourceCode"/>
      </w:pPr>
      <w:r>
        <w:t>they prove that both programs share one database. Every test only reads, so</w:t>
      </w:r>
    </w:p>
    <w:p w14:paraId="1C228207" w14:textId="77777777" w:rsidR="00117D7C" w:rsidRDefault="00FE6496">
      <w:pPr>
        <w:pStyle w:val="SourceCode"/>
      </w:pPr>
      <w:r>
        <w:t>the key is a read key, from the SPA_API_READ_KEY environment variable."""</w:t>
      </w:r>
    </w:p>
    <w:p w14:paraId="72E2FD8A" w14:textId="77777777" w:rsidR="00117D7C" w:rsidRDefault="00FE6496">
      <w:pPr>
        <w:pStyle w:val="SourceCode"/>
      </w:pPr>
      <w:r>
        <w:t># Remember, urllib.request is Python's built-in HTTP client.</w:t>
      </w:r>
    </w:p>
    <w:p w14:paraId="09257D6A" w14:textId="77777777" w:rsidR="00117D7C" w:rsidRDefault="00FE6496">
      <w:pPr>
        <w:pStyle w:val="SourceCode"/>
      </w:pPr>
      <w:r>
        <w:t>import os</w:t>
      </w:r>
    </w:p>
    <w:p w14:paraId="7E48FCBB" w14:textId="77777777" w:rsidR="00117D7C" w:rsidRDefault="00FE6496">
      <w:pPr>
        <w:pStyle w:val="SourceCode"/>
      </w:pPr>
      <w:r>
        <w:t>import ssl</w:t>
      </w:r>
    </w:p>
    <w:p w14:paraId="51149F19" w14:textId="77777777" w:rsidR="00117D7C" w:rsidRDefault="00FE6496">
      <w:pPr>
        <w:pStyle w:val="SourceCode"/>
      </w:pPr>
      <w:r>
        <w:t>import sys</w:t>
      </w:r>
    </w:p>
    <w:p w14:paraId="1F286404" w14:textId="77777777" w:rsidR="00117D7C" w:rsidRDefault="00FE6496">
      <w:pPr>
        <w:pStyle w:val="SourceCode"/>
      </w:pPr>
      <w:r>
        <w:t>import urllib.error</w:t>
      </w:r>
    </w:p>
    <w:p w14:paraId="6B91B070" w14:textId="77777777" w:rsidR="00117D7C" w:rsidRDefault="00FE6496">
      <w:pPr>
        <w:pStyle w:val="SourceCode"/>
      </w:pPr>
      <w:r>
        <w:t>import urllib.request</w:t>
      </w:r>
    </w:p>
    <w:p w14:paraId="4F2AA15D" w14:textId="77777777" w:rsidR="00117D7C" w:rsidRDefault="00117D7C">
      <w:pPr>
        <w:pStyle w:val="SourceCode"/>
      </w:pPr>
    </w:p>
    <w:p w14:paraId="317D3D2F" w14:textId="77777777" w:rsidR="00117D7C" w:rsidRDefault="00FE6496">
      <w:pPr>
        <w:pStyle w:val="SourceCode"/>
      </w:pPr>
      <w:r>
        <w:t># The server's origin: each test's path is added to it.</w:t>
      </w:r>
    </w:p>
    <w:p w14:paraId="2CA10A18" w14:textId="77777777" w:rsidR="00117D7C" w:rsidRDefault="00FE6496">
      <w:pPr>
        <w:pStyle w:val="SourceCode"/>
      </w:pPr>
      <w:r>
        <w:t>SERVER_ORIGIN = "https://127.0.0.1:8765"</w:t>
      </w:r>
    </w:p>
    <w:p w14:paraId="390D0247" w14:textId="77777777" w:rsidR="00117D7C" w:rsidRDefault="00117D7C">
      <w:pPr>
        <w:pStyle w:val="SourceCode"/>
      </w:pPr>
    </w:p>
    <w:p w14:paraId="431D232D" w14:textId="77777777" w:rsidR="00117D7C" w:rsidRDefault="00117D7C">
      <w:pPr>
        <w:pStyle w:val="SourceCode"/>
      </w:pPr>
    </w:p>
    <w:p w14:paraId="4FDB56D4" w14:textId="77777777" w:rsidR="00117D7C" w:rsidRDefault="00FE6496">
      <w:pPr>
        <w:pStyle w:val="SourceCode"/>
      </w:pPr>
      <w:r>
        <w:t># The opener uses this class for every redirect it meets.</w:t>
      </w:r>
    </w:p>
    <w:p w14:paraId="2C9EE8EB" w14:textId="77777777" w:rsidR="00117D7C" w:rsidRDefault="00FE6496">
      <w:pPr>
        <w:pStyle w:val="SourceCode"/>
      </w:pPr>
      <w:r>
        <w:t>class NoRedirectHandler(urllib.request.HTTPRedirectHandler):</w:t>
      </w:r>
    </w:p>
    <w:p w14:paraId="675A5A68" w14:textId="77777777" w:rsidR="00117D7C" w:rsidRDefault="00FE6496">
      <w:pPr>
        <w:pStyle w:val="SourceCode"/>
      </w:pPr>
      <w:r>
        <w:t xml:space="preserve">    """Remember, never follow a redirect: a 3xx is an answer like any other</w:t>
      </w:r>
    </w:p>
    <w:p w14:paraId="104B3C39" w14:textId="77777777" w:rsidR="00117D7C" w:rsidRDefault="00FE6496">
      <w:pPr>
        <w:pStyle w:val="SourceCode"/>
      </w:pPr>
      <w:r>
        <w:t xml:space="preserve">    (Lesson 6.4)."""</w:t>
      </w:r>
    </w:p>
    <w:p w14:paraId="31521486" w14:textId="77777777" w:rsidR="00117D7C" w:rsidRDefault="00117D7C">
      <w:pPr>
        <w:pStyle w:val="SourceCode"/>
      </w:pPr>
    </w:p>
    <w:p w14:paraId="34EA2CE6" w14:textId="77777777" w:rsidR="00117D7C" w:rsidRDefault="00FE6496">
      <w:pPr>
        <w:pStyle w:val="SourceCode"/>
      </w:pPr>
      <w:r>
        <w:t xml:space="preserve">    def redirect_request(self, request: urllib.request.Request,</w:t>
      </w:r>
    </w:p>
    <w:p w14:paraId="16C953B1" w14:textId="77777777" w:rsidR="00117D7C" w:rsidRDefault="00FE6496">
      <w:pPr>
        <w:pStyle w:val="SourceCode"/>
      </w:pPr>
      <w:r>
        <w:t xml:space="preserve">                         response_file: object, code: int, message: str,</w:t>
      </w:r>
    </w:p>
    <w:p w14:paraId="449C6280" w14:textId="77777777" w:rsidR="00117D7C" w:rsidRDefault="00FE6496">
      <w:pPr>
        <w:pStyle w:val="SourceCode"/>
      </w:pPr>
      <w:r>
        <w:t xml:space="preserve">                         headers: object, new_url: str) -&gt; None:</w:t>
      </w:r>
    </w:p>
    <w:p w14:paraId="3E7BA0FE" w14:textId="77777777" w:rsidR="00117D7C" w:rsidRDefault="00FE6496">
      <w:pPr>
        <w:pStyle w:val="SourceCode"/>
      </w:pPr>
      <w:r>
        <w:t xml:space="preserve">        # Returning None tells urllib not to follow it.</w:t>
      </w:r>
    </w:p>
    <w:p w14:paraId="27DBF79B" w14:textId="77777777" w:rsidR="00117D7C" w:rsidRDefault="00FE6496">
      <w:pPr>
        <w:pStyle w:val="SourceCode"/>
      </w:pPr>
      <w:r>
        <w:t xml:space="preserve">        return None</w:t>
      </w:r>
    </w:p>
    <w:p w14:paraId="3CB6CC27" w14:textId="77777777" w:rsidR="00117D7C" w:rsidRDefault="00117D7C">
      <w:pPr>
        <w:pStyle w:val="SourceCode"/>
      </w:pPr>
    </w:p>
    <w:p w14:paraId="4BC2BBA6" w14:textId="77777777" w:rsidR="00117D7C" w:rsidRDefault="00117D7C">
      <w:pPr>
        <w:pStyle w:val="SourceCode"/>
      </w:pPr>
    </w:p>
    <w:p w14:paraId="08A5B416" w14:textId="77777777" w:rsidR="00117D7C" w:rsidRDefault="00FE6496">
      <w:pPr>
        <w:pStyle w:val="SourceCode"/>
      </w:pPr>
      <w:r>
        <w:t>def run_test(opener: urllib.request.OpenerDirector, test_name: str,</w:t>
      </w:r>
    </w:p>
    <w:p w14:paraId="57FA6F3B" w14:textId="77777777" w:rsidR="00117D7C" w:rsidRDefault="00FE6496">
      <w:pPr>
        <w:pStyle w:val="SourceCode"/>
      </w:pPr>
      <w:r>
        <w:t xml:space="preserve">             path: str, key: str, expected_status: int,</w:t>
      </w:r>
    </w:p>
    <w:p w14:paraId="3D8A0FF6" w14:textId="77777777" w:rsidR="00117D7C" w:rsidRDefault="00FE6496">
      <w:pPr>
        <w:pStyle w:val="SourceCode"/>
      </w:pPr>
      <w:r>
        <w:t xml:space="preserve">             expected_text: str) -&gt; bool:</w:t>
      </w:r>
    </w:p>
    <w:p w14:paraId="74932EEC" w14:textId="77777777" w:rsidR="00117D7C" w:rsidRDefault="00FE6496">
      <w:pPr>
        <w:pStyle w:val="SourceCode"/>
      </w:pPr>
      <w:r>
        <w:t xml:space="preserve">    """One test: GET path, with the key when key is not "", then compare.</w:t>
      </w:r>
    </w:p>
    <w:p w14:paraId="4D7C1CC7" w14:textId="77777777" w:rsidR="00117D7C" w:rsidRDefault="00FE6496">
      <w:pPr>
        <w:pStyle w:val="SourceCode"/>
      </w:pPr>
      <w:r>
        <w:t xml:space="preserve">    It passes when the status code is expected_status and the body</w:t>
      </w:r>
    </w:p>
    <w:p w14:paraId="2D68E0AD" w14:textId="77777777" w:rsidR="00117D7C" w:rsidRDefault="00FE6496">
      <w:pPr>
        <w:pStyle w:val="SourceCode"/>
      </w:pPr>
      <w:r>
        <w:t xml:space="preserve">    contains expected_text. Prints one PASS or FAIL line and returns</w:t>
      </w:r>
    </w:p>
    <w:p w14:paraId="2B801348" w14:textId="77777777" w:rsidR="00117D7C" w:rsidRDefault="00FE6496">
      <w:pPr>
        <w:pStyle w:val="SourceCode"/>
      </w:pPr>
      <w:r>
        <w:t xml:space="preserve">    whether the test passed."""</w:t>
      </w:r>
    </w:p>
    <w:p w14:paraId="6B70811A" w14:textId="77777777" w:rsidR="00117D7C" w:rsidRDefault="00FE6496">
      <w:pPr>
        <w:pStyle w:val="SourceCode"/>
      </w:pPr>
      <w:r>
        <w:t xml:space="preserve">    headers = {}</w:t>
      </w:r>
    </w:p>
    <w:p w14:paraId="5615BB61" w14:textId="77777777" w:rsidR="00117D7C" w:rsidRDefault="00FE6496">
      <w:pPr>
        <w:pStyle w:val="SourceCode"/>
      </w:pPr>
      <w:r>
        <w:t xml:space="preserve">    if key != "":</w:t>
      </w:r>
    </w:p>
    <w:p w14:paraId="1AC258AC" w14:textId="77777777" w:rsidR="00117D7C" w:rsidRDefault="00FE6496">
      <w:pPr>
        <w:pStyle w:val="SourceCode"/>
      </w:pPr>
      <w:r>
        <w:t xml:space="preserve">        headers["Authorization"] = "Bearer " + key</w:t>
      </w:r>
    </w:p>
    <w:p w14:paraId="2CD08F8F" w14:textId="77777777" w:rsidR="00117D7C" w:rsidRDefault="00FE6496">
      <w:pPr>
        <w:pStyle w:val="SourceCode"/>
      </w:pPr>
      <w:r>
        <w:t xml:space="preserve">    request = urllib.request.Request(SERVER_ORIGIN + path, headers=headers)</w:t>
      </w:r>
    </w:p>
    <w:p w14:paraId="582028F4" w14:textId="77777777" w:rsidR="00117D7C" w:rsidRDefault="00FE6496">
      <w:pPr>
        <w:pStyle w:val="SourceCode"/>
      </w:pPr>
      <w:r>
        <w:t xml:space="preserve">    # Remember, urllib raises HTTPError for a status of 400 or more; the</w:t>
      </w:r>
    </w:p>
    <w:p w14:paraId="64D007D5" w14:textId="77777777" w:rsidR="00117D7C" w:rsidRDefault="00FE6496">
      <w:pPr>
        <w:pStyle w:val="SourceCode"/>
      </w:pPr>
      <w:r>
        <w:t xml:space="preserve">    # error still holds the answer, and read gives its body. URLError</w:t>
      </w:r>
    </w:p>
    <w:p w14:paraId="1BC96580" w14:textId="77777777" w:rsidR="00117D7C" w:rsidRDefault="00FE6496">
      <w:pPr>
        <w:pStyle w:val="SourceCode"/>
      </w:pPr>
      <w:r>
        <w:t xml:space="preserve">    # means no answer at all, which fails the test with status 0.</w:t>
      </w:r>
    </w:p>
    <w:p w14:paraId="1847A14A" w14:textId="77777777" w:rsidR="00117D7C" w:rsidRDefault="00FE6496">
      <w:pPr>
        <w:pStyle w:val="SourceCode"/>
      </w:pPr>
      <w:r>
        <w:t xml:space="preserve">    try:</w:t>
      </w:r>
    </w:p>
    <w:p w14:paraId="0F0359CB" w14:textId="77777777" w:rsidR="00117D7C" w:rsidRDefault="00FE6496">
      <w:pPr>
        <w:pStyle w:val="SourceCode"/>
      </w:pPr>
      <w:r>
        <w:t xml:space="preserve">        with opener.open(request, timeout=10) as response:</w:t>
      </w:r>
    </w:p>
    <w:p w14:paraId="0E988648" w14:textId="77777777" w:rsidR="00117D7C" w:rsidRDefault="00FE6496">
      <w:pPr>
        <w:pStyle w:val="SourceCode"/>
      </w:pPr>
      <w:r>
        <w:t xml:space="preserve">            status_code = response.status</w:t>
      </w:r>
    </w:p>
    <w:p w14:paraId="0C644137" w14:textId="77777777" w:rsidR="00117D7C" w:rsidRDefault="00FE6496">
      <w:pPr>
        <w:pStyle w:val="SourceCode"/>
      </w:pPr>
      <w:r>
        <w:t xml:space="preserve">            body = response.read().decode("utf-8")</w:t>
      </w:r>
    </w:p>
    <w:p w14:paraId="7D269246" w14:textId="77777777" w:rsidR="00117D7C" w:rsidRDefault="00FE6496">
      <w:pPr>
        <w:pStyle w:val="SourceCode"/>
      </w:pPr>
      <w:r>
        <w:t xml:space="preserve">    except urllib.error.HTTPError as error:</w:t>
      </w:r>
    </w:p>
    <w:p w14:paraId="4BC68994" w14:textId="77777777" w:rsidR="00117D7C" w:rsidRDefault="00FE6496">
      <w:pPr>
        <w:pStyle w:val="SourceCode"/>
      </w:pPr>
      <w:r>
        <w:t xml:space="preserve">        status_code = error.code</w:t>
      </w:r>
    </w:p>
    <w:p w14:paraId="1A98E03D" w14:textId="77777777" w:rsidR="00117D7C" w:rsidRDefault="00FE6496">
      <w:pPr>
        <w:pStyle w:val="SourceCode"/>
      </w:pPr>
      <w:r>
        <w:t xml:space="preserve">        body = error.read().decode("utf-8")</w:t>
      </w:r>
    </w:p>
    <w:p w14:paraId="75DF4618" w14:textId="77777777" w:rsidR="00117D7C" w:rsidRDefault="00FE6496">
      <w:pPr>
        <w:pStyle w:val="SourceCode"/>
      </w:pPr>
      <w:r>
        <w:t xml:space="preserve">    except urllib.error.URLError as error:</w:t>
      </w:r>
    </w:p>
    <w:p w14:paraId="119100EE" w14:textId="77777777" w:rsidR="00117D7C" w:rsidRDefault="00FE6496">
      <w:pPr>
        <w:pStyle w:val="SourceCode"/>
      </w:pPr>
      <w:r>
        <w:t xml:space="preserve">        print(f"Error: could not reach {SERVER_ORIGIN}", file=sys.stderr)</w:t>
      </w:r>
    </w:p>
    <w:p w14:paraId="02DD67D5" w14:textId="77777777" w:rsidR="00117D7C" w:rsidRDefault="00FE6496">
      <w:pPr>
        <w:pStyle w:val="SourceCode"/>
      </w:pPr>
      <w:r>
        <w:t xml:space="preserve">        print(f"Reason: {error.reason}", file=sys.stderr)</w:t>
      </w:r>
    </w:p>
    <w:p w14:paraId="02E500CB" w14:textId="77777777" w:rsidR="00117D7C" w:rsidRDefault="00FE6496">
      <w:pPr>
        <w:pStyle w:val="SourceCode"/>
      </w:pPr>
      <w:r>
        <w:t xml:space="preserve">        status_code = 0</w:t>
      </w:r>
    </w:p>
    <w:p w14:paraId="265C17E2" w14:textId="77777777" w:rsidR="00117D7C" w:rsidRDefault="00FE6496">
      <w:pPr>
        <w:pStyle w:val="SourceCode"/>
      </w:pPr>
      <w:r>
        <w:t xml:space="preserve">        body = ""</w:t>
      </w:r>
    </w:p>
    <w:p w14:paraId="360D030D" w14:textId="77777777" w:rsidR="00117D7C" w:rsidRDefault="00FE6496">
      <w:pPr>
        <w:pStyle w:val="SourceCode"/>
      </w:pPr>
      <w:r>
        <w:t xml:space="preserve">    # A test checks the status code and the body: a 200 with the wrong</w:t>
      </w:r>
    </w:p>
    <w:p w14:paraId="2C3AE6A3" w14:textId="77777777" w:rsidR="00117D7C" w:rsidRDefault="00FE6496">
      <w:pPr>
        <w:pStyle w:val="SourceCode"/>
      </w:pPr>
      <w:r>
        <w:t xml:space="preserve">    # contact in it is still a failure.</w:t>
      </w:r>
    </w:p>
    <w:p w14:paraId="6AAEB7AE" w14:textId="77777777" w:rsidR="00117D7C" w:rsidRDefault="00FE6496">
      <w:pPr>
        <w:pStyle w:val="SourceCode"/>
      </w:pPr>
      <w:r>
        <w:t xml:space="preserve">    if status_code != expected_status:</w:t>
      </w:r>
    </w:p>
    <w:p w14:paraId="4BC97E74" w14:textId="77777777" w:rsidR="00117D7C" w:rsidRDefault="00FE6496">
      <w:pPr>
        <w:pStyle w:val="SourceCode"/>
      </w:pPr>
      <w:r>
        <w:t xml:space="preserve">        print(f"FAIL {test_name}: status code {status_code}, "</w:t>
      </w:r>
    </w:p>
    <w:p w14:paraId="0C0505BB" w14:textId="77777777" w:rsidR="00117D7C" w:rsidRDefault="00FE6496">
      <w:pPr>
        <w:pStyle w:val="SourceCode"/>
      </w:pPr>
      <w:r>
        <w:t xml:space="preserve">              f"expected {expected_status}")</w:t>
      </w:r>
    </w:p>
    <w:p w14:paraId="37B98564" w14:textId="77777777" w:rsidR="00117D7C" w:rsidRDefault="00FE6496">
      <w:pPr>
        <w:pStyle w:val="SourceCode"/>
      </w:pPr>
      <w:r>
        <w:t xml:space="preserve">        return False</w:t>
      </w:r>
    </w:p>
    <w:p w14:paraId="633F187B" w14:textId="77777777" w:rsidR="00117D7C" w:rsidRDefault="00FE6496">
      <w:pPr>
        <w:pStyle w:val="SourceCode"/>
      </w:pPr>
      <w:r>
        <w:t xml:space="preserve">    # in is True when one text appears anywhere inside another.</w:t>
      </w:r>
    </w:p>
    <w:p w14:paraId="069B07A5" w14:textId="77777777" w:rsidR="00117D7C" w:rsidRDefault="00FE6496">
      <w:pPr>
        <w:pStyle w:val="SourceCode"/>
      </w:pPr>
      <w:r>
        <w:t xml:space="preserve">    if expected_text not in body:</w:t>
      </w:r>
    </w:p>
    <w:p w14:paraId="0480FA12" w14:textId="77777777" w:rsidR="00117D7C" w:rsidRDefault="00FE6496">
      <w:pPr>
        <w:pStyle w:val="SourceCode"/>
      </w:pPr>
      <w:r>
        <w:t xml:space="preserve">        print(f"FAIL {test_name}: the body has no {expected_text}")</w:t>
      </w:r>
    </w:p>
    <w:p w14:paraId="63062FB2" w14:textId="77777777" w:rsidR="00117D7C" w:rsidRDefault="00FE6496">
      <w:pPr>
        <w:pStyle w:val="SourceCode"/>
      </w:pPr>
      <w:r>
        <w:t xml:space="preserve">        return False</w:t>
      </w:r>
    </w:p>
    <w:p w14:paraId="7F60B17A" w14:textId="77777777" w:rsidR="00117D7C" w:rsidRDefault="00FE6496">
      <w:pPr>
        <w:pStyle w:val="SourceCode"/>
      </w:pPr>
      <w:r>
        <w:t xml:space="preserve">    print(f"PASS {test_name}")</w:t>
      </w:r>
    </w:p>
    <w:p w14:paraId="3B859227" w14:textId="77777777" w:rsidR="00117D7C" w:rsidRDefault="00FE6496">
      <w:pPr>
        <w:pStyle w:val="SourceCode"/>
      </w:pPr>
      <w:r>
        <w:t xml:space="preserve">    return True</w:t>
      </w:r>
    </w:p>
    <w:p w14:paraId="0E44AD53" w14:textId="77777777" w:rsidR="00117D7C" w:rsidRDefault="00117D7C">
      <w:pPr>
        <w:pStyle w:val="SourceCode"/>
      </w:pPr>
    </w:p>
    <w:p w14:paraId="7BBA03BE" w14:textId="77777777" w:rsidR="00117D7C" w:rsidRDefault="00117D7C">
      <w:pPr>
        <w:pStyle w:val="SourceCode"/>
      </w:pPr>
    </w:p>
    <w:p w14:paraId="2A2E91E0" w14:textId="77777777" w:rsidR="00117D7C" w:rsidRDefault="00FE6496">
      <w:pPr>
        <w:pStyle w:val="SourceCode"/>
      </w:pPr>
      <w:r>
        <w:t>def main() -&gt; int:</w:t>
      </w:r>
    </w:p>
    <w:p w14:paraId="579F0FF9" w14:textId="77777777" w:rsidR="00117D7C" w:rsidRDefault="00FE6496">
      <w:pPr>
        <w:pStyle w:val="SourceCode"/>
      </w:pPr>
      <w:r>
        <w:t xml:space="preserve">    # Remember, the key comes from the environment, never from the source.</w:t>
      </w:r>
    </w:p>
    <w:p w14:paraId="0C3495E2" w14:textId="77777777" w:rsidR="00117D7C" w:rsidRDefault="00FE6496">
      <w:pPr>
        <w:pStyle w:val="SourceCode"/>
      </w:pPr>
      <w:r>
        <w:t xml:space="preserve">    read_key = os.environ.get("SPA_API_READ_KEY")</w:t>
      </w:r>
    </w:p>
    <w:p w14:paraId="5866AB15" w14:textId="77777777" w:rsidR="00117D7C" w:rsidRDefault="00FE6496">
      <w:pPr>
        <w:pStyle w:val="SourceCode"/>
      </w:pPr>
      <w:r>
        <w:t xml:space="preserve">    if read_key is None:</w:t>
      </w:r>
    </w:p>
    <w:p w14:paraId="75BE365E" w14:textId="77777777" w:rsidR="00117D7C" w:rsidRDefault="00FE6496">
      <w:pPr>
        <w:pStyle w:val="SourceCode"/>
      </w:pPr>
      <w:r>
        <w:t xml:space="preserve">        print("Error: SPA_API_READ_KEY is not set", file=sys.stderr)</w:t>
      </w:r>
    </w:p>
    <w:p w14:paraId="1D38AA03" w14:textId="77777777" w:rsidR="00117D7C" w:rsidRDefault="00FE6496">
      <w:pPr>
        <w:pStyle w:val="SourceCode"/>
      </w:pPr>
      <w:r>
        <w:t xml:space="preserve">        return 1</w:t>
      </w:r>
    </w:p>
    <w:p w14:paraId="21DF044B" w14:textId="77777777" w:rsidR="00117D7C" w:rsidRDefault="00117D7C">
      <w:pPr>
        <w:pStyle w:val="SourceCode"/>
      </w:pPr>
    </w:p>
    <w:p w14:paraId="03B46480" w14:textId="77777777" w:rsidR="00117D7C" w:rsidRDefault="00FE6496">
      <w:pPr>
        <w:pStyle w:val="SourceCode"/>
      </w:pPr>
      <w:r>
        <w:t xml:space="preserve">    # Remember, trust only the course certificate authority.</w:t>
      </w:r>
    </w:p>
    <w:p w14:paraId="3A803F44" w14:textId="77777777" w:rsidR="00117D7C" w:rsidRDefault="00FE6496">
      <w:pPr>
        <w:pStyle w:val="SourceCode"/>
      </w:pPr>
      <w:r>
        <w:t xml:space="preserve">    context = ssl.create_default_context(cafile="certs/spa-ca.pem")</w:t>
      </w:r>
    </w:p>
    <w:p w14:paraId="6507F974" w14:textId="77777777" w:rsidR="00117D7C" w:rsidRDefault="00FE6496">
      <w:pPr>
        <w:pStyle w:val="SourceCode"/>
      </w:pPr>
      <w:r>
        <w:t xml:space="preserve">    opener = urllib.request.build_opener(</w:t>
      </w:r>
    </w:p>
    <w:p w14:paraId="7DF9CA9A" w14:textId="77777777" w:rsidR="00117D7C" w:rsidRDefault="00FE6496">
      <w:pPr>
        <w:pStyle w:val="SourceCode"/>
      </w:pPr>
      <w:r>
        <w:t xml:space="preserve">        urllib.request.HTTPSHandler(context=context), NoRedirectHandler())</w:t>
      </w:r>
    </w:p>
    <w:p w14:paraId="72DE72A0" w14:textId="77777777" w:rsidR="00117D7C" w:rsidRDefault="00FE6496">
      <w:pPr>
        <w:pStyle w:val="SourceCode"/>
      </w:pPr>
      <w:r>
        <w:t xml:space="preserve">    passed = 0</w:t>
      </w:r>
    </w:p>
    <w:p w14:paraId="5AE0478E" w14:textId="77777777" w:rsidR="00117D7C" w:rsidRDefault="00FE6496">
      <w:pPr>
        <w:pStyle w:val="SourceCode"/>
      </w:pPr>
      <w:r>
        <w:t xml:space="preserve">    failed = 0</w:t>
      </w:r>
    </w:p>
    <w:p w14:paraId="6925EDEC" w14:textId="77777777" w:rsidR="00117D7C" w:rsidRDefault="00FE6496">
      <w:pPr>
        <w:pStyle w:val="SourceCode"/>
      </w:pPr>
      <w:r>
        <w:t xml:space="preserve">    # Each test: its name, the path, the key to send, the status code it</w:t>
      </w:r>
    </w:p>
    <w:p w14:paraId="6F2560AE" w14:textId="77777777" w:rsidR="00117D7C" w:rsidRDefault="00FE6496">
      <w:pPr>
        <w:pStyle w:val="SourceCode"/>
      </w:pPr>
      <w:r>
        <w:t xml:space="preserve">    # expects, and a piece of text the body must contain. Ada and Grace</w:t>
      </w:r>
    </w:p>
    <w:p w14:paraId="07FAED46" w14:textId="77777777" w:rsidR="00117D7C" w:rsidRDefault="00FE6496">
      <w:pPr>
        <w:pStyle w:val="SourceCode"/>
      </w:pPr>
      <w:r>
        <w:t xml:space="preserve">    # were added by the Chapter 5 Contact Manager, not through the API.</w:t>
      </w:r>
    </w:p>
    <w:p w14:paraId="406D45DC" w14:textId="77777777" w:rsidR="00117D7C" w:rsidRDefault="00FE6496">
      <w:pPr>
        <w:pStyle w:val="SourceCode"/>
      </w:pPr>
      <w:r>
        <w:t xml:space="preserve">    if run_test(opener, "Health is open", "/api/v1/health",</w:t>
      </w:r>
    </w:p>
    <w:p w14:paraId="3B1DE1F0" w14:textId="77777777" w:rsidR="00117D7C" w:rsidRDefault="00FE6496">
      <w:pPr>
        <w:pStyle w:val="SourceCode"/>
      </w:pPr>
      <w:r>
        <w:t xml:space="preserve">                "", 200, '"status":"ok"'):</w:t>
      </w:r>
    </w:p>
    <w:p w14:paraId="047185F0" w14:textId="77777777" w:rsidR="00117D7C" w:rsidRDefault="00FE6496">
      <w:pPr>
        <w:pStyle w:val="SourceCode"/>
      </w:pPr>
      <w:r>
        <w:t xml:space="preserve">        passed += 1</w:t>
      </w:r>
    </w:p>
    <w:p w14:paraId="122C022F" w14:textId="77777777" w:rsidR="00117D7C" w:rsidRDefault="00FE6496">
      <w:pPr>
        <w:pStyle w:val="SourceCode"/>
      </w:pPr>
      <w:r>
        <w:t xml:space="preserve">    else:</w:t>
      </w:r>
    </w:p>
    <w:p w14:paraId="3D5C8F2E" w14:textId="77777777" w:rsidR="00117D7C" w:rsidRDefault="00FE6496">
      <w:pPr>
        <w:pStyle w:val="SourceCode"/>
      </w:pPr>
      <w:r>
        <w:t xml:space="preserve">        failed += 1</w:t>
      </w:r>
    </w:p>
    <w:p w14:paraId="22EDA3D7" w14:textId="77777777" w:rsidR="00117D7C" w:rsidRDefault="00FE6496">
      <w:pPr>
        <w:pStyle w:val="SourceCode"/>
      </w:pPr>
      <w:r>
        <w:t xml:space="preserve">    if run_test(opener, "No key is refused", "/api/v1/contacts/1",</w:t>
      </w:r>
    </w:p>
    <w:p w14:paraId="11B33790" w14:textId="77777777" w:rsidR="00117D7C" w:rsidRDefault="00FE6496">
      <w:pPr>
        <w:pStyle w:val="SourceCode"/>
      </w:pPr>
      <w:r>
        <w:t xml:space="preserve">                "", 401, '"code":"unauthorized"'):</w:t>
      </w:r>
    </w:p>
    <w:p w14:paraId="23675B97" w14:textId="77777777" w:rsidR="00117D7C" w:rsidRDefault="00FE6496">
      <w:pPr>
        <w:pStyle w:val="SourceCode"/>
      </w:pPr>
      <w:r>
        <w:t xml:space="preserve">        passed += 1</w:t>
      </w:r>
    </w:p>
    <w:p w14:paraId="4F31863F" w14:textId="77777777" w:rsidR="00117D7C" w:rsidRDefault="00FE6496">
      <w:pPr>
        <w:pStyle w:val="SourceCode"/>
      </w:pPr>
      <w:r>
        <w:t xml:space="preserve">    else:</w:t>
      </w:r>
    </w:p>
    <w:p w14:paraId="39F80949" w14:textId="77777777" w:rsidR="00117D7C" w:rsidRDefault="00FE6496">
      <w:pPr>
        <w:pStyle w:val="SourceCode"/>
      </w:pPr>
      <w:r>
        <w:t xml:space="preserve">        failed += 1</w:t>
      </w:r>
    </w:p>
    <w:p w14:paraId="7B890CA8" w14:textId="77777777" w:rsidR="00117D7C" w:rsidRDefault="00FE6496">
      <w:pPr>
        <w:pStyle w:val="SourceCode"/>
      </w:pPr>
      <w:r>
        <w:t xml:space="preserve">    if run_test(opener, "Read Ada from Chapter 5", "/api/v1/contacts/1",</w:t>
      </w:r>
    </w:p>
    <w:p w14:paraId="53B792C0" w14:textId="77777777" w:rsidR="00117D7C" w:rsidRDefault="00FE6496">
      <w:pPr>
        <w:pStyle w:val="SourceCode"/>
      </w:pPr>
      <w:r>
        <w:t xml:space="preserve">                read_key, 200, '"name":"Ada Lovelace"'):</w:t>
      </w:r>
    </w:p>
    <w:p w14:paraId="4485A432" w14:textId="77777777" w:rsidR="00117D7C" w:rsidRDefault="00FE6496">
      <w:pPr>
        <w:pStyle w:val="SourceCode"/>
      </w:pPr>
      <w:r>
        <w:t xml:space="preserve">        passed += 1</w:t>
      </w:r>
    </w:p>
    <w:p w14:paraId="55F8E0D6" w14:textId="77777777" w:rsidR="00117D7C" w:rsidRDefault="00FE6496">
      <w:pPr>
        <w:pStyle w:val="SourceCode"/>
      </w:pPr>
      <w:r>
        <w:t xml:space="preserve">    else:</w:t>
      </w:r>
    </w:p>
    <w:p w14:paraId="47D6674E" w14:textId="77777777" w:rsidR="00117D7C" w:rsidRDefault="00FE6496">
      <w:pPr>
        <w:pStyle w:val="SourceCode"/>
      </w:pPr>
      <w:r>
        <w:t xml:space="preserve">        failed += 1</w:t>
      </w:r>
    </w:p>
    <w:p w14:paraId="0745F4F4" w14:textId="77777777" w:rsidR="00117D7C" w:rsidRDefault="00FE6496">
      <w:pPr>
        <w:pStyle w:val="SourceCode"/>
      </w:pPr>
      <w:r>
        <w:t xml:space="preserve">    if run_test(opener, "Find Grace from Chapter 5",</w:t>
      </w:r>
    </w:p>
    <w:p w14:paraId="21D2F169" w14:textId="77777777" w:rsidR="00117D7C" w:rsidRDefault="00FE6496">
      <w:pPr>
        <w:pStyle w:val="SourceCode"/>
      </w:pPr>
      <w:r>
        <w:t xml:space="preserve">                "/api/v1/contacts?name=grace", read_key, 200,</w:t>
      </w:r>
    </w:p>
    <w:p w14:paraId="34840889" w14:textId="77777777" w:rsidR="00117D7C" w:rsidRDefault="00FE6496">
      <w:pPr>
        <w:pStyle w:val="SourceCode"/>
      </w:pPr>
      <w:r>
        <w:t xml:space="preserve">                '"email":"grace@example.com"'):</w:t>
      </w:r>
    </w:p>
    <w:p w14:paraId="48483CDF" w14:textId="77777777" w:rsidR="00117D7C" w:rsidRDefault="00FE6496">
      <w:pPr>
        <w:pStyle w:val="SourceCode"/>
      </w:pPr>
      <w:r>
        <w:t xml:space="preserve">        passed += 1</w:t>
      </w:r>
    </w:p>
    <w:p w14:paraId="16540D55" w14:textId="77777777" w:rsidR="00117D7C" w:rsidRDefault="00FE6496">
      <w:pPr>
        <w:pStyle w:val="SourceCode"/>
      </w:pPr>
      <w:r>
        <w:t xml:space="preserve">    else:</w:t>
      </w:r>
    </w:p>
    <w:p w14:paraId="319032F2" w14:textId="77777777" w:rsidR="00117D7C" w:rsidRDefault="00FE6496">
      <w:pPr>
        <w:pStyle w:val="SourceCode"/>
      </w:pPr>
      <w:r>
        <w:t xml:space="preserve">        failed += 1</w:t>
      </w:r>
    </w:p>
    <w:p w14:paraId="03FF492E" w14:textId="77777777" w:rsidR="00117D7C" w:rsidRDefault="00FE6496">
      <w:pPr>
        <w:pStyle w:val="SourceCode"/>
      </w:pPr>
      <w:r>
        <w:t xml:space="preserve">    if run_test(opener, "Version 2 is not served", "/api/v2/contacts/1",</w:t>
      </w:r>
    </w:p>
    <w:p w14:paraId="73A72653" w14:textId="77777777" w:rsidR="00117D7C" w:rsidRDefault="00FE6496">
      <w:pPr>
        <w:pStyle w:val="SourceCode"/>
      </w:pPr>
      <w:r>
        <w:t xml:space="preserve">                read_key, 404, "no such API version"):</w:t>
      </w:r>
    </w:p>
    <w:p w14:paraId="6E763C54" w14:textId="77777777" w:rsidR="00117D7C" w:rsidRDefault="00FE6496">
      <w:pPr>
        <w:pStyle w:val="SourceCode"/>
      </w:pPr>
      <w:r>
        <w:t xml:space="preserve">        passed += 1</w:t>
      </w:r>
    </w:p>
    <w:p w14:paraId="48F55E39" w14:textId="77777777" w:rsidR="00117D7C" w:rsidRDefault="00FE6496">
      <w:pPr>
        <w:pStyle w:val="SourceCode"/>
      </w:pPr>
      <w:r>
        <w:t xml:space="preserve">    else:</w:t>
      </w:r>
    </w:p>
    <w:p w14:paraId="082C865B" w14:textId="77777777" w:rsidR="00117D7C" w:rsidRDefault="00FE6496">
      <w:pPr>
        <w:pStyle w:val="SourceCode"/>
      </w:pPr>
      <w:r>
        <w:t xml:space="preserve">        failed += 1</w:t>
      </w:r>
    </w:p>
    <w:p w14:paraId="2F2AF5C6" w14:textId="77777777" w:rsidR="00117D7C" w:rsidRDefault="00FE6496">
      <w:pPr>
        <w:pStyle w:val="SourceCode"/>
      </w:pPr>
      <w:r>
        <w:t xml:space="preserve">    if run_test(opener, "The description is served", "/api/v1/openapi.yaml",</w:t>
      </w:r>
    </w:p>
    <w:p w14:paraId="1E2386EC" w14:textId="77777777" w:rsidR="00117D7C" w:rsidRDefault="00FE6496">
      <w:pPr>
        <w:pStyle w:val="SourceCode"/>
      </w:pPr>
      <w:r>
        <w:t xml:space="preserve">                "", 200, "openapi: 3.1.0"):</w:t>
      </w:r>
    </w:p>
    <w:p w14:paraId="53FBC4FB" w14:textId="77777777" w:rsidR="00117D7C" w:rsidRDefault="00FE6496">
      <w:pPr>
        <w:pStyle w:val="SourceCode"/>
      </w:pPr>
      <w:r>
        <w:t xml:space="preserve">        passed += 1</w:t>
      </w:r>
    </w:p>
    <w:p w14:paraId="7CC0A254" w14:textId="77777777" w:rsidR="00117D7C" w:rsidRDefault="00FE6496">
      <w:pPr>
        <w:pStyle w:val="SourceCode"/>
      </w:pPr>
      <w:r>
        <w:t xml:space="preserve">    else:</w:t>
      </w:r>
    </w:p>
    <w:p w14:paraId="052065DB" w14:textId="77777777" w:rsidR="00117D7C" w:rsidRDefault="00FE6496">
      <w:pPr>
        <w:pStyle w:val="SourceCode"/>
      </w:pPr>
      <w:r>
        <w:t xml:space="preserve">        failed += 1</w:t>
      </w:r>
    </w:p>
    <w:p w14:paraId="46F0476B" w14:textId="77777777" w:rsidR="00117D7C" w:rsidRDefault="00FE6496">
      <w:pPr>
        <w:pStyle w:val="SourceCode"/>
      </w:pPr>
      <w:r>
        <w:t xml:space="preserve">    print(f"{passed} passed, {failed} failed")</w:t>
      </w:r>
    </w:p>
    <w:p w14:paraId="0AF0AAF1" w14:textId="77777777" w:rsidR="00117D7C" w:rsidRDefault="00FE6496">
      <w:pPr>
        <w:pStyle w:val="SourceCode"/>
      </w:pPr>
      <w:r>
        <w:t xml:space="preserve">    # The exit code says whether every test passed: 0 yes, 1 no.</w:t>
      </w:r>
    </w:p>
    <w:p w14:paraId="4DDA9593" w14:textId="77777777" w:rsidR="00117D7C" w:rsidRDefault="00FE6496">
      <w:pPr>
        <w:pStyle w:val="SourceCode"/>
      </w:pPr>
      <w:r>
        <w:t xml:space="preserve">    if failed &gt; 0:</w:t>
      </w:r>
    </w:p>
    <w:p w14:paraId="55A900D1" w14:textId="77777777" w:rsidR="00117D7C" w:rsidRDefault="00FE6496">
      <w:pPr>
        <w:pStyle w:val="SourceCode"/>
      </w:pPr>
      <w:r>
        <w:t xml:space="preserve">        return 1</w:t>
      </w:r>
    </w:p>
    <w:p w14:paraId="4F9138A7" w14:textId="77777777" w:rsidR="00117D7C" w:rsidRDefault="00FE6496">
      <w:pPr>
        <w:pStyle w:val="SourceCode"/>
        <w:keepNext/>
      </w:pPr>
      <w:r>
        <w:t xml:space="preserve">    return 0</w:t>
      </w:r>
    </w:p>
    <w:p w14:paraId="113739A2" w14:textId="77777777" w:rsidR="00117D7C" w:rsidRDefault="00117D7C">
      <w:pPr>
        <w:pStyle w:val="SourceCode"/>
        <w:keepNext/>
      </w:pPr>
    </w:p>
    <w:p w14:paraId="0EAAC2F6" w14:textId="77777777" w:rsidR="00117D7C" w:rsidRDefault="00117D7C">
      <w:pPr>
        <w:pStyle w:val="SourceCode"/>
        <w:keepNext/>
      </w:pPr>
    </w:p>
    <w:p w14:paraId="4806194E" w14:textId="77777777" w:rsidR="00117D7C" w:rsidRDefault="00FE6496">
      <w:pPr>
        <w:pStyle w:val="SourceCode"/>
        <w:keepNext/>
      </w:pPr>
      <w:r>
        <w:t># Remember, sys.exit ends the program with main's exit code.</w:t>
      </w:r>
    </w:p>
    <w:p w14:paraId="2D05992F" w14:textId="77777777" w:rsidR="00117D7C" w:rsidRDefault="00FE6496">
      <w:pPr>
        <w:pStyle w:val="SourceCode"/>
      </w:pPr>
      <w:r>
        <w:t>sys.exit(main())</w:t>
      </w:r>
    </w:p>
    <w:p w14:paraId="4AD25D5D" w14:textId="77777777" w:rsidR="00117D7C" w:rsidRDefault="00117D7C">
      <w:pPr>
        <w:keepNext/>
      </w:pPr>
    </w:p>
    <w:p w14:paraId="0354A8F5" w14:textId="77777777" w:rsidR="00117D7C" w:rsidRDefault="00FE6496">
      <w:pPr>
        <w:pStyle w:val="Heading3"/>
      </w:pPr>
      <w:r>
        <w:t>Windows PowerShell Server Build and Run</w:t>
      </w:r>
    </w:p>
    <w:p w14:paraId="61E26F42" w14:textId="77777777" w:rsidR="00117D7C" w:rsidRDefault="00FE6496">
      <w:pPr>
        <w:keepNext/>
      </w:pPr>
      <w:r>
        <w:t>In Terminal 1, in the contact-api folder, after the Chapter 5 Run. Python has no build step, so the block only starts the server. The server reads .\docs\openapi.yaml, prints its Listening line, and waits. Leave it running: Terminal 1 shows every test request arrive.</w:t>
      </w:r>
    </w:p>
    <w:p w14:paraId="46D30FEB" w14:textId="77777777" w:rsidR="00117D7C" w:rsidRDefault="00117D7C">
      <w:pPr>
        <w:keepNext/>
      </w:pPr>
    </w:p>
    <w:p w14:paraId="2A168C27" w14:textId="77777777" w:rsidR="00117D7C" w:rsidRDefault="00FE6496">
      <w:pPr>
        <w:pStyle w:val="CommandBlock"/>
      </w:pPr>
      <w:r>
        <w:t>.\python\.venv\Scripts\python.exe .\python\server.py</w:t>
      </w:r>
    </w:p>
    <w:p w14:paraId="3E0B8F95" w14:textId="77777777" w:rsidR="00117D7C" w:rsidRDefault="00117D7C">
      <w:pPr>
        <w:keepNext/>
      </w:pPr>
    </w:p>
    <w:p w14:paraId="5C9011AE" w14:textId="77777777" w:rsidR="00117D7C" w:rsidRDefault="00FE6496">
      <w:pPr>
        <w:pStyle w:val="Heading3"/>
      </w:pPr>
      <w:r>
        <w:t>Windows PowerShell Basic Tests Build and Run</w:t>
      </w:r>
    </w:p>
    <w:p w14:paraId="1E033627" w14:textId="77777777" w:rsidR="00117D7C" w:rsidRDefault="00FE6496">
      <w:pPr>
        <w:keepNext/>
      </w:pPr>
      <w:r>
        <w:t>In Terminal 2, in the contact-api folder: a fresh read key, the six tests, the exit code, and the revoke's exit code. Remember, the key tool's lines go into $readIssued, never onto the screen, and finally revokes the key however the run ends (Lesson 6.19). Then press Ctrl+C in Terminal 1 to stop the server.</w:t>
      </w:r>
    </w:p>
    <w:p w14:paraId="7C4125E5" w14:textId="77777777" w:rsidR="00117D7C" w:rsidRDefault="00117D7C">
      <w:pPr>
        <w:keepNext/>
      </w:pPr>
    </w:p>
    <w:p w14:paraId="6A57B714" w14:textId="77777777" w:rsidR="00117D7C" w:rsidRDefault="00FE6496">
      <w:pPr>
        <w:pStyle w:val="CommandBlock"/>
        <w:keepNext/>
      </w:pPr>
      <w:r>
        <w:t>$readIssued = .\python\.venv\Scripts\python.exe .\python\keys.py issue read</w:t>
      </w:r>
    </w:p>
    <w:p w14:paraId="421761E4" w14:textId="77777777" w:rsidR="00117D7C" w:rsidRDefault="00FE6496">
      <w:pPr>
        <w:pStyle w:val="CommandBlock"/>
        <w:keepNext/>
      </w:pPr>
      <w:r>
        <w:t>$env:SPA_API_READ_KEY = $readIssued[2]</w:t>
      </w:r>
    </w:p>
    <w:p w14:paraId="161349B0" w14:textId="77777777" w:rsidR="00117D7C" w:rsidRDefault="00FE6496">
      <w:pPr>
        <w:pStyle w:val="CommandBlock"/>
        <w:keepNext/>
      </w:pPr>
      <w:r>
        <w:t>try {</w:t>
      </w:r>
    </w:p>
    <w:p w14:paraId="7CFEA0F4" w14:textId="77777777" w:rsidR="00117D7C" w:rsidRDefault="00FE6496">
      <w:pPr>
        <w:pStyle w:val="CommandBlock"/>
        <w:keepNext/>
      </w:pPr>
      <w:r>
        <w:t xml:space="preserve">    py .\python\basic_tests.py</w:t>
      </w:r>
    </w:p>
    <w:p w14:paraId="4F719D70" w14:textId="77777777" w:rsidR="00117D7C" w:rsidRDefault="00FE6496">
      <w:pPr>
        <w:pStyle w:val="CommandBlock"/>
        <w:keepNext/>
      </w:pPr>
      <w:r>
        <w:t xml:space="preserve">    $LASTEXITCODE</w:t>
      </w:r>
    </w:p>
    <w:p w14:paraId="54B1A1A3" w14:textId="77777777" w:rsidR="00117D7C" w:rsidRDefault="00FE6496">
      <w:pPr>
        <w:pStyle w:val="CommandBlock"/>
        <w:keepNext/>
      </w:pPr>
      <w:r>
        <w:t>} finally {</w:t>
      </w:r>
    </w:p>
    <w:p w14:paraId="3D92BCC9" w14:textId="77777777" w:rsidR="00117D7C" w:rsidRDefault="00FE6496">
      <w:pPr>
        <w:pStyle w:val="CommandBlock"/>
        <w:keepNext/>
      </w:pPr>
      <w:r>
        <w:t xml:space="preserve">    $readKeyId = $readIssued[1] -replace "Key id: ", ""</w:t>
      </w:r>
    </w:p>
    <w:p w14:paraId="41614B4D" w14:textId="77777777" w:rsidR="00117D7C" w:rsidRDefault="00FE6496">
      <w:pPr>
        <w:pStyle w:val="CommandBlock"/>
        <w:keepNext/>
      </w:pPr>
      <w:r>
        <w:t xml:space="preserve">    $revoked = .\python\.venv\Scripts\python.exe .\python\keys.py `</w:t>
      </w:r>
    </w:p>
    <w:p w14:paraId="4C92B279" w14:textId="77777777" w:rsidR="00117D7C" w:rsidRDefault="00FE6496">
      <w:pPr>
        <w:pStyle w:val="CommandBlock"/>
        <w:keepNext/>
      </w:pPr>
      <w:r>
        <w:t xml:space="preserve">        revoke $readKeyId</w:t>
      </w:r>
    </w:p>
    <w:p w14:paraId="32D59C35" w14:textId="77777777" w:rsidR="00117D7C" w:rsidRDefault="00FE6496">
      <w:pPr>
        <w:pStyle w:val="CommandBlock"/>
        <w:keepNext/>
      </w:pPr>
      <w:r>
        <w:t xml:space="preserve">    $LASTEXITCODE</w:t>
      </w:r>
    </w:p>
    <w:p w14:paraId="47D66556" w14:textId="77777777" w:rsidR="00117D7C" w:rsidRDefault="00FE6496">
      <w:pPr>
        <w:pStyle w:val="CommandBlock"/>
        <w:keepNext/>
      </w:pPr>
      <w:r>
        <w:t xml:space="preserve">    Remove-Item Env:SPA_API_READ_KEY</w:t>
      </w:r>
    </w:p>
    <w:p w14:paraId="06FA640B" w14:textId="77777777" w:rsidR="00117D7C" w:rsidRDefault="00FE6496">
      <w:pPr>
        <w:pStyle w:val="CommandBlock"/>
      </w:pPr>
      <w:r>
        <w:t>}</w:t>
      </w:r>
    </w:p>
    <w:p w14:paraId="4EDCBEA1" w14:textId="77777777" w:rsidR="00117D7C" w:rsidRDefault="00117D7C">
      <w:pPr>
        <w:keepNext/>
      </w:pPr>
    </w:p>
    <w:p w14:paraId="058A0F04" w14:textId="77777777" w:rsidR="00117D7C" w:rsidRDefault="00FE6496">
      <w:pPr>
        <w:pStyle w:val="Heading3"/>
      </w:pPr>
      <w:r>
        <w:t>Linux or macOS Basic Build and Run</w:t>
      </w:r>
    </w:p>
    <w:p w14:paraId="1C6ECED8" w14:textId="77777777" w:rsidR="00117D7C" w:rsidRDefault="00FE6496">
      <w:pPr>
        <w:keepNext/>
      </w:pPr>
      <w:r>
        <w:t>In Terminal 1, then in Terminal 2. Remember, $(...) catches the key tool's lines, tail -n 1 picks the key, and "${read_line:8}" takes the key id from character 8 on; bash has no finally, so if you stop a run early, run the revoke lines by hand (Lesson 6.19).</w:t>
      </w:r>
    </w:p>
    <w:p w14:paraId="6201E565" w14:textId="77777777" w:rsidR="00117D7C" w:rsidRDefault="00117D7C">
      <w:pPr>
        <w:keepNext/>
      </w:pPr>
    </w:p>
    <w:p w14:paraId="7DCA44FB" w14:textId="77777777" w:rsidR="00117D7C" w:rsidRDefault="00FE6496">
      <w:pPr>
        <w:pStyle w:val="CommandBlock"/>
      </w:pPr>
      <w:r>
        <w:t>./python/.venv/bin/python ./python/server.py</w:t>
      </w:r>
    </w:p>
    <w:p w14:paraId="53C54399" w14:textId="77777777" w:rsidR="00117D7C" w:rsidRDefault="00117D7C">
      <w:pPr>
        <w:keepNext/>
      </w:pPr>
    </w:p>
    <w:p w14:paraId="51BF2C82" w14:textId="77777777" w:rsidR="00117D7C" w:rsidRDefault="00FE6496">
      <w:pPr>
        <w:pStyle w:val="CommandBlock"/>
        <w:keepNext/>
      </w:pPr>
      <w:r>
        <w:t>read_issued="$(./python/.venv/bin/python ./python/keys.py issue read)"</w:t>
      </w:r>
    </w:p>
    <w:p w14:paraId="2E1B4E98" w14:textId="77777777" w:rsidR="00117D7C" w:rsidRDefault="00FE6496">
      <w:pPr>
        <w:pStyle w:val="CommandBlock"/>
        <w:keepNext/>
      </w:pPr>
      <w:r>
        <w:t>export SPA_API_READ_KEY="$(echo "$read_issued" | tail -n 1)"</w:t>
      </w:r>
    </w:p>
    <w:p w14:paraId="68A2EF1D" w14:textId="77777777" w:rsidR="00117D7C" w:rsidRDefault="00FE6496">
      <w:pPr>
        <w:pStyle w:val="CommandBlock"/>
        <w:keepNext/>
      </w:pPr>
      <w:r>
        <w:t>python3 ./python/basic_tests.py</w:t>
      </w:r>
    </w:p>
    <w:p w14:paraId="4DBC19D4" w14:textId="77777777" w:rsidR="00117D7C" w:rsidRDefault="00FE6496">
      <w:pPr>
        <w:pStyle w:val="CommandBlock"/>
        <w:keepNext/>
      </w:pPr>
      <w:r>
        <w:t>echo $?</w:t>
      </w:r>
    </w:p>
    <w:p w14:paraId="4437C23E" w14:textId="77777777" w:rsidR="00117D7C" w:rsidRDefault="00FE6496">
      <w:pPr>
        <w:pStyle w:val="CommandBlock"/>
        <w:keepNext/>
      </w:pPr>
      <w:r>
        <w:t>read_line="$(echo "$read_issued" | head -n 2 | tail -n 1)"</w:t>
      </w:r>
    </w:p>
    <w:p w14:paraId="2A239167" w14:textId="77777777" w:rsidR="00117D7C" w:rsidRDefault="00FE6496">
      <w:pPr>
        <w:pStyle w:val="CommandBlock"/>
        <w:keepNext/>
      </w:pPr>
      <w:r>
        <w:t>./python/.venv/bin/python ./python/keys.py revoke "${read_line:8}" &gt; /dev/null</w:t>
      </w:r>
    </w:p>
    <w:p w14:paraId="318DDDD5" w14:textId="77777777" w:rsidR="00117D7C" w:rsidRDefault="00FE6496">
      <w:pPr>
        <w:pStyle w:val="CommandBlock"/>
        <w:keepNext/>
      </w:pPr>
      <w:r>
        <w:t>echo $?</w:t>
      </w:r>
    </w:p>
    <w:p w14:paraId="2A83FDCF" w14:textId="77777777" w:rsidR="00117D7C" w:rsidRDefault="00FE6496">
      <w:pPr>
        <w:pStyle w:val="CommandBlock"/>
      </w:pPr>
      <w:r>
        <w:t>unset SPA_API_READ_KEY</w:t>
      </w:r>
    </w:p>
    <w:p w14:paraId="24ACC857" w14:textId="77777777" w:rsidR="00117D7C" w:rsidRDefault="00117D7C">
      <w:pPr>
        <w:keepNext/>
      </w:pPr>
    </w:p>
    <w:p w14:paraId="138E78CA" w14:textId="77777777" w:rsidR="00117D7C" w:rsidRDefault="00FE6496">
      <w:pPr>
        <w:pStyle w:val="Heading3"/>
      </w:pPr>
      <w:r>
        <w:t>Check Your Results</w:t>
      </w:r>
    </w:p>
    <w:p w14:paraId="5BBCA649" w14:textId="77777777" w:rsidR="00117D7C" w:rsidRDefault="00FE6496">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6F44349B" w14:textId="77777777" w:rsidR="00117D7C" w:rsidRDefault="00117D7C">
      <w:pPr>
        <w:keepNext/>
      </w:pPr>
    </w:p>
    <w:p w14:paraId="26A30257" w14:textId="77777777" w:rsidR="00117D7C" w:rsidRDefault="00117D7C">
      <w:pPr>
        <w:keepNext/>
      </w:pPr>
    </w:p>
    <w:p w14:paraId="569D89F6" w14:textId="77777777" w:rsidR="00117D7C" w:rsidRDefault="00FE6496">
      <w:pPr>
        <w:pStyle w:val="Heading2"/>
      </w:pPr>
      <w:r>
        <w:t>Production-Minded Implementation</w:t>
      </w:r>
    </w:p>
    <w:p w14:paraId="74C291B5" w14:textId="77777777" w:rsidR="00117D7C" w:rsidRDefault="00FE6496">
      <w:r>
        <w:t>The Production-Minded suite sends the collection's twenty-one requests and makes its forty-two checks, in the same order and with the same names, so its output can be read beside newman's. It is Lesson 6.19's suite with eleven more tests, one new check, the header check, and one new function, send_body (sendBody, SendBody), for the two bodies that send_request cannot send: one with another Content-Type, and one sent in chunks, with no Content-Length. send_request and response_header now come from Lesson 6.2</w:t>
      </w:r>
      <w:r>
        <w:t>1's api_client module, copied in step 1, so the suite no longer carries its own copy. When the first request gets no answer at all, the suite asks classify_failure, from Lesson 6.21's api_failure module, what went wrong, prints its words, and stops with exit code 1: every other request would fail the same way. Read run_tests (runTests, RunTests) first.</w:t>
      </w:r>
    </w:p>
    <w:p w14:paraId="675CC9CF" w14:textId="77777777" w:rsidR="00117D7C" w:rsidRDefault="00117D7C">
      <w:pPr>
        <w:keepNext/>
      </w:pPr>
    </w:p>
    <w:p w14:paraId="6DB6EA2E" w14:textId="77777777" w:rsidR="00117D7C" w:rsidRDefault="00FE6496">
      <w:pPr>
        <w:pStyle w:val="Heading3"/>
      </w:pPr>
      <w:r>
        <w:t>python/api_tests.py</w:t>
      </w:r>
    </w:p>
    <w:p w14:paraId="1D42DAB4" w14:textId="77777777" w:rsidR="00117D7C" w:rsidRDefault="00FE6496">
      <w:pPr>
        <w:pStyle w:val="SourceCode"/>
        <w:keepNext/>
      </w:pPr>
      <w:r>
        <w:t>"""The Contact Manager REST API test suite: the same twenty-one requests</w:t>
      </w:r>
    </w:p>
    <w:p w14:paraId="28CCE5C3" w14:textId="77777777" w:rsidR="00117D7C" w:rsidRDefault="00FE6496">
      <w:pPr>
        <w:pStyle w:val="SourceCode"/>
        <w:keepNext/>
      </w:pPr>
      <w:r>
        <w:t>as the Postman collection, one for every route and for every kind of</w:t>
      </w:r>
    </w:p>
    <w:p w14:paraId="5797306C" w14:textId="77777777" w:rsidR="00117D7C" w:rsidRDefault="00FE6496">
      <w:pPr>
        <w:pStyle w:val="SourceCode"/>
      </w:pPr>
      <w:r>
        <w:t>refusal a caller can cause: 400, 401, 403, 404, 409, 411, 413, and 415. It</w:t>
      </w:r>
    </w:p>
    <w:p w14:paraId="5E297D1E" w14:textId="77777777" w:rsidR="00117D7C" w:rsidRDefault="00FE6496">
      <w:pPr>
        <w:pStyle w:val="SourceCode"/>
      </w:pPr>
      <w:r>
        <w:t>is Lesson 6.19's suite with eleven more tests: the page, the search, PUT, a</w:t>
      </w:r>
    </w:p>
    <w:p w14:paraId="78B1D896" w14:textId="77777777" w:rsidR="00117D7C" w:rsidRDefault="00FE6496">
      <w:pPr>
        <w:pStyle w:val="SourceCode"/>
      </w:pPr>
      <w:r>
        <w:t>value Chapter 5's checks refuse, a duplicate email, four bodies that Lesson</w:t>
      </w:r>
    </w:p>
    <w:p w14:paraId="59CEF9E3" w14:textId="77777777" w:rsidR="00117D7C" w:rsidRDefault="00FE6496">
      <w:pPr>
        <w:pStyle w:val="SourceCode"/>
      </w:pPr>
      <w:r>
        <w:t>6.12's checks refuse, another API version, and the API's description. It</w:t>
      </w:r>
    </w:p>
    <w:p w14:paraId="74555BFE" w14:textId="77777777" w:rsidR="00117D7C" w:rsidRDefault="00FE6496">
      <w:pPr>
        <w:pStyle w:val="SourceCode"/>
      </w:pPr>
      <w:r>
        <w:t>creates a contact, changes it, and deletes it again, so it can run any</w:t>
      </w:r>
    </w:p>
    <w:p w14:paraId="09B71A02" w14:textId="77777777" w:rsidR="00117D7C" w:rsidRDefault="00FE6496">
      <w:pPr>
        <w:pStyle w:val="SourceCode"/>
      </w:pPr>
      <w:r>
        <w:t>number of times. send_request and response_header come from Lesson</w:t>
      </w:r>
    </w:p>
    <w:p w14:paraId="506D8695" w14:textId="77777777" w:rsidR="00117D7C" w:rsidRDefault="00FE6496">
      <w:pPr>
        <w:pStyle w:val="SourceCode"/>
      </w:pPr>
      <w:r>
        <w:t>6.21's api_client module, and classify_failure from its api_failure</w:t>
      </w:r>
    </w:p>
    <w:p w14:paraId="14D0E364" w14:textId="77777777" w:rsidR="00117D7C" w:rsidRDefault="00FE6496">
      <w:pPr>
        <w:pStyle w:val="SourceCode"/>
      </w:pPr>
      <w:r>
        <w:t>module, both unchanged and beside this file."""</w:t>
      </w:r>
    </w:p>
    <w:p w14:paraId="2CB01DF7" w14:textId="77777777" w:rsidR="00117D7C" w:rsidRDefault="00117D7C">
      <w:pPr>
        <w:pStyle w:val="SourceCode"/>
      </w:pPr>
    </w:p>
    <w:p w14:paraId="7B7A4DC4" w14:textId="77777777" w:rsidR="00117D7C" w:rsidRDefault="00FE6496">
      <w:pPr>
        <w:pStyle w:val="SourceCode"/>
      </w:pPr>
      <w:r>
        <w:t># Remember, json reads JSON text (Lesson 3.15), and os reads the</w:t>
      </w:r>
    </w:p>
    <w:p w14:paraId="1E064B85" w14:textId="77777777" w:rsidR="00117D7C" w:rsidRDefault="00FE6496">
      <w:pPr>
        <w:pStyle w:val="SourceCode"/>
      </w:pPr>
      <w:r>
        <w:t># environment.</w:t>
      </w:r>
    </w:p>
    <w:p w14:paraId="728BF5C5" w14:textId="77777777" w:rsidR="00117D7C" w:rsidRDefault="00FE6496">
      <w:pPr>
        <w:pStyle w:val="SourceCode"/>
      </w:pPr>
      <w:r>
        <w:t>import json</w:t>
      </w:r>
    </w:p>
    <w:p w14:paraId="7E607934" w14:textId="77777777" w:rsidR="00117D7C" w:rsidRDefault="00FE6496">
      <w:pPr>
        <w:pStyle w:val="SourceCode"/>
      </w:pPr>
      <w:r>
        <w:t>import os</w:t>
      </w:r>
    </w:p>
    <w:p w14:paraId="5616BCCC" w14:textId="77777777" w:rsidR="00117D7C" w:rsidRDefault="00FE6496">
      <w:pPr>
        <w:pStyle w:val="SourceCode"/>
      </w:pPr>
      <w:r>
        <w:t>import ssl</w:t>
      </w:r>
    </w:p>
    <w:p w14:paraId="4155B028" w14:textId="77777777" w:rsidR="00117D7C" w:rsidRDefault="00FE6496">
      <w:pPr>
        <w:pStyle w:val="SourceCode"/>
      </w:pPr>
      <w:r>
        <w:t>import sys</w:t>
      </w:r>
    </w:p>
    <w:p w14:paraId="0F53C467" w14:textId="77777777" w:rsidR="00117D7C" w:rsidRDefault="00FE6496">
      <w:pPr>
        <w:pStyle w:val="SourceCode"/>
      </w:pPr>
      <w:r>
        <w:t>import urllib.error</w:t>
      </w:r>
    </w:p>
    <w:p w14:paraId="1BA25D0A" w14:textId="77777777" w:rsidR="00117D7C" w:rsidRDefault="00FE6496">
      <w:pPr>
        <w:pStyle w:val="SourceCode"/>
      </w:pPr>
      <w:r>
        <w:t>import urllib.request</w:t>
      </w:r>
    </w:p>
    <w:p w14:paraId="3ED81642" w14:textId="77777777" w:rsidR="00117D7C" w:rsidRDefault="00117D7C">
      <w:pPr>
        <w:pStyle w:val="SourceCode"/>
      </w:pPr>
    </w:p>
    <w:p w14:paraId="02DAC2B7" w14:textId="77777777" w:rsidR="00117D7C" w:rsidRDefault="00FE6496">
      <w:pPr>
        <w:pStyle w:val="SourceCode"/>
      </w:pPr>
      <w:r>
        <w:t>import api_client</w:t>
      </w:r>
    </w:p>
    <w:p w14:paraId="1D6C86B4" w14:textId="77777777" w:rsidR="00117D7C" w:rsidRDefault="00FE6496">
      <w:pPr>
        <w:pStyle w:val="SourceCode"/>
      </w:pPr>
      <w:r>
        <w:t>import api_failure</w:t>
      </w:r>
    </w:p>
    <w:p w14:paraId="67785EEA" w14:textId="77777777" w:rsidR="00117D7C" w:rsidRDefault="00117D7C">
      <w:pPr>
        <w:pStyle w:val="SourceCode"/>
      </w:pPr>
    </w:p>
    <w:p w14:paraId="0FDE1858" w14:textId="77777777" w:rsidR="00117D7C" w:rsidRDefault="00FE6496">
      <w:pPr>
        <w:pStyle w:val="SourceCode"/>
      </w:pPr>
      <w:r>
        <w:t>CONTACTS_PATH = api_client.API_PREFIX + "/contacts"</w:t>
      </w:r>
    </w:p>
    <w:p w14:paraId="56589992" w14:textId="77777777" w:rsidR="00117D7C" w:rsidRDefault="00FE6496">
      <w:pPr>
        <w:pStyle w:val="SourceCode"/>
      </w:pPr>
      <w:r>
        <w:t># The request bodies come from files, the same files the collection sends.</w:t>
      </w:r>
    </w:p>
    <w:p w14:paraId="20085952" w14:textId="77777777" w:rsidR="00117D7C" w:rsidRDefault="00FE6496">
      <w:pPr>
        <w:pStyle w:val="SourceCode"/>
      </w:pPr>
      <w:r>
        <w:t>NEW_CONTACT_FILE = "requests/new-contact.json"</w:t>
      </w:r>
    </w:p>
    <w:p w14:paraId="7B576C1D" w14:textId="77777777" w:rsidR="00117D7C" w:rsidRDefault="00FE6496">
      <w:pPr>
        <w:pStyle w:val="SourceCode"/>
      </w:pPr>
      <w:r>
        <w:t>REPLACE_CONTACT_FILE = "requests/replace-contact.json"</w:t>
      </w:r>
    </w:p>
    <w:p w14:paraId="63DB7FC1" w14:textId="77777777" w:rsidR="00117D7C" w:rsidRDefault="00FE6496">
      <w:pPr>
        <w:pStyle w:val="SourceCode"/>
      </w:pPr>
      <w:r>
        <w:t>PHONE_PATCH_FILE = "requests/phone-patch.json"</w:t>
      </w:r>
    </w:p>
    <w:p w14:paraId="76C10C9D" w14:textId="77777777" w:rsidR="00117D7C" w:rsidRDefault="00FE6496">
      <w:pPr>
        <w:pStyle w:val="SourceCode"/>
      </w:pPr>
      <w:r>
        <w:t>BAD_EMAIL_FILE = "requests/bad-email-contact.json"</w:t>
      </w:r>
    </w:p>
    <w:p w14:paraId="670DECC0" w14:textId="77777777" w:rsidR="00117D7C" w:rsidRDefault="00FE6496">
      <w:pPr>
        <w:pStyle w:val="SourceCode"/>
      </w:pPr>
      <w:r>
        <w:t>MISSPELLED_PATCH_FILE = "requests/misspelled-patch.json"</w:t>
      </w:r>
    </w:p>
    <w:p w14:paraId="1C407C8F" w14:textId="77777777" w:rsidR="00117D7C" w:rsidRDefault="00FE6496">
      <w:pPr>
        <w:pStyle w:val="SourceCode"/>
      </w:pPr>
      <w:r>
        <w:t>LARGE_CONTACT_FILE = "requests/large-contact.json"</w:t>
      </w:r>
    </w:p>
    <w:p w14:paraId="70F7489F" w14:textId="77777777" w:rsidR="00117D7C" w:rsidRDefault="00FE6496">
      <w:pPr>
        <w:pStyle w:val="SourceCode"/>
      </w:pPr>
      <w:r>
        <w:t>DUPLICATE_EMAIL_FILE = "requests/duplicate-email-contact.json"</w:t>
      </w:r>
    </w:p>
    <w:p w14:paraId="59A9F153" w14:textId="77777777" w:rsidR="00117D7C" w:rsidRDefault="00FE6496">
      <w:pPr>
        <w:pStyle w:val="SourceCode"/>
      </w:pPr>
      <w:r>
        <w:t>TEXT_CONTACT_FILE = "requests/text-contact.txt"</w:t>
      </w:r>
    </w:p>
    <w:p w14:paraId="679BD6D7" w14:textId="77777777" w:rsidR="00117D7C" w:rsidRDefault="00FE6496">
      <w:pPr>
        <w:pStyle w:val="SourceCode"/>
      </w:pPr>
      <w:r>
        <w:t>NOT_JSON_FILE = "requests/not-json-contact.json"</w:t>
      </w:r>
    </w:p>
    <w:p w14:paraId="608DE034" w14:textId="77777777" w:rsidR="00117D7C" w:rsidRDefault="00FE6496">
      <w:pPr>
        <w:pStyle w:val="SourceCode"/>
      </w:pPr>
      <w:r>
        <w:t># The one contact a search for grace finds, exactly as every server writes</w:t>
      </w:r>
    </w:p>
    <w:p w14:paraId="3DDF0C86" w14:textId="77777777" w:rsidR="00117D7C" w:rsidRDefault="00FE6496">
      <w:pPr>
        <w:pStyle w:val="SourceCode"/>
      </w:pPr>
      <w:r>
        <w:t># it (Lesson 6.13); the two strings side by side join into one.</w:t>
      </w:r>
    </w:p>
    <w:p w14:paraId="30F03E28" w14:textId="77777777" w:rsidR="00117D7C" w:rsidRDefault="00FE6496">
      <w:pPr>
        <w:pStyle w:val="SourceCode"/>
      </w:pPr>
      <w:r>
        <w:t>GRACE_ONLY_JSON = ('[{"id":2,"name":"Grace Hopper",'</w:t>
      </w:r>
    </w:p>
    <w:p w14:paraId="0B8D5755" w14:textId="77777777" w:rsidR="00117D7C" w:rsidRDefault="00FE6496">
      <w:pPr>
        <w:pStyle w:val="SourceCode"/>
      </w:pPr>
      <w:r>
        <w:t xml:space="preserve">                   '"email":"grace@example.com","phone":null}]')</w:t>
      </w:r>
    </w:p>
    <w:p w14:paraId="485C0057" w14:textId="77777777" w:rsidR="00117D7C" w:rsidRDefault="00117D7C">
      <w:pPr>
        <w:pStyle w:val="SourceCode"/>
      </w:pPr>
    </w:p>
    <w:p w14:paraId="0C85E6BF" w14:textId="77777777" w:rsidR="00117D7C" w:rsidRDefault="00117D7C">
      <w:pPr>
        <w:pStyle w:val="SourceCode"/>
      </w:pPr>
    </w:p>
    <w:p w14:paraId="07F1D866" w14:textId="77777777" w:rsidR="00117D7C" w:rsidRDefault="00FE6496">
      <w:pPr>
        <w:pStyle w:val="SourceCode"/>
      </w:pPr>
      <w:r>
        <w:t>def text_field(body: str, field_name: str) -&gt; str:</w:t>
      </w:r>
    </w:p>
    <w:p w14:paraId="64077E92" w14:textId="77777777" w:rsidR="00117D7C" w:rsidRDefault="00FE6496">
      <w:pPr>
        <w:pStyle w:val="SourceCode"/>
      </w:pPr>
      <w:r>
        <w:t xml:space="preserve">    """Remember, the text value of one field of a JSON object body, or ""</w:t>
      </w:r>
    </w:p>
    <w:p w14:paraId="0E8F85C0" w14:textId="77777777" w:rsidR="00117D7C" w:rsidRDefault="00FE6496">
      <w:pPr>
        <w:pStyle w:val="SourceCode"/>
      </w:pPr>
      <w:r>
        <w:t xml:space="preserve">    when the body is not a JSON object or the field is not text (Lesson</w:t>
      </w:r>
    </w:p>
    <w:p w14:paraId="330AE101" w14:textId="77777777" w:rsidR="00117D7C" w:rsidRDefault="00FE6496">
      <w:pPr>
        <w:pStyle w:val="SourceCode"/>
      </w:pPr>
      <w:r>
        <w:t xml:space="preserve">    6.19)."""</w:t>
      </w:r>
    </w:p>
    <w:p w14:paraId="4366BD6D" w14:textId="77777777" w:rsidR="00117D7C" w:rsidRDefault="00FE6496">
      <w:pPr>
        <w:pStyle w:val="SourceCode"/>
      </w:pPr>
      <w:r>
        <w:t xml:space="preserve">    # Remember, json.loads raises ValueError for text that is not JSON,</w:t>
      </w:r>
    </w:p>
    <w:p w14:paraId="577DE52C" w14:textId="77777777" w:rsidR="00117D7C" w:rsidRDefault="00FE6496">
      <w:pPr>
        <w:pStyle w:val="SourceCode"/>
      </w:pPr>
      <w:r>
        <w:t xml:space="preserve">    # an empty body included, and RecursionError for one nested too deep.</w:t>
      </w:r>
    </w:p>
    <w:p w14:paraId="13CDBC61" w14:textId="77777777" w:rsidR="00117D7C" w:rsidRDefault="00FE6496">
      <w:pPr>
        <w:pStyle w:val="SourceCode"/>
      </w:pPr>
      <w:r>
        <w:t xml:space="preserve">    try:</w:t>
      </w:r>
    </w:p>
    <w:p w14:paraId="56C07E39" w14:textId="77777777" w:rsidR="00117D7C" w:rsidRDefault="00FE6496">
      <w:pPr>
        <w:pStyle w:val="SourceCode"/>
      </w:pPr>
      <w:r>
        <w:t xml:space="preserve">        record = json.loads(body)</w:t>
      </w:r>
    </w:p>
    <w:p w14:paraId="31B73842" w14:textId="77777777" w:rsidR="00117D7C" w:rsidRDefault="00FE6496">
      <w:pPr>
        <w:pStyle w:val="SourceCode"/>
      </w:pPr>
      <w:r>
        <w:t xml:space="preserve">    except (ValueError, RecursionError):</w:t>
      </w:r>
    </w:p>
    <w:p w14:paraId="5CF616DD" w14:textId="77777777" w:rsidR="00117D7C" w:rsidRDefault="00FE6496">
      <w:pPr>
        <w:pStyle w:val="SourceCode"/>
      </w:pPr>
      <w:r>
        <w:t xml:space="preserve">        return ""</w:t>
      </w:r>
    </w:p>
    <w:p w14:paraId="67D802C9" w14:textId="77777777" w:rsidR="00117D7C" w:rsidRDefault="00FE6496">
      <w:pPr>
        <w:pStyle w:val="SourceCode"/>
      </w:pPr>
      <w:r>
        <w:t xml:space="preserve">    if type(record) is not dict:</w:t>
      </w:r>
    </w:p>
    <w:p w14:paraId="64EFC570" w14:textId="77777777" w:rsidR="00117D7C" w:rsidRDefault="00FE6496">
      <w:pPr>
        <w:pStyle w:val="SourceCode"/>
      </w:pPr>
      <w:r>
        <w:t xml:space="preserve">        return ""</w:t>
      </w:r>
    </w:p>
    <w:p w14:paraId="5D765385" w14:textId="77777777" w:rsidR="00117D7C" w:rsidRDefault="00FE6496">
      <w:pPr>
        <w:pStyle w:val="SourceCode"/>
      </w:pPr>
      <w:r>
        <w:t xml:space="preserve">    field_value = record.get(field_name)</w:t>
      </w:r>
    </w:p>
    <w:p w14:paraId="1F6EFC7F" w14:textId="77777777" w:rsidR="00117D7C" w:rsidRDefault="00FE6496">
      <w:pPr>
        <w:pStyle w:val="SourceCode"/>
      </w:pPr>
      <w:r>
        <w:t xml:space="preserve">    if type(field_value) is not str:</w:t>
      </w:r>
    </w:p>
    <w:p w14:paraId="7FD94C2E" w14:textId="77777777" w:rsidR="00117D7C" w:rsidRDefault="00FE6496">
      <w:pPr>
        <w:pStyle w:val="SourceCode"/>
      </w:pPr>
      <w:r>
        <w:t xml:space="preserve">        return ""</w:t>
      </w:r>
    </w:p>
    <w:p w14:paraId="4E4C7BD1" w14:textId="77777777" w:rsidR="00117D7C" w:rsidRDefault="00FE6496">
      <w:pPr>
        <w:pStyle w:val="SourceCode"/>
      </w:pPr>
      <w:r>
        <w:t xml:space="preserve">    return field_value</w:t>
      </w:r>
    </w:p>
    <w:p w14:paraId="6736EB8C" w14:textId="77777777" w:rsidR="00117D7C" w:rsidRDefault="00117D7C">
      <w:pPr>
        <w:pStyle w:val="SourceCode"/>
      </w:pPr>
    </w:p>
    <w:p w14:paraId="40F745E8" w14:textId="77777777" w:rsidR="00117D7C" w:rsidRDefault="00117D7C">
      <w:pPr>
        <w:pStyle w:val="SourceCode"/>
      </w:pPr>
    </w:p>
    <w:p w14:paraId="6941AC45" w14:textId="77777777" w:rsidR="00117D7C" w:rsidRDefault="00FE6496">
      <w:pPr>
        <w:pStyle w:val="SourceCode"/>
      </w:pPr>
      <w:r>
        <w:t>class TestResults:</w:t>
      </w:r>
    </w:p>
    <w:p w14:paraId="177ACEDA" w14:textId="77777777" w:rsidR="00117D7C" w:rsidRDefault="00FE6496">
      <w:pPr>
        <w:pStyle w:val="SourceCode"/>
      </w:pPr>
      <w:r>
        <w:t xml:space="preserve">    """Remember, the suite's running count: how many checks passed and</w:t>
      </w:r>
    </w:p>
    <w:p w14:paraId="5D5E375E" w14:textId="77777777" w:rsidR="00117D7C" w:rsidRDefault="00FE6496">
      <w:pPr>
        <w:pStyle w:val="SourceCode"/>
      </w:pPr>
      <w:r>
        <w:t xml:space="preserve">    failed."""</w:t>
      </w:r>
    </w:p>
    <w:p w14:paraId="027EF781" w14:textId="77777777" w:rsidR="00117D7C" w:rsidRDefault="00117D7C">
      <w:pPr>
        <w:pStyle w:val="SourceCode"/>
      </w:pPr>
    </w:p>
    <w:p w14:paraId="5BE9C7FC" w14:textId="77777777" w:rsidR="00117D7C" w:rsidRDefault="00FE6496">
      <w:pPr>
        <w:pStyle w:val="SourceCode"/>
      </w:pPr>
      <w:r>
        <w:t xml:space="preserve">    def __init__(self) -&gt; None:</w:t>
      </w:r>
    </w:p>
    <w:p w14:paraId="32A9EA43" w14:textId="77777777" w:rsidR="00117D7C" w:rsidRDefault="00FE6496">
      <w:pPr>
        <w:pStyle w:val="SourceCode"/>
      </w:pPr>
      <w:r>
        <w:t xml:space="preserve">        self.passed = 0</w:t>
      </w:r>
    </w:p>
    <w:p w14:paraId="3B8CE368" w14:textId="77777777" w:rsidR="00117D7C" w:rsidRDefault="00FE6496">
      <w:pPr>
        <w:pStyle w:val="SourceCode"/>
      </w:pPr>
      <w:r>
        <w:t xml:space="preserve">        self.failed = 0</w:t>
      </w:r>
    </w:p>
    <w:p w14:paraId="26FCE92B" w14:textId="77777777" w:rsidR="00117D7C" w:rsidRDefault="00117D7C">
      <w:pPr>
        <w:pStyle w:val="SourceCode"/>
      </w:pPr>
    </w:p>
    <w:p w14:paraId="4F89EF09" w14:textId="77777777" w:rsidR="00117D7C" w:rsidRDefault="00117D7C">
      <w:pPr>
        <w:pStyle w:val="SourceCode"/>
      </w:pPr>
    </w:p>
    <w:p w14:paraId="79A412FE" w14:textId="77777777" w:rsidR="00117D7C" w:rsidRDefault="00FE6496">
      <w:pPr>
        <w:pStyle w:val="SourceCode"/>
      </w:pPr>
      <w:r>
        <w:t>def check(suite_results: TestResults, description: str, actual: str,</w:t>
      </w:r>
    </w:p>
    <w:p w14:paraId="26799B9A" w14:textId="77777777" w:rsidR="00117D7C" w:rsidRDefault="00FE6496">
      <w:pPr>
        <w:pStyle w:val="SourceCode"/>
      </w:pPr>
      <w:r>
        <w:t xml:space="preserve">          expected: str) -&gt; None:</w:t>
      </w:r>
    </w:p>
    <w:p w14:paraId="22532A34" w14:textId="77777777" w:rsidR="00117D7C" w:rsidRDefault="00FE6496">
      <w:pPr>
        <w:pStyle w:val="SourceCode"/>
      </w:pPr>
      <w:r>
        <w:t xml:space="preserve">    """Remember, one check: actual must equal expected. Prints PASS or FAIL</w:t>
      </w:r>
    </w:p>
    <w:p w14:paraId="6B86DCC3" w14:textId="77777777" w:rsidR="00117D7C" w:rsidRDefault="00FE6496">
      <w:pPr>
        <w:pStyle w:val="SourceCode"/>
      </w:pPr>
      <w:r>
        <w:t xml:space="preserve">    and the description, and a FAIL shows what came back (Lesson 6.19)."""</w:t>
      </w:r>
    </w:p>
    <w:p w14:paraId="2FD016CF" w14:textId="77777777" w:rsidR="00117D7C" w:rsidRDefault="00FE6496">
      <w:pPr>
        <w:pStyle w:val="SourceCode"/>
      </w:pPr>
      <w:r>
        <w:t xml:space="preserve">    if actual == expected:</w:t>
      </w:r>
    </w:p>
    <w:p w14:paraId="5D07C150" w14:textId="77777777" w:rsidR="00117D7C" w:rsidRDefault="00FE6496">
      <w:pPr>
        <w:pStyle w:val="SourceCode"/>
      </w:pPr>
      <w:r>
        <w:t xml:space="preserve">        suite_results.passed += 1</w:t>
      </w:r>
    </w:p>
    <w:p w14:paraId="0D900A29" w14:textId="77777777" w:rsidR="00117D7C" w:rsidRDefault="00FE6496">
      <w:pPr>
        <w:pStyle w:val="SourceCode"/>
      </w:pPr>
      <w:r>
        <w:t xml:space="preserve">        print(f"  PASS {description}")</w:t>
      </w:r>
    </w:p>
    <w:p w14:paraId="69E2702E" w14:textId="77777777" w:rsidR="00117D7C" w:rsidRDefault="00FE6496">
      <w:pPr>
        <w:pStyle w:val="SourceCode"/>
      </w:pPr>
      <w:r>
        <w:t xml:space="preserve">    else:</w:t>
      </w:r>
    </w:p>
    <w:p w14:paraId="2EF671C6" w14:textId="77777777" w:rsidR="00117D7C" w:rsidRDefault="00FE6496">
      <w:pPr>
        <w:pStyle w:val="SourceCode"/>
      </w:pPr>
      <w:r>
        <w:t xml:space="preserve">        suite_results.failed += 1</w:t>
      </w:r>
    </w:p>
    <w:p w14:paraId="3F778355" w14:textId="77777777" w:rsidR="00117D7C" w:rsidRDefault="00FE6496">
      <w:pPr>
        <w:pStyle w:val="SourceCode"/>
      </w:pPr>
      <w:r>
        <w:t xml:space="preserve">        print(f"  FAIL {description}: got {actual}")</w:t>
      </w:r>
    </w:p>
    <w:p w14:paraId="66F63BE1" w14:textId="77777777" w:rsidR="00117D7C" w:rsidRDefault="00117D7C">
      <w:pPr>
        <w:pStyle w:val="SourceCode"/>
      </w:pPr>
    </w:p>
    <w:p w14:paraId="0F640514" w14:textId="77777777" w:rsidR="00117D7C" w:rsidRDefault="00117D7C">
      <w:pPr>
        <w:pStyle w:val="SourceCode"/>
      </w:pPr>
    </w:p>
    <w:p w14:paraId="0B2377AE" w14:textId="77777777" w:rsidR="00117D7C" w:rsidRDefault="00FE6496">
      <w:pPr>
        <w:pStyle w:val="SourceCode"/>
      </w:pPr>
      <w:r>
        <w:t>def check_status(suite_results: TestResults, response: api_client.ApiResponse,</w:t>
      </w:r>
    </w:p>
    <w:p w14:paraId="6AB31684" w14:textId="77777777" w:rsidR="00117D7C" w:rsidRDefault="00FE6496">
      <w:pPr>
        <w:pStyle w:val="SourceCode"/>
      </w:pPr>
      <w:r>
        <w:t xml:space="preserve">                 expected_status: int) -&gt; None:</w:t>
      </w:r>
    </w:p>
    <w:p w14:paraId="7373AAA7" w14:textId="77777777" w:rsidR="00117D7C" w:rsidRDefault="00FE6496">
      <w:pPr>
        <w:pStyle w:val="SourceCode"/>
      </w:pPr>
      <w:r>
        <w:t xml:space="preserve">    """Checks the status code, written as text so check can compare it."""</w:t>
      </w:r>
    </w:p>
    <w:p w14:paraId="3766CDAB" w14:textId="77777777" w:rsidR="00117D7C" w:rsidRDefault="00FE6496">
      <w:pPr>
        <w:pStyle w:val="SourceCode"/>
      </w:pPr>
      <w:r>
        <w:t xml:space="preserve">    check(suite_results, f"status code is {expected_status}",</w:t>
      </w:r>
    </w:p>
    <w:p w14:paraId="7DECDC7A" w14:textId="77777777" w:rsidR="00117D7C" w:rsidRDefault="00FE6496">
      <w:pPr>
        <w:pStyle w:val="SourceCode"/>
      </w:pPr>
      <w:r>
        <w:t xml:space="preserve">          str(response.status_code), str(expected_status))</w:t>
      </w:r>
    </w:p>
    <w:p w14:paraId="02D33FD7" w14:textId="77777777" w:rsidR="00117D7C" w:rsidRDefault="00117D7C">
      <w:pPr>
        <w:pStyle w:val="SourceCode"/>
      </w:pPr>
    </w:p>
    <w:p w14:paraId="7D44D6F8" w14:textId="77777777" w:rsidR="00117D7C" w:rsidRDefault="00117D7C">
      <w:pPr>
        <w:pStyle w:val="SourceCode"/>
      </w:pPr>
    </w:p>
    <w:p w14:paraId="54F7ED51" w14:textId="77777777" w:rsidR="00117D7C" w:rsidRDefault="00FE6496">
      <w:pPr>
        <w:pStyle w:val="SourceCode"/>
      </w:pPr>
      <w:r>
        <w:t>def check_field(suite_results: TestResults, response: api_client.ApiResponse,</w:t>
      </w:r>
    </w:p>
    <w:p w14:paraId="46582BB2" w14:textId="77777777" w:rsidR="00117D7C" w:rsidRDefault="00FE6496">
      <w:pPr>
        <w:pStyle w:val="SourceCode"/>
      </w:pPr>
      <w:r>
        <w:t xml:space="preserve">                field_name: str, expected: str) -&gt; None:</w:t>
      </w:r>
    </w:p>
    <w:p w14:paraId="3F911B63" w14:textId="77777777" w:rsidR="00117D7C" w:rsidRDefault="00FE6496">
      <w:pPr>
        <w:pStyle w:val="SourceCode"/>
      </w:pPr>
      <w:r>
        <w:t xml:space="preserve">    """Checks one text field of the answer's JSON body."""</w:t>
      </w:r>
    </w:p>
    <w:p w14:paraId="3CD488FF" w14:textId="77777777" w:rsidR="00117D7C" w:rsidRDefault="00FE6496">
      <w:pPr>
        <w:pStyle w:val="SourceCode"/>
      </w:pPr>
      <w:r>
        <w:t xml:space="preserve">    check(suite_results, f"{field_name} is {expected}",</w:t>
      </w:r>
    </w:p>
    <w:p w14:paraId="409864EB" w14:textId="77777777" w:rsidR="00117D7C" w:rsidRDefault="00FE6496">
      <w:pPr>
        <w:pStyle w:val="SourceCode"/>
      </w:pPr>
      <w:r>
        <w:t xml:space="preserve">          text_field(response.body, field_name), expected)</w:t>
      </w:r>
    </w:p>
    <w:p w14:paraId="316473BF" w14:textId="77777777" w:rsidR="00117D7C" w:rsidRDefault="00117D7C">
      <w:pPr>
        <w:pStyle w:val="SourceCode"/>
      </w:pPr>
    </w:p>
    <w:p w14:paraId="75B94132" w14:textId="77777777" w:rsidR="00117D7C" w:rsidRDefault="00117D7C">
      <w:pPr>
        <w:pStyle w:val="SourceCode"/>
      </w:pPr>
    </w:p>
    <w:p w14:paraId="5F07210F" w14:textId="77777777" w:rsidR="00117D7C" w:rsidRDefault="00FE6496">
      <w:pPr>
        <w:pStyle w:val="SourceCode"/>
      </w:pPr>
      <w:r>
        <w:t>def check_header(suite_results: TestResults,</w:t>
      </w:r>
    </w:p>
    <w:p w14:paraId="2F8C2D11" w14:textId="77777777" w:rsidR="00117D7C" w:rsidRDefault="00FE6496">
      <w:pPr>
        <w:pStyle w:val="SourceCode"/>
      </w:pPr>
      <w:r>
        <w:t xml:space="preserve">                 response: api_client.ApiResponse, header_name: str,</w:t>
      </w:r>
    </w:p>
    <w:p w14:paraId="2FA9BF3E" w14:textId="77777777" w:rsidR="00117D7C" w:rsidRDefault="00FE6496">
      <w:pPr>
        <w:pStyle w:val="SourceCode"/>
      </w:pPr>
      <w:r>
        <w:t xml:space="preserve">                 expected: str) -&gt; None:</w:t>
      </w:r>
    </w:p>
    <w:p w14:paraId="1E1A6DBD" w14:textId="77777777" w:rsidR="00117D7C" w:rsidRDefault="00FE6496">
      <w:pPr>
        <w:pStyle w:val="SourceCode"/>
      </w:pPr>
      <w:r>
        <w:t xml:space="preserve">    """New in the project: checks one header of the answer, such as Link.</w:t>
      </w:r>
    </w:p>
    <w:p w14:paraId="76F0B8AF" w14:textId="77777777" w:rsidR="00117D7C" w:rsidRDefault="00FE6496">
      <w:pPr>
        <w:pStyle w:val="SourceCode"/>
      </w:pPr>
      <w:r>
        <w:t xml:space="preserve">    response_header ignores the case of the name, as HTTP does."""</w:t>
      </w:r>
    </w:p>
    <w:p w14:paraId="0BEA074A" w14:textId="77777777" w:rsidR="00117D7C" w:rsidRDefault="00FE6496">
      <w:pPr>
        <w:pStyle w:val="SourceCode"/>
      </w:pPr>
      <w:r>
        <w:t xml:space="preserve">    check(suite_results, f"{header_name} is {expected}",</w:t>
      </w:r>
    </w:p>
    <w:p w14:paraId="2C266326" w14:textId="77777777" w:rsidR="00117D7C" w:rsidRDefault="00FE6496">
      <w:pPr>
        <w:pStyle w:val="SourceCode"/>
      </w:pPr>
      <w:r>
        <w:t xml:space="preserve">          api_client.response_header(response, header_name), expected)</w:t>
      </w:r>
    </w:p>
    <w:p w14:paraId="57B6644C" w14:textId="77777777" w:rsidR="00117D7C" w:rsidRDefault="00117D7C">
      <w:pPr>
        <w:pStyle w:val="SourceCode"/>
      </w:pPr>
    </w:p>
    <w:p w14:paraId="0B3299FE" w14:textId="77777777" w:rsidR="00117D7C" w:rsidRDefault="00117D7C">
      <w:pPr>
        <w:pStyle w:val="SourceCode"/>
      </w:pPr>
    </w:p>
    <w:p w14:paraId="2F4A6BB5" w14:textId="77777777" w:rsidR="00117D7C" w:rsidRDefault="00FE6496">
      <w:pPr>
        <w:pStyle w:val="SourceCode"/>
      </w:pPr>
      <w:r>
        <w:t>def send_body(opener: urllib.request.OpenerDirector, path: str,</w:t>
      </w:r>
    </w:p>
    <w:p w14:paraId="5512CEB4" w14:textId="77777777" w:rsidR="00117D7C" w:rsidRDefault="00FE6496">
      <w:pPr>
        <w:pStyle w:val="SourceCode"/>
      </w:pPr>
      <w:r>
        <w:t xml:space="preserve">              content_type: str, body: str,</w:t>
      </w:r>
    </w:p>
    <w:p w14:paraId="4D90A1F6" w14:textId="77777777" w:rsidR="00117D7C" w:rsidRDefault="00FE6496">
      <w:pPr>
        <w:pStyle w:val="SourceCode"/>
      </w:pPr>
      <w:r>
        <w:t xml:space="preserve">              chunked: bool) -&gt; api_client.ApiResponse:</w:t>
      </w:r>
    </w:p>
    <w:p w14:paraId="40A23AA6" w14:textId="77777777" w:rsidR="00117D7C" w:rsidRDefault="00FE6496">
      <w:pPr>
        <w:pStyle w:val="SourceCode"/>
      </w:pPr>
      <w:r>
        <w:t xml:space="preserve">    """New in the project: POSTs body with the Content-Type content_type,</w:t>
      </w:r>
    </w:p>
    <w:p w14:paraId="2AB0DBCE" w14:textId="77777777" w:rsidR="00117D7C" w:rsidRDefault="00FE6496">
      <w:pPr>
        <w:pStyle w:val="SourceCode"/>
      </w:pPr>
      <w:r>
        <w:t xml:space="preserve">    which send_request cannot do: it always sends JSON's type and a</w:t>
      </w:r>
    </w:p>
    <w:p w14:paraId="5DED3E15" w14:textId="77777777" w:rsidR="00117D7C" w:rsidRDefault="00FE6496">
      <w:pPr>
        <w:pStyle w:val="SourceCode"/>
      </w:pPr>
      <w:r>
        <w:t xml:space="preserve">    Content-Length. When chunked is True, the Transfer-Encoding: chunked</w:t>
      </w:r>
    </w:p>
    <w:p w14:paraId="71739A12" w14:textId="77777777" w:rsidR="00117D7C" w:rsidRDefault="00FE6496">
      <w:pPr>
        <w:pStyle w:val="SourceCode"/>
      </w:pPr>
      <w:r>
        <w:t xml:space="preserve">    header makes urllib send the body in chunks, with no Content-Length. No</w:t>
      </w:r>
    </w:p>
    <w:p w14:paraId="7AEA9AB3" w14:textId="77777777" w:rsidR="00117D7C" w:rsidRDefault="00FE6496">
      <w:pPr>
        <w:pStyle w:val="SourceCode"/>
      </w:pPr>
      <w:r>
        <w:t xml:space="preserve">    key is sent: the header checks come before the key. Only the status</w:t>
      </w:r>
    </w:p>
    <w:p w14:paraId="153DB01A" w14:textId="77777777" w:rsidR="00117D7C" w:rsidRDefault="00FE6496">
      <w:pPr>
        <w:pStyle w:val="SourceCode"/>
      </w:pPr>
      <w:r>
        <w:t xml:space="preserve">    code and the body are kept, and status_code 0 means no answer."""</w:t>
      </w:r>
    </w:p>
    <w:p w14:paraId="7A999EA6" w14:textId="77777777" w:rsidR="00117D7C" w:rsidRDefault="00FE6496">
      <w:pPr>
        <w:pStyle w:val="SourceCode"/>
      </w:pPr>
      <w:r>
        <w:t xml:space="preserve">    headers = {"Content-Type": content_type}</w:t>
      </w:r>
    </w:p>
    <w:p w14:paraId="726831E6" w14:textId="77777777" w:rsidR="00117D7C" w:rsidRDefault="00FE6496">
      <w:pPr>
        <w:pStyle w:val="SourceCode"/>
      </w:pPr>
      <w:r>
        <w:t xml:space="preserve">    if chunked:</w:t>
      </w:r>
    </w:p>
    <w:p w14:paraId="224F3E77" w14:textId="77777777" w:rsidR="00117D7C" w:rsidRDefault="00FE6496">
      <w:pPr>
        <w:pStyle w:val="SourceCode"/>
      </w:pPr>
      <w:r>
        <w:t xml:space="preserve">        headers["Transfer-Encoding"] = "chunked"</w:t>
      </w:r>
    </w:p>
    <w:p w14:paraId="551C2316" w14:textId="77777777" w:rsidR="00117D7C" w:rsidRDefault="00FE6496">
      <w:pPr>
        <w:pStyle w:val="SourceCode"/>
      </w:pPr>
      <w:r>
        <w:t xml:space="preserve">    request = urllib.request.Request(api_client.SERVER_ORIGIN + path,</w:t>
      </w:r>
    </w:p>
    <w:p w14:paraId="337AE440" w14:textId="77777777" w:rsidR="00117D7C" w:rsidRDefault="00FE6496">
      <w:pPr>
        <w:pStyle w:val="SourceCode"/>
      </w:pPr>
      <w:r>
        <w:t xml:space="preserve">                                     data=body.encode("utf-8"),</w:t>
      </w:r>
    </w:p>
    <w:p w14:paraId="0C933C40" w14:textId="77777777" w:rsidR="00117D7C" w:rsidRDefault="00FE6496">
      <w:pPr>
        <w:pStyle w:val="SourceCode"/>
      </w:pPr>
      <w:r>
        <w:t xml:space="preserve">                                     headers=headers, method="POST")</w:t>
      </w:r>
    </w:p>
    <w:p w14:paraId="077B244B" w14:textId="77777777" w:rsidR="00117D7C" w:rsidRDefault="00FE6496">
      <w:pPr>
        <w:pStyle w:val="SourceCode"/>
      </w:pPr>
      <w:r>
        <w:t xml:space="preserve">    try:</w:t>
      </w:r>
    </w:p>
    <w:p w14:paraId="1A2BF7D6" w14:textId="77777777" w:rsidR="00117D7C" w:rsidRDefault="00FE6496">
      <w:pPr>
        <w:pStyle w:val="SourceCode"/>
      </w:pPr>
      <w:r>
        <w:t xml:space="preserve">        with opener.open(request,</w:t>
      </w:r>
    </w:p>
    <w:p w14:paraId="23CF9520" w14:textId="77777777" w:rsidR="00117D7C" w:rsidRDefault="00FE6496">
      <w:pPr>
        <w:pStyle w:val="SourceCode"/>
      </w:pPr>
      <w:r>
        <w:t xml:space="preserve">                         timeout=api_client.TIMEOUT_SECONDS) as response:</w:t>
      </w:r>
    </w:p>
    <w:p w14:paraId="6D98B1EE" w14:textId="77777777" w:rsidR="00117D7C" w:rsidRDefault="00FE6496">
      <w:pPr>
        <w:pStyle w:val="SourceCode"/>
      </w:pPr>
      <w:r>
        <w:t xml:space="preserve">            return api_client.ApiResponse(response.status,</w:t>
      </w:r>
    </w:p>
    <w:p w14:paraId="15EEF857" w14:textId="77777777" w:rsidR="00117D7C" w:rsidRDefault="00FE6496">
      <w:pPr>
        <w:pStyle w:val="SourceCode"/>
      </w:pPr>
      <w:r>
        <w:t xml:space="preserve">                                          response.read().decode("utf-8"),</w:t>
      </w:r>
    </w:p>
    <w:p w14:paraId="0BB9E545" w14:textId="77777777" w:rsidR="00117D7C" w:rsidRDefault="00FE6496">
      <w:pPr>
        <w:pStyle w:val="SourceCode"/>
      </w:pPr>
      <w:r>
        <w:t xml:space="preserve">                                          {}, "")</w:t>
      </w:r>
    </w:p>
    <w:p w14:paraId="759D3C5D" w14:textId="77777777" w:rsidR="00117D7C" w:rsidRDefault="00FE6496">
      <w:pPr>
        <w:pStyle w:val="SourceCode"/>
      </w:pPr>
      <w:r>
        <w:t xml:space="preserve">    except urllib.error.HTTPError as error:</w:t>
      </w:r>
    </w:p>
    <w:p w14:paraId="2C21B3BF" w14:textId="77777777" w:rsidR="00117D7C" w:rsidRDefault="00FE6496">
      <w:pPr>
        <w:pStyle w:val="SourceCode"/>
      </w:pPr>
      <w:r>
        <w:t xml:space="preserve">        # Remember, HTTPError is a 3xx, 4xx, or 5xx: the server did answer.</w:t>
      </w:r>
    </w:p>
    <w:p w14:paraId="23F978E3" w14:textId="77777777" w:rsidR="00117D7C" w:rsidRDefault="00FE6496">
      <w:pPr>
        <w:pStyle w:val="SourceCode"/>
      </w:pPr>
      <w:r>
        <w:t xml:space="preserve">        return api_client.ApiResponse(error.code,</w:t>
      </w:r>
    </w:p>
    <w:p w14:paraId="349F4F6B" w14:textId="77777777" w:rsidR="00117D7C" w:rsidRDefault="00FE6496">
      <w:pPr>
        <w:pStyle w:val="SourceCode"/>
      </w:pPr>
      <w:r>
        <w:t xml:space="preserve">                                      error.read().decode("utf-8"), {}, "")</w:t>
      </w:r>
    </w:p>
    <w:p w14:paraId="5EB68320" w14:textId="77777777" w:rsidR="00117D7C" w:rsidRDefault="00FE6496">
      <w:pPr>
        <w:pStyle w:val="SourceCode"/>
      </w:pPr>
      <w:r>
        <w:t xml:space="preserve">    except OSError:</w:t>
      </w:r>
    </w:p>
    <w:p w14:paraId="1AD158DD" w14:textId="77777777" w:rsidR="00117D7C" w:rsidRDefault="00FE6496">
      <w:pPr>
        <w:pStyle w:val="SourceCode"/>
      </w:pPr>
      <w:r>
        <w:t xml:space="preserve">        # Remember, OSError covers no answer at all, URLError included.</w:t>
      </w:r>
    </w:p>
    <w:p w14:paraId="6C4AE1E3" w14:textId="77777777" w:rsidR="00117D7C" w:rsidRDefault="00FE6496">
      <w:pPr>
        <w:pStyle w:val="SourceCode"/>
      </w:pPr>
      <w:r>
        <w:t xml:space="preserve">        return api_client.ApiResponse(0, "", {}, "other")</w:t>
      </w:r>
    </w:p>
    <w:p w14:paraId="0FC8A5DF" w14:textId="77777777" w:rsidR="00117D7C" w:rsidRDefault="00117D7C">
      <w:pPr>
        <w:pStyle w:val="SourceCode"/>
      </w:pPr>
    </w:p>
    <w:p w14:paraId="1F901EC6" w14:textId="77777777" w:rsidR="00117D7C" w:rsidRDefault="00117D7C">
      <w:pPr>
        <w:pStyle w:val="SourceCode"/>
      </w:pPr>
    </w:p>
    <w:p w14:paraId="76F965B2" w14:textId="77777777" w:rsidR="00117D7C" w:rsidRDefault="00FE6496">
      <w:pPr>
        <w:pStyle w:val="SourceCode"/>
      </w:pPr>
      <w:r>
        <w:t>def read_body_file(file_name: str) -&gt; str:</w:t>
      </w:r>
    </w:p>
    <w:p w14:paraId="58BF60B6" w14:textId="77777777" w:rsidR="00117D7C" w:rsidRDefault="00FE6496">
      <w:pPr>
        <w:pStyle w:val="SourceCode"/>
      </w:pPr>
      <w:r>
        <w:t xml:space="preserve">    """Remember, the text of one request body file, or "" when it cannot be</w:t>
      </w:r>
    </w:p>
    <w:p w14:paraId="40EE1A7B" w14:textId="77777777" w:rsidR="00117D7C" w:rsidRDefault="00FE6496">
      <w:pPr>
        <w:pStyle w:val="SourceCode"/>
      </w:pPr>
      <w:r>
        <w:t xml:space="preserve">    read, so the test that sends it fails (Lesson 6.19)."""</w:t>
      </w:r>
    </w:p>
    <w:p w14:paraId="097ABDE6" w14:textId="77777777" w:rsidR="00117D7C" w:rsidRDefault="00FE6496">
      <w:pPr>
        <w:pStyle w:val="SourceCode"/>
      </w:pPr>
      <w:r>
        <w:t xml:space="preserve">    try:</w:t>
      </w:r>
    </w:p>
    <w:p w14:paraId="44D3D288" w14:textId="77777777" w:rsidR="00117D7C" w:rsidRDefault="00FE6496">
      <w:pPr>
        <w:pStyle w:val="SourceCode"/>
      </w:pPr>
      <w:r>
        <w:t xml:space="preserve">        with open(file_name, encoding="utf-8") as file:</w:t>
      </w:r>
    </w:p>
    <w:p w14:paraId="0D408B2B" w14:textId="77777777" w:rsidR="00117D7C" w:rsidRDefault="00FE6496">
      <w:pPr>
        <w:pStyle w:val="SourceCode"/>
      </w:pPr>
      <w:r>
        <w:t xml:space="preserve">            return file.read()</w:t>
      </w:r>
    </w:p>
    <w:p w14:paraId="0027A959" w14:textId="77777777" w:rsidR="00117D7C" w:rsidRDefault="00FE6496">
      <w:pPr>
        <w:pStyle w:val="SourceCode"/>
      </w:pPr>
      <w:r>
        <w:t xml:space="preserve">    except OSError:</w:t>
      </w:r>
    </w:p>
    <w:p w14:paraId="0C985BB4" w14:textId="77777777" w:rsidR="00117D7C" w:rsidRDefault="00FE6496">
      <w:pPr>
        <w:pStyle w:val="SourceCode"/>
      </w:pPr>
      <w:r>
        <w:t xml:space="preserve">        print(f"Error: could not read {file_name}", file=sys.stderr)</w:t>
      </w:r>
    </w:p>
    <w:p w14:paraId="4C02CDDA" w14:textId="77777777" w:rsidR="00117D7C" w:rsidRDefault="00FE6496">
      <w:pPr>
        <w:pStyle w:val="SourceCode"/>
      </w:pPr>
      <w:r>
        <w:t xml:space="preserve">        return ""</w:t>
      </w:r>
    </w:p>
    <w:p w14:paraId="229FF4A9" w14:textId="77777777" w:rsidR="00117D7C" w:rsidRDefault="00117D7C">
      <w:pPr>
        <w:pStyle w:val="SourceCode"/>
      </w:pPr>
    </w:p>
    <w:p w14:paraId="6D79C518" w14:textId="77777777" w:rsidR="00117D7C" w:rsidRDefault="00117D7C">
      <w:pPr>
        <w:pStyle w:val="SourceCode"/>
      </w:pPr>
    </w:p>
    <w:p w14:paraId="738B116B" w14:textId="77777777" w:rsidR="00117D7C" w:rsidRDefault="00FE6496">
      <w:pPr>
        <w:pStyle w:val="SourceCode"/>
      </w:pPr>
      <w:r>
        <w:t>def run_tests(opener: urllib.request.OpenerDirector, key: str,</w:t>
      </w:r>
    </w:p>
    <w:p w14:paraId="39281EB2" w14:textId="77777777" w:rsidR="00117D7C" w:rsidRDefault="00FE6496">
      <w:pPr>
        <w:pStyle w:val="SourceCode"/>
      </w:pPr>
      <w:r>
        <w:t xml:space="preserve">              read_key: str, suite_results: TestResults) -&gt; bool:</w:t>
      </w:r>
    </w:p>
    <w:p w14:paraId="532E70FF" w14:textId="77777777" w:rsidR="00117D7C" w:rsidRDefault="00FE6496">
      <w:pPr>
        <w:pStyle w:val="SourceCode"/>
      </w:pPr>
      <w:r>
        <w:t xml:space="preserve">    """The twenty-one tests, in order. Each prints its name, sends one</w:t>
      </w:r>
    </w:p>
    <w:p w14:paraId="37B1DAC7" w14:textId="77777777" w:rsidR="00117D7C" w:rsidRDefault="00FE6496">
      <w:pPr>
        <w:pStyle w:val="SourceCode"/>
      </w:pPr>
      <w:r>
        <w:t xml:space="preserve">    request, and checks the answer. Every test runs even after a failure, so</w:t>
      </w:r>
    </w:p>
    <w:p w14:paraId="3D22CC99" w14:textId="77777777" w:rsidR="00117D7C" w:rsidRDefault="00FE6496">
      <w:pPr>
        <w:pStyle w:val="SourceCode"/>
      </w:pPr>
      <w:r>
        <w:t xml:space="preserve">    one run shows everything that is wrong. Returns False when the first</w:t>
      </w:r>
    </w:p>
    <w:p w14:paraId="7B0FEE48" w14:textId="77777777" w:rsidR="00117D7C" w:rsidRDefault="00FE6496">
      <w:pPr>
        <w:pStyle w:val="SourceCode"/>
      </w:pPr>
      <w:r>
        <w:t xml:space="preserve">    request got no answer at all, and True when every test ran."""</w:t>
      </w:r>
    </w:p>
    <w:p w14:paraId="2D354528" w14:textId="77777777" w:rsidR="00117D7C" w:rsidRDefault="00FE6496">
      <w:pPr>
        <w:pStyle w:val="SourceCode"/>
      </w:pPr>
      <w:r>
        <w:t xml:space="preserve">    print("Health is open")</w:t>
      </w:r>
    </w:p>
    <w:p w14:paraId="6FAAD2E4" w14:textId="77777777" w:rsidR="00117D7C" w:rsidRDefault="00FE6496">
      <w:pPr>
        <w:pStyle w:val="SourceCode"/>
      </w:pPr>
      <w:r>
        <w:t xml:space="preserve">    response = api_client.send_request(opener, "GET",</w:t>
      </w:r>
    </w:p>
    <w:p w14:paraId="076959FC" w14:textId="77777777" w:rsidR="00117D7C" w:rsidRDefault="00FE6496">
      <w:pPr>
        <w:pStyle w:val="SourceCode"/>
      </w:pPr>
      <w:r>
        <w:t xml:space="preserve">                                       api_client.API_PREFIX + "/health",</w:t>
      </w:r>
    </w:p>
    <w:p w14:paraId="6FADD469" w14:textId="77777777" w:rsidR="00117D7C" w:rsidRDefault="00FE6496">
      <w:pPr>
        <w:pStyle w:val="SourceCode"/>
      </w:pPr>
      <w:r>
        <w:t xml:space="preserve">                                       "", "")</w:t>
      </w:r>
    </w:p>
    <w:p w14:paraId="7ABAC55D" w14:textId="77777777" w:rsidR="00117D7C" w:rsidRDefault="00FE6496">
      <w:pPr>
        <w:pStyle w:val="SourceCode"/>
      </w:pPr>
      <w:r>
        <w:t xml:space="preserve">    # No answer at all: every other test would fail the same way, so the</w:t>
      </w:r>
    </w:p>
    <w:p w14:paraId="6A327F7D" w14:textId="77777777" w:rsidR="00117D7C" w:rsidRDefault="00FE6496">
      <w:pPr>
        <w:pStyle w:val="SourceCode"/>
      </w:pPr>
      <w:r>
        <w:t xml:space="preserve">    # suite stops, in classify_failure's words (Lesson 6.21).</w:t>
      </w:r>
    </w:p>
    <w:p w14:paraId="2E51BE3F" w14:textId="77777777" w:rsidR="00117D7C" w:rsidRDefault="00FE6496">
      <w:pPr>
        <w:pStyle w:val="SourceCode"/>
      </w:pPr>
      <w:r>
        <w:t xml:space="preserve">    if response.status_code == 0:</w:t>
      </w:r>
    </w:p>
    <w:p w14:paraId="10FC3694" w14:textId="77777777" w:rsidR="00117D7C" w:rsidRDefault="00FE6496">
      <w:pPr>
        <w:pStyle w:val="SourceCode"/>
      </w:pPr>
      <w:r>
        <w:t xml:space="preserve">        report = api_failure.classify_failure(response)</w:t>
      </w:r>
    </w:p>
    <w:p w14:paraId="36C68E61" w14:textId="77777777" w:rsidR="00117D7C" w:rsidRDefault="00FE6496">
      <w:pPr>
        <w:pStyle w:val="SourceCode"/>
      </w:pPr>
      <w:r>
        <w:t xml:space="preserve">        print(f"Stopped: {report.failure_kind}: {report.detail}")</w:t>
      </w:r>
    </w:p>
    <w:p w14:paraId="7A50E511" w14:textId="77777777" w:rsidR="00117D7C" w:rsidRDefault="00FE6496">
      <w:pPr>
        <w:pStyle w:val="SourceCode"/>
      </w:pPr>
      <w:r>
        <w:t xml:space="preserve">        return False</w:t>
      </w:r>
    </w:p>
    <w:p w14:paraId="0C70C879" w14:textId="77777777" w:rsidR="00117D7C" w:rsidRDefault="00FE6496">
      <w:pPr>
        <w:pStyle w:val="SourceCode"/>
      </w:pPr>
      <w:r>
        <w:t xml:space="preserve">    check_status(suite_results, response, 200)</w:t>
      </w:r>
    </w:p>
    <w:p w14:paraId="5DC770D8" w14:textId="77777777" w:rsidR="00117D7C" w:rsidRDefault="00FE6496">
      <w:pPr>
        <w:pStyle w:val="SourceCode"/>
      </w:pPr>
      <w:r>
        <w:t xml:space="preserve">    check_field(suite_results, response, "status", "ok")</w:t>
      </w:r>
    </w:p>
    <w:p w14:paraId="4740F2B9" w14:textId="77777777" w:rsidR="00117D7C" w:rsidRDefault="00117D7C">
      <w:pPr>
        <w:pStyle w:val="SourceCode"/>
      </w:pPr>
    </w:p>
    <w:p w14:paraId="21AC7E66" w14:textId="77777777" w:rsidR="00117D7C" w:rsidRDefault="00FE6496">
      <w:pPr>
        <w:pStyle w:val="SourceCode"/>
      </w:pPr>
      <w:r>
        <w:t xml:space="preserve">    print("No key is refused")</w:t>
      </w:r>
    </w:p>
    <w:p w14:paraId="7179C4B3" w14:textId="77777777" w:rsidR="00117D7C" w:rsidRDefault="00FE6496">
      <w:pPr>
        <w:pStyle w:val="SourceCode"/>
      </w:pPr>
      <w:r>
        <w:t xml:space="preserve">    response = api_client.send_request(opener, "GET", CONTACTS_PATH + "/1",</w:t>
      </w:r>
    </w:p>
    <w:p w14:paraId="677C0953" w14:textId="77777777" w:rsidR="00117D7C" w:rsidRDefault="00FE6496">
      <w:pPr>
        <w:pStyle w:val="SourceCode"/>
      </w:pPr>
      <w:r>
        <w:t xml:space="preserve">                                       "", "")</w:t>
      </w:r>
    </w:p>
    <w:p w14:paraId="1C7EB090" w14:textId="77777777" w:rsidR="00117D7C" w:rsidRDefault="00FE6496">
      <w:pPr>
        <w:pStyle w:val="SourceCode"/>
      </w:pPr>
      <w:r>
        <w:t xml:space="preserve">    check_status(suite_results, response, 401)</w:t>
      </w:r>
    </w:p>
    <w:p w14:paraId="43483E02" w14:textId="77777777" w:rsidR="00117D7C" w:rsidRDefault="00FE6496">
      <w:pPr>
        <w:pStyle w:val="SourceCode"/>
      </w:pPr>
      <w:r>
        <w:t xml:space="preserve">    check_field(suite_results, response, "code", "unauthorized")</w:t>
      </w:r>
    </w:p>
    <w:p w14:paraId="457FA752" w14:textId="77777777" w:rsidR="00117D7C" w:rsidRDefault="00FE6496">
      <w:pPr>
        <w:pStyle w:val="SourceCode"/>
      </w:pPr>
      <w:r>
        <w:t xml:space="preserve">    # Every 401 names the scheme the server accepts (Lesson 6.16).</w:t>
      </w:r>
    </w:p>
    <w:p w14:paraId="4D42D166" w14:textId="77777777" w:rsidR="00117D7C" w:rsidRDefault="00FE6496">
      <w:pPr>
        <w:pStyle w:val="SourceCode"/>
      </w:pPr>
      <w:r>
        <w:t xml:space="preserve">    check_header(suite_results, response, "WWW-Authenticate", "Bearer")</w:t>
      </w:r>
    </w:p>
    <w:p w14:paraId="17682361" w14:textId="77777777" w:rsidR="00117D7C" w:rsidRDefault="00117D7C">
      <w:pPr>
        <w:pStyle w:val="SourceCode"/>
      </w:pPr>
    </w:p>
    <w:p w14:paraId="1121F43E" w14:textId="77777777" w:rsidR="00117D7C" w:rsidRDefault="00FE6496">
      <w:pPr>
        <w:pStyle w:val="SourceCode"/>
      </w:pPr>
      <w:r>
        <w:t xml:space="preserve">    # Ada and Grace were stored by the Chapter 5 Contact Manager.</w:t>
      </w:r>
    </w:p>
    <w:p w14:paraId="5EA3A43F" w14:textId="77777777" w:rsidR="00117D7C" w:rsidRDefault="00FE6496">
      <w:pPr>
        <w:pStyle w:val="SourceCode"/>
      </w:pPr>
      <w:r>
        <w:t xml:space="preserve">    print("Read Ada from Chapter 5")</w:t>
      </w:r>
    </w:p>
    <w:p w14:paraId="46E0E7CB" w14:textId="77777777" w:rsidR="00117D7C" w:rsidRDefault="00FE6496">
      <w:pPr>
        <w:pStyle w:val="SourceCode"/>
      </w:pPr>
      <w:r>
        <w:t xml:space="preserve">    response = api_client.send_request(opener, "GET", CONTACTS_PATH + "/1",</w:t>
      </w:r>
    </w:p>
    <w:p w14:paraId="3D292798" w14:textId="77777777" w:rsidR="00117D7C" w:rsidRDefault="00FE6496">
      <w:pPr>
        <w:pStyle w:val="SourceCode"/>
      </w:pPr>
      <w:r>
        <w:t xml:space="preserve">                                       key, "")</w:t>
      </w:r>
    </w:p>
    <w:p w14:paraId="6EE0CBAE" w14:textId="77777777" w:rsidR="00117D7C" w:rsidRDefault="00FE6496">
      <w:pPr>
        <w:pStyle w:val="SourceCode"/>
      </w:pPr>
      <w:r>
        <w:t xml:space="preserve">    check_status(suite_results, response, 200)</w:t>
      </w:r>
    </w:p>
    <w:p w14:paraId="40F2CDC5" w14:textId="77777777" w:rsidR="00117D7C" w:rsidRDefault="00FE6496">
      <w:pPr>
        <w:pStyle w:val="SourceCode"/>
      </w:pPr>
      <w:r>
        <w:t xml:space="preserve">    check_field(suite_results, response, "name", "Ada Lovelace")</w:t>
      </w:r>
    </w:p>
    <w:p w14:paraId="3DCCC646" w14:textId="77777777" w:rsidR="00117D7C" w:rsidRDefault="00117D7C">
      <w:pPr>
        <w:pStyle w:val="SourceCode"/>
      </w:pPr>
    </w:p>
    <w:p w14:paraId="73DF3EBF" w14:textId="77777777" w:rsidR="00117D7C" w:rsidRDefault="00FE6496">
      <w:pPr>
        <w:pStyle w:val="SourceCode"/>
      </w:pPr>
      <w:r>
        <w:t xml:space="preserve">    # Three contacts at two a page: page 1 links to page 2 (Lesson 6.18).</w:t>
      </w:r>
    </w:p>
    <w:p w14:paraId="567724FD" w14:textId="77777777" w:rsidR="00117D7C" w:rsidRDefault="00FE6496">
      <w:pPr>
        <w:pStyle w:val="SourceCode"/>
      </w:pPr>
      <w:r>
        <w:t xml:space="preserve">    print("Read the first page")</w:t>
      </w:r>
    </w:p>
    <w:p w14:paraId="33D2E4A3" w14:textId="77777777" w:rsidR="00117D7C" w:rsidRDefault="00FE6496">
      <w:pPr>
        <w:pStyle w:val="SourceCode"/>
      </w:pPr>
      <w:r>
        <w:t xml:space="preserve">    response = api_client.send_request(opener, "GET",</w:t>
      </w:r>
    </w:p>
    <w:p w14:paraId="3C9A1C2E" w14:textId="77777777" w:rsidR="00117D7C" w:rsidRDefault="00FE6496">
      <w:pPr>
        <w:pStyle w:val="SourceCode"/>
      </w:pPr>
      <w:r>
        <w:t xml:space="preserve">                                       CONTACTS_PATH + "?per_page=2", key, "")</w:t>
      </w:r>
    </w:p>
    <w:p w14:paraId="7F37D7D0" w14:textId="77777777" w:rsidR="00117D7C" w:rsidRDefault="00FE6496">
      <w:pPr>
        <w:pStyle w:val="SourceCode"/>
      </w:pPr>
      <w:r>
        <w:t xml:space="preserve">    check_status(suite_results, response, 200)</w:t>
      </w:r>
    </w:p>
    <w:p w14:paraId="1C5F553A" w14:textId="77777777" w:rsidR="00117D7C" w:rsidRDefault="00FE6496">
      <w:pPr>
        <w:pStyle w:val="SourceCode"/>
      </w:pPr>
      <w:r>
        <w:t xml:space="preserve">    check_header(suite_results, response, "Link",</w:t>
      </w:r>
    </w:p>
    <w:p w14:paraId="105565EB" w14:textId="77777777" w:rsidR="00117D7C" w:rsidRDefault="00FE6496">
      <w:pPr>
        <w:pStyle w:val="SourceCode"/>
      </w:pPr>
      <w:r>
        <w:t xml:space="preserve">                 '&lt;/api/v1/contacts?page=2&amp;per_page=2&gt;; rel="next"')</w:t>
      </w:r>
    </w:p>
    <w:p w14:paraId="3733A5AA" w14:textId="77777777" w:rsidR="00117D7C" w:rsidRDefault="00117D7C">
      <w:pPr>
        <w:pStyle w:val="SourceCode"/>
      </w:pPr>
    </w:p>
    <w:p w14:paraId="53673490" w14:textId="77777777" w:rsidR="00117D7C" w:rsidRDefault="00FE6496">
      <w:pPr>
        <w:pStyle w:val="SourceCode"/>
      </w:pPr>
      <w:r>
        <w:t xml:space="preserve">    # The whole body is compared, so a second match would fail the check.</w:t>
      </w:r>
    </w:p>
    <w:p w14:paraId="39584EEE" w14:textId="77777777" w:rsidR="00117D7C" w:rsidRDefault="00FE6496">
      <w:pPr>
        <w:pStyle w:val="SourceCode"/>
      </w:pPr>
      <w:r>
        <w:t xml:space="preserve">    print("Find Grace from Chapter 5")</w:t>
      </w:r>
    </w:p>
    <w:p w14:paraId="0BD8D968" w14:textId="77777777" w:rsidR="00117D7C" w:rsidRDefault="00FE6496">
      <w:pPr>
        <w:pStyle w:val="SourceCode"/>
      </w:pPr>
      <w:r>
        <w:t xml:space="preserve">    response = api_client.send_request(opener, "GET",</w:t>
      </w:r>
    </w:p>
    <w:p w14:paraId="19190F33" w14:textId="77777777" w:rsidR="00117D7C" w:rsidRDefault="00FE6496">
      <w:pPr>
        <w:pStyle w:val="SourceCode"/>
      </w:pPr>
      <w:r>
        <w:t xml:space="preserve">                                       CONTACTS_PATH + "?name=grace", key, "")</w:t>
      </w:r>
    </w:p>
    <w:p w14:paraId="7168D5A4" w14:textId="77777777" w:rsidR="00117D7C" w:rsidRDefault="00FE6496">
      <w:pPr>
        <w:pStyle w:val="SourceCode"/>
      </w:pPr>
      <w:r>
        <w:t xml:space="preserve">    check_status(suite_results, response, 200)</w:t>
      </w:r>
    </w:p>
    <w:p w14:paraId="5DD8E4AB" w14:textId="77777777" w:rsidR="00117D7C" w:rsidRDefault="00FE6496">
      <w:pPr>
        <w:pStyle w:val="SourceCode"/>
      </w:pPr>
      <w:r>
        <w:t xml:space="preserve">    check(suite_results, "finds only Grace Hopper", response.body,</w:t>
      </w:r>
    </w:p>
    <w:p w14:paraId="64C96A22" w14:textId="77777777" w:rsidR="00117D7C" w:rsidRDefault="00FE6496">
      <w:pPr>
        <w:pStyle w:val="SourceCode"/>
      </w:pPr>
      <w:r>
        <w:t xml:space="preserve">          GRACE_ONLY_JSON)</w:t>
      </w:r>
    </w:p>
    <w:p w14:paraId="1DF9776A" w14:textId="77777777" w:rsidR="00117D7C" w:rsidRDefault="00117D7C">
      <w:pPr>
        <w:pStyle w:val="SourceCode"/>
      </w:pPr>
    </w:p>
    <w:p w14:paraId="0666E7EA" w14:textId="77777777" w:rsidR="00117D7C" w:rsidRDefault="00FE6496">
      <w:pPr>
        <w:pStyle w:val="SourceCode"/>
      </w:pPr>
      <w:r>
        <w:t xml:space="preserve">    # Remember, the new contact's path comes from the Location header.</w:t>
      </w:r>
    </w:p>
    <w:p w14:paraId="34DBBDA5" w14:textId="77777777" w:rsidR="00117D7C" w:rsidRDefault="00FE6496">
      <w:pPr>
        <w:pStyle w:val="SourceCode"/>
      </w:pPr>
      <w:r>
        <w:t xml:space="preserve">    print("Create Hedy")</w:t>
      </w:r>
    </w:p>
    <w:p w14:paraId="6D074146" w14:textId="77777777" w:rsidR="00117D7C" w:rsidRDefault="00FE6496">
      <w:pPr>
        <w:pStyle w:val="SourceCode"/>
      </w:pPr>
      <w:r>
        <w:t xml:space="preserve">    response = api_client.send_request(opener, "POST", CONTACTS_PATH, key,</w:t>
      </w:r>
    </w:p>
    <w:p w14:paraId="4A600E91" w14:textId="77777777" w:rsidR="00117D7C" w:rsidRDefault="00FE6496">
      <w:pPr>
        <w:pStyle w:val="SourceCode"/>
      </w:pPr>
      <w:r>
        <w:t xml:space="preserve">                                       read_body_file(NEW_CONTACT_FILE))</w:t>
      </w:r>
    </w:p>
    <w:p w14:paraId="621BBF7E" w14:textId="77777777" w:rsidR="00117D7C" w:rsidRDefault="00FE6496">
      <w:pPr>
        <w:pStyle w:val="SourceCode"/>
      </w:pPr>
      <w:r>
        <w:t xml:space="preserve">    check_status(suite_results, response, 201)</w:t>
      </w:r>
    </w:p>
    <w:p w14:paraId="5D8E376A" w14:textId="77777777" w:rsidR="00117D7C" w:rsidRDefault="00FE6496">
      <w:pPr>
        <w:pStyle w:val="SourceCode"/>
      </w:pPr>
      <w:r>
        <w:t xml:space="preserve">    check_field(suite_results, response, "name", "Hedy Lamarr")</w:t>
      </w:r>
    </w:p>
    <w:p w14:paraId="33F0B3E7" w14:textId="77777777" w:rsidR="00117D7C" w:rsidRDefault="00FE6496">
      <w:pPr>
        <w:pStyle w:val="SourceCode"/>
      </w:pPr>
      <w:r>
        <w:t xml:space="preserve">    contact_path = api_client.response_header(response, "Location")</w:t>
      </w:r>
    </w:p>
    <w:p w14:paraId="343268F4" w14:textId="77777777" w:rsidR="00117D7C" w:rsidRDefault="00117D7C">
      <w:pPr>
        <w:pStyle w:val="SourceCode"/>
      </w:pPr>
    </w:p>
    <w:p w14:paraId="0CF12FC9" w14:textId="77777777" w:rsidR="00117D7C" w:rsidRDefault="00FE6496">
      <w:pPr>
        <w:pStyle w:val="SourceCode"/>
      </w:pPr>
      <w:r>
        <w:t xml:space="preserve">    # PUT sends the whole contact: every field is replaced (Lesson 6.7).</w:t>
      </w:r>
    </w:p>
    <w:p w14:paraId="1BC2EF04" w14:textId="77777777" w:rsidR="00117D7C" w:rsidRDefault="00FE6496">
      <w:pPr>
        <w:pStyle w:val="SourceCode"/>
      </w:pPr>
      <w:r>
        <w:t xml:space="preserve">    print("Replace Hedy")</w:t>
      </w:r>
    </w:p>
    <w:p w14:paraId="20581A63" w14:textId="77777777" w:rsidR="00117D7C" w:rsidRDefault="00FE6496">
      <w:pPr>
        <w:pStyle w:val="SourceCode"/>
      </w:pPr>
      <w:r>
        <w:t xml:space="preserve">    response = api_client.send_request(opener, "PUT", contact_path, key,</w:t>
      </w:r>
    </w:p>
    <w:p w14:paraId="6EF908B3" w14:textId="77777777" w:rsidR="00117D7C" w:rsidRDefault="00FE6496">
      <w:pPr>
        <w:pStyle w:val="SourceCode"/>
      </w:pPr>
      <w:r>
        <w:t xml:space="preserve">                                       read_body_file(REPLACE_CONTACT_FILE))</w:t>
      </w:r>
    </w:p>
    <w:p w14:paraId="62CFB8D5" w14:textId="77777777" w:rsidR="00117D7C" w:rsidRDefault="00FE6496">
      <w:pPr>
        <w:pStyle w:val="SourceCode"/>
      </w:pPr>
      <w:r>
        <w:t xml:space="preserve">    check_status(suite_results, response, 200)</w:t>
      </w:r>
    </w:p>
    <w:p w14:paraId="55F29C51" w14:textId="77777777" w:rsidR="00117D7C" w:rsidRDefault="00FE6496">
      <w:pPr>
        <w:pStyle w:val="SourceCode"/>
      </w:pPr>
      <w:r>
        <w:t xml:space="preserve">    check_field(suite_results, response, "email", "hedy.lamarr@example.com")</w:t>
      </w:r>
    </w:p>
    <w:p w14:paraId="5763C091" w14:textId="77777777" w:rsidR="00117D7C" w:rsidRDefault="00117D7C">
      <w:pPr>
        <w:pStyle w:val="SourceCode"/>
      </w:pPr>
    </w:p>
    <w:p w14:paraId="28DF5F28" w14:textId="77777777" w:rsidR="00117D7C" w:rsidRDefault="00FE6496">
      <w:pPr>
        <w:pStyle w:val="SourceCode"/>
      </w:pPr>
      <w:r>
        <w:t xml:space="preserve">    print("Patch the phone")</w:t>
      </w:r>
    </w:p>
    <w:p w14:paraId="1C524B43" w14:textId="77777777" w:rsidR="00117D7C" w:rsidRDefault="00FE6496">
      <w:pPr>
        <w:pStyle w:val="SourceCode"/>
      </w:pPr>
      <w:r>
        <w:t xml:space="preserve">    response = api_client.send_request(opener, "PATCH", contact_path, key,</w:t>
      </w:r>
    </w:p>
    <w:p w14:paraId="1C1E18FE" w14:textId="77777777" w:rsidR="00117D7C" w:rsidRDefault="00FE6496">
      <w:pPr>
        <w:pStyle w:val="SourceCode"/>
      </w:pPr>
      <w:r>
        <w:t xml:space="preserve">                                       read_body_file(PHONE_PATCH_FILE))</w:t>
      </w:r>
    </w:p>
    <w:p w14:paraId="49B17EF9" w14:textId="77777777" w:rsidR="00117D7C" w:rsidRDefault="00FE6496">
      <w:pPr>
        <w:pStyle w:val="SourceCode"/>
      </w:pPr>
      <w:r>
        <w:t xml:space="preserve">    check_status(suite_results, response, 200)</w:t>
      </w:r>
    </w:p>
    <w:p w14:paraId="3960E0DD" w14:textId="77777777" w:rsidR="00117D7C" w:rsidRDefault="00FE6496">
      <w:pPr>
        <w:pStyle w:val="SourceCode"/>
      </w:pPr>
      <w:r>
        <w:t xml:space="preserve">    check_field(suite_results, response, "phone", "555-0199")</w:t>
      </w:r>
    </w:p>
    <w:p w14:paraId="549F3FEC" w14:textId="77777777" w:rsidR="00117D7C" w:rsidRDefault="00117D7C">
      <w:pPr>
        <w:pStyle w:val="SourceCode"/>
      </w:pPr>
    </w:p>
    <w:p w14:paraId="7C641F11" w14:textId="77777777" w:rsidR="00117D7C" w:rsidRDefault="00FE6496">
      <w:pPr>
        <w:pStyle w:val="SourceCode"/>
      </w:pPr>
      <w:r>
        <w:t xml:space="preserve">    # The body is a JSON contact object, but your Chapter 5 email check</w:t>
      </w:r>
    </w:p>
    <w:p w14:paraId="2808C351" w14:textId="77777777" w:rsidR="00117D7C" w:rsidRDefault="00FE6496">
      <w:pPr>
        <w:pStyle w:val="SourceCode"/>
      </w:pPr>
      <w:r>
        <w:t xml:space="preserve">    # refuses its value, and the message gives that check's words.</w:t>
      </w:r>
    </w:p>
    <w:p w14:paraId="7339C2E1" w14:textId="77777777" w:rsidR="00117D7C" w:rsidRDefault="00FE6496">
      <w:pPr>
        <w:pStyle w:val="SourceCode"/>
      </w:pPr>
      <w:r>
        <w:t xml:space="preserve">    print("A bad email is refused")</w:t>
      </w:r>
    </w:p>
    <w:p w14:paraId="09F62462" w14:textId="77777777" w:rsidR="00117D7C" w:rsidRDefault="00FE6496">
      <w:pPr>
        <w:pStyle w:val="SourceCode"/>
      </w:pPr>
      <w:r>
        <w:t xml:space="preserve">    response = api_client.send_request(opener, "POST", CONTACTS_PATH, key,</w:t>
      </w:r>
    </w:p>
    <w:p w14:paraId="42DE73C8" w14:textId="77777777" w:rsidR="00117D7C" w:rsidRDefault="00FE6496">
      <w:pPr>
        <w:pStyle w:val="SourceCode"/>
      </w:pPr>
      <w:r>
        <w:t xml:space="preserve">                                       read_body_file(BAD_EMAIL_FILE))</w:t>
      </w:r>
    </w:p>
    <w:p w14:paraId="6B0C91A0" w14:textId="77777777" w:rsidR="00117D7C" w:rsidRDefault="00FE6496">
      <w:pPr>
        <w:pStyle w:val="SourceCode"/>
      </w:pPr>
      <w:r>
        <w:t xml:space="preserve">    check_status(suite_results, response, 400)</w:t>
      </w:r>
    </w:p>
    <w:p w14:paraId="5C3B9C63" w14:textId="77777777" w:rsidR="00117D7C" w:rsidRDefault="00FE6496">
      <w:pPr>
        <w:pStyle w:val="SourceCode"/>
      </w:pPr>
      <w:r>
        <w:t xml:space="preserve">    check_field(suite_results, response, "message",</w:t>
      </w:r>
    </w:p>
    <w:p w14:paraId="75EB6624" w14:textId="77777777" w:rsidR="00117D7C" w:rsidRDefault="00FE6496">
      <w:pPr>
        <w:pStyle w:val="SourceCode"/>
      </w:pPr>
      <w:r>
        <w:t xml:space="preserve">                "email must have one @ with text before it")</w:t>
      </w:r>
    </w:p>
    <w:p w14:paraId="62BA6DA9" w14:textId="77777777" w:rsidR="00117D7C" w:rsidRDefault="00117D7C">
      <w:pPr>
        <w:pStyle w:val="SourceCode"/>
      </w:pPr>
    </w:p>
    <w:p w14:paraId="250DCC88" w14:textId="77777777" w:rsidR="00117D7C" w:rsidRDefault="00FE6496">
      <w:pPr>
        <w:pStyle w:val="SourceCode"/>
      </w:pPr>
      <w:r>
        <w:t xml:space="preserve">    print("Misspelled key is refused")</w:t>
      </w:r>
    </w:p>
    <w:p w14:paraId="1D6C329C" w14:textId="77777777" w:rsidR="00117D7C" w:rsidRDefault="00FE6496">
      <w:pPr>
        <w:pStyle w:val="SourceCode"/>
      </w:pPr>
      <w:r>
        <w:t xml:space="preserve">    response = api_client.send_request(opener, "PATCH", contact_path, key,</w:t>
      </w:r>
    </w:p>
    <w:p w14:paraId="5ADE3CCC" w14:textId="77777777" w:rsidR="00117D7C" w:rsidRDefault="00FE6496">
      <w:pPr>
        <w:pStyle w:val="SourceCode"/>
      </w:pPr>
      <w:r>
        <w:t xml:space="preserve">                                       read_body_file(MISSPELLED_PATCH_FILE))</w:t>
      </w:r>
    </w:p>
    <w:p w14:paraId="1ACF4BCF" w14:textId="77777777" w:rsidR="00117D7C" w:rsidRDefault="00FE6496">
      <w:pPr>
        <w:pStyle w:val="SourceCode"/>
      </w:pPr>
      <w:r>
        <w:t xml:space="preserve">    check_status(suite_results, response, 400)</w:t>
      </w:r>
    </w:p>
    <w:p w14:paraId="1D9BF4AE" w14:textId="77777777" w:rsidR="00117D7C" w:rsidRDefault="00FE6496">
      <w:pPr>
        <w:pStyle w:val="SourceCode"/>
      </w:pPr>
      <w:r>
        <w:t xml:space="preserve">    check_field(suite_results, response, "code", "invalid_input")</w:t>
      </w:r>
    </w:p>
    <w:p w14:paraId="03067EB2" w14:textId="77777777" w:rsidR="00117D7C" w:rsidRDefault="00117D7C">
      <w:pPr>
        <w:pStyle w:val="SourceCode"/>
      </w:pPr>
    </w:p>
    <w:p w14:paraId="2B373115" w14:textId="77777777" w:rsidR="00117D7C" w:rsidRDefault="00FE6496">
      <w:pPr>
        <w:pStyle w:val="SourceCode"/>
      </w:pPr>
      <w:r>
        <w:t xml:space="preserve">    print("A read key cannot patch")</w:t>
      </w:r>
    </w:p>
    <w:p w14:paraId="7F62B1DE" w14:textId="77777777" w:rsidR="00117D7C" w:rsidRDefault="00FE6496">
      <w:pPr>
        <w:pStyle w:val="SourceCode"/>
      </w:pPr>
      <w:r>
        <w:t xml:space="preserve">    response = api_client.send_request(opener, "PATCH", contact_path,</w:t>
      </w:r>
    </w:p>
    <w:p w14:paraId="084E8E2F" w14:textId="77777777" w:rsidR="00117D7C" w:rsidRDefault="00FE6496">
      <w:pPr>
        <w:pStyle w:val="SourceCode"/>
      </w:pPr>
      <w:r>
        <w:t xml:space="preserve">                                       read_key,</w:t>
      </w:r>
    </w:p>
    <w:p w14:paraId="48B1505B" w14:textId="77777777" w:rsidR="00117D7C" w:rsidRDefault="00FE6496">
      <w:pPr>
        <w:pStyle w:val="SourceCode"/>
      </w:pPr>
      <w:r>
        <w:t xml:space="preserve">                                       read_body_file(PHONE_PATCH_FILE))</w:t>
      </w:r>
    </w:p>
    <w:p w14:paraId="55647E23" w14:textId="77777777" w:rsidR="00117D7C" w:rsidRDefault="00FE6496">
      <w:pPr>
        <w:pStyle w:val="SourceCode"/>
      </w:pPr>
      <w:r>
        <w:t xml:space="preserve">    check_status(suite_results, response, 403)</w:t>
      </w:r>
    </w:p>
    <w:p w14:paraId="0B47DEB5" w14:textId="77777777" w:rsidR="00117D7C" w:rsidRDefault="00FE6496">
      <w:pPr>
        <w:pStyle w:val="SourceCode"/>
      </w:pPr>
      <w:r>
        <w:t xml:space="preserve">    check_field(suite_results, response, "code", "forbidden")</w:t>
      </w:r>
    </w:p>
    <w:p w14:paraId="5F377EFF" w14:textId="77777777" w:rsidR="00117D7C" w:rsidRDefault="00117D7C">
      <w:pPr>
        <w:pStyle w:val="SourceCode"/>
      </w:pPr>
    </w:p>
    <w:p w14:paraId="6F0FF425" w14:textId="77777777" w:rsidR="00117D7C" w:rsidRDefault="00FE6496">
      <w:pPr>
        <w:pStyle w:val="SourceCode"/>
      </w:pPr>
      <w:r>
        <w:t xml:space="preserve">    # More than 16384 bytes: refused from its Content-Length (Lesson 6.12).</w:t>
      </w:r>
    </w:p>
    <w:p w14:paraId="521624C7" w14:textId="77777777" w:rsidR="00117D7C" w:rsidRDefault="00FE6496">
      <w:pPr>
        <w:pStyle w:val="SourceCode"/>
      </w:pPr>
      <w:r>
        <w:t xml:space="preserve">    print("A large body is refused")</w:t>
      </w:r>
    </w:p>
    <w:p w14:paraId="368DD184" w14:textId="77777777" w:rsidR="00117D7C" w:rsidRDefault="00FE6496">
      <w:pPr>
        <w:pStyle w:val="SourceCode"/>
      </w:pPr>
      <w:r>
        <w:t xml:space="preserve">    response = api_client.send_request(opener, "POST", CONTACTS_PATH, key,</w:t>
      </w:r>
    </w:p>
    <w:p w14:paraId="79AB8C04" w14:textId="77777777" w:rsidR="00117D7C" w:rsidRDefault="00FE6496">
      <w:pPr>
        <w:pStyle w:val="SourceCode"/>
      </w:pPr>
      <w:r>
        <w:t xml:space="preserve">                                       read_body_file(LARGE_CONTACT_FILE))</w:t>
      </w:r>
    </w:p>
    <w:p w14:paraId="45277834" w14:textId="77777777" w:rsidR="00117D7C" w:rsidRDefault="00FE6496">
      <w:pPr>
        <w:pStyle w:val="SourceCode"/>
      </w:pPr>
      <w:r>
        <w:t xml:space="preserve">    check_status(suite_results, response, 413)</w:t>
      </w:r>
    </w:p>
    <w:p w14:paraId="163B3B62" w14:textId="77777777" w:rsidR="00117D7C" w:rsidRDefault="00FE6496">
      <w:pPr>
        <w:pStyle w:val="SourceCode"/>
      </w:pPr>
      <w:r>
        <w:t xml:space="preserve">    check_field(suite_results, response, "code", "body_too_large")</w:t>
      </w:r>
    </w:p>
    <w:p w14:paraId="7961E5EE" w14:textId="77777777" w:rsidR="00117D7C" w:rsidRDefault="00117D7C">
      <w:pPr>
        <w:pStyle w:val="SourceCode"/>
      </w:pPr>
    </w:p>
    <w:p w14:paraId="3BBED8AB" w14:textId="77777777" w:rsidR="00117D7C" w:rsidRDefault="00FE6496">
      <w:pPr>
        <w:pStyle w:val="SourceCode"/>
      </w:pPr>
      <w:r>
        <w:t xml:space="preserve">    # Ada's email is already stored, and each email may be stored once.</w:t>
      </w:r>
    </w:p>
    <w:p w14:paraId="238ADFAE" w14:textId="77777777" w:rsidR="00117D7C" w:rsidRDefault="00FE6496">
      <w:pPr>
        <w:pStyle w:val="SourceCode"/>
      </w:pPr>
      <w:r>
        <w:t xml:space="preserve">    print("A duplicate email is refused")</w:t>
      </w:r>
    </w:p>
    <w:p w14:paraId="21B3DB99" w14:textId="77777777" w:rsidR="00117D7C" w:rsidRDefault="00FE6496">
      <w:pPr>
        <w:pStyle w:val="SourceCode"/>
      </w:pPr>
      <w:r>
        <w:t xml:space="preserve">    response = api_client.send_request(opener, "POST", CONTACTS_PATH, key,</w:t>
      </w:r>
    </w:p>
    <w:p w14:paraId="0BFC37B4" w14:textId="77777777" w:rsidR="00117D7C" w:rsidRDefault="00FE6496">
      <w:pPr>
        <w:pStyle w:val="SourceCode"/>
      </w:pPr>
      <w:r>
        <w:t xml:space="preserve">                                       read_body_file(DUPLICATE_EMAIL_FILE))</w:t>
      </w:r>
    </w:p>
    <w:p w14:paraId="65F1B3EE" w14:textId="77777777" w:rsidR="00117D7C" w:rsidRDefault="00FE6496">
      <w:pPr>
        <w:pStyle w:val="SourceCode"/>
      </w:pPr>
      <w:r>
        <w:t xml:space="preserve">    check_status(suite_results, response, 409)</w:t>
      </w:r>
    </w:p>
    <w:p w14:paraId="04908C81" w14:textId="77777777" w:rsidR="00117D7C" w:rsidRDefault="00FE6496">
      <w:pPr>
        <w:pStyle w:val="SourceCode"/>
      </w:pPr>
      <w:r>
        <w:t xml:space="preserve">    check_field(suite_results, response, "code", "duplicate_email")</w:t>
      </w:r>
    </w:p>
    <w:p w14:paraId="386AD893" w14:textId="77777777" w:rsidR="00117D7C" w:rsidRDefault="00117D7C">
      <w:pPr>
        <w:pStyle w:val="SourceCode"/>
      </w:pPr>
    </w:p>
    <w:p w14:paraId="76036394" w14:textId="77777777" w:rsidR="00117D7C" w:rsidRDefault="00FE6496">
      <w:pPr>
        <w:pStyle w:val="SourceCode"/>
      </w:pPr>
      <w:r>
        <w:t xml:space="preserve">    # Text is not application/json: refused before the key is looked at.</w:t>
      </w:r>
    </w:p>
    <w:p w14:paraId="7B101F58" w14:textId="77777777" w:rsidR="00117D7C" w:rsidRDefault="00FE6496">
      <w:pPr>
        <w:pStyle w:val="SourceCode"/>
      </w:pPr>
      <w:r>
        <w:t xml:space="preserve">    print("A text body is refused")</w:t>
      </w:r>
    </w:p>
    <w:p w14:paraId="348F7977" w14:textId="77777777" w:rsidR="00117D7C" w:rsidRDefault="00FE6496">
      <w:pPr>
        <w:pStyle w:val="SourceCode"/>
      </w:pPr>
      <w:r>
        <w:t xml:space="preserve">    response = send_body(opener, CONTACTS_PATH, "text/plain",</w:t>
      </w:r>
    </w:p>
    <w:p w14:paraId="7F33A5DD" w14:textId="77777777" w:rsidR="00117D7C" w:rsidRDefault="00FE6496">
      <w:pPr>
        <w:pStyle w:val="SourceCode"/>
      </w:pPr>
      <w:r>
        <w:t xml:space="preserve">                         read_body_file(TEXT_CONTACT_FILE), False)</w:t>
      </w:r>
    </w:p>
    <w:p w14:paraId="7B6F151B" w14:textId="77777777" w:rsidR="00117D7C" w:rsidRDefault="00FE6496">
      <w:pPr>
        <w:pStyle w:val="SourceCode"/>
      </w:pPr>
      <w:r>
        <w:t xml:space="preserve">    check_status(suite_results, response, 415)</w:t>
      </w:r>
    </w:p>
    <w:p w14:paraId="6F899688" w14:textId="77777777" w:rsidR="00117D7C" w:rsidRDefault="00FE6496">
      <w:pPr>
        <w:pStyle w:val="SourceCode"/>
      </w:pPr>
      <w:r>
        <w:t xml:space="preserve">    check_field(suite_results, response, "code", "unsupported_media_type")</w:t>
      </w:r>
    </w:p>
    <w:p w14:paraId="0C60C4A3" w14:textId="77777777" w:rsidR="00117D7C" w:rsidRDefault="00117D7C">
      <w:pPr>
        <w:pStyle w:val="SourceCode"/>
      </w:pPr>
    </w:p>
    <w:p w14:paraId="776463F9" w14:textId="77777777" w:rsidR="00117D7C" w:rsidRDefault="00FE6496">
      <w:pPr>
        <w:pStyle w:val="SourceCode"/>
      </w:pPr>
      <w:r>
        <w:t xml:space="preserve">    # The closing } is missing, so the body is not JSON at all.</w:t>
      </w:r>
    </w:p>
    <w:p w14:paraId="615C4197" w14:textId="77777777" w:rsidR="00117D7C" w:rsidRDefault="00FE6496">
      <w:pPr>
        <w:pStyle w:val="SourceCode"/>
      </w:pPr>
      <w:r>
        <w:t xml:space="preserve">    print("A body that is not JSON is refused")</w:t>
      </w:r>
    </w:p>
    <w:p w14:paraId="2B4D1AB1" w14:textId="77777777" w:rsidR="00117D7C" w:rsidRDefault="00FE6496">
      <w:pPr>
        <w:pStyle w:val="SourceCode"/>
      </w:pPr>
      <w:r>
        <w:t xml:space="preserve">    response = api_client.send_request(opener, "POST", CONTACTS_PATH, key,</w:t>
      </w:r>
    </w:p>
    <w:p w14:paraId="4805D42A" w14:textId="77777777" w:rsidR="00117D7C" w:rsidRDefault="00FE6496">
      <w:pPr>
        <w:pStyle w:val="SourceCode"/>
      </w:pPr>
      <w:r>
        <w:t xml:space="preserve">                                       read_body_file(NOT_JSON_FILE))</w:t>
      </w:r>
    </w:p>
    <w:p w14:paraId="22A91D43" w14:textId="77777777" w:rsidR="00117D7C" w:rsidRDefault="00FE6496">
      <w:pPr>
        <w:pStyle w:val="SourceCode"/>
      </w:pPr>
      <w:r>
        <w:t xml:space="preserve">    check_status(suite_results, response, 400)</w:t>
      </w:r>
    </w:p>
    <w:p w14:paraId="4CD44A30" w14:textId="77777777" w:rsidR="00117D7C" w:rsidRDefault="00FE6496">
      <w:pPr>
        <w:pStyle w:val="SourceCode"/>
      </w:pPr>
      <w:r>
        <w:t xml:space="preserve">    check_field(suite_results, response, "code", "invalid_json")</w:t>
      </w:r>
    </w:p>
    <w:p w14:paraId="072EEBC8" w14:textId="77777777" w:rsidR="00117D7C" w:rsidRDefault="00117D7C">
      <w:pPr>
        <w:pStyle w:val="SourceCode"/>
      </w:pPr>
    </w:p>
    <w:p w14:paraId="2E18110E" w14:textId="77777777" w:rsidR="00117D7C" w:rsidRDefault="00FE6496">
      <w:pPr>
        <w:pStyle w:val="SourceCode"/>
      </w:pPr>
      <w:r>
        <w:t xml:space="preserve">    # A body in chunks has no Content-Length, so its size is not known.</w:t>
      </w:r>
    </w:p>
    <w:p w14:paraId="6C52FECE" w14:textId="77777777" w:rsidR="00117D7C" w:rsidRDefault="00FE6496">
      <w:pPr>
        <w:pStyle w:val="SourceCode"/>
      </w:pPr>
      <w:r>
        <w:t xml:space="preserve">    print("A chunked body is refused")</w:t>
      </w:r>
    </w:p>
    <w:p w14:paraId="470611EE" w14:textId="77777777" w:rsidR="00117D7C" w:rsidRDefault="00FE6496">
      <w:pPr>
        <w:pStyle w:val="SourceCode"/>
      </w:pPr>
      <w:r>
        <w:t xml:space="preserve">    response = send_body(opener, CONTACTS_PATH, "application/json",</w:t>
      </w:r>
    </w:p>
    <w:p w14:paraId="4EEAC348" w14:textId="77777777" w:rsidR="00117D7C" w:rsidRDefault="00FE6496">
      <w:pPr>
        <w:pStyle w:val="SourceCode"/>
      </w:pPr>
      <w:r>
        <w:t xml:space="preserve">                         read_body_file(NEW_CONTACT_FILE), True)</w:t>
      </w:r>
    </w:p>
    <w:p w14:paraId="1F52899C" w14:textId="77777777" w:rsidR="00117D7C" w:rsidRDefault="00FE6496">
      <w:pPr>
        <w:pStyle w:val="SourceCode"/>
      </w:pPr>
      <w:r>
        <w:t xml:space="preserve">    check_status(suite_results, response, 411)</w:t>
      </w:r>
    </w:p>
    <w:p w14:paraId="3C75E117" w14:textId="77777777" w:rsidR="00117D7C" w:rsidRDefault="00FE6496">
      <w:pPr>
        <w:pStyle w:val="SourceCode"/>
      </w:pPr>
      <w:r>
        <w:t xml:space="preserve">    check_field(suite_results, response, "code", "length_required")</w:t>
      </w:r>
    </w:p>
    <w:p w14:paraId="11490AC5" w14:textId="77777777" w:rsidR="00117D7C" w:rsidRDefault="00117D7C">
      <w:pPr>
        <w:pStyle w:val="SourceCode"/>
      </w:pPr>
    </w:p>
    <w:p w14:paraId="3A2EF21F" w14:textId="77777777" w:rsidR="00117D7C" w:rsidRDefault="00FE6496">
      <w:pPr>
        <w:pStyle w:val="SourceCode"/>
      </w:pPr>
      <w:r>
        <w:t xml:space="preserve">    print("Delete Hedy")</w:t>
      </w:r>
    </w:p>
    <w:p w14:paraId="360B5ED6" w14:textId="77777777" w:rsidR="00117D7C" w:rsidRDefault="00FE6496">
      <w:pPr>
        <w:pStyle w:val="SourceCode"/>
      </w:pPr>
      <w:r>
        <w:t xml:space="preserve">    response = api_client.send_request(opener, "DELETE", contact_path, key,</w:t>
      </w:r>
    </w:p>
    <w:p w14:paraId="6D420DD5" w14:textId="77777777" w:rsidR="00117D7C" w:rsidRDefault="00FE6496">
      <w:pPr>
        <w:pStyle w:val="SourceCode"/>
      </w:pPr>
      <w:r>
        <w:t xml:space="preserve">                                       "")</w:t>
      </w:r>
    </w:p>
    <w:p w14:paraId="1A199945" w14:textId="77777777" w:rsidR="00117D7C" w:rsidRDefault="00FE6496">
      <w:pPr>
        <w:pStyle w:val="SourceCode"/>
      </w:pPr>
      <w:r>
        <w:t xml:space="preserve">    check_status(suite_results, response, 204)</w:t>
      </w:r>
    </w:p>
    <w:p w14:paraId="6319AD54" w14:textId="77777777" w:rsidR="00117D7C" w:rsidRDefault="00117D7C">
      <w:pPr>
        <w:pStyle w:val="SourceCode"/>
      </w:pPr>
    </w:p>
    <w:p w14:paraId="6B1B515F" w14:textId="77777777" w:rsidR="00117D7C" w:rsidRDefault="00FE6496">
      <w:pPr>
        <w:pStyle w:val="SourceCode"/>
      </w:pPr>
      <w:r>
        <w:t xml:space="preserve">    print("Hedy is gone")</w:t>
      </w:r>
    </w:p>
    <w:p w14:paraId="120D8BE5" w14:textId="77777777" w:rsidR="00117D7C" w:rsidRDefault="00FE6496">
      <w:pPr>
        <w:pStyle w:val="SourceCode"/>
      </w:pPr>
      <w:r>
        <w:t xml:space="preserve">    response = api_client.send_request(opener, "GET", contact_path, key, "")</w:t>
      </w:r>
    </w:p>
    <w:p w14:paraId="2CBC96B3" w14:textId="77777777" w:rsidR="00117D7C" w:rsidRDefault="00FE6496">
      <w:pPr>
        <w:pStyle w:val="SourceCode"/>
      </w:pPr>
      <w:r>
        <w:t xml:space="preserve">    check_status(suite_results, response, 404)</w:t>
      </w:r>
    </w:p>
    <w:p w14:paraId="59EE27F1" w14:textId="77777777" w:rsidR="00117D7C" w:rsidRDefault="00FE6496">
      <w:pPr>
        <w:pStyle w:val="SourceCode"/>
      </w:pPr>
      <w:r>
        <w:t xml:space="preserve">    check_field(suite_results, response, "code", "not_found")</w:t>
      </w:r>
    </w:p>
    <w:p w14:paraId="207F3D5E" w14:textId="77777777" w:rsidR="00117D7C" w:rsidRDefault="00117D7C">
      <w:pPr>
        <w:pStyle w:val="SourceCode"/>
      </w:pPr>
    </w:p>
    <w:p w14:paraId="4C61F971" w14:textId="77777777" w:rsidR="00117D7C" w:rsidRDefault="00FE6496">
      <w:pPr>
        <w:pStyle w:val="SourceCode"/>
      </w:pPr>
      <w:r>
        <w:t xml:space="preserve">    print("Patch after delete is 404")</w:t>
      </w:r>
    </w:p>
    <w:p w14:paraId="65AB4A07" w14:textId="77777777" w:rsidR="00117D7C" w:rsidRDefault="00FE6496">
      <w:pPr>
        <w:pStyle w:val="SourceCode"/>
      </w:pPr>
      <w:r>
        <w:t xml:space="preserve">    response = api_client.send_request(opener, "PATCH", contact_path, key,</w:t>
      </w:r>
    </w:p>
    <w:p w14:paraId="7743D08C" w14:textId="77777777" w:rsidR="00117D7C" w:rsidRDefault="00FE6496">
      <w:pPr>
        <w:pStyle w:val="SourceCode"/>
      </w:pPr>
      <w:r>
        <w:t xml:space="preserve">                                       read_body_file(PHONE_PATCH_FILE))</w:t>
      </w:r>
    </w:p>
    <w:p w14:paraId="7FA47B2C" w14:textId="77777777" w:rsidR="00117D7C" w:rsidRDefault="00FE6496">
      <w:pPr>
        <w:pStyle w:val="SourceCode"/>
      </w:pPr>
      <w:r>
        <w:t xml:space="preserve">    check_status(suite_results, response, 404)</w:t>
      </w:r>
    </w:p>
    <w:p w14:paraId="641651F9" w14:textId="77777777" w:rsidR="00117D7C" w:rsidRDefault="00FE6496">
      <w:pPr>
        <w:pStyle w:val="SourceCode"/>
      </w:pPr>
      <w:r>
        <w:t xml:space="preserve">    check_field(suite_results, response, "code", "not_found")</w:t>
      </w:r>
    </w:p>
    <w:p w14:paraId="4753BB90" w14:textId="77777777" w:rsidR="00117D7C" w:rsidRDefault="00117D7C">
      <w:pPr>
        <w:pStyle w:val="SourceCode"/>
      </w:pPr>
    </w:p>
    <w:p w14:paraId="724F51AF" w14:textId="77777777" w:rsidR="00117D7C" w:rsidRDefault="00FE6496">
      <w:pPr>
        <w:pStyle w:val="SourceCode"/>
      </w:pPr>
      <w:r>
        <w:t xml:space="preserve">    # Lesson 6.17: a version this server does not serve is 404, with words</w:t>
      </w:r>
    </w:p>
    <w:p w14:paraId="67FDA6A0" w14:textId="77777777" w:rsidR="00117D7C" w:rsidRDefault="00FE6496">
      <w:pPr>
        <w:pStyle w:val="SourceCode"/>
      </w:pPr>
      <w:r>
        <w:t xml:space="preserve">    # that name the version it does serve.</w:t>
      </w:r>
    </w:p>
    <w:p w14:paraId="08EE324D" w14:textId="77777777" w:rsidR="00117D7C" w:rsidRDefault="00FE6496">
      <w:pPr>
        <w:pStyle w:val="SourceCode"/>
      </w:pPr>
      <w:r>
        <w:t xml:space="preserve">    print("Version 2 is not served")</w:t>
      </w:r>
    </w:p>
    <w:p w14:paraId="350C7636" w14:textId="77777777" w:rsidR="00117D7C" w:rsidRDefault="00FE6496">
      <w:pPr>
        <w:pStyle w:val="SourceCode"/>
      </w:pPr>
      <w:r>
        <w:t xml:space="preserve">    response = api_client.send_request(opener, "GET", "/api/v2/contacts/1",</w:t>
      </w:r>
    </w:p>
    <w:p w14:paraId="3A1FBEF9" w14:textId="77777777" w:rsidR="00117D7C" w:rsidRDefault="00FE6496">
      <w:pPr>
        <w:pStyle w:val="SourceCode"/>
      </w:pPr>
      <w:r>
        <w:t xml:space="preserve">                                       key, "")</w:t>
      </w:r>
    </w:p>
    <w:p w14:paraId="6EEE29A0" w14:textId="77777777" w:rsidR="00117D7C" w:rsidRDefault="00FE6496">
      <w:pPr>
        <w:pStyle w:val="SourceCode"/>
      </w:pPr>
      <w:r>
        <w:t xml:space="preserve">    check_status(suite_results, response, 404)</w:t>
      </w:r>
    </w:p>
    <w:p w14:paraId="41BFD0CB" w14:textId="77777777" w:rsidR="00117D7C" w:rsidRDefault="00FE6496">
      <w:pPr>
        <w:pStyle w:val="SourceCode"/>
      </w:pPr>
      <w:r>
        <w:t xml:space="preserve">    check_field(suite_results, response, "message",</w:t>
      </w:r>
    </w:p>
    <w:p w14:paraId="76B9C459" w14:textId="77777777" w:rsidR="00117D7C" w:rsidRDefault="00FE6496">
      <w:pPr>
        <w:pStyle w:val="SourceCode"/>
      </w:pPr>
      <w:r>
        <w:t xml:space="preserve">                "no such API version; supported: v1")</w:t>
      </w:r>
    </w:p>
    <w:p w14:paraId="4FAE8AE9" w14:textId="77777777" w:rsidR="00117D7C" w:rsidRDefault="00117D7C">
      <w:pPr>
        <w:pStyle w:val="SourceCode"/>
      </w:pPr>
    </w:p>
    <w:p w14:paraId="7613DACB" w14:textId="77777777" w:rsidR="00117D7C" w:rsidRDefault="00FE6496">
      <w:pPr>
        <w:pStyle w:val="SourceCode"/>
      </w:pPr>
      <w:r>
        <w:t xml:space="preserve">    # Lesson 6.20: the description needs no key, and it is YAML, not JSON.</w:t>
      </w:r>
    </w:p>
    <w:p w14:paraId="72BD88E4" w14:textId="77777777" w:rsidR="00117D7C" w:rsidRDefault="00FE6496">
      <w:pPr>
        <w:pStyle w:val="SourceCode"/>
      </w:pPr>
      <w:r>
        <w:t xml:space="preserve">    print("The description is served")</w:t>
      </w:r>
    </w:p>
    <w:p w14:paraId="6C398970" w14:textId="77777777" w:rsidR="00117D7C" w:rsidRDefault="00FE6496">
      <w:pPr>
        <w:pStyle w:val="SourceCode"/>
      </w:pPr>
      <w:r>
        <w:t xml:space="preserve">    response = api_client.send_request(</w:t>
      </w:r>
    </w:p>
    <w:p w14:paraId="765A7C34" w14:textId="77777777" w:rsidR="00117D7C" w:rsidRDefault="00FE6496">
      <w:pPr>
        <w:pStyle w:val="SourceCode"/>
      </w:pPr>
      <w:r>
        <w:t xml:space="preserve">        opener, "GET", api_client.API_PREFIX + "/openapi.yaml", "", "")</w:t>
      </w:r>
    </w:p>
    <w:p w14:paraId="085BD419" w14:textId="77777777" w:rsidR="00117D7C" w:rsidRDefault="00FE6496">
      <w:pPr>
        <w:pStyle w:val="SourceCode"/>
      </w:pPr>
      <w:r>
        <w:t xml:space="preserve">    check_status(suite_results, response, 200)</w:t>
      </w:r>
    </w:p>
    <w:p w14:paraId="45E48AA3" w14:textId="77777777" w:rsidR="00117D7C" w:rsidRDefault="00FE6496">
      <w:pPr>
        <w:pStyle w:val="SourceCode"/>
      </w:pPr>
      <w:r>
        <w:t xml:space="preserve">    check_header(suite_results, response, "Content-Type", "application/yaml")</w:t>
      </w:r>
    </w:p>
    <w:p w14:paraId="6BA77AF6" w14:textId="77777777" w:rsidR="00117D7C" w:rsidRDefault="00FE6496">
      <w:pPr>
        <w:pStyle w:val="SourceCode"/>
      </w:pPr>
      <w:r>
        <w:t xml:space="preserve">    return True</w:t>
      </w:r>
    </w:p>
    <w:p w14:paraId="132510DA" w14:textId="77777777" w:rsidR="00117D7C" w:rsidRDefault="00117D7C">
      <w:pPr>
        <w:pStyle w:val="SourceCode"/>
      </w:pPr>
    </w:p>
    <w:p w14:paraId="10043AD0" w14:textId="77777777" w:rsidR="00117D7C" w:rsidRDefault="00117D7C">
      <w:pPr>
        <w:pStyle w:val="SourceCode"/>
      </w:pPr>
    </w:p>
    <w:p w14:paraId="0D50F935" w14:textId="77777777" w:rsidR="00117D7C" w:rsidRDefault="00FE6496">
      <w:pPr>
        <w:pStyle w:val="SourceCode"/>
      </w:pPr>
      <w:r>
        <w:t>def main() -&gt; int:</w:t>
      </w:r>
    </w:p>
    <w:p w14:paraId="76753035" w14:textId="77777777" w:rsidR="00117D7C" w:rsidRDefault="00FE6496">
      <w:pPr>
        <w:pStyle w:val="SourceCode"/>
      </w:pPr>
      <w:r>
        <w:t xml:space="preserve">    # Remember, the keys come from the environment, never from the source</w:t>
      </w:r>
    </w:p>
    <w:p w14:paraId="08C745D0" w14:textId="77777777" w:rsidR="00117D7C" w:rsidRDefault="00FE6496">
      <w:pPr>
        <w:pStyle w:val="SourceCode"/>
      </w:pPr>
      <w:r>
        <w:t xml:space="preserve">    # code, so the suite can be shared and committed without them.</w:t>
      </w:r>
    </w:p>
    <w:p w14:paraId="5FCDE70C" w14:textId="77777777" w:rsidR="00117D7C" w:rsidRDefault="00FE6496">
      <w:pPr>
        <w:pStyle w:val="SourceCode"/>
      </w:pPr>
      <w:r>
        <w:t xml:space="preserve">    key = os.environ.get("SPA_API_KEY")</w:t>
      </w:r>
    </w:p>
    <w:p w14:paraId="792590D2" w14:textId="77777777" w:rsidR="00117D7C" w:rsidRDefault="00FE6496">
      <w:pPr>
        <w:pStyle w:val="SourceCode"/>
      </w:pPr>
      <w:r>
        <w:t xml:space="preserve">    if key is None:</w:t>
      </w:r>
    </w:p>
    <w:p w14:paraId="3131C3D9" w14:textId="77777777" w:rsidR="00117D7C" w:rsidRDefault="00FE6496">
      <w:pPr>
        <w:pStyle w:val="SourceCode"/>
      </w:pPr>
      <w:r>
        <w:t xml:space="preserve">        print("Error: SPA_API_KEY is not set", file=sys.stderr)</w:t>
      </w:r>
    </w:p>
    <w:p w14:paraId="5D332389" w14:textId="77777777" w:rsidR="00117D7C" w:rsidRDefault="00FE6496">
      <w:pPr>
        <w:pStyle w:val="SourceCode"/>
      </w:pPr>
      <w:r>
        <w:t xml:space="preserve">        return 1</w:t>
      </w:r>
    </w:p>
    <w:p w14:paraId="0DE73875" w14:textId="77777777" w:rsidR="00117D7C" w:rsidRDefault="00FE6496">
      <w:pPr>
        <w:pStyle w:val="SourceCode"/>
      </w:pPr>
      <w:r>
        <w:t xml:space="preserve">    read_key = os.environ.get("SPA_API_READ_KEY")</w:t>
      </w:r>
    </w:p>
    <w:p w14:paraId="7A6D9361" w14:textId="77777777" w:rsidR="00117D7C" w:rsidRDefault="00FE6496">
      <w:pPr>
        <w:pStyle w:val="SourceCode"/>
      </w:pPr>
      <w:r>
        <w:t xml:space="preserve">    if read_key is None:</w:t>
      </w:r>
    </w:p>
    <w:p w14:paraId="58BBD6E4" w14:textId="77777777" w:rsidR="00117D7C" w:rsidRDefault="00FE6496">
      <w:pPr>
        <w:pStyle w:val="SourceCode"/>
      </w:pPr>
      <w:r>
        <w:t xml:space="preserve">        print("Error: SPA_API_READ_KEY is not set", file=sys.stderr)</w:t>
      </w:r>
    </w:p>
    <w:p w14:paraId="392FBCF9" w14:textId="77777777" w:rsidR="00117D7C" w:rsidRDefault="00FE6496">
      <w:pPr>
        <w:pStyle w:val="SourceCode"/>
      </w:pPr>
      <w:r>
        <w:t xml:space="preserve">        return 1</w:t>
      </w:r>
    </w:p>
    <w:p w14:paraId="7771759E" w14:textId="77777777" w:rsidR="00117D7C" w:rsidRDefault="00FE6496">
      <w:pPr>
        <w:pStyle w:val="SourceCode"/>
      </w:pPr>
      <w:r>
        <w:t xml:space="preserve">    # Remember, create the client once: the one certificate authority it</w:t>
      </w:r>
    </w:p>
    <w:p w14:paraId="56BA3472" w14:textId="77777777" w:rsidR="00117D7C" w:rsidRDefault="00FE6496">
      <w:pPr>
        <w:pStyle w:val="SourceCode"/>
      </w:pPr>
      <w:r>
        <w:t xml:space="preserve">    # trusts, and no redirects. urllib takes the timeout with each request.</w:t>
      </w:r>
    </w:p>
    <w:p w14:paraId="407AD19B" w14:textId="77777777" w:rsidR="00117D7C" w:rsidRDefault="00FE6496">
      <w:pPr>
        <w:pStyle w:val="SourceCode"/>
      </w:pPr>
      <w:r>
        <w:t xml:space="preserve">    context = ssl.create_default_context(cafile=api_client.CA_FILE)</w:t>
      </w:r>
    </w:p>
    <w:p w14:paraId="42C7F921" w14:textId="77777777" w:rsidR="00117D7C" w:rsidRDefault="00FE6496">
      <w:pPr>
        <w:pStyle w:val="SourceCode"/>
      </w:pPr>
      <w:r>
        <w:t xml:space="preserve">    opener = urllib.request.build_opener(</w:t>
      </w:r>
    </w:p>
    <w:p w14:paraId="0CAD4E51" w14:textId="77777777" w:rsidR="00117D7C" w:rsidRDefault="00FE6496">
      <w:pPr>
        <w:pStyle w:val="SourceCode"/>
      </w:pPr>
      <w:r>
        <w:t xml:space="preserve">        urllib.request.HTTPSHandler(context=context),</w:t>
      </w:r>
    </w:p>
    <w:p w14:paraId="6FA23F68" w14:textId="77777777" w:rsidR="00117D7C" w:rsidRDefault="00FE6496">
      <w:pPr>
        <w:pStyle w:val="SourceCode"/>
      </w:pPr>
      <w:r>
        <w:t xml:space="preserve">        api_client.NoRedirectHandler())</w:t>
      </w:r>
    </w:p>
    <w:p w14:paraId="3E676BA6" w14:textId="77777777" w:rsidR="00117D7C" w:rsidRDefault="00117D7C">
      <w:pPr>
        <w:pStyle w:val="SourceCode"/>
      </w:pPr>
    </w:p>
    <w:p w14:paraId="20998451" w14:textId="77777777" w:rsidR="00117D7C" w:rsidRDefault="00FE6496">
      <w:pPr>
        <w:pStyle w:val="SourceCode"/>
      </w:pPr>
      <w:r>
        <w:t xml:space="preserve">    suite_results = TestResults()</w:t>
      </w:r>
    </w:p>
    <w:p w14:paraId="3C75D611" w14:textId="77777777" w:rsidR="00117D7C" w:rsidRDefault="00FE6496">
      <w:pPr>
        <w:pStyle w:val="SourceCode"/>
      </w:pPr>
      <w:r>
        <w:t xml:space="preserve">    if not run_tests(opener, key, read_key, suite_results):</w:t>
      </w:r>
    </w:p>
    <w:p w14:paraId="0FA21E53" w14:textId="77777777" w:rsidR="00117D7C" w:rsidRDefault="00FE6496">
      <w:pPr>
        <w:pStyle w:val="SourceCode"/>
      </w:pPr>
      <w:r>
        <w:t xml:space="preserve">        return 1</w:t>
      </w:r>
    </w:p>
    <w:p w14:paraId="597208F4" w14:textId="77777777" w:rsidR="00117D7C" w:rsidRDefault="00FE6496">
      <w:pPr>
        <w:pStyle w:val="SourceCode"/>
      </w:pPr>
      <w:r>
        <w:t xml:space="preserve">    print(f"{suite_results.passed} passed, {suite_results.failed} failed")</w:t>
      </w:r>
    </w:p>
    <w:p w14:paraId="06CE5854" w14:textId="77777777" w:rsidR="00117D7C" w:rsidRDefault="00FE6496">
      <w:pPr>
        <w:pStyle w:val="SourceCode"/>
      </w:pPr>
      <w:r>
        <w:t xml:space="preserve">    # Remember, the exit code is the suite's verdict: 0 only when every</w:t>
      </w:r>
    </w:p>
    <w:p w14:paraId="351F4045" w14:textId="77777777" w:rsidR="00117D7C" w:rsidRDefault="00FE6496">
      <w:pPr>
        <w:pStyle w:val="SourceCode"/>
      </w:pPr>
      <w:r>
        <w:t xml:space="preserve">    # check passed.</w:t>
      </w:r>
    </w:p>
    <w:p w14:paraId="0AF161EC" w14:textId="77777777" w:rsidR="00117D7C" w:rsidRDefault="00FE6496">
      <w:pPr>
        <w:pStyle w:val="SourceCode"/>
      </w:pPr>
      <w:r>
        <w:t xml:space="preserve">    if suite_results.failed &gt; 0:</w:t>
      </w:r>
    </w:p>
    <w:p w14:paraId="69465FD1" w14:textId="77777777" w:rsidR="00117D7C" w:rsidRDefault="00FE6496">
      <w:pPr>
        <w:pStyle w:val="SourceCode"/>
        <w:keepNext/>
      </w:pPr>
      <w:r>
        <w:t xml:space="preserve">        return 1</w:t>
      </w:r>
    </w:p>
    <w:p w14:paraId="4BD6C0E6" w14:textId="77777777" w:rsidR="00117D7C" w:rsidRDefault="00FE6496">
      <w:pPr>
        <w:pStyle w:val="SourceCode"/>
        <w:keepNext/>
      </w:pPr>
      <w:r>
        <w:t xml:space="preserve">    return 0</w:t>
      </w:r>
    </w:p>
    <w:p w14:paraId="08B30795" w14:textId="77777777" w:rsidR="00117D7C" w:rsidRDefault="00117D7C">
      <w:pPr>
        <w:pStyle w:val="SourceCode"/>
        <w:keepNext/>
      </w:pPr>
    </w:p>
    <w:p w14:paraId="5736924E" w14:textId="77777777" w:rsidR="00117D7C" w:rsidRDefault="00117D7C">
      <w:pPr>
        <w:pStyle w:val="SourceCode"/>
        <w:keepNext/>
      </w:pPr>
    </w:p>
    <w:p w14:paraId="6397967F" w14:textId="77777777" w:rsidR="00117D7C" w:rsidRDefault="00FE6496">
      <w:pPr>
        <w:pStyle w:val="SourceCode"/>
      </w:pPr>
      <w:r>
        <w:t>sys.exit(main())</w:t>
      </w:r>
    </w:p>
    <w:p w14:paraId="49757003" w14:textId="77777777" w:rsidR="00117D7C" w:rsidRDefault="00117D7C">
      <w:pPr>
        <w:keepNext/>
      </w:pPr>
    </w:p>
    <w:p w14:paraId="3956EFD1" w14:textId="77777777" w:rsidR="00117D7C" w:rsidRDefault="00FE6496">
      <w:pPr>
        <w:pStyle w:val="Heading3"/>
      </w:pPr>
      <w:r>
        <w:t>Windows PowerShell Server Build and Run</w:t>
      </w:r>
    </w:p>
    <w:p w14:paraId="573AFEC4" w14:textId="77777777" w:rsidR="00117D7C" w:rsidRDefault="00FE6496">
      <w:pPr>
        <w:keepNext/>
      </w:pPr>
      <w:r>
        <w:t>In Terminal 1: start the server again, with the same block as in the Basic Implementation.</w:t>
      </w:r>
    </w:p>
    <w:p w14:paraId="0D4C76E1" w14:textId="77777777" w:rsidR="00117D7C" w:rsidRDefault="00117D7C">
      <w:pPr>
        <w:keepNext/>
      </w:pPr>
    </w:p>
    <w:p w14:paraId="497948C4" w14:textId="77777777" w:rsidR="00117D7C" w:rsidRDefault="00FE6496">
      <w:pPr>
        <w:pStyle w:val="CommandBlock"/>
      </w:pPr>
      <w:r>
        <w:t>.\python\.venv\Scripts\python.exe .\python\server.py</w:t>
      </w:r>
    </w:p>
    <w:p w14:paraId="4CE9556E" w14:textId="77777777" w:rsidR="00117D7C" w:rsidRDefault="00117D7C">
      <w:pPr>
        <w:keepNext/>
      </w:pPr>
    </w:p>
    <w:p w14:paraId="2E7F28B7" w14:textId="77777777" w:rsidR="00117D7C" w:rsidRDefault="00FE6496">
      <w:pPr>
        <w:pStyle w:val="Heading3"/>
      </w:pPr>
      <w:r>
        <w:t>Windows PowerShell API Tests Build and Run</w:t>
      </w:r>
    </w:p>
    <w:p w14:paraId="5F49C075" w14:textId="77777777" w:rsidR="00117D7C" w:rsidRDefault="00FE6496">
      <w:pPr>
        <w:keepNext/>
      </w:pPr>
      <w:r>
        <w:t>In Terminal 2: a fresh write key and a fresh read key, the suite, its exit code, which is 0 only when every check passed, and each revoke's exit code.</w:t>
      </w:r>
    </w:p>
    <w:p w14:paraId="2B692963" w14:textId="77777777" w:rsidR="00117D7C" w:rsidRDefault="00117D7C">
      <w:pPr>
        <w:keepNext/>
      </w:pPr>
    </w:p>
    <w:p w14:paraId="7C658F7B" w14:textId="77777777" w:rsidR="00117D7C" w:rsidRDefault="00FE6496">
      <w:pPr>
        <w:pStyle w:val="CommandBlock"/>
        <w:keepNext/>
      </w:pPr>
      <w:r>
        <w:t>$issued = .\python\.venv\Scripts\python.exe .\python\keys.py issue write</w:t>
      </w:r>
    </w:p>
    <w:p w14:paraId="5F3E5DB0" w14:textId="77777777" w:rsidR="00117D7C" w:rsidRDefault="00FE6496">
      <w:pPr>
        <w:pStyle w:val="CommandBlock"/>
        <w:keepNext/>
      </w:pPr>
      <w:r>
        <w:t>$env:SPA_API_KEY = $issued[2]</w:t>
      </w:r>
    </w:p>
    <w:p w14:paraId="769D1A73" w14:textId="77777777" w:rsidR="00117D7C" w:rsidRDefault="00FE6496">
      <w:pPr>
        <w:pStyle w:val="CommandBlock"/>
      </w:pPr>
      <w:r>
        <w:t>$readIssued = .\python\.venv\Scripts\python.exe .\python\keys.py issue read</w:t>
      </w:r>
    </w:p>
    <w:p w14:paraId="040CB51A" w14:textId="77777777" w:rsidR="00117D7C" w:rsidRDefault="00FE6496">
      <w:pPr>
        <w:pStyle w:val="CommandBlock"/>
      </w:pPr>
      <w:r>
        <w:t>$env:SPA_API_READ_KEY = $readIssued[2]</w:t>
      </w:r>
    </w:p>
    <w:p w14:paraId="768C5BB7" w14:textId="77777777" w:rsidR="00117D7C" w:rsidRDefault="00FE6496">
      <w:pPr>
        <w:pStyle w:val="CommandBlock"/>
      </w:pPr>
      <w:r>
        <w:t>try {</w:t>
      </w:r>
    </w:p>
    <w:p w14:paraId="01A7814E" w14:textId="77777777" w:rsidR="00117D7C" w:rsidRDefault="00FE6496">
      <w:pPr>
        <w:pStyle w:val="CommandBlock"/>
      </w:pPr>
      <w:r>
        <w:t xml:space="preserve">    py .\python\api_tests.py</w:t>
      </w:r>
    </w:p>
    <w:p w14:paraId="121850B3" w14:textId="77777777" w:rsidR="00117D7C" w:rsidRDefault="00FE6496">
      <w:pPr>
        <w:pStyle w:val="CommandBlock"/>
      </w:pPr>
      <w:r>
        <w:t xml:space="preserve">    $LASTEXITCODE</w:t>
      </w:r>
    </w:p>
    <w:p w14:paraId="49DCA1D1" w14:textId="77777777" w:rsidR="00117D7C" w:rsidRDefault="00FE6496">
      <w:pPr>
        <w:pStyle w:val="CommandBlock"/>
      </w:pPr>
      <w:r>
        <w:t>} finally {</w:t>
      </w:r>
    </w:p>
    <w:p w14:paraId="3038BC82" w14:textId="77777777" w:rsidR="00117D7C" w:rsidRDefault="00FE6496">
      <w:pPr>
        <w:pStyle w:val="CommandBlock"/>
      </w:pPr>
      <w:r>
        <w:t xml:space="preserve">    $keyId = $issued[1] -replace "Key id: ", ""</w:t>
      </w:r>
    </w:p>
    <w:p w14:paraId="0BA4A6D7" w14:textId="77777777" w:rsidR="00117D7C" w:rsidRDefault="00FE6496">
      <w:pPr>
        <w:pStyle w:val="CommandBlock"/>
      </w:pPr>
      <w:r>
        <w:t xml:space="preserve">    $revoked = .\python\.venv\Scripts\python.exe .\python\keys.py revoke $keyId</w:t>
      </w:r>
    </w:p>
    <w:p w14:paraId="46A130E4" w14:textId="77777777" w:rsidR="00117D7C" w:rsidRDefault="00FE6496">
      <w:pPr>
        <w:pStyle w:val="CommandBlock"/>
      </w:pPr>
      <w:r>
        <w:t xml:space="preserve">    $LASTEXITCODE</w:t>
      </w:r>
    </w:p>
    <w:p w14:paraId="30DD69CE" w14:textId="77777777" w:rsidR="00117D7C" w:rsidRDefault="00FE6496">
      <w:pPr>
        <w:pStyle w:val="CommandBlock"/>
      </w:pPr>
      <w:r>
        <w:t xml:space="preserve">    $readKeyId = $readIssued[1] -replace "Key id: ", ""</w:t>
      </w:r>
    </w:p>
    <w:p w14:paraId="3930C88C" w14:textId="77777777" w:rsidR="00117D7C" w:rsidRDefault="00FE6496">
      <w:pPr>
        <w:pStyle w:val="CommandBlock"/>
      </w:pPr>
      <w:r>
        <w:t xml:space="preserve">    $revoked = .\python\.venv\Scripts\python.exe .\python\keys.py `</w:t>
      </w:r>
    </w:p>
    <w:p w14:paraId="1F8A6BFE" w14:textId="77777777" w:rsidR="00117D7C" w:rsidRDefault="00FE6496">
      <w:pPr>
        <w:pStyle w:val="CommandBlock"/>
      </w:pPr>
      <w:r>
        <w:t xml:space="preserve">        revoke $readKeyId</w:t>
      </w:r>
    </w:p>
    <w:p w14:paraId="1C5DAD8B" w14:textId="77777777" w:rsidR="00117D7C" w:rsidRDefault="00FE6496">
      <w:pPr>
        <w:pStyle w:val="CommandBlock"/>
        <w:keepNext/>
      </w:pPr>
      <w:r>
        <w:t xml:space="preserve">    $LASTEXITCODE</w:t>
      </w:r>
    </w:p>
    <w:p w14:paraId="50D75ECC" w14:textId="77777777" w:rsidR="00117D7C" w:rsidRDefault="00FE6496">
      <w:pPr>
        <w:pStyle w:val="CommandBlock"/>
        <w:keepNext/>
      </w:pPr>
      <w:r>
        <w:t xml:space="preserve">    Remove-Item Env:SPA_API_KEY, Env:SPA_API_READ_KEY</w:t>
      </w:r>
    </w:p>
    <w:p w14:paraId="715CA5E0" w14:textId="77777777" w:rsidR="00117D7C" w:rsidRDefault="00FE6496">
      <w:pPr>
        <w:pStyle w:val="CommandBlock"/>
      </w:pPr>
      <w:r>
        <w:t>}</w:t>
      </w:r>
    </w:p>
    <w:p w14:paraId="0A54868D" w14:textId="77777777" w:rsidR="00117D7C" w:rsidRDefault="00117D7C">
      <w:pPr>
        <w:keepNext/>
      </w:pPr>
    </w:p>
    <w:p w14:paraId="67BA9295" w14:textId="77777777" w:rsidR="00117D7C" w:rsidRDefault="00FE6496">
      <w:pPr>
        <w:pStyle w:val="Heading3"/>
      </w:pPr>
      <w:r>
        <w:t>Windows PowerShell newman Run</w:t>
      </w:r>
    </w:p>
    <w:p w14:paraId="7B964347" w14:textId="77777777" w:rsidR="00117D7C" w:rsidRDefault="00FE6496">
      <w:pPr>
        <w:keepNext/>
      </w:pPr>
      <w:r>
        <w:t>Still in Terminal 2: the same twenty-one requests from the collection file, run by newman against this language's server, then each key's secret counted in the logs: none may hold it (Lesson 6.19). Then press Ctrl+C in Terminal 1.</w:t>
      </w:r>
    </w:p>
    <w:p w14:paraId="4EA0033D" w14:textId="77777777" w:rsidR="00117D7C" w:rsidRDefault="00117D7C">
      <w:pPr>
        <w:keepNext/>
      </w:pPr>
    </w:p>
    <w:p w14:paraId="6BA90C28" w14:textId="77777777" w:rsidR="00117D7C" w:rsidRDefault="00FE6496">
      <w:pPr>
        <w:pStyle w:val="CommandBlock"/>
        <w:keepNext/>
      </w:pPr>
      <w:r>
        <w:t>$issued = .\python\.venv\Scripts\python.exe .\python\keys.py issue write</w:t>
      </w:r>
    </w:p>
    <w:p w14:paraId="4F4441EF" w14:textId="77777777" w:rsidR="00117D7C" w:rsidRDefault="00FE6496">
      <w:pPr>
        <w:pStyle w:val="CommandBlock"/>
        <w:keepNext/>
      </w:pPr>
      <w:r>
        <w:t>$env:SPA_API_KEY = $issued[2]</w:t>
      </w:r>
    </w:p>
    <w:p w14:paraId="08A23AC7" w14:textId="77777777" w:rsidR="00117D7C" w:rsidRDefault="00FE6496">
      <w:pPr>
        <w:pStyle w:val="CommandBlock"/>
      </w:pPr>
      <w:r>
        <w:t>$readIssued = .\python\.venv\Scripts\python.exe .\python\keys.py issue read</w:t>
      </w:r>
    </w:p>
    <w:p w14:paraId="52B5ACAC" w14:textId="77777777" w:rsidR="00117D7C" w:rsidRDefault="00FE6496">
      <w:pPr>
        <w:pStyle w:val="CommandBlock"/>
      </w:pPr>
      <w:r>
        <w:t>$env:SPA_API_READ_KEY = $readIssued[2]</w:t>
      </w:r>
    </w:p>
    <w:p w14:paraId="1EAE2E29" w14:textId="77777777" w:rsidR="00117D7C" w:rsidRDefault="00FE6496">
      <w:pPr>
        <w:pStyle w:val="CommandBlock"/>
      </w:pPr>
      <w:r>
        <w:t>try {</w:t>
      </w:r>
    </w:p>
    <w:p w14:paraId="1B2D8F0C" w14:textId="77777777" w:rsidR="00117D7C" w:rsidRDefault="00FE6496">
      <w:pPr>
        <w:pStyle w:val="CommandBlock"/>
      </w:pPr>
      <w:r>
        <w:t xml:space="preserve">    node --no-deprecation .\postman\node_modules\newman\bin\newman.js run `</w:t>
      </w:r>
    </w:p>
    <w:p w14:paraId="3DD58305" w14:textId="77777777" w:rsidR="00117D7C" w:rsidRDefault="00FE6496">
      <w:pPr>
        <w:pStyle w:val="CommandBlock"/>
      </w:pPr>
      <w:r>
        <w:t xml:space="preserve">        .\postman\spa-contacts.postman_collection.json `</w:t>
      </w:r>
    </w:p>
    <w:p w14:paraId="4310317B" w14:textId="77777777" w:rsidR="00117D7C" w:rsidRDefault="00FE6496">
      <w:pPr>
        <w:pStyle w:val="CommandBlock"/>
      </w:pPr>
      <w:r>
        <w:t xml:space="preserve">        --environment .\postman\spa-local.postman_environment.json `</w:t>
      </w:r>
    </w:p>
    <w:p w14:paraId="5F470D47" w14:textId="77777777" w:rsidR="00117D7C" w:rsidRDefault="00FE6496">
      <w:pPr>
        <w:pStyle w:val="CommandBlock"/>
      </w:pPr>
      <w:r>
        <w:t xml:space="preserve">        --env-var "apiKey=$env:SPA_API_KEY" `</w:t>
      </w:r>
    </w:p>
    <w:p w14:paraId="43D55594" w14:textId="77777777" w:rsidR="00117D7C" w:rsidRDefault="00FE6496">
      <w:pPr>
        <w:pStyle w:val="CommandBlock"/>
      </w:pPr>
      <w:r>
        <w:t xml:space="preserve">        --env-var "readApiKey=$env:SPA_API_READ_KEY" `</w:t>
      </w:r>
    </w:p>
    <w:p w14:paraId="6A40E11C" w14:textId="77777777" w:rsidR="00117D7C" w:rsidRDefault="00FE6496">
      <w:pPr>
        <w:pStyle w:val="CommandBlock"/>
      </w:pPr>
      <w:r>
        <w:t xml:space="preserve">        --ssl-extra-ca-certs .\certs\spa-ca.pem `</w:t>
      </w:r>
    </w:p>
    <w:p w14:paraId="5608E0E9" w14:textId="77777777" w:rsidR="00117D7C" w:rsidRDefault="00FE6496">
      <w:pPr>
        <w:pStyle w:val="CommandBlock"/>
      </w:pPr>
      <w:r>
        <w:t xml:space="preserve">        --color off --disable-unicode --reporter-cli-no-summary</w:t>
      </w:r>
    </w:p>
    <w:p w14:paraId="2DA94082" w14:textId="77777777" w:rsidR="00117D7C" w:rsidRDefault="00FE6496">
      <w:pPr>
        <w:pStyle w:val="CommandBlock"/>
      </w:pPr>
      <w:r>
        <w:t xml:space="preserve">    $LASTEXITCODE</w:t>
      </w:r>
    </w:p>
    <w:p w14:paraId="511C8A5A" w14:textId="77777777" w:rsidR="00117D7C" w:rsidRDefault="00FE6496">
      <w:pPr>
        <w:pStyle w:val="CommandBlock"/>
      </w:pPr>
      <w:r>
        <w:t xml:space="preserve">    $secret = $env:SPA_API_KEY.Substring(13)</w:t>
      </w:r>
    </w:p>
    <w:p w14:paraId="4EF47157" w14:textId="77777777" w:rsidR="00117D7C" w:rsidRDefault="00FE6496">
      <w:pPr>
        <w:pStyle w:val="CommandBlock"/>
      </w:pPr>
      <w:r>
        <w:t xml:space="preserve">    (Select-String -Path *.log -SimpleMatch $secret).Count</w:t>
      </w:r>
    </w:p>
    <w:p w14:paraId="12ACFDDC" w14:textId="77777777" w:rsidR="00117D7C" w:rsidRDefault="00FE6496">
      <w:pPr>
        <w:pStyle w:val="CommandBlock"/>
      </w:pPr>
      <w:r>
        <w:t xml:space="preserve">    $readSecret = $env:SPA_API_READ_KEY.Substring(13)</w:t>
      </w:r>
    </w:p>
    <w:p w14:paraId="11939FF1" w14:textId="77777777" w:rsidR="00117D7C" w:rsidRDefault="00FE6496">
      <w:pPr>
        <w:pStyle w:val="CommandBlock"/>
      </w:pPr>
      <w:r>
        <w:t xml:space="preserve">    (Select-String -Path *.log -SimpleMatch $readSecret).Count</w:t>
      </w:r>
    </w:p>
    <w:p w14:paraId="676B8ACF" w14:textId="77777777" w:rsidR="00117D7C" w:rsidRDefault="00FE6496">
      <w:pPr>
        <w:pStyle w:val="CommandBlock"/>
      </w:pPr>
      <w:r>
        <w:t>} finally {</w:t>
      </w:r>
    </w:p>
    <w:p w14:paraId="23B91220" w14:textId="77777777" w:rsidR="00117D7C" w:rsidRDefault="00FE6496">
      <w:pPr>
        <w:pStyle w:val="CommandBlock"/>
      </w:pPr>
      <w:r>
        <w:t xml:space="preserve">    $keyId = $issued[1] -replace "Key id: ", ""</w:t>
      </w:r>
    </w:p>
    <w:p w14:paraId="0DF910D2" w14:textId="77777777" w:rsidR="00117D7C" w:rsidRDefault="00FE6496">
      <w:pPr>
        <w:pStyle w:val="CommandBlock"/>
      </w:pPr>
      <w:r>
        <w:t xml:space="preserve">    $revoked = .\python\.venv\Scripts\python.exe .\python\keys.py revoke $keyId</w:t>
      </w:r>
    </w:p>
    <w:p w14:paraId="27070ECC" w14:textId="77777777" w:rsidR="00117D7C" w:rsidRDefault="00FE6496">
      <w:pPr>
        <w:pStyle w:val="CommandBlock"/>
      </w:pPr>
      <w:r>
        <w:t xml:space="preserve">    $LASTEXITCODE</w:t>
      </w:r>
    </w:p>
    <w:p w14:paraId="54CF7F06" w14:textId="77777777" w:rsidR="00117D7C" w:rsidRDefault="00FE6496">
      <w:pPr>
        <w:pStyle w:val="CommandBlock"/>
      </w:pPr>
      <w:r>
        <w:t xml:space="preserve">    $readKeyId = $readIssued[1] -replace "Key id: ", ""</w:t>
      </w:r>
    </w:p>
    <w:p w14:paraId="3748FDFE" w14:textId="77777777" w:rsidR="00117D7C" w:rsidRDefault="00FE6496">
      <w:pPr>
        <w:pStyle w:val="CommandBlock"/>
      </w:pPr>
      <w:r>
        <w:t xml:space="preserve">    $revoked = .\python\.venv\Scripts\python.exe .\python\keys.py `</w:t>
      </w:r>
    </w:p>
    <w:p w14:paraId="0644D9EF" w14:textId="77777777" w:rsidR="00117D7C" w:rsidRDefault="00FE6496">
      <w:pPr>
        <w:pStyle w:val="CommandBlock"/>
      </w:pPr>
      <w:r>
        <w:t xml:space="preserve">        revoke $readKeyId</w:t>
      </w:r>
    </w:p>
    <w:p w14:paraId="1A696571" w14:textId="77777777" w:rsidR="00117D7C" w:rsidRDefault="00FE6496">
      <w:pPr>
        <w:pStyle w:val="CommandBlock"/>
        <w:keepNext/>
      </w:pPr>
      <w:r>
        <w:t xml:space="preserve">    $LASTEXITCODE</w:t>
      </w:r>
    </w:p>
    <w:p w14:paraId="58655BB1" w14:textId="77777777" w:rsidR="00117D7C" w:rsidRDefault="00FE6496">
      <w:pPr>
        <w:pStyle w:val="CommandBlock"/>
        <w:keepNext/>
      </w:pPr>
      <w:r>
        <w:t xml:space="preserve">    Remove-Item Env:SPA_API_KEY, Env:SPA_API_READ_KEY</w:t>
      </w:r>
    </w:p>
    <w:p w14:paraId="437B859E" w14:textId="77777777" w:rsidR="00117D7C" w:rsidRDefault="00FE6496">
      <w:pPr>
        <w:pStyle w:val="CommandBlock"/>
      </w:pPr>
      <w:r>
        <w:t>}</w:t>
      </w:r>
    </w:p>
    <w:p w14:paraId="74C1E2F3" w14:textId="77777777" w:rsidR="00117D7C" w:rsidRDefault="00117D7C">
      <w:pPr>
        <w:keepNext/>
      </w:pPr>
    </w:p>
    <w:p w14:paraId="4D2C7B57" w14:textId="77777777" w:rsidR="00117D7C" w:rsidRDefault="00FE6496">
      <w:pPr>
        <w:pStyle w:val="Heading3"/>
      </w:pPr>
      <w:r>
        <w:t>Windows PowerShell No Server Check</w:t>
      </w:r>
    </w:p>
    <w:p w14:paraId="3E848435" w14:textId="77777777" w:rsidR="00117D7C" w:rsidRDefault="00FE6496">
      <w:pPr>
        <w:keepNext/>
      </w:pPr>
      <w:r>
        <w:t>With the server stopped, run the suite again in Terminal 2, without the build. The first request is refused, and the suite stops after one line in classify_failure's words, with exit code 1.</w:t>
      </w:r>
    </w:p>
    <w:p w14:paraId="7CD0C9A8" w14:textId="77777777" w:rsidR="00117D7C" w:rsidRDefault="00117D7C">
      <w:pPr>
        <w:keepNext/>
      </w:pPr>
    </w:p>
    <w:p w14:paraId="70D51B27" w14:textId="77777777" w:rsidR="00117D7C" w:rsidRDefault="00FE6496">
      <w:pPr>
        <w:pStyle w:val="CommandBlock"/>
        <w:keepNext/>
      </w:pPr>
      <w:r>
        <w:t>$issued = .\python\.venv\Scripts\python.exe .\python\keys.py issue write</w:t>
      </w:r>
    </w:p>
    <w:p w14:paraId="3A7FA160" w14:textId="77777777" w:rsidR="00117D7C" w:rsidRDefault="00FE6496">
      <w:pPr>
        <w:pStyle w:val="CommandBlock"/>
        <w:keepNext/>
      </w:pPr>
      <w:r>
        <w:t>$env:SPA_API_KEY = $issued[2]</w:t>
      </w:r>
    </w:p>
    <w:p w14:paraId="4D5EC39B" w14:textId="77777777" w:rsidR="00117D7C" w:rsidRDefault="00FE6496">
      <w:pPr>
        <w:pStyle w:val="CommandBlock"/>
      </w:pPr>
      <w:r>
        <w:t>$readIssued = .\python\.venv\Scripts\python.exe .\python\keys.py issue read</w:t>
      </w:r>
    </w:p>
    <w:p w14:paraId="4782E215" w14:textId="77777777" w:rsidR="00117D7C" w:rsidRDefault="00FE6496">
      <w:pPr>
        <w:pStyle w:val="CommandBlock"/>
      </w:pPr>
      <w:r>
        <w:t>$env:SPA_API_READ_KEY = $readIssued[2]</w:t>
      </w:r>
    </w:p>
    <w:p w14:paraId="03281221" w14:textId="77777777" w:rsidR="00117D7C" w:rsidRDefault="00FE6496">
      <w:pPr>
        <w:pStyle w:val="CommandBlock"/>
      </w:pPr>
      <w:r>
        <w:t>try {</w:t>
      </w:r>
    </w:p>
    <w:p w14:paraId="334C2EF1" w14:textId="77777777" w:rsidR="00117D7C" w:rsidRDefault="00FE6496">
      <w:pPr>
        <w:pStyle w:val="CommandBlock"/>
      </w:pPr>
      <w:r>
        <w:t xml:space="preserve">    py .\python\api_tests.py</w:t>
      </w:r>
    </w:p>
    <w:p w14:paraId="0CB19AD0" w14:textId="77777777" w:rsidR="00117D7C" w:rsidRDefault="00FE6496">
      <w:pPr>
        <w:pStyle w:val="CommandBlock"/>
      </w:pPr>
      <w:r>
        <w:t xml:space="preserve">    $LASTEXITCODE</w:t>
      </w:r>
    </w:p>
    <w:p w14:paraId="148CDE14" w14:textId="77777777" w:rsidR="00117D7C" w:rsidRDefault="00FE6496">
      <w:pPr>
        <w:pStyle w:val="CommandBlock"/>
      </w:pPr>
      <w:r>
        <w:t>} finally {</w:t>
      </w:r>
    </w:p>
    <w:p w14:paraId="7B3067CC" w14:textId="77777777" w:rsidR="00117D7C" w:rsidRDefault="00FE6496">
      <w:pPr>
        <w:pStyle w:val="CommandBlock"/>
      </w:pPr>
      <w:r>
        <w:t xml:space="preserve">    $keyId = $issued[1] -replace "Key id: ", ""</w:t>
      </w:r>
    </w:p>
    <w:p w14:paraId="0B0B08B4" w14:textId="77777777" w:rsidR="00117D7C" w:rsidRDefault="00FE6496">
      <w:pPr>
        <w:pStyle w:val="CommandBlock"/>
      </w:pPr>
      <w:r>
        <w:t xml:space="preserve">    $revoked = .\python\.venv\Scripts\python.exe .\python\keys.py revoke $keyId</w:t>
      </w:r>
    </w:p>
    <w:p w14:paraId="4159A427" w14:textId="77777777" w:rsidR="00117D7C" w:rsidRDefault="00FE6496">
      <w:pPr>
        <w:pStyle w:val="CommandBlock"/>
      </w:pPr>
      <w:r>
        <w:t xml:space="preserve">    $LASTEXITCODE</w:t>
      </w:r>
    </w:p>
    <w:p w14:paraId="26FB3FF1" w14:textId="77777777" w:rsidR="00117D7C" w:rsidRDefault="00FE6496">
      <w:pPr>
        <w:pStyle w:val="CommandBlock"/>
      </w:pPr>
      <w:r>
        <w:t xml:space="preserve">    $readKeyId = $readIssued[1] -replace "Key id: ", ""</w:t>
      </w:r>
    </w:p>
    <w:p w14:paraId="0FD0B6E1" w14:textId="77777777" w:rsidR="00117D7C" w:rsidRDefault="00FE6496">
      <w:pPr>
        <w:pStyle w:val="CommandBlock"/>
      </w:pPr>
      <w:r>
        <w:t xml:space="preserve">    $revoked = .\python\.venv\Scripts\python.exe .\python\keys.py `</w:t>
      </w:r>
    </w:p>
    <w:p w14:paraId="55047D4D" w14:textId="77777777" w:rsidR="00117D7C" w:rsidRDefault="00FE6496">
      <w:pPr>
        <w:pStyle w:val="CommandBlock"/>
      </w:pPr>
      <w:r>
        <w:t xml:space="preserve">        revoke $readKeyId</w:t>
      </w:r>
    </w:p>
    <w:p w14:paraId="2847C938" w14:textId="77777777" w:rsidR="00117D7C" w:rsidRDefault="00FE6496">
      <w:pPr>
        <w:pStyle w:val="CommandBlock"/>
        <w:keepNext/>
      </w:pPr>
      <w:r>
        <w:t xml:space="preserve">    $LASTEXITCODE</w:t>
      </w:r>
    </w:p>
    <w:p w14:paraId="64FF1F71" w14:textId="77777777" w:rsidR="00117D7C" w:rsidRDefault="00FE6496">
      <w:pPr>
        <w:pStyle w:val="CommandBlock"/>
        <w:keepNext/>
      </w:pPr>
      <w:r>
        <w:t xml:space="preserve">    Remove-Item Env:SPA_API_KEY, Env:SPA_API_READ_KEY</w:t>
      </w:r>
    </w:p>
    <w:p w14:paraId="2A661170" w14:textId="77777777" w:rsidR="00117D7C" w:rsidRDefault="00FE6496">
      <w:pPr>
        <w:pStyle w:val="CommandBlock"/>
      </w:pPr>
      <w:r>
        <w:t>}</w:t>
      </w:r>
    </w:p>
    <w:p w14:paraId="28B7B1EE" w14:textId="77777777" w:rsidR="00117D7C" w:rsidRDefault="00117D7C">
      <w:pPr>
        <w:keepNext/>
      </w:pPr>
    </w:p>
    <w:p w14:paraId="2A31D2CD" w14:textId="77777777" w:rsidR="00117D7C" w:rsidRDefault="00FE6496">
      <w:pPr>
        <w:pStyle w:val="Heading3"/>
      </w:pPr>
      <w:r>
        <w:t>Linux or macOS Build and Run</w:t>
      </w:r>
    </w:p>
    <w:p w14:paraId="5470C60F" w14:textId="77777777" w:rsidR="00117D7C" w:rsidRDefault="00FE6496">
      <w:pPr>
        <w:keepNext/>
      </w:pPr>
      <w:r>
        <w:t>In Terminal 1, then in Terminal 2. grep -c counts the lines that contain a text, and -F takes the text as it is, as -SimpleMatch does (Lesson 6.19). For the No Server Check, stop the server and run the suite's lines again.</w:t>
      </w:r>
    </w:p>
    <w:p w14:paraId="056B0126" w14:textId="77777777" w:rsidR="00117D7C" w:rsidRDefault="00117D7C">
      <w:pPr>
        <w:keepNext/>
      </w:pPr>
    </w:p>
    <w:p w14:paraId="7517BE28" w14:textId="77777777" w:rsidR="00117D7C" w:rsidRDefault="00FE6496">
      <w:pPr>
        <w:pStyle w:val="CommandBlock"/>
      </w:pPr>
      <w:r>
        <w:t>./python/.venv/bin/python ./python/server.py</w:t>
      </w:r>
    </w:p>
    <w:p w14:paraId="2AE6FCF1" w14:textId="77777777" w:rsidR="00117D7C" w:rsidRDefault="00117D7C">
      <w:pPr>
        <w:keepNext/>
      </w:pPr>
    </w:p>
    <w:p w14:paraId="7A827F7E" w14:textId="77777777" w:rsidR="00117D7C" w:rsidRDefault="00FE6496">
      <w:pPr>
        <w:pStyle w:val="CommandBlock"/>
        <w:keepNext/>
      </w:pPr>
      <w:r>
        <w:t>issued="$(./python/.venv/bin/python ./python/keys.py issue write)"</w:t>
      </w:r>
    </w:p>
    <w:p w14:paraId="7B61EBB9" w14:textId="77777777" w:rsidR="00117D7C" w:rsidRDefault="00FE6496">
      <w:pPr>
        <w:pStyle w:val="CommandBlock"/>
        <w:keepNext/>
      </w:pPr>
      <w:r>
        <w:t>export SPA_API_KEY="$(echo "$issued" | tail -n 1)"</w:t>
      </w:r>
    </w:p>
    <w:p w14:paraId="769D0839" w14:textId="77777777" w:rsidR="00117D7C" w:rsidRDefault="00FE6496">
      <w:pPr>
        <w:pStyle w:val="CommandBlock"/>
      </w:pPr>
      <w:r>
        <w:t>read_issued="$(./python/.venv/bin/python ./python/keys.py issue read)"</w:t>
      </w:r>
    </w:p>
    <w:p w14:paraId="015161D4" w14:textId="77777777" w:rsidR="00117D7C" w:rsidRDefault="00FE6496">
      <w:pPr>
        <w:pStyle w:val="CommandBlock"/>
      </w:pPr>
      <w:r>
        <w:t>export SPA_API_READ_KEY="$(echo "$read_issued" | tail -n 1)"</w:t>
      </w:r>
    </w:p>
    <w:p w14:paraId="2A22C3E1" w14:textId="77777777" w:rsidR="00117D7C" w:rsidRDefault="00FE6496">
      <w:pPr>
        <w:pStyle w:val="CommandBlock"/>
      </w:pPr>
      <w:r>
        <w:t>python3 ./python/api_tests.py</w:t>
      </w:r>
    </w:p>
    <w:p w14:paraId="12C15B9E" w14:textId="77777777" w:rsidR="00117D7C" w:rsidRDefault="00FE6496">
      <w:pPr>
        <w:pStyle w:val="CommandBlock"/>
      </w:pPr>
      <w:r>
        <w:t>echo $?</w:t>
      </w:r>
    </w:p>
    <w:p w14:paraId="1EE48951" w14:textId="77777777" w:rsidR="00117D7C" w:rsidRDefault="00FE6496">
      <w:pPr>
        <w:pStyle w:val="CommandBlock"/>
      </w:pPr>
      <w:r>
        <w:t>node --no-deprecation ./postman/node_modules/newman/bin/newman.js run \</w:t>
      </w:r>
    </w:p>
    <w:p w14:paraId="40749A24" w14:textId="77777777" w:rsidR="00117D7C" w:rsidRDefault="00FE6496">
      <w:pPr>
        <w:pStyle w:val="CommandBlock"/>
      </w:pPr>
      <w:r>
        <w:t xml:space="preserve">    ./postman/spa-contacts.postman_collection.json \</w:t>
      </w:r>
    </w:p>
    <w:p w14:paraId="544A31A1" w14:textId="77777777" w:rsidR="00117D7C" w:rsidRDefault="00FE6496">
      <w:pPr>
        <w:pStyle w:val="CommandBlock"/>
      </w:pPr>
      <w:r>
        <w:t xml:space="preserve">    --environment ./postman/spa-local.postman_environment.json \</w:t>
      </w:r>
    </w:p>
    <w:p w14:paraId="3D5EC7DA" w14:textId="77777777" w:rsidR="00117D7C" w:rsidRDefault="00FE6496">
      <w:pPr>
        <w:pStyle w:val="CommandBlock"/>
      </w:pPr>
      <w:r>
        <w:t xml:space="preserve">    --env-var "apiKey=$SPA_API_KEY" \</w:t>
      </w:r>
    </w:p>
    <w:p w14:paraId="7825D247" w14:textId="77777777" w:rsidR="00117D7C" w:rsidRDefault="00FE6496">
      <w:pPr>
        <w:pStyle w:val="CommandBlock"/>
      </w:pPr>
      <w:r>
        <w:t xml:space="preserve">    --env-var "readApiKey=$SPA_API_READ_KEY" \</w:t>
      </w:r>
    </w:p>
    <w:p w14:paraId="5E00F70F" w14:textId="77777777" w:rsidR="00117D7C" w:rsidRDefault="00FE6496">
      <w:pPr>
        <w:pStyle w:val="CommandBlock"/>
      </w:pPr>
      <w:r>
        <w:t xml:space="preserve">    --ssl-extra-ca-certs ./certs/spa-ca.pem \</w:t>
      </w:r>
    </w:p>
    <w:p w14:paraId="6612F1A8" w14:textId="77777777" w:rsidR="00117D7C" w:rsidRDefault="00FE6496">
      <w:pPr>
        <w:pStyle w:val="CommandBlock"/>
      </w:pPr>
      <w:r>
        <w:t xml:space="preserve">    --color off --disable-unicode --reporter-cli-no-summary</w:t>
      </w:r>
    </w:p>
    <w:p w14:paraId="7FCDB9DB" w14:textId="77777777" w:rsidR="00117D7C" w:rsidRDefault="00FE6496">
      <w:pPr>
        <w:pStyle w:val="CommandBlock"/>
      </w:pPr>
      <w:r>
        <w:t>echo $?</w:t>
      </w:r>
    </w:p>
    <w:p w14:paraId="1260021E" w14:textId="77777777" w:rsidR="00117D7C" w:rsidRDefault="00FE6496">
      <w:pPr>
        <w:pStyle w:val="CommandBlock"/>
      </w:pPr>
      <w:r>
        <w:t>cat *.log | grep -c -F "${SPA_API_KEY:13}"</w:t>
      </w:r>
    </w:p>
    <w:p w14:paraId="083E009C" w14:textId="77777777" w:rsidR="00117D7C" w:rsidRDefault="00FE6496">
      <w:pPr>
        <w:pStyle w:val="CommandBlock"/>
      </w:pPr>
      <w:r>
        <w:t>cat *.log | grep -c -F "${SPA_API_READ_KEY:13}"</w:t>
      </w:r>
    </w:p>
    <w:p w14:paraId="4DAA0DA1" w14:textId="77777777" w:rsidR="00117D7C" w:rsidRDefault="00FE6496">
      <w:pPr>
        <w:pStyle w:val="CommandBlock"/>
      </w:pPr>
      <w:r>
        <w:t>key_line="$(echo "$issued" | head -n 2 | tail -n 1)"</w:t>
      </w:r>
    </w:p>
    <w:p w14:paraId="0FD9B2BB" w14:textId="77777777" w:rsidR="00117D7C" w:rsidRDefault="00FE6496">
      <w:pPr>
        <w:pStyle w:val="CommandBlock"/>
      </w:pPr>
      <w:r>
        <w:t>./python/.venv/bin/python ./python/keys.py revoke "${key_line:8}" &gt; /dev/null</w:t>
      </w:r>
    </w:p>
    <w:p w14:paraId="2DAA7039" w14:textId="77777777" w:rsidR="00117D7C" w:rsidRDefault="00FE6496">
      <w:pPr>
        <w:pStyle w:val="CommandBlock"/>
      </w:pPr>
      <w:r>
        <w:t>echo $?</w:t>
      </w:r>
    </w:p>
    <w:p w14:paraId="7EA00EB3" w14:textId="77777777" w:rsidR="00117D7C" w:rsidRDefault="00FE6496">
      <w:pPr>
        <w:pStyle w:val="CommandBlock"/>
      </w:pPr>
      <w:r>
        <w:t>read_line="$(echo "$read_issued" | head -n 2 | tail -n 1)"</w:t>
      </w:r>
    </w:p>
    <w:p w14:paraId="5D60DA9E" w14:textId="77777777" w:rsidR="00117D7C" w:rsidRDefault="00FE6496">
      <w:pPr>
        <w:pStyle w:val="CommandBlock"/>
        <w:keepNext/>
      </w:pPr>
      <w:r>
        <w:t>./python/.venv/bin/python ./python/keys.py revoke "${read_line:8}" &gt; /dev/null</w:t>
      </w:r>
    </w:p>
    <w:p w14:paraId="67AFC752" w14:textId="77777777" w:rsidR="00117D7C" w:rsidRDefault="00FE6496">
      <w:pPr>
        <w:pStyle w:val="CommandBlock"/>
        <w:keepNext/>
      </w:pPr>
      <w:r>
        <w:t>echo $?</w:t>
      </w:r>
    </w:p>
    <w:p w14:paraId="5D7E9284" w14:textId="77777777" w:rsidR="00117D7C" w:rsidRDefault="00FE6496">
      <w:pPr>
        <w:pStyle w:val="CommandBlock"/>
      </w:pPr>
      <w:r>
        <w:t>unset SPA_API_KEY SPA_API_READ_KEY</w:t>
      </w:r>
    </w:p>
    <w:p w14:paraId="5BC7CA36" w14:textId="77777777" w:rsidR="00117D7C" w:rsidRDefault="00117D7C">
      <w:pPr>
        <w:keepNext/>
      </w:pPr>
    </w:p>
    <w:p w14:paraId="1AA567EA" w14:textId="77777777" w:rsidR="00117D7C" w:rsidRDefault="00FE6496">
      <w:pPr>
        <w:pStyle w:val="Heading3"/>
      </w:pPr>
      <w:r>
        <w:t>Check Your Results</w:t>
      </w:r>
    </w:p>
    <w:p w14:paraId="56903DDE" w14:textId="77777777" w:rsidR="00117D7C" w:rsidRDefault="00FE6496">
      <w:r>
        <w:t>Terminal 2 must show the API Tests, newman, and No Server Check lines of the Required Clean-Run Output: 42 passed, 0 failed, every newman test with Pass, every count 0, and the Stopped line with exit code 1. Only the Reason line, the library's own words, differs by language: Python's is [WinError 10061] No connection could be made because the target machine actively refused it. Terminal 1 must show the Production-Minded server's lines. Your contact ids, and newman's sizes and times in brackets, can differ.</w:t>
      </w:r>
    </w:p>
    <w:p w14:paraId="76A260E3" w14:textId="77777777" w:rsidR="00117D7C" w:rsidRDefault="00117D7C">
      <w:pPr>
        <w:keepNext/>
      </w:pPr>
    </w:p>
    <w:p w14:paraId="4E6BCC3D" w14:textId="77777777" w:rsidR="00117D7C" w:rsidRDefault="00117D7C">
      <w:pPr>
        <w:keepNext/>
      </w:pPr>
    </w:p>
    <w:p w14:paraId="18873008" w14:textId="77777777" w:rsidR="00117D7C" w:rsidRDefault="00FE6496">
      <w:pPr>
        <w:pStyle w:val="Heading2"/>
      </w:pPr>
      <w:r>
        <w:t>What to Notice</w:t>
      </w:r>
    </w:p>
    <w:p w14:paraId="154A5DA7" w14:textId="77777777" w:rsidR="00117D7C" w:rsidRDefault="00FE6496">
      <w:pPr>
        <w:pStyle w:val="ListBullet"/>
      </w:pPr>
      <w:r>
        <w:t>accept_json_headers calls discard_body before it answers: http.server leaves an unread body waiting in the connection, and a connection closed with unread bytes is reset, so the client could lose the 413 (Lesson 6.12). The body handlers call it too when authorize or parse_path_id refuses a request whose body is still unread.</w:t>
      </w:r>
    </w:p>
    <w:p w14:paraId="60F792BA" w14:textId="77777777" w:rsidR="00117D7C" w:rsidRDefault="00FE6496">
      <w:pPr>
        <w:pStyle w:val="ListBullet"/>
      </w:pPr>
      <w:r>
        <w:t>read_json_body returns str | None: the body, or None once it has answered invalid_json, so the handler only has to return.</w:t>
      </w:r>
    </w:p>
    <w:p w14:paraId="14C4D937" w14:textId="77777777" w:rsidR="00117D7C" w:rsidRDefault="00FE6496">
      <w:pPr>
        <w:pStyle w:val="ListBullet"/>
      </w:pPr>
      <w:r>
        <w:t>The suite imports api_client and api_failure, the modules beside it, and calls their functions by the module's name, such as api_client.send_request.</w:t>
      </w:r>
    </w:p>
    <w:p w14:paraId="5ECDDF2E" w14:textId="77777777" w:rsidR="00117D7C" w:rsidRDefault="00117D7C">
      <w:pPr>
        <w:keepNext/>
      </w:pPr>
    </w:p>
    <w:p w14:paraId="1AF7DD80" w14:textId="77777777" w:rsidR="00117D7C" w:rsidRDefault="00FE6496">
      <w:pPr>
        <w:pStyle w:val="Heading3"/>
      </w:pPr>
      <w:r>
        <w:t>Basic and Production-Minded Comparison</w:t>
      </w:r>
    </w:p>
    <w:p w14:paraId="31F93FA8" w14:textId="77777777" w:rsidR="00117D7C" w:rsidRDefault="00FE6496">
      <w:r>
        <w:t>Both Python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420BE6CC" w14:textId="77777777" w:rsidR="00117D7C" w:rsidRDefault="00117D7C">
      <w:pPr>
        <w:keepNext/>
      </w:pPr>
    </w:p>
    <w:p w14:paraId="5DA206FC" w14:textId="77777777" w:rsidR="00117D7C" w:rsidRDefault="00117D7C">
      <w:pPr>
        <w:keepNext/>
      </w:pPr>
    </w:p>
    <w:p w14:paraId="2BF2DA73" w14:textId="77777777" w:rsidR="00117D7C" w:rsidRDefault="00117D7C">
      <w:pPr>
        <w:keepNext/>
      </w:pPr>
    </w:p>
    <w:p w14:paraId="1EB32CA5" w14:textId="77777777" w:rsidR="00117D7C" w:rsidRDefault="00FE6496">
      <w:pPr>
        <w:pStyle w:val="Heading1"/>
      </w:pPr>
      <w:r>
        <w:t>TypeScript Implementation</w:t>
      </w:r>
    </w:p>
    <w:p w14:paraId="5AC478A0" w14:textId="77777777" w:rsidR="00117D7C" w:rsidRDefault="00FE6496">
      <w:r>
        <w:t>Remember, TypeScript's server is node:https, its test programs use undici's fetch with an Agent that trusts the course CA, and mysql2 talks to MySQL (Lessons 6.0 and 6.1). npm run check type-checks every file, and npm run build writes the JavaScript into .\typescript\dist, which node runs.</w:t>
      </w:r>
    </w:p>
    <w:p w14:paraId="3E54854A" w14:textId="77777777" w:rsidR="00117D7C" w:rsidRDefault="00117D7C">
      <w:pPr>
        <w:keepNext/>
      </w:pPr>
    </w:p>
    <w:p w14:paraId="4B8A48B1" w14:textId="77777777" w:rsidR="00117D7C" w:rsidRDefault="00117D7C">
      <w:pPr>
        <w:keepNext/>
      </w:pPr>
    </w:p>
    <w:p w14:paraId="13137BDB" w14:textId="77777777" w:rsidR="00117D7C" w:rsidRDefault="00FE6496">
      <w:pPr>
        <w:pStyle w:val="Heading2"/>
      </w:pPr>
      <w:r>
        <w:t>The Assembled Server</w:t>
      </w:r>
    </w:p>
    <w:p w14:paraId="6D8333F5" w14:textId="77777777" w:rsidR="00117D7C" w:rsidRDefault="00FE6496">
      <w:r>
        <w:t>server.ts is Lesson 6.21's with the practice routes taken out and three pieces added. From Lesson 6.12 comes jsonRequestProblem, unchanged, and contactBody.ts, copied in step 1; acceptJsonHeaders and readJsonBody wrap them for every handler that reads a body. From Lesson 6.7 comes handleReplaceContact, now with the same steps as handlePatchContact, and its route line. From Lesson 6.17 come isUnknownVersion and handleNotFound, unchanged. Read handleReplaceContact first, then routeRequest.</w:t>
      </w:r>
    </w:p>
    <w:p w14:paraId="5D6D2F12" w14:textId="77777777" w:rsidR="00117D7C" w:rsidRDefault="00117D7C">
      <w:pPr>
        <w:keepNext/>
      </w:pPr>
    </w:p>
    <w:p w14:paraId="40B3A320" w14:textId="77777777" w:rsidR="00117D7C" w:rsidRDefault="00FE6496">
      <w:pPr>
        <w:pStyle w:val="Heading3"/>
      </w:pPr>
      <w:r>
        <w:t>typescript/src/server.ts</w:t>
      </w:r>
    </w:p>
    <w:p w14:paraId="4685D772" w14:textId="77777777" w:rsidR="00117D7C" w:rsidRDefault="00FE6496">
      <w:pPr>
        <w:pStyle w:val="SourceCode"/>
        <w:keepNext/>
      </w:pPr>
      <w:r>
        <w:t>// The Contact Manager REST API: every Chapter 6 route in one server, on the</w:t>
      </w:r>
    </w:p>
    <w:p w14:paraId="17A6FB92" w14:textId="77777777" w:rsidR="00117D7C" w:rsidRDefault="00FE6496">
      <w:pPr>
        <w:pStyle w:val="SourceCode"/>
        <w:keepNext/>
      </w:pPr>
      <w:r>
        <w:t>// project's own database, spa_contact_app. It is Lesson 6.21's server</w:t>
      </w:r>
    </w:p>
    <w:p w14:paraId="7C0DCAA1" w14:textId="77777777" w:rsidR="00117D7C" w:rsidRDefault="00FE6496">
      <w:pPr>
        <w:pStyle w:val="SourceCode"/>
      </w:pPr>
      <w:r>
        <w:t>// without the practice routes, plus three pieces from other lessons:</w:t>
      </w:r>
    </w:p>
    <w:p w14:paraId="38238457" w14:textId="77777777" w:rsidR="00117D7C" w:rsidRDefault="00FE6496">
      <w:pPr>
        <w:pStyle w:val="SourceCode"/>
      </w:pPr>
      <w:r>
        <w:t>// Lesson 6.7's PUT, Lesson 6.12's checks of a JSON body (415, 411, 413,</w:t>
      </w:r>
    </w:p>
    <w:p w14:paraId="4598CF34" w14:textId="77777777" w:rsidR="00117D7C" w:rsidRDefault="00FE6496">
      <w:pPr>
        <w:pStyle w:val="SourceCode"/>
      </w:pPr>
      <w:r>
        <w:t>// and invalid_json), and Lesson 6.17's 404 for a version this server does</w:t>
      </w:r>
    </w:p>
    <w:p w14:paraId="1251D051" w14:textId="77777777" w:rsidR="00117D7C" w:rsidRDefault="00FE6496">
      <w:pPr>
        <w:pStyle w:val="SourceCode"/>
      </w:pPr>
      <w:r>
        <w:t>// not serve. Every other function is unchanged.</w:t>
      </w:r>
    </w:p>
    <w:p w14:paraId="67B15F68" w14:textId="77777777" w:rsidR="00117D7C" w:rsidRDefault="00FE6496">
      <w:pPr>
        <w:pStyle w:val="SourceCode"/>
      </w:pPr>
      <w:r>
        <w:t>import { isUtf8 } from "node:buffer";</w:t>
      </w:r>
    </w:p>
    <w:p w14:paraId="1AA60A86" w14:textId="77777777" w:rsidR="00117D7C" w:rsidRDefault="00FE6496">
      <w:pPr>
        <w:pStyle w:val="SourceCode"/>
      </w:pPr>
      <w:r>
        <w:t>import { appendFileSync, readFileSync } from "node:fs";</w:t>
      </w:r>
    </w:p>
    <w:p w14:paraId="6EEE862D" w14:textId="77777777" w:rsidR="00117D7C" w:rsidRDefault="00FE6496">
      <w:pPr>
        <w:pStyle w:val="SourceCode"/>
      </w:pPr>
      <w:r>
        <w:t>import { createServer } from "node:https";</w:t>
      </w:r>
    </w:p>
    <w:p w14:paraId="4F9E61D6" w14:textId="77777777" w:rsidR="00117D7C" w:rsidRDefault="00FE6496">
      <w:pPr>
        <w:pStyle w:val="SourceCode"/>
      </w:pPr>
      <w:r>
        <w:t>import type { IncomingMessage, ServerResponse } from "node:http";</w:t>
      </w:r>
    </w:p>
    <w:p w14:paraId="0A1C2164" w14:textId="77777777" w:rsidR="00117D7C" w:rsidRDefault="00FE6496">
      <w:pPr>
        <w:pStyle w:val="SourceCode"/>
      </w:pPr>
      <w:r>
        <w:t>// Remember, contacts is your Chapter 5 module and contactStore the</w:t>
      </w:r>
    </w:p>
    <w:p w14:paraId="7439BA37" w14:textId="77777777" w:rsidR="00117D7C" w:rsidRDefault="00FE6496">
      <w:pPr>
        <w:pStyle w:val="SourceCode"/>
      </w:pPr>
      <w:r>
        <w:t>// assembled module beside it; apiKeys is Lesson 6.16's key store,</w:t>
      </w:r>
    </w:p>
    <w:p w14:paraId="65A9B55B" w14:textId="77777777" w:rsidR="00117D7C" w:rsidRDefault="00FE6496">
      <w:pPr>
        <w:pStyle w:val="SourceCode"/>
      </w:pPr>
      <w:r>
        <w:t>// contactBody Lesson 6.12's body check, contactPatch Lesson 6.8's PATCH</w:t>
      </w:r>
    </w:p>
    <w:p w14:paraId="3A9F5B1F" w14:textId="77777777" w:rsidR="00117D7C" w:rsidRDefault="00FE6496">
      <w:pPr>
        <w:pStyle w:val="SourceCode"/>
      </w:pPr>
      <w:r>
        <w:t>// reader, contactReplace Lesson 6.7's replaceContact, and contactPage</w:t>
      </w:r>
    </w:p>
    <w:p w14:paraId="0E777FCB" w14:textId="77777777" w:rsidR="00117D7C" w:rsidRDefault="00FE6496">
      <w:pPr>
        <w:pStyle w:val="SourceCode"/>
      </w:pPr>
      <w:r>
        <w:t>// Lesson 6.18's page reader.</w:t>
      </w:r>
    </w:p>
    <w:p w14:paraId="196E45D2" w14:textId="77777777" w:rsidR="00117D7C" w:rsidRDefault="00FE6496">
      <w:pPr>
        <w:pStyle w:val="SourceCode"/>
      </w:pPr>
      <w:r>
        <w:t>import * as apiKeys from "./apiKeys.js";</w:t>
      </w:r>
    </w:p>
    <w:p w14:paraId="3679502C" w14:textId="77777777" w:rsidR="00117D7C" w:rsidRDefault="00FE6496">
      <w:pPr>
        <w:pStyle w:val="SourceCode"/>
      </w:pPr>
      <w:r>
        <w:t>import * as contactBody from "./contactBody.js";</w:t>
      </w:r>
    </w:p>
    <w:p w14:paraId="67057B61" w14:textId="77777777" w:rsidR="00117D7C" w:rsidRDefault="00FE6496">
      <w:pPr>
        <w:pStyle w:val="SourceCode"/>
      </w:pPr>
      <w:r>
        <w:t>import * as contactPage from "./contactPage.js";</w:t>
      </w:r>
    </w:p>
    <w:p w14:paraId="585B1872" w14:textId="77777777" w:rsidR="00117D7C" w:rsidRDefault="00FE6496">
      <w:pPr>
        <w:pStyle w:val="SourceCode"/>
      </w:pPr>
      <w:r>
        <w:t>import * as contactPatch from "./contactPatch.js";</w:t>
      </w:r>
    </w:p>
    <w:p w14:paraId="39C5AFF2" w14:textId="77777777" w:rsidR="00117D7C" w:rsidRDefault="00FE6496">
      <w:pPr>
        <w:pStyle w:val="SourceCode"/>
      </w:pPr>
      <w:r>
        <w:t>import * as contactReplace from "./contactReplace.js";</w:t>
      </w:r>
    </w:p>
    <w:p w14:paraId="6FFBAB48" w14:textId="77777777" w:rsidR="00117D7C" w:rsidRDefault="00FE6496">
      <w:pPr>
        <w:pStyle w:val="SourceCode"/>
      </w:pPr>
      <w:r>
        <w:t>import * as contactStore from "./contactStore.js";</w:t>
      </w:r>
    </w:p>
    <w:p w14:paraId="24E6D73A" w14:textId="77777777" w:rsidR="00117D7C" w:rsidRDefault="00FE6496">
      <w:pPr>
        <w:pStyle w:val="SourceCode"/>
      </w:pPr>
      <w:r>
        <w:t>import * as contacts from "./contacts.js";</w:t>
      </w:r>
    </w:p>
    <w:p w14:paraId="46DB9F77" w14:textId="77777777" w:rsidR="00117D7C" w:rsidRDefault="00FE6496">
      <w:pPr>
        <w:pStyle w:val="SourceCode"/>
      </w:pPr>
      <w:r>
        <w:t>import { ContactStatus } from "./contacts.js";</w:t>
      </w:r>
    </w:p>
    <w:p w14:paraId="72817870" w14:textId="77777777" w:rsidR="00117D7C" w:rsidRDefault="00FE6496">
      <w:pPr>
        <w:pStyle w:val="SourceCode"/>
      </w:pPr>
      <w:r>
        <w:t>// Remember, import type, above, brings in names used only as types.</w:t>
      </w:r>
    </w:p>
    <w:p w14:paraId="6BF64337" w14:textId="77777777" w:rsidR="00117D7C" w:rsidRDefault="00FE6496">
      <w:pPr>
        <w:pStyle w:val="SourceCode"/>
      </w:pPr>
      <w:r>
        <w:t>const HOST: string = "127.0.0.1";</w:t>
      </w:r>
    </w:p>
    <w:p w14:paraId="617D8FC9" w14:textId="77777777" w:rsidR="00117D7C" w:rsidRDefault="00FE6496">
      <w:pPr>
        <w:pStyle w:val="SourceCode"/>
      </w:pPr>
      <w:r>
        <w:t>const HTTPS_PORT: number = 8765;</w:t>
      </w:r>
    </w:p>
    <w:p w14:paraId="29020722" w14:textId="77777777" w:rsidR="00117D7C" w:rsidRDefault="00FE6496">
      <w:pPr>
        <w:pStyle w:val="SourceCode"/>
      </w:pPr>
      <w:r>
        <w:t>// Lesson 6.17: every route sits under API_PREFIX, the API's root and then</w:t>
      </w:r>
    </w:p>
    <w:p w14:paraId="4DD87985" w14:textId="77777777" w:rsidR="00117D7C" w:rsidRDefault="00FE6496">
      <w:pPr>
        <w:pStyle w:val="SourceCode"/>
      </w:pPr>
      <w:r>
        <w:t>// its version, and a path under /api/ with another version gets words that</w:t>
      </w:r>
    </w:p>
    <w:p w14:paraId="04BAB8D0" w14:textId="77777777" w:rsidR="00117D7C" w:rsidRDefault="00FE6496">
      <w:pPr>
        <w:pStyle w:val="SourceCode"/>
      </w:pPr>
      <w:r>
        <w:t>// name the version this server serves.</w:t>
      </w:r>
    </w:p>
    <w:p w14:paraId="0A50C0B5" w14:textId="77777777" w:rsidR="00117D7C" w:rsidRDefault="00FE6496">
      <w:pPr>
        <w:pStyle w:val="SourceCode"/>
      </w:pPr>
      <w:r>
        <w:t>const API_ROOT: string = "/api/";</w:t>
      </w:r>
    </w:p>
    <w:p w14:paraId="56FD9B9F" w14:textId="77777777" w:rsidR="00117D7C" w:rsidRDefault="00FE6496">
      <w:pPr>
        <w:pStyle w:val="SourceCode"/>
      </w:pPr>
      <w:r>
        <w:t>const API_VERSION: string = "v1";</w:t>
      </w:r>
    </w:p>
    <w:p w14:paraId="5A48019F" w14:textId="77777777" w:rsidR="00117D7C" w:rsidRDefault="00FE6496">
      <w:pPr>
        <w:pStyle w:val="SourceCode"/>
      </w:pPr>
      <w:r>
        <w:t>const API_PREFIX: string = API_ROOT + API_VERSION;</w:t>
      </w:r>
    </w:p>
    <w:p w14:paraId="177308F5" w14:textId="77777777" w:rsidR="00117D7C" w:rsidRDefault="00FE6496">
      <w:pPr>
        <w:pStyle w:val="SourceCode"/>
      </w:pPr>
      <w:r>
        <w:t>const VERSION_PROBLEM: string =</w:t>
      </w:r>
    </w:p>
    <w:p w14:paraId="332B4A77" w14:textId="77777777" w:rsidR="00117D7C" w:rsidRDefault="00FE6496">
      <w:pPr>
        <w:pStyle w:val="SourceCode"/>
      </w:pPr>
      <w:r>
        <w:t xml:space="preserve">    "no such API version; supported: " + API_VERSION;</w:t>
      </w:r>
    </w:p>
    <w:p w14:paraId="1ED47832" w14:textId="77777777" w:rsidR="00117D7C" w:rsidRDefault="00FE6496">
      <w:pPr>
        <w:pStyle w:val="SourceCode"/>
      </w:pPr>
      <w:r>
        <w:t>const CONTACTS_PATH: string = API_PREFIX + "/contacts";</w:t>
      </w:r>
    </w:p>
    <w:p w14:paraId="5813DC25" w14:textId="77777777" w:rsidR="00117D7C" w:rsidRDefault="00FE6496">
      <w:pPr>
        <w:pStyle w:val="SourceCode"/>
      </w:pPr>
      <w:r>
        <w:t>const SERVER_ORIGIN: string = "https://127.0.0.1:8765";</w:t>
      </w:r>
    </w:p>
    <w:p w14:paraId="0CF16A4F" w14:textId="77777777" w:rsidR="00117D7C" w:rsidRDefault="00FE6496">
      <w:pPr>
        <w:pStyle w:val="SourceCode"/>
      </w:pPr>
      <w:r>
        <w:t>const CERTIFICATE_FILE: string = "certs/server.pem";</w:t>
      </w:r>
    </w:p>
    <w:p w14:paraId="24881DA3" w14:textId="77777777" w:rsidR="00117D7C" w:rsidRDefault="00FE6496">
      <w:pPr>
        <w:pStyle w:val="SourceCode"/>
      </w:pPr>
      <w:r>
        <w:t>const KEY_FILE: string = "certs/server.key";</w:t>
      </w:r>
    </w:p>
    <w:p w14:paraId="14E5ADE4" w14:textId="77777777" w:rsidR="00117D7C" w:rsidRDefault="00FE6496">
      <w:pPr>
        <w:pStyle w:val="SourceCode"/>
      </w:pPr>
      <w:r>
        <w:t>const JSON_TYPE: string = "application/json; charset=utf-8";</w:t>
      </w:r>
    </w:p>
    <w:p w14:paraId="4A4CB5BB" w14:textId="77777777" w:rsidR="00117D7C" w:rsidRDefault="00FE6496">
      <w:pPr>
        <w:pStyle w:val="SourceCode"/>
      </w:pPr>
      <w:r>
        <w:t>const NOT_FOUND_JSON: string =</w:t>
      </w:r>
    </w:p>
    <w:p w14:paraId="7BE49FB8" w14:textId="77777777" w:rsidR="00117D7C" w:rsidRDefault="00FE6496">
      <w:pPr>
        <w:pStyle w:val="SourceCode"/>
      </w:pPr>
      <w:r>
        <w:t xml:space="preserve">    '{"code":"not_found","message":"no such path"}';</w:t>
      </w:r>
    </w:p>
    <w:p w14:paraId="0CD05F6A" w14:textId="77777777" w:rsidR="00117D7C" w:rsidRDefault="00FE6496">
      <w:pPr>
        <w:pStyle w:val="SourceCode"/>
      </w:pPr>
      <w:r>
        <w:t>// Remember, the words for a path id that parsePathId refuses (Lesson</w:t>
      </w:r>
    </w:p>
    <w:p w14:paraId="30E92BDE" w14:textId="77777777" w:rsidR="00117D7C" w:rsidRDefault="00FE6496">
      <w:pPr>
        <w:pStyle w:val="SourceCode"/>
      </w:pPr>
      <w:r>
        <w:t>// 6.11), and for a body that is not a JSON contact object (Lesson 6.6).</w:t>
      </w:r>
    </w:p>
    <w:p w14:paraId="7C44ACA0" w14:textId="77777777" w:rsidR="00117D7C" w:rsidRDefault="00FE6496">
      <w:pPr>
        <w:pStyle w:val="SourceCode"/>
      </w:pPr>
      <w:r>
        <w:t>const PATH_ID_PROBLEM: string = "id must be digits only, 1 to 2147483647";</w:t>
      </w:r>
    </w:p>
    <w:p w14:paraId="719F732D" w14:textId="77777777" w:rsidR="00117D7C" w:rsidRDefault="00FE6496">
      <w:pPr>
        <w:pStyle w:val="SourceCode"/>
      </w:pPr>
      <w:r>
        <w:t>const BODY_PROBLEM: string = "body must be a JSON contact object";</w:t>
      </w:r>
    </w:p>
    <w:p w14:paraId="0D128BB3" w14:textId="77777777" w:rsidR="00117D7C" w:rsidRDefault="00FE6496">
      <w:pPr>
        <w:pStyle w:val="SourceCode"/>
      </w:pPr>
      <w:r>
        <w:t>// Lesson 6.12: the largest body the server reads, in bytes, and the one</w:t>
      </w:r>
    </w:p>
    <w:p w14:paraId="1B85F95E" w14:textId="77777777" w:rsidR="00117D7C" w:rsidRDefault="00FE6496">
      <w:pPr>
        <w:pStyle w:val="SourceCode"/>
      </w:pPr>
      <w:r>
        <w:t>// media type a JSON request may name.</w:t>
      </w:r>
    </w:p>
    <w:p w14:paraId="7DBC4C7C" w14:textId="77777777" w:rsidR="00117D7C" w:rsidRDefault="00FE6496">
      <w:pPr>
        <w:pStyle w:val="SourceCode"/>
      </w:pPr>
      <w:r>
        <w:t>const MAX_BODY_BYTES: number = 16384;</w:t>
      </w:r>
    </w:p>
    <w:p w14:paraId="3BCF19DF" w14:textId="77777777" w:rsidR="00117D7C" w:rsidRDefault="00FE6496">
      <w:pPr>
        <w:pStyle w:val="SourceCode"/>
      </w:pPr>
      <w:r>
        <w:t>const JSON_MEDIA_TYPE: string = "application/json";</w:t>
      </w:r>
    </w:p>
    <w:p w14:paraId="13205E59" w14:textId="77777777" w:rsidR="00117D7C" w:rsidRDefault="00FE6496">
      <w:pPr>
        <w:pStyle w:val="SourceCode"/>
      </w:pPr>
      <w:r>
        <w:t>const DIGIT_CHARACTERS: string = "0123456789";</w:t>
      </w:r>
    </w:p>
    <w:p w14:paraId="5BD04A1B" w14:textId="77777777" w:rsidR="00117D7C" w:rsidRDefault="00FE6496">
      <w:pPr>
        <w:pStyle w:val="SourceCode"/>
      </w:pPr>
      <w:r>
        <w:t>const ACCESS_LOG: string = "access.log";</w:t>
      </w:r>
    </w:p>
    <w:p w14:paraId="60B7DC7A" w14:textId="77777777" w:rsidR="00117D7C" w:rsidRDefault="00FE6496">
      <w:pPr>
        <w:pStyle w:val="SourceCode"/>
      </w:pPr>
      <w:r>
        <w:t>// The same words for every refused key, so an answer never tells a guesser</w:t>
      </w:r>
    </w:p>
    <w:p w14:paraId="08921907" w14:textId="77777777" w:rsidR="00117D7C" w:rsidRDefault="00FE6496">
      <w:pPr>
        <w:pStyle w:val="SourceCode"/>
      </w:pPr>
      <w:r>
        <w:t>// whether a key id exists.</w:t>
      </w:r>
    </w:p>
    <w:p w14:paraId="67D6D9D0" w14:textId="77777777" w:rsidR="00117D7C" w:rsidRDefault="00FE6496">
      <w:pPr>
        <w:pStyle w:val="SourceCode"/>
      </w:pPr>
      <w:r>
        <w:t>const KEY_REQUIRED: string = "a valid API key is required";</w:t>
      </w:r>
    </w:p>
    <w:p w14:paraId="386EEA36" w14:textId="77777777" w:rsidR="00117D7C" w:rsidRDefault="00FE6496">
      <w:pPr>
        <w:pStyle w:val="SourceCode"/>
      </w:pPr>
      <w:r>
        <w:t>const READ_ONLY: string = "this key may only read";</w:t>
      </w:r>
    </w:p>
    <w:p w14:paraId="121BF7CE" w14:textId="77777777" w:rsidR="00117D7C" w:rsidRDefault="00FE6496">
      <w:pPr>
        <w:pStyle w:val="SourceCode"/>
      </w:pPr>
      <w:r>
        <w:t>// Remember, the words for a PATCH body that names none of name, email, and</w:t>
      </w:r>
    </w:p>
    <w:p w14:paraId="55FE59AD" w14:textId="77777777" w:rsidR="00117D7C" w:rsidRDefault="00FE6496">
      <w:pPr>
        <w:pStyle w:val="SourceCode"/>
      </w:pPr>
      <w:r>
        <w:t>// phone (Lesson 6.8).</w:t>
      </w:r>
    </w:p>
    <w:p w14:paraId="19C31266" w14:textId="77777777" w:rsidR="00117D7C" w:rsidRDefault="00FE6496">
      <w:pPr>
        <w:pStyle w:val="SourceCode"/>
      </w:pPr>
      <w:r>
        <w:t>const EMPTY_PATCH: string = "body must name at least one field";</w:t>
      </w:r>
    </w:p>
    <w:p w14:paraId="6BA590A5" w14:textId="77777777" w:rsidR="00117D7C" w:rsidRDefault="00FE6496">
      <w:pPr>
        <w:pStyle w:val="SourceCode"/>
      </w:pPr>
      <w:r>
        <w:t>// Lesson 6.18: the names a collection query may hold, the words for a</w:t>
      </w:r>
    </w:p>
    <w:p w14:paraId="49AAEF9E" w14:textId="77777777" w:rsidR="00117D7C" w:rsidRDefault="00FE6496">
      <w:pPr>
        <w:pStyle w:val="SourceCode"/>
      </w:pPr>
      <w:r>
        <w:t>// query that breaks the rules (the second are Chapter 5's), and the page</w:t>
      </w:r>
    </w:p>
    <w:p w14:paraId="3DB76CF8" w14:textId="77777777" w:rsidR="00117D7C" w:rsidRDefault="00FE6496">
      <w:pPr>
        <w:pStyle w:val="SourceCode"/>
      </w:pPr>
      <w:r>
        <w:t>// limits. Without per_page a page holds 30 contacts; it may hold 1 to 50.</w:t>
      </w:r>
    </w:p>
    <w:p w14:paraId="40DC4780" w14:textId="77777777" w:rsidR="00117D7C" w:rsidRDefault="00FE6496">
      <w:pPr>
        <w:pStyle w:val="SourceCode"/>
      </w:pPr>
      <w:r>
        <w:t>const QUERY_NAMES: string[] = ["name", "email", "page", "per_page"];</w:t>
      </w:r>
    </w:p>
    <w:p w14:paraId="5DAFD86F" w14:textId="77777777" w:rsidR="00117D7C" w:rsidRDefault="00FE6496">
      <w:pPr>
        <w:pStyle w:val="SourceCode"/>
      </w:pPr>
      <w:r>
        <w:t>const QUERY_PROBLEM: string =</w:t>
      </w:r>
    </w:p>
    <w:p w14:paraId="3E0EF97C" w14:textId="77777777" w:rsidR="00117D7C" w:rsidRDefault="00FE6496">
      <w:pPr>
        <w:pStyle w:val="SourceCode"/>
      </w:pPr>
      <w:r>
        <w:t xml:space="preserve">    "query names must be name, email, page, or per_page";</w:t>
      </w:r>
    </w:p>
    <w:p w14:paraId="5F85D7BF" w14:textId="77777777" w:rsidR="00117D7C" w:rsidRDefault="00FE6496">
      <w:pPr>
        <w:pStyle w:val="SourceCode"/>
      </w:pPr>
      <w:r>
        <w:t>const SEARCH_PROBLEM: string = "find by name or email";</w:t>
      </w:r>
    </w:p>
    <w:p w14:paraId="2CB2A217" w14:textId="77777777" w:rsidR="00117D7C" w:rsidRDefault="00FE6496">
      <w:pPr>
        <w:pStyle w:val="SourceCode"/>
      </w:pPr>
      <w:r>
        <w:t>const REPEAT_PROBLEM: string = "each query name may appear only once";</w:t>
      </w:r>
    </w:p>
    <w:p w14:paraId="5C010ED1" w14:textId="77777777" w:rsidR="00117D7C" w:rsidRDefault="00FE6496">
      <w:pPr>
        <w:pStyle w:val="SourceCode"/>
      </w:pPr>
      <w:r>
        <w:t>const DEFAULT_PER_PAGE: number = 30;</w:t>
      </w:r>
    </w:p>
    <w:p w14:paraId="2FA24630" w14:textId="77777777" w:rsidR="00117D7C" w:rsidRDefault="00FE6496">
      <w:pPr>
        <w:pStyle w:val="SourceCode"/>
      </w:pPr>
      <w:r>
        <w:t>const PAGE_NUMBER_LIMIT: number = 10000;</w:t>
      </w:r>
    </w:p>
    <w:p w14:paraId="7F6B663E" w14:textId="77777777" w:rsidR="00117D7C" w:rsidRDefault="00FE6496">
      <w:pPr>
        <w:pStyle w:val="SourceCode"/>
      </w:pPr>
      <w:r>
        <w:t>const PAGE_SIZE_LIMIT: number = 50;</w:t>
      </w:r>
    </w:p>
    <w:p w14:paraId="563E4B50" w14:textId="77777777" w:rsidR="00117D7C" w:rsidRDefault="00FE6496">
      <w:pPr>
        <w:pStyle w:val="SourceCode"/>
      </w:pPr>
      <w:r>
        <w:t>// A page number or size has at most 5 digits; longer text is no number.</w:t>
      </w:r>
    </w:p>
    <w:p w14:paraId="2EDC2065" w14:textId="77777777" w:rsidR="00117D7C" w:rsidRDefault="00FE6496">
      <w:pPr>
        <w:pStyle w:val="SourceCode"/>
      </w:pPr>
      <w:r>
        <w:t>const NUMBER_DIGITS_LIMIT: number = 5;</w:t>
      </w:r>
    </w:p>
    <w:p w14:paraId="4DD37E7C" w14:textId="77777777" w:rsidR="00117D7C" w:rsidRDefault="00FE6496">
      <w:pPr>
        <w:pStyle w:val="SourceCode"/>
      </w:pPr>
      <w:r>
        <w:t>// Lesson 6.20: the API's description, the file the server answers with,</w:t>
      </w:r>
    </w:p>
    <w:p w14:paraId="45A832F0" w14:textId="77777777" w:rsidR="00117D7C" w:rsidRDefault="00FE6496">
      <w:pPr>
        <w:pStyle w:val="SourceCode"/>
      </w:pPr>
      <w:r>
        <w:t>// and its media type. application/yaml is the registered type for YAML</w:t>
      </w:r>
    </w:p>
    <w:p w14:paraId="60B6FD7F" w14:textId="77777777" w:rsidR="00117D7C" w:rsidRDefault="00FE6496">
      <w:pPr>
        <w:pStyle w:val="SourceCode"/>
      </w:pPr>
      <w:r>
        <w:t>// text (RFC 9512).</w:t>
      </w:r>
    </w:p>
    <w:p w14:paraId="6727E8F2" w14:textId="77777777" w:rsidR="00117D7C" w:rsidRDefault="00FE6496">
      <w:pPr>
        <w:pStyle w:val="SourceCode"/>
      </w:pPr>
      <w:r>
        <w:t>const DOCUMENT_FILE: string = "docs/openapi.yaml";</w:t>
      </w:r>
    </w:p>
    <w:p w14:paraId="012076C4" w14:textId="77777777" w:rsidR="00117D7C" w:rsidRDefault="00FE6496">
      <w:pPr>
        <w:pStyle w:val="SourceCode"/>
      </w:pPr>
      <w:r>
        <w:t>const YAML_TYPE: string = "application/yaml";</w:t>
      </w:r>
    </w:p>
    <w:p w14:paraId="5578F16D" w14:textId="77777777" w:rsidR="00117D7C" w:rsidRDefault="00117D7C">
      <w:pPr>
        <w:pStyle w:val="SourceCode"/>
      </w:pPr>
    </w:p>
    <w:p w14:paraId="1BD2D398" w14:textId="77777777" w:rsidR="00117D7C" w:rsidRDefault="00FE6496">
      <w:pPr>
        <w:pStyle w:val="SourceCode"/>
      </w:pPr>
      <w:r>
        <w:t>// The request's Authorization header, or "" when it has none. headers</w:t>
      </w:r>
    </w:p>
    <w:p w14:paraId="020C29DE" w14:textId="77777777" w:rsidR="00117D7C" w:rsidRDefault="00FE6496">
      <w:pPr>
        <w:pStyle w:val="SourceCode"/>
      </w:pPr>
      <w:r>
        <w:t>// holds each header under its name in lowercase; ?? gives "" for an</w:t>
      </w:r>
    </w:p>
    <w:p w14:paraId="27AECD3E" w14:textId="77777777" w:rsidR="00117D7C" w:rsidRDefault="00FE6496">
      <w:pPr>
        <w:pStyle w:val="SourceCode"/>
      </w:pPr>
      <w:r>
        <w:t>// absent one, which is undefined.</w:t>
      </w:r>
    </w:p>
    <w:p w14:paraId="780481B7" w14:textId="77777777" w:rsidR="00117D7C" w:rsidRDefault="00FE6496">
      <w:pPr>
        <w:pStyle w:val="SourceCode"/>
      </w:pPr>
      <w:r>
        <w:t>function authorizationOf(request: IncomingMessage): string {</w:t>
      </w:r>
    </w:p>
    <w:p w14:paraId="5FF1312E" w14:textId="77777777" w:rsidR="00117D7C" w:rsidRDefault="00FE6496">
      <w:pPr>
        <w:pStyle w:val="SourceCode"/>
      </w:pPr>
      <w:r>
        <w:t xml:space="preserve">    return request.headers["authorization"] ?? "";</w:t>
      </w:r>
    </w:p>
    <w:p w14:paraId="42F89A89" w14:textId="77777777" w:rsidR="00117D7C" w:rsidRDefault="00FE6496">
      <w:pPr>
        <w:pStyle w:val="SourceCode"/>
      </w:pPr>
      <w:r>
        <w:t>}</w:t>
      </w:r>
    </w:p>
    <w:p w14:paraId="564D5807" w14:textId="77777777" w:rsidR="00117D7C" w:rsidRDefault="00117D7C">
      <w:pPr>
        <w:pStyle w:val="SourceCode"/>
      </w:pPr>
    </w:p>
    <w:p w14:paraId="7036F1B6" w14:textId="77777777" w:rsidR="00117D7C" w:rsidRDefault="00FE6496">
      <w:pPr>
        <w:pStyle w:val="SourceCode"/>
      </w:pPr>
      <w:r>
        <w:t>// Print one line per answered request: GET /api/v1/health -&gt; 200. Then</w:t>
      </w:r>
    </w:p>
    <w:p w14:paraId="06E3C5E9" w14:textId="77777777" w:rsidR="00117D7C" w:rsidRDefault="00FE6496">
      <w:pPr>
        <w:pStyle w:val="SourceCode"/>
      </w:pPr>
      <w:r>
        <w:t>// append the same request to access.log, with the UTC time and the key id:</w:t>
      </w:r>
    </w:p>
    <w:p w14:paraId="6B2C399C" w14:textId="77777777" w:rsidR="00117D7C" w:rsidRDefault="00FE6496">
      <w:pPr>
        <w:pStyle w:val="SourceCode"/>
      </w:pPr>
      <w:r>
        <w:t>// 2026-10-02T09:14:03Z | GET | /api/v1/contacts/2 | 200 | 9f3a1c07, or -</w:t>
      </w:r>
    </w:p>
    <w:p w14:paraId="1AAAF7D5" w14:textId="77777777" w:rsidR="00117D7C" w:rsidRDefault="00FE6496">
      <w:pPr>
        <w:pStyle w:val="SourceCode"/>
      </w:pPr>
      <w:r>
        <w:t>// when the request carried no well-formed key. The Authorization header,</w:t>
      </w:r>
    </w:p>
    <w:p w14:paraId="2BF2580F" w14:textId="77777777" w:rsidR="00117D7C" w:rsidRDefault="00FE6496">
      <w:pPr>
        <w:pStyle w:val="SourceCode"/>
      </w:pPr>
      <w:r>
        <w:t>// the secret, and the body are never written.</w:t>
      </w:r>
    </w:p>
    <w:p w14:paraId="0B28FB56" w14:textId="77777777" w:rsidR="00117D7C" w:rsidRDefault="00FE6496">
      <w:pPr>
        <w:pStyle w:val="SourceCode"/>
      </w:pPr>
      <w:r>
        <w:t>function logRequest(request: IncomingMessage, status: number): void {</w:t>
      </w:r>
    </w:p>
    <w:p w14:paraId="3E3EDB73" w14:textId="77777777" w:rsidR="00117D7C" w:rsidRDefault="00FE6496">
      <w:pPr>
        <w:pStyle w:val="SourceCode"/>
      </w:pPr>
      <w:r>
        <w:t xml:space="preserve">    const method = String(request.method);</w:t>
      </w:r>
    </w:p>
    <w:p w14:paraId="0C759004" w14:textId="77777777" w:rsidR="00117D7C" w:rsidRDefault="00FE6496">
      <w:pPr>
        <w:pStyle w:val="SourceCode"/>
      </w:pPr>
      <w:r>
        <w:t xml:space="preserve">    const target = String(request.url);</w:t>
      </w:r>
    </w:p>
    <w:p w14:paraId="152296A3" w14:textId="77777777" w:rsidR="00117D7C" w:rsidRDefault="00FE6496">
      <w:pPr>
        <w:pStyle w:val="SourceCode"/>
      </w:pPr>
      <w:r>
        <w:t xml:space="preserve">    console.log(`${method} ${target} -&gt; ${status}`);</w:t>
      </w:r>
    </w:p>
    <w:p w14:paraId="6AF9B2FE" w14:textId="77777777" w:rsidR="00117D7C" w:rsidRDefault="00FE6496">
      <w:pPr>
        <w:pStyle w:val="SourceCode"/>
      </w:pPr>
      <w:r>
        <w:t xml:space="preserve">    // Remember, the time as Chapter 5's contacts.log writes it, and</w:t>
      </w:r>
    </w:p>
    <w:p w14:paraId="0854BAEE" w14:textId="77777777" w:rsidR="00117D7C" w:rsidRDefault="00FE6496">
      <w:pPr>
        <w:pStyle w:val="SourceCode"/>
      </w:pPr>
      <w:r>
        <w:t xml:space="preserve">    // appendFileSync appends; a log that cannot be written is reported,</w:t>
      </w:r>
    </w:p>
    <w:p w14:paraId="3593EB4B" w14:textId="77777777" w:rsidR="00117D7C" w:rsidRDefault="00FE6496">
      <w:pPr>
        <w:pStyle w:val="SourceCode"/>
      </w:pPr>
      <w:r>
        <w:t xml:space="preserve">    // and the server goes on (Lesson 5.9). keyIdOf gives the key id of a</w:t>
      </w:r>
    </w:p>
    <w:p w14:paraId="06B663E2" w14:textId="77777777" w:rsidR="00117D7C" w:rsidRDefault="00FE6496">
      <w:pPr>
        <w:pStyle w:val="SourceCode"/>
      </w:pPr>
      <w:r>
        <w:t xml:space="preserve">    // well-formed Bearer key, or "-".</w:t>
      </w:r>
    </w:p>
    <w:p w14:paraId="1E227B18" w14:textId="77777777" w:rsidR="00117D7C" w:rsidRDefault="00FE6496">
      <w:pPr>
        <w:pStyle w:val="SourceCode"/>
      </w:pPr>
      <w:r>
        <w:t xml:space="preserve">    const timestamp = new Date().toISOString().substring(0, 19) + "Z";</w:t>
      </w:r>
    </w:p>
    <w:p w14:paraId="2BD8FEB8" w14:textId="77777777" w:rsidR="00117D7C" w:rsidRDefault="00FE6496">
      <w:pPr>
        <w:pStyle w:val="SourceCode"/>
      </w:pPr>
      <w:r>
        <w:t xml:space="preserve">    const keyId = apiKeys.keyIdOf(authorizationOf(request));</w:t>
      </w:r>
    </w:p>
    <w:p w14:paraId="3EB098C2" w14:textId="77777777" w:rsidR="00117D7C" w:rsidRDefault="00FE6496">
      <w:pPr>
        <w:pStyle w:val="SourceCode"/>
      </w:pPr>
      <w:r>
        <w:t xml:space="preserve">    try {</w:t>
      </w:r>
    </w:p>
    <w:p w14:paraId="17E121FF" w14:textId="77777777" w:rsidR="00117D7C" w:rsidRDefault="00FE6496">
      <w:pPr>
        <w:pStyle w:val="SourceCode"/>
      </w:pPr>
      <w:r>
        <w:t xml:space="preserve">        appendFileSync(ACCESS_LOG,</w:t>
      </w:r>
    </w:p>
    <w:p w14:paraId="32E1ED1C" w14:textId="77777777" w:rsidR="00117D7C" w:rsidRDefault="00FE6496">
      <w:pPr>
        <w:pStyle w:val="SourceCode"/>
      </w:pPr>
      <w:r>
        <w:t xml:space="preserve">            `${timestamp} | ${method} | ${target} | ${status} | ${keyId}\n`);</w:t>
      </w:r>
    </w:p>
    <w:p w14:paraId="20520ADD" w14:textId="77777777" w:rsidR="00117D7C" w:rsidRDefault="00FE6496">
      <w:pPr>
        <w:pStyle w:val="SourceCode"/>
      </w:pPr>
      <w:r>
        <w:t xml:space="preserve">    } catch (error: unknown) {</w:t>
      </w:r>
    </w:p>
    <w:p w14:paraId="067782E6" w14:textId="77777777" w:rsidR="00117D7C" w:rsidRDefault="00FE6496">
      <w:pPr>
        <w:pStyle w:val="SourceCode"/>
      </w:pPr>
      <w:r>
        <w:t xml:space="preserve">        console.error(`Error: could not write to ${ACCESS_LOG}`);</w:t>
      </w:r>
    </w:p>
    <w:p w14:paraId="31E57764" w14:textId="77777777" w:rsidR="00117D7C" w:rsidRDefault="00FE6496">
      <w:pPr>
        <w:pStyle w:val="SourceCode"/>
      </w:pPr>
      <w:r>
        <w:t xml:space="preserve">    }</w:t>
      </w:r>
    </w:p>
    <w:p w14:paraId="4B21F5E5" w14:textId="77777777" w:rsidR="00117D7C" w:rsidRDefault="00FE6496">
      <w:pPr>
        <w:pStyle w:val="SourceCode"/>
      </w:pPr>
      <w:r>
        <w:t>}</w:t>
      </w:r>
    </w:p>
    <w:p w14:paraId="70E31F5D" w14:textId="77777777" w:rsidR="00117D7C" w:rsidRDefault="00117D7C">
      <w:pPr>
        <w:pStyle w:val="SourceCode"/>
      </w:pPr>
    </w:p>
    <w:p w14:paraId="5437366F" w14:textId="77777777" w:rsidR="00117D7C" w:rsidRDefault="00FE6496">
      <w:pPr>
        <w:pStyle w:val="SourceCode"/>
      </w:pPr>
      <w:r>
        <w:t>// Most answers come here, and the rest log themselves. A request's</w:t>
      </w:r>
    </w:p>
    <w:p w14:paraId="65301FB5" w14:textId="77777777" w:rsidR="00117D7C" w:rsidRDefault="00FE6496">
      <w:pPr>
        <w:pStyle w:val="SourceCode"/>
      </w:pPr>
      <w:r>
        <w:t>// method and url are always set on a server, but their type also allows</w:t>
      </w:r>
    </w:p>
    <w:p w14:paraId="023D455D" w14:textId="77777777" w:rsidR="00117D7C" w:rsidRDefault="00FE6496">
      <w:pPr>
        <w:pStyle w:val="SourceCode"/>
      </w:pPr>
      <w:r>
        <w:t>// undefined, so String turns them into text.</w:t>
      </w:r>
    </w:p>
    <w:p w14:paraId="039AB5C3" w14:textId="77777777" w:rsidR="00117D7C" w:rsidRDefault="00FE6496">
      <w:pPr>
        <w:pStyle w:val="SourceCode"/>
      </w:pPr>
      <w:r>
        <w:t>function sendJson(request: IncomingMessage, response: ServerResponse,</w:t>
      </w:r>
    </w:p>
    <w:p w14:paraId="613BBD6D" w14:textId="77777777" w:rsidR="00117D7C" w:rsidRDefault="00FE6496">
      <w:pPr>
        <w:pStyle w:val="SourceCode"/>
      </w:pPr>
      <w:r>
        <w:t xml:space="preserve">                  status: number, jsonText: string): void {</w:t>
      </w:r>
    </w:p>
    <w:p w14:paraId="4BDEE949" w14:textId="77777777" w:rsidR="00117D7C" w:rsidRDefault="00FE6496">
      <w:pPr>
        <w:pStyle w:val="SourceCode"/>
      </w:pPr>
      <w:r>
        <w:t xml:space="preserve">    // Every 401 names the scheme the server accepts (Lesson 6.16).</w:t>
      </w:r>
    </w:p>
    <w:p w14:paraId="41A87940" w14:textId="77777777" w:rsidR="00117D7C" w:rsidRDefault="00FE6496">
      <w:pPr>
        <w:pStyle w:val="SourceCode"/>
      </w:pPr>
      <w:r>
        <w:t xml:space="preserve">    if (status === 401) {</w:t>
      </w:r>
    </w:p>
    <w:p w14:paraId="77405D05" w14:textId="77777777" w:rsidR="00117D7C" w:rsidRDefault="00FE6496">
      <w:pPr>
        <w:pStyle w:val="SourceCode"/>
      </w:pPr>
      <w:r>
        <w:t xml:space="preserve">        response.setHeader("WWW-Authenticate", "Bearer");</w:t>
      </w:r>
    </w:p>
    <w:p w14:paraId="7B3D81AC" w14:textId="77777777" w:rsidR="00117D7C" w:rsidRDefault="00FE6496">
      <w:pPr>
        <w:pStyle w:val="SourceCode"/>
      </w:pPr>
      <w:r>
        <w:t xml:space="preserve">    }</w:t>
      </w:r>
    </w:p>
    <w:p w14:paraId="01A4A33E" w14:textId="77777777" w:rsidR="00117D7C" w:rsidRDefault="00FE6496">
      <w:pPr>
        <w:pStyle w:val="SourceCode"/>
      </w:pPr>
      <w:r>
        <w:t xml:space="preserve">    response.writeHead(status, { "Content-Type": JSON_TYPE });</w:t>
      </w:r>
    </w:p>
    <w:p w14:paraId="24172976" w14:textId="77777777" w:rsidR="00117D7C" w:rsidRDefault="00FE6496">
      <w:pPr>
        <w:pStyle w:val="SourceCode"/>
      </w:pPr>
      <w:r>
        <w:t xml:space="preserve">    response.end(jsonText);</w:t>
      </w:r>
    </w:p>
    <w:p w14:paraId="279E6697" w14:textId="77777777" w:rsidR="00117D7C" w:rsidRDefault="00FE6496">
      <w:pPr>
        <w:pStyle w:val="SourceCode"/>
      </w:pPr>
      <w:r>
        <w:t xml:space="preserve">    logRequest(request, status);</w:t>
      </w:r>
    </w:p>
    <w:p w14:paraId="02D28238" w14:textId="77777777" w:rsidR="00117D7C" w:rsidRDefault="00FE6496">
      <w:pPr>
        <w:pStyle w:val="SourceCode"/>
      </w:pPr>
      <w:r>
        <w:t>}</w:t>
      </w:r>
    </w:p>
    <w:p w14:paraId="60DA4185" w14:textId="77777777" w:rsidR="00117D7C" w:rsidRDefault="00117D7C">
      <w:pPr>
        <w:pStyle w:val="SourceCode"/>
      </w:pPr>
    </w:p>
    <w:p w14:paraId="30108318" w14:textId="77777777" w:rsidR="00117D7C" w:rsidRDefault="00FE6496">
      <w:pPr>
        <w:pStyle w:val="SourceCode"/>
      </w:pPr>
      <w:r>
        <w:t>// sendJson's twin for 201 Created: the same steps, plus the Location</w:t>
      </w:r>
    </w:p>
    <w:p w14:paraId="0481F482" w14:textId="77777777" w:rsidR="00117D7C" w:rsidRDefault="00FE6496">
      <w:pPr>
        <w:pStyle w:val="SourceCode"/>
      </w:pPr>
      <w:r>
        <w:t>// header, which names the path of the contact just created. setHeader</w:t>
      </w:r>
    </w:p>
    <w:p w14:paraId="088DC8F7" w14:textId="77777777" w:rsidR="00117D7C" w:rsidRDefault="00FE6496">
      <w:pPr>
        <w:pStyle w:val="SourceCode"/>
      </w:pPr>
      <w:r>
        <w:t>// adds a header that writeHead then sends with the others.</w:t>
      </w:r>
    </w:p>
    <w:p w14:paraId="426365E0" w14:textId="77777777" w:rsidR="00117D7C" w:rsidRDefault="00FE6496">
      <w:pPr>
        <w:pStyle w:val="SourceCode"/>
      </w:pPr>
      <w:r>
        <w:t>function sendCreated(request: IncomingMessage, response: ServerResponse,</w:t>
      </w:r>
    </w:p>
    <w:p w14:paraId="7A481A6A" w14:textId="77777777" w:rsidR="00117D7C" w:rsidRDefault="00FE6496">
      <w:pPr>
        <w:pStyle w:val="SourceCode"/>
      </w:pPr>
      <w:r>
        <w:t xml:space="preserve">                     location: string, jsonText: string): void {</w:t>
      </w:r>
    </w:p>
    <w:p w14:paraId="3B2A3EC2" w14:textId="77777777" w:rsidR="00117D7C" w:rsidRDefault="00FE6496">
      <w:pPr>
        <w:pStyle w:val="SourceCode"/>
      </w:pPr>
      <w:r>
        <w:t xml:space="preserve">    response.setHeader("Location", location);</w:t>
      </w:r>
    </w:p>
    <w:p w14:paraId="5EB661D4" w14:textId="77777777" w:rsidR="00117D7C" w:rsidRDefault="00FE6496">
      <w:pPr>
        <w:pStyle w:val="SourceCode"/>
      </w:pPr>
      <w:r>
        <w:t xml:space="preserve">    sendJson(request, response, 201, jsonText);</w:t>
      </w:r>
    </w:p>
    <w:p w14:paraId="15D3FB8D" w14:textId="77777777" w:rsidR="00117D7C" w:rsidRDefault="00FE6496">
      <w:pPr>
        <w:pStyle w:val="SourceCode"/>
      </w:pPr>
      <w:r>
        <w:t>}</w:t>
      </w:r>
    </w:p>
    <w:p w14:paraId="00661B88" w14:textId="77777777" w:rsidR="00117D7C" w:rsidRDefault="00117D7C">
      <w:pPr>
        <w:pStyle w:val="SourceCode"/>
      </w:pPr>
    </w:p>
    <w:p w14:paraId="683AD292" w14:textId="77777777" w:rsidR="00117D7C" w:rsidRDefault="00FE6496">
      <w:pPr>
        <w:pStyle w:val="SourceCode"/>
      </w:pPr>
      <w:r>
        <w:t>// Lesson 6.18: sendJson's twin for one page: 200, the page's JSON array,</w:t>
      </w:r>
    </w:p>
    <w:p w14:paraId="33AD24A6" w14:textId="77777777" w:rsidR="00117D7C" w:rsidRDefault="00FE6496">
      <w:pPr>
        <w:pStyle w:val="SourceCode"/>
      </w:pPr>
      <w:r>
        <w:t>// and the Link header, which is left out when link is "".</w:t>
      </w:r>
    </w:p>
    <w:p w14:paraId="1463D4F7" w14:textId="77777777" w:rsidR="00117D7C" w:rsidRDefault="00FE6496">
      <w:pPr>
        <w:pStyle w:val="SourceCode"/>
      </w:pPr>
      <w:r>
        <w:t>function sendPage(request: IncomingMessage, response: ServerResponse,</w:t>
      </w:r>
    </w:p>
    <w:p w14:paraId="54EDC758" w14:textId="77777777" w:rsidR="00117D7C" w:rsidRDefault="00FE6496">
      <w:pPr>
        <w:pStyle w:val="SourceCode"/>
      </w:pPr>
      <w:r>
        <w:t xml:space="preserve">                  jsonText: string, link: string): void {</w:t>
      </w:r>
    </w:p>
    <w:p w14:paraId="41055CFA" w14:textId="77777777" w:rsidR="00117D7C" w:rsidRDefault="00FE6496">
      <w:pPr>
        <w:pStyle w:val="SourceCode"/>
      </w:pPr>
      <w:r>
        <w:t xml:space="preserve">    if (link !== "") {</w:t>
      </w:r>
    </w:p>
    <w:p w14:paraId="05CCACC7" w14:textId="77777777" w:rsidR="00117D7C" w:rsidRDefault="00FE6496">
      <w:pPr>
        <w:pStyle w:val="SourceCode"/>
      </w:pPr>
      <w:r>
        <w:t xml:space="preserve">        response.setHeader("Link", link);</w:t>
      </w:r>
    </w:p>
    <w:p w14:paraId="180D0C7C" w14:textId="77777777" w:rsidR="00117D7C" w:rsidRDefault="00FE6496">
      <w:pPr>
        <w:pStyle w:val="SourceCode"/>
      </w:pPr>
      <w:r>
        <w:t xml:space="preserve">    }</w:t>
      </w:r>
    </w:p>
    <w:p w14:paraId="47A4C1BF" w14:textId="77777777" w:rsidR="00117D7C" w:rsidRDefault="00FE6496">
      <w:pPr>
        <w:pStyle w:val="SourceCode"/>
      </w:pPr>
      <w:r>
        <w:t xml:space="preserve">    sendJson(request, response, 200, jsonText);</w:t>
      </w:r>
    </w:p>
    <w:p w14:paraId="16A987EB" w14:textId="77777777" w:rsidR="00117D7C" w:rsidRDefault="00FE6496">
      <w:pPr>
        <w:pStyle w:val="SourceCode"/>
      </w:pPr>
      <w:r>
        <w:t>}</w:t>
      </w:r>
    </w:p>
    <w:p w14:paraId="00CFF973" w14:textId="77777777" w:rsidR="00117D7C" w:rsidRDefault="00117D7C">
      <w:pPr>
        <w:pStyle w:val="SourceCode"/>
      </w:pPr>
    </w:p>
    <w:p w14:paraId="45A1514C" w14:textId="77777777" w:rsidR="00117D7C" w:rsidRDefault="00FE6496">
      <w:pPr>
        <w:pStyle w:val="SourceCode"/>
      </w:pPr>
      <w:r>
        <w:t>// Lesson 6.20: sendJson's twin for the API's description: 200, the YAML</w:t>
      </w:r>
    </w:p>
    <w:p w14:paraId="58B8A401" w14:textId="77777777" w:rsidR="00117D7C" w:rsidRDefault="00FE6496">
      <w:pPr>
        <w:pStyle w:val="SourceCode"/>
      </w:pPr>
      <w:r>
        <w:t>// type, and the document the server read when it started.</w:t>
      </w:r>
    </w:p>
    <w:p w14:paraId="3E78A609" w14:textId="77777777" w:rsidR="00117D7C" w:rsidRDefault="00FE6496">
      <w:pPr>
        <w:pStyle w:val="SourceCode"/>
      </w:pPr>
      <w:r>
        <w:t>function sendDocument(request: IncomingMessage, response: ServerResponse,</w:t>
      </w:r>
    </w:p>
    <w:p w14:paraId="358681C9" w14:textId="77777777" w:rsidR="00117D7C" w:rsidRDefault="00FE6496">
      <w:pPr>
        <w:pStyle w:val="SourceCode"/>
      </w:pPr>
      <w:r>
        <w:t xml:space="preserve">                      apiDocument: string): void {</w:t>
      </w:r>
    </w:p>
    <w:p w14:paraId="042DBFAF" w14:textId="77777777" w:rsidR="00117D7C" w:rsidRDefault="00FE6496">
      <w:pPr>
        <w:pStyle w:val="SourceCode"/>
      </w:pPr>
      <w:r>
        <w:t xml:space="preserve">    response.writeHead(200, { "Content-Type": YAML_TYPE });</w:t>
      </w:r>
    </w:p>
    <w:p w14:paraId="6A1F50DF" w14:textId="77777777" w:rsidR="00117D7C" w:rsidRDefault="00FE6496">
      <w:pPr>
        <w:pStyle w:val="SourceCode"/>
      </w:pPr>
      <w:r>
        <w:t xml:space="preserve">    response.end(apiDocument);</w:t>
      </w:r>
    </w:p>
    <w:p w14:paraId="4E6E72F9" w14:textId="77777777" w:rsidR="00117D7C" w:rsidRDefault="00FE6496">
      <w:pPr>
        <w:pStyle w:val="SourceCode"/>
      </w:pPr>
      <w:r>
        <w:t xml:space="preserve">    logRequest(request, 200);</w:t>
      </w:r>
    </w:p>
    <w:p w14:paraId="7E3D8CE0" w14:textId="77777777" w:rsidR="00117D7C" w:rsidRDefault="00FE6496">
      <w:pPr>
        <w:pStyle w:val="SourceCode"/>
      </w:pPr>
      <w:r>
        <w:t>}</w:t>
      </w:r>
    </w:p>
    <w:p w14:paraId="1A526616" w14:textId="77777777" w:rsidR="00117D7C" w:rsidRDefault="00117D7C">
      <w:pPr>
        <w:pStyle w:val="SourceCode"/>
      </w:pPr>
    </w:p>
    <w:p w14:paraId="66232571" w14:textId="77777777" w:rsidR="00117D7C" w:rsidRDefault="00FE6496">
      <w:pPr>
        <w:pStyle w:val="SourceCode"/>
      </w:pPr>
      <w:r>
        <w:t>// Lesson 6.9: 204 No Content, the answer to a delete that worked. There is</w:t>
      </w:r>
    </w:p>
    <w:p w14:paraId="6D605CE1" w14:textId="77777777" w:rsidR="00117D7C" w:rsidRDefault="00FE6496">
      <w:pPr>
        <w:pStyle w:val="SourceCode"/>
      </w:pPr>
      <w:r>
        <w:t>// nothing to send back, so writeHead gets no headers and end gets no text:</w:t>
      </w:r>
    </w:p>
    <w:p w14:paraId="24D8151B" w14:textId="77777777" w:rsidR="00117D7C" w:rsidRDefault="00FE6496">
      <w:pPr>
        <w:pStyle w:val="SourceCode"/>
      </w:pPr>
      <w:r>
        <w:t>// no body, and no Content-Type, because there is no content to describe.</w:t>
      </w:r>
    </w:p>
    <w:p w14:paraId="10AE7FE8" w14:textId="77777777" w:rsidR="00117D7C" w:rsidRDefault="00FE6496">
      <w:pPr>
        <w:pStyle w:val="SourceCode"/>
      </w:pPr>
      <w:r>
        <w:t>function sendNoContent(request: IncomingMessage,</w:t>
      </w:r>
    </w:p>
    <w:p w14:paraId="116DAB9E" w14:textId="77777777" w:rsidR="00117D7C" w:rsidRDefault="00FE6496">
      <w:pPr>
        <w:pStyle w:val="SourceCode"/>
      </w:pPr>
      <w:r>
        <w:t xml:space="preserve">                       response: ServerResponse): void {</w:t>
      </w:r>
    </w:p>
    <w:p w14:paraId="375D990D" w14:textId="77777777" w:rsidR="00117D7C" w:rsidRDefault="00FE6496">
      <w:pPr>
        <w:pStyle w:val="SourceCode"/>
      </w:pPr>
      <w:r>
        <w:t xml:space="preserve">    response.writeHead(204);</w:t>
      </w:r>
    </w:p>
    <w:p w14:paraId="1CC55A99" w14:textId="77777777" w:rsidR="00117D7C" w:rsidRDefault="00FE6496">
      <w:pPr>
        <w:pStyle w:val="SourceCode"/>
      </w:pPr>
      <w:r>
        <w:t xml:space="preserve">    response.end();</w:t>
      </w:r>
    </w:p>
    <w:p w14:paraId="5A314F03" w14:textId="77777777" w:rsidR="00117D7C" w:rsidRDefault="00FE6496">
      <w:pPr>
        <w:pStyle w:val="SourceCode"/>
      </w:pPr>
      <w:r>
        <w:t xml:space="preserve">    logRequest(request, 204);</w:t>
      </w:r>
    </w:p>
    <w:p w14:paraId="30B0FF1B" w14:textId="77777777" w:rsidR="00117D7C" w:rsidRDefault="00FE6496">
      <w:pPr>
        <w:pStyle w:val="SourceCode"/>
      </w:pPr>
      <w:r>
        <w:t>}</w:t>
      </w:r>
    </w:p>
    <w:p w14:paraId="1137808F" w14:textId="77777777" w:rsidR="00117D7C" w:rsidRDefault="00117D7C">
      <w:pPr>
        <w:pStyle w:val="SourceCode"/>
      </w:pPr>
    </w:p>
    <w:p w14:paraId="194BA7F2" w14:textId="77777777" w:rsidR="00117D7C" w:rsidRDefault="00FE6496">
      <w:pPr>
        <w:pStyle w:val="SourceCode"/>
      </w:pPr>
      <w:r>
        <w:t>function handleHealth(request: IncomingMessage,</w:t>
      </w:r>
    </w:p>
    <w:p w14:paraId="0676B906" w14:textId="77777777" w:rsidR="00117D7C" w:rsidRDefault="00FE6496">
      <w:pPr>
        <w:pStyle w:val="SourceCode"/>
      </w:pPr>
      <w:r>
        <w:t xml:space="preserve">                      response: ServerResponse): void {</w:t>
      </w:r>
    </w:p>
    <w:p w14:paraId="13A4C0F2" w14:textId="77777777" w:rsidR="00117D7C" w:rsidRDefault="00FE6496">
      <w:pPr>
        <w:pStyle w:val="SourceCode"/>
      </w:pPr>
      <w:r>
        <w:t xml:space="preserve">    sendJson(request, response, 200, '{"status":"ok"}');</w:t>
      </w:r>
    </w:p>
    <w:p w14:paraId="328ACC5F" w14:textId="77777777" w:rsidR="00117D7C" w:rsidRDefault="00FE6496">
      <w:pPr>
        <w:pStyle w:val="SourceCode"/>
      </w:pPr>
      <w:r>
        <w:t>}</w:t>
      </w:r>
    </w:p>
    <w:p w14:paraId="11CF24CB" w14:textId="77777777" w:rsidR="00117D7C" w:rsidRDefault="00117D7C">
      <w:pPr>
        <w:pStyle w:val="SourceCode"/>
      </w:pPr>
    </w:p>
    <w:p w14:paraId="52C32FC6" w14:textId="77777777" w:rsidR="00117D7C" w:rsidRDefault="00FE6496">
      <w:pPr>
        <w:pStyle w:val="SourceCode"/>
      </w:pPr>
      <w:r>
        <w:t>// The one place a ContactStatus becomes an HTTP status. Lesson 6.14</w:t>
      </w:r>
    </w:p>
    <w:p w14:paraId="250CA954" w14:textId="77777777" w:rsidR="00117D7C" w:rsidRDefault="00FE6496">
      <w:pPr>
        <w:pStyle w:val="SourceCode"/>
      </w:pPr>
      <w:r>
        <w:t>// covers every status code. Remember, default catches every other value.</w:t>
      </w:r>
    </w:p>
    <w:p w14:paraId="71C8D2A8" w14:textId="77777777" w:rsidR="00117D7C" w:rsidRDefault="00FE6496">
      <w:pPr>
        <w:pStyle w:val="SourceCode"/>
      </w:pPr>
      <w:r>
        <w:t>function httpStatusFor(status: ContactStatus): number {</w:t>
      </w:r>
    </w:p>
    <w:p w14:paraId="40465A63" w14:textId="77777777" w:rsidR="00117D7C" w:rsidRDefault="00FE6496">
      <w:pPr>
        <w:pStyle w:val="SourceCode"/>
      </w:pPr>
      <w:r>
        <w:t xml:space="preserve">    switch (status) {</w:t>
      </w:r>
    </w:p>
    <w:p w14:paraId="66065C68" w14:textId="77777777" w:rsidR="00117D7C" w:rsidRDefault="00FE6496">
      <w:pPr>
        <w:pStyle w:val="SourceCode"/>
      </w:pPr>
      <w:r>
        <w:t xml:space="preserve">        case ContactStatus.Success:</w:t>
      </w:r>
    </w:p>
    <w:p w14:paraId="1D13F6D2" w14:textId="77777777" w:rsidR="00117D7C" w:rsidRDefault="00FE6496">
      <w:pPr>
        <w:pStyle w:val="SourceCode"/>
      </w:pPr>
      <w:r>
        <w:t xml:space="preserve">            return 200;</w:t>
      </w:r>
    </w:p>
    <w:p w14:paraId="21F0A57E" w14:textId="77777777" w:rsidR="00117D7C" w:rsidRDefault="00FE6496">
      <w:pPr>
        <w:pStyle w:val="SourceCode"/>
      </w:pPr>
      <w:r>
        <w:t xml:space="preserve">        case ContactStatus.InvalidInput:</w:t>
      </w:r>
    </w:p>
    <w:p w14:paraId="28098607" w14:textId="77777777" w:rsidR="00117D7C" w:rsidRDefault="00FE6496">
      <w:pPr>
        <w:pStyle w:val="SourceCode"/>
      </w:pPr>
      <w:r>
        <w:t xml:space="preserve">            return 400;</w:t>
      </w:r>
    </w:p>
    <w:p w14:paraId="10677750" w14:textId="77777777" w:rsidR="00117D7C" w:rsidRDefault="00FE6496">
      <w:pPr>
        <w:pStyle w:val="SourceCode"/>
      </w:pPr>
      <w:r>
        <w:t xml:space="preserve">        case ContactStatus.NotFound:</w:t>
      </w:r>
    </w:p>
    <w:p w14:paraId="6C58F773" w14:textId="77777777" w:rsidR="00117D7C" w:rsidRDefault="00FE6496">
      <w:pPr>
        <w:pStyle w:val="SourceCode"/>
      </w:pPr>
      <w:r>
        <w:t xml:space="preserve">            return 404;</w:t>
      </w:r>
    </w:p>
    <w:p w14:paraId="2C19EA3E" w14:textId="77777777" w:rsidR="00117D7C" w:rsidRDefault="00FE6496">
      <w:pPr>
        <w:pStyle w:val="SourceCode"/>
      </w:pPr>
      <w:r>
        <w:t xml:space="preserve">        case ContactStatus.DuplicateEmail:</w:t>
      </w:r>
    </w:p>
    <w:p w14:paraId="793C22EA" w14:textId="77777777" w:rsidR="00117D7C" w:rsidRDefault="00FE6496">
      <w:pPr>
        <w:pStyle w:val="SourceCode"/>
      </w:pPr>
      <w:r>
        <w:t xml:space="preserve">            return 409;</w:t>
      </w:r>
    </w:p>
    <w:p w14:paraId="13145569" w14:textId="77777777" w:rsidR="00117D7C" w:rsidRDefault="00FE6496">
      <w:pPr>
        <w:pStyle w:val="SourceCode"/>
      </w:pPr>
      <w:r>
        <w:t xml:space="preserve">        default:</w:t>
      </w:r>
    </w:p>
    <w:p w14:paraId="0E1D4DED" w14:textId="77777777" w:rsidR="00117D7C" w:rsidRDefault="00FE6496">
      <w:pPr>
        <w:pStyle w:val="SourceCode"/>
      </w:pPr>
      <w:r>
        <w:t xml:space="preserve">            // Every other status is a failure on the server's side.</w:t>
      </w:r>
    </w:p>
    <w:p w14:paraId="15433A18" w14:textId="77777777" w:rsidR="00117D7C" w:rsidRDefault="00FE6496">
      <w:pPr>
        <w:pStyle w:val="SourceCode"/>
      </w:pPr>
      <w:r>
        <w:t xml:space="preserve">            return 500;</w:t>
      </w:r>
    </w:p>
    <w:p w14:paraId="4F1858A6" w14:textId="77777777" w:rsidR="00117D7C" w:rsidRDefault="00FE6496">
      <w:pPr>
        <w:pStyle w:val="SourceCode"/>
      </w:pPr>
      <w:r>
        <w:t xml:space="preserve">    }</w:t>
      </w:r>
    </w:p>
    <w:p w14:paraId="740DBF67" w14:textId="77777777" w:rsidR="00117D7C" w:rsidRDefault="00FE6496">
      <w:pPr>
        <w:pStyle w:val="SourceCode"/>
      </w:pPr>
      <w:r>
        <w:t>}</w:t>
      </w:r>
    </w:p>
    <w:p w14:paraId="4E74D039" w14:textId="77777777" w:rsidR="00117D7C" w:rsidRDefault="00117D7C">
      <w:pPr>
        <w:pStyle w:val="SourceCode"/>
      </w:pPr>
    </w:p>
    <w:p w14:paraId="7264F3A5" w14:textId="77777777" w:rsidR="00117D7C" w:rsidRDefault="00FE6496">
      <w:pPr>
        <w:pStyle w:val="SourceCode"/>
      </w:pPr>
      <w:r>
        <w:t>// The code an error body names for a ContactStatus.</w:t>
      </w:r>
    </w:p>
    <w:p w14:paraId="25E3F216" w14:textId="77777777" w:rsidR="00117D7C" w:rsidRDefault="00FE6496">
      <w:pPr>
        <w:pStyle w:val="SourceCode"/>
      </w:pPr>
      <w:r>
        <w:t>function errorCodeFor(status: ContactStatus): string {</w:t>
      </w:r>
    </w:p>
    <w:p w14:paraId="34CAF442" w14:textId="77777777" w:rsidR="00117D7C" w:rsidRDefault="00FE6496">
      <w:pPr>
        <w:pStyle w:val="SourceCode"/>
      </w:pPr>
      <w:r>
        <w:t xml:space="preserve">    switch (status) {</w:t>
      </w:r>
    </w:p>
    <w:p w14:paraId="69095FA4" w14:textId="77777777" w:rsidR="00117D7C" w:rsidRDefault="00FE6496">
      <w:pPr>
        <w:pStyle w:val="SourceCode"/>
      </w:pPr>
      <w:r>
        <w:t xml:space="preserve">        case ContactStatus.InvalidInput:</w:t>
      </w:r>
    </w:p>
    <w:p w14:paraId="27A7045A" w14:textId="77777777" w:rsidR="00117D7C" w:rsidRDefault="00FE6496">
      <w:pPr>
        <w:pStyle w:val="SourceCode"/>
      </w:pPr>
      <w:r>
        <w:t xml:space="preserve">            return "invalid_input";</w:t>
      </w:r>
    </w:p>
    <w:p w14:paraId="4D5EA824" w14:textId="77777777" w:rsidR="00117D7C" w:rsidRDefault="00FE6496">
      <w:pPr>
        <w:pStyle w:val="SourceCode"/>
      </w:pPr>
      <w:r>
        <w:t xml:space="preserve">        case ContactStatus.NotFound:</w:t>
      </w:r>
    </w:p>
    <w:p w14:paraId="436556CD" w14:textId="77777777" w:rsidR="00117D7C" w:rsidRDefault="00FE6496">
      <w:pPr>
        <w:pStyle w:val="SourceCode"/>
      </w:pPr>
      <w:r>
        <w:t xml:space="preserve">            return "not_found";</w:t>
      </w:r>
    </w:p>
    <w:p w14:paraId="21BFDBA1" w14:textId="77777777" w:rsidR="00117D7C" w:rsidRDefault="00FE6496">
      <w:pPr>
        <w:pStyle w:val="SourceCode"/>
      </w:pPr>
      <w:r>
        <w:t xml:space="preserve">        case ContactStatus.DuplicateEmail:</w:t>
      </w:r>
    </w:p>
    <w:p w14:paraId="58596B34" w14:textId="77777777" w:rsidR="00117D7C" w:rsidRDefault="00FE6496">
      <w:pPr>
        <w:pStyle w:val="SourceCode"/>
      </w:pPr>
      <w:r>
        <w:t xml:space="preserve">            return "duplicate_email";</w:t>
      </w:r>
    </w:p>
    <w:p w14:paraId="7972A12C" w14:textId="77777777" w:rsidR="00117D7C" w:rsidRDefault="00FE6496">
      <w:pPr>
        <w:pStyle w:val="SourceCode"/>
      </w:pPr>
      <w:r>
        <w:t xml:space="preserve">        default:</w:t>
      </w:r>
    </w:p>
    <w:p w14:paraId="3D9E1BC8" w14:textId="77777777" w:rsidR="00117D7C" w:rsidRDefault="00FE6496">
      <w:pPr>
        <w:pStyle w:val="SourceCode"/>
      </w:pPr>
      <w:r>
        <w:t xml:space="preserve">            return "database_failure";</w:t>
      </w:r>
    </w:p>
    <w:p w14:paraId="759C98CD" w14:textId="77777777" w:rsidR="00117D7C" w:rsidRDefault="00FE6496">
      <w:pPr>
        <w:pStyle w:val="SourceCode"/>
      </w:pPr>
      <w:r>
        <w:t xml:space="preserve">    }</w:t>
      </w:r>
    </w:p>
    <w:p w14:paraId="139EE5D0" w14:textId="77777777" w:rsidR="00117D7C" w:rsidRDefault="00FE6496">
      <w:pPr>
        <w:pStyle w:val="SourceCode"/>
      </w:pPr>
      <w:r>
        <w:t>}</w:t>
      </w:r>
    </w:p>
    <w:p w14:paraId="51E3216C" w14:textId="77777777" w:rsidR="00117D7C" w:rsidRDefault="00117D7C">
      <w:pPr>
        <w:pStyle w:val="SourceCode"/>
      </w:pPr>
    </w:p>
    <w:p w14:paraId="1186034E" w14:textId="77777777" w:rsidR="00117D7C" w:rsidRDefault="00FE6496">
      <w:pPr>
        <w:pStyle w:val="SourceCode"/>
      </w:pPr>
      <w:r>
        <w:t>// The one error body: {"code":"...","message":"..."}. Lesson 6.15 covers</w:t>
      </w:r>
    </w:p>
    <w:p w14:paraId="5D397D5C" w14:textId="77777777" w:rsidR="00117D7C" w:rsidRDefault="00FE6496">
      <w:pPr>
        <w:pStyle w:val="SourceCode"/>
      </w:pPr>
      <w:r>
        <w:t>// it in full. JSON.stringify escapes any quote in the message.</w:t>
      </w:r>
    </w:p>
    <w:p w14:paraId="018B0AD7" w14:textId="77777777" w:rsidR="00117D7C" w:rsidRDefault="00FE6496">
      <w:pPr>
        <w:pStyle w:val="SourceCode"/>
      </w:pPr>
      <w:r>
        <w:t>function sendError(request: IncomingMessage, response: ServerResponse,</w:t>
      </w:r>
    </w:p>
    <w:p w14:paraId="4E2B9A78" w14:textId="77777777" w:rsidR="00117D7C" w:rsidRDefault="00FE6496">
      <w:pPr>
        <w:pStyle w:val="SourceCode"/>
      </w:pPr>
      <w:r>
        <w:t xml:space="preserve">                   status: number, code: string, message: string): void {</w:t>
      </w:r>
    </w:p>
    <w:p w14:paraId="79D1C88E" w14:textId="77777777" w:rsidR="00117D7C" w:rsidRDefault="00FE6496">
      <w:pPr>
        <w:pStyle w:val="SourceCode"/>
      </w:pPr>
      <w:r>
        <w:t xml:space="preserve">    sendJson(request, response, status,</w:t>
      </w:r>
    </w:p>
    <w:p w14:paraId="0007E886" w14:textId="77777777" w:rsidR="00117D7C" w:rsidRDefault="00FE6496">
      <w:pPr>
        <w:pStyle w:val="SourceCode"/>
      </w:pPr>
      <w:r>
        <w:t xml:space="preserve">        JSON.stringify({ code: code, message: message }));</w:t>
      </w:r>
    </w:p>
    <w:p w14:paraId="4A7016C0" w14:textId="77777777" w:rsidR="00117D7C" w:rsidRDefault="00FE6496">
      <w:pPr>
        <w:pStyle w:val="SourceCode"/>
      </w:pPr>
      <w:r>
        <w:t>}</w:t>
      </w:r>
    </w:p>
    <w:p w14:paraId="492594D3" w14:textId="77777777" w:rsidR="00117D7C" w:rsidRDefault="00117D7C">
      <w:pPr>
        <w:pStyle w:val="SourceCode"/>
      </w:pPr>
    </w:p>
    <w:p w14:paraId="41CB384C" w14:textId="77777777" w:rsidR="00117D7C" w:rsidRDefault="00FE6496">
      <w:pPr>
        <w:pStyle w:val="SourceCode"/>
      </w:pPr>
      <w:r>
        <w:t>// Answers a status that is not Success: its HTTP status, its code, and</w:t>
      </w:r>
    </w:p>
    <w:p w14:paraId="2C3B86B0" w14:textId="77777777" w:rsidR="00117D7C" w:rsidRDefault="00FE6496">
      <w:pPr>
        <w:pStyle w:val="SourceCode"/>
      </w:pPr>
      <w:r>
        <w:t>// statusMessage's words, the same words Chapter 5 printed.</w:t>
      </w:r>
    </w:p>
    <w:p w14:paraId="02AAE7EE" w14:textId="77777777" w:rsidR="00117D7C" w:rsidRDefault="00FE6496">
      <w:pPr>
        <w:pStyle w:val="SourceCode"/>
      </w:pPr>
      <w:r>
        <w:t>function sendFailure(request: IncomingMessage, response: ServerResponse,</w:t>
      </w:r>
    </w:p>
    <w:p w14:paraId="71904EB4" w14:textId="77777777" w:rsidR="00117D7C" w:rsidRDefault="00FE6496">
      <w:pPr>
        <w:pStyle w:val="SourceCode"/>
      </w:pPr>
      <w:r>
        <w:t xml:space="preserve">                     status: ContactStatus, problem: string): void {</w:t>
      </w:r>
    </w:p>
    <w:p w14:paraId="482846E7" w14:textId="77777777" w:rsidR="00117D7C" w:rsidRDefault="00FE6496">
      <w:pPr>
        <w:pStyle w:val="SourceCode"/>
      </w:pPr>
      <w:r>
        <w:t xml:space="preserve">    sendError(request, response, httpStatusFor(status), errorCodeFor(status),</w:t>
      </w:r>
    </w:p>
    <w:p w14:paraId="4C34F1E5" w14:textId="77777777" w:rsidR="00117D7C" w:rsidRDefault="00FE6496">
      <w:pPr>
        <w:pStyle w:val="SourceCode"/>
      </w:pPr>
      <w:r>
        <w:t xml:space="preserve">        contacts.statusMessage(status, problem));</w:t>
      </w:r>
    </w:p>
    <w:p w14:paraId="2630C033" w14:textId="77777777" w:rsidR="00117D7C" w:rsidRDefault="00FE6496">
      <w:pPr>
        <w:pStyle w:val="SourceCode"/>
      </w:pPr>
      <w:r>
        <w:t>}</w:t>
      </w:r>
    </w:p>
    <w:p w14:paraId="374A2E7C" w14:textId="77777777" w:rsidR="00117D7C" w:rsidRDefault="00117D7C">
      <w:pPr>
        <w:pStyle w:val="SourceCode"/>
      </w:pPr>
    </w:p>
    <w:p w14:paraId="33E6093D" w14:textId="77777777" w:rsidR="00117D7C" w:rsidRDefault="00FE6496">
      <w:pPr>
        <w:pStyle w:val="SourceCode"/>
      </w:pPr>
      <w:r>
        <w:t>// Lesson 6.14: 503 Service Unavailable, the answer when step 3,</w:t>
      </w:r>
    </w:p>
    <w:p w14:paraId="1AFD39DC" w14:textId="77777777" w:rsidR="00117D7C" w:rsidRDefault="00FE6496">
      <w:pPr>
        <w:pStyle w:val="SourceCode"/>
      </w:pPr>
      <w:r>
        <w:t>// openConnection, fails. Without a connection the server can answer no</w:t>
      </w:r>
    </w:p>
    <w:p w14:paraId="7FA17872" w14:textId="77777777" w:rsidR="00117D7C" w:rsidRDefault="00FE6496">
      <w:pPr>
        <w:pStyle w:val="SourceCode"/>
      </w:pPr>
      <w:r>
        <w:t>// request that needs the database, so the trouble is the service's, not</w:t>
      </w:r>
    </w:p>
    <w:p w14:paraId="7096B136" w14:textId="77777777" w:rsidR="00117D7C" w:rsidRDefault="00FE6496">
      <w:pPr>
        <w:pStyle w:val="SourceCode"/>
      </w:pPr>
      <w:r>
        <w:t>// this request's: the same request may work later. problem holds</w:t>
      </w:r>
    </w:p>
    <w:p w14:paraId="601951F0" w14:textId="77777777" w:rsidR="00117D7C" w:rsidRDefault="00FE6496">
      <w:pPr>
        <w:pStyle w:val="SourceCode"/>
      </w:pPr>
      <w:r>
        <w:t>// handleDatabaseError's words; the details are in contacts.log.</w:t>
      </w:r>
    </w:p>
    <w:p w14:paraId="46693EA0" w14:textId="77777777" w:rsidR="00117D7C" w:rsidRDefault="00FE6496">
      <w:pPr>
        <w:pStyle w:val="SourceCode"/>
      </w:pPr>
      <w:r>
        <w:t>function sendUnavailable(request: IncomingMessage, response: ServerResponse,</w:t>
      </w:r>
    </w:p>
    <w:p w14:paraId="4E94632E" w14:textId="77777777" w:rsidR="00117D7C" w:rsidRDefault="00FE6496">
      <w:pPr>
        <w:pStyle w:val="SourceCode"/>
      </w:pPr>
      <w:r>
        <w:t xml:space="preserve">                         problem: string): void {</w:t>
      </w:r>
    </w:p>
    <w:p w14:paraId="2DADBA7F" w14:textId="77777777" w:rsidR="00117D7C" w:rsidRDefault="00FE6496">
      <w:pPr>
        <w:pStyle w:val="SourceCode"/>
      </w:pPr>
      <w:r>
        <w:t xml:space="preserve">    sendError(request, response, 503, "database_unavailable", problem);</w:t>
      </w:r>
    </w:p>
    <w:p w14:paraId="7CD86B5B" w14:textId="77777777" w:rsidR="00117D7C" w:rsidRDefault="00FE6496">
      <w:pPr>
        <w:pStyle w:val="SourceCode"/>
      </w:pPr>
      <w:r>
        <w:t>}</w:t>
      </w:r>
    </w:p>
    <w:p w14:paraId="159B7E5E" w14:textId="77777777" w:rsidR="00117D7C" w:rsidRDefault="00117D7C">
      <w:pPr>
        <w:pStyle w:val="SourceCode"/>
      </w:pPr>
    </w:p>
    <w:p w14:paraId="094B9CD1" w14:textId="77777777" w:rsidR="00117D7C" w:rsidRDefault="00FE6496">
      <w:pPr>
        <w:pStyle w:val="SourceCode"/>
      </w:pPr>
      <w:r>
        <w:t>// Step 2 of a body route, after the header checks; step 1 of the others.</w:t>
      </w:r>
    </w:p>
    <w:p w14:paraId="34CBA809" w14:textId="77777777" w:rsidR="00117D7C" w:rsidRDefault="00FE6496">
      <w:pPr>
        <w:pStyle w:val="SourceCode"/>
      </w:pPr>
      <w:r>
        <w:t>// Resolves to true when the request may go on. Otherwise it has already</w:t>
      </w:r>
    </w:p>
    <w:p w14:paraId="03FA3E42" w14:textId="77777777" w:rsidR="00117D7C" w:rsidRDefault="00FE6496">
      <w:pPr>
        <w:pStyle w:val="SourceCode"/>
      </w:pPr>
      <w:r>
        <w:t>// answered, 401, 403, 500 or 503. needsWrite is true for a request that</w:t>
      </w:r>
    </w:p>
    <w:p w14:paraId="32332D6A" w14:textId="77777777" w:rsidR="00117D7C" w:rsidRDefault="00FE6496">
      <w:pPr>
        <w:pStyle w:val="SourceCode"/>
      </w:pPr>
      <w:r>
        <w:t>// changes data, such as POST or DELETE. It opens its own connection, so</w:t>
      </w:r>
    </w:p>
    <w:p w14:paraId="70620143" w14:textId="77777777" w:rsidR="00117D7C" w:rsidRDefault="00FE6496">
      <w:pPr>
        <w:pStyle w:val="SourceCode"/>
      </w:pPr>
      <w:r>
        <w:t>// the handler's later steps stay as they were.</w:t>
      </w:r>
    </w:p>
    <w:p w14:paraId="7AD76BA9" w14:textId="77777777" w:rsidR="00117D7C" w:rsidRDefault="00FE6496">
      <w:pPr>
        <w:pStyle w:val="SourceCode"/>
      </w:pPr>
      <w:r>
        <w:t>async function authorize(request: IncomingMessage, response: ServerResponse,</w:t>
      </w:r>
    </w:p>
    <w:p w14:paraId="354A2A35" w14:textId="77777777" w:rsidR="00117D7C" w:rsidRDefault="00FE6496">
      <w:pPr>
        <w:pStyle w:val="SourceCode"/>
      </w:pPr>
      <w:r>
        <w:t xml:space="preserve">                         needsWrite: boolean): Promise&lt;boolean&gt; {</w:t>
      </w:r>
    </w:p>
    <w:p w14:paraId="7941F7CF" w14:textId="77777777" w:rsidR="00117D7C" w:rsidRDefault="00FE6496">
      <w:pPr>
        <w:pStyle w:val="SourceCode"/>
      </w:pPr>
      <w:r>
        <w:t xml:space="preserve">    const [status, problem, connection] = await contactStore.openConnection();</w:t>
      </w:r>
    </w:p>
    <w:p w14:paraId="72CCC81E" w14:textId="77777777" w:rsidR="00117D7C" w:rsidRDefault="00FE6496">
      <w:pPr>
        <w:pStyle w:val="SourceCode"/>
      </w:pPr>
      <w:r>
        <w:t xml:space="preserve">    if (status !== ContactStatus.Success || connection === null) {</w:t>
      </w:r>
    </w:p>
    <w:p w14:paraId="352613EC" w14:textId="77777777" w:rsidR="00117D7C" w:rsidRDefault="00FE6496">
      <w:pPr>
        <w:pStyle w:val="SourceCode"/>
      </w:pPr>
      <w:r>
        <w:t xml:space="preserve">        sendUnavailable(request, response, problem);</w:t>
      </w:r>
    </w:p>
    <w:p w14:paraId="10D7034D" w14:textId="77777777" w:rsidR="00117D7C" w:rsidRDefault="00FE6496">
      <w:pPr>
        <w:pStyle w:val="SourceCode"/>
      </w:pPr>
      <w:r>
        <w:t xml:space="preserve">        return false;</w:t>
      </w:r>
    </w:p>
    <w:p w14:paraId="23A66E27" w14:textId="77777777" w:rsidR="00117D7C" w:rsidRDefault="00FE6496">
      <w:pPr>
        <w:pStyle w:val="SourceCode"/>
      </w:pPr>
      <w:r>
        <w:t xml:space="preserve">    }</w:t>
      </w:r>
    </w:p>
    <w:p w14:paraId="42DC8517" w14:textId="77777777" w:rsidR="00117D7C" w:rsidRDefault="00FE6496">
      <w:pPr>
        <w:pStyle w:val="SourceCode"/>
      </w:pPr>
      <w:r>
        <w:t xml:space="preserve">    const [keyStatus, keyProblem, key] = await apiKeys.verifyApiKey(</w:t>
      </w:r>
    </w:p>
    <w:p w14:paraId="20EAA2AB" w14:textId="77777777" w:rsidR="00117D7C" w:rsidRDefault="00FE6496">
      <w:pPr>
        <w:pStyle w:val="SourceCode"/>
      </w:pPr>
      <w:r>
        <w:t xml:space="preserve">        connection, authorizationOf(request));</w:t>
      </w:r>
    </w:p>
    <w:p w14:paraId="646F2F65" w14:textId="77777777" w:rsidR="00117D7C" w:rsidRDefault="00FE6496">
      <w:pPr>
        <w:pStyle w:val="SourceCode"/>
      </w:pPr>
      <w:r>
        <w:t xml:space="preserve">    contactStore.closeConnection(connection);</w:t>
      </w:r>
    </w:p>
    <w:p w14:paraId="187A1527" w14:textId="77777777" w:rsidR="00117D7C" w:rsidRDefault="00FE6496">
      <w:pPr>
        <w:pStyle w:val="SourceCode"/>
      </w:pPr>
      <w:r>
        <w:t xml:space="preserve">    if (keyStatus === ContactStatus.NotFound) {</w:t>
      </w:r>
    </w:p>
    <w:p w14:paraId="1E8A3C62" w14:textId="77777777" w:rsidR="00117D7C" w:rsidRDefault="00FE6496">
      <w:pPr>
        <w:pStyle w:val="SourceCode"/>
      </w:pPr>
      <w:r>
        <w:t xml:space="preserve">        sendError(request, response, 401, "unauthorized", KEY_REQUIRED);</w:t>
      </w:r>
    </w:p>
    <w:p w14:paraId="383B2C75" w14:textId="77777777" w:rsidR="00117D7C" w:rsidRDefault="00FE6496">
      <w:pPr>
        <w:pStyle w:val="SourceCode"/>
      </w:pPr>
      <w:r>
        <w:t xml:space="preserve">        return false;</w:t>
      </w:r>
    </w:p>
    <w:p w14:paraId="51254877" w14:textId="77777777" w:rsidR="00117D7C" w:rsidRDefault="00FE6496">
      <w:pPr>
        <w:pStyle w:val="SourceCode"/>
      </w:pPr>
      <w:r>
        <w:t xml:space="preserve">    }</w:t>
      </w:r>
    </w:p>
    <w:p w14:paraId="1E59CD68" w14:textId="77777777" w:rsidR="00117D7C" w:rsidRDefault="00FE6496">
      <w:pPr>
        <w:pStyle w:val="SourceCode"/>
      </w:pPr>
      <w:r>
        <w:t xml:space="preserve">    if (keyStatus !== ContactStatus.Success || key === null) {</w:t>
      </w:r>
    </w:p>
    <w:p w14:paraId="7629CFE4" w14:textId="77777777" w:rsidR="00117D7C" w:rsidRDefault="00FE6496">
      <w:pPr>
        <w:pStyle w:val="SourceCode"/>
      </w:pPr>
      <w:r>
        <w:t xml:space="preserve">        sendFailure(request, response, keyStatus, keyProblem);</w:t>
      </w:r>
    </w:p>
    <w:p w14:paraId="3D19581D" w14:textId="77777777" w:rsidR="00117D7C" w:rsidRDefault="00FE6496">
      <w:pPr>
        <w:pStyle w:val="SourceCode"/>
      </w:pPr>
      <w:r>
        <w:t xml:space="preserve">        return false;</w:t>
      </w:r>
    </w:p>
    <w:p w14:paraId="105614CC" w14:textId="77777777" w:rsidR="00117D7C" w:rsidRDefault="00FE6496">
      <w:pPr>
        <w:pStyle w:val="SourceCode"/>
      </w:pPr>
      <w:r>
        <w:t xml:space="preserve">    }</w:t>
      </w:r>
    </w:p>
    <w:p w14:paraId="51689BCB" w14:textId="77777777" w:rsidR="00117D7C" w:rsidRDefault="00FE6496">
      <w:pPr>
        <w:pStyle w:val="SourceCode"/>
      </w:pPr>
      <w:r>
        <w:t xml:space="preserve">    // A valid key that may only read: 403 Forbidden. The server knows who</w:t>
      </w:r>
    </w:p>
    <w:p w14:paraId="352D91BD" w14:textId="77777777" w:rsidR="00117D7C" w:rsidRDefault="00FE6496">
      <w:pPr>
        <w:pStyle w:val="SourceCode"/>
      </w:pPr>
      <w:r>
        <w:t xml:space="preserve">    // is calling, and the answer is still no.</w:t>
      </w:r>
    </w:p>
    <w:p w14:paraId="303CD514" w14:textId="77777777" w:rsidR="00117D7C" w:rsidRDefault="00FE6496">
      <w:pPr>
        <w:pStyle w:val="SourceCode"/>
      </w:pPr>
      <w:r>
        <w:t xml:space="preserve">    if (needsWrite &amp;&amp; key.scope !== "write") {</w:t>
      </w:r>
    </w:p>
    <w:p w14:paraId="28C73CCE" w14:textId="77777777" w:rsidR="00117D7C" w:rsidRDefault="00FE6496">
      <w:pPr>
        <w:pStyle w:val="SourceCode"/>
      </w:pPr>
      <w:r>
        <w:t xml:space="preserve">        sendError(request, response, 403, "forbidden", READ_ONLY);</w:t>
      </w:r>
    </w:p>
    <w:p w14:paraId="7E746AD2" w14:textId="77777777" w:rsidR="00117D7C" w:rsidRDefault="00FE6496">
      <w:pPr>
        <w:pStyle w:val="SourceCode"/>
      </w:pPr>
      <w:r>
        <w:t xml:space="preserve">        return false;</w:t>
      </w:r>
    </w:p>
    <w:p w14:paraId="5332FF23" w14:textId="77777777" w:rsidR="00117D7C" w:rsidRDefault="00FE6496">
      <w:pPr>
        <w:pStyle w:val="SourceCode"/>
      </w:pPr>
      <w:r>
        <w:t xml:space="preserve">    }</w:t>
      </w:r>
    </w:p>
    <w:p w14:paraId="6672BD80" w14:textId="77777777" w:rsidR="00117D7C" w:rsidRDefault="00FE6496">
      <w:pPr>
        <w:pStyle w:val="SourceCode"/>
      </w:pPr>
      <w:r>
        <w:t xml:space="preserve">    return true;</w:t>
      </w:r>
    </w:p>
    <w:p w14:paraId="5ADCC4E5" w14:textId="77777777" w:rsidR="00117D7C" w:rsidRDefault="00FE6496">
      <w:pPr>
        <w:pStyle w:val="SourceCode"/>
      </w:pPr>
      <w:r>
        <w:t>}</w:t>
      </w:r>
    </w:p>
    <w:p w14:paraId="627A6685" w14:textId="77777777" w:rsidR="00117D7C" w:rsidRDefault="00117D7C">
      <w:pPr>
        <w:pStyle w:val="SourceCode"/>
      </w:pPr>
    </w:p>
    <w:p w14:paraId="0CBBFAA6" w14:textId="77777777" w:rsidR="00117D7C" w:rsidRDefault="00FE6496">
      <w:pPr>
        <w:pStyle w:val="SourceCode"/>
      </w:pPr>
      <w:r>
        <w:t>// The id in a decoded path segment, or 0 when the segment is not an id.</w:t>
      </w:r>
    </w:p>
    <w:p w14:paraId="228B6F39" w14:textId="77777777" w:rsidR="00117D7C" w:rsidRDefault="00FE6496">
      <w:pPr>
        <w:pStyle w:val="SourceCode"/>
      </w:pPr>
      <w:r>
        <w:t>// Every character must be a digit 0 to 9: no space, no sign. Then Chapter</w:t>
      </w:r>
    </w:p>
    <w:p w14:paraId="5A36AB08" w14:textId="77777777" w:rsidR="00117D7C" w:rsidRDefault="00FE6496">
      <w:pPr>
        <w:pStyle w:val="SourceCode"/>
      </w:pPr>
      <w:r>
        <w:t>// 5's parseId checks the length and the range, 1 to 2147483647. parseId</w:t>
      </w:r>
    </w:p>
    <w:p w14:paraId="7E4C3D20" w14:textId="77777777" w:rsidR="00117D7C" w:rsidRDefault="00FE6496">
      <w:pPr>
        <w:pStyle w:val="SourceCode"/>
      </w:pPr>
      <w:r>
        <w:t>// trims spaces first, which suits a typed answer; in a path, a space is a</w:t>
      </w:r>
    </w:p>
    <w:p w14:paraId="4DD1F20E" w14:textId="77777777" w:rsidR="00117D7C" w:rsidRDefault="00FE6496">
      <w:pPr>
        <w:pStyle w:val="SourceCode"/>
      </w:pPr>
      <w:r>
        <w:t>// mistake, so it is refused here instead. A leading 0 is refused too, so</w:t>
      </w:r>
    </w:p>
    <w:p w14:paraId="0A3FDFA0" w14:textId="77777777" w:rsidR="00117D7C" w:rsidRDefault="00FE6496">
      <w:pPr>
        <w:pStyle w:val="SourceCode"/>
      </w:pPr>
      <w:r>
        <w:t>// 07 and 007 never name contact 7: each contact has exactly one path.</w:t>
      </w:r>
    </w:p>
    <w:p w14:paraId="4F72BD1D" w14:textId="77777777" w:rsidR="00117D7C" w:rsidRDefault="00FE6496">
      <w:pPr>
        <w:pStyle w:val="SourceCode"/>
      </w:pPr>
      <w:r>
        <w:t>function parsePathId(idText: string): number {</w:t>
      </w:r>
    </w:p>
    <w:p w14:paraId="7FCDE004" w14:textId="77777777" w:rsidR="00117D7C" w:rsidRDefault="00FE6496">
      <w:pPr>
        <w:pStyle w:val="SourceCode"/>
      </w:pPr>
      <w:r>
        <w:t xml:space="preserve">    if (idText.startsWith("0")) {</w:t>
      </w:r>
    </w:p>
    <w:p w14:paraId="1817FB88" w14:textId="77777777" w:rsidR="00117D7C" w:rsidRDefault="00FE6496">
      <w:pPr>
        <w:pStyle w:val="SourceCode"/>
      </w:pPr>
      <w:r>
        <w:t xml:space="preserve">        return 0;</w:t>
      </w:r>
    </w:p>
    <w:p w14:paraId="6B195078" w14:textId="77777777" w:rsidR="00117D7C" w:rsidRDefault="00FE6496">
      <w:pPr>
        <w:pStyle w:val="SourceCode"/>
      </w:pPr>
      <w:r>
        <w:t xml:space="preserve">    }</w:t>
      </w:r>
    </w:p>
    <w:p w14:paraId="4530F10C" w14:textId="77777777" w:rsidR="00117D7C" w:rsidRDefault="00FE6496">
      <w:pPr>
        <w:pStyle w:val="SourceCode"/>
      </w:pPr>
      <w:r>
        <w:t xml:space="preserve">    for (const character of idText) {</w:t>
      </w:r>
    </w:p>
    <w:p w14:paraId="019C311B" w14:textId="77777777" w:rsidR="00117D7C" w:rsidRDefault="00FE6496">
      <w:pPr>
        <w:pStyle w:val="SourceCode"/>
      </w:pPr>
      <w:r>
        <w:t xml:space="preserve">        if (DIGIT_CHARACTERS.indexOf(character) === -1) {</w:t>
      </w:r>
    </w:p>
    <w:p w14:paraId="601480D2" w14:textId="77777777" w:rsidR="00117D7C" w:rsidRDefault="00FE6496">
      <w:pPr>
        <w:pStyle w:val="SourceCode"/>
      </w:pPr>
      <w:r>
        <w:t xml:space="preserve">            return 0;</w:t>
      </w:r>
    </w:p>
    <w:p w14:paraId="0D9ED1FC" w14:textId="77777777" w:rsidR="00117D7C" w:rsidRDefault="00FE6496">
      <w:pPr>
        <w:pStyle w:val="SourceCode"/>
      </w:pPr>
      <w:r>
        <w:t xml:space="preserve">        }</w:t>
      </w:r>
    </w:p>
    <w:p w14:paraId="20EA5963" w14:textId="77777777" w:rsidR="00117D7C" w:rsidRDefault="00FE6496">
      <w:pPr>
        <w:pStyle w:val="SourceCode"/>
      </w:pPr>
      <w:r>
        <w:t xml:space="preserve">    }</w:t>
      </w:r>
    </w:p>
    <w:p w14:paraId="5973DE37" w14:textId="77777777" w:rsidR="00117D7C" w:rsidRDefault="00FE6496">
      <w:pPr>
        <w:pStyle w:val="SourceCode"/>
      </w:pPr>
      <w:r>
        <w:t xml:space="preserve">    return contacts.parseId(idText);</w:t>
      </w:r>
    </w:p>
    <w:p w14:paraId="4D20C71C" w14:textId="77777777" w:rsidR="00117D7C" w:rsidRDefault="00FE6496">
      <w:pPr>
        <w:pStyle w:val="SourceCode"/>
      </w:pPr>
      <w:r>
        <w:t>}</w:t>
      </w:r>
    </w:p>
    <w:p w14:paraId="7D8362EC" w14:textId="77777777" w:rsidR="00117D7C" w:rsidRDefault="00117D7C">
      <w:pPr>
        <w:pStyle w:val="SourceCode"/>
      </w:pPr>
    </w:p>
    <w:p w14:paraId="3476EB33" w14:textId="77777777" w:rsidR="00117D7C" w:rsidRDefault="00FE6496">
      <w:pPr>
        <w:pStyle w:val="SourceCode"/>
      </w:pPr>
      <w:r>
        <w:t>// GET /api/v1/contacts/{id}: one contact, or 404 when no contact has that</w:t>
      </w:r>
    </w:p>
    <w:p w14:paraId="5129D9EB" w14:textId="77777777" w:rsidR="00117D7C" w:rsidRDefault="00FE6496">
      <w:pPr>
        <w:pStyle w:val="SourceCode"/>
      </w:pPr>
      <w:r>
        <w:t>// id. Every handler has this shape: check the input, open one connection, make</w:t>
      </w:r>
    </w:p>
    <w:p w14:paraId="4D99F6C5" w14:textId="77777777" w:rsidR="00117D7C" w:rsidRDefault="00FE6496">
      <w:pPr>
        <w:pStyle w:val="SourceCode"/>
      </w:pPr>
      <w:r>
        <w:t>// the contactStore calls the request needs on it, close the connection, then</w:t>
      </w:r>
    </w:p>
    <w:p w14:paraId="269CBAB6" w14:textId="77777777" w:rsidR="00117D7C" w:rsidRDefault="00FE6496">
      <w:pPr>
        <w:pStyle w:val="SourceCode"/>
      </w:pPr>
      <w:r>
        <w:t>// answer the failure or the JSON. From Lesson 6.16, step 1, authorize,</w:t>
      </w:r>
    </w:p>
    <w:p w14:paraId="65B3951B" w14:textId="77777777" w:rsidR="00117D7C" w:rsidRDefault="00FE6496">
      <w:pPr>
        <w:pStyle w:val="SourceCode"/>
      </w:pPr>
      <w:r>
        <w:t>// comes first; a body route checks its headers before it (Lesson 6.12).</w:t>
      </w:r>
    </w:p>
    <w:p w14:paraId="356C2778" w14:textId="77777777" w:rsidR="00117D7C" w:rsidRDefault="00FE6496">
      <w:pPr>
        <w:pStyle w:val="SourceCode"/>
      </w:pPr>
      <w:r>
        <w:t>async function handleGetContact(request: IncomingMessage,</w:t>
      </w:r>
    </w:p>
    <w:p w14:paraId="1132E756" w14:textId="77777777" w:rsidR="00117D7C" w:rsidRDefault="00FE6496">
      <w:pPr>
        <w:pStyle w:val="SourceCode"/>
      </w:pPr>
      <w:r>
        <w:t xml:space="preserve">                                response: ServerResponse,</w:t>
      </w:r>
    </w:p>
    <w:p w14:paraId="68E17F51" w14:textId="77777777" w:rsidR="00117D7C" w:rsidRDefault="00FE6496">
      <w:pPr>
        <w:pStyle w:val="SourceCode"/>
      </w:pPr>
      <w:r>
        <w:t xml:space="preserve">                                idText: string): Promise&lt;void&gt; {</w:t>
      </w:r>
    </w:p>
    <w:p w14:paraId="2DDE45A8" w14:textId="77777777" w:rsidR="00117D7C" w:rsidRDefault="00FE6496">
      <w:pPr>
        <w:pStyle w:val="SourceCode"/>
      </w:pPr>
      <w:r>
        <w:t xml:space="preserve">    // Step 1: a valid key that may read.</w:t>
      </w:r>
    </w:p>
    <w:p w14:paraId="432301D7" w14:textId="77777777" w:rsidR="00117D7C" w:rsidRDefault="00FE6496">
      <w:pPr>
        <w:pStyle w:val="SourceCode"/>
      </w:pPr>
      <w:r>
        <w:t xml:space="preserve">    if (!await authorize(request, response, false)) {</w:t>
      </w:r>
    </w:p>
    <w:p w14:paraId="310A7DB5" w14:textId="77777777" w:rsidR="00117D7C" w:rsidRDefault="00FE6496">
      <w:pPr>
        <w:pStyle w:val="SourceCode"/>
      </w:pPr>
      <w:r>
        <w:t xml:space="preserve">        return;</w:t>
      </w:r>
    </w:p>
    <w:p w14:paraId="7A85521B" w14:textId="77777777" w:rsidR="00117D7C" w:rsidRDefault="00FE6496">
      <w:pPr>
        <w:pStyle w:val="SourceCode"/>
      </w:pPr>
      <w:r>
        <w:t xml:space="preserve">    }</w:t>
      </w:r>
    </w:p>
    <w:p w14:paraId="67ABCF57" w14:textId="77777777" w:rsidR="00117D7C" w:rsidRDefault="00FE6496">
      <w:pPr>
        <w:pStyle w:val="SourceCode"/>
      </w:pPr>
      <w:r>
        <w:t xml:space="preserve">    // Step 2, the input check: 400 before the database is touched.</w:t>
      </w:r>
    </w:p>
    <w:p w14:paraId="453E2E6C" w14:textId="77777777" w:rsidR="00117D7C" w:rsidRDefault="00FE6496">
      <w:pPr>
        <w:pStyle w:val="SourceCode"/>
      </w:pPr>
      <w:r>
        <w:t xml:space="preserve">    const contactId = parsePathId(idText);</w:t>
      </w:r>
    </w:p>
    <w:p w14:paraId="7D87BBB3" w14:textId="77777777" w:rsidR="00117D7C" w:rsidRDefault="00FE6496">
      <w:pPr>
        <w:pStyle w:val="SourceCode"/>
      </w:pPr>
      <w:r>
        <w:t xml:space="preserve">    if (contactId === 0) {</w:t>
      </w:r>
    </w:p>
    <w:p w14:paraId="5B38B364" w14:textId="77777777" w:rsidR="00117D7C" w:rsidRDefault="00FE6496">
      <w:pPr>
        <w:pStyle w:val="SourceCode"/>
      </w:pPr>
      <w:r>
        <w:t xml:space="preserve">        sendFailure(request, response, ContactStatus.InvalidInput,</w:t>
      </w:r>
    </w:p>
    <w:p w14:paraId="2946FCCA" w14:textId="77777777" w:rsidR="00117D7C" w:rsidRDefault="00FE6496">
      <w:pPr>
        <w:pStyle w:val="SourceCode"/>
      </w:pPr>
      <w:r>
        <w:t xml:space="preserve">            PATH_ID_PROBLEM);</w:t>
      </w:r>
    </w:p>
    <w:p w14:paraId="235C95B8" w14:textId="77777777" w:rsidR="00117D7C" w:rsidRDefault="00FE6496">
      <w:pPr>
        <w:pStyle w:val="SourceCode"/>
      </w:pPr>
      <w:r>
        <w:t xml:space="preserve">        return;</w:t>
      </w:r>
    </w:p>
    <w:p w14:paraId="31E8807F" w14:textId="77777777" w:rsidR="00117D7C" w:rsidRDefault="00FE6496">
      <w:pPr>
        <w:pStyle w:val="SourceCode"/>
      </w:pPr>
      <w:r>
        <w:t xml:space="preserve">    }</w:t>
      </w:r>
    </w:p>
    <w:p w14:paraId="3F965B02" w14:textId="77777777" w:rsidR="00117D7C" w:rsidRDefault="00FE6496">
      <w:pPr>
        <w:pStyle w:val="SourceCode"/>
      </w:pPr>
      <w:r>
        <w:t xml:space="preserve">    // Step 3: no connection means no database for anyone right now.</w:t>
      </w:r>
    </w:p>
    <w:p w14:paraId="062E3186" w14:textId="77777777" w:rsidR="00117D7C" w:rsidRDefault="00FE6496">
      <w:pPr>
        <w:pStyle w:val="SourceCode"/>
      </w:pPr>
      <w:r>
        <w:t xml:space="preserve">    const [status, problem, connection] = await contactStore.openConnection();</w:t>
      </w:r>
    </w:p>
    <w:p w14:paraId="352E9455" w14:textId="77777777" w:rsidR="00117D7C" w:rsidRDefault="00FE6496">
      <w:pPr>
        <w:pStyle w:val="SourceCode"/>
      </w:pPr>
      <w:r>
        <w:t xml:space="preserve">    if (status !== ContactStatus.Success || connection === null) {</w:t>
      </w:r>
    </w:p>
    <w:p w14:paraId="56FD52A0" w14:textId="77777777" w:rsidR="00117D7C" w:rsidRDefault="00FE6496">
      <w:pPr>
        <w:pStyle w:val="SourceCode"/>
      </w:pPr>
      <w:r>
        <w:t xml:space="preserve">        sendUnavailable(request, response, problem);</w:t>
      </w:r>
    </w:p>
    <w:p w14:paraId="4F57A47B" w14:textId="77777777" w:rsidR="00117D7C" w:rsidRDefault="00FE6496">
      <w:pPr>
        <w:pStyle w:val="SourceCode"/>
      </w:pPr>
      <w:r>
        <w:t xml:space="preserve">        return;</w:t>
      </w:r>
    </w:p>
    <w:p w14:paraId="704DF326" w14:textId="77777777" w:rsidR="00117D7C" w:rsidRDefault="00FE6496">
      <w:pPr>
        <w:pStyle w:val="SourceCode"/>
      </w:pPr>
      <w:r>
        <w:t xml:space="preserve">    }</w:t>
      </w:r>
    </w:p>
    <w:p w14:paraId="7975EB4B" w14:textId="77777777" w:rsidR="00117D7C" w:rsidRDefault="00FE6496">
      <w:pPr>
        <w:pStyle w:val="SourceCode"/>
      </w:pPr>
      <w:r>
        <w:t xml:space="preserve">    const [readStatus, readProblem, contact] =</w:t>
      </w:r>
    </w:p>
    <w:p w14:paraId="3BD08B11" w14:textId="77777777" w:rsidR="00117D7C" w:rsidRDefault="00FE6496">
      <w:pPr>
        <w:pStyle w:val="SourceCode"/>
      </w:pPr>
      <w:r>
        <w:t xml:space="preserve">        await contactStore.getContactRecord(connection, contactId);</w:t>
      </w:r>
    </w:p>
    <w:p w14:paraId="4A73D787" w14:textId="77777777" w:rsidR="00117D7C" w:rsidRDefault="00FE6496">
      <w:pPr>
        <w:pStyle w:val="SourceCode"/>
      </w:pPr>
      <w:r>
        <w:t xml:space="preserve">    contactStore.closeConnection(connection);</w:t>
      </w:r>
    </w:p>
    <w:p w14:paraId="59203367" w14:textId="77777777" w:rsidR="00117D7C" w:rsidRDefault="00FE6496">
      <w:pPr>
        <w:pStyle w:val="SourceCode"/>
      </w:pPr>
      <w:r>
        <w:t xml:space="preserve">    // After step 5, close: a failed store call answers through</w:t>
      </w:r>
    </w:p>
    <w:p w14:paraId="4360DCB2" w14:textId="77777777" w:rsidR="00117D7C" w:rsidRDefault="00FE6496">
      <w:pPr>
        <w:pStyle w:val="SourceCode"/>
      </w:pPr>
      <w:r>
        <w:t xml:space="preserve">    // httpStatusFor.</w:t>
      </w:r>
    </w:p>
    <w:p w14:paraId="75FF702D" w14:textId="77777777" w:rsidR="00117D7C" w:rsidRDefault="00FE6496">
      <w:pPr>
        <w:pStyle w:val="SourceCode"/>
      </w:pPr>
      <w:r>
        <w:t xml:space="preserve">    if (readStatus !== ContactStatus.Success || contact === null) {</w:t>
      </w:r>
    </w:p>
    <w:p w14:paraId="637F748B" w14:textId="77777777" w:rsidR="00117D7C" w:rsidRDefault="00FE6496">
      <w:pPr>
        <w:pStyle w:val="SourceCode"/>
      </w:pPr>
      <w:r>
        <w:t xml:space="preserve">        sendFailure(request, response, readStatus, readProblem);</w:t>
      </w:r>
    </w:p>
    <w:p w14:paraId="2BA6DEA0" w14:textId="77777777" w:rsidR="00117D7C" w:rsidRDefault="00FE6496">
      <w:pPr>
        <w:pStyle w:val="SourceCode"/>
      </w:pPr>
      <w:r>
        <w:t xml:space="preserve">        return;</w:t>
      </w:r>
    </w:p>
    <w:p w14:paraId="3BB769B5" w14:textId="77777777" w:rsidR="00117D7C" w:rsidRDefault="00FE6496">
      <w:pPr>
        <w:pStyle w:val="SourceCode"/>
      </w:pPr>
      <w:r>
        <w:t xml:space="preserve">    }</w:t>
      </w:r>
    </w:p>
    <w:p w14:paraId="065F0678" w14:textId="77777777" w:rsidR="00117D7C" w:rsidRDefault="00FE6496">
      <w:pPr>
        <w:pStyle w:val="SourceCode"/>
      </w:pPr>
      <w:r>
        <w:t xml:space="preserve">    // Step 6: a read that worked is 200 OK.</w:t>
      </w:r>
    </w:p>
    <w:p w14:paraId="0687E88A" w14:textId="77777777" w:rsidR="00117D7C" w:rsidRDefault="00FE6496">
      <w:pPr>
        <w:pStyle w:val="SourceCode"/>
      </w:pPr>
      <w:r>
        <w:t xml:space="preserve">    sendJson(request, response, 200, contactStore.contactToJson(contact));</w:t>
      </w:r>
    </w:p>
    <w:p w14:paraId="26F0996D" w14:textId="77777777" w:rsidR="00117D7C" w:rsidRDefault="00FE6496">
      <w:pPr>
        <w:pStyle w:val="SourceCode"/>
      </w:pPr>
      <w:r>
        <w:t>}</w:t>
      </w:r>
    </w:p>
    <w:p w14:paraId="773AB346" w14:textId="77777777" w:rsidR="00117D7C" w:rsidRDefault="00117D7C">
      <w:pPr>
        <w:pStyle w:val="SourceCode"/>
      </w:pPr>
    </w:p>
    <w:p w14:paraId="21FC8BFA" w14:textId="77777777" w:rsidR="00117D7C" w:rsidRDefault="00FE6496">
      <w:pPr>
        <w:pStyle w:val="SourceCode"/>
      </w:pPr>
      <w:r>
        <w:t>// Lesson 6.17's version check and its 404 answer, unchanged.</w:t>
      </w:r>
    </w:p>
    <w:p w14:paraId="7092BFEC" w14:textId="77777777" w:rsidR="00117D7C" w:rsidRDefault="00FE6496">
      <w:pPr>
        <w:pStyle w:val="SourceCode"/>
      </w:pPr>
      <w:r>
        <w:t>// True when path is under /api/ but names a version this server does not</w:t>
      </w:r>
    </w:p>
    <w:p w14:paraId="48D9B339" w14:textId="77777777" w:rsidR="00117D7C" w:rsidRDefault="00FE6496">
      <w:pPr>
        <w:pStyle w:val="SourceCode"/>
      </w:pPr>
      <w:r>
        <w:t>// serve, such as /api/v2/contacts/2, or /api/contacts/2 with no version.</w:t>
      </w:r>
    </w:p>
    <w:p w14:paraId="62BD8086" w14:textId="77777777" w:rsidR="00117D7C" w:rsidRDefault="00FE6496">
      <w:pPr>
        <w:pStyle w:val="SourceCode"/>
      </w:pPr>
      <w:r>
        <w:t>// The version is the whole segment after /api/, up to the next slash:</w:t>
      </w:r>
    </w:p>
    <w:p w14:paraId="1AF88753" w14:textId="77777777" w:rsidR="00117D7C" w:rsidRDefault="00FE6496">
      <w:pPr>
        <w:pStyle w:val="SourceCode"/>
      </w:pPr>
      <w:r>
        <w:t>// split("/")[0] is the text before the first slash. Comparing whole</w:t>
      </w:r>
    </w:p>
    <w:p w14:paraId="4B6C2B2E" w14:textId="77777777" w:rsidR="00117D7C" w:rsidRDefault="00FE6496">
      <w:pPr>
        <w:pStyle w:val="SourceCode"/>
      </w:pPr>
      <w:r>
        <w:t>// segments keeps /api/v10 from passing as v1.</w:t>
      </w:r>
    </w:p>
    <w:p w14:paraId="0FC16E1D" w14:textId="77777777" w:rsidR="00117D7C" w:rsidRDefault="00FE6496">
      <w:pPr>
        <w:pStyle w:val="SourceCode"/>
      </w:pPr>
      <w:r>
        <w:t>function isUnknownVersion(path: string): boolean {</w:t>
      </w:r>
    </w:p>
    <w:p w14:paraId="0AA9FF51" w14:textId="77777777" w:rsidR="00117D7C" w:rsidRDefault="00FE6496">
      <w:pPr>
        <w:pStyle w:val="SourceCode"/>
      </w:pPr>
      <w:r>
        <w:t xml:space="preserve">    if (!path.startsWith(API_ROOT)) {</w:t>
      </w:r>
    </w:p>
    <w:p w14:paraId="36B4836B" w14:textId="77777777" w:rsidR="00117D7C" w:rsidRDefault="00FE6496">
      <w:pPr>
        <w:pStyle w:val="SourceCode"/>
      </w:pPr>
      <w:r>
        <w:t xml:space="preserve">        return false;</w:t>
      </w:r>
    </w:p>
    <w:p w14:paraId="4622742A" w14:textId="77777777" w:rsidR="00117D7C" w:rsidRDefault="00FE6496">
      <w:pPr>
        <w:pStyle w:val="SourceCode"/>
      </w:pPr>
      <w:r>
        <w:t xml:space="preserve">    }</w:t>
      </w:r>
    </w:p>
    <w:p w14:paraId="32CF565C" w14:textId="77777777" w:rsidR="00117D7C" w:rsidRDefault="00FE6496">
      <w:pPr>
        <w:pStyle w:val="SourceCode"/>
      </w:pPr>
      <w:r>
        <w:t xml:space="preserve">    const version = path.substring(API_ROOT.length).split("/")[0];</w:t>
      </w:r>
    </w:p>
    <w:p w14:paraId="5730DEDD" w14:textId="77777777" w:rsidR="00117D7C" w:rsidRDefault="00FE6496">
      <w:pPr>
        <w:pStyle w:val="SourceCode"/>
      </w:pPr>
      <w:r>
        <w:t xml:space="preserve">    return version !== API_VERSION;</w:t>
      </w:r>
    </w:p>
    <w:p w14:paraId="08E29D27" w14:textId="77777777" w:rsidR="00117D7C" w:rsidRDefault="00FE6496">
      <w:pPr>
        <w:pStyle w:val="SourceCode"/>
      </w:pPr>
      <w:r>
        <w:t>}</w:t>
      </w:r>
    </w:p>
    <w:p w14:paraId="78B3A4FA" w14:textId="77777777" w:rsidR="00117D7C" w:rsidRDefault="00117D7C">
      <w:pPr>
        <w:pStyle w:val="SourceCode"/>
      </w:pPr>
    </w:p>
    <w:p w14:paraId="1ECCF36C" w14:textId="77777777" w:rsidR="00117D7C" w:rsidRDefault="00FE6496">
      <w:pPr>
        <w:pStyle w:val="SourceCode"/>
      </w:pPr>
      <w:r>
        <w:t>// Every request no route matched. Both answers are 404, because nothing</w:t>
      </w:r>
    </w:p>
    <w:p w14:paraId="37A33F97" w14:textId="77777777" w:rsidR="00117D7C" w:rsidRDefault="00FE6496">
      <w:pPr>
        <w:pStyle w:val="SourceCode"/>
      </w:pPr>
      <w:r>
        <w:t>// lives at that address; a version this server does not serve gets words</w:t>
      </w:r>
    </w:p>
    <w:p w14:paraId="0CCB5708" w14:textId="77777777" w:rsidR="00117D7C" w:rsidRDefault="00FE6496">
      <w:pPr>
        <w:pStyle w:val="SourceCode"/>
      </w:pPr>
      <w:r>
        <w:t>// of its own, which name the version it does serve.</w:t>
      </w:r>
    </w:p>
    <w:p w14:paraId="6FD672D8" w14:textId="77777777" w:rsidR="00117D7C" w:rsidRDefault="00FE6496">
      <w:pPr>
        <w:pStyle w:val="SourceCode"/>
      </w:pPr>
      <w:r>
        <w:t>function handleNotFound(request: IncomingMessage, response: ServerResponse,</w:t>
      </w:r>
    </w:p>
    <w:p w14:paraId="1100B75E" w14:textId="77777777" w:rsidR="00117D7C" w:rsidRDefault="00FE6496">
      <w:pPr>
        <w:pStyle w:val="SourceCode"/>
      </w:pPr>
      <w:r>
        <w:t xml:space="preserve">                        path: string): void {</w:t>
      </w:r>
    </w:p>
    <w:p w14:paraId="63873E07" w14:textId="77777777" w:rsidR="00117D7C" w:rsidRDefault="00FE6496">
      <w:pPr>
        <w:pStyle w:val="SourceCode"/>
      </w:pPr>
      <w:r>
        <w:t xml:space="preserve">    if (isUnknownVersion(path)) {</w:t>
      </w:r>
    </w:p>
    <w:p w14:paraId="56638B2D" w14:textId="77777777" w:rsidR="00117D7C" w:rsidRDefault="00FE6496">
      <w:pPr>
        <w:pStyle w:val="SourceCode"/>
      </w:pPr>
      <w:r>
        <w:t xml:space="preserve">        sendError(request, response, 404, "not_found", VERSION_PROBLEM);</w:t>
      </w:r>
    </w:p>
    <w:p w14:paraId="43DF281F" w14:textId="77777777" w:rsidR="00117D7C" w:rsidRDefault="00FE6496">
      <w:pPr>
        <w:pStyle w:val="SourceCode"/>
      </w:pPr>
      <w:r>
        <w:t xml:space="preserve">        return;</w:t>
      </w:r>
    </w:p>
    <w:p w14:paraId="631300E1" w14:textId="77777777" w:rsidR="00117D7C" w:rsidRDefault="00FE6496">
      <w:pPr>
        <w:pStyle w:val="SourceCode"/>
      </w:pPr>
      <w:r>
        <w:t xml:space="preserve">    }</w:t>
      </w:r>
    </w:p>
    <w:p w14:paraId="6B15ACD9" w14:textId="77777777" w:rsidR="00117D7C" w:rsidRDefault="00FE6496">
      <w:pPr>
        <w:pStyle w:val="SourceCode"/>
      </w:pPr>
      <w:r>
        <w:t xml:space="preserve">    sendJson(request, response, 404, NOT_FOUND_JSON);</w:t>
      </w:r>
    </w:p>
    <w:p w14:paraId="3994FD5D" w14:textId="77777777" w:rsidR="00117D7C" w:rsidRDefault="00FE6496">
      <w:pPr>
        <w:pStyle w:val="SourceCode"/>
      </w:pPr>
      <w:r>
        <w:t>}</w:t>
      </w:r>
    </w:p>
    <w:p w14:paraId="23C8AE6E" w14:textId="77777777" w:rsidR="00117D7C" w:rsidRDefault="00FE6496">
      <w:pPr>
        <w:pStyle w:val="SourceCode"/>
      </w:pPr>
      <w:r>
        <w:t>// Lesson 6.12: checks the headers before the body is read; returns the first</w:t>
      </w:r>
    </w:p>
    <w:p w14:paraId="64D87D0A" w14:textId="77777777" w:rsidR="00117D7C" w:rsidRDefault="00FE6496">
      <w:pPr>
        <w:pStyle w:val="SourceCode"/>
      </w:pPr>
      <w:r>
        <w:t>// problem's status, code, and message, or status 0 when there is none.</w:t>
      </w:r>
    </w:p>
    <w:p w14:paraId="6041C29F" w14:textId="77777777" w:rsidR="00117D7C" w:rsidRDefault="00FE6496">
      <w:pPr>
        <w:pStyle w:val="SourceCode"/>
      </w:pPr>
      <w:r>
        <w:t>function jsonRequestProblem(request: IncomingMessage):</w:t>
      </w:r>
    </w:p>
    <w:p w14:paraId="55D42D5F" w14:textId="77777777" w:rsidR="00117D7C" w:rsidRDefault="00FE6496">
      <w:pPr>
        <w:pStyle w:val="SourceCode"/>
      </w:pPr>
      <w:r>
        <w:t xml:space="preserve">    [number, string, string] {</w:t>
      </w:r>
    </w:p>
    <w:p w14:paraId="47DD66A9" w14:textId="77777777" w:rsidR="00117D7C" w:rsidRDefault="00FE6496">
      <w:pPr>
        <w:pStyle w:val="SourceCode"/>
      </w:pPr>
      <w:r>
        <w:t xml:space="preserve">    // The media type is the Content-Type before any ;, so both</w:t>
      </w:r>
    </w:p>
    <w:p w14:paraId="13B8305F" w14:textId="77777777" w:rsidR="00117D7C" w:rsidRDefault="00FE6496">
      <w:pPr>
        <w:pStyle w:val="SourceCode"/>
      </w:pPr>
      <w:r>
        <w:t xml:space="preserve">    // application/json and application/json; charset=utf-8 pass. Media</w:t>
      </w:r>
    </w:p>
    <w:p w14:paraId="1C247139" w14:textId="77777777" w:rsidR="00117D7C" w:rsidRDefault="00FE6496">
      <w:pPr>
        <w:pStyle w:val="SourceCode"/>
      </w:pPr>
      <w:r>
        <w:t xml:space="preserve">    // types ignore letter case, so toLowerCase makes the comparison ignore</w:t>
      </w:r>
    </w:p>
    <w:p w14:paraId="3D1860D6" w14:textId="77777777" w:rsidR="00117D7C" w:rsidRDefault="00FE6496">
      <w:pPr>
        <w:pStyle w:val="SourceCode"/>
      </w:pPr>
      <w:r>
        <w:t xml:space="preserve">    // it too. A request with no Content-Type gives "", which fails.</w:t>
      </w:r>
    </w:p>
    <w:p w14:paraId="6B47D65E" w14:textId="77777777" w:rsidR="00117D7C" w:rsidRDefault="00FE6496">
      <w:pPr>
        <w:pStyle w:val="SourceCode"/>
      </w:pPr>
      <w:r>
        <w:t xml:space="preserve">    let contentType: string | undefined = request.headers["content-type"];</w:t>
      </w:r>
    </w:p>
    <w:p w14:paraId="3DF7D22E" w14:textId="77777777" w:rsidR="00117D7C" w:rsidRDefault="00FE6496">
      <w:pPr>
        <w:pStyle w:val="SourceCode"/>
      </w:pPr>
      <w:r>
        <w:t xml:space="preserve">    if (contentType === undefined) {</w:t>
      </w:r>
    </w:p>
    <w:p w14:paraId="6746F644" w14:textId="77777777" w:rsidR="00117D7C" w:rsidRDefault="00FE6496">
      <w:pPr>
        <w:pStyle w:val="SourceCode"/>
      </w:pPr>
      <w:r>
        <w:t xml:space="preserve">        contentType = "";</w:t>
      </w:r>
    </w:p>
    <w:p w14:paraId="28627A74" w14:textId="77777777" w:rsidR="00117D7C" w:rsidRDefault="00FE6496">
      <w:pPr>
        <w:pStyle w:val="SourceCode"/>
      </w:pPr>
      <w:r>
        <w:t xml:space="preserve">    }</w:t>
      </w:r>
    </w:p>
    <w:p w14:paraId="65006F42" w14:textId="77777777" w:rsidR="00117D7C" w:rsidRDefault="00FE6496">
      <w:pPr>
        <w:pStyle w:val="SourceCode"/>
      </w:pPr>
      <w:r>
        <w:t xml:space="preserve">    const mediaType = contentType.split(";")[0].trim().toLowerCase();</w:t>
      </w:r>
    </w:p>
    <w:p w14:paraId="5CB91CE1" w14:textId="77777777" w:rsidR="00117D7C" w:rsidRDefault="00FE6496">
      <w:pPr>
        <w:pStyle w:val="SourceCode"/>
      </w:pPr>
      <w:r>
        <w:t xml:space="preserve">    if (mediaType !== JSON_MEDIA_TYPE) {</w:t>
      </w:r>
    </w:p>
    <w:p w14:paraId="4495BEC7" w14:textId="77777777" w:rsidR="00117D7C" w:rsidRDefault="00FE6496">
      <w:pPr>
        <w:pStyle w:val="SourceCode"/>
      </w:pPr>
      <w:r>
        <w:t xml:space="preserve">        return [415, "unsupported_media_type",</w:t>
      </w:r>
    </w:p>
    <w:p w14:paraId="3FC4A65E" w14:textId="77777777" w:rsidR="00117D7C" w:rsidRDefault="00FE6496">
      <w:pPr>
        <w:pStyle w:val="SourceCode"/>
      </w:pPr>
      <w:r>
        <w:t xml:space="preserve">            "body must be application/json"];</w:t>
      </w:r>
    </w:p>
    <w:p w14:paraId="762F4853" w14:textId="77777777" w:rsidR="00117D7C" w:rsidRDefault="00FE6496">
      <w:pPr>
        <w:pStyle w:val="SourceCode"/>
      </w:pPr>
      <w:r>
        <w:t xml:space="preserve">    }</w:t>
      </w:r>
    </w:p>
    <w:p w14:paraId="0EF692BD" w14:textId="77777777" w:rsidR="00117D7C" w:rsidRDefault="00FE6496">
      <w:pPr>
        <w:pStyle w:val="SourceCode"/>
      </w:pPr>
      <w:r>
        <w:t xml:space="preserve">    // Node has already refused a Content-Length that is not a number. A</w:t>
      </w:r>
    </w:p>
    <w:p w14:paraId="2468166F" w14:textId="77777777" w:rsidR="00117D7C" w:rsidRDefault="00FE6496">
      <w:pPr>
        <w:pStyle w:val="SourceCode"/>
      </w:pPr>
      <w:r>
        <w:t xml:space="preserve">    // body sent in chunks has none. This server refuses it with 411 Length</w:t>
      </w:r>
    </w:p>
    <w:p w14:paraId="48315586" w14:textId="77777777" w:rsidR="00117D7C" w:rsidRDefault="00FE6496">
      <w:pPr>
        <w:pStyle w:val="SourceCode"/>
      </w:pPr>
      <w:r>
        <w:t xml:space="preserve">    // Required, so every body's size is known before it is read.</w:t>
      </w:r>
    </w:p>
    <w:p w14:paraId="27AACE2C" w14:textId="77777777" w:rsidR="00117D7C" w:rsidRDefault="00FE6496">
      <w:pPr>
        <w:pStyle w:val="SourceCode"/>
      </w:pPr>
      <w:r>
        <w:t xml:space="preserve">    const lengthText = request.headers["content-length"];</w:t>
      </w:r>
    </w:p>
    <w:p w14:paraId="5EB43551" w14:textId="77777777" w:rsidR="00117D7C" w:rsidRDefault="00FE6496">
      <w:pPr>
        <w:pStyle w:val="SourceCode"/>
      </w:pPr>
      <w:r>
        <w:t xml:space="preserve">    if (lengthText === undefined) {</w:t>
      </w:r>
    </w:p>
    <w:p w14:paraId="426E3B45" w14:textId="77777777" w:rsidR="00117D7C" w:rsidRDefault="00FE6496">
      <w:pPr>
        <w:pStyle w:val="SourceCode"/>
      </w:pPr>
      <w:r>
        <w:t xml:space="preserve">        return [411, "length_required", "Content-Length is required"];</w:t>
      </w:r>
    </w:p>
    <w:p w14:paraId="19E48D8D" w14:textId="77777777" w:rsidR="00117D7C" w:rsidRDefault="00FE6496">
      <w:pPr>
        <w:pStyle w:val="SourceCode"/>
      </w:pPr>
      <w:r>
        <w:t xml:space="preserve">    }</w:t>
      </w:r>
    </w:p>
    <w:p w14:paraId="701718A3" w14:textId="77777777" w:rsidR="00117D7C" w:rsidRDefault="00FE6496">
      <w:pPr>
        <w:pStyle w:val="SourceCode"/>
      </w:pPr>
      <w:r>
        <w:t xml:space="preserve">    if (Number(lengthText) &gt; MAX_BODY_BYTES) {</w:t>
      </w:r>
    </w:p>
    <w:p w14:paraId="41190AD1" w14:textId="77777777" w:rsidR="00117D7C" w:rsidRDefault="00FE6496">
      <w:pPr>
        <w:pStyle w:val="SourceCode"/>
      </w:pPr>
      <w:r>
        <w:t xml:space="preserve">        return [413, "body_too_large", "body must be at most 16384 bytes"];</w:t>
      </w:r>
    </w:p>
    <w:p w14:paraId="78C0D973" w14:textId="77777777" w:rsidR="00117D7C" w:rsidRDefault="00FE6496">
      <w:pPr>
        <w:pStyle w:val="SourceCode"/>
      </w:pPr>
      <w:r>
        <w:t xml:space="preserve">    }</w:t>
      </w:r>
    </w:p>
    <w:p w14:paraId="196315B4" w14:textId="77777777" w:rsidR="00117D7C" w:rsidRDefault="00FE6496">
      <w:pPr>
        <w:pStyle w:val="SourceCode"/>
      </w:pPr>
      <w:r>
        <w:t xml:space="preserve">    return [0, "", ""];</w:t>
      </w:r>
    </w:p>
    <w:p w14:paraId="094456DD" w14:textId="77777777" w:rsidR="00117D7C" w:rsidRDefault="00FE6496">
      <w:pPr>
        <w:pStyle w:val="SourceCode"/>
      </w:pPr>
      <w:r>
        <w:t>}</w:t>
      </w:r>
    </w:p>
    <w:p w14:paraId="1DC4FFCE" w14:textId="77777777" w:rsidR="00117D7C" w:rsidRDefault="00117D7C">
      <w:pPr>
        <w:pStyle w:val="SourceCode"/>
      </w:pPr>
    </w:p>
    <w:p w14:paraId="2996390F" w14:textId="77777777" w:rsidR="00117D7C" w:rsidRDefault="00FE6496">
      <w:pPr>
        <w:pStyle w:val="SourceCode"/>
      </w:pPr>
      <w:r>
        <w:t>// Step 1 of every handler that reads a JSON body (POST, PUT, and PATCH),</w:t>
      </w:r>
    </w:p>
    <w:p w14:paraId="0317C946" w14:textId="77777777" w:rsidR="00117D7C" w:rsidRDefault="00FE6496">
      <w:pPr>
        <w:pStyle w:val="SourceCode"/>
      </w:pPr>
      <w:r>
        <w:t>// before authorize: jsonRequestProblem's header checks. They need no</w:t>
      </w:r>
    </w:p>
    <w:p w14:paraId="42912738" w14:textId="77777777" w:rsidR="00117D7C" w:rsidRDefault="00FE6496">
      <w:pPr>
        <w:pStyle w:val="SourceCode"/>
      </w:pPr>
      <w:r>
        <w:t>// database, so a body the server would refuse never costs a key lookup.</w:t>
      </w:r>
    </w:p>
    <w:p w14:paraId="559A704D" w14:textId="77777777" w:rsidR="00117D7C" w:rsidRDefault="00FE6496">
      <w:pPr>
        <w:pStyle w:val="SourceCode"/>
      </w:pPr>
      <w:r>
        <w:t>// Returns true when the request may go on; otherwise it has answered.</w:t>
      </w:r>
    </w:p>
    <w:p w14:paraId="20D32C77" w14:textId="77777777" w:rsidR="00117D7C" w:rsidRDefault="00FE6496">
      <w:pPr>
        <w:pStyle w:val="SourceCode"/>
      </w:pPr>
      <w:r>
        <w:t>function acceptJsonHeaders(request: IncomingMessage,</w:t>
      </w:r>
    </w:p>
    <w:p w14:paraId="605D99AF" w14:textId="77777777" w:rsidR="00117D7C" w:rsidRDefault="00FE6496">
      <w:pPr>
        <w:pStyle w:val="SourceCode"/>
      </w:pPr>
      <w:r>
        <w:t xml:space="preserve">                           response: ServerResponse): boolean {</w:t>
      </w:r>
    </w:p>
    <w:p w14:paraId="01DDC138" w14:textId="77777777" w:rsidR="00117D7C" w:rsidRDefault="00FE6496">
      <w:pPr>
        <w:pStyle w:val="SourceCode"/>
      </w:pPr>
      <w:r>
        <w:t xml:space="preserve">    const [statusCode, code, message] = jsonRequestProblem(request);</w:t>
      </w:r>
    </w:p>
    <w:p w14:paraId="334A3160" w14:textId="77777777" w:rsidR="00117D7C" w:rsidRDefault="00FE6496">
      <w:pPr>
        <w:pStyle w:val="SourceCode"/>
      </w:pPr>
      <w:r>
        <w:t xml:space="preserve">    if (statusCode !== 0) {</w:t>
      </w:r>
    </w:p>
    <w:p w14:paraId="4054F3EA" w14:textId="77777777" w:rsidR="00117D7C" w:rsidRDefault="00FE6496">
      <w:pPr>
        <w:pStyle w:val="SourceCode"/>
      </w:pPr>
      <w:r>
        <w:t xml:space="preserve">        sendError(request, response, statusCode, code, message);</w:t>
      </w:r>
    </w:p>
    <w:p w14:paraId="161E1FCB" w14:textId="77777777" w:rsidR="00117D7C" w:rsidRDefault="00FE6496">
      <w:pPr>
        <w:pStyle w:val="SourceCode"/>
      </w:pPr>
      <w:r>
        <w:t xml:space="preserve">        return false;</w:t>
      </w:r>
    </w:p>
    <w:p w14:paraId="1CB662AD" w14:textId="77777777" w:rsidR="00117D7C" w:rsidRDefault="00FE6496">
      <w:pPr>
        <w:pStyle w:val="SourceCode"/>
      </w:pPr>
      <w:r>
        <w:t xml:space="preserve">    }</w:t>
      </w:r>
    </w:p>
    <w:p w14:paraId="1BF4359B" w14:textId="77777777" w:rsidR="00117D7C" w:rsidRDefault="00FE6496">
      <w:pPr>
        <w:pStyle w:val="SourceCode"/>
      </w:pPr>
      <w:r>
        <w:t xml:space="preserve">    return true;</w:t>
      </w:r>
    </w:p>
    <w:p w14:paraId="02B93BFA" w14:textId="77777777" w:rsidR="00117D7C" w:rsidRDefault="00FE6496">
      <w:pPr>
        <w:pStyle w:val="SourceCode"/>
      </w:pPr>
      <w:r>
        <w:t>}</w:t>
      </w:r>
    </w:p>
    <w:p w14:paraId="173E8FEF" w14:textId="77777777" w:rsidR="00117D7C" w:rsidRDefault="00117D7C">
      <w:pPr>
        <w:pStyle w:val="SourceCode"/>
      </w:pPr>
    </w:p>
    <w:p w14:paraId="56247A73" w14:textId="77777777" w:rsidR="00117D7C" w:rsidRDefault="00FE6496">
      <w:pPr>
        <w:pStyle w:val="SourceCode"/>
      </w:pPr>
      <w:r>
        <w:t>// Lesson 6.12's body reading, after authorize: the body as text, or null</w:t>
      </w:r>
    </w:p>
    <w:p w14:paraId="507A6837" w14:textId="77777777" w:rsidR="00117D7C" w:rsidRDefault="00FE6496">
      <w:pPr>
        <w:pStyle w:val="SourceCode"/>
      </w:pPr>
      <w:r>
        <w:t>// after answering 400 invalid_json for bytes that are not UTF-8 or text</w:t>
      </w:r>
    </w:p>
    <w:p w14:paraId="02FCE90A" w14:textId="77777777" w:rsidR="00117D7C" w:rsidRDefault="00FE6496">
      <w:pPr>
        <w:pStyle w:val="SourceCode"/>
      </w:pPr>
      <w:r>
        <w:t>// that is not JSON at all, or with no answer when the client hung up</w:t>
      </w:r>
    </w:p>
    <w:p w14:paraId="3B84DD0E" w14:textId="77777777" w:rsidR="00117D7C" w:rsidRDefault="00FE6496">
      <w:pPr>
        <w:pStyle w:val="SourceCode"/>
      </w:pPr>
      <w:r>
        <w:t>// first. Remember, for await reads the body one piece at a time, and</w:t>
      </w:r>
    </w:p>
    <w:p w14:paraId="7321334F" w14:textId="77777777" w:rsidR="00117D7C" w:rsidRDefault="00FE6496">
      <w:pPr>
        <w:pStyle w:val="SourceCode"/>
      </w:pPr>
      <w:r>
        <w:t>// isUtf8 checks the bytes before toString would quietly replace them.</w:t>
      </w:r>
    </w:p>
    <w:p w14:paraId="5BBA4AA5" w14:textId="77777777" w:rsidR="00117D7C" w:rsidRDefault="00FE6496">
      <w:pPr>
        <w:pStyle w:val="SourceCode"/>
      </w:pPr>
      <w:r>
        <w:t>async function readJsonBody(request: IncomingMessage,</w:t>
      </w:r>
    </w:p>
    <w:p w14:paraId="14CE79FB" w14:textId="77777777" w:rsidR="00117D7C" w:rsidRDefault="00FE6496">
      <w:pPr>
        <w:pStyle w:val="SourceCode"/>
      </w:pPr>
      <w:r>
        <w:t xml:space="preserve">                            response: ServerResponse):</w:t>
      </w:r>
    </w:p>
    <w:p w14:paraId="502A4416" w14:textId="77777777" w:rsidR="00117D7C" w:rsidRDefault="00FE6496">
      <w:pPr>
        <w:pStyle w:val="SourceCode"/>
      </w:pPr>
      <w:r>
        <w:t xml:space="preserve">    Promise&lt;string | null&gt; {</w:t>
      </w:r>
    </w:p>
    <w:p w14:paraId="0082D8C9" w14:textId="77777777" w:rsidR="00117D7C" w:rsidRDefault="00FE6496">
      <w:pPr>
        <w:pStyle w:val="SourceCode"/>
      </w:pPr>
      <w:r>
        <w:t xml:space="preserve">    const pieces: Buffer[] = [];</w:t>
      </w:r>
    </w:p>
    <w:p w14:paraId="36C353DD" w14:textId="77777777" w:rsidR="00117D7C" w:rsidRDefault="00FE6496">
      <w:pPr>
        <w:pStyle w:val="SourceCode"/>
      </w:pPr>
      <w:r>
        <w:t xml:space="preserve">    try {</w:t>
      </w:r>
    </w:p>
    <w:p w14:paraId="7E750BA4" w14:textId="77777777" w:rsidR="00117D7C" w:rsidRDefault="00FE6496">
      <w:pPr>
        <w:pStyle w:val="SourceCode"/>
      </w:pPr>
      <w:r>
        <w:t xml:space="preserve">        for await (const piece of request) {</w:t>
      </w:r>
    </w:p>
    <w:p w14:paraId="6B4C8D62" w14:textId="77777777" w:rsidR="00117D7C" w:rsidRDefault="00FE6496">
      <w:pPr>
        <w:pStyle w:val="SourceCode"/>
      </w:pPr>
      <w:r>
        <w:t xml:space="preserve">            pieces.push(piece);</w:t>
      </w:r>
    </w:p>
    <w:p w14:paraId="72D8DDB6" w14:textId="77777777" w:rsidR="00117D7C" w:rsidRDefault="00FE6496">
      <w:pPr>
        <w:pStyle w:val="SourceCode"/>
      </w:pPr>
      <w:r>
        <w:t xml:space="preserve">        }</w:t>
      </w:r>
    </w:p>
    <w:p w14:paraId="04BE8BBA" w14:textId="77777777" w:rsidR="00117D7C" w:rsidRDefault="00FE6496">
      <w:pPr>
        <w:pStyle w:val="SourceCode"/>
      </w:pPr>
      <w:r>
        <w:t xml:space="preserve">    } catch (error: unknown) {</w:t>
      </w:r>
    </w:p>
    <w:p w14:paraId="1D0314BF" w14:textId="77777777" w:rsidR="00117D7C" w:rsidRDefault="00FE6496">
      <w:pPr>
        <w:pStyle w:val="SourceCode"/>
      </w:pPr>
      <w:r>
        <w:t xml:space="preserve">        return null;</w:t>
      </w:r>
    </w:p>
    <w:p w14:paraId="1A3FA361" w14:textId="77777777" w:rsidR="00117D7C" w:rsidRDefault="00FE6496">
      <w:pPr>
        <w:pStyle w:val="SourceCode"/>
      </w:pPr>
      <w:r>
        <w:t xml:space="preserve">    }</w:t>
      </w:r>
    </w:p>
    <w:p w14:paraId="166B785D" w14:textId="77777777" w:rsidR="00117D7C" w:rsidRDefault="00FE6496">
      <w:pPr>
        <w:pStyle w:val="SourceCode"/>
      </w:pPr>
      <w:r>
        <w:t xml:space="preserve">    const bodyBytes = Buffer.concat(pieces);</w:t>
      </w:r>
    </w:p>
    <w:p w14:paraId="33F53D23" w14:textId="77777777" w:rsidR="00117D7C" w:rsidRDefault="00FE6496">
      <w:pPr>
        <w:pStyle w:val="SourceCode"/>
      </w:pPr>
      <w:r>
        <w:t xml:space="preserve">    if (!isUtf8(bodyBytes)) {</w:t>
      </w:r>
    </w:p>
    <w:p w14:paraId="623727C7" w14:textId="77777777" w:rsidR="00117D7C" w:rsidRDefault="00FE6496">
      <w:pPr>
        <w:pStyle w:val="SourceCode"/>
      </w:pPr>
      <w:r>
        <w:t xml:space="preserve">        sendError(request, response, 400, "invalid_json",</w:t>
      </w:r>
    </w:p>
    <w:p w14:paraId="78FDE2BE" w14:textId="77777777" w:rsidR="00117D7C" w:rsidRDefault="00FE6496">
      <w:pPr>
        <w:pStyle w:val="SourceCode"/>
      </w:pPr>
      <w:r>
        <w:t xml:space="preserve">            "body must be valid JSON");</w:t>
      </w:r>
    </w:p>
    <w:p w14:paraId="3EF090FA" w14:textId="77777777" w:rsidR="00117D7C" w:rsidRDefault="00FE6496">
      <w:pPr>
        <w:pStyle w:val="SourceCode"/>
      </w:pPr>
      <w:r>
        <w:t xml:space="preserve">        return null;</w:t>
      </w:r>
    </w:p>
    <w:p w14:paraId="2DF6ADB3" w14:textId="77777777" w:rsidR="00117D7C" w:rsidRDefault="00FE6496">
      <w:pPr>
        <w:pStyle w:val="SourceCode"/>
      </w:pPr>
      <w:r>
        <w:t xml:space="preserve">    }</w:t>
      </w:r>
    </w:p>
    <w:p w14:paraId="6B726E90" w14:textId="77777777" w:rsidR="00117D7C" w:rsidRDefault="00FE6496">
      <w:pPr>
        <w:pStyle w:val="SourceCode"/>
      </w:pPr>
      <w:r>
        <w:t xml:space="preserve">    const body = bodyBytes.toString("utf-8");</w:t>
      </w:r>
    </w:p>
    <w:p w14:paraId="20086F8B" w14:textId="77777777" w:rsidR="00117D7C" w:rsidRDefault="00FE6496">
      <w:pPr>
        <w:pStyle w:val="SourceCode"/>
      </w:pPr>
      <w:r>
        <w:t xml:space="preserve">    if (!contactBody.bodyIsJson(body)) {</w:t>
      </w:r>
    </w:p>
    <w:p w14:paraId="7EABEA41" w14:textId="77777777" w:rsidR="00117D7C" w:rsidRDefault="00FE6496">
      <w:pPr>
        <w:pStyle w:val="SourceCode"/>
      </w:pPr>
      <w:r>
        <w:t xml:space="preserve">        sendError(request, response, 400, "invalid_json",</w:t>
      </w:r>
    </w:p>
    <w:p w14:paraId="2446B9C0" w14:textId="77777777" w:rsidR="00117D7C" w:rsidRDefault="00FE6496">
      <w:pPr>
        <w:pStyle w:val="SourceCode"/>
      </w:pPr>
      <w:r>
        <w:t xml:space="preserve">            "body must be valid JSON");</w:t>
      </w:r>
    </w:p>
    <w:p w14:paraId="4850B139" w14:textId="77777777" w:rsidR="00117D7C" w:rsidRDefault="00FE6496">
      <w:pPr>
        <w:pStyle w:val="SourceCode"/>
      </w:pPr>
      <w:r>
        <w:t xml:space="preserve">        return null;</w:t>
      </w:r>
    </w:p>
    <w:p w14:paraId="5AABB391" w14:textId="77777777" w:rsidR="00117D7C" w:rsidRDefault="00FE6496">
      <w:pPr>
        <w:pStyle w:val="SourceCode"/>
      </w:pPr>
      <w:r>
        <w:t xml:space="preserve">    }</w:t>
      </w:r>
    </w:p>
    <w:p w14:paraId="0814B60B" w14:textId="77777777" w:rsidR="00117D7C" w:rsidRDefault="00FE6496">
      <w:pPr>
        <w:pStyle w:val="SourceCode"/>
      </w:pPr>
      <w:r>
        <w:t xml:space="preserve">    return body;</w:t>
      </w:r>
    </w:p>
    <w:p w14:paraId="1D987AD9" w14:textId="77777777" w:rsidR="00117D7C" w:rsidRDefault="00FE6496">
      <w:pPr>
        <w:pStyle w:val="SourceCode"/>
      </w:pPr>
      <w:r>
        <w:t>}</w:t>
      </w:r>
    </w:p>
    <w:p w14:paraId="7DAD88CE" w14:textId="77777777" w:rsidR="00117D7C" w:rsidRDefault="00117D7C">
      <w:pPr>
        <w:pStyle w:val="SourceCode"/>
      </w:pPr>
    </w:p>
    <w:p w14:paraId="05664CF6" w14:textId="77777777" w:rsidR="00117D7C" w:rsidRDefault="00FE6496">
      <w:pPr>
        <w:pStyle w:val="SourceCode"/>
      </w:pPr>
      <w:r>
        <w:t>// POST /api/v1/contacts: create one contact from the JSON body, and answer</w:t>
      </w:r>
    </w:p>
    <w:p w14:paraId="40A3323D" w14:textId="77777777" w:rsidR="00117D7C" w:rsidRDefault="00FE6496">
      <w:pPr>
        <w:pStyle w:val="SourceCode"/>
      </w:pPr>
      <w:r>
        <w:t>// 201 with its Location and the stored contact. After the header checks and</w:t>
      </w:r>
    </w:p>
    <w:p w14:paraId="4FCB22D4" w14:textId="77777777" w:rsidR="00117D7C" w:rsidRDefault="00FE6496">
      <w:pPr>
        <w:pStyle w:val="SourceCode"/>
      </w:pPr>
      <w:r>
        <w:t>// authorize, the body must be a JSON contact object, and addContactRecord</w:t>
      </w:r>
    </w:p>
    <w:p w14:paraId="3F040299" w14:textId="77777777" w:rsidR="00117D7C" w:rsidRDefault="00FE6496">
      <w:pPr>
        <w:pStyle w:val="SourceCode"/>
      </w:pPr>
      <w:r>
        <w:t>// checks the values themselves, with your Chapter 5 validators.</w:t>
      </w:r>
    </w:p>
    <w:p w14:paraId="17E46A6C" w14:textId="77777777" w:rsidR="00117D7C" w:rsidRDefault="00FE6496">
      <w:pPr>
        <w:pStyle w:val="SourceCode"/>
      </w:pPr>
      <w:r>
        <w:t>async function handleCreateContact(request: IncomingMessage,</w:t>
      </w:r>
    </w:p>
    <w:p w14:paraId="30D3659C" w14:textId="77777777" w:rsidR="00117D7C" w:rsidRDefault="00FE6496">
      <w:pPr>
        <w:pStyle w:val="SourceCode"/>
      </w:pPr>
      <w:r>
        <w:t xml:space="preserve">                                   response: ServerResponse): Promise&lt;void&gt; {</w:t>
      </w:r>
    </w:p>
    <w:p w14:paraId="38EDEA3D" w14:textId="77777777" w:rsidR="00117D7C" w:rsidRDefault="00FE6496">
      <w:pPr>
        <w:pStyle w:val="SourceCode"/>
      </w:pPr>
      <w:r>
        <w:t xml:space="preserve">    // Step 1: the body's headers. Then a valid key that may write, before</w:t>
      </w:r>
    </w:p>
    <w:p w14:paraId="1A3FF476" w14:textId="77777777" w:rsidR="00117D7C" w:rsidRDefault="00FE6496">
      <w:pPr>
        <w:pStyle w:val="SourceCode"/>
      </w:pPr>
      <w:r>
        <w:t xml:space="preserve">    // the body is even read.</w:t>
      </w:r>
    </w:p>
    <w:p w14:paraId="22922597" w14:textId="77777777" w:rsidR="00117D7C" w:rsidRDefault="00FE6496">
      <w:pPr>
        <w:pStyle w:val="SourceCode"/>
      </w:pPr>
      <w:r>
        <w:t xml:space="preserve">    if (!acceptJsonHeaders(request, response)) {</w:t>
      </w:r>
    </w:p>
    <w:p w14:paraId="5BB8D9B6" w14:textId="77777777" w:rsidR="00117D7C" w:rsidRDefault="00FE6496">
      <w:pPr>
        <w:pStyle w:val="SourceCode"/>
      </w:pPr>
      <w:r>
        <w:t xml:space="preserve">        return;</w:t>
      </w:r>
    </w:p>
    <w:p w14:paraId="5D84FC5F" w14:textId="77777777" w:rsidR="00117D7C" w:rsidRDefault="00FE6496">
      <w:pPr>
        <w:pStyle w:val="SourceCode"/>
      </w:pPr>
      <w:r>
        <w:t xml:space="preserve">    }</w:t>
      </w:r>
    </w:p>
    <w:p w14:paraId="51D2BFDF" w14:textId="77777777" w:rsidR="00117D7C" w:rsidRDefault="00FE6496">
      <w:pPr>
        <w:pStyle w:val="SourceCode"/>
      </w:pPr>
      <w:r>
        <w:t xml:space="preserve">    if (!await authorize(request, response, true)) {</w:t>
      </w:r>
    </w:p>
    <w:p w14:paraId="1D17B56A" w14:textId="77777777" w:rsidR="00117D7C" w:rsidRDefault="00FE6496">
      <w:pPr>
        <w:pStyle w:val="SourceCode"/>
      </w:pPr>
      <w:r>
        <w:t xml:space="preserve">        return;</w:t>
      </w:r>
    </w:p>
    <w:p w14:paraId="31977076" w14:textId="77777777" w:rsidR="00117D7C" w:rsidRDefault="00FE6496">
      <w:pPr>
        <w:pStyle w:val="SourceCode"/>
      </w:pPr>
      <w:r>
        <w:t xml:space="preserve">    }</w:t>
      </w:r>
    </w:p>
    <w:p w14:paraId="19C22740" w14:textId="77777777" w:rsidR="00117D7C" w:rsidRDefault="00FE6496">
      <w:pPr>
        <w:pStyle w:val="SourceCode"/>
      </w:pPr>
      <w:r>
        <w:t xml:space="preserve">    const body = await readJsonBody(request, response);</w:t>
      </w:r>
    </w:p>
    <w:p w14:paraId="4868878F" w14:textId="77777777" w:rsidR="00117D7C" w:rsidRDefault="00FE6496">
      <w:pPr>
        <w:pStyle w:val="SourceCode"/>
      </w:pPr>
      <w:r>
        <w:t xml:space="preserve">    if (body === null) {</w:t>
      </w:r>
    </w:p>
    <w:p w14:paraId="6D255376" w14:textId="77777777" w:rsidR="00117D7C" w:rsidRDefault="00FE6496">
      <w:pPr>
        <w:pStyle w:val="SourceCode"/>
      </w:pPr>
      <w:r>
        <w:t xml:space="preserve">        return;</w:t>
      </w:r>
    </w:p>
    <w:p w14:paraId="4BFFBFE4" w14:textId="77777777" w:rsidR="00117D7C" w:rsidRDefault="00FE6496">
      <w:pPr>
        <w:pStyle w:val="SourceCode"/>
      </w:pPr>
      <w:r>
        <w:t xml:space="preserve">    }</w:t>
      </w:r>
    </w:p>
    <w:p w14:paraId="2D716891" w14:textId="77777777" w:rsidR="00117D7C" w:rsidRDefault="00FE6496">
      <w:pPr>
        <w:pStyle w:val="SourceCode"/>
      </w:pPr>
      <w:r>
        <w:t xml:space="preserve">    const newContact = contactStore.contactFromJson(body);</w:t>
      </w:r>
    </w:p>
    <w:p w14:paraId="72C55B3D" w14:textId="77777777" w:rsidR="00117D7C" w:rsidRDefault="00FE6496">
      <w:pPr>
        <w:pStyle w:val="SourceCode"/>
      </w:pPr>
      <w:r>
        <w:t xml:space="preserve">    if (newContact === null) {</w:t>
      </w:r>
    </w:p>
    <w:p w14:paraId="184A27D4" w14:textId="77777777" w:rsidR="00117D7C" w:rsidRDefault="00FE6496">
      <w:pPr>
        <w:pStyle w:val="SourceCode"/>
      </w:pPr>
      <w:r>
        <w:t xml:space="preserve">        sendFailure(request, response, ContactStatus.InvalidInput,</w:t>
      </w:r>
    </w:p>
    <w:p w14:paraId="6FE69C72" w14:textId="77777777" w:rsidR="00117D7C" w:rsidRDefault="00FE6496">
      <w:pPr>
        <w:pStyle w:val="SourceCode"/>
      </w:pPr>
      <w:r>
        <w:t xml:space="preserve">            BODY_PROBLEM);</w:t>
      </w:r>
    </w:p>
    <w:p w14:paraId="7D0CB699" w14:textId="77777777" w:rsidR="00117D7C" w:rsidRDefault="00FE6496">
      <w:pPr>
        <w:pStyle w:val="SourceCode"/>
      </w:pPr>
      <w:r>
        <w:t xml:space="preserve">        return;</w:t>
      </w:r>
    </w:p>
    <w:p w14:paraId="6BC60F14" w14:textId="77777777" w:rsidR="00117D7C" w:rsidRDefault="00FE6496">
      <w:pPr>
        <w:pStyle w:val="SourceCode"/>
      </w:pPr>
      <w:r>
        <w:t xml:space="preserve">    }</w:t>
      </w:r>
    </w:p>
    <w:p w14:paraId="283D6A14" w14:textId="77777777" w:rsidR="00117D7C" w:rsidRDefault="00FE6496">
      <w:pPr>
        <w:pStyle w:val="SourceCode"/>
      </w:pPr>
      <w:r>
        <w:t xml:space="preserve">    const [status, problem, connection] = await contactStore.openConnection();</w:t>
      </w:r>
    </w:p>
    <w:p w14:paraId="571B45D3" w14:textId="77777777" w:rsidR="00117D7C" w:rsidRDefault="00FE6496">
      <w:pPr>
        <w:pStyle w:val="SourceCode"/>
      </w:pPr>
      <w:r>
        <w:t xml:space="preserve">    if (status !== ContactStatus.Success || connection === null) {</w:t>
      </w:r>
    </w:p>
    <w:p w14:paraId="4C529135" w14:textId="77777777" w:rsidR="00117D7C" w:rsidRDefault="00FE6496">
      <w:pPr>
        <w:pStyle w:val="SourceCode"/>
      </w:pPr>
      <w:r>
        <w:t xml:space="preserve">        sendUnavailable(request, response, problem);</w:t>
      </w:r>
    </w:p>
    <w:p w14:paraId="16998B21" w14:textId="77777777" w:rsidR="00117D7C" w:rsidRDefault="00FE6496">
      <w:pPr>
        <w:pStyle w:val="SourceCode"/>
      </w:pPr>
      <w:r>
        <w:t xml:space="preserve">        return;</w:t>
      </w:r>
    </w:p>
    <w:p w14:paraId="1B7B218B" w14:textId="77777777" w:rsidR="00117D7C" w:rsidRDefault="00FE6496">
      <w:pPr>
        <w:pStyle w:val="SourceCode"/>
      </w:pPr>
      <w:r>
        <w:t xml:space="preserve">    }</w:t>
      </w:r>
    </w:p>
    <w:p w14:paraId="5DC29FF2" w14:textId="77777777" w:rsidR="00117D7C" w:rsidRDefault="00FE6496">
      <w:pPr>
        <w:pStyle w:val="SourceCode"/>
      </w:pPr>
      <w:r>
        <w:t xml:space="preserve">    const [addStatus, addProblem, contact] =</w:t>
      </w:r>
    </w:p>
    <w:p w14:paraId="0E7EE793" w14:textId="77777777" w:rsidR="00117D7C" w:rsidRDefault="00FE6496">
      <w:pPr>
        <w:pStyle w:val="SourceCode"/>
      </w:pPr>
      <w:r>
        <w:t xml:space="preserve">        await contactStore.addContactRecord(connection, newContact);</w:t>
      </w:r>
    </w:p>
    <w:p w14:paraId="3586B204" w14:textId="77777777" w:rsidR="00117D7C" w:rsidRDefault="00FE6496">
      <w:pPr>
        <w:pStyle w:val="SourceCode"/>
      </w:pPr>
      <w:r>
        <w:t xml:space="preserve">    contactStore.closeConnection(connection);</w:t>
      </w:r>
    </w:p>
    <w:p w14:paraId="0B682576" w14:textId="77777777" w:rsidR="00117D7C" w:rsidRDefault="00FE6496">
      <w:pPr>
        <w:pStyle w:val="SourceCode"/>
      </w:pPr>
      <w:r>
        <w:t xml:space="preserve">    // InvalidInput is 400 and DuplicateEmail 409, both decided by</w:t>
      </w:r>
    </w:p>
    <w:p w14:paraId="3571E9D3" w14:textId="77777777" w:rsidR="00117D7C" w:rsidRDefault="00FE6496">
      <w:pPr>
        <w:pStyle w:val="SourceCode"/>
      </w:pPr>
      <w:r>
        <w:t xml:space="preserve">    // httpStatusFor, never here.</w:t>
      </w:r>
    </w:p>
    <w:p w14:paraId="6E2401D7" w14:textId="77777777" w:rsidR="00117D7C" w:rsidRDefault="00FE6496">
      <w:pPr>
        <w:pStyle w:val="SourceCode"/>
      </w:pPr>
      <w:r>
        <w:t xml:space="preserve">    if (addStatus !== ContactStatus.Success || contact === null) {</w:t>
      </w:r>
    </w:p>
    <w:p w14:paraId="76678C2A" w14:textId="77777777" w:rsidR="00117D7C" w:rsidRDefault="00FE6496">
      <w:pPr>
        <w:pStyle w:val="SourceCode"/>
      </w:pPr>
      <w:r>
        <w:t xml:space="preserve">        sendFailure(request, response, addStatus, addProblem);</w:t>
      </w:r>
    </w:p>
    <w:p w14:paraId="7D791938" w14:textId="77777777" w:rsidR="00117D7C" w:rsidRDefault="00FE6496">
      <w:pPr>
        <w:pStyle w:val="SourceCode"/>
      </w:pPr>
      <w:r>
        <w:t xml:space="preserve">        return;</w:t>
      </w:r>
    </w:p>
    <w:p w14:paraId="29C98430" w14:textId="77777777" w:rsidR="00117D7C" w:rsidRDefault="00FE6496">
      <w:pPr>
        <w:pStyle w:val="SourceCode"/>
      </w:pPr>
      <w:r>
        <w:t xml:space="preserve">    }</w:t>
      </w:r>
    </w:p>
    <w:p w14:paraId="32E0EF3E" w14:textId="77777777" w:rsidR="00117D7C" w:rsidRDefault="00FE6496">
      <w:pPr>
        <w:pStyle w:val="SourceCode"/>
      </w:pPr>
      <w:r>
        <w:t xml:space="preserve">    // A create that worked is 201 Created, with the new contact's own</w:t>
      </w:r>
    </w:p>
    <w:p w14:paraId="7A46F423" w14:textId="77777777" w:rsidR="00117D7C" w:rsidRDefault="00FE6496">
      <w:pPr>
        <w:pStyle w:val="SourceCode"/>
      </w:pPr>
      <w:r>
        <w:t xml:space="preserve">    // path, such as /api/v1/contacts/4.</w:t>
      </w:r>
    </w:p>
    <w:p w14:paraId="0F10E205" w14:textId="77777777" w:rsidR="00117D7C" w:rsidRDefault="00FE6496">
      <w:pPr>
        <w:pStyle w:val="SourceCode"/>
      </w:pPr>
      <w:r>
        <w:t xml:space="preserve">    sendCreated(request, response, `${CONTACTS_PATH}/${contact.id}`,</w:t>
      </w:r>
    </w:p>
    <w:p w14:paraId="15BBA4AC" w14:textId="77777777" w:rsidR="00117D7C" w:rsidRDefault="00FE6496">
      <w:pPr>
        <w:pStyle w:val="SourceCode"/>
      </w:pPr>
      <w:r>
        <w:t xml:space="preserve">        contactStore.contactToJson(contact));</w:t>
      </w:r>
    </w:p>
    <w:p w14:paraId="5AA91F91" w14:textId="77777777" w:rsidR="00117D7C" w:rsidRDefault="00FE6496">
      <w:pPr>
        <w:pStyle w:val="SourceCode"/>
      </w:pPr>
      <w:r>
        <w:t>}</w:t>
      </w:r>
    </w:p>
    <w:p w14:paraId="252CE9A6" w14:textId="77777777" w:rsidR="00117D7C" w:rsidRDefault="00117D7C">
      <w:pPr>
        <w:pStyle w:val="SourceCode"/>
      </w:pPr>
    </w:p>
    <w:p w14:paraId="470C5554" w14:textId="77777777" w:rsidR="00117D7C" w:rsidRDefault="00FE6496">
      <w:pPr>
        <w:pStyle w:val="SourceCode"/>
      </w:pPr>
      <w:r>
        <w:t>// Lesson 6.7: PUT /api/v1/contacts/{id} replaces the whole contact with the</w:t>
      </w:r>
    </w:p>
    <w:p w14:paraId="3F32510E" w14:textId="77777777" w:rsidR="00117D7C" w:rsidRDefault="00FE6496">
      <w:pPr>
        <w:pStyle w:val="SourceCode"/>
      </w:pPr>
      <w:r>
        <w:t>// body and answers 200 with the contact as stored. A missing or null phone</w:t>
      </w:r>
    </w:p>
    <w:p w14:paraId="085C6240" w14:textId="77777777" w:rsidR="00117D7C" w:rsidRDefault="00FE6496">
      <w:pPr>
        <w:pStyle w:val="SourceCode"/>
      </w:pPr>
      <w:r>
        <w:t>// means no phone; a missing name or email is refused. The id comes from</w:t>
      </w:r>
    </w:p>
    <w:p w14:paraId="5B31F4C2" w14:textId="77777777" w:rsidR="00117D7C" w:rsidRDefault="00FE6496">
      <w:pPr>
        <w:pStyle w:val="SourceCode"/>
      </w:pPr>
      <w:r>
        <w:t>// the path, never from the body. Here it has the steps of every body route</w:t>
      </w:r>
    </w:p>
    <w:p w14:paraId="2687A991" w14:textId="77777777" w:rsidR="00117D7C" w:rsidRDefault="00FE6496">
      <w:pPr>
        <w:pStyle w:val="SourceCode"/>
      </w:pPr>
      <w:r>
        <w:t>// in this server: the body's headers, authorize, parsePathId, the syntax</w:t>
      </w:r>
    </w:p>
    <w:p w14:paraId="3D80F984" w14:textId="77777777" w:rsidR="00117D7C" w:rsidRDefault="00FE6496">
      <w:pPr>
        <w:pStyle w:val="SourceCode"/>
      </w:pPr>
      <w:r>
        <w:t>// check, and 503 when no connection can be opened.</w:t>
      </w:r>
    </w:p>
    <w:p w14:paraId="17F10EA1" w14:textId="77777777" w:rsidR="00117D7C" w:rsidRDefault="00FE6496">
      <w:pPr>
        <w:pStyle w:val="SourceCode"/>
      </w:pPr>
      <w:r>
        <w:t>async function handleReplaceContact(request: IncomingMessage,</w:t>
      </w:r>
    </w:p>
    <w:p w14:paraId="15CAE984" w14:textId="77777777" w:rsidR="00117D7C" w:rsidRDefault="00FE6496">
      <w:pPr>
        <w:pStyle w:val="SourceCode"/>
      </w:pPr>
      <w:r>
        <w:t xml:space="preserve">                                    response: ServerResponse,</w:t>
      </w:r>
    </w:p>
    <w:p w14:paraId="246D3B2E" w14:textId="77777777" w:rsidR="00117D7C" w:rsidRDefault="00FE6496">
      <w:pPr>
        <w:pStyle w:val="SourceCode"/>
      </w:pPr>
      <w:r>
        <w:t xml:space="preserve">                                    idText: string): Promise&lt;void&gt; {</w:t>
      </w:r>
    </w:p>
    <w:p w14:paraId="0D841F78" w14:textId="77777777" w:rsidR="00117D7C" w:rsidRDefault="00FE6496">
      <w:pPr>
        <w:pStyle w:val="SourceCode"/>
      </w:pPr>
      <w:r>
        <w:t xml:space="preserve">    if (!acceptJsonHeaders(request, response)) {</w:t>
      </w:r>
    </w:p>
    <w:p w14:paraId="20B7E436" w14:textId="77777777" w:rsidR="00117D7C" w:rsidRDefault="00FE6496">
      <w:pPr>
        <w:pStyle w:val="SourceCode"/>
      </w:pPr>
      <w:r>
        <w:t xml:space="preserve">        return;</w:t>
      </w:r>
    </w:p>
    <w:p w14:paraId="49BAA623" w14:textId="77777777" w:rsidR="00117D7C" w:rsidRDefault="00FE6496">
      <w:pPr>
        <w:pStyle w:val="SourceCode"/>
      </w:pPr>
      <w:r>
        <w:t xml:space="preserve">    }</w:t>
      </w:r>
    </w:p>
    <w:p w14:paraId="1884613D" w14:textId="77777777" w:rsidR="00117D7C" w:rsidRDefault="00FE6496">
      <w:pPr>
        <w:pStyle w:val="SourceCode"/>
      </w:pPr>
      <w:r>
        <w:t xml:space="preserve">    if (!await authorize(request, response, true)) {</w:t>
      </w:r>
    </w:p>
    <w:p w14:paraId="29931071" w14:textId="77777777" w:rsidR="00117D7C" w:rsidRDefault="00FE6496">
      <w:pPr>
        <w:pStyle w:val="SourceCode"/>
      </w:pPr>
      <w:r>
        <w:t xml:space="preserve">        return;</w:t>
      </w:r>
    </w:p>
    <w:p w14:paraId="09EA8A22" w14:textId="77777777" w:rsidR="00117D7C" w:rsidRDefault="00FE6496">
      <w:pPr>
        <w:pStyle w:val="SourceCode"/>
      </w:pPr>
      <w:r>
        <w:t xml:space="preserve">    }</w:t>
      </w:r>
    </w:p>
    <w:p w14:paraId="05C1EDFB" w14:textId="77777777" w:rsidR="00117D7C" w:rsidRDefault="00FE6496">
      <w:pPr>
        <w:pStyle w:val="SourceCode"/>
      </w:pPr>
      <w:r>
        <w:t xml:space="preserve">    const contactId = parsePathId(idText);</w:t>
      </w:r>
    </w:p>
    <w:p w14:paraId="7BD36F6D" w14:textId="77777777" w:rsidR="00117D7C" w:rsidRDefault="00FE6496">
      <w:pPr>
        <w:pStyle w:val="SourceCode"/>
      </w:pPr>
      <w:r>
        <w:t xml:space="preserve">    if (contactId === 0) {</w:t>
      </w:r>
    </w:p>
    <w:p w14:paraId="7966A01B" w14:textId="77777777" w:rsidR="00117D7C" w:rsidRDefault="00FE6496">
      <w:pPr>
        <w:pStyle w:val="SourceCode"/>
      </w:pPr>
      <w:r>
        <w:t xml:space="preserve">        sendFailure(request, response, ContactStatus.InvalidInput,</w:t>
      </w:r>
    </w:p>
    <w:p w14:paraId="71192138" w14:textId="77777777" w:rsidR="00117D7C" w:rsidRDefault="00FE6496">
      <w:pPr>
        <w:pStyle w:val="SourceCode"/>
      </w:pPr>
      <w:r>
        <w:t xml:space="preserve">            PATH_ID_PROBLEM);</w:t>
      </w:r>
    </w:p>
    <w:p w14:paraId="6C1C5375" w14:textId="77777777" w:rsidR="00117D7C" w:rsidRDefault="00FE6496">
      <w:pPr>
        <w:pStyle w:val="SourceCode"/>
      </w:pPr>
      <w:r>
        <w:t xml:space="preserve">        return;</w:t>
      </w:r>
    </w:p>
    <w:p w14:paraId="15BAA1EC" w14:textId="77777777" w:rsidR="00117D7C" w:rsidRDefault="00FE6496">
      <w:pPr>
        <w:pStyle w:val="SourceCode"/>
      </w:pPr>
      <w:r>
        <w:t xml:space="preserve">    }</w:t>
      </w:r>
    </w:p>
    <w:p w14:paraId="33E29C4C" w14:textId="77777777" w:rsidR="00117D7C" w:rsidRDefault="00FE6496">
      <w:pPr>
        <w:pStyle w:val="SourceCode"/>
      </w:pPr>
      <w:r>
        <w:t xml:space="preserve">    const body = await readJsonBody(request, response);</w:t>
      </w:r>
    </w:p>
    <w:p w14:paraId="1792E6FB" w14:textId="77777777" w:rsidR="00117D7C" w:rsidRDefault="00FE6496">
      <w:pPr>
        <w:pStyle w:val="SourceCode"/>
      </w:pPr>
      <w:r>
        <w:t xml:space="preserve">    if (body === null) {</w:t>
      </w:r>
    </w:p>
    <w:p w14:paraId="79B3D6B7" w14:textId="77777777" w:rsidR="00117D7C" w:rsidRDefault="00FE6496">
      <w:pPr>
        <w:pStyle w:val="SourceCode"/>
      </w:pPr>
      <w:r>
        <w:t xml:space="preserve">        return;</w:t>
      </w:r>
    </w:p>
    <w:p w14:paraId="034118C7" w14:textId="77777777" w:rsidR="00117D7C" w:rsidRDefault="00FE6496">
      <w:pPr>
        <w:pStyle w:val="SourceCode"/>
      </w:pPr>
      <w:r>
        <w:t xml:space="preserve">    }</w:t>
      </w:r>
    </w:p>
    <w:p w14:paraId="73604C27" w14:textId="77777777" w:rsidR="00117D7C" w:rsidRDefault="00FE6496">
      <w:pPr>
        <w:pStyle w:val="SourceCode"/>
      </w:pPr>
      <w:r>
        <w:t xml:space="preserve">    const replacement = contactStore.contactFromJson(body);</w:t>
      </w:r>
    </w:p>
    <w:p w14:paraId="50566769" w14:textId="77777777" w:rsidR="00117D7C" w:rsidRDefault="00FE6496">
      <w:pPr>
        <w:pStyle w:val="SourceCode"/>
      </w:pPr>
      <w:r>
        <w:t xml:space="preserve">    if (replacement === null) {</w:t>
      </w:r>
    </w:p>
    <w:p w14:paraId="1DC9FFA3" w14:textId="77777777" w:rsidR="00117D7C" w:rsidRDefault="00FE6496">
      <w:pPr>
        <w:pStyle w:val="SourceCode"/>
      </w:pPr>
      <w:r>
        <w:t xml:space="preserve">        sendFailure(request, response, ContactStatus.InvalidInput,</w:t>
      </w:r>
    </w:p>
    <w:p w14:paraId="6960D78B" w14:textId="77777777" w:rsidR="00117D7C" w:rsidRDefault="00FE6496">
      <w:pPr>
        <w:pStyle w:val="SourceCode"/>
      </w:pPr>
      <w:r>
        <w:t xml:space="preserve">            BODY_PROBLEM);</w:t>
      </w:r>
    </w:p>
    <w:p w14:paraId="4339ECB4" w14:textId="77777777" w:rsidR="00117D7C" w:rsidRDefault="00FE6496">
      <w:pPr>
        <w:pStyle w:val="SourceCode"/>
      </w:pPr>
      <w:r>
        <w:t xml:space="preserve">        return;</w:t>
      </w:r>
    </w:p>
    <w:p w14:paraId="203A7CE0" w14:textId="77777777" w:rsidR="00117D7C" w:rsidRDefault="00FE6496">
      <w:pPr>
        <w:pStyle w:val="SourceCode"/>
      </w:pPr>
      <w:r>
        <w:t xml:space="preserve">    }</w:t>
      </w:r>
    </w:p>
    <w:p w14:paraId="7ED55BC9" w14:textId="77777777" w:rsidR="00117D7C" w:rsidRDefault="00FE6496">
      <w:pPr>
        <w:pStyle w:val="SourceCode"/>
      </w:pPr>
      <w:r>
        <w:t xml:space="preserve">    replacement.id = contactId;</w:t>
      </w:r>
    </w:p>
    <w:p w14:paraId="5A2F39FC" w14:textId="77777777" w:rsidR="00117D7C" w:rsidRDefault="00FE6496">
      <w:pPr>
        <w:pStyle w:val="SourceCode"/>
      </w:pPr>
      <w:r>
        <w:t xml:space="preserve">    const [openStatus, openProblem, connection] =</w:t>
      </w:r>
    </w:p>
    <w:p w14:paraId="60D05E13" w14:textId="77777777" w:rsidR="00117D7C" w:rsidRDefault="00FE6496">
      <w:pPr>
        <w:pStyle w:val="SourceCode"/>
      </w:pPr>
      <w:r>
        <w:t xml:space="preserve">        await contactStore.openConnection();</w:t>
      </w:r>
    </w:p>
    <w:p w14:paraId="34B5DD76" w14:textId="77777777" w:rsidR="00117D7C" w:rsidRDefault="00FE6496">
      <w:pPr>
        <w:pStyle w:val="SourceCode"/>
      </w:pPr>
      <w:r>
        <w:t xml:space="preserve">    if (openStatus !== ContactStatus.Success || connection === null) {</w:t>
      </w:r>
    </w:p>
    <w:p w14:paraId="3FFDDA8C" w14:textId="77777777" w:rsidR="00117D7C" w:rsidRDefault="00FE6496">
      <w:pPr>
        <w:pStyle w:val="SourceCode"/>
      </w:pPr>
      <w:r>
        <w:t xml:space="preserve">        sendUnavailable(request, response, openProblem);</w:t>
      </w:r>
    </w:p>
    <w:p w14:paraId="08B60F2B" w14:textId="77777777" w:rsidR="00117D7C" w:rsidRDefault="00FE6496">
      <w:pPr>
        <w:pStyle w:val="SourceCode"/>
      </w:pPr>
      <w:r>
        <w:t xml:space="preserve">        return;</w:t>
      </w:r>
    </w:p>
    <w:p w14:paraId="4B70A416" w14:textId="77777777" w:rsidR="00117D7C" w:rsidRDefault="00FE6496">
      <w:pPr>
        <w:pStyle w:val="SourceCode"/>
      </w:pPr>
      <w:r>
        <w:t xml:space="preserve">    }</w:t>
      </w:r>
    </w:p>
    <w:p w14:paraId="3B53B410" w14:textId="77777777" w:rsidR="00117D7C" w:rsidRDefault="00FE6496">
      <w:pPr>
        <w:pStyle w:val="SourceCode"/>
      </w:pPr>
      <w:r>
        <w:t xml:space="preserve">    const [status, problem, storedContact] =</w:t>
      </w:r>
    </w:p>
    <w:p w14:paraId="152F9C03" w14:textId="77777777" w:rsidR="00117D7C" w:rsidRDefault="00FE6496">
      <w:pPr>
        <w:pStyle w:val="SourceCode"/>
      </w:pPr>
      <w:r>
        <w:t xml:space="preserve">        await contactReplace.replaceContact(connection, replacement);</w:t>
      </w:r>
    </w:p>
    <w:p w14:paraId="5E80DC88" w14:textId="77777777" w:rsidR="00117D7C" w:rsidRDefault="00FE6496">
      <w:pPr>
        <w:pStyle w:val="SourceCode"/>
      </w:pPr>
      <w:r>
        <w:t xml:space="preserve">    contactStore.closeConnection(connection);</w:t>
      </w:r>
    </w:p>
    <w:p w14:paraId="10992527" w14:textId="77777777" w:rsidR="00117D7C" w:rsidRDefault="00FE6496">
      <w:pPr>
        <w:pStyle w:val="SourceCode"/>
      </w:pPr>
      <w:r>
        <w:t xml:space="preserve">    if (status !== ContactStatus.Success || storedContact === null) {</w:t>
      </w:r>
    </w:p>
    <w:p w14:paraId="5E32F12E" w14:textId="77777777" w:rsidR="00117D7C" w:rsidRDefault="00FE6496">
      <w:pPr>
        <w:pStyle w:val="SourceCode"/>
      </w:pPr>
      <w:r>
        <w:t xml:space="preserve">        sendFailure(request, response, status, problem);</w:t>
      </w:r>
    </w:p>
    <w:p w14:paraId="635B4B66" w14:textId="77777777" w:rsidR="00117D7C" w:rsidRDefault="00FE6496">
      <w:pPr>
        <w:pStyle w:val="SourceCode"/>
      </w:pPr>
      <w:r>
        <w:t xml:space="preserve">        return;</w:t>
      </w:r>
    </w:p>
    <w:p w14:paraId="40687227" w14:textId="77777777" w:rsidR="00117D7C" w:rsidRDefault="00FE6496">
      <w:pPr>
        <w:pStyle w:val="SourceCode"/>
      </w:pPr>
      <w:r>
        <w:t xml:space="preserve">    }</w:t>
      </w:r>
    </w:p>
    <w:p w14:paraId="01F023CE" w14:textId="77777777" w:rsidR="00117D7C" w:rsidRDefault="00FE6496">
      <w:pPr>
        <w:pStyle w:val="SourceCode"/>
      </w:pPr>
      <w:r>
        <w:t xml:space="preserve">    sendJson(request, response, 200, contactStore.contactToJson(storedContact));</w:t>
      </w:r>
    </w:p>
    <w:p w14:paraId="749A3CF2" w14:textId="77777777" w:rsidR="00117D7C" w:rsidRDefault="00FE6496">
      <w:pPr>
        <w:pStyle w:val="SourceCode"/>
      </w:pPr>
      <w:r>
        <w:t>}</w:t>
      </w:r>
    </w:p>
    <w:p w14:paraId="5C210913" w14:textId="77777777" w:rsidR="00117D7C" w:rsidRDefault="00117D7C">
      <w:pPr>
        <w:pStyle w:val="SourceCode"/>
      </w:pPr>
    </w:p>
    <w:p w14:paraId="7A6603BA" w14:textId="77777777" w:rsidR="00117D7C" w:rsidRDefault="00FE6496">
      <w:pPr>
        <w:pStyle w:val="SourceCode"/>
      </w:pPr>
      <w:r>
        <w:t>// Lesson 6.8: PATCH /api/v1/contacts/{id} changes only the fields the body</w:t>
      </w:r>
    </w:p>
    <w:p w14:paraId="36A9F101" w14:textId="77777777" w:rsidR="00117D7C" w:rsidRDefault="00FE6496">
      <w:pPr>
        <w:pStyle w:val="SourceCode"/>
      </w:pPr>
      <w:r>
        <w:t>// names and answers 200 with the contact as stored. A missing key keeps its</w:t>
      </w:r>
    </w:p>
    <w:p w14:paraId="308F85B6" w14:textId="77777777" w:rsidR="00117D7C" w:rsidRDefault="00FE6496">
      <w:pPr>
        <w:pStyle w:val="SourceCode"/>
      </w:pPr>
      <w:r>
        <w:t>// value, and a phone of null clears the phone. authorize is step 2 of a</w:t>
      </w:r>
    </w:p>
    <w:p w14:paraId="0D096280" w14:textId="77777777" w:rsidR="00117D7C" w:rsidRDefault="00FE6496">
      <w:pPr>
        <w:pStyle w:val="SourceCode"/>
      </w:pPr>
      <w:r>
        <w:t>// body route, after the header checks; step 1 of the others.</w:t>
      </w:r>
    </w:p>
    <w:p w14:paraId="3C1471A3" w14:textId="77777777" w:rsidR="00117D7C" w:rsidRDefault="00FE6496">
      <w:pPr>
        <w:pStyle w:val="SourceCode"/>
      </w:pPr>
      <w:r>
        <w:t>async function handlePatchContact(request: IncomingMessage,</w:t>
      </w:r>
    </w:p>
    <w:p w14:paraId="77584956" w14:textId="77777777" w:rsidR="00117D7C" w:rsidRDefault="00FE6496">
      <w:pPr>
        <w:pStyle w:val="SourceCode"/>
      </w:pPr>
      <w:r>
        <w:t xml:space="preserve">                                  response: ServerResponse,</w:t>
      </w:r>
    </w:p>
    <w:p w14:paraId="11026141" w14:textId="77777777" w:rsidR="00117D7C" w:rsidRDefault="00FE6496">
      <w:pPr>
        <w:pStyle w:val="SourceCode"/>
      </w:pPr>
      <w:r>
        <w:t xml:space="preserve">                                  idText: string): Promise&lt;void&gt; {</w:t>
      </w:r>
    </w:p>
    <w:p w14:paraId="2359BB94" w14:textId="77777777" w:rsidR="00117D7C" w:rsidRDefault="00FE6496">
      <w:pPr>
        <w:pStyle w:val="SourceCode"/>
      </w:pPr>
      <w:r>
        <w:t xml:space="preserve">    // Step 1: the body's headers, then a valid key that may write, before</w:t>
      </w:r>
    </w:p>
    <w:p w14:paraId="447DE2C0" w14:textId="77777777" w:rsidR="00117D7C" w:rsidRDefault="00FE6496">
      <w:pPr>
        <w:pStyle w:val="SourceCode"/>
      </w:pPr>
      <w:r>
        <w:t xml:space="preserve">    // the body is read.</w:t>
      </w:r>
    </w:p>
    <w:p w14:paraId="2C70AC41" w14:textId="77777777" w:rsidR="00117D7C" w:rsidRDefault="00FE6496">
      <w:pPr>
        <w:pStyle w:val="SourceCode"/>
      </w:pPr>
      <w:r>
        <w:t xml:space="preserve">    if (!acceptJsonHeaders(request, response)) {</w:t>
      </w:r>
    </w:p>
    <w:p w14:paraId="798CFE8B" w14:textId="77777777" w:rsidR="00117D7C" w:rsidRDefault="00FE6496">
      <w:pPr>
        <w:pStyle w:val="SourceCode"/>
      </w:pPr>
      <w:r>
        <w:t xml:space="preserve">        return;</w:t>
      </w:r>
    </w:p>
    <w:p w14:paraId="310E1EE5" w14:textId="77777777" w:rsidR="00117D7C" w:rsidRDefault="00FE6496">
      <w:pPr>
        <w:pStyle w:val="SourceCode"/>
      </w:pPr>
      <w:r>
        <w:t xml:space="preserve">    }</w:t>
      </w:r>
    </w:p>
    <w:p w14:paraId="05C40F89" w14:textId="77777777" w:rsidR="00117D7C" w:rsidRDefault="00FE6496">
      <w:pPr>
        <w:pStyle w:val="SourceCode"/>
      </w:pPr>
      <w:r>
        <w:t xml:space="preserve">    if (!await authorize(request, response, true)) {</w:t>
      </w:r>
    </w:p>
    <w:p w14:paraId="4D94B42A" w14:textId="77777777" w:rsidR="00117D7C" w:rsidRDefault="00FE6496">
      <w:pPr>
        <w:pStyle w:val="SourceCode"/>
      </w:pPr>
      <w:r>
        <w:t xml:space="preserve">        return;</w:t>
      </w:r>
    </w:p>
    <w:p w14:paraId="5CD08E57" w14:textId="77777777" w:rsidR="00117D7C" w:rsidRDefault="00FE6496">
      <w:pPr>
        <w:pStyle w:val="SourceCode"/>
      </w:pPr>
      <w:r>
        <w:t xml:space="preserve">    }</w:t>
      </w:r>
    </w:p>
    <w:p w14:paraId="47F18CB3" w14:textId="77777777" w:rsidR="00117D7C" w:rsidRDefault="00FE6496">
      <w:pPr>
        <w:pStyle w:val="SourceCode"/>
      </w:pPr>
      <w:r>
        <w:t xml:space="preserve">    const contactId = parsePathId(idText);</w:t>
      </w:r>
    </w:p>
    <w:p w14:paraId="18AF9ADA" w14:textId="77777777" w:rsidR="00117D7C" w:rsidRDefault="00FE6496">
      <w:pPr>
        <w:pStyle w:val="SourceCode"/>
      </w:pPr>
      <w:r>
        <w:t xml:space="preserve">    if (contactId === 0) {</w:t>
      </w:r>
    </w:p>
    <w:p w14:paraId="23D45F49" w14:textId="77777777" w:rsidR="00117D7C" w:rsidRDefault="00FE6496">
      <w:pPr>
        <w:pStyle w:val="SourceCode"/>
      </w:pPr>
      <w:r>
        <w:t xml:space="preserve">        sendFailure(request, response, ContactStatus.InvalidInput,</w:t>
      </w:r>
    </w:p>
    <w:p w14:paraId="25582EF1" w14:textId="77777777" w:rsidR="00117D7C" w:rsidRDefault="00FE6496">
      <w:pPr>
        <w:pStyle w:val="SourceCode"/>
      </w:pPr>
      <w:r>
        <w:t xml:space="preserve">            PATH_ID_PROBLEM);</w:t>
      </w:r>
    </w:p>
    <w:p w14:paraId="430D889A" w14:textId="77777777" w:rsidR="00117D7C" w:rsidRDefault="00FE6496">
      <w:pPr>
        <w:pStyle w:val="SourceCode"/>
      </w:pPr>
      <w:r>
        <w:t xml:space="preserve">        return;</w:t>
      </w:r>
    </w:p>
    <w:p w14:paraId="793E467F" w14:textId="77777777" w:rsidR="00117D7C" w:rsidRDefault="00FE6496">
      <w:pPr>
        <w:pStyle w:val="SourceCode"/>
      </w:pPr>
      <w:r>
        <w:t xml:space="preserve">    }</w:t>
      </w:r>
    </w:p>
    <w:p w14:paraId="65236C12" w14:textId="77777777" w:rsidR="00117D7C" w:rsidRDefault="00FE6496">
      <w:pPr>
        <w:pStyle w:val="SourceCode"/>
      </w:pPr>
      <w:r>
        <w:t xml:space="preserve">    // Remember, patchFromJson tells a missing key from null, and</w:t>
      </w:r>
    </w:p>
    <w:p w14:paraId="1AF5EB26" w14:textId="77777777" w:rsidR="00117D7C" w:rsidRDefault="00FE6496">
      <w:pPr>
        <w:pStyle w:val="SourceCode"/>
      </w:pPr>
      <w:r>
        <w:t xml:space="preserve">    // namesAField refuses a body such as {} that would change nothing.</w:t>
      </w:r>
    </w:p>
    <w:p w14:paraId="674AC6E7" w14:textId="77777777" w:rsidR="00117D7C" w:rsidRDefault="00FE6496">
      <w:pPr>
        <w:pStyle w:val="SourceCode"/>
      </w:pPr>
      <w:r>
        <w:t xml:space="preserve">    const body = await readJsonBody(request, response);</w:t>
      </w:r>
    </w:p>
    <w:p w14:paraId="3ABD6B4D" w14:textId="77777777" w:rsidR="00117D7C" w:rsidRDefault="00FE6496">
      <w:pPr>
        <w:pStyle w:val="SourceCode"/>
      </w:pPr>
      <w:r>
        <w:t xml:space="preserve">    if (body === null) {</w:t>
      </w:r>
    </w:p>
    <w:p w14:paraId="0FCA4B95" w14:textId="77777777" w:rsidR="00117D7C" w:rsidRDefault="00FE6496">
      <w:pPr>
        <w:pStyle w:val="SourceCode"/>
      </w:pPr>
      <w:r>
        <w:t xml:space="preserve">        return;</w:t>
      </w:r>
    </w:p>
    <w:p w14:paraId="5EC2481A" w14:textId="77777777" w:rsidR="00117D7C" w:rsidRDefault="00FE6496">
      <w:pPr>
        <w:pStyle w:val="SourceCode"/>
      </w:pPr>
      <w:r>
        <w:t xml:space="preserve">    }</w:t>
      </w:r>
    </w:p>
    <w:p w14:paraId="5E54F764" w14:textId="77777777" w:rsidR="00117D7C" w:rsidRDefault="00FE6496">
      <w:pPr>
        <w:pStyle w:val="SourceCode"/>
      </w:pPr>
      <w:r>
        <w:t xml:space="preserve">    const patch = contactPatch.patchFromJson(body);</w:t>
      </w:r>
    </w:p>
    <w:p w14:paraId="7CA3B162" w14:textId="77777777" w:rsidR="00117D7C" w:rsidRDefault="00FE6496">
      <w:pPr>
        <w:pStyle w:val="SourceCode"/>
      </w:pPr>
      <w:r>
        <w:t xml:space="preserve">    if (patch === null) {</w:t>
      </w:r>
    </w:p>
    <w:p w14:paraId="2ED8F8AF" w14:textId="77777777" w:rsidR="00117D7C" w:rsidRDefault="00FE6496">
      <w:pPr>
        <w:pStyle w:val="SourceCode"/>
      </w:pPr>
      <w:r>
        <w:t xml:space="preserve">        sendFailure(request, response, ContactStatus.InvalidInput,</w:t>
      </w:r>
    </w:p>
    <w:p w14:paraId="54C9239F" w14:textId="77777777" w:rsidR="00117D7C" w:rsidRDefault="00FE6496">
      <w:pPr>
        <w:pStyle w:val="SourceCode"/>
      </w:pPr>
      <w:r>
        <w:t xml:space="preserve">            BODY_PROBLEM);</w:t>
      </w:r>
    </w:p>
    <w:p w14:paraId="436860A1" w14:textId="77777777" w:rsidR="00117D7C" w:rsidRDefault="00FE6496">
      <w:pPr>
        <w:pStyle w:val="SourceCode"/>
      </w:pPr>
      <w:r>
        <w:t xml:space="preserve">        return;</w:t>
      </w:r>
    </w:p>
    <w:p w14:paraId="164FE079" w14:textId="77777777" w:rsidR="00117D7C" w:rsidRDefault="00FE6496">
      <w:pPr>
        <w:pStyle w:val="SourceCode"/>
      </w:pPr>
      <w:r>
        <w:t xml:space="preserve">    }</w:t>
      </w:r>
    </w:p>
    <w:p w14:paraId="11634F96" w14:textId="77777777" w:rsidR="00117D7C" w:rsidRDefault="00FE6496">
      <w:pPr>
        <w:pStyle w:val="SourceCode"/>
      </w:pPr>
      <w:r>
        <w:t xml:space="preserve">    if (!contactPatch.namesAField(patch)) {</w:t>
      </w:r>
    </w:p>
    <w:p w14:paraId="29F0E7DD" w14:textId="77777777" w:rsidR="00117D7C" w:rsidRDefault="00FE6496">
      <w:pPr>
        <w:pStyle w:val="SourceCode"/>
      </w:pPr>
      <w:r>
        <w:t xml:space="preserve">        sendFailure(request, response, ContactStatus.InvalidInput,</w:t>
      </w:r>
    </w:p>
    <w:p w14:paraId="19FBCFDF" w14:textId="77777777" w:rsidR="00117D7C" w:rsidRDefault="00FE6496">
      <w:pPr>
        <w:pStyle w:val="SourceCode"/>
      </w:pPr>
      <w:r>
        <w:t xml:space="preserve">            EMPTY_PATCH);</w:t>
      </w:r>
    </w:p>
    <w:p w14:paraId="6C625588" w14:textId="77777777" w:rsidR="00117D7C" w:rsidRDefault="00FE6496">
      <w:pPr>
        <w:pStyle w:val="SourceCode"/>
      </w:pPr>
      <w:r>
        <w:t xml:space="preserve">        return;</w:t>
      </w:r>
    </w:p>
    <w:p w14:paraId="1378331A" w14:textId="77777777" w:rsidR="00117D7C" w:rsidRDefault="00FE6496">
      <w:pPr>
        <w:pStyle w:val="SourceCode"/>
      </w:pPr>
      <w:r>
        <w:t xml:space="preserve">    }</w:t>
      </w:r>
    </w:p>
    <w:p w14:paraId="054D271E" w14:textId="77777777" w:rsidR="00117D7C" w:rsidRDefault="00FE6496">
      <w:pPr>
        <w:pStyle w:val="SourceCode"/>
      </w:pPr>
      <w:r>
        <w:t xml:space="preserve">    const [openStatus, openProblem, connection] =</w:t>
      </w:r>
    </w:p>
    <w:p w14:paraId="7BE265FD" w14:textId="77777777" w:rsidR="00117D7C" w:rsidRDefault="00FE6496">
      <w:pPr>
        <w:pStyle w:val="SourceCode"/>
      </w:pPr>
      <w:r>
        <w:t xml:space="preserve">        await contactStore.openConnection();</w:t>
      </w:r>
    </w:p>
    <w:p w14:paraId="376F8EAD" w14:textId="77777777" w:rsidR="00117D7C" w:rsidRDefault="00FE6496">
      <w:pPr>
        <w:pStyle w:val="SourceCode"/>
      </w:pPr>
      <w:r>
        <w:t xml:space="preserve">    if (openStatus !== ContactStatus.Success || connection === null) {</w:t>
      </w:r>
    </w:p>
    <w:p w14:paraId="4DC14EC0" w14:textId="77777777" w:rsidR="00117D7C" w:rsidRDefault="00FE6496">
      <w:pPr>
        <w:pStyle w:val="SourceCode"/>
      </w:pPr>
      <w:r>
        <w:t xml:space="preserve">        sendUnavailable(request, response, openProblem);</w:t>
      </w:r>
    </w:p>
    <w:p w14:paraId="0BF6F5AB" w14:textId="77777777" w:rsidR="00117D7C" w:rsidRDefault="00FE6496">
      <w:pPr>
        <w:pStyle w:val="SourceCode"/>
      </w:pPr>
      <w:r>
        <w:t xml:space="preserve">        return;</w:t>
      </w:r>
    </w:p>
    <w:p w14:paraId="1C3B5367" w14:textId="77777777" w:rsidR="00117D7C" w:rsidRDefault="00FE6496">
      <w:pPr>
        <w:pStyle w:val="SourceCode"/>
      </w:pPr>
      <w:r>
        <w:t xml:space="preserve">    }</w:t>
      </w:r>
    </w:p>
    <w:p w14:paraId="2AFB4553" w14:textId="77777777" w:rsidR="00117D7C" w:rsidRDefault="00FE6496">
      <w:pPr>
        <w:pStyle w:val="SourceCode"/>
      </w:pPr>
      <w:r>
        <w:t xml:space="preserve">    // Three calls on the one connection: read the stored contact, put the</w:t>
      </w:r>
    </w:p>
    <w:p w14:paraId="049F4FC2" w14:textId="77777777" w:rsidR="00117D7C" w:rsidRDefault="00FE6496">
      <w:pPr>
        <w:pStyle w:val="SourceCode"/>
      </w:pPr>
      <w:r>
        <w:t xml:space="preserve">    // patch in, and save the result, which replaceContact checks. let, not</w:t>
      </w:r>
    </w:p>
    <w:p w14:paraId="6EC36757" w14:textId="77777777" w:rsidR="00117D7C" w:rsidRDefault="00FE6496">
      <w:pPr>
        <w:pStyle w:val="SourceCode"/>
      </w:pPr>
      <w:r>
        <w:t xml:space="preserve">    // const, because replaceContact's answer takes the same three names.</w:t>
      </w:r>
    </w:p>
    <w:p w14:paraId="596078B4" w14:textId="77777777" w:rsidR="00117D7C" w:rsidRDefault="00FE6496">
      <w:pPr>
        <w:pStyle w:val="SourceCode"/>
      </w:pPr>
      <w:r>
        <w:t xml:space="preserve">    let [status, problem, storedContact] =</w:t>
      </w:r>
    </w:p>
    <w:p w14:paraId="65037438" w14:textId="77777777" w:rsidR="00117D7C" w:rsidRDefault="00FE6496">
      <w:pPr>
        <w:pStyle w:val="SourceCode"/>
      </w:pPr>
      <w:r>
        <w:t xml:space="preserve">        await contactStore.getContactRecord(connection, contactId);</w:t>
      </w:r>
    </w:p>
    <w:p w14:paraId="508E7896" w14:textId="77777777" w:rsidR="00117D7C" w:rsidRDefault="00FE6496">
      <w:pPr>
        <w:pStyle w:val="SourceCode"/>
      </w:pPr>
      <w:r>
        <w:t xml:space="preserve">    if (status === ContactStatus.Success &amp;&amp; storedContact !== null) {</w:t>
      </w:r>
    </w:p>
    <w:p w14:paraId="04B4F015" w14:textId="77777777" w:rsidR="00117D7C" w:rsidRDefault="00FE6496">
      <w:pPr>
        <w:pStyle w:val="SourceCode"/>
      </w:pPr>
      <w:r>
        <w:t xml:space="preserve">        const patchedContact = contactPatch.applyPatch(storedContact, patch);</w:t>
      </w:r>
    </w:p>
    <w:p w14:paraId="2C6B0416" w14:textId="77777777" w:rsidR="00117D7C" w:rsidRDefault="00FE6496">
      <w:pPr>
        <w:pStyle w:val="SourceCode"/>
      </w:pPr>
      <w:r>
        <w:t xml:space="preserve">        [status, problem, storedContact] =</w:t>
      </w:r>
    </w:p>
    <w:p w14:paraId="20888B26" w14:textId="77777777" w:rsidR="00117D7C" w:rsidRDefault="00FE6496">
      <w:pPr>
        <w:pStyle w:val="SourceCode"/>
      </w:pPr>
      <w:r>
        <w:t xml:space="preserve">            await contactReplace.replaceContact(connection, patchedContact);</w:t>
      </w:r>
    </w:p>
    <w:p w14:paraId="314EEB66" w14:textId="77777777" w:rsidR="00117D7C" w:rsidRDefault="00FE6496">
      <w:pPr>
        <w:pStyle w:val="SourceCode"/>
      </w:pPr>
      <w:r>
        <w:t xml:space="preserve">    }</w:t>
      </w:r>
    </w:p>
    <w:p w14:paraId="3BA9838B" w14:textId="77777777" w:rsidR="00117D7C" w:rsidRDefault="00FE6496">
      <w:pPr>
        <w:pStyle w:val="SourceCode"/>
      </w:pPr>
      <w:r>
        <w:t xml:space="preserve">    contactStore.closeConnection(connection);</w:t>
      </w:r>
    </w:p>
    <w:p w14:paraId="71283D04" w14:textId="77777777" w:rsidR="00117D7C" w:rsidRDefault="00FE6496">
      <w:pPr>
        <w:pStyle w:val="SourceCode"/>
      </w:pPr>
      <w:r>
        <w:t xml:space="preserve">    if (status !== ContactStatus.Success || storedContact === null) {</w:t>
      </w:r>
    </w:p>
    <w:p w14:paraId="2FB9B445" w14:textId="77777777" w:rsidR="00117D7C" w:rsidRDefault="00FE6496">
      <w:pPr>
        <w:pStyle w:val="SourceCode"/>
      </w:pPr>
      <w:r>
        <w:t xml:space="preserve">        sendFailure(request, response, status, problem);</w:t>
      </w:r>
    </w:p>
    <w:p w14:paraId="0245919D" w14:textId="77777777" w:rsidR="00117D7C" w:rsidRDefault="00FE6496">
      <w:pPr>
        <w:pStyle w:val="SourceCode"/>
      </w:pPr>
      <w:r>
        <w:t xml:space="preserve">        return;</w:t>
      </w:r>
    </w:p>
    <w:p w14:paraId="41EFDFA5" w14:textId="77777777" w:rsidR="00117D7C" w:rsidRDefault="00FE6496">
      <w:pPr>
        <w:pStyle w:val="SourceCode"/>
      </w:pPr>
      <w:r>
        <w:t xml:space="preserve">    }</w:t>
      </w:r>
    </w:p>
    <w:p w14:paraId="2A638BD8" w14:textId="77777777" w:rsidR="00117D7C" w:rsidRDefault="00FE6496">
      <w:pPr>
        <w:pStyle w:val="SourceCode"/>
      </w:pPr>
      <w:r>
        <w:t xml:space="preserve">    sendJson(request, response, 200, contactStore.contactToJson(storedContact));</w:t>
      </w:r>
    </w:p>
    <w:p w14:paraId="47F8B236" w14:textId="77777777" w:rsidR="00117D7C" w:rsidRDefault="00FE6496">
      <w:pPr>
        <w:pStyle w:val="SourceCode"/>
      </w:pPr>
      <w:r>
        <w:t>}</w:t>
      </w:r>
    </w:p>
    <w:p w14:paraId="2AD9AC2B" w14:textId="77777777" w:rsidR="00117D7C" w:rsidRDefault="00117D7C">
      <w:pPr>
        <w:pStyle w:val="SourceCode"/>
      </w:pPr>
    </w:p>
    <w:p w14:paraId="7BAEAC55" w14:textId="77777777" w:rsidR="00117D7C" w:rsidRDefault="00FE6496">
      <w:pPr>
        <w:pStyle w:val="SourceCode"/>
      </w:pPr>
      <w:r>
        <w:t>// DELETE /api/v1/contacts/{id}: deletes one contact and answers 204 with</w:t>
      </w:r>
    </w:p>
    <w:p w14:paraId="77163A5A" w14:textId="77777777" w:rsidR="00117D7C" w:rsidRDefault="00FE6496">
      <w:pPr>
        <w:pStyle w:val="SourceCode"/>
      </w:pPr>
      <w:r>
        <w:t>// no body, or 404 when no contact has that id.</w:t>
      </w:r>
    </w:p>
    <w:p w14:paraId="2AC98A1B" w14:textId="77777777" w:rsidR="00117D7C" w:rsidRDefault="00FE6496">
      <w:pPr>
        <w:pStyle w:val="SourceCode"/>
      </w:pPr>
      <w:r>
        <w:t>async function handleDeleteContact(request: IncomingMessage,</w:t>
      </w:r>
    </w:p>
    <w:p w14:paraId="10C3E795" w14:textId="77777777" w:rsidR="00117D7C" w:rsidRDefault="00FE6496">
      <w:pPr>
        <w:pStyle w:val="SourceCode"/>
      </w:pPr>
      <w:r>
        <w:t xml:space="preserve">                                   response: ServerResponse,</w:t>
      </w:r>
    </w:p>
    <w:p w14:paraId="4697F454" w14:textId="77777777" w:rsidR="00117D7C" w:rsidRDefault="00FE6496">
      <w:pPr>
        <w:pStyle w:val="SourceCode"/>
      </w:pPr>
      <w:r>
        <w:t xml:space="preserve">                                   idText: string): Promise&lt;void&gt; {</w:t>
      </w:r>
    </w:p>
    <w:p w14:paraId="4E851301" w14:textId="77777777" w:rsidR="00117D7C" w:rsidRDefault="00FE6496">
      <w:pPr>
        <w:pStyle w:val="SourceCode"/>
      </w:pPr>
      <w:r>
        <w:t xml:space="preserve">    if (!await authorize(request, response, true)) {</w:t>
      </w:r>
    </w:p>
    <w:p w14:paraId="6236FB0E" w14:textId="77777777" w:rsidR="00117D7C" w:rsidRDefault="00FE6496">
      <w:pPr>
        <w:pStyle w:val="SourceCode"/>
      </w:pPr>
      <w:r>
        <w:t xml:space="preserve">        return;</w:t>
      </w:r>
    </w:p>
    <w:p w14:paraId="724A454A" w14:textId="77777777" w:rsidR="00117D7C" w:rsidRDefault="00FE6496">
      <w:pPr>
        <w:pStyle w:val="SourceCode"/>
      </w:pPr>
      <w:r>
        <w:t xml:space="preserve">    }</w:t>
      </w:r>
    </w:p>
    <w:p w14:paraId="265115BB" w14:textId="77777777" w:rsidR="00117D7C" w:rsidRDefault="00FE6496">
      <w:pPr>
        <w:pStyle w:val="SourceCode"/>
      </w:pPr>
      <w:r>
        <w:t xml:space="preserve">    const contactId = parsePathId(idText);</w:t>
      </w:r>
    </w:p>
    <w:p w14:paraId="0FBB6581" w14:textId="77777777" w:rsidR="00117D7C" w:rsidRDefault="00FE6496">
      <w:pPr>
        <w:pStyle w:val="SourceCode"/>
      </w:pPr>
      <w:r>
        <w:t xml:space="preserve">    if (contactId === 0) {</w:t>
      </w:r>
    </w:p>
    <w:p w14:paraId="2331ACAE" w14:textId="77777777" w:rsidR="00117D7C" w:rsidRDefault="00FE6496">
      <w:pPr>
        <w:pStyle w:val="SourceCode"/>
      </w:pPr>
      <w:r>
        <w:t xml:space="preserve">        sendFailure(request, response, ContactStatus.InvalidInput,</w:t>
      </w:r>
    </w:p>
    <w:p w14:paraId="43BA4622" w14:textId="77777777" w:rsidR="00117D7C" w:rsidRDefault="00FE6496">
      <w:pPr>
        <w:pStyle w:val="SourceCode"/>
      </w:pPr>
      <w:r>
        <w:t xml:space="preserve">            PATH_ID_PROBLEM);</w:t>
      </w:r>
    </w:p>
    <w:p w14:paraId="5C2165A9" w14:textId="77777777" w:rsidR="00117D7C" w:rsidRDefault="00FE6496">
      <w:pPr>
        <w:pStyle w:val="SourceCode"/>
      </w:pPr>
      <w:r>
        <w:t xml:space="preserve">        return;</w:t>
      </w:r>
    </w:p>
    <w:p w14:paraId="0845E009" w14:textId="77777777" w:rsidR="00117D7C" w:rsidRDefault="00FE6496">
      <w:pPr>
        <w:pStyle w:val="SourceCode"/>
      </w:pPr>
      <w:r>
        <w:t xml:space="preserve">    }</w:t>
      </w:r>
    </w:p>
    <w:p w14:paraId="7BB0725D" w14:textId="77777777" w:rsidR="00117D7C" w:rsidRDefault="00FE6496">
      <w:pPr>
        <w:pStyle w:val="SourceCode"/>
      </w:pPr>
      <w:r>
        <w:t xml:space="preserve">    const [status, problem, connection] = await contactStore.openConnection();</w:t>
      </w:r>
    </w:p>
    <w:p w14:paraId="3B20435C" w14:textId="77777777" w:rsidR="00117D7C" w:rsidRDefault="00FE6496">
      <w:pPr>
        <w:pStyle w:val="SourceCode"/>
      </w:pPr>
      <w:r>
        <w:t xml:space="preserve">    if (status !== ContactStatus.Success || connection === null) {</w:t>
      </w:r>
    </w:p>
    <w:p w14:paraId="5FC4F7B6" w14:textId="77777777" w:rsidR="00117D7C" w:rsidRDefault="00FE6496">
      <w:pPr>
        <w:pStyle w:val="SourceCode"/>
      </w:pPr>
      <w:r>
        <w:t xml:space="preserve">        sendUnavailable(request, response, problem);</w:t>
      </w:r>
    </w:p>
    <w:p w14:paraId="225FF269" w14:textId="77777777" w:rsidR="00117D7C" w:rsidRDefault="00FE6496">
      <w:pPr>
        <w:pStyle w:val="SourceCode"/>
      </w:pPr>
      <w:r>
        <w:t xml:space="preserve">        return;</w:t>
      </w:r>
    </w:p>
    <w:p w14:paraId="55E37232" w14:textId="77777777" w:rsidR="00117D7C" w:rsidRDefault="00FE6496">
      <w:pPr>
        <w:pStyle w:val="SourceCode"/>
      </w:pPr>
      <w:r>
        <w:t xml:space="preserve">    }</w:t>
      </w:r>
    </w:p>
    <w:p w14:paraId="11A0D005" w14:textId="77777777" w:rsidR="00117D7C" w:rsidRDefault="00FE6496">
      <w:pPr>
        <w:pStyle w:val="SourceCode"/>
      </w:pPr>
      <w:r>
        <w:t xml:space="preserve">    const [removeStatus, removeProblem] =</w:t>
      </w:r>
    </w:p>
    <w:p w14:paraId="6158F9D9" w14:textId="77777777" w:rsidR="00117D7C" w:rsidRDefault="00FE6496">
      <w:pPr>
        <w:pStyle w:val="SourceCode"/>
      </w:pPr>
      <w:r>
        <w:t xml:space="preserve">        await contactStore.removeContact(connection, contactId);</w:t>
      </w:r>
    </w:p>
    <w:p w14:paraId="2D75F637" w14:textId="77777777" w:rsidR="00117D7C" w:rsidRDefault="00FE6496">
      <w:pPr>
        <w:pStyle w:val="SourceCode"/>
      </w:pPr>
      <w:r>
        <w:t xml:space="preserve">    contactStore.closeConnection(connection);</w:t>
      </w:r>
    </w:p>
    <w:p w14:paraId="2173638A" w14:textId="77777777" w:rsidR="00117D7C" w:rsidRDefault="00FE6496">
      <w:pPr>
        <w:pStyle w:val="SourceCode"/>
      </w:pPr>
      <w:r>
        <w:t xml:space="preserve">    if (removeStatus !== ContactStatus.Success) {</w:t>
      </w:r>
    </w:p>
    <w:p w14:paraId="62BE6A84" w14:textId="77777777" w:rsidR="00117D7C" w:rsidRDefault="00FE6496">
      <w:pPr>
        <w:pStyle w:val="SourceCode"/>
      </w:pPr>
      <w:r>
        <w:t xml:space="preserve">        sendFailure(request, response, removeStatus, removeProblem);</w:t>
      </w:r>
    </w:p>
    <w:p w14:paraId="3E092B6F" w14:textId="77777777" w:rsidR="00117D7C" w:rsidRDefault="00FE6496">
      <w:pPr>
        <w:pStyle w:val="SourceCode"/>
      </w:pPr>
      <w:r>
        <w:t xml:space="preserve">        return;</w:t>
      </w:r>
    </w:p>
    <w:p w14:paraId="00D4273B" w14:textId="77777777" w:rsidR="00117D7C" w:rsidRDefault="00FE6496">
      <w:pPr>
        <w:pStyle w:val="SourceCode"/>
      </w:pPr>
      <w:r>
        <w:t xml:space="preserve">    }</w:t>
      </w:r>
    </w:p>
    <w:p w14:paraId="65F1B71B" w14:textId="77777777" w:rsidR="00117D7C" w:rsidRDefault="00FE6496">
      <w:pPr>
        <w:pStyle w:val="SourceCode"/>
      </w:pPr>
      <w:r>
        <w:t xml:space="preserve">    // A delete that worked is 204 No Content.</w:t>
      </w:r>
    </w:p>
    <w:p w14:paraId="050A7B41" w14:textId="77777777" w:rsidR="00117D7C" w:rsidRDefault="00FE6496">
      <w:pPr>
        <w:pStyle w:val="SourceCode"/>
      </w:pPr>
      <w:r>
        <w:t xml:space="preserve">    sendNoContent(request, response);</w:t>
      </w:r>
    </w:p>
    <w:p w14:paraId="7E270F87" w14:textId="77777777" w:rsidR="00117D7C" w:rsidRDefault="00FE6496">
      <w:pPr>
        <w:pStyle w:val="SourceCode"/>
      </w:pPr>
      <w:r>
        <w:t>}</w:t>
      </w:r>
    </w:p>
    <w:p w14:paraId="3B8BA09C" w14:textId="77777777" w:rsidR="00117D7C" w:rsidRDefault="00117D7C">
      <w:pPr>
        <w:pStyle w:val="SourceCode"/>
      </w:pPr>
    </w:p>
    <w:p w14:paraId="769D502B" w14:textId="77777777" w:rsidR="00117D7C" w:rsidRDefault="00FE6496">
      <w:pPr>
        <w:pStyle w:val="SourceCode"/>
      </w:pPr>
      <w:r>
        <w:t>// Lesson 6.18: a page number or size from the query: 1 to 5 digits, and</w:t>
      </w:r>
    </w:p>
    <w:p w14:paraId="0C19771D" w14:textId="77777777" w:rsidR="00117D7C" w:rsidRDefault="00FE6496">
      <w:pPr>
        <w:pStyle w:val="SourceCode"/>
      </w:pPr>
      <w:r>
        <w:t>// nothing else, give the number; any other text gives 0, which</w:t>
      </w:r>
    </w:p>
    <w:p w14:paraId="47FB3FD1" w14:textId="77777777" w:rsidR="00117D7C" w:rsidRDefault="00FE6496">
      <w:pPr>
        <w:pStyle w:val="SourceCode"/>
      </w:pPr>
      <w:r>
        <w:t>// validatePage refuses.</w:t>
      </w:r>
    </w:p>
    <w:p w14:paraId="0CCC1C2E" w14:textId="77777777" w:rsidR="00117D7C" w:rsidRDefault="00FE6496">
      <w:pPr>
        <w:pStyle w:val="SourceCode"/>
      </w:pPr>
      <w:r>
        <w:t>function numberFromText(numberText: string): number {</w:t>
      </w:r>
    </w:p>
    <w:p w14:paraId="0D61CFBB" w14:textId="77777777" w:rsidR="00117D7C" w:rsidRDefault="00FE6496">
      <w:pPr>
        <w:pStyle w:val="SourceCode"/>
      </w:pPr>
      <w:r>
        <w:t xml:space="preserve">    if (numberText === "" || numberText.length &gt; NUMBER_DIGITS_LIMIT) {</w:t>
      </w:r>
    </w:p>
    <w:p w14:paraId="7C6AE331" w14:textId="77777777" w:rsidR="00117D7C" w:rsidRDefault="00FE6496">
      <w:pPr>
        <w:pStyle w:val="SourceCode"/>
      </w:pPr>
      <w:r>
        <w:t xml:space="preserve">        return 0;</w:t>
      </w:r>
    </w:p>
    <w:p w14:paraId="2B9AB9BA" w14:textId="77777777" w:rsidR="00117D7C" w:rsidRDefault="00FE6496">
      <w:pPr>
        <w:pStyle w:val="SourceCode"/>
      </w:pPr>
      <w:r>
        <w:t xml:space="preserve">    }</w:t>
      </w:r>
    </w:p>
    <w:p w14:paraId="69D3CFD6" w14:textId="77777777" w:rsidR="00117D7C" w:rsidRDefault="00FE6496">
      <w:pPr>
        <w:pStyle w:val="SourceCode"/>
      </w:pPr>
      <w:r>
        <w:t xml:space="preserve">    for (const character of numberText) {</w:t>
      </w:r>
    </w:p>
    <w:p w14:paraId="7DD93894" w14:textId="77777777" w:rsidR="00117D7C" w:rsidRDefault="00FE6496">
      <w:pPr>
        <w:pStyle w:val="SourceCode"/>
      </w:pPr>
      <w:r>
        <w:t xml:space="preserve">        if (DIGIT_CHARACTERS.indexOf(character) === -1) {</w:t>
      </w:r>
    </w:p>
    <w:p w14:paraId="115C7EEE" w14:textId="77777777" w:rsidR="00117D7C" w:rsidRDefault="00FE6496">
      <w:pPr>
        <w:pStyle w:val="SourceCode"/>
      </w:pPr>
      <w:r>
        <w:t xml:space="preserve">            return 0;</w:t>
      </w:r>
    </w:p>
    <w:p w14:paraId="247E1900" w14:textId="77777777" w:rsidR="00117D7C" w:rsidRDefault="00FE6496">
      <w:pPr>
        <w:pStyle w:val="SourceCode"/>
      </w:pPr>
      <w:r>
        <w:t xml:space="preserve">        }</w:t>
      </w:r>
    </w:p>
    <w:p w14:paraId="1491D2BE" w14:textId="77777777" w:rsidR="00117D7C" w:rsidRDefault="00FE6496">
      <w:pPr>
        <w:pStyle w:val="SourceCode"/>
      </w:pPr>
      <w:r>
        <w:t xml:space="preserve">    }</w:t>
      </w:r>
    </w:p>
    <w:p w14:paraId="394E9046" w14:textId="77777777" w:rsidR="00117D7C" w:rsidRDefault="00FE6496">
      <w:pPr>
        <w:pStyle w:val="SourceCode"/>
      </w:pPr>
      <w:r>
        <w:t xml:space="preserve">    // Remember, Number turns digits into a number (Lesson 2.1).</w:t>
      </w:r>
    </w:p>
    <w:p w14:paraId="1601B1B0" w14:textId="77777777" w:rsidR="00117D7C" w:rsidRDefault="00FE6496">
      <w:pPr>
        <w:pStyle w:val="SourceCode"/>
      </w:pPr>
      <w:r>
        <w:t xml:space="preserve">    return Number(numberText);</w:t>
      </w:r>
    </w:p>
    <w:p w14:paraId="5A0A61C3" w14:textId="77777777" w:rsidR="00117D7C" w:rsidRDefault="00FE6496">
      <w:pPr>
        <w:pStyle w:val="SourceCode"/>
      </w:pPr>
      <w:r>
        <w:t>}</w:t>
      </w:r>
    </w:p>
    <w:p w14:paraId="5B5551DA" w14:textId="77777777" w:rsidR="00117D7C" w:rsidRDefault="00117D7C">
      <w:pPr>
        <w:pStyle w:val="SourceCode"/>
      </w:pPr>
    </w:p>
    <w:p w14:paraId="7331F421" w14:textId="77777777" w:rsidR="00117D7C" w:rsidRDefault="00FE6496">
      <w:pPr>
        <w:pStyle w:val="SourceCode"/>
      </w:pPr>
      <w:r>
        <w:t>// Lesson 4.10's page check: the first problem, or "". The upper limit</w:t>
      </w:r>
    </w:p>
    <w:p w14:paraId="5E6F9152" w14:textId="77777777" w:rsidR="00117D7C" w:rsidRDefault="00FE6496">
      <w:pPr>
        <w:pStyle w:val="SourceCode"/>
      </w:pPr>
      <w:r>
        <w:t>// keeps (page - 1) * perPage a small number.</w:t>
      </w:r>
    </w:p>
    <w:p w14:paraId="7926D007" w14:textId="77777777" w:rsidR="00117D7C" w:rsidRDefault="00FE6496">
      <w:pPr>
        <w:pStyle w:val="SourceCode"/>
      </w:pPr>
      <w:r>
        <w:t>function validatePage(page: number, perPage: number): string {</w:t>
      </w:r>
    </w:p>
    <w:p w14:paraId="61078331" w14:textId="77777777" w:rsidR="00117D7C" w:rsidRDefault="00FE6496">
      <w:pPr>
        <w:pStyle w:val="SourceCode"/>
      </w:pPr>
      <w:r>
        <w:t xml:space="preserve">    if (page &lt; 1 || page &gt; PAGE_NUMBER_LIMIT) {</w:t>
      </w:r>
    </w:p>
    <w:p w14:paraId="7840E94E" w14:textId="77777777" w:rsidR="00117D7C" w:rsidRDefault="00FE6496">
      <w:pPr>
        <w:pStyle w:val="SourceCode"/>
      </w:pPr>
      <w:r>
        <w:t xml:space="preserve">        return "page number must be from 1 to 10000";</w:t>
      </w:r>
    </w:p>
    <w:p w14:paraId="6D4354DD" w14:textId="77777777" w:rsidR="00117D7C" w:rsidRDefault="00FE6496">
      <w:pPr>
        <w:pStyle w:val="SourceCode"/>
      </w:pPr>
      <w:r>
        <w:t xml:space="preserve">    }</w:t>
      </w:r>
    </w:p>
    <w:p w14:paraId="4B1B821E" w14:textId="77777777" w:rsidR="00117D7C" w:rsidRDefault="00FE6496">
      <w:pPr>
        <w:pStyle w:val="SourceCode"/>
      </w:pPr>
      <w:r>
        <w:t xml:space="preserve">    if (perPage &lt; 1 || perPage &gt; PAGE_SIZE_LIMIT) {</w:t>
      </w:r>
    </w:p>
    <w:p w14:paraId="795B9F06" w14:textId="77777777" w:rsidR="00117D7C" w:rsidRDefault="00FE6496">
      <w:pPr>
        <w:pStyle w:val="SourceCode"/>
      </w:pPr>
      <w:r>
        <w:t xml:space="preserve">        return "page size must be from 1 to 50";</w:t>
      </w:r>
    </w:p>
    <w:p w14:paraId="4AF0991F" w14:textId="77777777" w:rsidR="00117D7C" w:rsidRDefault="00FE6496">
      <w:pPr>
        <w:pStyle w:val="SourceCode"/>
      </w:pPr>
      <w:r>
        <w:t xml:space="preserve">    }</w:t>
      </w:r>
    </w:p>
    <w:p w14:paraId="0B2F227E" w14:textId="77777777" w:rsidR="00117D7C" w:rsidRDefault="00FE6496">
      <w:pPr>
        <w:pStyle w:val="SourceCode"/>
      </w:pPr>
      <w:r>
        <w:t xml:space="preserve">    return "";</w:t>
      </w:r>
    </w:p>
    <w:p w14:paraId="2A4AE24A" w14:textId="77777777" w:rsidR="00117D7C" w:rsidRDefault="00FE6496">
      <w:pPr>
        <w:pStyle w:val="SourceCode"/>
      </w:pPr>
      <w:r>
        <w:t>}</w:t>
      </w:r>
    </w:p>
    <w:p w14:paraId="15D7F24C" w14:textId="77777777" w:rsidR="00117D7C" w:rsidRDefault="00117D7C">
      <w:pPr>
        <w:pStyle w:val="SourceCode"/>
      </w:pPr>
    </w:p>
    <w:p w14:paraId="1877170B" w14:textId="77777777" w:rsidR="00117D7C" w:rsidRDefault="00FE6496">
      <w:pPr>
        <w:pStyle w:val="SourceCode"/>
      </w:pPr>
      <w:r>
        <w:t>// Lesson 6.18: what a collection query asks for. Returns the problem, or</w:t>
      </w:r>
    </w:p>
    <w:p w14:paraId="2BBBB4C6" w14:textId="77777777" w:rsidR="00117D7C" w:rsidRDefault="00FE6496">
      <w:pPr>
        <w:pStyle w:val="SourceCode"/>
      </w:pPr>
      <w:r>
        <w:t>// "" with the field ("" for every contact), the term, the page, and</w:t>
      </w:r>
    </w:p>
    <w:p w14:paraId="5B12D71C" w14:textId="77777777" w:rsidR="00117D7C" w:rsidRDefault="00FE6496">
      <w:pPr>
        <w:pStyle w:val="SourceCode"/>
      </w:pPr>
      <w:r>
        <w:t>// perPage. It replaces Lesson 6.10's searchFromQuery, which this server</w:t>
      </w:r>
    </w:p>
    <w:p w14:paraId="7CD33C70" w14:textId="77777777" w:rsidR="00117D7C" w:rsidRDefault="00FE6496">
      <w:pPr>
        <w:pStyle w:val="SourceCode"/>
      </w:pPr>
      <w:r>
        <w:t>// does not have. The rules: only the four known</w:t>
      </w:r>
    </w:p>
    <w:p w14:paraId="4EC28AC6" w14:textId="77777777" w:rsidR="00117D7C" w:rsidRDefault="00FE6496">
      <w:pPr>
        <w:pStyle w:val="SourceCode"/>
      </w:pPr>
      <w:r>
        <w:t>// names, each at most once; name or email, not both; no filter lists every</w:t>
      </w:r>
    </w:p>
    <w:p w14:paraId="1852B1F6" w14:textId="77777777" w:rsidR="00117D7C" w:rsidRDefault="00FE6496">
      <w:pPr>
        <w:pStyle w:val="SourceCode"/>
      </w:pPr>
      <w:r>
        <w:t>// contact; page defaults to 1, per_page to 30.</w:t>
      </w:r>
    </w:p>
    <w:p w14:paraId="3781F0A7" w14:textId="77777777" w:rsidR="00117D7C" w:rsidRDefault="00FE6496">
      <w:pPr>
        <w:pStyle w:val="SourceCode"/>
      </w:pPr>
      <w:r>
        <w:t>function collectionQueryFrom(parameters: URLSearchParams):</w:t>
      </w:r>
    </w:p>
    <w:p w14:paraId="0EF9F8AF" w14:textId="77777777" w:rsidR="00117D7C" w:rsidRDefault="00FE6496">
      <w:pPr>
        <w:pStyle w:val="SourceCode"/>
      </w:pPr>
      <w:r>
        <w:t xml:space="preserve">    [string, string, string, number, number] {</w:t>
      </w:r>
    </w:p>
    <w:p w14:paraId="26C60607" w14:textId="77777777" w:rsidR="00117D7C" w:rsidRDefault="00FE6496">
      <w:pPr>
        <w:pStyle w:val="SourceCode"/>
      </w:pPr>
      <w:r>
        <w:t xml:space="preserve">    // Remember, keys() gives each parameter's name, once for every time it</w:t>
      </w:r>
    </w:p>
    <w:p w14:paraId="15E1F3B7" w14:textId="77777777" w:rsidR="00117D7C" w:rsidRDefault="00FE6496">
      <w:pPr>
        <w:pStyle w:val="SourceCode"/>
      </w:pPr>
      <w:r>
        <w:t xml:space="preserve">    // appears, and getAll gives every value of one name (Lesson 6.10).</w:t>
      </w:r>
    </w:p>
    <w:p w14:paraId="184F7DAA" w14:textId="77777777" w:rsidR="00117D7C" w:rsidRDefault="00FE6496">
      <w:pPr>
        <w:pStyle w:val="SourceCode"/>
      </w:pPr>
      <w:r>
        <w:t xml:space="preserve">    for (const key of parameters.keys()) {</w:t>
      </w:r>
    </w:p>
    <w:p w14:paraId="3C948F7E" w14:textId="77777777" w:rsidR="00117D7C" w:rsidRDefault="00FE6496">
      <w:pPr>
        <w:pStyle w:val="SourceCode"/>
      </w:pPr>
      <w:r>
        <w:t xml:space="preserve">        if (!QUERY_NAMES.includes(key)) {</w:t>
      </w:r>
    </w:p>
    <w:p w14:paraId="2A51991C" w14:textId="77777777" w:rsidR="00117D7C" w:rsidRDefault="00FE6496">
      <w:pPr>
        <w:pStyle w:val="SourceCode"/>
      </w:pPr>
      <w:r>
        <w:t xml:space="preserve">            return [QUERY_PROBLEM, "", "", 0, 0];</w:t>
      </w:r>
    </w:p>
    <w:p w14:paraId="176B93D4" w14:textId="77777777" w:rsidR="00117D7C" w:rsidRDefault="00FE6496">
      <w:pPr>
        <w:pStyle w:val="SourceCode"/>
      </w:pPr>
      <w:r>
        <w:t xml:space="preserve">        }</w:t>
      </w:r>
    </w:p>
    <w:p w14:paraId="1512D887" w14:textId="77777777" w:rsidR="00117D7C" w:rsidRDefault="00FE6496">
      <w:pPr>
        <w:pStyle w:val="SourceCode"/>
      </w:pPr>
      <w:r>
        <w:t xml:space="preserve">        if (parameters.getAll(key).length &gt; 1) {</w:t>
      </w:r>
    </w:p>
    <w:p w14:paraId="0F09627A" w14:textId="77777777" w:rsidR="00117D7C" w:rsidRDefault="00FE6496">
      <w:pPr>
        <w:pStyle w:val="SourceCode"/>
      </w:pPr>
      <w:r>
        <w:t xml:space="preserve">            return [REPEAT_PROBLEM, "", "", 0, 0];</w:t>
      </w:r>
    </w:p>
    <w:p w14:paraId="761394F8" w14:textId="77777777" w:rsidR="00117D7C" w:rsidRDefault="00FE6496">
      <w:pPr>
        <w:pStyle w:val="SourceCode"/>
      </w:pPr>
      <w:r>
        <w:t xml:space="preserve">        }</w:t>
      </w:r>
    </w:p>
    <w:p w14:paraId="6846E634" w14:textId="77777777" w:rsidR="00117D7C" w:rsidRDefault="00FE6496">
      <w:pPr>
        <w:pStyle w:val="SourceCode"/>
      </w:pPr>
      <w:r>
        <w:t xml:space="preserve">    }</w:t>
      </w:r>
    </w:p>
    <w:p w14:paraId="02FA3954" w14:textId="77777777" w:rsidR="00117D7C" w:rsidRDefault="00FE6496">
      <w:pPr>
        <w:pStyle w:val="SourceCode"/>
      </w:pPr>
      <w:r>
        <w:t xml:space="preserve">    if (parameters.has("name") &amp;&amp; parameters.has("email")) {</w:t>
      </w:r>
    </w:p>
    <w:p w14:paraId="5475F639" w14:textId="77777777" w:rsidR="00117D7C" w:rsidRDefault="00FE6496">
      <w:pPr>
        <w:pStyle w:val="SourceCode"/>
      </w:pPr>
      <w:r>
        <w:t xml:space="preserve">        return [SEARCH_PROBLEM, "", "", 0, 0];</w:t>
      </w:r>
    </w:p>
    <w:p w14:paraId="4C73D714" w14:textId="77777777" w:rsidR="00117D7C" w:rsidRDefault="00FE6496">
      <w:pPr>
        <w:pStyle w:val="SourceCode"/>
      </w:pPr>
      <w:r>
        <w:t xml:space="preserve">    }</w:t>
      </w:r>
    </w:p>
    <w:p w14:paraId="130EFA1A" w14:textId="77777777" w:rsidR="00117D7C" w:rsidRDefault="00FE6496">
      <w:pPr>
        <w:pStyle w:val="SourceCode"/>
      </w:pPr>
      <w:r>
        <w:t xml:space="preserve">    let field: string = "";</w:t>
      </w:r>
    </w:p>
    <w:p w14:paraId="409D7722" w14:textId="77777777" w:rsidR="00117D7C" w:rsidRDefault="00FE6496">
      <w:pPr>
        <w:pStyle w:val="SourceCode"/>
      </w:pPr>
      <w:r>
        <w:t xml:space="preserve">    let term: string = "";</w:t>
      </w:r>
    </w:p>
    <w:p w14:paraId="73F03C53" w14:textId="77777777" w:rsidR="00117D7C" w:rsidRDefault="00FE6496">
      <w:pPr>
        <w:pStyle w:val="SourceCode"/>
      </w:pPr>
      <w:r>
        <w:t xml:space="preserve">    if (parameters.has("name")) {</w:t>
      </w:r>
    </w:p>
    <w:p w14:paraId="62472859" w14:textId="77777777" w:rsidR="00117D7C" w:rsidRDefault="00FE6496">
      <w:pPr>
        <w:pStyle w:val="SourceCode"/>
      </w:pPr>
      <w:r>
        <w:t xml:space="preserve">        field = "name";</w:t>
      </w:r>
    </w:p>
    <w:p w14:paraId="5EE3C342" w14:textId="77777777" w:rsidR="00117D7C" w:rsidRDefault="00FE6496">
      <w:pPr>
        <w:pStyle w:val="SourceCode"/>
      </w:pPr>
      <w:r>
        <w:t xml:space="preserve">        term = String(parameters.get("name"));</w:t>
      </w:r>
    </w:p>
    <w:p w14:paraId="62C6AE84" w14:textId="77777777" w:rsidR="00117D7C" w:rsidRDefault="00FE6496">
      <w:pPr>
        <w:pStyle w:val="SourceCode"/>
      </w:pPr>
      <w:r>
        <w:t xml:space="preserve">    }</w:t>
      </w:r>
    </w:p>
    <w:p w14:paraId="7B21DB3C" w14:textId="77777777" w:rsidR="00117D7C" w:rsidRDefault="00FE6496">
      <w:pPr>
        <w:pStyle w:val="SourceCode"/>
      </w:pPr>
      <w:r>
        <w:t xml:space="preserve">    if (parameters.has("email")) {</w:t>
      </w:r>
    </w:p>
    <w:p w14:paraId="5CE49278" w14:textId="77777777" w:rsidR="00117D7C" w:rsidRDefault="00FE6496">
      <w:pPr>
        <w:pStyle w:val="SourceCode"/>
      </w:pPr>
      <w:r>
        <w:t xml:space="preserve">        field = "email";</w:t>
      </w:r>
    </w:p>
    <w:p w14:paraId="47D3E13B" w14:textId="77777777" w:rsidR="00117D7C" w:rsidRDefault="00FE6496">
      <w:pPr>
        <w:pStyle w:val="SourceCode"/>
      </w:pPr>
      <w:r>
        <w:t xml:space="preserve">        term = String(parameters.get("email"));</w:t>
      </w:r>
    </w:p>
    <w:p w14:paraId="267473E5" w14:textId="77777777" w:rsidR="00117D7C" w:rsidRDefault="00FE6496">
      <w:pPr>
        <w:pStyle w:val="SourceCode"/>
      </w:pPr>
      <w:r>
        <w:t xml:space="preserve">    }</w:t>
      </w:r>
    </w:p>
    <w:p w14:paraId="5C8EDB67" w14:textId="77777777" w:rsidR="00117D7C" w:rsidRDefault="00FE6496">
      <w:pPr>
        <w:pStyle w:val="SourceCode"/>
      </w:pPr>
      <w:r>
        <w:t xml:space="preserve">    let page: number = 1;</w:t>
      </w:r>
    </w:p>
    <w:p w14:paraId="6F83D5A2" w14:textId="77777777" w:rsidR="00117D7C" w:rsidRDefault="00FE6496">
      <w:pPr>
        <w:pStyle w:val="SourceCode"/>
      </w:pPr>
      <w:r>
        <w:t xml:space="preserve">    let perPage: number = DEFAULT_PER_PAGE;</w:t>
      </w:r>
    </w:p>
    <w:p w14:paraId="2FA7922D" w14:textId="77777777" w:rsidR="00117D7C" w:rsidRDefault="00FE6496">
      <w:pPr>
        <w:pStyle w:val="SourceCode"/>
      </w:pPr>
      <w:r>
        <w:t xml:space="preserve">    if (parameters.has("page")) {</w:t>
      </w:r>
    </w:p>
    <w:p w14:paraId="4A9F9898" w14:textId="77777777" w:rsidR="00117D7C" w:rsidRDefault="00FE6496">
      <w:pPr>
        <w:pStyle w:val="SourceCode"/>
      </w:pPr>
      <w:r>
        <w:t xml:space="preserve">        page = numberFromText(String(parameters.get("page")));</w:t>
      </w:r>
    </w:p>
    <w:p w14:paraId="67ADEDA9" w14:textId="77777777" w:rsidR="00117D7C" w:rsidRDefault="00FE6496">
      <w:pPr>
        <w:pStyle w:val="SourceCode"/>
      </w:pPr>
      <w:r>
        <w:t xml:space="preserve">    }</w:t>
      </w:r>
    </w:p>
    <w:p w14:paraId="1683628F" w14:textId="77777777" w:rsidR="00117D7C" w:rsidRDefault="00FE6496">
      <w:pPr>
        <w:pStyle w:val="SourceCode"/>
      </w:pPr>
      <w:r>
        <w:t xml:space="preserve">    if (parameters.has("per_page")) {</w:t>
      </w:r>
    </w:p>
    <w:p w14:paraId="4968CC95" w14:textId="77777777" w:rsidR="00117D7C" w:rsidRDefault="00FE6496">
      <w:pPr>
        <w:pStyle w:val="SourceCode"/>
      </w:pPr>
      <w:r>
        <w:t xml:space="preserve">        perPage = numberFromText(String(parameters.get("per_page")));</w:t>
      </w:r>
    </w:p>
    <w:p w14:paraId="547D58A7" w14:textId="77777777" w:rsidR="00117D7C" w:rsidRDefault="00FE6496">
      <w:pPr>
        <w:pStyle w:val="SourceCode"/>
      </w:pPr>
      <w:r>
        <w:t xml:space="preserve">    }</w:t>
      </w:r>
    </w:p>
    <w:p w14:paraId="67BEE76A" w14:textId="77777777" w:rsidR="00117D7C" w:rsidRDefault="00FE6496">
      <w:pPr>
        <w:pStyle w:val="SourceCode"/>
      </w:pPr>
      <w:r>
        <w:t xml:space="preserve">    const problem: string = validatePage(page, perPage);</w:t>
      </w:r>
    </w:p>
    <w:p w14:paraId="21C0CB2A" w14:textId="77777777" w:rsidR="00117D7C" w:rsidRDefault="00FE6496">
      <w:pPr>
        <w:pStyle w:val="SourceCode"/>
      </w:pPr>
      <w:r>
        <w:t xml:space="preserve">    if (problem !== "") {</w:t>
      </w:r>
    </w:p>
    <w:p w14:paraId="7C3ED52F" w14:textId="77777777" w:rsidR="00117D7C" w:rsidRDefault="00FE6496">
      <w:pPr>
        <w:pStyle w:val="SourceCode"/>
      </w:pPr>
      <w:r>
        <w:t xml:space="preserve">        return [problem, "", "", 0, 0];</w:t>
      </w:r>
    </w:p>
    <w:p w14:paraId="11855E7E" w14:textId="77777777" w:rsidR="00117D7C" w:rsidRDefault="00FE6496">
      <w:pPr>
        <w:pStyle w:val="SourceCode"/>
      </w:pPr>
      <w:r>
        <w:t xml:space="preserve">    }</w:t>
      </w:r>
    </w:p>
    <w:p w14:paraId="4486C956" w14:textId="77777777" w:rsidR="00117D7C" w:rsidRDefault="00FE6496">
      <w:pPr>
        <w:pStyle w:val="SourceCode"/>
      </w:pPr>
      <w:r>
        <w:t xml:space="preserve">    return ["", field, term, page, perPage];</w:t>
      </w:r>
    </w:p>
    <w:p w14:paraId="01E6BF9D" w14:textId="77777777" w:rsidR="00117D7C" w:rsidRDefault="00FE6496">
      <w:pPr>
        <w:pStyle w:val="SourceCode"/>
      </w:pPr>
      <w:r>
        <w:t>}</w:t>
      </w:r>
    </w:p>
    <w:p w14:paraId="0C519592" w14:textId="77777777" w:rsidR="00117D7C" w:rsidRDefault="00117D7C">
      <w:pPr>
        <w:pStyle w:val="SourceCode"/>
      </w:pPr>
    </w:p>
    <w:p w14:paraId="30E3C9F9" w14:textId="77777777" w:rsidR="00117D7C" w:rsidRDefault="00FE6496">
      <w:pPr>
        <w:pStyle w:val="SourceCode"/>
      </w:pPr>
      <w:r>
        <w:t>// Lesson 6.18: one part of a Link header: the path of another page in</w:t>
      </w:r>
    </w:p>
    <w:p w14:paraId="2DC82E50" w14:textId="77777777" w:rsidR="00117D7C" w:rsidRDefault="00FE6496">
      <w:pPr>
        <w:pStyle w:val="SourceCode"/>
      </w:pPr>
      <w:r>
        <w:t>// angle brackets, then rel and the relation, such as</w:t>
      </w:r>
    </w:p>
    <w:p w14:paraId="73A58DFC" w14:textId="77777777" w:rsidR="00117D7C" w:rsidRDefault="00FE6496">
      <w:pPr>
        <w:pStyle w:val="SourceCode"/>
      </w:pPr>
      <w:r>
        <w:t>// &lt;/api/v1/contacts?page=2&amp;per_page=3&gt;; rel="next". The filter goes along,</w:t>
      </w:r>
    </w:p>
    <w:p w14:paraId="3144F9B7" w14:textId="77777777" w:rsidR="00117D7C" w:rsidRDefault="00FE6496">
      <w:pPr>
        <w:pStyle w:val="SourceCode"/>
      </w:pPr>
      <w:r>
        <w:t>// so every page belongs to the same search.</w:t>
      </w:r>
    </w:p>
    <w:p w14:paraId="3E2CB8C6" w14:textId="77777777" w:rsidR="00117D7C" w:rsidRDefault="00FE6496">
      <w:pPr>
        <w:pStyle w:val="SourceCode"/>
      </w:pPr>
      <w:r>
        <w:t>function pageLink(field: string, term: string, page: number,</w:t>
      </w:r>
    </w:p>
    <w:p w14:paraId="54B94EDB" w14:textId="77777777" w:rsidR="00117D7C" w:rsidRDefault="00FE6496">
      <w:pPr>
        <w:pStyle w:val="SourceCode"/>
      </w:pPr>
      <w:r>
        <w:t xml:space="preserve">                  perPage: number, relation: string): string {</w:t>
      </w:r>
    </w:p>
    <w:p w14:paraId="641319F9" w14:textId="77777777" w:rsidR="00117D7C" w:rsidRDefault="00FE6496">
      <w:pPr>
        <w:pStyle w:val="SourceCode"/>
      </w:pPr>
      <w:r>
        <w:t xml:space="preserve">    // Remember, URLSearchParams collects the parameters in the order they</w:t>
      </w:r>
    </w:p>
    <w:p w14:paraId="4BD84D4F" w14:textId="77777777" w:rsidR="00117D7C" w:rsidRDefault="00FE6496">
      <w:pPr>
        <w:pStyle w:val="SourceCode"/>
      </w:pPr>
      <w:r>
        <w:t xml:space="preserve">    // are appended, and toString encodes and joins them (Lesson 6.10).</w:t>
      </w:r>
    </w:p>
    <w:p w14:paraId="441AA019" w14:textId="77777777" w:rsidR="00117D7C" w:rsidRDefault="00FE6496">
      <w:pPr>
        <w:pStyle w:val="SourceCode"/>
      </w:pPr>
      <w:r>
        <w:t xml:space="preserve">    const query = new URLSearchParams();</w:t>
      </w:r>
    </w:p>
    <w:p w14:paraId="4C7CB519" w14:textId="77777777" w:rsidR="00117D7C" w:rsidRDefault="00FE6496">
      <w:pPr>
        <w:pStyle w:val="SourceCode"/>
      </w:pPr>
      <w:r>
        <w:t xml:space="preserve">    if (field !== "") {</w:t>
      </w:r>
    </w:p>
    <w:p w14:paraId="673C6E00" w14:textId="77777777" w:rsidR="00117D7C" w:rsidRDefault="00FE6496">
      <w:pPr>
        <w:pStyle w:val="SourceCode"/>
      </w:pPr>
      <w:r>
        <w:t xml:space="preserve">        query.append(field, term);</w:t>
      </w:r>
    </w:p>
    <w:p w14:paraId="1454E1C0" w14:textId="77777777" w:rsidR="00117D7C" w:rsidRDefault="00FE6496">
      <w:pPr>
        <w:pStyle w:val="SourceCode"/>
      </w:pPr>
      <w:r>
        <w:t xml:space="preserve">    }</w:t>
      </w:r>
    </w:p>
    <w:p w14:paraId="17653DDF" w14:textId="77777777" w:rsidR="00117D7C" w:rsidRDefault="00FE6496">
      <w:pPr>
        <w:pStyle w:val="SourceCode"/>
      </w:pPr>
      <w:r>
        <w:t xml:space="preserve">    query.append("page", String(page));</w:t>
      </w:r>
    </w:p>
    <w:p w14:paraId="2203538E" w14:textId="77777777" w:rsidR="00117D7C" w:rsidRDefault="00FE6496">
      <w:pPr>
        <w:pStyle w:val="SourceCode"/>
      </w:pPr>
      <w:r>
        <w:t xml:space="preserve">    query.append("per_page", String(perPage));</w:t>
      </w:r>
    </w:p>
    <w:p w14:paraId="74A92342" w14:textId="77777777" w:rsidR="00117D7C" w:rsidRDefault="00FE6496">
      <w:pPr>
        <w:pStyle w:val="SourceCode"/>
      </w:pPr>
      <w:r>
        <w:t xml:space="preserve">    return `&lt;${CONTACTS_PATH}?${query.toString()}&gt;; rel="${relation}"`;</w:t>
      </w:r>
    </w:p>
    <w:p w14:paraId="17BA8F6B" w14:textId="77777777" w:rsidR="00117D7C" w:rsidRDefault="00FE6496">
      <w:pPr>
        <w:pStyle w:val="SourceCode"/>
      </w:pPr>
      <w:r>
        <w:t>}</w:t>
      </w:r>
    </w:p>
    <w:p w14:paraId="6B1CB9D6" w14:textId="77777777" w:rsidR="00117D7C" w:rsidRDefault="00117D7C">
      <w:pPr>
        <w:pStyle w:val="SourceCode"/>
      </w:pPr>
    </w:p>
    <w:p w14:paraId="481228E6" w14:textId="77777777" w:rsidR="00117D7C" w:rsidRDefault="00FE6496">
      <w:pPr>
        <w:pStyle w:val="SourceCode"/>
      </w:pPr>
      <w:r>
        <w:t>// Lesson 6.18: the Link header for one page: prev unless this is the first</w:t>
      </w:r>
    </w:p>
    <w:p w14:paraId="7BB7D798" w14:textId="77777777" w:rsidR="00117D7C" w:rsidRDefault="00FE6496">
      <w:pPr>
        <w:pStyle w:val="SourceCode"/>
      </w:pPr>
      <w:r>
        <w:t>// page, next when another page follows and is not past PAGE_NUMBER_LIMIT</w:t>
      </w:r>
    </w:p>
    <w:p w14:paraId="56D6CC77" w14:textId="77777777" w:rsidR="00117D7C" w:rsidRDefault="00FE6496">
      <w:pPr>
        <w:pStyle w:val="SourceCode"/>
      </w:pPr>
      <w:r>
        <w:t>// (no link names a page the server would refuse), joined by a comma and a</w:t>
      </w:r>
    </w:p>
    <w:p w14:paraId="096EE0F4" w14:textId="77777777" w:rsidR="00117D7C" w:rsidRDefault="00FE6496">
      <w:pPr>
        <w:pStyle w:val="SourceCode"/>
      </w:pPr>
      <w:r>
        <w:t>// space. The result is "" when there is neither, and then sendPage sends no</w:t>
      </w:r>
    </w:p>
    <w:p w14:paraId="7DB89D72" w14:textId="77777777" w:rsidR="00117D7C" w:rsidRDefault="00FE6496">
      <w:pPr>
        <w:pStyle w:val="SourceCode"/>
      </w:pPr>
      <w:r>
        <w:t>// Link header.</w:t>
      </w:r>
    </w:p>
    <w:p w14:paraId="2E7D1015" w14:textId="77777777" w:rsidR="00117D7C" w:rsidRDefault="00FE6496">
      <w:pPr>
        <w:pStyle w:val="SourceCode"/>
      </w:pPr>
      <w:r>
        <w:t>function linkHeader(field: string, term: string, page: number,</w:t>
      </w:r>
    </w:p>
    <w:p w14:paraId="0EDEBE3D" w14:textId="77777777" w:rsidR="00117D7C" w:rsidRDefault="00FE6496">
      <w:pPr>
        <w:pStyle w:val="SourceCode"/>
      </w:pPr>
      <w:r>
        <w:t xml:space="preserve">                    perPage: number, hasNext: boolean): string {</w:t>
      </w:r>
    </w:p>
    <w:p w14:paraId="1234DE03" w14:textId="77777777" w:rsidR="00117D7C" w:rsidRDefault="00FE6496">
      <w:pPr>
        <w:pStyle w:val="SourceCode"/>
      </w:pPr>
      <w:r>
        <w:t xml:space="preserve">    const links: string[] = [];</w:t>
      </w:r>
    </w:p>
    <w:p w14:paraId="1135E73E" w14:textId="77777777" w:rsidR="00117D7C" w:rsidRDefault="00FE6496">
      <w:pPr>
        <w:pStyle w:val="SourceCode"/>
      </w:pPr>
      <w:r>
        <w:t xml:space="preserve">    if (page &gt; 1) {</w:t>
      </w:r>
    </w:p>
    <w:p w14:paraId="5BF4FA4E" w14:textId="77777777" w:rsidR="00117D7C" w:rsidRDefault="00FE6496">
      <w:pPr>
        <w:pStyle w:val="SourceCode"/>
      </w:pPr>
      <w:r>
        <w:t xml:space="preserve">        links.push(pageLink(field, term, page - 1, perPage, "prev"));</w:t>
      </w:r>
    </w:p>
    <w:p w14:paraId="603378CC" w14:textId="77777777" w:rsidR="00117D7C" w:rsidRDefault="00FE6496">
      <w:pPr>
        <w:pStyle w:val="SourceCode"/>
      </w:pPr>
      <w:r>
        <w:t xml:space="preserve">    }</w:t>
      </w:r>
    </w:p>
    <w:p w14:paraId="31AE0A9E" w14:textId="77777777" w:rsidR="00117D7C" w:rsidRDefault="00FE6496">
      <w:pPr>
        <w:pStyle w:val="SourceCode"/>
      </w:pPr>
      <w:r>
        <w:t xml:space="preserve">    if (hasNext &amp;&amp; page &lt; PAGE_NUMBER_LIMIT) {</w:t>
      </w:r>
    </w:p>
    <w:p w14:paraId="7CDA2770" w14:textId="77777777" w:rsidR="00117D7C" w:rsidRDefault="00FE6496">
      <w:pPr>
        <w:pStyle w:val="SourceCode"/>
      </w:pPr>
      <w:r>
        <w:t xml:space="preserve">        links.push(pageLink(field, term, page + 1, perPage, "next"));</w:t>
      </w:r>
    </w:p>
    <w:p w14:paraId="5827DDEF" w14:textId="77777777" w:rsidR="00117D7C" w:rsidRDefault="00FE6496">
      <w:pPr>
        <w:pStyle w:val="SourceCode"/>
      </w:pPr>
      <w:r>
        <w:t xml:space="preserve">    }</w:t>
      </w:r>
    </w:p>
    <w:p w14:paraId="0C7A098C" w14:textId="77777777" w:rsidR="00117D7C" w:rsidRDefault="00FE6496">
      <w:pPr>
        <w:pStyle w:val="SourceCode"/>
      </w:pPr>
      <w:r>
        <w:t xml:space="preserve">    // Remember, join puts its text between the items.</w:t>
      </w:r>
    </w:p>
    <w:p w14:paraId="40CCECAB" w14:textId="77777777" w:rsidR="00117D7C" w:rsidRDefault="00FE6496">
      <w:pPr>
        <w:pStyle w:val="SourceCode"/>
      </w:pPr>
      <w:r>
        <w:t xml:space="preserve">    return links.join(", ");</w:t>
      </w:r>
    </w:p>
    <w:p w14:paraId="10A0276D" w14:textId="77777777" w:rsidR="00117D7C" w:rsidRDefault="00FE6496">
      <w:pPr>
        <w:pStyle w:val="SourceCode"/>
      </w:pPr>
      <w:r>
        <w:t>}</w:t>
      </w:r>
    </w:p>
    <w:p w14:paraId="6B154920" w14:textId="77777777" w:rsidR="00117D7C" w:rsidRDefault="00117D7C">
      <w:pPr>
        <w:pStyle w:val="SourceCode"/>
      </w:pPr>
    </w:p>
    <w:p w14:paraId="2AA34A3C" w14:textId="77777777" w:rsidR="00117D7C" w:rsidRDefault="00FE6496">
      <w:pPr>
        <w:pStyle w:val="SourceCode"/>
      </w:pPr>
      <w:r>
        <w:t>// Lesson 6.20: GET /api/v1/openapi.yaml, the API's description. Like</w:t>
      </w:r>
    </w:p>
    <w:p w14:paraId="5563B224" w14:textId="77777777" w:rsidR="00117D7C" w:rsidRDefault="00FE6496">
      <w:pPr>
        <w:pStyle w:val="SourceCode"/>
      </w:pPr>
      <w:r>
        <w:t>// health, it needs no key: the description holds no data, and a caller</w:t>
      </w:r>
    </w:p>
    <w:p w14:paraId="6CB600D1" w14:textId="77777777" w:rsidR="00117D7C" w:rsidRDefault="00FE6496">
      <w:pPr>
        <w:pStyle w:val="SourceCode"/>
      </w:pPr>
      <w:r>
        <w:t>// reads it to learn how to ask for a key.</w:t>
      </w:r>
    </w:p>
    <w:p w14:paraId="1D4A47CA" w14:textId="77777777" w:rsidR="00117D7C" w:rsidRDefault="00FE6496">
      <w:pPr>
        <w:pStyle w:val="SourceCode"/>
      </w:pPr>
      <w:r>
        <w:t>function handleOpenapi(request: IncomingMessage, response: ServerResponse,</w:t>
      </w:r>
    </w:p>
    <w:p w14:paraId="45B0DF95" w14:textId="77777777" w:rsidR="00117D7C" w:rsidRDefault="00FE6496">
      <w:pPr>
        <w:pStyle w:val="SourceCode"/>
      </w:pPr>
      <w:r>
        <w:t xml:space="preserve">                       apiDocument: string): void {</w:t>
      </w:r>
    </w:p>
    <w:p w14:paraId="2D7E30BF" w14:textId="77777777" w:rsidR="00117D7C" w:rsidRDefault="00FE6496">
      <w:pPr>
        <w:pStyle w:val="SourceCode"/>
      </w:pPr>
      <w:r>
        <w:t xml:space="preserve">    sendDocument(request, response, apiDocument);</w:t>
      </w:r>
    </w:p>
    <w:p w14:paraId="5D20CC27" w14:textId="77777777" w:rsidR="00117D7C" w:rsidRDefault="00FE6496">
      <w:pPr>
        <w:pStyle w:val="SourceCode"/>
      </w:pPr>
      <w:r>
        <w:t>}</w:t>
      </w:r>
    </w:p>
    <w:p w14:paraId="4E44D9EC" w14:textId="77777777" w:rsidR="00117D7C" w:rsidRDefault="00117D7C">
      <w:pPr>
        <w:pStyle w:val="SourceCode"/>
      </w:pPr>
    </w:p>
    <w:p w14:paraId="4268FFD6" w14:textId="77777777" w:rsidR="00117D7C" w:rsidRDefault="00FE6496">
      <w:pPr>
        <w:pStyle w:val="SourceCode"/>
      </w:pPr>
      <w:r>
        <w:t>// Lesson 6.18: GET /api/v1/contacts: one page of the collection. The same</w:t>
      </w:r>
    </w:p>
    <w:p w14:paraId="512B8B0F" w14:textId="77777777" w:rsidR="00117D7C" w:rsidRDefault="00FE6496">
      <w:pPr>
        <w:pStyle w:val="SourceCode"/>
      </w:pPr>
      <w:r>
        <w:t>// six steps as every handler: step 2 is collectionQueryFrom, and step 6</w:t>
      </w:r>
    </w:p>
    <w:p w14:paraId="0E82A1E2" w14:textId="77777777" w:rsidR="00117D7C" w:rsidRDefault="00FE6496">
      <w:pPr>
        <w:pStyle w:val="SourceCode"/>
      </w:pPr>
      <w:r>
        <w:t>// answers 200 with the page and its Link header. A page past the end is</w:t>
      </w:r>
    </w:p>
    <w:p w14:paraId="44891000" w14:textId="77777777" w:rsidR="00117D7C" w:rsidRDefault="00FE6496">
      <w:pPr>
        <w:pStyle w:val="SourceCode"/>
      </w:pPr>
      <w:r>
        <w:t>// 200 with [] and no next link: an empty page is an answer, not an error.</w:t>
      </w:r>
    </w:p>
    <w:p w14:paraId="5937B2FB" w14:textId="77777777" w:rsidR="00117D7C" w:rsidRDefault="00FE6496">
      <w:pPr>
        <w:pStyle w:val="SourceCode"/>
      </w:pPr>
      <w:r>
        <w:t>// From Lesson 6.20, step 1 is authorize, as in each contact route without a body.</w:t>
      </w:r>
    </w:p>
    <w:p w14:paraId="48DA1F00" w14:textId="77777777" w:rsidR="00117D7C" w:rsidRDefault="00FE6496">
      <w:pPr>
        <w:pStyle w:val="SourceCode"/>
      </w:pPr>
      <w:r>
        <w:t>async function handleContactPage(request: IncomingMessage,</w:t>
      </w:r>
    </w:p>
    <w:p w14:paraId="72E41857" w14:textId="77777777" w:rsidR="00117D7C" w:rsidRDefault="00FE6496">
      <w:pPr>
        <w:pStyle w:val="SourceCode"/>
      </w:pPr>
      <w:r>
        <w:t xml:space="preserve">                                 response: ServerResponse,</w:t>
      </w:r>
    </w:p>
    <w:p w14:paraId="3386BD8A" w14:textId="77777777" w:rsidR="00117D7C" w:rsidRDefault="00FE6496">
      <w:pPr>
        <w:pStyle w:val="SourceCode"/>
      </w:pPr>
      <w:r>
        <w:t xml:space="preserve">                                 parameters: URLSearchParams): Promise&lt;void&gt; {</w:t>
      </w:r>
    </w:p>
    <w:p w14:paraId="53221B64" w14:textId="77777777" w:rsidR="00117D7C" w:rsidRDefault="00FE6496">
      <w:pPr>
        <w:pStyle w:val="SourceCode"/>
      </w:pPr>
      <w:r>
        <w:t xml:space="preserve">    // Step 1: a valid key that may read.</w:t>
      </w:r>
    </w:p>
    <w:p w14:paraId="5E81B760" w14:textId="77777777" w:rsidR="00117D7C" w:rsidRDefault="00FE6496">
      <w:pPr>
        <w:pStyle w:val="SourceCode"/>
      </w:pPr>
      <w:r>
        <w:t xml:space="preserve">    if (!await authorize(request, response, false)) {</w:t>
      </w:r>
    </w:p>
    <w:p w14:paraId="3164B4DE" w14:textId="77777777" w:rsidR="00117D7C" w:rsidRDefault="00FE6496">
      <w:pPr>
        <w:pStyle w:val="SourceCode"/>
      </w:pPr>
      <w:r>
        <w:t xml:space="preserve">        return;</w:t>
      </w:r>
    </w:p>
    <w:p w14:paraId="7F7B7E10" w14:textId="77777777" w:rsidR="00117D7C" w:rsidRDefault="00FE6496">
      <w:pPr>
        <w:pStyle w:val="SourceCode"/>
      </w:pPr>
      <w:r>
        <w:t xml:space="preserve">    }</w:t>
      </w:r>
    </w:p>
    <w:p w14:paraId="3FA02EB6" w14:textId="77777777" w:rsidR="00117D7C" w:rsidRDefault="00FE6496">
      <w:pPr>
        <w:pStyle w:val="SourceCode"/>
      </w:pPr>
      <w:r>
        <w:t xml:space="preserve">    const [queryProblem, field, term, page, perPage] =</w:t>
      </w:r>
    </w:p>
    <w:p w14:paraId="7F2CE28A" w14:textId="77777777" w:rsidR="00117D7C" w:rsidRDefault="00FE6496">
      <w:pPr>
        <w:pStyle w:val="SourceCode"/>
      </w:pPr>
      <w:r>
        <w:t xml:space="preserve">        collectionQueryFrom(parameters);</w:t>
      </w:r>
    </w:p>
    <w:p w14:paraId="77FBD3F2" w14:textId="77777777" w:rsidR="00117D7C" w:rsidRDefault="00FE6496">
      <w:pPr>
        <w:pStyle w:val="SourceCode"/>
      </w:pPr>
      <w:r>
        <w:t xml:space="preserve">    if (queryProblem !== "") {</w:t>
      </w:r>
    </w:p>
    <w:p w14:paraId="12FEE905" w14:textId="77777777" w:rsidR="00117D7C" w:rsidRDefault="00FE6496">
      <w:pPr>
        <w:pStyle w:val="SourceCode"/>
      </w:pPr>
      <w:r>
        <w:t xml:space="preserve">        sendFailure(request, response, ContactStatus.InvalidInput,</w:t>
      </w:r>
    </w:p>
    <w:p w14:paraId="583E3344" w14:textId="77777777" w:rsidR="00117D7C" w:rsidRDefault="00FE6496">
      <w:pPr>
        <w:pStyle w:val="SourceCode"/>
      </w:pPr>
      <w:r>
        <w:t xml:space="preserve">                    queryProblem);</w:t>
      </w:r>
    </w:p>
    <w:p w14:paraId="6541985C" w14:textId="77777777" w:rsidR="00117D7C" w:rsidRDefault="00FE6496">
      <w:pPr>
        <w:pStyle w:val="SourceCode"/>
      </w:pPr>
      <w:r>
        <w:t xml:space="preserve">        return;</w:t>
      </w:r>
    </w:p>
    <w:p w14:paraId="207EE767" w14:textId="77777777" w:rsidR="00117D7C" w:rsidRDefault="00FE6496">
      <w:pPr>
        <w:pStyle w:val="SourceCode"/>
      </w:pPr>
      <w:r>
        <w:t xml:space="preserve">    }</w:t>
      </w:r>
    </w:p>
    <w:p w14:paraId="3F801610" w14:textId="77777777" w:rsidR="00117D7C" w:rsidRDefault="00FE6496">
      <w:pPr>
        <w:pStyle w:val="SourceCode"/>
      </w:pPr>
      <w:r>
        <w:t xml:space="preserve">    const [status, problem, connection] = await contactStore.openConnection();</w:t>
      </w:r>
    </w:p>
    <w:p w14:paraId="2FDB2DC5" w14:textId="77777777" w:rsidR="00117D7C" w:rsidRDefault="00FE6496">
      <w:pPr>
        <w:pStyle w:val="SourceCode"/>
      </w:pPr>
      <w:r>
        <w:t xml:space="preserve">    if (status !== ContactStatus.Success || connection === null) {</w:t>
      </w:r>
    </w:p>
    <w:p w14:paraId="06779CC3" w14:textId="77777777" w:rsidR="00117D7C" w:rsidRDefault="00FE6496">
      <w:pPr>
        <w:pStyle w:val="SourceCode"/>
      </w:pPr>
      <w:r>
        <w:t xml:space="preserve">        sendUnavailable(request, response, problem);</w:t>
      </w:r>
    </w:p>
    <w:p w14:paraId="35C58F2D" w14:textId="77777777" w:rsidR="00117D7C" w:rsidRDefault="00FE6496">
      <w:pPr>
        <w:pStyle w:val="SourceCode"/>
      </w:pPr>
      <w:r>
        <w:t xml:space="preserve">        return;</w:t>
      </w:r>
    </w:p>
    <w:p w14:paraId="77127CDF" w14:textId="77777777" w:rsidR="00117D7C" w:rsidRDefault="00FE6496">
      <w:pPr>
        <w:pStyle w:val="SourceCode"/>
      </w:pPr>
      <w:r>
        <w:t xml:space="preserve">    }</w:t>
      </w:r>
    </w:p>
    <w:p w14:paraId="1B4D7AD0" w14:textId="77777777" w:rsidR="00117D7C" w:rsidRDefault="00FE6496">
      <w:pPr>
        <w:pStyle w:val="SourceCode"/>
      </w:pPr>
      <w:r>
        <w:t xml:space="preserve">    const [pageStatus, pageProblem, pageContacts, hasNext] =</w:t>
      </w:r>
    </w:p>
    <w:p w14:paraId="066D4486" w14:textId="77777777" w:rsidR="00117D7C" w:rsidRDefault="00FE6496">
      <w:pPr>
        <w:pStyle w:val="SourceCode"/>
      </w:pPr>
      <w:r>
        <w:t xml:space="preserve">        await contactPage.readContactPage(connection, field, term, page,</w:t>
      </w:r>
    </w:p>
    <w:p w14:paraId="28EA7CAF" w14:textId="77777777" w:rsidR="00117D7C" w:rsidRDefault="00FE6496">
      <w:pPr>
        <w:pStyle w:val="SourceCode"/>
      </w:pPr>
      <w:r>
        <w:t xml:space="preserve">                                           perPage);</w:t>
      </w:r>
    </w:p>
    <w:p w14:paraId="46BDFB4C" w14:textId="77777777" w:rsidR="00117D7C" w:rsidRDefault="00FE6496">
      <w:pPr>
        <w:pStyle w:val="SourceCode"/>
      </w:pPr>
      <w:r>
        <w:t xml:space="preserve">    contactStore.closeConnection(connection);</w:t>
      </w:r>
    </w:p>
    <w:p w14:paraId="015E7585" w14:textId="77777777" w:rsidR="00117D7C" w:rsidRDefault="00FE6496">
      <w:pPr>
        <w:pStyle w:val="SourceCode"/>
      </w:pPr>
      <w:r>
        <w:t xml:space="preserve">    if (pageStatus !== ContactStatus.Success) {</w:t>
      </w:r>
    </w:p>
    <w:p w14:paraId="1FCF19CE" w14:textId="77777777" w:rsidR="00117D7C" w:rsidRDefault="00FE6496">
      <w:pPr>
        <w:pStyle w:val="SourceCode"/>
      </w:pPr>
      <w:r>
        <w:t xml:space="preserve">        sendFailure(request, response, pageStatus, pageProblem);</w:t>
      </w:r>
    </w:p>
    <w:p w14:paraId="671DA6F0" w14:textId="77777777" w:rsidR="00117D7C" w:rsidRDefault="00FE6496">
      <w:pPr>
        <w:pStyle w:val="SourceCode"/>
      </w:pPr>
      <w:r>
        <w:t xml:space="preserve">        return;</w:t>
      </w:r>
    </w:p>
    <w:p w14:paraId="779A25E1" w14:textId="77777777" w:rsidR="00117D7C" w:rsidRDefault="00FE6496">
      <w:pPr>
        <w:pStyle w:val="SourceCode"/>
      </w:pPr>
      <w:r>
        <w:t xml:space="preserve">    }</w:t>
      </w:r>
    </w:p>
    <w:p w14:paraId="6FAC256B" w14:textId="77777777" w:rsidR="00117D7C" w:rsidRDefault="00FE6496">
      <w:pPr>
        <w:pStyle w:val="SourceCode"/>
      </w:pPr>
      <w:r>
        <w:t xml:space="preserve">    sendPage(request, response, contactStore.contactsToJson(pageContacts),</w:t>
      </w:r>
    </w:p>
    <w:p w14:paraId="3A245D4D" w14:textId="77777777" w:rsidR="00117D7C" w:rsidRDefault="00FE6496">
      <w:pPr>
        <w:pStyle w:val="SourceCode"/>
      </w:pPr>
      <w:r>
        <w:t xml:space="preserve">             linkHeader(field, term, page, perPage, hasNext));</w:t>
      </w:r>
    </w:p>
    <w:p w14:paraId="201C2E50" w14:textId="77777777" w:rsidR="00117D7C" w:rsidRDefault="00FE6496">
      <w:pPr>
        <w:pStyle w:val="SourceCode"/>
      </w:pPr>
      <w:r>
        <w:t>}</w:t>
      </w:r>
    </w:p>
    <w:p w14:paraId="742976A5" w14:textId="77777777" w:rsidR="00117D7C" w:rsidRDefault="00117D7C">
      <w:pPr>
        <w:pStyle w:val="SourceCode"/>
      </w:pPr>
    </w:p>
    <w:p w14:paraId="75B991FF" w14:textId="77777777" w:rsidR="00117D7C" w:rsidRDefault="00FE6496">
      <w:pPr>
        <w:pStyle w:val="SourceCode"/>
      </w:pPr>
      <w:r>
        <w:t>// The {id} segment of /api/v1/contacts/{id}, decoded, or null when the</w:t>
      </w:r>
    </w:p>
    <w:p w14:paraId="6B22DFCA" w14:textId="77777777" w:rsidR="00117D7C" w:rsidRDefault="00FE6496">
      <w:pPr>
        <w:pStyle w:val="SourceCode"/>
      </w:pPr>
      <w:r>
        <w:t>// path has another shape: no id, more segments after it, or a broken</w:t>
      </w:r>
    </w:p>
    <w:p w14:paraId="33F047D6" w14:textId="77777777" w:rsidR="00117D7C" w:rsidRDefault="00FE6496">
      <w:pPr>
        <w:pStyle w:val="SourceCode"/>
      </w:pPr>
      <w:r>
        <w:t>// escape such as %zz, which decodeURIComponent refuses with an error.</w:t>
      </w:r>
    </w:p>
    <w:p w14:paraId="2400B589" w14:textId="77777777" w:rsidR="00117D7C" w:rsidRDefault="00FE6496">
      <w:pPr>
        <w:pStyle w:val="SourceCode"/>
      </w:pPr>
      <w:r>
        <w:t>function contactIdFromPath(path: string): string | null {</w:t>
      </w:r>
    </w:p>
    <w:p w14:paraId="4A41059C" w14:textId="77777777" w:rsidR="00117D7C" w:rsidRDefault="00FE6496">
      <w:pPr>
        <w:pStyle w:val="SourceCode"/>
      </w:pPr>
      <w:r>
        <w:t xml:space="preserve">    const prefix = CONTACTS_PATH + "/";</w:t>
      </w:r>
    </w:p>
    <w:p w14:paraId="3B811E65" w14:textId="77777777" w:rsidR="00117D7C" w:rsidRDefault="00FE6496">
      <w:pPr>
        <w:pStyle w:val="SourceCode"/>
      </w:pPr>
      <w:r>
        <w:t xml:space="preserve">    if (!path.startsWith(prefix)) {</w:t>
      </w:r>
    </w:p>
    <w:p w14:paraId="6377D1AB" w14:textId="77777777" w:rsidR="00117D7C" w:rsidRDefault="00FE6496">
      <w:pPr>
        <w:pStyle w:val="SourceCode"/>
      </w:pPr>
      <w:r>
        <w:t xml:space="preserve">        return null;</w:t>
      </w:r>
    </w:p>
    <w:p w14:paraId="06B38A2E" w14:textId="77777777" w:rsidR="00117D7C" w:rsidRDefault="00FE6496">
      <w:pPr>
        <w:pStyle w:val="SourceCode"/>
      </w:pPr>
      <w:r>
        <w:t xml:space="preserve">    }</w:t>
      </w:r>
    </w:p>
    <w:p w14:paraId="30C8C042" w14:textId="77777777" w:rsidR="00117D7C" w:rsidRDefault="00FE6496">
      <w:pPr>
        <w:pStyle w:val="SourceCode"/>
      </w:pPr>
      <w:r>
        <w:t xml:space="preserve">    const segment = path.substring(prefix.length);</w:t>
      </w:r>
    </w:p>
    <w:p w14:paraId="20846AA3" w14:textId="77777777" w:rsidR="00117D7C" w:rsidRDefault="00FE6496">
      <w:pPr>
        <w:pStyle w:val="SourceCode"/>
      </w:pPr>
      <w:r>
        <w:t xml:space="preserve">    if (segment === "" || segment.indexOf("/") !== -1) {</w:t>
      </w:r>
    </w:p>
    <w:p w14:paraId="12FBADB5" w14:textId="77777777" w:rsidR="00117D7C" w:rsidRDefault="00FE6496">
      <w:pPr>
        <w:pStyle w:val="SourceCode"/>
      </w:pPr>
      <w:r>
        <w:t xml:space="preserve">        return null;</w:t>
      </w:r>
    </w:p>
    <w:p w14:paraId="5C43BEF6" w14:textId="77777777" w:rsidR="00117D7C" w:rsidRDefault="00FE6496">
      <w:pPr>
        <w:pStyle w:val="SourceCode"/>
      </w:pPr>
      <w:r>
        <w:t xml:space="preserve">    }</w:t>
      </w:r>
    </w:p>
    <w:p w14:paraId="2E01C4C6" w14:textId="77777777" w:rsidR="00117D7C" w:rsidRDefault="00FE6496">
      <w:pPr>
        <w:pStyle w:val="SourceCode"/>
      </w:pPr>
      <w:r>
        <w:t xml:space="preserve">    // The slash check above runs first, so %2F stays inside this one</w:t>
      </w:r>
    </w:p>
    <w:p w14:paraId="14E6BEDE" w14:textId="77777777" w:rsidR="00117D7C" w:rsidRDefault="00FE6496">
      <w:pPr>
        <w:pStyle w:val="SourceCode"/>
      </w:pPr>
      <w:r>
        <w:t xml:space="preserve">    // segment and decodes to /.</w:t>
      </w:r>
    </w:p>
    <w:p w14:paraId="73350371" w14:textId="77777777" w:rsidR="00117D7C" w:rsidRDefault="00FE6496">
      <w:pPr>
        <w:pStyle w:val="SourceCode"/>
      </w:pPr>
      <w:r>
        <w:t xml:space="preserve">    try {</w:t>
      </w:r>
    </w:p>
    <w:p w14:paraId="53D1FA1D" w14:textId="77777777" w:rsidR="00117D7C" w:rsidRDefault="00FE6496">
      <w:pPr>
        <w:pStyle w:val="SourceCode"/>
      </w:pPr>
      <w:r>
        <w:t xml:space="preserve">        return decodeURIComponent(segment);</w:t>
      </w:r>
    </w:p>
    <w:p w14:paraId="39751250" w14:textId="77777777" w:rsidR="00117D7C" w:rsidRDefault="00FE6496">
      <w:pPr>
        <w:pStyle w:val="SourceCode"/>
      </w:pPr>
      <w:r>
        <w:t xml:space="preserve">    } catch (error: unknown) {</w:t>
      </w:r>
    </w:p>
    <w:p w14:paraId="5B4C507E" w14:textId="77777777" w:rsidR="00117D7C" w:rsidRDefault="00FE6496">
      <w:pPr>
        <w:pStyle w:val="SourceCode"/>
      </w:pPr>
      <w:r>
        <w:t xml:space="preserve">        return null;</w:t>
      </w:r>
    </w:p>
    <w:p w14:paraId="19B8CBEA" w14:textId="77777777" w:rsidR="00117D7C" w:rsidRDefault="00FE6496">
      <w:pPr>
        <w:pStyle w:val="SourceCode"/>
      </w:pPr>
      <w:r>
        <w:t xml:space="preserve">    }</w:t>
      </w:r>
    </w:p>
    <w:p w14:paraId="61739730" w14:textId="77777777" w:rsidR="00117D7C" w:rsidRDefault="00FE6496">
      <w:pPr>
        <w:pStyle w:val="SourceCode"/>
      </w:pPr>
      <w:r>
        <w:t>}</w:t>
      </w:r>
    </w:p>
    <w:p w14:paraId="2A7BFBB5" w14:textId="77777777" w:rsidR="00117D7C" w:rsidRDefault="00117D7C">
      <w:pPr>
        <w:pStyle w:val="SourceCode"/>
      </w:pPr>
    </w:p>
    <w:p w14:paraId="71741E7A" w14:textId="77777777" w:rsidR="00117D7C" w:rsidRDefault="00FE6496">
      <w:pPr>
        <w:pStyle w:val="SourceCode"/>
      </w:pPr>
      <w:r>
        <w:t>// The {id} segment for the strict check: contactIdFromPath's answer, or ""</w:t>
      </w:r>
    </w:p>
    <w:p w14:paraId="0EC2125A" w14:textId="77777777" w:rsidR="00117D7C" w:rsidRDefault="00FE6496">
      <w:pPr>
        <w:pStyle w:val="SourceCode"/>
      </w:pPr>
      <w:r>
        <w:t>// when the path has the one-segment shape but the segment cannot be</w:t>
      </w:r>
    </w:p>
    <w:p w14:paraId="4646CD0E" w14:textId="77777777" w:rsidR="00117D7C" w:rsidRDefault="00FE6496">
      <w:pPr>
        <w:pStyle w:val="SourceCode"/>
      </w:pPr>
      <w:r>
        <w:t>// decoded, such as %zz, so the answer is 400, as for any other text that</w:t>
      </w:r>
    </w:p>
    <w:p w14:paraId="25355B11" w14:textId="77777777" w:rsidR="00117D7C" w:rsidRDefault="00FE6496">
      <w:pPr>
        <w:pStyle w:val="SourceCode"/>
      </w:pPr>
      <w:r>
        <w:t>// is not an id. null still means another shape: 404.</w:t>
      </w:r>
    </w:p>
    <w:p w14:paraId="0AF371DF" w14:textId="77777777" w:rsidR="00117D7C" w:rsidRDefault="00FE6496">
      <w:pPr>
        <w:pStyle w:val="SourceCode"/>
      </w:pPr>
      <w:r>
        <w:t>function pathIdFromPath(path: string): string | null {</w:t>
      </w:r>
    </w:p>
    <w:p w14:paraId="3864318F" w14:textId="77777777" w:rsidR="00117D7C" w:rsidRDefault="00FE6496">
      <w:pPr>
        <w:pStyle w:val="SourceCode"/>
      </w:pPr>
      <w:r>
        <w:t xml:space="preserve">    const idText = contactIdFromPath(path);</w:t>
      </w:r>
    </w:p>
    <w:p w14:paraId="76CE019B" w14:textId="77777777" w:rsidR="00117D7C" w:rsidRDefault="00FE6496">
      <w:pPr>
        <w:pStyle w:val="SourceCode"/>
      </w:pPr>
      <w:r>
        <w:t xml:space="preserve">    if (idText !== null) {</w:t>
      </w:r>
    </w:p>
    <w:p w14:paraId="58207C29" w14:textId="77777777" w:rsidR="00117D7C" w:rsidRDefault="00FE6496">
      <w:pPr>
        <w:pStyle w:val="SourceCode"/>
      </w:pPr>
      <w:r>
        <w:t xml:space="preserve">        return idText;</w:t>
      </w:r>
    </w:p>
    <w:p w14:paraId="71481D9D" w14:textId="77777777" w:rsidR="00117D7C" w:rsidRDefault="00FE6496">
      <w:pPr>
        <w:pStyle w:val="SourceCode"/>
      </w:pPr>
      <w:r>
        <w:t xml:space="preserve">    }</w:t>
      </w:r>
    </w:p>
    <w:p w14:paraId="76A4FF60" w14:textId="77777777" w:rsidR="00117D7C" w:rsidRDefault="00FE6496">
      <w:pPr>
        <w:pStyle w:val="SourceCode"/>
      </w:pPr>
      <w:r>
        <w:t xml:space="preserve">    const prefix = CONTACTS_PATH + "/";</w:t>
      </w:r>
    </w:p>
    <w:p w14:paraId="32E60315" w14:textId="77777777" w:rsidR="00117D7C" w:rsidRDefault="00FE6496">
      <w:pPr>
        <w:pStyle w:val="SourceCode"/>
      </w:pPr>
      <w:r>
        <w:t xml:space="preserve">    const segment = path.substring(prefix.length);</w:t>
      </w:r>
    </w:p>
    <w:p w14:paraId="3D110430" w14:textId="77777777" w:rsidR="00117D7C" w:rsidRDefault="00FE6496">
      <w:pPr>
        <w:pStyle w:val="SourceCode"/>
      </w:pPr>
      <w:r>
        <w:t xml:space="preserve">    if (path.startsWith(prefix) &amp;&amp; segment !== "" &amp;&amp;</w:t>
      </w:r>
    </w:p>
    <w:p w14:paraId="50DA6AD2" w14:textId="77777777" w:rsidR="00117D7C" w:rsidRDefault="00FE6496">
      <w:pPr>
        <w:pStyle w:val="SourceCode"/>
      </w:pPr>
      <w:r>
        <w:t xml:space="preserve">        segment.indexOf("/") === -1) {</w:t>
      </w:r>
    </w:p>
    <w:p w14:paraId="6640DBC5" w14:textId="77777777" w:rsidR="00117D7C" w:rsidRDefault="00FE6496">
      <w:pPr>
        <w:pStyle w:val="SourceCode"/>
      </w:pPr>
      <w:r>
        <w:t xml:space="preserve">        return "";</w:t>
      </w:r>
    </w:p>
    <w:p w14:paraId="613BFA78" w14:textId="77777777" w:rsidR="00117D7C" w:rsidRDefault="00FE6496">
      <w:pPr>
        <w:pStyle w:val="SourceCode"/>
      </w:pPr>
      <w:r>
        <w:t xml:space="preserve">    }</w:t>
      </w:r>
    </w:p>
    <w:p w14:paraId="5504A8A1" w14:textId="77777777" w:rsidR="00117D7C" w:rsidRDefault="00FE6496">
      <w:pPr>
        <w:pStyle w:val="SourceCode"/>
      </w:pPr>
      <w:r>
        <w:t xml:space="preserve">    return null;</w:t>
      </w:r>
    </w:p>
    <w:p w14:paraId="2EC61CEE" w14:textId="77777777" w:rsidR="00117D7C" w:rsidRDefault="00FE6496">
      <w:pPr>
        <w:pStyle w:val="SourceCode"/>
      </w:pPr>
      <w:r>
        <w:t>}</w:t>
      </w:r>
    </w:p>
    <w:p w14:paraId="01509448" w14:textId="77777777" w:rsidR="00117D7C" w:rsidRDefault="00117D7C">
      <w:pPr>
        <w:pStyle w:val="SourceCode"/>
      </w:pPr>
    </w:p>
    <w:p w14:paraId="0B553C04" w14:textId="77777777" w:rsidR="00117D7C" w:rsidRDefault="00FE6496">
      <w:pPr>
        <w:pStyle w:val="SourceCode"/>
      </w:pPr>
      <w:r>
        <w:t>// The route table: one check per route, then 404 for the rest. It is</w:t>
      </w:r>
    </w:p>
    <w:p w14:paraId="5FEC1F39" w14:textId="77777777" w:rsidR="00117D7C" w:rsidRDefault="00FE6496">
      <w:pPr>
        <w:pStyle w:val="SourceCode"/>
      </w:pPr>
      <w:r>
        <w:t>// async, so it can await the handlers that read the database. apiDocument</w:t>
      </w:r>
    </w:p>
    <w:p w14:paraId="0076B4C6" w14:textId="77777777" w:rsidR="00117D7C" w:rsidRDefault="00FE6496">
      <w:pPr>
        <w:pStyle w:val="SourceCode"/>
      </w:pPr>
      <w:r>
        <w:t>// is the description main read when the server started.</w:t>
      </w:r>
    </w:p>
    <w:p w14:paraId="6501D0AA" w14:textId="77777777" w:rsidR="00117D7C" w:rsidRDefault="00FE6496">
      <w:pPr>
        <w:pStyle w:val="SourceCode"/>
      </w:pPr>
      <w:r>
        <w:t>async function routeRequest(request: IncomingMessage,</w:t>
      </w:r>
    </w:p>
    <w:p w14:paraId="11AF0791" w14:textId="77777777" w:rsidR="00117D7C" w:rsidRDefault="00FE6496">
      <w:pPr>
        <w:pStyle w:val="SourceCode"/>
      </w:pPr>
      <w:r>
        <w:t xml:space="preserve">                            response: ServerResponse,</w:t>
      </w:r>
    </w:p>
    <w:p w14:paraId="02C203A5" w14:textId="77777777" w:rsidR="00117D7C" w:rsidRDefault="00FE6496">
      <w:pPr>
        <w:pStyle w:val="SourceCode"/>
      </w:pPr>
      <w:r>
        <w:t xml:space="preserve">                            apiDocument: string): Promise&lt;void&gt; {</w:t>
      </w:r>
    </w:p>
    <w:p w14:paraId="68128CBB" w14:textId="77777777" w:rsidR="00117D7C" w:rsidRDefault="00FE6496">
      <w:pPr>
        <w:pStyle w:val="SourceCode"/>
      </w:pPr>
      <w:r>
        <w:t xml:space="preserve">    // request.url is the path and query as sent; routes match the path</w:t>
      </w:r>
    </w:p>
    <w:p w14:paraId="2AADE031" w14:textId="77777777" w:rsidR="00117D7C" w:rsidRDefault="00FE6496">
      <w:pPr>
        <w:pStyle w:val="SourceCode"/>
      </w:pPr>
      <w:r>
        <w:t xml:space="preserve">    // alone. new URL reads it against the server's origin, and pathname</w:t>
      </w:r>
    </w:p>
    <w:p w14:paraId="6B7E84C0" w14:textId="77777777" w:rsidR="00117D7C" w:rsidRDefault="00FE6496">
      <w:pPr>
        <w:pStyle w:val="SourceCode"/>
      </w:pPr>
      <w:r>
        <w:t xml:space="preserve">    // is the path without the query.</w:t>
      </w:r>
    </w:p>
    <w:p w14:paraId="6FB7A87E" w14:textId="77777777" w:rsidR="00117D7C" w:rsidRDefault="00FE6496">
      <w:pPr>
        <w:pStyle w:val="SourceCode"/>
      </w:pPr>
      <w:r>
        <w:t xml:space="preserve">    const target = new URL(String(request.url), SERVER_ORIGIN);</w:t>
      </w:r>
    </w:p>
    <w:p w14:paraId="73C7D598" w14:textId="77777777" w:rsidR="00117D7C" w:rsidRDefault="00FE6496">
      <w:pPr>
        <w:pStyle w:val="SourceCode"/>
      </w:pPr>
      <w:r>
        <w:t xml:space="preserve">    const path = target.pathname;</w:t>
      </w:r>
    </w:p>
    <w:p w14:paraId="545A10BE" w14:textId="77777777" w:rsidR="00117D7C" w:rsidRDefault="00FE6496">
      <w:pPr>
        <w:pStyle w:val="SourceCode"/>
      </w:pPr>
      <w:r>
        <w:t xml:space="preserve">    const contactId = pathIdFromPath(path);</w:t>
      </w:r>
    </w:p>
    <w:p w14:paraId="1E4131DA" w14:textId="77777777" w:rsidR="00117D7C" w:rsidRDefault="00FE6496">
      <w:pPr>
        <w:pStyle w:val="SourceCode"/>
      </w:pPr>
      <w:r>
        <w:t xml:space="preserve">    const isGet = request.method === "GET";</w:t>
      </w:r>
    </w:p>
    <w:p w14:paraId="46223017" w14:textId="77777777" w:rsidR="00117D7C" w:rsidRDefault="00FE6496">
      <w:pPr>
        <w:pStyle w:val="SourceCode"/>
      </w:pPr>
      <w:r>
        <w:t xml:space="preserve">    const isDelete = request.method === "DELETE";</w:t>
      </w:r>
    </w:p>
    <w:p w14:paraId="289BCF87" w14:textId="77777777" w:rsidR="00117D7C" w:rsidRDefault="00FE6496">
      <w:pPr>
        <w:pStyle w:val="SourceCode"/>
      </w:pPr>
      <w:r>
        <w:t xml:space="preserve">    if (request.method === "GET" &amp;&amp; path === API_PREFIX + "/health") {</w:t>
      </w:r>
    </w:p>
    <w:p w14:paraId="7C753A77" w14:textId="77777777" w:rsidR="00117D7C" w:rsidRDefault="00FE6496">
      <w:pPr>
        <w:pStyle w:val="SourceCode"/>
      </w:pPr>
      <w:r>
        <w:t xml:space="preserve">        handleHealth(request, response);</w:t>
      </w:r>
    </w:p>
    <w:p w14:paraId="3850F1EC" w14:textId="77777777" w:rsidR="00117D7C" w:rsidRDefault="00FE6496">
      <w:pPr>
        <w:pStyle w:val="SourceCode"/>
      </w:pPr>
      <w:r>
        <w:t xml:space="preserve">    } else if (isGet &amp;&amp; path === API_PREFIX + "/openapi.yaml") {</w:t>
      </w:r>
    </w:p>
    <w:p w14:paraId="145DCCF8" w14:textId="77777777" w:rsidR="00117D7C" w:rsidRDefault="00FE6496">
      <w:pPr>
        <w:pStyle w:val="SourceCode"/>
      </w:pPr>
      <w:r>
        <w:t xml:space="preserve">        handleOpenapi(request, response, apiDocument);</w:t>
      </w:r>
    </w:p>
    <w:p w14:paraId="6D8CFE96" w14:textId="77777777" w:rsidR="00117D7C" w:rsidRDefault="00FE6496">
      <w:pPr>
        <w:pStyle w:val="SourceCode"/>
      </w:pPr>
      <w:r>
        <w:t xml:space="preserve">    } else if (isGet &amp;&amp; path === CONTACTS_PATH) {</w:t>
      </w:r>
    </w:p>
    <w:p w14:paraId="550FBF0C" w14:textId="77777777" w:rsidR="00117D7C" w:rsidRDefault="00FE6496">
      <w:pPr>
        <w:pStyle w:val="SourceCode"/>
      </w:pPr>
      <w:r>
        <w:t xml:space="preserve">        // Remember, searchParams is the query, split and decoded by</w:t>
      </w:r>
    </w:p>
    <w:p w14:paraId="58210141" w14:textId="77777777" w:rsidR="00117D7C" w:rsidRDefault="00FE6496">
      <w:pPr>
        <w:pStyle w:val="SourceCode"/>
      </w:pPr>
      <w:r>
        <w:t xml:space="preserve">        // URLSearchParams (Lesson 6.10).</w:t>
      </w:r>
    </w:p>
    <w:p w14:paraId="053A08E9" w14:textId="77777777" w:rsidR="00117D7C" w:rsidRDefault="00FE6496">
      <w:pPr>
        <w:pStyle w:val="SourceCode"/>
      </w:pPr>
      <w:r>
        <w:t xml:space="preserve">        await handleContactPage(request, response, target.searchParams);</w:t>
      </w:r>
    </w:p>
    <w:p w14:paraId="1E749482" w14:textId="77777777" w:rsidR="00117D7C" w:rsidRDefault="00FE6496">
      <w:pPr>
        <w:pStyle w:val="SourceCode"/>
      </w:pPr>
      <w:r>
        <w:t xml:space="preserve">    } else if (isGet &amp;&amp; contactId !== null) {</w:t>
      </w:r>
    </w:p>
    <w:p w14:paraId="79720C1A" w14:textId="77777777" w:rsidR="00117D7C" w:rsidRDefault="00FE6496">
      <w:pPr>
        <w:pStyle w:val="SourceCode"/>
      </w:pPr>
      <w:r>
        <w:t xml:space="preserve">        await handleGetContact(request, response, contactId);</w:t>
      </w:r>
    </w:p>
    <w:p w14:paraId="27472939" w14:textId="77777777" w:rsidR="00117D7C" w:rsidRDefault="00FE6496">
      <w:pPr>
        <w:pStyle w:val="SourceCode"/>
      </w:pPr>
      <w:r>
        <w:t xml:space="preserve">    } else if (request.method === "POST" &amp;&amp; path === CONTACTS_PATH) {</w:t>
      </w:r>
    </w:p>
    <w:p w14:paraId="70053936" w14:textId="77777777" w:rsidR="00117D7C" w:rsidRDefault="00FE6496">
      <w:pPr>
        <w:pStyle w:val="SourceCode"/>
      </w:pPr>
      <w:r>
        <w:t xml:space="preserve">        await handleCreateContact(request, response);</w:t>
      </w:r>
    </w:p>
    <w:p w14:paraId="1370ADBA" w14:textId="77777777" w:rsidR="00117D7C" w:rsidRDefault="00FE6496">
      <w:pPr>
        <w:pStyle w:val="SourceCode"/>
      </w:pPr>
      <w:r>
        <w:t xml:space="preserve">    } else if (request.method === "PUT" &amp;&amp; contactId !== null) {</w:t>
      </w:r>
    </w:p>
    <w:p w14:paraId="64C57BA1" w14:textId="77777777" w:rsidR="00117D7C" w:rsidRDefault="00FE6496">
      <w:pPr>
        <w:pStyle w:val="SourceCode"/>
      </w:pPr>
      <w:r>
        <w:t xml:space="preserve">        await handleReplaceContact(request, response, contactId);</w:t>
      </w:r>
    </w:p>
    <w:p w14:paraId="0724BF23" w14:textId="77777777" w:rsidR="00117D7C" w:rsidRDefault="00FE6496">
      <w:pPr>
        <w:pStyle w:val="SourceCode"/>
      </w:pPr>
      <w:r>
        <w:t xml:space="preserve">    } else if (request.method === "PATCH" &amp;&amp; contactId !== null) {</w:t>
      </w:r>
    </w:p>
    <w:p w14:paraId="27C5478E" w14:textId="77777777" w:rsidR="00117D7C" w:rsidRDefault="00FE6496">
      <w:pPr>
        <w:pStyle w:val="SourceCode"/>
      </w:pPr>
      <w:r>
        <w:t xml:space="preserve">        await handlePatchContact(request, response, contactId);</w:t>
      </w:r>
    </w:p>
    <w:p w14:paraId="5656E202" w14:textId="77777777" w:rsidR="00117D7C" w:rsidRDefault="00FE6496">
      <w:pPr>
        <w:pStyle w:val="SourceCode"/>
      </w:pPr>
      <w:r>
        <w:t xml:space="preserve">    } else if (isDelete &amp;&amp; contactId !== null) {</w:t>
      </w:r>
    </w:p>
    <w:p w14:paraId="5E29553F" w14:textId="77777777" w:rsidR="00117D7C" w:rsidRDefault="00FE6496">
      <w:pPr>
        <w:pStyle w:val="SourceCode"/>
      </w:pPr>
      <w:r>
        <w:t xml:space="preserve">        await handleDeleteContact(request, response, contactId);</w:t>
      </w:r>
    </w:p>
    <w:p w14:paraId="72B828A7" w14:textId="77777777" w:rsidR="00117D7C" w:rsidRDefault="00FE6496">
      <w:pPr>
        <w:pStyle w:val="SourceCode"/>
      </w:pPr>
      <w:r>
        <w:t xml:space="preserve">    } else {</w:t>
      </w:r>
    </w:p>
    <w:p w14:paraId="1DFC758C" w14:textId="77777777" w:rsidR="00117D7C" w:rsidRDefault="00FE6496">
      <w:pPr>
        <w:pStyle w:val="SourceCode"/>
      </w:pPr>
      <w:r>
        <w:t xml:space="preserve">        handleNotFound(request, response, path);</w:t>
      </w:r>
    </w:p>
    <w:p w14:paraId="79363E78" w14:textId="77777777" w:rsidR="00117D7C" w:rsidRDefault="00FE6496">
      <w:pPr>
        <w:pStyle w:val="SourceCode"/>
      </w:pPr>
      <w:r>
        <w:t xml:space="preserve">    }</w:t>
      </w:r>
    </w:p>
    <w:p w14:paraId="31076DCB" w14:textId="77777777" w:rsidR="00117D7C" w:rsidRDefault="00FE6496">
      <w:pPr>
        <w:pStyle w:val="SourceCode"/>
      </w:pPr>
      <w:r>
        <w:t>}</w:t>
      </w:r>
    </w:p>
    <w:p w14:paraId="050BC351" w14:textId="77777777" w:rsidR="00117D7C" w:rsidRDefault="00117D7C">
      <w:pPr>
        <w:pStyle w:val="SourceCode"/>
      </w:pPr>
    </w:p>
    <w:p w14:paraId="2F50A13D" w14:textId="77777777" w:rsidR="00117D7C" w:rsidRDefault="00FE6496">
      <w:pPr>
        <w:pStyle w:val="SourceCode"/>
      </w:pPr>
      <w:r>
        <w:t>function reportStartFailure(error: unknown): void {</w:t>
      </w:r>
    </w:p>
    <w:p w14:paraId="43467E72" w14:textId="77777777" w:rsidR="00117D7C" w:rsidRDefault="00FE6496">
      <w:pPr>
        <w:pStyle w:val="SourceCode"/>
      </w:pPr>
      <w:r>
        <w:t xml:space="preserve">    console.error(`Error: could not start the server on ${HOST}:${HTTPS_PORT}`);</w:t>
      </w:r>
    </w:p>
    <w:p w14:paraId="026DBABA" w14:textId="77777777" w:rsidR="00117D7C" w:rsidRDefault="00FE6496">
      <w:pPr>
        <w:pStyle w:val="SourceCode"/>
      </w:pPr>
      <w:r>
        <w:t xml:space="preserve">    if (error instanceof Error) {</w:t>
      </w:r>
    </w:p>
    <w:p w14:paraId="46A126D8" w14:textId="77777777" w:rsidR="00117D7C" w:rsidRDefault="00FE6496">
      <w:pPr>
        <w:pStyle w:val="SourceCode"/>
      </w:pPr>
      <w:r>
        <w:t xml:space="preserve">        console.error(`Reason: ${error.message}`);</w:t>
      </w:r>
    </w:p>
    <w:p w14:paraId="2F5C0BEE" w14:textId="77777777" w:rsidR="00117D7C" w:rsidRDefault="00FE6496">
      <w:pPr>
        <w:pStyle w:val="SourceCode"/>
      </w:pPr>
      <w:r>
        <w:t xml:space="preserve">    }</w:t>
      </w:r>
    </w:p>
    <w:p w14:paraId="794283AC" w14:textId="77777777" w:rsidR="00117D7C" w:rsidRDefault="00FE6496">
      <w:pPr>
        <w:pStyle w:val="SourceCode"/>
      </w:pPr>
      <w:r>
        <w:t xml:space="preserve">    process.exitCode = 1;</w:t>
      </w:r>
    </w:p>
    <w:p w14:paraId="07C25200" w14:textId="77777777" w:rsidR="00117D7C" w:rsidRDefault="00FE6496">
      <w:pPr>
        <w:pStyle w:val="SourceCode"/>
      </w:pPr>
      <w:r>
        <w:t>}</w:t>
      </w:r>
    </w:p>
    <w:p w14:paraId="44D08EDC" w14:textId="77777777" w:rsidR="00117D7C" w:rsidRDefault="00117D7C">
      <w:pPr>
        <w:pStyle w:val="SourceCode"/>
      </w:pPr>
    </w:p>
    <w:p w14:paraId="100564FE" w14:textId="77777777" w:rsidR="00117D7C" w:rsidRDefault="00FE6496">
      <w:pPr>
        <w:pStyle w:val="SourceCode"/>
      </w:pPr>
      <w:r>
        <w:t>function main(): void {</w:t>
      </w:r>
    </w:p>
    <w:p w14:paraId="3A001A4C" w14:textId="77777777" w:rsidR="00117D7C" w:rsidRDefault="00FE6496">
      <w:pPr>
        <w:pStyle w:val="SourceCode"/>
      </w:pPr>
      <w:r>
        <w:t xml:space="preserve">    let certificate: Buffer;</w:t>
      </w:r>
    </w:p>
    <w:p w14:paraId="30FDAE07" w14:textId="77777777" w:rsidR="00117D7C" w:rsidRDefault="00FE6496">
      <w:pPr>
        <w:pStyle w:val="SourceCode"/>
      </w:pPr>
      <w:r>
        <w:t xml:space="preserve">    let key: Buffer;</w:t>
      </w:r>
    </w:p>
    <w:p w14:paraId="0F0A02E9" w14:textId="77777777" w:rsidR="00117D7C" w:rsidRDefault="00FE6496">
      <w:pPr>
        <w:pStyle w:val="SourceCode"/>
      </w:pPr>
      <w:r>
        <w:t xml:space="preserve">    let apiDocument: string;</w:t>
      </w:r>
    </w:p>
    <w:p w14:paraId="0E1E593F" w14:textId="77777777" w:rsidR="00117D7C" w:rsidRDefault="00FE6496">
      <w:pPr>
        <w:pStyle w:val="SourceCode"/>
      </w:pPr>
      <w:r>
        <w:t xml:space="preserve">    // Lesson 6.20: read the API's description once, before anything</w:t>
      </w:r>
    </w:p>
    <w:p w14:paraId="3D528CFF" w14:textId="77777777" w:rsidR="00117D7C" w:rsidRDefault="00FE6496">
      <w:pPr>
        <w:pStyle w:val="SourceCode"/>
      </w:pPr>
      <w:r>
        <w:t xml:space="preserve">    // listens, so a server whose description is missing never starts.</w:t>
      </w:r>
    </w:p>
    <w:p w14:paraId="22F7D493" w14:textId="77777777" w:rsidR="00117D7C" w:rsidRDefault="00FE6496">
      <w:pPr>
        <w:pStyle w:val="SourceCode"/>
      </w:pPr>
      <w:r>
        <w:t xml:space="preserve">    // Remember, readFileSync reads a whole file; with "utf-8" it gives</w:t>
      </w:r>
    </w:p>
    <w:p w14:paraId="18A2DF40" w14:textId="77777777" w:rsidR="00117D7C" w:rsidRDefault="00FE6496">
      <w:pPr>
        <w:pStyle w:val="SourceCode"/>
      </w:pPr>
      <w:r>
        <w:t xml:space="preserve">    // text (Lesson 3.2).</w:t>
      </w:r>
    </w:p>
    <w:p w14:paraId="3B5B578B" w14:textId="77777777" w:rsidR="00117D7C" w:rsidRDefault="00FE6496">
      <w:pPr>
        <w:pStyle w:val="SourceCode"/>
      </w:pPr>
      <w:r>
        <w:t xml:space="preserve">    try {</w:t>
      </w:r>
    </w:p>
    <w:p w14:paraId="3A3A394D" w14:textId="77777777" w:rsidR="00117D7C" w:rsidRDefault="00FE6496">
      <w:pPr>
        <w:pStyle w:val="SourceCode"/>
      </w:pPr>
      <w:r>
        <w:t xml:space="preserve">        apiDocument = readFileSync(DOCUMENT_FILE, "utf-8");</w:t>
      </w:r>
    </w:p>
    <w:p w14:paraId="66B51596" w14:textId="77777777" w:rsidR="00117D7C" w:rsidRDefault="00FE6496">
      <w:pPr>
        <w:pStyle w:val="SourceCode"/>
      </w:pPr>
      <w:r>
        <w:t xml:space="preserve">        certificate = readFileSync(CERTIFICATE_FILE);</w:t>
      </w:r>
    </w:p>
    <w:p w14:paraId="4C0A1ACC" w14:textId="77777777" w:rsidR="00117D7C" w:rsidRDefault="00FE6496">
      <w:pPr>
        <w:pStyle w:val="SourceCode"/>
      </w:pPr>
      <w:r>
        <w:t xml:space="preserve">        key = readFileSync(KEY_FILE);</w:t>
      </w:r>
    </w:p>
    <w:p w14:paraId="3AB2CEE3" w14:textId="77777777" w:rsidR="00117D7C" w:rsidRDefault="00FE6496">
      <w:pPr>
        <w:pStyle w:val="SourceCode"/>
      </w:pPr>
      <w:r>
        <w:t xml:space="preserve">    } catch (error: unknown) {</w:t>
      </w:r>
    </w:p>
    <w:p w14:paraId="78B7BEF1" w14:textId="77777777" w:rsidR="00117D7C" w:rsidRDefault="00FE6496">
      <w:pPr>
        <w:pStyle w:val="SourceCode"/>
      </w:pPr>
      <w:r>
        <w:t xml:space="preserve">        reportStartFailure(error);</w:t>
      </w:r>
    </w:p>
    <w:p w14:paraId="3C2513A5" w14:textId="77777777" w:rsidR="00117D7C" w:rsidRDefault="00FE6496">
      <w:pPr>
        <w:pStyle w:val="SourceCode"/>
      </w:pPr>
      <w:r>
        <w:t xml:space="preserve">        return;</w:t>
      </w:r>
    </w:p>
    <w:p w14:paraId="756F7096" w14:textId="77777777" w:rsidR="00117D7C" w:rsidRDefault="00FE6496">
      <w:pPr>
        <w:pStyle w:val="SourceCode"/>
      </w:pPr>
      <w:r>
        <w:t xml:space="preserve">    }</w:t>
      </w:r>
    </w:p>
    <w:p w14:paraId="4F3F2DEA" w14:textId="77777777" w:rsidR="00117D7C" w:rsidRDefault="00FE6496">
      <w:pPr>
        <w:pStyle w:val="SourceCode"/>
      </w:pPr>
      <w:r>
        <w:t xml:space="preserve">    // Remember, createServer calls the arrow function for every request,</w:t>
      </w:r>
    </w:p>
    <w:p w14:paraId="45D15AED" w14:textId="77777777" w:rsidR="00117D7C" w:rsidRDefault="00FE6496">
      <w:pPr>
        <w:pStyle w:val="SourceCode"/>
      </w:pPr>
      <w:r>
        <w:t xml:space="preserve">    // which passes the description on to routeRequest, and listen opens</w:t>
      </w:r>
    </w:p>
    <w:p w14:paraId="0B9A05AD" w14:textId="77777777" w:rsidR="00117D7C" w:rsidRDefault="00FE6496">
      <w:pPr>
        <w:pStyle w:val="SourceCode"/>
      </w:pPr>
      <w:r>
        <w:t xml:space="preserve">    // 127.0.0.1:8765 and then calls the last function.</w:t>
      </w:r>
    </w:p>
    <w:p w14:paraId="2ED86D94" w14:textId="77777777" w:rsidR="00117D7C" w:rsidRDefault="00FE6496">
      <w:pPr>
        <w:pStyle w:val="SourceCode"/>
      </w:pPr>
      <w:r>
        <w:t xml:space="preserve">    const server = createServer({ cert: certificate, key: key },</w:t>
      </w:r>
    </w:p>
    <w:p w14:paraId="3FF0954A" w14:textId="77777777" w:rsidR="00117D7C" w:rsidRDefault="00FE6496">
      <w:pPr>
        <w:pStyle w:val="SourceCode"/>
      </w:pPr>
      <w:r>
        <w:t xml:space="preserve">        (request: IncomingMessage, response: ServerResponse) =&gt;</w:t>
      </w:r>
    </w:p>
    <w:p w14:paraId="0B9C1F83" w14:textId="77777777" w:rsidR="00117D7C" w:rsidRDefault="00FE6496">
      <w:pPr>
        <w:pStyle w:val="SourceCode"/>
      </w:pPr>
      <w:r>
        <w:t xml:space="preserve">            routeRequest(request, response, apiDocument));</w:t>
      </w:r>
    </w:p>
    <w:p w14:paraId="7F71A014" w14:textId="77777777" w:rsidR="00117D7C" w:rsidRDefault="00FE6496">
      <w:pPr>
        <w:pStyle w:val="SourceCode"/>
      </w:pPr>
      <w:r>
        <w:t xml:space="preserve">    // Node reports a failure to listen, such as a port already in use, as</w:t>
      </w:r>
    </w:p>
    <w:p w14:paraId="45172803" w14:textId="77777777" w:rsidR="00117D7C" w:rsidRDefault="00FE6496">
      <w:pPr>
        <w:pStyle w:val="SourceCode"/>
      </w:pPr>
      <w:r>
        <w:t xml:space="preserve">    // an "error" event; on registers the function that handles it.</w:t>
      </w:r>
    </w:p>
    <w:p w14:paraId="2466C199" w14:textId="77777777" w:rsidR="00117D7C" w:rsidRDefault="00FE6496">
      <w:pPr>
        <w:pStyle w:val="SourceCode"/>
      </w:pPr>
      <w:r>
        <w:t xml:space="preserve">    server.on("error", reportStartFailure);</w:t>
      </w:r>
    </w:p>
    <w:p w14:paraId="151DE180" w14:textId="77777777" w:rsidR="00117D7C" w:rsidRDefault="00FE6496">
      <w:pPr>
        <w:pStyle w:val="SourceCode"/>
      </w:pPr>
      <w:r>
        <w:t xml:space="preserve">    server.listen(HTTPS_PORT, HOST, () =&gt; {</w:t>
      </w:r>
    </w:p>
    <w:p w14:paraId="3660B9F3" w14:textId="77777777" w:rsidR="00117D7C" w:rsidRDefault="00FE6496">
      <w:pPr>
        <w:pStyle w:val="SourceCode"/>
      </w:pPr>
      <w:r>
        <w:t xml:space="preserve">        console.log(`Listening on https://${HOST}:${HTTPS_PORT}`);</w:t>
      </w:r>
    </w:p>
    <w:p w14:paraId="37CA7FF0" w14:textId="77777777" w:rsidR="00117D7C" w:rsidRDefault="00FE6496">
      <w:pPr>
        <w:pStyle w:val="SourceCode"/>
        <w:keepNext/>
      </w:pPr>
      <w:r>
        <w:t xml:space="preserve">    });</w:t>
      </w:r>
    </w:p>
    <w:p w14:paraId="6E9AD9CD" w14:textId="77777777" w:rsidR="00117D7C" w:rsidRDefault="00FE6496">
      <w:pPr>
        <w:pStyle w:val="SourceCode"/>
        <w:keepNext/>
      </w:pPr>
      <w:r>
        <w:t>}</w:t>
      </w:r>
    </w:p>
    <w:p w14:paraId="45A26F7B" w14:textId="77777777" w:rsidR="00117D7C" w:rsidRDefault="00117D7C">
      <w:pPr>
        <w:pStyle w:val="SourceCode"/>
        <w:keepNext/>
      </w:pPr>
    </w:p>
    <w:p w14:paraId="039B8BA4" w14:textId="77777777" w:rsidR="00117D7C" w:rsidRDefault="00FE6496">
      <w:pPr>
        <w:pStyle w:val="SourceCode"/>
      </w:pPr>
      <w:r>
        <w:t>main();</w:t>
      </w:r>
    </w:p>
    <w:p w14:paraId="0148D0C6" w14:textId="77777777" w:rsidR="00117D7C" w:rsidRDefault="00117D7C">
      <w:pPr>
        <w:keepNext/>
      </w:pPr>
    </w:p>
    <w:p w14:paraId="617DE643" w14:textId="77777777" w:rsidR="00117D7C" w:rsidRDefault="00117D7C">
      <w:pPr>
        <w:keepNext/>
      </w:pPr>
    </w:p>
    <w:p w14:paraId="35F78A3C" w14:textId="77777777" w:rsidR="00117D7C" w:rsidRDefault="00FE6496">
      <w:pPr>
        <w:pStyle w:val="Heading2"/>
      </w:pPr>
      <w:r>
        <w:t>Basic Implementation</w:t>
      </w:r>
    </w:p>
    <w:p w14:paraId="747EE255" w14:textId="77777777" w:rsidR="00117D7C" w:rsidRDefault="00FE6496">
      <w:r>
        <w:t>The Basic tests are six GET requests, each checked by its status code and a piece of text its body must contain, exactly as Lesson 6.19's Basic tests were; only the list of tests is new. Two of them read contacts that your Chapter 5 Contact Manager stores below, so they pass only when both programs use contacts_typescript. Every test only reads, so the tests get a read key.</w:t>
      </w:r>
    </w:p>
    <w:p w14:paraId="42BDBC1B" w14:textId="77777777" w:rsidR="00117D7C" w:rsidRDefault="00117D7C">
      <w:pPr>
        <w:keepNext/>
      </w:pPr>
    </w:p>
    <w:p w14:paraId="03E640F0" w14:textId="77777777" w:rsidR="00117D7C" w:rsidRDefault="00FE6496">
      <w:r>
        <w:t>First, TypeScript's own table. Start Over drops only contacts_typescript, with every contact in it, as Lesson 5.P1's Start Over for TypeScript did, so the other languages' contacts stay. Remember, DROP TABLE IF EXISTS does nothing when the table is not there, and MYSQL_PWD gives the mysql client the password for these lines only (Chapter 5 project).</w:t>
      </w:r>
    </w:p>
    <w:p w14:paraId="3355E498" w14:textId="77777777" w:rsidR="00117D7C" w:rsidRDefault="00117D7C">
      <w:pPr>
        <w:keepNext/>
      </w:pPr>
    </w:p>
    <w:p w14:paraId="012F77E9" w14:textId="77777777" w:rsidR="00117D7C" w:rsidRDefault="00FE6496">
      <w:pPr>
        <w:pStyle w:val="Heading3"/>
      </w:pPr>
      <w:r>
        <w:t>Windows PowerShell Start Over</w:t>
      </w:r>
    </w:p>
    <w:p w14:paraId="1517CD36" w14:textId="77777777" w:rsidR="00117D7C" w:rsidRDefault="00FE6496">
      <w:pPr>
        <w:pStyle w:val="CommandBlock"/>
        <w:keepNext/>
      </w:pPr>
      <w:r>
        <w:t>$mysql = "C:\Program Files\MySQL\MySQL Server 26.7\bin\mysql.exe"</w:t>
      </w:r>
    </w:p>
    <w:p w14:paraId="4D28407F" w14:textId="77777777" w:rsidR="00117D7C" w:rsidRDefault="00FE6496">
      <w:pPr>
        <w:pStyle w:val="CommandBlock"/>
        <w:keepNext/>
      </w:pPr>
      <w:r>
        <w:t>$env:MYSQL_PWD = $env:SPA_DB_PASSWORD</w:t>
      </w:r>
    </w:p>
    <w:p w14:paraId="1C3F301A" w14:textId="77777777" w:rsidR="00117D7C" w:rsidRDefault="00FE6496">
      <w:pPr>
        <w:pStyle w:val="CommandBlock"/>
        <w:keepNext/>
      </w:pPr>
      <w:r>
        <w:t>&amp; $mysql -u devuser -h 127.0.0.1 -P 3306 `</w:t>
      </w:r>
    </w:p>
    <w:p w14:paraId="3F251D14" w14:textId="77777777" w:rsidR="00117D7C" w:rsidRDefault="00FE6496">
      <w:pPr>
        <w:pStyle w:val="CommandBlock"/>
        <w:keepNext/>
      </w:pPr>
      <w:r>
        <w:t xml:space="preserve">    -e "DROP TABLE IF EXISTS spa_contact_app.contacts_typescript"</w:t>
      </w:r>
    </w:p>
    <w:p w14:paraId="0DD9549F" w14:textId="77777777" w:rsidR="00117D7C" w:rsidRDefault="00FE6496">
      <w:pPr>
        <w:pStyle w:val="CommandBlock"/>
      </w:pPr>
      <w:r>
        <w:t>Remove-Item Env:MYSQL_PWD</w:t>
      </w:r>
    </w:p>
    <w:p w14:paraId="65900EC2" w14:textId="77777777" w:rsidR="00117D7C" w:rsidRDefault="00117D7C">
      <w:pPr>
        <w:keepNext/>
      </w:pPr>
    </w:p>
    <w:p w14:paraId="62930EC0" w14:textId="77777777" w:rsidR="00117D7C" w:rsidRDefault="00FE6496">
      <w:r>
        <w:t>The block prints nothing.</w:t>
      </w:r>
    </w:p>
    <w:p w14:paraId="3EA9D9A1" w14:textId="77777777" w:rsidR="00117D7C" w:rsidRDefault="00117D7C">
      <w:pPr>
        <w:keepNext/>
      </w:pPr>
    </w:p>
    <w:p w14:paraId="150ED553" w14:textId="77777777" w:rsidR="00117D7C" w:rsidRDefault="00FE6496">
      <w:pPr>
        <w:pStyle w:val="Heading3"/>
      </w:pPr>
      <w:r>
        <w:t>Linux or macOS Start Over</w:t>
      </w:r>
    </w:p>
    <w:p w14:paraId="751A90D7" w14:textId="77777777" w:rsidR="00117D7C" w:rsidRDefault="00FE6496">
      <w:pPr>
        <w:pStyle w:val="CommandBlock"/>
        <w:keepNext/>
      </w:pPr>
      <w:r>
        <w:t>export MYSQL_PWD="$SPA_DB_PASSWORD"</w:t>
      </w:r>
    </w:p>
    <w:p w14:paraId="17337115" w14:textId="77777777" w:rsidR="00117D7C" w:rsidRDefault="00FE6496">
      <w:pPr>
        <w:pStyle w:val="CommandBlock"/>
        <w:keepNext/>
      </w:pPr>
      <w:r>
        <w:t>mysql -u devuser -h 127.0.0.1 -P 3306 \</w:t>
      </w:r>
    </w:p>
    <w:p w14:paraId="2B85F88A" w14:textId="77777777" w:rsidR="00117D7C" w:rsidRDefault="00FE6496">
      <w:pPr>
        <w:pStyle w:val="CommandBlock"/>
        <w:keepNext/>
      </w:pPr>
      <w:r>
        <w:t xml:space="preserve">    -e "DROP TABLE IF EXISTS spa_contact_app.contacts_typescript"</w:t>
      </w:r>
    </w:p>
    <w:p w14:paraId="4D9C8BAA" w14:textId="77777777" w:rsidR="00117D7C" w:rsidRDefault="00FE6496">
      <w:pPr>
        <w:pStyle w:val="CommandBlock"/>
      </w:pPr>
      <w:r>
        <w:t>unset MYSQL_PWD</w:t>
      </w:r>
    </w:p>
    <w:p w14:paraId="09A6E82E" w14:textId="77777777" w:rsidR="00117D7C" w:rsidRDefault="00117D7C">
      <w:pPr>
        <w:keepNext/>
      </w:pPr>
    </w:p>
    <w:p w14:paraId="6325E402" w14:textId="77777777" w:rsidR="00117D7C" w:rsidRDefault="00FE6496">
      <w:pPr>
        <w:pStyle w:val="Heading3"/>
      </w:pPr>
      <w:r>
        <w:t>Windows PowerShell Chapter 5 Run</w:t>
      </w:r>
    </w:p>
    <w:p w14:paraId="3FA8FC84" w14:textId="77777777" w:rsidR="00117D7C" w:rsidRDefault="00FE6496">
      <w:pPr>
        <w:keepNext/>
      </w:pPr>
      <w:r>
        <w:t>Your TypeScript Contact Manager is Lesson 5.P1's. Remember, npm ci installs exactly what package-lock.json lists, and npm run build compiles .\src into .\dist. It reads the commands from step 4's chapter5-run.txt. Remember, cmd /c runs a command line with &lt;, because Windows PowerShell has no &lt; of its own, and with &lt; no answer appears on the screen, so each prompt is followed straight away by its result (Chapter 5 project).</w:t>
      </w:r>
    </w:p>
    <w:p w14:paraId="50EC1AFC" w14:textId="77777777" w:rsidR="00117D7C" w:rsidRDefault="00117D7C">
      <w:pPr>
        <w:keepNext/>
      </w:pPr>
    </w:p>
    <w:p w14:paraId="0CD416E2" w14:textId="77777777" w:rsidR="00117D7C" w:rsidRDefault="00FE6496">
      <w:pPr>
        <w:pStyle w:val="CommandBlock"/>
        <w:keepNext/>
      </w:pPr>
      <w:r>
        <w:t>npm --prefix ..\contact-manager\typescript ci --no-audit --no-fund</w:t>
      </w:r>
    </w:p>
    <w:p w14:paraId="3F7E8DB4" w14:textId="77777777" w:rsidR="00117D7C" w:rsidRDefault="00FE6496">
      <w:pPr>
        <w:pStyle w:val="CommandBlock"/>
        <w:keepNext/>
      </w:pPr>
      <w:r>
        <w:t>npm --prefix ..\contact-manager\typescript run build</w:t>
      </w:r>
    </w:p>
    <w:p w14:paraId="750F15AB" w14:textId="77777777" w:rsidR="00117D7C" w:rsidRDefault="00FE6496">
      <w:pPr>
        <w:pStyle w:val="CommandBlock"/>
      </w:pPr>
      <w:r>
        <w:t>cmd /c "node ..\contact-manager\typescript\dist\main.js &lt; chapter5-run.txt"</w:t>
      </w:r>
    </w:p>
    <w:p w14:paraId="5EBF34CF" w14:textId="77777777" w:rsidR="00117D7C" w:rsidRDefault="00117D7C">
      <w:pPr>
        <w:keepNext/>
      </w:pPr>
    </w:p>
    <w:p w14:paraId="6859D46B" w14:textId="77777777" w:rsidR="00117D7C" w:rsidRDefault="00FE6496">
      <w:pPr>
        <w:pStyle w:val="RequiredOutput"/>
        <w:keepNext/>
      </w:pPr>
      <w:r>
        <w:t>Connected to database spa_contact_app</w:t>
      </w:r>
    </w:p>
    <w:p w14:paraId="59370A4D" w14:textId="77777777" w:rsidR="00117D7C" w:rsidRDefault="00FE6496">
      <w:pPr>
        <w:pStyle w:val="RequiredOutput"/>
        <w:keepNext/>
      </w:pPr>
      <w:r>
        <w:t>contacts&gt; Name: Email: Phone: Added contact 1:</w:t>
      </w:r>
    </w:p>
    <w:p w14:paraId="2F93085C" w14:textId="77777777" w:rsidR="00117D7C" w:rsidRDefault="00FE6496">
      <w:pPr>
        <w:pStyle w:val="RequiredOutput"/>
        <w:keepNext/>
      </w:pPr>
      <w:r>
        <w:t xml:space="preserve">  1: Ada Lovelace, ada@example.com, 555-0100</w:t>
      </w:r>
    </w:p>
    <w:p w14:paraId="36B489D7" w14:textId="77777777" w:rsidR="00117D7C" w:rsidRDefault="00FE6496">
      <w:pPr>
        <w:pStyle w:val="RequiredOutput"/>
        <w:keepNext/>
      </w:pPr>
      <w:r>
        <w:t>contacts&gt; Name: Email: Phone: Added contact 2:</w:t>
      </w:r>
    </w:p>
    <w:p w14:paraId="4718BD78" w14:textId="77777777" w:rsidR="00117D7C" w:rsidRDefault="00FE6496">
      <w:pPr>
        <w:pStyle w:val="RequiredOutput"/>
        <w:keepNext/>
      </w:pPr>
      <w:r>
        <w:t xml:space="preserve">  2: Grace Hopper, grace@example.com, (no phone)</w:t>
      </w:r>
    </w:p>
    <w:p w14:paraId="1B297F8F" w14:textId="77777777" w:rsidR="00117D7C" w:rsidRDefault="00FE6496">
      <w:pPr>
        <w:pStyle w:val="RequiredOutput"/>
        <w:keepNext/>
      </w:pPr>
      <w:r>
        <w:t>contacts&gt; Name: Email: Phone: Added contact 3:</w:t>
      </w:r>
    </w:p>
    <w:p w14:paraId="220F580F" w14:textId="77777777" w:rsidR="00117D7C" w:rsidRDefault="00FE6496">
      <w:pPr>
        <w:pStyle w:val="RequiredOutput"/>
        <w:keepNext/>
      </w:pPr>
      <w:r>
        <w:t xml:space="preserve">  3: Alan Turing, alan@example.com, 555-0102</w:t>
      </w:r>
    </w:p>
    <w:p w14:paraId="41B1F963" w14:textId="77777777" w:rsidR="00117D7C" w:rsidRDefault="00FE6496">
      <w:pPr>
        <w:pStyle w:val="RequiredOutput"/>
        <w:keepNext/>
      </w:pPr>
      <w:r>
        <w:t>contacts&gt; Contacts by name:</w:t>
      </w:r>
    </w:p>
    <w:p w14:paraId="63B91ECF" w14:textId="77777777" w:rsidR="00117D7C" w:rsidRDefault="00FE6496">
      <w:pPr>
        <w:pStyle w:val="RequiredOutput"/>
        <w:keepNext/>
      </w:pPr>
      <w:r>
        <w:t xml:space="preserve">  1: Ada Lovelace, ada@example.com, 555-0100</w:t>
      </w:r>
    </w:p>
    <w:p w14:paraId="4FDFCEDA" w14:textId="77777777" w:rsidR="00117D7C" w:rsidRDefault="00FE6496">
      <w:pPr>
        <w:pStyle w:val="RequiredOutput"/>
        <w:keepNext/>
      </w:pPr>
      <w:r>
        <w:t xml:space="preserve">  3: Alan Turing, alan@example.com, 555-0102</w:t>
      </w:r>
    </w:p>
    <w:p w14:paraId="580F715D" w14:textId="77777777" w:rsidR="00117D7C" w:rsidRDefault="00FE6496">
      <w:pPr>
        <w:pStyle w:val="RequiredOutput"/>
        <w:keepNext/>
      </w:pPr>
      <w:r>
        <w:t xml:space="preserve">  2: Grace Hopper, grace@example.com, (no phone)</w:t>
      </w:r>
    </w:p>
    <w:p w14:paraId="637CD367" w14:textId="77777777" w:rsidR="00117D7C" w:rsidRDefault="00FE6496">
      <w:pPr>
        <w:pStyle w:val="RequiredOutput"/>
        <w:keepNext/>
      </w:pPr>
      <w:r>
        <w:t>Contacts: 3</w:t>
      </w:r>
    </w:p>
    <w:p w14:paraId="46C6EF5C" w14:textId="77777777" w:rsidR="00117D7C" w:rsidRDefault="00FE6496">
      <w:pPr>
        <w:pStyle w:val="RequiredOutput"/>
      </w:pPr>
      <w:r>
        <w:t>contacts&gt; Contact Manager closed</w:t>
      </w:r>
    </w:p>
    <w:p w14:paraId="58D96733" w14:textId="77777777" w:rsidR="00117D7C" w:rsidRDefault="00117D7C">
      <w:pPr>
        <w:keepNext/>
      </w:pPr>
    </w:p>
    <w:p w14:paraId="2758F402" w14:textId="77777777" w:rsidR="00117D7C" w:rsidRDefault="00FE6496">
      <w:pPr>
        <w:pStyle w:val="Heading3"/>
      </w:pPr>
      <w:r>
        <w:t>Linux or macOS Chapter 5 Run</w:t>
      </w:r>
    </w:p>
    <w:p w14:paraId="1A95BA75" w14:textId="77777777" w:rsidR="00117D7C" w:rsidRDefault="00FE6496">
      <w:pPr>
        <w:pStyle w:val="CommandBlock"/>
        <w:keepNext/>
      </w:pPr>
      <w:r>
        <w:t>npm --prefix ../contact-manager/typescript ci --no-audit --no-fund</w:t>
      </w:r>
    </w:p>
    <w:p w14:paraId="7D1EEA26" w14:textId="77777777" w:rsidR="00117D7C" w:rsidRDefault="00FE6496">
      <w:pPr>
        <w:pStyle w:val="CommandBlock"/>
        <w:keepNext/>
      </w:pPr>
      <w:r>
        <w:t>npm --prefix ../contact-manager/typescript run build</w:t>
      </w:r>
    </w:p>
    <w:p w14:paraId="2609B73B" w14:textId="77777777" w:rsidR="00117D7C" w:rsidRDefault="00FE6496">
      <w:pPr>
        <w:pStyle w:val="CommandBlock"/>
      </w:pPr>
      <w:r>
        <w:t>node ../contact-manager/typescript/dist/main.js &lt; chapter5-run.txt</w:t>
      </w:r>
    </w:p>
    <w:p w14:paraId="5DC71CFC" w14:textId="77777777" w:rsidR="00117D7C" w:rsidRDefault="00117D7C">
      <w:pPr>
        <w:keepNext/>
      </w:pPr>
    </w:p>
    <w:p w14:paraId="3AAFE57C" w14:textId="77777777" w:rsidR="00117D7C" w:rsidRDefault="00FE6496">
      <w:r>
        <w:t>The Chapter 5 program created contacts_typescript, then added Ada, Grace, and Alan as contacts 1, 2, and 3. From here on, only the API changes them.</w:t>
      </w:r>
    </w:p>
    <w:p w14:paraId="09039C25" w14:textId="77777777" w:rsidR="00117D7C" w:rsidRDefault="00117D7C">
      <w:pPr>
        <w:keepNext/>
      </w:pPr>
    </w:p>
    <w:p w14:paraId="6A89DF9A" w14:textId="77777777" w:rsidR="00117D7C" w:rsidRDefault="00FE6496">
      <w:pPr>
        <w:pStyle w:val="Heading3"/>
      </w:pPr>
      <w:r>
        <w:t>typescript/src/basicTests.ts</w:t>
      </w:r>
    </w:p>
    <w:p w14:paraId="4653FE92" w14:textId="77777777" w:rsidR="00117D7C" w:rsidRDefault="00FE6496">
      <w:pPr>
        <w:pStyle w:val="SourceCode"/>
        <w:keepNext/>
      </w:pPr>
      <w:r>
        <w:t>// The Contact Manager REST API, Basic tests: six GET requests, each passed</w:t>
      </w:r>
    </w:p>
    <w:p w14:paraId="1F5A08E6" w14:textId="77777777" w:rsidR="00117D7C" w:rsidRDefault="00FE6496">
      <w:pPr>
        <w:pStyle w:val="SourceCode"/>
        <w:keepNext/>
      </w:pPr>
      <w:r>
        <w:t>// only when the status code and a piece of the body are what the test</w:t>
      </w:r>
    </w:p>
    <w:p w14:paraId="5C141B92" w14:textId="77777777" w:rsidR="00117D7C" w:rsidRDefault="00FE6496">
      <w:pPr>
        <w:pStyle w:val="SourceCode"/>
      </w:pPr>
      <w:r>
        <w:t>// expects. They read the contacts your Chapter 5 Contact Manager stored, so</w:t>
      </w:r>
    </w:p>
    <w:p w14:paraId="0A729CD7" w14:textId="77777777" w:rsidR="00117D7C" w:rsidRDefault="00FE6496">
      <w:pPr>
        <w:pStyle w:val="SourceCode"/>
      </w:pPr>
      <w:r>
        <w:t>// they prove that both programs share one database. Every test only reads,</w:t>
      </w:r>
    </w:p>
    <w:p w14:paraId="69F78DB0" w14:textId="77777777" w:rsidR="00117D7C" w:rsidRDefault="00FE6496">
      <w:pPr>
        <w:pStyle w:val="SourceCode"/>
      </w:pPr>
      <w:r>
        <w:t>// so the key is a read key, from the SPA_API_READ_KEY environment variable.</w:t>
      </w:r>
    </w:p>
    <w:p w14:paraId="590391DF" w14:textId="77777777" w:rsidR="00117D7C" w:rsidRDefault="00FE6496">
      <w:pPr>
        <w:pStyle w:val="SourceCode"/>
      </w:pPr>
      <w:r>
        <w:t>import { readFileSync } from "node:fs";</w:t>
      </w:r>
    </w:p>
    <w:p w14:paraId="78FFF84B" w14:textId="77777777" w:rsidR="00117D7C" w:rsidRDefault="00FE6496">
      <w:pPr>
        <w:pStyle w:val="SourceCode"/>
      </w:pPr>
      <w:r>
        <w:t>// Remember, undici's Agent makes the connections and trusts the course CA.</w:t>
      </w:r>
    </w:p>
    <w:p w14:paraId="0EE53EC0" w14:textId="77777777" w:rsidR="00117D7C" w:rsidRDefault="00FE6496">
      <w:pPr>
        <w:pStyle w:val="SourceCode"/>
      </w:pPr>
      <w:r>
        <w:t>import { Agent, fetch } from "undici";</w:t>
      </w:r>
    </w:p>
    <w:p w14:paraId="0BA4F5A3" w14:textId="77777777" w:rsidR="00117D7C" w:rsidRDefault="00117D7C">
      <w:pPr>
        <w:pStyle w:val="SourceCode"/>
      </w:pPr>
    </w:p>
    <w:p w14:paraId="5270364C" w14:textId="77777777" w:rsidR="00117D7C" w:rsidRDefault="00FE6496">
      <w:pPr>
        <w:pStyle w:val="SourceCode"/>
      </w:pPr>
      <w:r>
        <w:t>const SERVER_ORIGIN: string = "https://127.0.0.1:8765";</w:t>
      </w:r>
    </w:p>
    <w:p w14:paraId="35DFD169" w14:textId="77777777" w:rsidR="00117D7C" w:rsidRDefault="00117D7C">
      <w:pPr>
        <w:pStyle w:val="SourceCode"/>
      </w:pPr>
    </w:p>
    <w:p w14:paraId="66716DC7" w14:textId="77777777" w:rsidR="00117D7C" w:rsidRDefault="00FE6496">
      <w:pPr>
        <w:pStyle w:val="SourceCode"/>
      </w:pPr>
      <w:r>
        <w:t>// One test: GET path, with the key when key is not "", then compare. It</w:t>
      </w:r>
    </w:p>
    <w:p w14:paraId="288D53D2" w14:textId="77777777" w:rsidR="00117D7C" w:rsidRDefault="00FE6496">
      <w:pPr>
        <w:pStyle w:val="SourceCode"/>
      </w:pPr>
      <w:r>
        <w:t>// passes when the status code is expectedStatus and the body contains</w:t>
      </w:r>
    </w:p>
    <w:p w14:paraId="50D561AD" w14:textId="77777777" w:rsidR="00117D7C" w:rsidRDefault="00FE6496">
      <w:pPr>
        <w:pStyle w:val="SourceCode"/>
      </w:pPr>
      <w:r>
        <w:t>// expectedText. Prints one PASS or FAIL line and returns whether the test</w:t>
      </w:r>
    </w:p>
    <w:p w14:paraId="25110124" w14:textId="77777777" w:rsidR="00117D7C" w:rsidRDefault="00FE6496">
      <w:pPr>
        <w:pStyle w:val="SourceCode"/>
      </w:pPr>
      <w:r>
        <w:t>// passed.</w:t>
      </w:r>
    </w:p>
    <w:p w14:paraId="18658D02" w14:textId="77777777" w:rsidR="00117D7C" w:rsidRDefault="00FE6496">
      <w:pPr>
        <w:pStyle w:val="SourceCode"/>
      </w:pPr>
      <w:r>
        <w:t>async function runTest(agent: Agent, testName: string, path: string,</w:t>
      </w:r>
    </w:p>
    <w:p w14:paraId="0ADF51C8" w14:textId="77777777" w:rsidR="00117D7C" w:rsidRDefault="00FE6496">
      <w:pPr>
        <w:pStyle w:val="SourceCode"/>
      </w:pPr>
      <w:r>
        <w:t xml:space="preserve">                       key: string, expectedStatus: number,</w:t>
      </w:r>
    </w:p>
    <w:p w14:paraId="34512725" w14:textId="77777777" w:rsidR="00117D7C" w:rsidRDefault="00FE6496">
      <w:pPr>
        <w:pStyle w:val="SourceCode"/>
      </w:pPr>
      <w:r>
        <w:t xml:space="preserve">                       expectedText: string): Promise&lt;boolean&gt; {</w:t>
      </w:r>
    </w:p>
    <w:p w14:paraId="285786D7" w14:textId="77777777" w:rsidR="00117D7C" w:rsidRDefault="00FE6496">
      <w:pPr>
        <w:pStyle w:val="SourceCode"/>
      </w:pPr>
      <w:r>
        <w:t xml:space="preserve">    // Remember, headers sends extra header lines with the request, and</w:t>
      </w:r>
    </w:p>
    <w:p w14:paraId="40DCBC20" w14:textId="77777777" w:rsidR="00117D7C" w:rsidRDefault="00FE6496">
      <w:pPr>
        <w:pStyle w:val="SourceCode"/>
      </w:pPr>
      <w:r>
        <w:t xml:space="preserve">    // Record&lt;string, string&gt; is an object with text keys and text values;</w:t>
      </w:r>
    </w:p>
    <w:p w14:paraId="6F29DF2E" w14:textId="77777777" w:rsidR="00117D7C" w:rsidRDefault="00FE6496">
      <w:pPr>
        <w:pStyle w:val="SourceCode"/>
      </w:pPr>
      <w:r>
        <w:t xml:space="preserve">    // an empty one sends no extra header.</w:t>
      </w:r>
    </w:p>
    <w:p w14:paraId="3463D375" w14:textId="77777777" w:rsidR="00117D7C" w:rsidRDefault="00FE6496">
      <w:pPr>
        <w:pStyle w:val="SourceCode"/>
      </w:pPr>
      <w:r>
        <w:t xml:space="preserve">    const headers: Record&lt;string, string&gt; = {};</w:t>
      </w:r>
    </w:p>
    <w:p w14:paraId="74B41122" w14:textId="77777777" w:rsidR="00117D7C" w:rsidRDefault="00FE6496">
      <w:pPr>
        <w:pStyle w:val="SourceCode"/>
      </w:pPr>
      <w:r>
        <w:t xml:space="preserve">    if (key !== "") {</w:t>
      </w:r>
    </w:p>
    <w:p w14:paraId="3B023931" w14:textId="77777777" w:rsidR="00117D7C" w:rsidRDefault="00FE6496">
      <w:pPr>
        <w:pStyle w:val="SourceCode"/>
      </w:pPr>
      <w:r>
        <w:t xml:space="preserve">        headers["Authorization"] = "Bearer " + key;</w:t>
      </w:r>
    </w:p>
    <w:p w14:paraId="5F58DFBF" w14:textId="77777777" w:rsidR="00117D7C" w:rsidRDefault="00FE6496">
      <w:pPr>
        <w:pStyle w:val="SourceCode"/>
      </w:pPr>
      <w:r>
        <w:t xml:space="preserve">    }</w:t>
      </w:r>
    </w:p>
    <w:p w14:paraId="6F8C7F25" w14:textId="77777777" w:rsidR="00117D7C" w:rsidRDefault="00FE6496">
      <w:pPr>
        <w:pStyle w:val="SourceCode"/>
      </w:pPr>
      <w:r>
        <w:t xml:space="preserve">    // No answer within 10 seconds (AbortSignal.timeout) fails with status 0.</w:t>
      </w:r>
    </w:p>
    <w:p w14:paraId="7BF6A9B2" w14:textId="77777777" w:rsidR="00117D7C" w:rsidRDefault="00FE6496">
      <w:pPr>
        <w:pStyle w:val="SourceCode"/>
      </w:pPr>
      <w:r>
        <w:t xml:space="preserve">    let statusCode = 0;</w:t>
      </w:r>
    </w:p>
    <w:p w14:paraId="40D90A39" w14:textId="77777777" w:rsidR="00117D7C" w:rsidRDefault="00FE6496">
      <w:pPr>
        <w:pStyle w:val="SourceCode"/>
      </w:pPr>
      <w:r>
        <w:t xml:space="preserve">    let body = "";</w:t>
      </w:r>
    </w:p>
    <w:p w14:paraId="616A1096" w14:textId="77777777" w:rsidR="00117D7C" w:rsidRDefault="00FE6496">
      <w:pPr>
        <w:pStyle w:val="SourceCode"/>
      </w:pPr>
      <w:r>
        <w:t xml:space="preserve">    try {</w:t>
      </w:r>
    </w:p>
    <w:p w14:paraId="3D0B2934" w14:textId="77777777" w:rsidR="00117D7C" w:rsidRDefault="00FE6496">
      <w:pPr>
        <w:pStyle w:val="SourceCode"/>
      </w:pPr>
      <w:r>
        <w:t xml:space="preserve">        const response = await fetch(SERVER_ORIGIN + path, {</w:t>
      </w:r>
    </w:p>
    <w:p w14:paraId="70387A24" w14:textId="77777777" w:rsidR="00117D7C" w:rsidRDefault="00FE6496">
      <w:pPr>
        <w:pStyle w:val="SourceCode"/>
      </w:pPr>
      <w:r>
        <w:t xml:space="preserve">            dispatcher: agent,</w:t>
      </w:r>
    </w:p>
    <w:p w14:paraId="41B2B781" w14:textId="77777777" w:rsidR="00117D7C" w:rsidRDefault="00FE6496">
      <w:pPr>
        <w:pStyle w:val="SourceCode"/>
      </w:pPr>
      <w:r>
        <w:t xml:space="preserve">            signal: AbortSignal.timeout(10000),</w:t>
      </w:r>
    </w:p>
    <w:p w14:paraId="0036B698" w14:textId="77777777" w:rsidR="00117D7C" w:rsidRDefault="00FE6496">
      <w:pPr>
        <w:pStyle w:val="SourceCode"/>
      </w:pPr>
      <w:r>
        <w:t xml:space="preserve">            headers: headers,</w:t>
      </w:r>
    </w:p>
    <w:p w14:paraId="4E0799D1" w14:textId="77777777" w:rsidR="00117D7C" w:rsidRDefault="00FE6496">
      <w:pPr>
        <w:pStyle w:val="SourceCode"/>
      </w:pPr>
      <w:r>
        <w:t xml:space="preserve">        });</w:t>
      </w:r>
    </w:p>
    <w:p w14:paraId="14A4D467" w14:textId="77777777" w:rsidR="00117D7C" w:rsidRDefault="00FE6496">
      <w:pPr>
        <w:pStyle w:val="SourceCode"/>
      </w:pPr>
      <w:r>
        <w:t xml:space="preserve">        statusCode = response.status;</w:t>
      </w:r>
    </w:p>
    <w:p w14:paraId="12751D62" w14:textId="77777777" w:rsidR="00117D7C" w:rsidRDefault="00FE6496">
      <w:pPr>
        <w:pStyle w:val="SourceCode"/>
      </w:pPr>
      <w:r>
        <w:t xml:space="preserve">        body = await response.text();</w:t>
      </w:r>
    </w:p>
    <w:p w14:paraId="31F4E14A" w14:textId="77777777" w:rsidR="00117D7C" w:rsidRDefault="00FE6496">
      <w:pPr>
        <w:pStyle w:val="SourceCode"/>
      </w:pPr>
      <w:r>
        <w:t xml:space="preserve">    } catch (error: unknown) {</w:t>
      </w:r>
    </w:p>
    <w:p w14:paraId="1A739F90" w14:textId="77777777" w:rsidR="00117D7C" w:rsidRDefault="00FE6496">
      <w:pPr>
        <w:pStyle w:val="SourceCode"/>
      </w:pPr>
      <w:r>
        <w:t xml:space="preserve">        console.error(`Error: could not reach ${SERVER_ORIGIN}`);</w:t>
      </w:r>
    </w:p>
    <w:p w14:paraId="60BD1C52" w14:textId="77777777" w:rsidR="00117D7C" w:rsidRDefault="00FE6496">
      <w:pPr>
        <w:pStyle w:val="SourceCode"/>
      </w:pPr>
      <w:r>
        <w:t xml:space="preserve">        if (error instanceof Error) {</w:t>
      </w:r>
    </w:p>
    <w:p w14:paraId="51F45ACB" w14:textId="77777777" w:rsidR="00117D7C" w:rsidRDefault="00FE6496">
      <w:pPr>
        <w:pStyle w:val="SourceCode"/>
      </w:pPr>
      <w:r>
        <w:t xml:space="preserve">            console.error(`Reason: ${error.message}`);</w:t>
      </w:r>
    </w:p>
    <w:p w14:paraId="264BF1E4" w14:textId="77777777" w:rsidR="00117D7C" w:rsidRDefault="00FE6496">
      <w:pPr>
        <w:pStyle w:val="SourceCode"/>
      </w:pPr>
      <w:r>
        <w:t xml:space="preserve">        }</w:t>
      </w:r>
    </w:p>
    <w:p w14:paraId="4A8B90FE" w14:textId="77777777" w:rsidR="00117D7C" w:rsidRDefault="00FE6496">
      <w:pPr>
        <w:pStyle w:val="SourceCode"/>
      </w:pPr>
      <w:r>
        <w:t xml:space="preserve">    }</w:t>
      </w:r>
    </w:p>
    <w:p w14:paraId="67463FF4" w14:textId="77777777" w:rsidR="00117D7C" w:rsidRDefault="00FE6496">
      <w:pPr>
        <w:pStyle w:val="SourceCode"/>
      </w:pPr>
      <w:r>
        <w:t xml:space="preserve">    // A test checks the status code and the body: a 200 with the wrong</w:t>
      </w:r>
    </w:p>
    <w:p w14:paraId="0D10721F" w14:textId="77777777" w:rsidR="00117D7C" w:rsidRDefault="00FE6496">
      <w:pPr>
        <w:pStyle w:val="SourceCode"/>
      </w:pPr>
      <w:r>
        <w:t xml:space="preserve">    // contact in it is still a failure.</w:t>
      </w:r>
    </w:p>
    <w:p w14:paraId="4AF6DA1D" w14:textId="77777777" w:rsidR="00117D7C" w:rsidRDefault="00FE6496">
      <w:pPr>
        <w:pStyle w:val="SourceCode"/>
      </w:pPr>
      <w:r>
        <w:t xml:space="preserve">    if (statusCode !== expectedStatus) {</w:t>
      </w:r>
    </w:p>
    <w:p w14:paraId="7B1A75FB" w14:textId="77777777" w:rsidR="00117D7C" w:rsidRDefault="00FE6496">
      <w:pPr>
        <w:pStyle w:val="SourceCode"/>
      </w:pPr>
      <w:r>
        <w:t xml:space="preserve">        console.log(`FAIL ${testName}: status code ${statusCode}, ` +</w:t>
      </w:r>
    </w:p>
    <w:p w14:paraId="412D0A28" w14:textId="77777777" w:rsidR="00117D7C" w:rsidRDefault="00FE6496">
      <w:pPr>
        <w:pStyle w:val="SourceCode"/>
      </w:pPr>
      <w:r>
        <w:t xml:space="preserve">            `expected ${expectedStatus}`);</w:t>
      </w:r>
    </w:p>
    <w:p w14:paraId="77EB70A0" w14:textId="77777777" w:rsidR="00117D7C" w:rsidRDefault="00FE6496">
      <w:pPr>
        <w:pStyle w:val="SourceCode"/>
      </w:pPr>
      <w:r>
        <w:t xml:space="preserve">        return false;</w:t>
      </w:r>
    </w:p>
    <w:p w14:paraId="1E4CB100" w14:textId="77777777" w:rsidR="00117D7C" w:rsidRDefault="00FE6496">
      <w:pPr>
        <w:pStyle w:val="SourceCode"/>
      </w:pPr>
      <w:r>
        <w:t xml:space="preserve">    }</w:t>
      </w:r>
    </w:p>
    <w:p w14:paraId="7F2EFEAD" w14:textId="77777777" w:rsidR="00117D7C" w:rsidRDefault="00FE6496">
      <w:pPr>
        <w:pStyle w:val="SourceCode"/>
      </w:pPr>
      <w:r>
        <w:t xml:space="preserve">    // includes is true when one text appears anywhere inside another.</w:t>
      </w:r>
    </w:p>
    <w:p w14:paraId="48ED1D19" w14:textId="77777777" w:rsidR="00117D7C" w:rsidRDefault="00FE6496">
      <w:pPr>
        <w:pStyle w:val="SourceCode"/>
      </w:pPr>
      <w:r>
        <w:t xml:space="preserve">    if (!body.includes(expectedText)) {</w:t>
      </w:r>
    </w:p>
    <w:p w14:paraId="4B821170" w14:textId="77777777" w:rsidR="00117D7C" w:rsidRDefault="00FE6496">
      <w:pPr>
        <w:pStyle w:val="SourceCode"/>
      </w:pPr>
      <w:r>
        <w:t xml:space="preserve">        console.log(`FAIL ${testName}: the body has no ${expectedText}`);</w:t>
      </w:r>
    </w:p>
    <w:p w14:paraId="57E3C8DB" w14:textId="77777777" w:rsidR="00117D7C" w:rsidRDefault="00FE6496">
      <w:pPr>
        <w:pStyle w:val="SourceCode"/>
      </w:pPr>
      <w:r>
        <w:t xml:space="preserve">        return false;</w:t>
      </w:r>
    </w:p>
    <w:p w14:paraId="589D6B39" w14:textId="77777777" w:rsidR="00117D7C" w:rsidRDefault="00FE6496">
      <w:pPr>
        <w:pStyle w:val="SourceCode"/>
      </w:pPr>
      <w:r>
        <w:t xml:space="preserve">    }</w:t>
      </w:r>
    </w:p>
    <w:p w14:paraId="2A27589A" w14:textId="77777777" w:rsidR="00117D7C" w:rsidRDefault="00FE6496">
      <w:pPr>
        <w:pStyle w:val="SourceCode"/>
      </w:pPr>
      <w:r>
        <w:t xml:space="preserve">    console.log(`PASS ${testName}`);</w:t>
      </w:r>
    </w:p>
    <w:p w14:paraId="427EDF31" w14:textId="77777777" w:rsidR="00117D7C" w:rsidRDefault="00FE6496">
      <w:pPr>
        <w:pStyle w:val="SourceCode"/>
      </w:pPr>
      <w:r>
        <w:t xml:space="preserve">    return true;</w:t>
      </w:r>
    </w:p>
    <w:p w14:paraId="18452D13" w14:textId="77777777" w:rsidR="00117D7C" w:rsidRDefault="00FE6496">
      <w:pPr>
        <w:pStyle w:val="SourceCode"/>
      </w:pPr>
      <w:r>
        <w:t>}</w:t>
      </w:r>
    </w:p>
    <w:p w14:paraId="30DEF650" w14:textId="77777777" w:rsidR="00117D7C" w:rsidRDefault="00117D7C">
      <w:pPr>
        <w:pStyle w:val="SourceCode"/>
      </w:pPr>
    </w:p>
    <w:p w14:paraId="749C2EAE" w14:textId="77777777" w:rsidR="00117D7C" w:rsidRDefault="00FE6496">
      <w:pPr>
        <w:pStyle w:val="SourceCode"/>
      </w:pPr>
      <w:r>
        <w:t>async function main(): Promise&lt;void&gt; {</w:t>
      </w:r>
    </w:p>
    <w:p w14:paraId="26B7BE53" w14:textId="77777777" w:rsidR="00117D7C" w:rsidRDefault="00FE6496">
      <w:pPr>
        <w:pStyle w:val="SourceCode"/>
      </w:pPr>
      <w:r>
        <w:t xml:space="preserve">    // Remember, the key comes from the environment, never from the source.</w:t>
      </w:r>
    </w:p>
    <w:p w14:paraId="720D4C64" w14:textId="77777777" w:rsidR="00117D7C" w:rsidRDefault="00FE6496">
      <w:pPr>
        <w:pStyle w:val="SourceCode"/>
      </w:pPr>
      <w:r>
        <w:t xml:space="preserve">    const readKey = process.env["SPA_API_READ_KEY"];</w:t>
      </w:r>
    </w:p>
    <w:p w14:paraId="03389B28" w14:textId="77777777" w:rsidR="00117D7C" w:rsidRDefault="00FE6496">
      <w:pPr>
        <w:pStyle w:val="SourceCode"/>
      </w:pPr>
      <w:r>
        <w:t xml:space="preserve">    if (readKey === undefined) {</w:t>
      </w:r>
    </w:p>
    <w:p w14:paraId="2DA506B4" w14:textId="77777777" w:rsidR="00117D7C" w:rsidRDefault="00FE6496">
      <w:pPr>
        <w:pStyle w:val="SourceCode"/>
      </w:pPr>
      <w:r>
        <w:t xml:space="preserve">        console.error("Error: SPA_API_READ_KEY is not set");</w:t>
      </w:r>
    </w:p>
    <w:p w14:paraId="2EFEF193" w14:textId="77777777" w:rsidR="00117D7C" w:rsidRDefault="00FE6496">
      <w:pPr>
        <w:pStyle w:val="SourceCode"/>
      </w:pPr>
      <w:r>
        <w:t xml:space="preserve">        process.exitCode = 1;</w:t>
      </w:r>
    </w:p>
    <w:p w14:paraId="05865824" w14:textId="77777777" w:rsidR="00117D7C" w:rsidRDefault="00FE6496">
      <w:pPr>
        <w:pStyle w:val="SourceCode"/>
      </w:pPr>
      <w:r>
        <w:t xml:space="preserve">        return;</w:t>
      </w:r>
    </w:p>
    <w:p w14:paraId="0DF0185A" w14:textId="77777777" w:rsidR="00117D7C" w:rsidRDefault="00FE6496">
      <w:pPr>
        <w:pStyle w:val="SourceCode"/>
      </w:pPr>
      <w:r>
        <w:t xml:space="preserve">    }</w:t>
      </w:r>
    </w:p>
    <w:p w14:paraId="4EE2DBCF" w14:textId="77777777" w:rsidR="00117D7C" w:rsidRDefault="00FE6496">
      <w:pPr>
        <w:pStyle w:val="SourceCode"/>
      </w:pPr>
      <w:r>
        <w:t xml:space="preserve">    // Remember, trust only the course certificate authority.</w:t>
      </w:r>
    </w:p>
    <w:p w14:paraId="701766FE" w14:textId="77777777" w:rsidR="00117D7C" w:rsidRDefault="00FE6496">
      <w:pPr>
        <w:pStyle w:val="SourceCode"/>
      </w:pPr>
      <w:r>
        <w:t xml:space="preserve">    const agent = new Agent({</w:t>
      </w:r>
    </w:p>
    <w:p w14:paraId="4CD71376" w14:textId="77777777" w:rsidR="00117D7C" w:rsidRDefault="00FE6496">
      <w:pPr>
        <w:pStyle w:val="SourceCode"/>
      </w:pPr>
      <w:r>
        <w:t xml:space="preserve">        connect: { ca: readFileSync("certs/spa-ca.pem") },</w:t>
      </w:r>
    </w:p>
    <w:p w14:paraId="72127300" w14:textId="77777777" w:rsidR="00117D7C" w:rsidRDefault="00FE6496">
      <w:pPr>
        <w:pStyle w:val="SourceCode"/>
      </w:pPr>
      <w:r>
        <w:t xml:space="preserve">    });</w:t>
      </w:r>
    </w:p>
    <w:p w14:paraId="48D2BEBC" w14:textId="77777777" w:rsidR="00117D7C" w:rsidRDefault="00FE6496">
      <w:pPr>
        <w:pStyle w:val="SourceCode"/>
      </w:pPr>
      <w:r>
        <w:t xml:space="preserve">    let passed = 0;</w:t>
      </w:r>
    </w:p>
    <w:p w14:paraId="57EC1653" w14:textId="77777777" w:rsidR="00117D7C" w:rsidRDefault="00FE6496">
      <w:pPr>
        <w:pStyle w:val="SourceCode"/>
      </w:pPr>
      <w:r>
        <w:t xml:space="preserve">    let failed = 0;</w:t>
      </w:r>
    </w:p>
    <w:p w14:paraId="17215ACD" w14:textId="77777777" w:rsidR="00117D7C" w:rsidRDefault="00FE6496">
      <w:pPr>
        <w:pStyle w:val="SourceCode"/>
      </w:pPr>
      <w:r>
        <w:t xml:space="preserve">    // Each test: its name, the path, the key to send, the status code it</w:t>
      </w:r>
    </w:p>
    <w:p w14:paraId="75A52C7B" w14:textId="77777777" w:rsidR="00117D7C" w:rsidRDefault="00FE6496">
      <w:pPr>
        <w:pStyle w:val="SourceCode"/>
      </w:pPr>
      <w:r>
        <w:t xml:space="preserve">    // expects, and a piece of text the body must contain. Ada and Grace</w:t>
      </w:r>
    </w:p>
    <w:p w14:paraId="5CA86BDC" w14:textId="77777777" w:rsidR="00117D7C" w:rsidRDefault="00FE6496">
      <w:pPr>
        <w:pStyle w:val="SourceCode"/>
      </w:pPr>
      <w:r>
        <w:t xml:space="preserve">    // were added by the Chapter 5 Contact Manager, not through the API.</w:t>
      </w:r>
    </w:p>
    <w:p w14:paraId="443EB675" w14:textId="77777777" w:rsidR="00117D7C" w:rsidRDefault="00FE6496">
      <w:pPr>
        <w:pStyle w:val="SourceCode"/>
      </w:pPr>
      <w:r>
        <w:t xml:space="preserve">    if (await runTest(agent, "Health is open", "/api/v1/health",</w:t>
      </w:r>
    </w:p>
    <w:p w14:paraId="34EA70AF" w14:textId="77777777" w:rsidR="00117D7C" w:rsidRDefault="00FE6496">
      <w:pPr>
        <w:pStyle w:val="SourceCode"/>
      </w:pPr>
      <w:r>
        <w:t xml:space="preserve">                      "", 200, '"status":"ok"')) {</w:t>
      </w:r>
    </w:p>
    <w:p w14:paraId="20F1BCAC" w14:textId="77777777" w:rsidR="00117D7C" w:rsidRDefault="00FE6496">
      <w:pPr>
        <w:pStyle w:val="SourceCode"/>
      </w:pPr>
      <w:r>
        <w:t xml:space="preserve">        passed++;</w:t>
      </w:r>
    </w:p>
    <w:p w14:paraId="74DFD6D1" w14:textId="77777777" w:rsidR="00117D7C" w:rsidRDefault="00FE6496">
      <w:pPr>
        <w:pStyle w:val="SourceCode"/>
      </w:pPr>
      <w:r>
        <w:t xml:space="preserve">    } else {</w:t>
      </w:r>
    </w:p>
    <w:p w14:paraId="4A4102F1" w14:textId="77777777" w:rsidR="00117D7C" w:rsidRDefault="00FE6496">
      <w:pPr>
        <w:pStyle w:val="SourceCode"/>
      </w:pPr>
      <w:r>
        <w:t xml:space="preserve">        failed++;</w:t>
      </w:r>
    </w:p>
    <w:p w14:paraId="3B1AAA7F" w14:textId="77777777" w:rsidR="00117D7C" w:rsidRDefault="00FE6496">
      <w:pPr>
        <w:pStyle w:val="SourceCode"/>
      </w:pPr>
      <w:r>
        <w:t xml:space="preserve">    }</w:t>
      </w:r>
    </w:p>
    <w:p w14:paraId="090BA6E7" w14:textId="77777777" w:rsidR="00117D7C" w:rsidRDefault="00FE6496">
      <w:pPr>
        <w:pStyle w:val="SourceCode"/>
      </w:pPr>
      <w:r>
        <w:t xml:space="preserve">    if (await runTest(agent, "No key is refused", "/api/v1/contacts/1",</w:t>
      </w:r>
    </w:p>
    <w:p w14:paraId="1F0E9A73" w14:textId="77777777" w:rsidR="00117D7C" w:rsidRDefault="00FE6496">
      <w:pPr>
        <w:pStyle w:val="SourceCode"/>
      </w:pPr>
      <w:r>
        <w:t xml:space="preserve">                      "", 401, '"code":"unauthorized"')) {</w:t>
      </w:r>
    </w:p>
    <w:p w14:paraId="0E47FFE7" w14:textId="77777777" w:rsidR="00117D7C" w:rsidRDefault="00FE6496">
      <w:pPr>
        <w:pStyle w:val="SourceCode"/>
      </w:pPr>
      <w:r>
        <w:t xml:space="preserve">        passed++;</w:t>
      </w:r>
    </w:p>
    <w:p w14:paraId="7B30F763" w14:textId="77777777" w:rsidR="00117D7C" w:rsidRDefault="00FE6496">
      <w:pPr>
        <w:pStyle w:val="SourceCode"/>
      </w:pPr>
      <w:r>
        <w:t xml:space="preserve">    } else {</w:t>
      </w:r>
    </w:p>
    <w:p w14:paraId="208F9331" w14:textId="77777777" w:rsidR="00117D7C" w:rsidRDefault="00FE6496">
      <w:pPr>
        <w:pStyle w:val="SourceCode"/>
      </w:pPr>
      <w:r>
        <w:t xml:space="preserve">        failed++;</w:t>
      </w:r>
    </w:p>
    <w:p w14:paraId="3F0E8CF4" w14:textId="77777777" w:rsidR="00117D7C" w:rsidRDefault="00FE6496">
      <w:pPr>
        <w:pStyle w:val="SourceCode"/>
      </w:pPr>
      <w:r>
        <w:t xml:space="preserve">    }</w:t>
      </w:r>
    </w:p>
    <w:p w14:paraId="2C42316D" w14:textId="77777777" w:rsidR="00117D7C" w:rsidRDefault="00FE6496">
      <w:pPr>
        <w:pStyle w:val="SourceCode"/>
      </w:pPr>
      <w:r>
        <w:t xml:space="preserve">    if (await runTest(agent, "Read Ada from Chapter 5", "/api/v1/contacts/1",</w:t>
      </w:r>
    </w:p>
    <w:p w14:paraId="026EF2B3" w14:textId="77777777" w:rsidR="00117D7C" w:rsidRDefault="00FE6496">
      <w:pPr>
        <w:pStyle w:val="SourceCode"/>
      </w:pPr>
      <w:r>
        <w:t xml:space="preserve">                      readKey, 200, '"name":"Ada Lovelace"')) {</w:t>
      </w:r>
    </w:p>
    <w:p w14:paraId="7561772B" w14:textId="77777777" w:rsidR="00117D7C" w:rsidRDefault="00FE6496">
      <w:pPr>
        <w:pStyle w:val="SourceCode"/>
      </w:pPr>
      <w:r>
        <w:t xml:space="preserve">        passed++;</w:t>
      </w:r>
    </w:p>
    <w:p w14:paraId="3725AB07" w14:textId="77777777" w:rsidR="00117D7C" w:rsidRDefault="00FE6496">
      <w:pPr>
        <w:pStyle w:val="SourceCode"/>
      </w:pPr>
      <w:r>
        <w:t xml:space="preserve">    } else {</w:t>
      </w:r>
    </w:p>
    <w:p w14:paraId="3B1F066E" w14:textId="77777777" w:rsidR="00117D7C" w:rsidRDefault="00FE6496">
      <w:pPr>
        <w:pStyle w:val="SourceCode"/>
      </w:pPr>
      <w:r>
        <w:t xml:space="preserve">        failed++;</w:t>
      </w:r>
    </w:p>
    <w:p w14:paraId="30469077" w14:textId="77777777" w:rsidR="00117D7C" w:rsidRDefault="00FE6496">
      <w:pPr>
        <w:pStyle w:val="SourceCode"/>
      </w:pPr>
      <w:r>
        <w:t xml:space="preserve">    }</w:t>
      </w:r>
    </w:p>
    <w:p w14:paraId="1E20EB4A" w14:textId="77777777" w:rsidR="00117D7C" w:rsidRDefault="00FE6496">
      <w:pPr>
        <w:pStyle w:val="SourceCode"/>
      </w:pPr>
      <w:r>
        <w:t xml:space="preserve">    if (await runTest(agent, "Find Grace from Chapter 5",</w:t>
      </w:r>
    </w:p>
    <w:p w14:paraId="6FEF495A" w14:textId="77777777" w:rsidR="00117D7C" w:rsidRDefault="00FE6496">
      <w:pPr>
        <w:pStyle w:val="SourceCode"/>
      </w:pPr>
      <w:r>
        <w:t xml:space="preserve">                      "/api/v1/contacts?name=grace", readKey, 200,</w:t>
      </w:r>
    </w:p>
    <w:p w14:paraId="49DDE8DF" w14:textId="77777777" w:rsidR="00117D7C" w:rsidRDefault="00FE6496">
      <w:pPr>
        <w:pStyle w:val="SourceCode"/>
      </w:pPr>
      <w:r>
        <w:t xml:space="preserve">                      '"email":"grace@example.com"')) {</w:t>
      </w:r>
    </w:p>
    <w:p w14:paraId="613B917F" w14:textId="77777777" w:rsidR="00117D7C" w:rsidRDefault="00FE6496">
      <w:pPr>
        <w:pStyle w:val="SourceCode"/>
      </w:pPr>
      <w:r>
        <w:t xml:space="preserve">        passed++;</w:t>
      </w:r>
    </w:p>
    <w:p w14:paraId="454990D9" w14:textId="77777777" w:rsidR="00117D7C" w:rsidRDefault="00FE6496">
      <w:pPr>
        <w:pStyle w:val="SourceCode"/>
      </w:pPr>
      <w:r>
        <w:t xml:space="preserve">    } else {</w:t>
      </w:r>
    </w:p>
    <w:p w14:paraId="3246BB43" w14:textId="77777777" w:rsidR="00117D7C" w:rsidRDefault="00FE6496">
      <w:pPr>
        <w:pStyle w:val="SourceCode"/>
      </w:pPr>
      <w:r>
        <w:t xml:space="preserve">        failed++;</w:t>
      </w:r>
    </w:p>
    <w:p w14:paraId="5E8AB86E" w14:textId="77777777" w:rsidR="00117D7C" w:rsidRDefault="00FE6496">
      <w:pPr>
        <w:pStyle w:val="SourceCode"/>
      </w:pPr>
      <w:r>
        <w:t xml:space="preserve">    }</w:t>
      </w:r>
    </w:p>
    <w:p w14:paraId="0AD22B8E" w14:textId="77777777" w:rsidR="00117D7C" w:rsidRDefault="00FE6496">
      <w:pPr>
        <w:pStyle w:val="SourceCode"/>
      </w:pPr>
      <w:r>
        <w:t xml:space="preserve">    if (await runTest(agent, "Version 2 is not served", "/api/v2/contacts/1",</w:t>
      </w:r>
    </w:p>
    <w:p w14:paraId="3BDDA706" w14:textId="77777777" w:rsidR="00117D7C" w:rsidRDefault="00FE6496">
      <w:pPr>
        <w:pStyle w:val="SourceCode"/>
      </w:pPr>
      <w:r>
        <w:t xml:space="preserve">                      readKey, 404, "no such API version")) {</w:t>
      </w:r>
    </w:p>
    <w:p w14:paraId="415D731C" w14:textId="77777777" w:rsidR="00117D7C" w:rsidRDefault="00FE6496">
      <w:pPr>
        <w:pStyle w:val="SourceCode"/>
      </w:pPr>
      <w:r>
        <w:t xml:space="preserve">        passed++;</w:t>
      </w:r>
    </w:p>
    <w:p w14:paraId="3915E286" w14:textId="77777777" w:rsidR="00117D7C" w:rsidRDefault="00FE6496">
      <w:pPr>
        <w:pStyle w:val="SourceCode"/>
      </w:pPr>
      <w:r>
        <w:t xml:space="preserve">    } else {</w:t>
      </w:r>
    </w:p>
    <w:p w14:paraId="179FF0FE" w14:textId="77777777" w:rsidR="00117D7C" w:rsidRDefault="00FE6496">
      <w:pPr>
        <w:pStyle w:val="SourceCode"/>
      </w:pPr>
      <w:r>
        <w:t xml:space="preserve">        failed++;</w:t>
      </w:r>
    </w:p>
    <w:p w14:paraId="6DED1098" w14:textId="77777777" w:rsidR="00117D7C" w:rsidRDefault="00FE6496">
      <w:pPr>
        <w:pStyle w:val="SourceCode"/>
      </w:pPr>
      <w:r>
        <w:t xml:space="preserve">    }</w:t>
      </w:r>
    </w:p>
    <w:p w14:paraId="3AA28CA2" w14:textId="77777777" w:rsidR="00117D7C" w:rsidRDefault="00FE6496">
      <w:pPr>
        <w:pStyle w:val="SourceCode"/>
      </w:pPr>
      <w:r>
        <w:t xml:space="preserve">    if (await runTest(agent, "The description is served", "/api/v1/openapi.yaml",</w:t>
      </w:r>
    </w:p>
    <w:p w14:paraId="08F9EE9C" w14:textId="77777777" w:rsidR="00117D7C" w:rsidRDefault="00FE6496">
      <w:pPr>
        <w:pStyle w:val="SourceCode"/>
      </w:pPr>
      <w:r>
        <w:t xml:space="preserve">                      "", 200, "openapi: 3.1.0")) {</w:t>
      </w:r>
    </w:p>
    <w:p w14:paraId="77437C48" w14:textId="77777777" w:rsidR="00117D7C" w:rsidRDefault="00FE6496">
      <w:pPr>
        <w:pStyle w:val="SourceCode"/>
      </w:pPr>
      <w:r>
        <w:t xml:space="preserve">        passed++;</w:t>
      </w:r>
    </w:p>
    <w:p w14:paraId="7303DD66" w14:textId="77777777" w:rsidR="00117D7C" w:rsidRDefault="00FE6496">
      <w:pPr>
        <w:pStyle w:val="SourceCode"/>
      </w:pPr>
      <w:r>
        <w:t xml:space="preserve">    } else {</w:t>
      </w:r>
    </w:p>
    <w:p w14:paraId="76518D02" w14:textId="77777777" w:rsidR="00117D7C" w:rsidRDefault="00FE6496">
      <w:pPr>
        <w:pStyle w:val="SourceCode"/>
      </w:pPr>
      <w:r>
        <w:t xml:space="preserve">        failed++;</w:t>
      </w:r>
    </w:p>
    <w:p w14:paraId="319B88C7" w14:textId="77777777" w:rsidR="00117D7C" w:rsidRDefault="00FE6496">
      <w:pPr>
        <w:pStyle w:val="SourceCode"/>
      </w:pPr>
      <w:r>
        <w:t xml:space="preserve">    }</w:t>
      </w:r>
    </w:p>
    <w:p w14:paraId="36DB084B" w14:textId="77777777" w:rsidR="00117D7C" w:rsidRDefault="00FE6496">
      <w:pPr>
        <w:pStyle w:val="SourceCode"/>
      </w:pPr>
      <w:r>
        <w:t xml:space="preserve">    console.log(`${passed} passed, ${failed} failed`);</w:t>
      </w:r>
    </w:p>
    <w:p w14:paraId="0BDA0276" w14:textId="77777777" w:rsidR="00117D7C" w:rsidRDefault="00FE6496">
      <w:pPr>
        <w:pStyle w:val="SourceCode"/>
      </w:pPr>
      <w:r>
        <w:t xml:space="preserve">    // Remember, close ends the agent's open connection, so the program can</w:t>
      </w:r>
    </w:p>
    <w:p w14:paraId="459D1AD8" w14:textId="77777777" w:rsidR="00117D7C" w:rsidRDefault="00FE6496">
      <w:pPr>
        <w:pStyle w:val="SourceCode"/>
      </w:pPr>
      <w:r>
        <w:t xml:space="preserve">    // end.</w:t>
      </w:r>
    </w:p>
    <w:p w14:paraId="371BB03A" w14:textId="77777777" w:rsidR="00117D7C" w:rsidRDefault="00FE6496">
      <w:pPr>
        <w:pStyle w:val="SourceCode"/>
      </w:pPr>
      <w:r>
        <w:t xml:space="preserve">    await agent.close();</w:t>
      </w:r>
    </w:p>
    <w:p w14:paraId="3C448028" w14:textId="77777777" w:rsidR="00117D7C" w:rsidRDefault="00FE6496">
      <w:pPr>
        <w:pStyle w:val="SourceCode"/>
      </w:pPr>
      <w:r>
        <w:t xml:space="preserve">    // The exit code says whether every test passed: 0 yes, 1 no.</w:t>
      </w:r>
    </w:p>
    <w:p w14:paraId="2AF54544" w14:textId="77777777" w:rsidR="00117D7C" w:rsidRDefault="00FE6496">
      <w:pPr>
        <w:pStyle w:val="SourceCode"/>
      </w:pPr>
      <w:r>
        <w:t xml:space="preserve">    if (failed &gt; 0) {</w:t>
      </w:r>
    </w:p>
    <w:p w14:paraId="1E6F072A" w14:textId="77777777" w:rsidR="00117D7C" w:rsidRDefault="00FE6496">
      <w:pPr>
        <w:pStyle w:val="SourceCode"/>
      </w:pPr>
      <w:r>
        <w:t xml:space="preserve">        process.exitCode = 1;</w:t>
      </w:r>
    </w:p>
    <w:p w14:paraId="24729859" w14:textId="77777777" w:rsidR="00117D7C" w:rsidRDefault="00FE6496">
      <w:pPr>
        <w:pStyle w:val="SourceCode"/>
      </w:pPr>
      <w:r>
        <w:t xml:space="preserve">    }</w:t>
      </w:r>
    </w:p>
    <w:p w14:paraId="5B4B49C0" w14:textId="77777777" w:rsidR="00117D7C" w:rsidRDefault="00FE6496">
      <w:pPr>
        <w:pStyle w:val="SourceCode"/>
        <w:keepNext/>
      </w:pPr>
      <w:r>
        <w:t>}</w:t>
      </w:r>
    </w:p>
    <w:p w14:paraId="72592629" w14:textId="77777777" w:rsidR="00117D7C" w:rsidRDefault="00117D7C">
      <w:pPr>
        <w:pStyle w:val="SourceCode"/>
        <w:keepNext/>
      </w:pPr>
    </w:p>
    <w:p w14:paraId="6119E3CF" w14:textId="77777777" w:rsidR="00117D7C" w:rsidRDefault="00FE6496">
      <w:pPr>
        <w:pStyle w:val="SourceCode"/>
        <w:keepNext/>
      </w:pPr>
      <w:r>
        <w:t>// Remember, calling main() here runs the program.</w:t>
      </w:r>
    </w:p>
    <w:p w14:paraId="39457236" w14:textId="77777777" w:rsidR="00117D7C" w:rsidRDefault="00FE6496">
      <w:pPr>
        <w:pStyle w:val="SourceCode"/>
      </w:pPr>
      <w:r>
        <w:t>main();</w:t>
      </w:r>
    </w:p>
    <w:p w14:paraId="383B5EAE" w14:textId="77777777" w:rsidR="00117D7C" w:rsidRDefault="00117D7C">
      <w:pPr>
        <w:keepNext/>
      </w:pPr>
    </w:p>
    <w:p w14:paraId="58AC039D" w14:textId="77777777" w:rsidR="00117D7C" w:rsidRDefault="00FE6496">
      <w:pPr>
        <w:pStyle w:val="Heading3"/>
      </w:pPr>
      <w:r>
        <w:t>Windows PowerShell Server Build and Run</w:t>
      </w:r>
    </w:p>
    <w:p w14:paraId="5A138609" w14:textId="77777777" w:rsidR="00117D7C" w:rsidRDefault="00FE6496">
      <w:pPr>
        <w:keepNext/>
      </w:pPr>
      <w:r>
        <w:t>In Terminal 1, in the contact-api folder, after the Chapter 5 Run. npm run check type-checks every file in src, and npm run build compiles them all, the key tool and both test programs too; then node starts the server. The server reads .\docs\openapi.yaml, prints its Listening line, and waits. Leave it running: Terminal 1 shows every test request arrive.</w:t>
      </w:r>
    </w:p>
    <w:p w14:paraId="3A09E59B" w14:textId="77777777" w:rsidR="00117D7C" w:rsidRDefault="00117D7C">
      <w:pPr>
        <w:keepNext/>
      </w:pPr>
    </w:p>
    <w:p w14:paraId="28BA3916" w14:textId="77777777" w:rsidR="00117D7C" w:rsidRDefault="00FE6496">
      <w:pPr>
        <w:pStyle w:val="CommandBlock"/>
        <w:keepNext/>
      </w:pPr>
      <w:r>
        <w:t>npm --prefix .\typescript run check</w:t>
      </w:r>
    </w:p>
    <w:p w14:paraId="0B2CC94D" w14:textId="77777777" w:rsidR="00117D7C" w:rsidRDefault="00FE6496">
      <w:pPr>
        <w:pStyle w:val="CommandBlock"/>
        <w:keepNext/>
      </w:pPr>
      <w:r>
        <w:t>npm --prefix .\typescript run build</w:t>
      </w:r>
    </w:p>
    <w:p w14:paraId="50334D50" w14:textId="77777777" w:rsidR="00117D7C" w:rsidRDefault="00FE6496">
      <w:pPr>
        <w:pStyle w:val="CommandBlock"/>
      </w:pPr>
      <w:r>
        <w:t>node .\typescript\dist\server.js</w:t>
      </w:r>
    </w:p>
    <w:p w14:paraId="5B29D4B2" w14:textId="77777777" w:rsidR="00117D7C" w:rsidRDefault="00117D7C">
      <w:pPr>
        <w:keepNext/>
      </w:pPr>
    </w:p>
    <w:p w14:paraId="6ED19A4F" w14:textId="77777777" w:rsidR="00117D7C" w:rsidRDefault="00FE6496">
      <w:pPr>
        <w:pStyle w:val="Heading3"/>
      </w:pPr>
      <w:r>
        <w:t>Windows PowerShell Basic Tests Build and Run</w:t>
      </w:r>
    </w:p>
    <w:p w14:paraId="7A19CD3F" w14:textId="77777777" w:rsidR="00117D7C" w:rsidRDefault="00FE6496">
      <w:pPr>
        <w:keepNext/>
      </w:pPr>
      <w:r>
        <w:t>In Terminal 2, in the contact-api folder: a fresh read key, the six tests, the exit code, and the revoke's exit code. Remember, the key tool's lines go into $readIssued, never onto the screen, and finally revokes the key however the run ends (Lesson 6.19). Then press Ctrl+C in Terminal 1 to stop the server.</w:t>
      </w:r>
    </w:p>
    <w:p w14:paraId="4AE3D02A" w14:textId="77777777" w:rsidR="00117D7C" w:rsidRDefault="00117D7C">
      <w:pPr>
        <w:keepNext/>
      </w:pPr>
    </w:p>
    <w:p w14:paraId="20B5B2DA" w14:textId="77777777" w:rsidR="00117D7C" w:rsidRDefault="00FE6496">
      <w:pPr>
        <w:pStyle w:val="CommandBlock"/>
        <w:keepNext/>
      </w:pPr>
      <w:r>
        <w:t>$readIssued = node .\typescript\dist\keys.js issue read</w:t>
      </w:r>
    </w:p>
    <w:p w14:paraId="759B15A1" w14:textId="77777777" w:rsidR="00117D7C" w:rsidRDefault="00FE6496">
      <w:pPr>
        <w:pStyle w:val="CommandBlock"/>
        <w:keepNext/>
      </w:pPr>
      <w:r>
        <w:t>$env:SPA_API_READ_KEY = $readIssued[2]</w:t>
      </w:r>
    </w:p>
    <w:p w14:paraId="5999C9C8" w14:textId="77777777" w:rsidR="00117D7C" w:rsidRDefault="00FE6496">
      <w:pPr>
        <w:pStyle w:val="CommandBlock"/>
        <w:keepNext/>
      </w:pPr>
      <w:r>
        <w:t>try {</w:t>
      </w:r>
    </w:p>
    <w:p w14:paraId="7BDEE714" w14:textId="77777777" w:rsidR="00117D7C" w:rsidRDefault="00FE6496">
      <w:pPr>
        <w:pStyle w:val="CommandBlock"/>
        <w:keepNext/>
      </w:pPr>
      <w:r>
        <w:t xml:space="preserve">    node .\typescript\dist\basicTests.js</w:t>
      </w:r>
    </w:p>
    <w:p w14:paraId="3153D9E9" w14:textId="77777777" w:rsidR="00117D7C" w:rsidRDefault="00FE6496">
      <w:pPr>
        <w:pStyle w:val="CommandBlock"/>
        <w:keepNext/>
      </w:pPr>
      <w:r>
        <w:t xml:space="preserve">    $LASTEXITCODE</w:t>
      </w:r>
    </w:p>
    <w:p w14:paraId="78DB8BFE" w14:textId="77777777" w:rsidR="00117D7C" w:rsidRDefault="00FE6496">
      <w:pPr>
        <w:pStyle w:val="CommandBlock"/>
        <w:keepNext/>
      </w:pPr>
      <w:r>
        <w:t>} finally {</w:t>
      </w:r>
    </w:p>
    <w:p w14:paraId="19969300" w14:textId="77777777" w:rsidR="00117D7C" w:rsidRDefault="00FE6496">
      <w:pPr>
        <w:pStyle w:val="CommandBlock"/>
        <w:keepNext/>
      </w:pPr>
      <w:r>
        <w:t xml:space="preserve">    $readKeyId = $readIssued[1] -replace "Key id: ", ""</w:t>
      </w:r>
    </w:p>
    <w:p w14:paraId="40922710" w14:textId="77777777" w:rsidR="00117D7C" w:rsidRDefault="00FE6496">
      <w:pPr>
        <w:pStyle w:val="CommandBlock"/>
        <w:keepNext/>
      </w:pPr>
      <w:r>
        <w:t xml:space="preserve">    $revoked = node .\typescript\dist\keys.js revoke $readKeyId</w:t>
      </w:r>
    </w:p>
    <w:p w14:paraId="41F17644" w14:textId="77777777" w:rsidR="00117D7C" w:rsidRDefault="00FE6496">
      <w:pPr>
        <w:pStyle w:val="CommandBlock"/>
        <w:keepNext/>
      </w:pPr>
      <w:r>
        <w:t xml:space="preserve">    $LASTEXITCODE</w:t>
      </w:r>
    </w:p>
    <w:p w14:paraId="6752E64B" w14:textId="77777777" w:rsidR="00117D7C" w:rsidRDefault="00FE6496">
      <w:pPr>
        <w:pStyle w:val="CommandBlock"/>
        <w:keepNext/>
      </w:pPr>
      <w:r>
        <w:t xml:space="preserve">    Remove-Item Env:SPA_API_READ_KEY</w:t>
      </w:r>
    </w:p>
    <w:p w14:paraId="7259B20C" w14:textId="77777777" w:rsidR="00117D7C" w:rsidRDefault="00FE6496">
      <w:pPr>
        <w:pStyle w:val="CommandBlock"/>
      </w:pPr>
      <w:r>
        <w:t>}</w:t>
      </w:r>
    </w:p>
    <w:p w14:paraId="7610584A" w14:textId="77777777" w:rsidR="00117D7C" w:rsidRDefault="00117D7C">
      <w:pPr>
        <w:keepNext/>
      </w:pPr>
    </w:p>
    <w:p w14:paraId="6C17F84E" w14:textId="77777777" w:rsidR="00117D7C" w:rsidRDefault="00FE6496">
      <w:pPr>
        <w:pStyle w:val="Heading3"/>
      </w:pPr>
      <w:r>
        <w:t>Linux or macOS Basic Build and Run</w:t>
      </w:r>
    </w:p>
    <w:p w14:paraId="6E9DB80D" w14:textId="77777777" w:rsidR="00117D7C" w:rsidRDefault="00FE6496">
      <w:pPr>
        <w:keepNext/>
      </w:pPr>
      <w:r>
        <w:t>In Terminal 1, then in Terminal 2. Remember, $(...) catches the key tool's lines, tail -n 1 picks the key, and "${read_line:8}" takes the key id from character 8 on; bash has no finally, so if you stop a run early, run the revoke lines by hand (Lesson 6.19).</w:t>
      </w:r>
    </w:p>
    <w:p w14:paraId="33AAC455" w14:textId="77777777" w:rsidR="00117D7C" w:rsidRDefault="00117D7C">
      <w:pPr>
        <w:keepNext/>
      </w:pPr>
    </w:p>
    <w:p w14:paraId="393AC33A" w14:textId="77777777" w:rsidR="00117D7C" w:rsidRDefault="00FE6496">
      <w:pPr>
        <w:pStyle w:val="CommandBlock"/>
        <w:keepNext/>
      </w:pPr>
      <w:r>
        <w:t>npm --prefix ./typescript run check</w:t>
      </w:r>
    </w:p>
    <w:p w14:paraId="1E605373" w14:textId="77777777" w:rsidR="00117D7C" w:rsidRDefault="00FE6496">
      <w:pPr>
        <w:pStyle w:val="CommandBlock"/>
        <w:keepNext/>
      </w:pPr>
      <w:r>
        <w:t>npm --prefix ./typescript run build</w:t>
      </w:r>
    </w:p>
    <w:p w14:paraId="706E3246" w14:textId="77777777" w:rsidR="00117D7C" w:rsidRDefault="00FE6496">
      <w:pPr>
        <w:pStyle w:val="CommandBlock"/>
      </w:pPr>
      <w:r>
        <w:t>node ./typescript/dist/server.js</w:t>
      </w:r>
    </w:p>
    <w:p w14:paraId="4E8B9CEB" w14:textId="77777777" w:rsidR="00117D7C" w:rsidRDefault="00117D7C">
      <w:pPr>
        <w:keepNext/>
      </w:pPr>
    </w:p>
    <w:p w14:paraId="5D0FB604" w14:textId="77777777" w:rsidR="00117D7C" w:rsidRDefault="00FE6496">
      <w:pPr>
        <w:pStyle w:val="CommandBlock"/>
        <w:keepNext/>
      </w:pPr>
      <w:r>
        <w:t>read_issued="$(node ./typescript/dist/keys.js issue read)"</w:t>
      </w:r>
    </w:p>
    <w:p w14:paraId="3EC69EB4" w14:textId="77777777" w:rsidR="00117D7C" w:rsidRDefault="00FE6496">
      <w:pPr>
        <w:pStyle w:val="CommandBlock"/>
        <w:keepNext/>
      </w:pPr>
      <w:r>
        <w:t>export SPA_API_READ_KEY="$(echo "$read_issued" | tail -n 1)"</w:t>
      </w:r>
    </w:p>
    <w:p w14:paraId="64C344C4" w14:textId="77777777" w:rsidR="00117D7C" w:rsidRDefault="00FE6496">
      <w:pPr>
        <w:pStyle w:val="CommandBlock"/>
        <w:keepNext/>
      </w:pPr>
      <w:r>
        <w:t>node ./typescript/dist/basicTests.js</w:t>
      </w:r>
    </w:p>
    <w:p w14:paraId="32320A31" w14:textId="77777777" w:rsidR="00117D7C" w:rsidRDefault="00FE6496">
      <w:pPr>
        <w:pStyle w:val="CommandBlock"/>
        <w:keepNext/>
      </w:pPr>
      <w:r>
        <w:t>echo $?</w:t>
      </w:r>
    </w:p>
    <w:p w14:paraId="44BDBE5C" w14:textId="77777777" w:rsidR="00117D7C" w:rsidRDefault="00FE6496">
      <w:pPr>
        <w:pStyle w:val="CommandBlock"/>
        <w:keepNext/>
      </w:pPr>
      <w:r>
        <w:t>read_line="$(echo "$read_issued" | head -n 2 | tail -n 1)"</w:t>
      </w:r>
    </w:p>
    <w:p w14:paraId="3E3CB0FB" w14:textId="77777777" w:rsidR="00117D7C" w:rsidRDefault="00FE6496">
      <w:pPr>
        <w:pStyle w:val="CommandBlock"/>
        <w:keepNext/>
      </w:pPr>
      <w:r>
        <w:t>node ./typescript/dist/keys.js revoke "${read_line:8}" &gt; /dev/null</w:t>
      </w:r>
    </w:p>
    <w:p w14:paraId="395E53B1" w14:textId="77777777" w:rsidR="00117D7C" w:rsidRDefault="00FE6496">
      <w:pPr>
        <w:pStyle w:val="CommandBlock"/>
        <w:keepNext/>
      </w:pPr>
      <w:r>
        <w:t>echo $?</w:t>
      </w:r>
    </w:p>
    <w:p w14:paraId="72BD8437" w14:textId="77777777" w:rsidR="00117D7C" w:rsidRDefault="00FE6496">
      <w:pPr>
        <w:pStyle w:val="CommandBlock"/>
      </w:pPr>
      <w:r>
        <w:t>unset SPA_API_READ_KEY</w:t>
      </w:r>
    </w:p>
    <w:p w14:paraId="6B8626CB" w14:textId="77777777" w:rsidR="00117D7C" w:rsidRDefault="00117D7C">
      <w:pPr>
        <w:keepNext/>
      </w:pPr>
    </w:p>
    <w:p w14:paraId="148B1A7B" w14:textId="77777777" w:rsidR="00117D7C" w:rsidRDefault="00FE6496">
      <w:pPr>
        <w:pStyle w:val="Heading3"/>
      </w:pPr>
      <w:r>
        <w:t>Check Your Results</w:t>
      </w:r>
    </w:p>
    <w:p w14:paraId="3783A758" w14:textId="77777777" w:rsidR="00117D7C" w:rsidRDefault="00FE6496">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50B79975" w14:textId="77777777" w:rsidR="00117D7C" w:rsidRDefault="00117D7C">
      <w:pPr>
        <w:keepNext/>
      </w:pPr>
    </w:p>
    <w:p w14:paraId="2E870A14" w14:textId="77777777" w:rsidR="00117D7C" w:rsidRDefault="00117D7C">
      <w:pPr>
        <w:keepNext/>
      </w:pPr>
    </w:p>
    <w:p w14:paraId="0D9A5C50" w14:textId="77777777" w:rsidR="00117D7C" w:rsidRDefault="00FE6496">
      <w:pPr>
        <w:pStyle w:val="Heading2"/>
      </w:pPr>
      <w:r>
        <w:t>Production-Minded Implementation</w:t>
      </w:r>
    </w:p>
    <w:p w14:paraId="75D421A1" w14:textId="77777777" w:rsidR="00117D7C" w:rsidRDefault="00FE6496">
      <w:r>
        <w:t>The Production-Minded suite sends the collection's twenty-one requests and makes its forty-two checks, in the same order and with the same names, so its output can be read beside newman's. It is Lesson 6.19's suite with eleven more tests, one new check, the header check, and one new function, send_body (sendBody, SendBody), for the two bodies that send_request cannot send: one with another Content-Type, and one sent in chunks, with no Content-Length. send_request and response_header now come from Lesson 6.2</w:t>
      </w:r>
      <w:r>
        <w:t>1's api_client module, copied in step 1, so the suite no longer carries its own copy. When the first request gets no answer at all, the suite asks classify_failure, from Lesson 6.21's api_failure module, what went wrong, prints its words, and stops with exit code 1: every other request would fail the same way. Read run_tests (runTests, RunTests) first.</w:t>
      </w:r>
    </w:p>
    <w:p w14:paraId="661B2302" w14:textId="77777777" w:rsidR="00117D7C" w:rsidRDefault="00117D7C">
      <w:pPr>
        <w:keepNext/>
      </w:pPr>
    </w:p>
    <w:p w14:paraId="3A1AF7F1" w14:textId="77777777" w:rsidR="00117D7C" w:rsidRDefault="00FE6496">
      <w:pPr>
        <w:pStyle w:val="Heading3"/>
      </w:pPr>
      <w:r>
        <w:t>typescript/src/apiTests.ts</w:t>
      </w:r>
    </w:p>
    <w:p w14:paraId="37A6A7D3" w14:textId="77777777" w:rsidR="00117D7C" w:rsidRDefault="00FE6496">
      <w:pPr>
        <w:pStyle w:val="SourceCode"/>
        <w:keepNext/>
      </w:pPr>
      <w:r>
        <w:t>// The Contact Manager REST API test suite: the same twenty-one requests as</w:t>
      </w:r>
    </w:p>
    <w:p w14:paraId="0F812A3D" w14:textId="77777777" w:rsidR="00117D7C" w:rsidRDefault="00FE6496">
      <w:pPr>
        <w:pStyle w:val="SourceCode"/>
        <w:keepNext/>
      </w:pPr>
      <w:r>
        <w:t>// the Postman collection, one for every route and for every kind of</w:t>
      </w:r>
    </w:p>
    <w:p w14:paraId="693E1ECE" w14:textId="77777777" w:rsidR="00117D7C" w:rsidRDefault="00FE6496">
      <w:pPr>
        <w:pStyle w:val="SourceCode"/>
      </w:pPr>
      <w:r>
        <w:t>// refusal a caller can cause: 400, 401, 403, 404, 409, 411, 413, and 415.</w:t>
      </w:r>
    </w:p>
    <w:p w14:paraId="0F30AAF7" w14:textId="77777777" w:rsidR="00117D7C" w:rsidRDefault="00FE6496">
      <w:pPr>
        <w:pStyle w:val="SourceCode"/>
      </w:pPr>
      <w:r>
        <w:t>// It is Lesson 6.19's suite with eleven more tests: the page, the search,</w:t>
      </w:r>
    </w:p>
    <w:p w14:paraId="591B8F4F" w14:textId="77777777" w:rsidR="00117D7C" w:rsidRDefault="00FE6496">
      <w:pPr>
        <w:pStyle w:val="SourceCode"/>
      </w:pPr>
      <w:r>
        <w:t>// PUT, a value Chapter 5's checks refuse, a duplicate email, four bodies</w:t>
      </w:r>
    </w:p>
    <w:p w14:paraId="1155B1C7" w14:textId="77777777" w:rsidR="00117D7C" w:rsidRDefault="00FE6496">
      <w:pPr>
        <w:pStyle w:val="SourceCode"/>
      </w:pPr>
      <w:r>
        <w:t>// that Lesson 6.12's checks refuse, another API version, and the API's</w:t>
      </w:r>
    </w:p>
    <w:p w14:paraId="1F91DE3C" w14:textId="77777777" w:rsidR="00117D7C" w:rsidRDefault="00FE6496">
      <w:pPr>
        <w:pStyle w:val="SourceCode"/>
      </w:pPr>
      <w:r>
        <w:t>// description. It creates a contact, changes it, and deletes it again, so</w:t>
      </w:r>
    </w:p>
    <w:p w14:paraId="3A076D74" w14:textId="77777777" w:rsidR="00117D7C" w:rsidRDefault="00FE6496">
      <w:pPr>
        <w:pStyle w:val="SourceCode"/>
      </w:pPr>
      <w:r>
        <w:t>// it can run any number of times. sendRequest and responseHeader come from</w:t>
      </w:r>
    </w:p>
    <w:p w14:paraId="49FEC3D2" w14:textId="77777777" w:rsidR="00117D7C" w:rsidRDefault="00FE6496">
      <w:pPr>
        <w:pStyle w:val="SourceCode"/>
      </w:pPr>
      <w:r>
        <w:t>// Lesson 6.21's apiClient module, and classifyFailure from its apiFailure</w:t>
      </w:r>
    </w:p>
    <w:p w14:paraId="4DAB3078" w14:textId="77777777" w:rsidR="00117D7C" w:rsidRDefault="00FE6496">
      <w:pPr>
        <w:pStyle w:val="SourceCode"/>
      </w:pPr>
      <w:r>
        <w:t>// module, both unchanged. Each test prints its name, then one PASS or FAIL</w:t>
      </w:r>
    </w:p>
    <w:p w14:paraId="3B6F5BFD" w14:textId="77777777" w:rsidR="00117D7C" w:rsidRDefault="00FE6496">
      <w:pPr>
        <w:pStyle w:val="SourceCode"/>
      </w:pPr>
      <w:r>
        <w:t>// line for each check.</w:t>
      </w:r>
    </w:p>
    <w:p w14:paraId="3A28BE12" w14:textId="77777777" w:rsidR="00117D7C" w:rsidRDefault="00FE6496">
      <w:pPr>
        <w:pStyle w:val="SourceCode"/>
      </w:pPr>
      <w:r>
        <w:t>import { readFileSync } from "node:fs";</w:t>
      </w:r>
    </w:p>
    <w:p w14:paraId="4810851E" w14:textId="77777777" w:rsidR="00117D7C" w:rsidRDefault="00FE6496">
      <w:pPr>
        <w:pStyle w:val="SourceCode"/>
      </w:pPr>
      <w:r>
        <w:t>import { Agent, fetch, Headers } from "undici";</w:t>
      </w:r>
    </w:p>
    <w:p w14:paraId="3CCF9BCD" w14:textId="77777777" w:rsidR="00117D7C" w:rsidRDefault="00FE6496">
      <w:pPr>
        <w:pStyle w:val="SourceCode"/>
      </w:pPr>
      <w:r>
        <w:t>import * as apiClient from "./apiClient.js";</w:t>
      </w:r>
    </w:p>
    <w:p w14:paraId="0398E164" w14:textId="77777777" w:rsidR="00117D7C" w:rsidRDefault="00FE6496">
      <w:pPr>
        <w:pStyle w:val="SourceCode"/>
      </w:pPr>
      <w:r>
        <w:t>import * as apiFailure from "./apiFailure.js";</w:t>
      </w:r>
    </w:p>
    <w:p w14:paraId="1B0B6B9C" w14:textId="77777777" w:rsidR="00117D7C" w:rsidRDefault="00117D7C">
      <w:pPr>
        <w:pStyle w:val="SourceCode"/>
      </w:pPr>
    </w:p>
    <w:p w14:paraId="202BEE94" w14:textId="77777777" w:rsidR="00117D7C" w:rsidRDefault="00FE6496">
      <w:pPr>
        <w:pStyle w:val="SourceCode"/>
      </w:pPr>
      <w:r>
        <w:t>const CONTACTS_PATH: string = apiClient.API_PREFIX + "/contacts";</w:t>
      </w:r>
    </w:p>
    <w:p w14:paraId="506C725D" w14:textId="77777777" w:rsidR="00117D7C" w:rsidRDefault="00FE6496">
      <w:pPr>
        <w:pStyle w:val="SourceCode"/>
      </w:pPr>
      <w:r>
        <w:t>// The request bodies come from files, the same files the collection sends.</w:t>
      </w:r>
    </w:p>
    <w:p w14:paraId="6B6C4861" w14:textId="77777777" w:rsidR="00117D7C" w:rsidRDefault="00FE6496">
      <w:pPr>
        <w:pStyle w:val="SourceCode"/>
      </w:pPr>
      <w:r>
        <w:t>const NEW_CONTACT_FILE: string = "requests/new-contact.json";</w:t>
      </w:r>
    </w:p>
    <w:p w14:paraId="34218EFA" w14:textId="77777777" w:rsidR="00117D7C" w:rsidRDefault="00FE6496">
      <w:pPr>
        <w:pStyle w:val="SourceCode"/>
      </w:pPr>
      <w:r>
        <w:t>const REPLACE_CONTACT_FILE: string = "requests/replace-contact.json";</w:t>
      </w:r>
    </w:p>
    <w:p w14:paraId="0676C94B" w14:textId="77777777" w:rsidR="00117D7C" w:rsidRDefault="00FE6496">
      <w:pPr>
        <w:pStyle w:val="SourceCode"/>
      </w:pPr>
      <w:r>
        <w:t>const PHONE_PATCH_FILE: string = "requests/phone-patch.json";</w:t>
      </w:r>
    </w:p>
    <w:p w14:paraId="1614E5C4" w14:textId="77777777" w:rsidR="00117D7C" w:rsidRDefault="00FE6496">
      <w:pPr>
        <w:pStyle w:val="SourceCode"/>
      </w:pPr>
      <w:r>
        <w:t>const BAD_EMAIL_FILE: string = "requests/bad-email-contact.json";</w:t>
      </w:r>
    </w:p>
    <w:p w14:paraId="3ABF476D" w14:textId="77777777" w:rsidR="00117D7C" w:rsidRDefault="00FE6496">
      <w:pPr>
        <w:pStyle w:val="SourceCode"/>
      </w:pPr>
      <w:r>
        <w:t>const MISSPELLED_PATCH_FILE: string = "requests/misspelled-patch.json";</w:t>
      </w:r>
    </w:p>
    <w:p w14:paraId="5723F56A" w14:textId="77777777" w:rsidR="00117D7C" w:rsidRDefault="00FE6496">
      <w:pPr>
        <w:pStyle w:val="SourceCode"/>
      </w:pPr>
      <w:r>
        <w:t>const LARGE_CONTACT_FILE: string = "requests/large-contact.json";</w:t>
      </w:r>
    </w:p>
    <w:p w14:paraId="198AD507" w14:textId="77777777" w:rsidR="00117D7C" w:rsidRDefault="00FE6496">
      <w:pPr>
        <w:pStyle w:val="SourceCode"/>
      </w:pPr>
      <w:r>
        <w:t>const DUPLICATE_EMAIL_FILE: string = "requests/duplicate-email-contact.json";</w:t>
      </w:r>
    </w:p>
    <w:p w14:paraId="7E1B2822" w14:textId="77777777" w:rsidR="00117D7C" w:rsidRDefault="00FE6496">
      <w:pPr>
        <w:pStyle w:val="SourceCode"/>
      </w:pPr>
      <w:r>
        <w:t>const TEXT_CONTACT_FILE: string = "requests/text-contact.txt";</w:t>
      </w:r>
    </w:p>
    <w:p w14:paraId="72DFA233" w14:textId="77777777" w:rsidR="00117D7C" w:rsidRDefault="00FE6496">
      <w:pPr>
        <w:pStyle w:val="SourceCode"/>
      </w:pPr>
      <w:r>
        <w:t>const NOT_JSON_FILE: string = "requests/not-json-contact.json";</w:t>
      </w:r>
    </w:p>
    <w:p w14:paraId="085E767E" w14:textId="77777777" w:rsidR="00117D7C" w:rsidRDefault="00FE6496">
      <w:pPr>
        <w:pStyle w:val="SourceCode"/>
      </w:pPr>
      <w:r>
        <w:t>// The one contact a search for grace finds, exactly as every server</w:t>
      </w:r>
    </w:p>
    <w:p w14:paraId="2AF46BE8" w14:textId="77777777" w:rsidR="00117D7C" w:rsidRDefault="00FE6496">
      <w:pPr>
        <w:pStyle w:val="SourceCode"/>
      </w:pPr>
      <w:r>
        <w:t>// writes it (Lesson 6.13).</w:t>
      </w:r>
    </w:p>
    <w:p w14:paraId="7DDC7C98" w14:textId="77777777" w:rsidR="00117D7C" w:rsidRDefault="00FE6496">
      <w:pPr>
        <w:pStyle w:val="SourceCode"/>
      </w:pPr>
      <w:r>
        <w:t>const GRACE_ONLY_JSON: string = '[{"id":2,"name":"Grace Hopper",' +</w:t>
      </w:r>
    </w:p>
    <w:p w14:paraId="0EA4C0D8" w14:textId="77777777" w:rsidR="00117D7C" w:rsidRDefault="00FE6496">
      <w:pPr>
        <w:pStyle w:val="SourceCode"/>
      </w:pPr>
      <w:r>
        <w:t xml:space="preserve">    '"email":"grace@example.com","phone":null}]';</w:t>
      </w:r>
    </w:p>
    <w:p w14:paraId="6186C80D" w14:textId="77777777" w:rsidR="00117D7C" w:rsidRDefault="00117D7C">
      <w:pPr>
        <w:pStyle w:val="SourceCode"/>
      </w:pPr>
    </w:p>
    <w:p w14:paraId="0AB593A9" w14:textId="77777777" w:rsidR="00117D7C" w:rsidRDefault="00FE6496">
      <w:pPr>
        <w:pStyle w:val="SourceCode"/>
      </w:pPr>
      <w:r>
        <w:t>// Remember, the text value of one field of a JSON object body, or "" when</w:t>
      </w:r>
    </w:p>
    <w:p w14:paraId="72EE7450" w14:textId="77777777" w:rsidR="00117D7C" w:rsidRDefault="00FE6496">
      <w:pPr>
        <w:pStyle w:val="SourceCode"/>
      </w:pPr>
      <w:r>
        <w:t>// the body is not a JSON object or the field is not text (Lesson 6.19).</w:t>
      </w:r>
    </w:p>
    <w:p w14:paraId="40F10A90" w14:textId="77777777" w:rsidR="00117D7C" w:rsidRDefault="00FE6496">
      <w:pPr>
        <w:pStyle w:val="SourceCode"/>
      </w:pPr>
      <w:r>
        <w:t>function textField(body: string, fieldName: string): string {</w:t>
      </w:r>
    </w:p>
    <w:p w14:paraId="7A2F068F" w14:textId="77777777" w:rsidR="00117D7C" w:rsidRDefault="00FE6496">
      <w:pPr>
        <w:pStyle w:val="SourceCode"/>
      </w:pPr>
      <w:r>
        <w:t xml:space="preserve">    // Remember, JSON.parse throws for text that is not JSON, and any turns</w:t>
      </w:r>
    </w:p>
    <w:p w14:paraId="791B8A64" w14:textId="77777777" w:rsidR="00117D7C" w:rsidRDefault="00FE6496">
      <w:pPr>
        <w:pStyle w:val="SourceCode"/>
      </w:pPr>
      <w:r>
        <w:t xml:space="preserve">    // type checks off; typeof null is "object", so null is checked by itself.</w:t>
      </w:r>
    </w:p>
    <w:p w14:paraId="309914A4" w14:textId="77777777" w:rsidR="00117D7C" w:rsidRDefault="00FE6496">
      <w:pPr>
        <w:pStyle w:val="SourceCode"/>
      </w:pPr>
      <w:r>
        <w:t xml:space="preserve">    let record: any;</w:t>
      </w:r>
    </w:p>
    <w:p w14:paraId="7BB9AA39" w14:textId="77777777" w:rsidR="00117D7C" w:rsidRDefault="00FE6496">
      <w:pPr>
        <w:pStyle w:val="SourceCode"/>
      </w:pPr>
      <w:r>
        <w:t xml:space="preserve">    try {</w:t>
      </w:r>
    </w:p>
    <w:p w14:paraId="1CC433F6" w14:textId="77777777" w:rsidR="00117D7C" w:rsidRDefault="00FE6496">
      <w:pPr>
        <w:pStyle w:val="SourceCode"/>
      </w:pPr>
      <w:r>
        <w:t xml:space="preserve">        record = JSON.parse(body);</w:t>
      </w:r>
    </w:p>
    <w:p w14:paraId="2E0A2388" w14:textId="77777777" w:rsidR="00117D7C" w:rsidRDefault="00FE6496">
      <w:pPr>
        <w:pStyle w:val="SourceCode"/>
      </w:pPr>
      <w:r>
        <w:t xml:space="preserve">    } catch (error: unknown) {</w:t>
      </w:r>
    </w:p>
    <w:p w14:paraId="5601F6F7" w14:textId="77777777" w:rsidR="00117D7C" w:rsidRDefault="00FE6496">
      <w:pPr>
        <w:pStyle w:val="SourceCode"/>
      </w:pPr>
      <w:r>
        <w:t xml:space="preserve">        return "";</w:t>
      </w:r>
    </w:p>
    <w:p w14:paraId="246C446A" w14:textId="77777777" w:rsidR="00117D7C" w:rsidRDefault="00FE6496">
      <w:pPr>
        <w:pStyle w:val="SourceCode"/>
      </w:pPr>
      <w:r>
        <w:t xml:space="preserve">    }</w:t>
      </w:r>
    </w:p>
    <w:p w14:paraId="68895273" w14:textId="77777777" w:rsidR="00117D7C" w:rsidRDefault="00FE6496">
      <w:pPr>
        <w:pStyle w:val="SourceCode"/>
      </w:pPr>
      <w:r>
        <w:t xml:space="preserve">    if (typeof record !== "object" || record === null ||</w:t>
      </w:r>
    </w:p>
    <w:p w14:paraId="772CEB9A" w14:textId="77777777" w:rsidR="00117D7C" w:rsidRDefault="00FE6496">
      <w:pPr>
        <w:pStyle w:val="SourceCode"/>
      </w:pPr>
      <w:r>
        <w:t xml:space="preserve">        typeof record[fieldName] !== "string") {</w:t>
      </w:r>
    </w:p>
    <w:p w14:paraId="11576D62" w14:textId="77777777" w:rsidR="00117D7C" w:rsidRDefault="00FE6496">
      <w:pPr>
        <w:pStyle w:val="SourceCode"/>
      </w:pPr>
      <w:r>
        <w:t xml:space="preserve">        return "";</w:t>
      </w:r>
    </w:p>
    <w:p w14:paraId="620BF495" w14:textId="77777777" w:rsidR="00117D7C" w:rsidRDefault="00FE6496">
      <w:pPr>
        <w:pStyle w:val="SourceCode"/>
      </w:pPr>
      <w:r>
        <w:t xml:space="preserve">    }</w:t>
      </w:r>
    </w:p>
    <w:p w14:paraId="7FB2E9DE" w14:textId="77777777" w:rsidR="00117D7C" w:rsidRDefault="00FE6496">
      <w:pPr>
        <w:pStyle w:val="SourceCode"/>
      </w:pPr>
      <w:r>
        <w:t xml:space="preserve">    return record[fieldName];</w:t>
      </w:r>
    </w:p>
    <w:p w14:paraId="0DC2DF84" w14:textId="77777777" w:rsidR="00117D7C" w:rsidRDefault="00FE6496">
      <w:pPr>
        <w:pStyle w:val="SourceCode"/>
      </w:pPr>
      <w:r>
        <w:t>}</w:t>
      </w:r>
    </w:p>
    <w:p w14:paraId="080573CB" w14:textId="77777777" w:rsidR="00117D7C" w:rsidRDefault="00117D7C">
      <w:pPr>
        <w:pStyle w:val="SourceCode"/>
      </w:pPr>
    </w:p>
    <w:p w14:paraId="5437E5FF" w14:textId="77777777" w:rsidR="00117D7C" w:rsidRDefault="00FE6496">
      <w:pPr>
        <w:pStyle w:val="SourceCode"/>
      </w:pPr>
      <w:r>
        <w:t>// Remember, the suite's running count: how many checks passed and failed.</w:t>
      </w:r>
    </w:p>
    <w:p w14:paraId="7F7F4AC3" w14:textId="77777777" w:rsidR="00117D7C" w:rsidRDefault="00FE6496">
      <w:pPr>
        <w:pStyle w:val="SourceCode"/>
      </w:pPr>
      <w:r>
        <w:t>class TestResults {</w:t>
      </w:r>
    </w:p>
    <w:p w14:paraId="516426F4" w14:textId="77777777" w:rsidR="00117D7C" w:rsidRDefault="00FE6496">
      <w:pPr>
        <w:pStyle w:val="SourceCode"/>
      </w:pPr>
      <w:r>
        <w:t xml:space="preserve">    passed: number;</w:t>
      </w:r>
    </w:p>
    <w:p w14:paraId="0A375242" w14:textId="77777777" w:rsidR="00117D7C" w:rsidRDefault="00FE6496">
      <w:pPr>
        <w:pStyle w:val="SourceCode"/>
      </w:pPr>
      <w:r>
        <w:t xml:space="preserve">    failed: number;</w:t>
      </w:r>
    </w:p>
    <w:p w14:paraId="075B6BDF" w14:textId="77777777" w:rsidR="00117D7C" w:rsidRDefault="00117D7C">
      <w:pPr>
        <w:pStyle w:val="SourceCode"/>
      </w:pPr>
    </w:p>
    <w:p w14:paraId="5945FED6" w14:textId="77777777" w:rsidR="00117D7C" w:rsidRDefault="00FE6496">
      <w:pPr>
        <w:pStyle w:val="SourceCode"/>
      </w:pPr>
      <w:r>
        <w:t xml:space="preserve">    constructor() {</w:t>
      </w:r>
    </w:p>
    <w:p w14:paraId="6D4E33C0" w14:textId="77777777" w:rsidR="00117D7C" w:rsidRDefault="00FE6496">
      <w:pPr>
        <w:pStyle w:val="SourceCode"/>
      </w:pPr>
      <w:r>
        <w:t xml:space="preserve">        this.passed = 0;</w:t>
      </w:r>
    </w:p>
    <w:p w14:paraId="6C244F0C" w14:textId="77777777" w:rsidR="00117D7C" w:rsidRDefault="00FE6496">
      <w:pPr>
        <w:pStyle w:val="SourceCode"/>
      </w:pPr>
      <w:r>
        <w:t xml:space="preserve">        this.failed = 0;</w:t>
      </w:r>
    </w:p>
    <w:p w14:paraId="47F97AC4" w14:textId="77777777" w:rsidR="00117D7C" w:rsidRDefault="00FE6496">
      <w:pPr>
        <w:pStyle w:val="SourceCode"/>
      </w:pPr>
      <w:r>
        <w:t xml:space="preserve">    }</w:t>
      </w:r>
    </w:p>
    <w:p w14:paraId="48E79156" w14:textId="77777777" w:rsidR="00117D7C" w:rsidRDefault="00FE6496">
      <w:pPr>
        <w:pStyle w:val="SourceCode"/>
      </w:pPr>
      <w:r>
        <w:t>}</w:t>
      </w:r>
    </w:p>
    <w:p w14:paraId="76BF6BCD" w14:textId="77777777" w:rsidR="00117D7C" w:rsidRDefault="00117D7C">
      <w:pPr>
        <w:pStyle w:val="SourceCode"/>
      </w:pPr>
    </w:p>
    <w:p w14:paraId="28979654" w14:textId="77777777" w:rsidR="00117D7C" w:rsidRDefault="00FE6496">
      <w:pPr>
        <w:pStyle w:val="SourceCode"/>
      </w:pPr>
      <w:r>
        <w:t>// Remember, one check: actual must equal expected. Prints PASS or FAIL and</w:t>
      </w:r>
    </w:p>
    <w:p w14:paraId="5A6EDBEC" w14:textId="77777777" w:rsidR="00117D7C" w:rsidRDefault="00FE6496">
      <w:pPr>
        <w:pStyle w:val="SourceCode"/>
      </w:pPr>
      <w:r>
        <w:t>// the description, and a FAIL shows what came back (Lesson 6.19).</w:t>
      </w:r>
    </w:p>
    <w:p w14:paraId="69F7CA8B" w14:textId="77777777" w:rsidR="00117D7C" w:rsidRDefault="00FE6496">
      <w:pPr>
        <w:pStyle w:val="SourceCode"/>
      </w:pPr>
      <w:r>
        <w:t>function check(suiteResults: TestResults, description: string, actual: string,</w:t>
      </w:r>
    </w:p>
    <w:p w14:paraId="62222038" w14:textId="77777777" w:rsidR="00117D7C" w:rsidRDefault="00FE6496">
      <w:pPr>
        <w:pStyle w:val="SourceCode"/>
      </w:pPr>
      <w:r>
        <w:t xml:space="preserve">               expected: string): void {</w:t>
      </w:r>
    </w:p>
    <w:p w14:paraId="523AE97F" w14:textId="77777777" w:rsidR="00117D7C" w:rsidRDefault="00FE6496">
      <w:pPr>
        <w:pStyle w:val="SourceCode"/>
      </w:pPr>
      <w:r>
        <w:t xml:space="preserve">    if (actual === expected) {</w:t>
      </w:r>
    </w:p>
    <w:p w14:paraId="391C8F38" w14:textId="77777777" w:rsidR="00117D7C" w:rsidRDefault="00FE6496">
      <w:pPr>
        <w:pStyle w:val="SourceCode"/>
      </w:pPr>
      <w:r>
        <w:t xml:space="preserve">        suiteResults.passed++;</w:t>
      </w:r>
    </w:p>
    <w:p w14:paraId="17AF2845" w14:textId="77777777" w:rsidR="00117D7C" w:rsidRDefault="00FE6496">
      <w:pPr>
        <w:pStyle w:val="SourceCode"/>
      </w:pPr>
      <w:r>
        <w:t xml:space="preserve">        console.log(`  PASS ${description}`);</w:t>
      </w:r>
    </w:p>
    <w:p w14:paraId="35A89923" w14:textId="77777777" w:rsidR="00117D7C" w:rsidRDefault="00FE6496">
      <w:pPr>
        <w:pStyle w:val="SourceCode"/>
      </w:pPr>
      <w:r>
        <w:t xml:space="preserve">    } else {</w:t>
      </w:r>
    </w:p>
    <w:p w14:paraId="2007A4CA" w14:textId="77777777" w:rsidR="00117D7C" w:rsidRDefault="00FE6496">
      <w:pPr>
        <w:pStyle w:val="SourceCode"/>
      </w:pPr>
      <w:r>
        <w:t xml:space="preserve">        suiteResults.failed++;</w:t>
      </w:r>
    </w:p>
    <w:p w14:paraId="6049A163" w14:textId="77777777" w:rsidR="00117D7C" w:rsidRDefault="00FE6496">
      <w:pPr>
        <w:pStyle w:val="SourceCode"/>
      </w:pPr>
      <w:r>
        <w:t xml:space="preserve">        console.log(`  FAIL ${description}: got ${actual}`);</w:t>
      </w:r>
    </w:p>
    <w:p w14:paraId="03C1422A" w14:textId="77777777" w:rsidR="00117D7C" w:rsidRDefault="00FE6496">
      <w:pPr>
        <w:pStyle w:val="SourceCode"/>
      </w:pPr>
      <w:r>
        <w:t xml:space="preserve">    }</w:t>
      </w:r>
    </w:p>
    <w:p w14:paraId="2813E7A7" w14:textId="77777777" w:rsidR="00117D7C" w:rsidRDefault="00FE6496">
      <w:pPr>
        <w:pStyle w:val="SourceCode"/>
      </w:pPr>
      <w:r>
        <w:t>}</w:t>
      </w:r>
    </w:p>
    <w:p w14:paraId="1EAAB375" w14:textId="77777777" w:rsidR="00117D7C" w:rsidRDefault="00117D7C">
      <w:pPr>
        <w:pStyle w:val="SourceCode"/>
      </w:pPr>
    </w:p>
    <w:p w14:paraId="15B3556A" w14:textId="77777777" w:rsidR="00117D7C" w:rsidRDefault="00FE6496">
      <w:pPr>
        <w:pStyle w:val="SourceCode"/>
      </w:pPr>
      <w:r>
        <w:t>// Checks the status code, written as text so check can compare it.</w:t>
      </w:r>
    </w:p>
    <w:p w14:paraId="1BE0890B" w14:textId="77777777" w:rsidR="00117D7C" w:rsidRDefault="00FE6496">
      <w:pPr>
        <w:pStyle w:val="SourceCode"/>
      </w:pPr>
      <w:r>
        <w:t>function checkStatus(suiteResults: TestResults, response: apiClient.ApiResponse,</w:t>
      </w:r>
    </w:p>
    <w:p w14:paraId="0FF6340E" w14:textId="77777777" w:rsidR="00117D7C" w:rsidRDefault="00FE6496">
      <w:pPr>
        <w:pStyle w:val="SourceCode"/>
      </w:pPr>
      <w:r>
        <w:t xml:space="preserve">                     expectedStatus: number): void {</w:t>
      </w:r>
    </w:p>
    <w:p w14:paraId="7337B461" w14:textId="77777777" w:rsidR="00117D7C" w:rsidRDefault="00FE6496">
      <w:pPr>
        <w:pStyle w:val="SourceCode"/>
      </w:pPr>
      <w:r>
        <w:t xml:space="preserve">    check(suiteResults, `status code is ${expectedStatus}`,</w:t>
      </w:r>
    </w:p>
    <w:p w14:paraId="3B0FEF64" w14:textId="77777777" w:rsidR="00117D7C" w:rsidRDefault="00FE6496">
      <w:pPr>
        <w:pStyle w:val="SourceCode"/>
      </w:pPr>
      <w:r>
        <w:t xml:space="preserve">          String(response.statusCode), String(expectedStatus));</w:t>
      </w:r>
    </w:p>
    <w:p w14:paraId="6D5F966F" w14:textId="77777777" w:rsidR="00117D7C" w:rsidRDefault="00FE6496">
      <w:pPr>
        <w:pStyle w:val="SourceCode"/>
      </w:pPr>
      <w:r>
        <w:t>}</w:t>
      </w:r>
    </w:p>
    <w:p w14:paraId="071B08A1" w14:textId="77777777" w:rsidR="00117D7C" w:rsidRDefault="00117D7C">
      <w:pPr>
        <w:pStyle w:val="SourceCode"/>
      </w:pPr>
    </w:p>
    <w:p w14:paraId="3326B5F9" w14:textId="77777777" w:rsidR="00117D7C" w:rsidRDefault="00FE6496">
      <w:pPr>
        <w:pStyle w:val="SourceCode"/>
      </w:pPr>
      <w:r>
        <w:t>// Checks one text field of the answer's JSON body.</w:t>
      </w:r>
    </w:p>
    <w:p w14:paraId="6F1FCEBF" w14:textId="77777777" w:rsidR="00117D7C" w:rsidRDefault="00FE6496">
      <w:pPr>
        <w:pStyle w:val="SourceCode"/>
      </w:pPr>
      <w:r>
        <w:t>function checkField(suiteResults: TestResults, response: apiClient.ApiResponse,</w:t>
      </w:r>
    </w:p>
    <w:p w14:paraId="324B658E" w14:textId="77777777" w:rsidR="00117D7C" w:rsidRDefault="00FE6496">
      <w:pPr>
        <w:pStyle w:val="SourceCode"/>
      </w:pPr>
      <w:r>
        <w:t xml:space="preserve">                    fieldName: string, expected: string): void {</w:t>
      </w:r>
    </w:p>
    <w:p w14:paraId="1183CF48" w14:textId="77777777" w:rsidR="00117D7C" w:rsidRDefault="00FE6496">
      <w:pPr>
        <w:pStyle w:val="SourceCode"/>
      </w:pPr>
      <w:r>
        <w:t xml:space="preserve">    check(suiteResults, `${fieldName} is ${expected}`,</w:t>
      </w:r>
    </w:p>
    <w:p w14:paraId="08B3B6B4" w14:textId="77777777" w:rsidR="00117D7C" w:rsidRDefault="00FE6496">
      <w:pPr>
        <w:pStyle w:val="SourceCode"/>
      </w:pPr>
      <w:r>
        <w:t xml:space="preserve">          textField(response.body, fieldName), expected);</w:t>
      </w:r>
    </w:p>
    <w:p w14:paraId="7174DE0C" w14:textId="77777777" w:rsidR="00117D7C" w:rsidRDefault="00FE6496">
      <w:pPr>
        <w:pStyle w:val="SourceCode"/>
      </w:pPr>
      <w:r>
        <w:t>}</w:t>
      </w:r>
    </w:p>
    <w:p w14:paraId="2B775737" w14:textId="77777777" w:rsidR="00117D7C" w:rsidRDefault="00117D7C">
      <w:pPr>
        <w:pStyle w:val="SourceCode"/>
      </w:pPr>
    </w:p>
    <w:p w14:paraId="1C599F57" w14:textId="77777777" w:rsidR="00117D7C" w:rsidRDefault="00FE6496">
      <w:pPr>
        <w:pStyle w:val="SourceCode"/>
      </w:pPr>
      <w:r>
        <w:t>// New in the project: checks one header of the answer, such as Link.</w:t>
      </w:r>
    </w:p>
    <w:p w14:paraId="35429596" w14:textId="77777777" w:rsidR="00117D7C" w:rsidRDefault="00FE6496">
      <w:pPr>
        <w:pStyle w:val="SourceCode"/>
      </w:pPr>
      <w:r>
        <w:t>// responseHeader ignores the case of the name, as HTTP does.</w:t>
      </w:r>
    </w:p>
    <w:p w14:paraId="5671722F" w14:textId="77777777" w:rsidR="00117D7C" w:rsidRDefault="00FE6496">
      <w:pPr>
        <w:pStyle w:val="SourceCode"/>
      </w:pPr>
      <w:r>
        <w:t>function checkHeader(suiteResults: TestResults,</w:t>
      </w:r>
    </w:p>
    <w:p w14:paraId="593654FB" w14:textId="77777777" w:rsidR="00117D7C" w:rsidRDefault="00FE6496">
      <w:pPr>
        <w:pStyle w:val="SourceCode"/>
      </w:pPr>
      <w:r>
        <w:t xml:space="preserve">                     response: apiClient.ApiResponse, headerName: string,</w:t>
      </w:r>
    </w:p>
    <w:p w14:paraId="14670E35" w14:textId="77777777" w:rsidR="00117D7C" w:rsidRDefault="00FE6496">
      <w:pPr>
        <w:pStyle w:val="SourceCode"/>
      </w:pPr>
      <w:r>
        <w:t xml:space="preserve">                     expected: string): void {</w:t>
      </w:r>
    </w:p>
    <w:p w14:paraId="5098C5BE" w14:textId="77777777" w:rsidR="00117D7C" w:rsidRDefault="00FE6496">
      <w:pPr>
        <w:pStyle w:val="SourceCode"/>
      </w:pPr>
      <w:r>
        <w:t xml:space="preserve">    check(suiteResults, `${headerName} is ${expected}`,</w:t>
      </w:r>
    </w:p>
    <w:p w14:paraId="0FE6F699" w14:textId="77777777" w:rsidR="00117D7C" w:rsidRDefault="00FE6496">
      <w:pPr>
        <w:pStyle w:val="SourceCode"/>
      </w:pPr>
      <w:r>
        <w:t xml:space="preserve">          apiClient.responseHeader(response, headerName), expected);</w:t>
      </w:r>
    </w:p>
    <w:p w14:paraId="2A8F06A1" w14:textId="77777777" w:rsidR="00117D7C" w:rsidRDefault="00FE6496">
      <w:pPr>
        <w:pStyle w:val="SourceCode"/>
      </w:pPr>
      <w:r>
        <w:t>}</w:t>
      </w:r>
    </w:p>
    <w:p w14:paraId="4BFE070F" w14:textId="77777777" w:rsidR="00117D7C" w:rsidRDefault="00117D7C">
      <w:pPr>
        <w:pStyle w:val="SourceCode"/>
      </w:pPr>
    </w:p>
    <w:p w14:paraId="6B61A99B" w14:textId="77777777" w:rsidR="00117D7C" w:rsidRDefault="00FE6496">
      <w:pPr>
        <w:pStyle w:val="SourceCode"/>
      </w:pPr>
      <w:r>
        <w:t>// New in the project: POSTs body with the Content-Type contentType, which</w:t>
      </w:r>
    </w:p>
    <w:p w14:paraId="1CB49360" w14:textId="77777777" w:rsidR="00117D7C" w:rsidRDefault="00FE6496">
      <w:pPr>
        <w:pStyle w:val="SourceCode"/>
      </w:pPr>
      <w:r>
        <w:t>// sendRequest cannot do: it always sends JSON's type and a Content-Length.</w:t>
      </w:r>
    </w:p>
    <w:p w14:paraId="56868B49" w14:textId="77777777" w:rsidR="00117D7C" w:rsidRDefault="00FE6496">
      <w:pPr>
        <w:pStyle w:val="SourceCode"/>
      </w:pPr>
      <w:r>
        <w:t>// When chunked is true, fetch gets the body as a ReadableStream, a source</w:t>
      </w:r>
    </w:p>
    <w:p w14:paraId="029A5F51" w14:textId="77777777" w:rsidR="00117D7C" w:rsidRDefault="00FE6496">
      <w:pPr>
        <w:pStyle w:val="SourceCode"/>
      </w:pPr>
      <w:r>
        <w:t>// of byte pieces whose total length fetch cannot know, so it sends the body</w:t>
      </w:r>
    </w:p>
    <w:p w14:paraId="77475A33" w14:textId="77777777" w:rsidR="00117D7C" w:rsidRDefault="00FE6496">
      <w:pPr>
        <w:pStyle w:val="SourceCode"/>
      </w:pPr>
      <w:r>
        <w:t>// in chunks, with no Content-Length; duplex "half" is the option fetch asks</w:t>
      </w:r>
    </w:p>
    <w:p w14:paraId="075C4414" w14:textId="77777777" w:rsidR="00117D7C" w:rsidRDefault="00FE6496">
      <w:pPr>
        <w:pStyle w:val="SourceCode"/>
      </w:pPr>
      <w:r>
        <w:t>// for with a stream body. start(controller) { ... } is a method, a function</w:t>
      </w:r>
    </w:p>
    <w:p w14:paraId="79AC6CE2" w14:textId="77777777" w:rsidR="00117D7C" w:rsidRDefault="00FE6496">
      <w:pPr>
        <w:pStyle w:val="SourceCode"/>
      </w:pPr>
      <w:r>
        <w:t>// written inside the object; the stream calls it once with its controller,</w:t>
      </w:r>
    </w:p>
    <w:p w14:paraId="66DA0E17" w14:textId="77777777" w:rsidR="00117D7C" w:rsidRDefault="00FE6496">
      <w:pPr>
        <w:pStyle w:val="SourceCode"/>
      </w:pPr>
      <w:r>
        <w:t>// and it puts the whole body in as one piece, then close ends the stream.</w:t>
      </w:r>
    </w:p>
    <w:p w14:paraId="565B6916" w14:textId="77777777" w:rsidR="00117D7C" w:rsidRDefault="00FE6496">
      <w:pPr>
        <w:pStyle w:val="SourceCode"/>
      </w:pPr>
      <w:r>
        <w:t>// Remember, Buffer.from turns text into bytes (Lesson 6.16). No key is</w:t>
      </w:r>
    </w:p>
    <w:p w14:paraId="0BDB5DF1" w14:textId="77777777" w:rsidR="00117D7C" w:rsidRDefault="00FE6496">
      <w:pPr>
        <w:pStyle w:val="SourceCode"/>
      </w:pPr>
      <w:r>
        <w:t>// sent: the header checks come before the key. Only the status code and</w:t>
      </w:r>
    </w:p>
    <w:p w14:paraId="79AF9E12" w14:textId="77777777" w:rsidR="00117D7C" w:rsidRDefault="00FE6496">
      <w:pPr>
        <w:pStyle w:val="SourceCode"/>
      </w:pPr>
      <w:r>
        <w:t>// the body are kept, and statusCode 0 means no answer.</w:t>
      </w:r>
    </w:p>
    <w:p w14:paraId="6150093B" w14:textId="77777777" w:rsidR="00117D7C" w:rsidRDefault="00FE6496">
      <w:pPr>
        <w:pStyle w:val="SourceCode"/>
      </w:pPr>
      <w:r>
        <w:t>async function sendBody(agent: Agent, path: string, contentType: string,</w:t>
      </w:r>
    </w:p>
    <w:p w14:paraId="567EFD77" w14:textId="77777777" w:rsidR="00117D7C" w:rsidRDefault="00FE6496">
      <w:pPr>
        <w:pStyle w:val="SourceCode"/>
      </w:pPr>
      <w:r>
        <w:t xml:space="preserve">                        body: string, chunked: boolean):</w:t>
      </w:r>
    </w:p>
    <w:p w14:paraId="60CEA0AF" w14:textId="77777777" w:rsidR="00117D7C" w:rsidRDefault="00FE6496">
      <w:pPr>
        <w:pStyle w:val="SourceCode"/>
      </w:pPr>
      <w:r>
        <w:t xml:space="preserve">    Promise&lt;apiClient.ApiResponse&gt; {</w:t>
      </w:r>
    </w:p>
    <w:p w14:paraId="71F74D56" w14:textId="77777777" w:rsidR="00117D7C" w:rsidRDefault="00FE6496">
      <w:pPr>
        <w:pStyle w:val="SourceCode"/>
      </w:pPr>
      <w:r>
        <w:t xml:space="preserve">    let requestBody: string | ReadableStream = body;</w:t>
      </w:r>
    </w:p>
    <w:p w14:paraId="375ECE6F" w14:textId="77777777" w:rsidR="00117D7C" w:rsidRDefault="00FE6496">
      <w:pPr>
        <w:pStyle w:val="SourceCode"/>
      </w:pPr>
      <w:r>
        <w:t xml:space="preserve">    if (chunked) {</w:t>
      </w:r>
    </w:p>
    <w:p w14:paraId="4B224B45" w14:textId="77777777" w:rsidR="00117D7C" w:rsidRDefault="00FE6496">
      <w:pPr>
        <w:pStyle w:val="SourceCode"/>
      </w:pPr>
      <w:r>
        <w:t xml:space="preserve">        requestBody = new ReadableStream({</w:t>
      </w:r>
    </w:p>
    <w:p w14:paraId="7DAE72D3" w14:textId="77777777" w:rsidR="00117D7C" w:rsidRDefault="00FE6496">
      <w:pPr>
        <w:pStyle w:val="SourceCode"/>
      </w:pPr>
      <w:r>
        <w:t xml:space="preserve">            start(controller) {</w:t>
      </w:r>
    </w:p>
    <w:p w14:paraId="287803E9" w14:textId="77777777" w:rsidR="00117D7C" w:rsidRDefault="00FE6496">
      <w:pPr>
        <w:pStyle w:val="SourceCode"/>
      </w:pPr>
      <w:r>
        <w:t xml:space="preserve">                controller.enqueue(Buffer.from(body));</w:t>
      </w:r>
    </w:p>
    <w:p w14:paraId="1F3AD3D8" w14:textId="77777777" w:rsidR="00117D7C" w:rsidRDefault="00FE6496">
      <w:pPr>
        <w:pStyle w:val="SourceCode"/>
      </w:pPr>
      <w:r>
        <w:t xml:space="preserve">                controller.close();</w:t>
      </w:r>
    </w:p>
    <w:p w14:paraId="2EDDC2E9" w14:textId="77777777" w:rsidR="00117D7C" w:rsidRDefault="00FE6496">
      <w:pPr>
        <w:pStyle w:val="SourceCode"/>
      </w:pPr>
      <w:r>
        <w:t xml:space="preserve">            },</w:t>
      </w:r>
    </w:p>
    <w:p w14:paraId="0C8B3C64" w14:textId="77777777" w:rsidR="00117D7C" w:rsidRDefault="00FE6496">
      <w:pPr>
        <w:pStyle w:val="SourceCode"/>
      </w:pPr>
      <w:r>
        <w:t xml:space="preserve">        });</w:t>
      </w:r>
    </w:p>
    <w:p w14:paraId="54987057" w14:textId="77777777" w:rsidR="00117D7C" w:rsidRDefault="00FE6496">
      <w:pPr>
        <w:pStyle w:val="SourceCode"/>
      </w:pPr>
      <w:r>
        <w:t xml:space="preserve">    }</w:t>
      </w:r>
    </w:p>
    <w:p w14:paraId="771A934B" w14:textId="77777777" w:rsidR="00117D7C" w:rsidRDefault="00FE6496">
      <w:pPr>
        <w:pStyle w:val="SourceCode"/>
      </w:pPr>
      <w:r>
        <w:t xml:space="preserve">    try {</w:t>
      </w:r>
    </w:p>
    <w:p w14:paraId="51918E58" w14:textId="77777777" w:rsidR="00117D7C" w:rsidRDefault="00FE6496">
      <w:pPr>
        <w:pStyle w:val="SourceCode"/>
      </w:pPr>
      <w:r>
        <w:t xml:space="preserve">        const response = await fetch(apiClient.SERVER_ORIGIN + path, {</w:t>
      </w:r>
    </w:p>
    <w:p w14:paraId="580EA799" w14:textId="77777777" w:rsidR="00117D7C" w:rsidRDefault="00FE6496">
      <w:pPr>
        <w:pStyle w:val="SourceCode"/>
      </w:pPr>
      <w:r>
        <w:t xml:space="preserve">            method: "POST",</w:t>
      </w:r>
    </w:p>
    <w:p w14:paraId="45408C6C" w14:textId="77777777" w:rsidR="00117D7C" w:rsidRDefault="00FE6496">
      <w:pPr>
        <w:pStyle w:val="SourceCode"/>
      </w:pPr>
      <w:r>
        <w:t xml:space="preserve">            headers: { "Content-Type": contentType },</w:t>
      </w:r>
    </w:p>
    <w:p w14:paraId="5857DE07" w14:textId="77777777" w:rsidR="00117D7C" w:rsidRDefault="00FE6496">
      <w:pPr>
        <w:pStyle w:val="SourceCode"/>
      </w:pPr>
      <w:r>
        <w:t xml:space="preserve">            body: requestBody,</w:t>
      </w:r>
    </w:p>
    <w:p w14:paraId="3DEDA7BB" w14:textId="77777777" w:rsidR="00117D7C" w:rsidRDefault="00FE6496">
      <w:pPr>
        <w:pStyle w:val="SourceCode"/>
      </w:pPr>
      <w:r>
        <w:t xml:space="preserve">            duplex: "half",</w:t>
      </w:r>
    </w:p>
    <w:p w14:paraId="61488E11" w14:textId="77777777" w:rsidR="00117D7C" w:rsidRDefault="00FE6496">
      <w:pPr>
        <w:pStyle w:val="SourceCode"/>
      </w:pPr>
      <w:r>
        <w:t xml:space="preserve">            dispatcher: agent,</w:t>
      </w:r>
    </w:p>
    <w:p w14:paraId="377F19E9" w14:textId="77777777" w:rsidR="00117D7C" w:rsidRDefault="00FE6496">
      <w:pPr>
        <w:pStyle w:val="SourceCode"/>
      </w:pPr>
      <w:r>
        <w:t xml:space="preserve">            signal: AbortSignal.timeout(apiClient.TIMEOUT_SECONDS * 1000),</w:t>
      </w:r>
    </w:p>
    <w:p w14:paraId="2211E387" w14:textId="77777777" w:rsidR="00117D7C" w:rsidRDefault="00FE6496">
      <w:pPr>
        <w:pStyle w:val="SourceCode"/>
      </w:pPr>
      <w:r>
        <w:t xml:space="preserve">        });</w:t>
      </w:r>
    </w:p>
    <w:p w14:paraId="23526A64" w14:textId="77777777" w:rsidR="00117D7C" w:rsidRDefault="00FE6496">
      <w:pPr>
        <w:pStyle w:val="SourceCode"/>
      </w:pPr>
      <w:r>
        <w:t xml:space="preserve">        const answerBody = await response.text();</w:t>
      </w:r>
    </w:p>
    <w:p w14:paraId="2BC84895" w14:textId="77777777" w:rsidR="00117D7C" w:rsidRDefault="00FE6496">
      <w:pPr>
        <w:pStyle w:val="SourceCode"/>
      </w:pPr>
      <w:r>
        <w:t xml:space="preserve">        return new apiClient.ApiResponse(response.status, answerBody,</w:t>
      </w:r>
    </w:p>
    <w:p w14:paraId="3D955631" w14:textId="77777777" w:rsidR="00117D7C" w:rsidRDefault="00FE6496">
      <w:pPr>
        <w:pStyle w:val="SourceCode"/>
      </w:pPr>
      <w:r>
        <w:t xml:space="preserve">                                         new Headers(), "");</w:t>
      </w:r>
    </w:p>
    <w:p w14:paraId="25187C61" w14:textId="77777777" w:rsidR="00117D7C" w:rsidRDefault="00FE6496">
      <w:pPr>
        <w:pStyle w:val="SourceCode"/>
      </w:pPr>
      <w:r>
        <w:t xml:space="preserve">    } catch (error: unknown) {</w:t>
      </w:r>
    </w:p>
    <w:p w14:paraId="37686244" w14:textId="77777777" w:rsidR="00117D7C" w:rsidRDefault="00FE6496">
      <w:pPr>
        <w:pStyle w:val="SourceCode"/>
      </w:pPr>
      <w:r>
        <w:t xml:space="preserve">        return new apiClient.ApiResponse(0, "", new Headers(), "other");</w:t>
      </w:r>
    </w:p>
    <w:p w14:paraId="3A8E9A0E" w14:textId="77777777" w:rsidR="00117D7C" w:rsidRDefault="00FE6496">
      <w:pPr>
        <w:pStyle w:val="SourceCode"/>
      </w:pPr>
      <w:r>
        <w:t xml:space="preserve">    }</w:t>
      </w:r>
    </w:p>
    <w:p w14:paraId="0BB8CC47" w14:textId="77777777" w:rsidR="00117D7C" w:rsidRDefault="00FE6496">
      <w:pPr>
        <w:pStyle w:val="SourceCode"/>
      </w:pPr>
      <w:r>
        <w:t>}</w:t>
      </w:r>
    </w:p>
    <w:p w14:paraId="4B817451" w14:textId="77777777" w:rsidR="00117D7C" w:rsidRDefault="00FE6496">
      <w:pPr>
        <w:pStyle w:val="SourceCode"/>
      </w:pPr>
      <w:r>
        <w:t>// Remember, a body file's text, or "" when unreadable, so its test fails.</w:t>
      </w:r>
    </w:p>
    <w:p w14:paraId="40582DEE" w14:textId="77777777" w:rsidR="00117D7C" w:rsidRDefault="00FE6496">
      <w:pPr>
        <w:pStyle w:val="SourceCode"/>
      </w:pPr>
      <w:r>
        <w:t>function readBodyFile(fileName: string): string {</w:t>
      </w:r>
    </w:p>
    <w:p w14:paraId="11E6C986" w14:textId="77777777" w:rsidR="00117D7C" w:rsidRDefault="00FE6496">
      <w:pPr>
        <w:pStyle w:val="SourceCode"/>
      </w:pPr>
      <w:r>
        <w:t xml:space="preserve">    try {</w:t>
      </w:r>
    </w:p>
    <w:p w14:paraId="5DCDC6C9" w14:textId="77777777" w:rsidR="00117D7C" w:rsidRDefault="00FE6496">
      <w:pPr>
        <w:pStyle w:val="SourceCode"/>
      </w:pPr>
      <w:r>
        <w:t xml:space="preserve">        return readFileSync(fileName, "utf-8");</w:t>
      </w:r>
    </w:p>
    <w:p w14:paraId="3A4FF432" w14:textId="77777777" w:rsidR="00117D7C" w:rsidRDefault="00FE6496">
      <w:pPr>
        <w:pStyle w:val="SourceCode"/>
      </w:pPr>
      <w:r>
        <w:t xml:space="preserve">    } catch (error: unknown) {</w:t>
      </w:r>
    </w:p>
    <w:p w14:paraId="28580093" w14:textId="77777777" w:rsidR="00117D7C" w:rsidRDefault="00FE6496">
      <w:pPr>
        <w:pStyle w:val="SourceCode"/>
      </w:pPr>
      <w:r>
        <w:t xml:space="preserve">        console.error(`Error: could not read ${fileName}`);</w:t>
      </w:r>
    </w:p>
    <w:p w14:paraId="531ADC25" w14:textId="77777777" w:rsidR="00117D7C" w:rsidRDefault="00FE6496">
      <w:pPr>
        <w:pStyle w:val="SourceCode"/>
      </w:pPr>
      <w:r>
        <w:t xml:space="preserve">        return "";</w:t>
      </w:r>
    </w:p>
    <w:p w14:paraId="487C61FD" w14:textId="77777777" w:rsidR="00117D7C" w:rsidRDefault="00FE6496">
      <w:pPr>
        <w:pStyle w:val="SourceCode"/>
      </w:pPr>
      <w:r>
        <w:t xml:space="preserve">    }</w:t>
      </w:r>
    </w:p>
    <w:p w14:paraId="66C80BFD" w14:textId="77777777" w:rsidR="00117D7C" w:rsidRDefault="00FE6496">
      <w:pPr>
        <w:pStyle w:val="SourceCode"/>
      </w:pPr>
      <w:r>
        <w:t>}</w:t>
      </w:r>
    </w:p>
    <w:p w14:paraId="2380C406" w14:textId="77777777" w:rsidR="00117D7C" w:rsidRDefault="00117D7C">
      <w:pPr>
        <w:pStyle w:val="SourceCode"/>
      </w:pPr>
    </w:p>
    <w:p w14:paraId="1DECEF3A" w14:textId="77777777" w:rsidR="00117D7C" w:rsidRDefault="00FE6496">
      <w:pPr>
        <w:pStyle w:val="SourceCode"/>
      </w:pPr>
      <w:r>
        <w:t>// The twenty-one tests, in order. Each prints its name, sends one request,</w:t>
      </w:r>
    </w:p>
    <w:p w14:paraId="25A23DC4" w14:textId="77777777" w:rsidR="00117D7C" w:rsidRDefault="00FE6496">
      <w:pPr>
        <w:pStyle w:val="SourceCode"/>
      </w:pPr>
      <w:r>
        <w:t>// and checks the answer. Every test runs even after a failure, so one run</w:t>
      </w:r>
    </w:p>
    <w:p w14:paraId="5C285CCC" w14:textId="77777777" w:rsidR="00117D7C" w:rsidRDefault="00FE6496">
      <w:pPr>
        <w:pStyle w:val="SourceCode"/>
      </w:pPr>
      <w:r>
        <w:t>// shows everything that is wrong. Returns false when the first request got</w:t>
      </w:r>
    </w:p>
    <w:p w14:paraId="137CDAB9" w14:textId="77777777" w:rsidR="00117D7C" w:rsidRDefault="00FE6496">
      <w:pPr>
        <w:pStyle w:val="SourceCode"/>
      </w:pPr>
      <w:r>
        <w:t>// no answer at all, and true when every test ran.</w:t>
      </w:r>
    </w:p>
    <w:p w14:paraId="37DFB22A" w14:textId="77777777" w:rsidR="00117D7C" w:rsidRDefault="00FE6496">
      <w:pPr>
        <w:pStyle w:val="SourceCode"/>
      </w:pPr>
      <w:r>
        <w:t>async function runTests(agent: Agent, key: string, readKey: string,</w:t>
      </w:r>
    </w:p>
    <w:p w14:paraId="1BC2CFA0" w14:textId="77777777" w:rsidR="00117D7C" w:rsidRDefault="00FE6496">
      <w:pPr>
        <w:pStyle w:val="SourceCode"/>
      </w:pPr>
      <w:r>
        <w:t xml:space="preserve">                        suiteResults: TestResults): Promise&lt;boolean&gt; {</w:t>
      </w:r>
    </w:p>
    <w:p w14:paraId="1BA3E2DA" w14:textId="77777777" w:rsidR="00117D7C" w:rsidRDefault="00FE6496">
      <w:pPr>
        <w:pStyle w:val="SourceCode"/>
      </w:pPr>
      <w:r>
        <w:t xml:space="preserve">    console.log("Health is open");</w:t>
      </w:r>
    </w:p>
    <w:p w14:paraId="794281BC" w14:textId="77777777" w:rsidR="00117D7C" w:rsidRDefault="00FE6496">
      <w:pPr>
        <w:pStyle w:val="SourceCode"/>
      </w:pPr>
      <w:r>
        <w:t xml:space="preserve">    let response = await apiClient.sendRequest(agent, "GET",</w:t>
      </w:r>
    </w:p>
    <w:p w14:paraId="07780083" w14:textId="77777777" w:rsidR="00117D7C" w:rsidRDefault="00FE6496">
      <w:pPr>
        <w:pStyle w:val="SourceCode"/>
      </w:pPr>
      <w:r>
        <w:t xml:space="preserve">        apiClient.API_PREFIX + "/health", "", "");</w:t>
      </w:r>
    </w:p>
    <w:p w14:paraId="21B854C5" w14:textId="77777777" w:rsidR="00117D7C" w:rsidRDefault="00FE6496">
      <w:pPr>
        <w:pStyle w:val="SourceCode"/>
      </w:pPr>
      <w:r>
        <w:t xml:space="preserve">    // No answer at all: every other test would fail the same way, so the</w:t>
      </w:r>
    </w:p>
    <w:p w14:paraId="3798BF5E" w14:textId="77777777" w:rsidR="00117D7C" w:rsidRDefault="00FE6496">
      <w:pPr>
        <w:pStyle w:val="SourceCode"/>
      </w:pPr>
      <w:r>
        <w:t xml:space="preserve">    // suite stops, in classifyFailure's words (Lesson 6.21).</w:t>
      </w:r>
    </w:p>
    <w:p w14:paraId="79F23CA8" w14:textId="77777777" w:rsidR="00117D7C" w:rsidRDefault="00FE6496">
      <w:pPr>
        <w:pStyle w:val="SourceCode"/>
      </w:pPr>
      <w:r>
        <w:t xml:space="preserve">    if (response.statusCode === 0) {</w:t>
      </w:r>
    </w:p>
    <w:p w14:paraId="5D0DEC1F" w14:textId="77777777" w:rsidR="00117D7C" w:rsidRDefault="00FE6496">
      <w:pPr>
        <w:pStyle w:val="SourceCode"/>
      </w:pPr>
      <w:r>
        <w:t xml:space="preserve">        const report = apiFailure.classifyFailure(response);</w:t>
      </w:r>
    </w:p>
    <w:p w14:paraId="7A283B19" w14:textId="77777777" w:rsidR="00117D7C" w:rsidRDefault="00FE6496">
      <w:pPr>
        <w:pStyle w:val="SourceCode"/>
      </w:pPr>
      <w:r>
        <w:t xml:space="preserve">        console.log(`Stopped: ${report.failureKind}: ${report.detail}`);</w:t>
      </w:r>
    </w:p>
    <w:p w14:paraId="7470261D" w14:textId="77777777" w:rsidR="00117D7C" w:rsidRDefault="00FE6496">
      <w:pPr>
        <w:pStyle w:val="SourceCode"/>
      </w:pPr>
      <w:r>
        <w:t xml:space="preserve">        return false;</w:t>
      </w:r>
    </w:p>
    <w:p w14:paraId="0D732671" w14:textId="77777777" w:rsidR="00117D7C" w:rsidRDefault="00FE6496">
      <w:pPr>
        <w:pStyle w:val="SourceCode"/>
      </w:pPr>
      <w:r>
        <w:t xml:space="preserve">    }</w:t>
      </w:r>
    </w:p>
    <w:p w14:paraId="159672ED" w14:textId="77777777" w:rsidR="00117D7C" w:rsidRDefault="00FE6496">
      <w:pPr>
        <w:pStyle w:val="SourceCode"/>
      </w:pPr>
      <w:r>
        <w:t xml:space="preserve">    checkStatus(suiteResults, response, 200);</w:t>
      </w:r>
    </w:p>
    <w:p w14:paraId="47C3B894" w14:textId="77777777" w:rsidR="00117D7C" w:rsidRDefault="00FE6496">
      <w:pPr>
        <w:pStyle w:val="SourceCode"/>
      </w:pPr>
      <w:r>
        <w:t xml:space="preserve">    checkField(suiteResults, response, "status", "ok");</w:t>
      </w:r>
    </w:p>
    <w:p w14:paraId="3A8CCE5F" w14:textId="77777777" w:rsidR="00117D7C" w:rsidRDefault="00117D7C">
      <w:pPr>
        <w:pStyle w:val="SourceCode"/>
      </w:pPr>
    </w:p>
    <w:p w14:paraId="46D5ECBA" w14:textId="77777777" w:rsidR="00117D7C" w:rsidRDefault="00FE6496">
      <w:pPr>
        <w:pStyle w:val="SourceCode"/>
      </w:pPr>
      <w:r>
        <w:t xml:space="preserve">    console.log("No key is refused");</w:t>
      </w:r>
    </w:p>
    <w:p w14:paraId="17E769B9" w14:textId="77777777" w:rsidR="00117D7C" w:rsidRDefault="00FE6496">
      <w:pPr>
        <w:pStyle w:val="SourceCode"/>
      </w:pPr>
      <w:r>
        <w:t xml:space="preserve">    response = await apiClient.sendRequest(agent, "GET",</w:t>
      </w:r>
    </w:p>
    <w:p w14:paraId="23CFA2FE" w14:textId="77777777" w:rsidR="00117D7C" w:rsidRDefault="00FE6496">
      <w:pPr>
        <w:pStyle w:val="SourceCode"/>
      </w:pPr>
      <w:r>
        <w:t xml:space="preserve">        CONTACTS_PATH + "/1", "", "");</w:t>
      </w:r>
    </w:p>
    <w:p w14:paraId="6FACBA5F" w14:textId="77777777" w:rsidR="00117D7C" w:rsidRDefault="00FE6496">
      <w:pPr>
        <w:pStyle w:val="SourceCode"/>
      </w:pPr>
      <w:r>
        <w:t xml:space="preserve">    checkStatus(suiteResults, response, 401);</w:t>
      </w:r>
    </w:p>
    <w:p w14:paraId="5076AF05" w14:textId="77777777" w:rsidR="00117D7C" w:rsidRDefault="00FE6496">
      <w:pPr>
        <w:pStyle w:val="SourceCode"/>
      </w:pPr>
      <w:r>
        <w:t xml:space="preserve">    checkField(suiteResults, response, "code", "unauthorized");</w:t>
      </w:r>
    </w:p>
    <w:p w14:paraId="74252ADB" w14:textId="77777777" w:rsidR="00117D7C" w:rsidRDefault="00FE6496">
      <w:pPr>
        <w:pStyle w:val="SourceCode"/>
      </w:pPr>
      <w:r>
        <w:t xml:space="preserve">    // Every 401 names the scheme the server accepts (Lesson 6.16).</w:t>
      </w:r>
    </w:p>
    <w:p w14:paraId="50E9FDCE" w14:textId="77777777" w:rsidR="00117D7C" w:rsidRDefault="00FE6496">
      <w:pPr>
        <w:pStyle w:val="SourceCode"/>
      </w:pPr>
      <w:r>
        <w:t xml:space="preserve">    checkHeader(suiteResults, response, "WWW-Authenticate", "Bearer");</w:t>
      </w:r>
    </w:p>
    <w:p w14:paraId="3BBAB78E" w14:textId="77777777" w:rsidR="00117D7C" w:rsidRDefault="00117D7C">
      <w:pPr>
        <w:pStyle w:val="SourceCode"/>
      </w:pPr>
    </w:p>
    <w:p w14:paraId="052095C3" w14:textId="77777777" w:rsidR="00117D7C" w:rsidRDefault="00FE6496">
      <w:pPr>
        <w:pStyle w:val="SourceCode"/>
      </w:pPr>
      <w:r>
        <w:t xml:space="preserve">    // Ada and Grace were stored by the Chapter 5 Contact Manager.</w:t>
      </w:r>
    </w:p>
    <w:p w14:paraId="4E1DFEC7" w14:textId="77777777" w:rsidR="00117D7C" w:rsidRDefault="00FE6496">
      <w:pPr>
        <w:pStyle w:val="SourceCode"/>
      </w:pPr>
      <w:r>
        <w:t xml:space="preserve">    console.log("Read Ada from Chapter 5");</w:t>
      </w:r>
    </w:p>
    <w:p w14:paraId="6FC4072F" w14:textId="77777777" w:rsidR="00117D7C" w:rsidRDefault="00FE6496">
      <w:pPr>
        <w:pStyle w:val="SourceCode"/>
      </w:pPr>
      <w:r>
        <w:t xml:space="preserve">    response = await apiClient.sendRequest(agent, "GET",</w:t>
      </w:r>
    </w:p>
    <w:p w14:paraId="4E548FAF" w14:textId="77777777" w:rsidR="00117D7C" w:rsidRDefault="00FE6496">
      <w:pPr>
        <w:pStyle w:val="SourceCode"/>
      </w:pPr>
      <w:r>
        <w:t xml:space="preserve">        CONTACTS_PATH + "/1", key, "");</w:t>
      </w:r>
    </w:p>
    <w:p w14:paraId="1D18FEEC" w14:textId="77777777" w:rsidR="00117D7C" w:rsidRDefault="00FE6496">
      <w:pPr>
        <w:pStyle w:val="SourceCode"/>
      </w:pPr>
      <w:r>
        <w:t xml:space="preserve">    checkStatus(suiteResults, response, 200);</w:t>
      </w:r>
    </w:p>
    <w:p w14:paraId="62F86F1C" w14:textId="77777777" w:rsidR="00117D7C" w:rsidRDefault="00FE6496">
      <w:pPr>
        <w:pStyle w:val="SourceCode"/>
      </w:pPr>
      <w:r>
        <w:t xml:space="preserve">    checkField(suiteResults, response, "name", "Ada Lovelace");</w:t>
      </w:r>
    </w:p>
    <w:p w14:paraId="6FCB7B08" w14:textId="77777777" w:rsidR="00117D7C" w:rsidRDefault="00117D7C">
      <w:pPr>
        <w:pStyle w:val="SourceCode"/>
      </w:pPr>
    </w:p>
    <w:p w14:paraId="6C3BD764" w14:textId="77777777" w:rsidR="00117D7C" w:rsidRDefault="00FE6496">
      <w:pPr>
        <w:pStyle w:val="SourceCode"/>
      </w:pPr>
      <w:r>
        <w:t xml:space="preserve">    // Three contacts at two a page: page 1 links to page 2 (Lesson 6.18).</w:t>
      </w:r>
    </w:p>
    <w:p w14:paraId="4EC31056" w14:textId="77777777" w:rsidR="00117D7C" w:rsidRDefault="00FE6496">
      <w:pPr>
        <w:pStyle w:val="SourceCode"/>
      </w:pPr>
      <w:r>
        <w:t xml:space="preserve">    console.log("Read the first page");</w:t>
      </w:r>
    </w:p>
    <w:p w14:paraId="2C569A92" w14:textId="77777777" w:rsidR="00117D7C" w:rsidRDefault="00FE6496">
      <w:pPr>
        <w:pStyle w:val="SourceCode"/>
      </w:pPr>
      <w:r>
        <w:t xml:space="preserve">    response = await apiClient.sendRequest(agent, "GET",</w:t>
      </w:r>
    </w:p>
    <w:p w14:paraId="11749906" w14:textId="77777777" w:rsidR="00117D7C" w:rsidRDefault="00FE6496">
      <w:pPr>
        <w:pStyle w:val="SourceCode"/>
      </w:pPr>
      <w:r>
        <w:t xml:space="preserve">        CONTACTS_PATH + "?per_page=2", key, "");</w:t>
      </w:r>
    </w:p>
    <w:p w14:paraId="411F47AF" w14:textId="77777777" w:rsidR="00117D7C" w:rsidRDefault="00FE6496">
      <w:pPr>
        <w:pStyle w:val="SourceCode"/>
      </w:pPr>
      <w:r>
        <w:t xml:space="preserve">    checkStatus(suiteResults, response, 200);</w:t>
      </w:r>
    </w:p>
    <w:p w14:paraId="680DC982" w14:textId="77777777" w:rsidR="00117D7C" w:rsidRDefault="00FE6496">
      <w:pPr>
        <w:pStyle w:val="SourceCode"/>
      </w:pPr>
      <w:r>
        <w:t xml:space="preserve">    checkHeader(suiteResults, response, "Link",</w:t>
      </w:r>
    </w:p>
    <w:p w14:paraId="73F85E42" w14:textId="77777777" w:rsidR="00117D7C" w:rsidRDefault="00FE6496">
      <w:pPr>
        <w:pStyle w:val="SourceCode"/>
      </w:pPr>
      <w:r>
        <w:t xml:space="preserve">        '&lt;/api/v1/contacts?page=2&amp;per_page=2&gt;; rel="next"');</w:t>
      </w:r>
    </w:p>
    <w:p w14:paraId="1A45089C" w14:textId="77777777" w:rsidR="00117D7C" w:rsidRDefault="00117D7C">
      <w:pPr>
        <w:pStyle w:val="SourceCode"/>
      </w:pPr>
    </w:p>
    <w:p w14:paraId="6567FB3F" w14:textId="77777777" w:rsidR="00117D7C" w:rsidRDefault="00FE6496">
      <w:pPr>
        <w:pStyle w:val="SourceCode"/>
      </w:pPr>
      <w:r>
        <w:t xml:space="preserve">    // The whole body is compared, so a second match would fail the check.</w:t>
      </w:r>
    </w:p>
    <w:p w14:paraId="611E9107" w14:textId="77777777" w:rsidR="00117D7C" w:rsidRDefault="00FE6496">
      <w:pPr>
        <w:pStyle w:val="SourceCode"/>
      </w:pPr>
      <w:r>
        <w:t xml:space="preserve">    console.log("Find Grace from Chapter 5");</w:t>
      </w:r>
    </w:p>
    <w:p w14:paraId="6CAE9E05" w14:textId="77777777" w:rsidR="00117D7C" w:rsidRDefault="00FE6496">
      <w:pPr>
        <w:pStyle w:val="SourceCode"/>
      </w:pPr>
      <w:r>
        <w:t xml:space="preserve">    response = await apiClient.sendRequest(agent, "GET",</w:t>
      </w:r>
    </w:p>
    <w:p w14:paraId="01F115EA" w14:textId="77777777" w:rsidR="00117D7C" w:rsidRDefault="00FE6496">
      <w:pPr>
        <w:pStyle w:val="SourceCode"/>
      </w:pPr>
      <w:r>
        <w:t xml:space="preserve">        CONTACTS_PATH + "?name=grace", key, "");</w:t>
      </w:r>
    </w:p>
    <w:p w14:paraId="18E25B4C" w14:textId="77777777" w:rsidR="00117D7C" w:rsidRDefault="00FE6496">
      <w:pPr>
        <w:pStyle w:val="SourceCode"/>
      </w:pPr>
      <w:r>
        <w:t xml:space="preserve">    checkStatus(suiteResults, response, 200);</w:t>
      </w:r>
    </w:p>
    <w:p w14:paraId="3ED5294F" w14:textId="77777777" w:rsidR="00117D7C" w:rsidRDefault="00FE6496">
      <w:pPr>
        <w:pStyle w:val="SourceCode"/>
      </w:pPr>
      <w:r>
        <w:t xml:space="preserve">    check(suiteResults, "finds only Grace Hopper", response.body,</w:t>
      </w:r>
    </w:p>
    <w:p w14:paraId="129E9D1C" w14:textId="77777777" w:rsidR="00117D7C" w:rsidRDefault="00FE6496">
      <w:pPr>
        <w:pStyle w:val="SourceCode"/>
      </w:pPr>
      <w:r>
        <w:t xml:space="preserve">          GRACE_ONLY_JSON);</w:t>
      </w:r>
    </w:p>
    <w:p w14:paraId="69FDF3BE" w14:textId="77777777" w:rsidR="00117D7C" w:rsidRDefault="00117D7C">
      <w:pPr>
        <w:pStyle w:val="SourceCode"/>
      </w:pPr>
    </w:p>
    <w:p w14:paraId="4E7C9F2F" w14:textId="77777777" w:rsidR="00117D7C" w:rsidRDefault="00FE6496">
      <w:pPr>
        <w:pStyle w:val="SourceCode"/>
      </w:pPr>
      <w:r>
        <w:t xml:space="preserve">    // Remember, the new contact's path comes from the Location header.</w:t>
      </w:r>
    </w:p>
    <w:p w14:paraId="1DF39BC7" w14:textId="77777777" w:rsidR="00117D7C" w:rsidRDefault="00FE6496">
      <w:pPr>
        <w:pStyle w:val="SourceCode"/>
      </w:pPr>
      <w:r>
        <w:t xml:space="preserve">    console.log("Create Hedy");</w:t>
      </w:r>
    </w:p>
    <w:p w14:paraId="25ABE2A2" w14:textId="77777777" w:rsidR="00117D7C" w:rsidRDefault="00FE6496">
      <w:pPr>
        <w:pStyle w:val="SourceCode"/>
      </w:pPr>
      <w:r>
        <w:t xml:space="preserve">    response = await apiClient.sendRequest(agent, "POST", CONTACTS_PATH, key,</w:t>
      </w:r>
    </w:p>
    <w:p w14:paraId="4E222350" w14:textId="77777777" w:rsidR="00117D7C" w:rsidRDefault="00FE6496">
      <w:pPr>
        <w:pStyle w:val="SourceCode"/>
      </w:pPr>
      <w:r>
        <w:t xml:space="preserve">        readBodyFile(NEW_CONTACT_FILE));</w:t>
      </w:r>
    </w:p>
    <w:p w14:paraId="0EB19253" w14:textId="77777777" w:rsidR="00117D7C" w:rsidRDefault="00FE6496">
      <w:pPr>
        <w:pStyle w:val="SourceCode"/>
      </w:pPr>
      <w:r>
        <w:t xml:space="preserve">    checkStatus(suiteResults, response, 201);</w:t>
      </w:r>
    </w:p>
    <w:p w14:paraId="4D4740F6" w14:textId="77777777" w:rsidR="00117D7C" w:rsidRDefault="00FE6496">
      <w:pPr>
        <w:pStyle w:val="SourceCode"/>
      </w:pPr>
      <w:r>
        <w:t xml:space="preserve">    checkField(suiteResults, response, "name", "Hedy Lamarr");</w:t>
      </w:r>
    </w:p>
    <w:p w14:paraId="4193E9CB" w14:textId="77777777" w:rsidR="00117D7C" w:rsidRDefault="00FE6496">
      <w:pPr>
        <w:pStyle w:val="SourceCode"/>
      </w:pPr>
      <w:r>
        <w:t xml:space="preserve">    const contactPath = apiClient.responseHeader(response, "Location");</w:t>
      </w:r>
    </w:p>
    <w:p w14:paraId="627CF513" w14:textId="77777777" w:rsidR="00117D7C" w:rsidRDefault="00117D7C">
      <w:pPr>
        <w:pStyle w:val="SourceCode"/>
      </w:pPr>
    </w:p>
    <w:p w14:paraId="6ED2BC0E" w14:textId="77777777" w:rsidR="00117D7C" w:rsidRDefault="00FE6496">
      <w:pPr>
        <w:pStyle w:val="SourceCode"/>
      </w:pPr>
      <w:r>
        <w:t xml:space="preserve">    // PUT sends the whole contact: every field is replaced (Lesson 6.7).</w:t>
      </w:r>
    </w:p>
    <w:p w14:paraId="25856358" w14:textId="77777777" w:rsidR="00117D7C" w:rsidRDefault="00FE6496">
      <w:pPr>
        <w:pStyle w:val="SourceCode"/>
      </w:pPr>
      <w:r>
        <w:t xml:space="preserve">    console.log("Replace Hedy");</w:t>
      </w:r>
    </w:p>
    <w:p w14:paraId="0940DCFF" w14:textId="77777777" w:rsidR="00117D7C" w:rsidRDefault="00FE6496">
      <w:pPr>
        <w:pStyle w:val="SourceCode"/>
      </w:pPr>
      <w:r>
        <w:t xml:space="preserve">    response = await apiClient.sendRequest(agent, "PUT", contactPath, key,</w:t>
      </w:r>
    </w:p>
    <w:p w14:paraId="186AD4B1" w14:textId="77777777" w:rsidR="00117D7C" w:rsidRDefault="00FE6496">
      <w:pPr>
        <w:pStyle w:val="SourceCode"/>
      </w:pPr>
      <w:r>
        <w:t xml:space="preserve">        readBodyFile(REPLACE_CONTACT_FILE));</w:t>
      </w:r>
    </w:p>
    <w:p w14:paraId="556E4AAA" w14:textId="77777777" w:rsidR="00117D7C" w:rsidRDefault="00FE6496">
      <w:pPr>
        <w:pStyle w:val="SourceCode"/>
      </w:pPr>
      <w:r>
        <w:t xml:space="preserve">    checkStatus(suiteResults, response, 200);</w:t>
      </w:r>
    </w:p>
    <w:p w14:paraId="033336BA" w14:textId="77777777" w:rsidR="00117D7C" w:rsidRDefault="00FE6496">
      <w:pPr>
        <w:pStyle w:val="SourceCode"/>
      </w:pPr>
      <w:r>
        <w:t xml:space="preserve">    checkField(suiteResults, response, "email", "hedy.lamarr@example.com");</w:t>
      </w:r>
    </w:p>
    <w:p w14:paraId="5EC71E50" w14:textId="77777777" w:rsidR="00117D7C" w:rsidRDefault="00117D7C">
      <w:pPr>
        <w:pStyle w:val="SourceCode"/>
      </w:pPr>
    </w:p>
    <w:p w14:paraId="17E2CB5E" w14:textId="77777777" w:rsidR="00117D7C" w:rsidRDefault="00FE6496">
      <w:pPr>
        <w:pStyle w:val="SourceCode"/>
      </w:pPr>
      <w:r>
        <w:t xml:space="preserve">    console.log("Patch the phone");</w:t>
      </w:r>
    </w:p>
    <w:p w14:paraId="72A099A1" w14:textId="77777777" w:rsidR="00117D7C" w:rsidRDefault="00FE6496">
      <w:pPr>
        <w:pStyle w:val="SourceCode"/>
      </w:pPr>
      <w:r>
        <w:t xml:space="preserve">    response = await apiClient.sendRequest(agent, "PATCH", contactPath, key,</w:t>
      </w:r>
    </w:p>
    <w:p w14:paraId="1632B671" w14:textId="77777777" w:rsidR="00117D7C" w:rsidRDefault="00FE6496">
      <w:pPr>
        <w:pStyle w:val="SourceCode"/>
      </w:pPr>
      <w:r>
        <w:t xml:space="preserve">        readBodyFile(PHONE_PATCH_FILE));</w:t>
      </w:r>
    </w:p>
    <w:p w14:paraId="328DD7C1" w14:textId="77777777" w:rsidR="00117D7C" w:rsidRDefault="00FE6496">
      <w:pPr>
        <w:pStyle w:val="SourceCode"/>
      </w:pPr>
      <w:r>
        <w:t xml:space="preserve">    checkStatus(suiteResults, response, 200);</w:t>
      </w:r>
    </w:p>
    <w:p w14:paraId="069AE4A1" w14:textId="77777777" w:rsidR="00117D7C" w:rsidRDefault="00FE6496">
      <w:pPr>
        <w:pStyle w:val="SourceCode"/>
      </w:pPr>
      <w:r>
        <w:t xml:space="preserve">    checkField(suiteResults, response, "phone", "555-0199");</w:t>
      </w:r>
    </w:p>
    <w:p w14:paraId="7F419BF9" w14:textId="77777777" w:rsidR="00117D7C" w:rsidRDefault="00117D7C">
      <w:pPr>
        <w:pStyle w:val="SourceCode"/>
      </w:pPr>
    </w:p>
    <w:p w14:paraId="13099519" w14:textId="77777777" w:rsidR="00117D7C" w:rsidRDefault="00FE6496">
      <w:pPr>
        <w:pStyle w:val="SourceCode"/>
      </w:pPr>
      <w:r>
        <w:t xml:space="preserve">    // The body is a JSON contact object, but your Chapter 5 email check</w:t>
      </w:r>
    </w:p>
    <w:p w14:paraId="71A99A73" w14:textId="77777777" w:rsidR="00117D7C" w:rsidRDefault="00FE6496">
      <w:pPr>
        <w:pStyle w:val="SourceCode"/>
      </w:pPr>
      <w:r>
        <w:t xml:space="preserve">    // refuses its value, and the message gives that check's words.</w:t>
      </w:r>
    </w:p>
    <w:p w14:paraId="12971ABA" w14:textId="77777777" w:rsidR="00117D7C" w:rsidRDefault="00FE6496">
      <w:pPr>
        <w:pStyle w:val="SourceCode"/>
      </w:pPr>
      <w:r>
        <w:t xml:space="preserve">    console.log("A bad email is refused");</w:t>
      </w:r>
    </w:p>
    <w:p w14:paraId="49E9093E" w14:textId="77777777" w:rsidR="00117D7C" w:rsidRDefault="00FE6496">
      <w:pPr>
        <w:pStyle w:val="SourceCode"/>
      </w:pPr>
      <w:r>
        <w:t xml:space="preserve">    response = await apiClient.sendRequest(agent, "POST", CONTACTS_PATH, key,</w:t>
      </w:r>
    </w:p>
    <w:p w14:paraId="0C1467CB" w14:textId="77777777" w:rsidR="00117D7C" w:rsidRDefault="00FE6496">
      <w:pPr>
        <w:pStyle w:val="SourceCode"/>
      </w:pPr>
      <w:r>
        <w:t xml:space="preserve">        readBodyFile(BAD_EMAIL_FILE));</w:t>
      </w:r>
    </w:p>
    <w:p w14:paraId="05DE892D" w14:textId="77777777" w:rsidR="00117D7C" w:rsidRDefault="00FE6496">
      <w:pPr>
        <w:pStyle w:val="SourceCode"/>
      </w:pPr>
      <w:r>
        <w:t xml:space="preserve">    checkStatus(suiteResults, response, 400);</w:t>
      </w:r>
    </w:p>
    <w:p w14:paraId="45414030" w14:textId="77777777" w:rsidR="00117D7C" w:rsidRDefault="00FE6496">
      <w:pPr>
        <w:pStyle w:val="SourceCode"/>
      </w:pPr>
      <w:r>
        <w:t xml:space="preserve">    checkField(suiteResults, response, "message",</w:t>
      </w:r>
    </w:p>
    <w:p w14:paraId="73485E28" w14:textId="77777777" w:rsidR="00117D7C" w:rsidRDefault="00FE6496">
      <w:pPr>
        <w:pStyle w:val="SourceCode"/>
      </w:pPr>
      <w:r>
        <w:t xml:space="preserve">               "email must have one @ with text before it");</w:t>
      </w:r>
    </w:p>
    <w:p w14:paraId="3A5113E0" w14:textId="77777777" w:rsidR="00117D7C" w:rsidRDefault="00117D7C">
      <w:pPr>
        <w:pStyle w:val="SourceCode"/>
      </w:pPr>
    </w:p>
    <w:p w14:paraId="53744F37" w14:textId="77777777" w:rsidR="00117D7C" w:rsidRDefault="00FE6496">
      <w:pPr>
        <w:pStyle w:val="SourceCode"/>
      </w:pPr>
      <w:r>
        <w:t xml:space="preserve">    console.log("Misspelled key is refused");</w:t>
      </w:r>
    </w:p>
    <w:p w14:paraId="300FDED4" w14:textId="77777777" w:rsidR="00117D7C" w:rsidRDefault="00FE6496">
      <w:pPr>
        <w:pStyle w:val="SourceCode"/>
      </w:pPr>
      <w:r>
        <w:t xml:space="preserve">    response = await apiClient.sendRequest(agent, "PATCH", contactPath, key,</w:t>
      </w:r>
    </w:p>
    <w:p w14:paraId="6BE4296E" w14:textId="77777777" w:rsidR="00117D7C" w:rsidRDefault="00FE6496">
      <w:pPr>
        <w:pStyle w:val="SourceCode"/>
      </w:pPr>
      <w:r>
        <w:t xml:space="preserve">        readBodyFile(MISSPELLED_PATCH_FILE));</w:t>
      </w:r>
    </w:p>
    <w:p w14:paraId="2B164691" w14:textId="77777777" w:rsidR="00117D7C" w:rsidRDefault="00FE6496">
      <w:pPr>
        <w:pStyle w:val="SourceCode"/>
      </w:pPr>
      <w:r>
        <w:t xml:space="preserve">    checkStatus(suiteResults, response, 400);</w:t>
      </w:r>
    </w:p>
    <w:p w14:paraId="109DE7D8" w14:textId="77777777" w:rsidR="00117D7C" w:rsidRDefault="00FE6496">
      <w:pPr>
        <w:pStyle w:val="SourceCode"/>
      </w:pPr>
      <w:r>
        <w:t xml:space="preserve">    checkField(suiteResults, response, "code", "invalid_input");</w:t>
      </w:r>
    </w:p>
    <w:p w14:paraId="14D401AB" w14:textId="77777777" w:rsidR="00117D7C" w:rsidRDefault="00117D7C">
      <w:pPr>
        <w:pStyle w:val="SourceCode"/>
      </w:pPr>
    </w:p>
    <w:p w14:paraId="2450B971" w14:textId="77777777" w:rsidR="00117D7C" w:rsidRDefault="00FE6496">
      <w:pPr>
        <w:pStyle w:val="SourceCode"/>
      </w:pPr>
      <w:r>
        <w:t xml:space="preserve">    console.log("A read key cannot patch");</w:t>
      </w:r>
    </w:p>
    <w:p w14:paraId="47E6DFFE" w14:textId="77777777" w:rsidR="00117D7C" w:rsidRDefault="00FE6496">
      <w:pPr>
        <w:pStyle w:val="SourceCode"/>
      </w:pPr>
      <w:r>
        <w:t xml:space="preserve">    response = await apiClient.sendRequest(agent, "PATCH", contactPath,</w:t>
      </w:r>
    </w:p>
    <w:p w14:paraId="7F2BF919" w14:textId="77777777" w:rsidR="00117D7C" w:rsidRDefault="00FE6496">
      <w:pPr>
        <w:pStyle w:val="SourceCode"/>
      </w:pPr>
      <w:r>
        <w:t xml:space="preserve">        readKey, readBodyFile(PHONE_PATCH_FILE));</w:t>
      </w:r>
    </w:p>
    <w:p w14:paraId="55002E84" w14:textId="77777777" w:rsidR="00117D7C" w:rsidRDefault="00FE6496">
      <w:pPr>
        <w:pStyle w:val="SourceCode"/>
      </w:pPr>
      <w:r>
        <w:t xml:space="preserve">    checkStatus(suiteResults, response, 403);</w:t>
      </w:r>
    </w:p>
    <w:p w14:paraId="0305504E" w14:textId="77777777" w:rsidR="00117D7C" w:rsidRDefault="00FE6496">
      <w:pPr>
        <w:pStyle w:val="SourceCode"/>
      </w:pPr>
      <w:r>
        <w:t xml:space="preserve">    checkField(suiteResults, response, "code", "forbidden");</w:t>
      </w:r>
    </w:p>
    <w:p w14:paraId="7DE66559" w14:textId="77777777" w:rsidR="00117D7C" w:rsidRDefault="00117D7C">
      <w:pPr>
        <w:pStyle w:val="SourceCode"/>
      </w:pPr>
    </w:p>
    <w:p w14:paraId="0ACAFD33" w14:textId="77777777" w:rsidR="00117D7C" w:rsidRDefault="00FE6496">
      <w:pPr>
        <w:pStyle w:val="SourceCode"/>
      </w:pPr>
      <w:r>
        <w:t xml:space="preserve">    // More than 16384 bytes: refused from its Content-Length (Lesson 6.12).</w:t>
      </w:r>
    </w:p>
    <w:p w14:paraId="28604D4B" w14:textId="77777777" w:rsidR="00117D7C" w:rsidRDefault="00FE6496">
      <w:pPr>
        <w:pStyle w:val="SourceCode"/>
      </w:pPr>
      <w:r>
        <w:t xml:space="preserve">    console.log("A large body is refused");</w:t>
      </w:r>
    </w:p>
    <w:p w14:paraId="1181FFD4" w14:textId="77777777" w:rsidR="00117D7C" w:rsidRDefault="00FE6496">
      <w:pPr>
        <w:pStyle w:val="SourceCode"/>
      </w:pPr>
      <w:r>
        <w:t xml:space="preserve">    response = await apiClient.sendRequest(agent, "POST", CONTACTS_PATH, key,</w:t>
      </w:r>
    </w:p>
    <w:p w14:paraId="434029BA" w14:textId="77777777" w:rsidR="00117D7C" w:rsidRDefault="00FE6496">
      <w:pPr>
        <w:pStyle w:val="SourceCode"/>
      </w:pPr>
      <w:r>
        <w:t xml:space="preserve">        readBodyFile(LARGE_CONTACT_FILE));</w:t>
      </w:r>
    </w:p>
    <w:p w14:paraId="0F8DA9E0" w14:textId="77777777" w:rsidR="00117D7C" w:rsidRDefault="00FE6496">
      <w:pPr>
        <w:pStyle w:val="SourceCode"/>
      </w:pPr>
      <w:r>
        <w:t xml:space="preserve">    checkStatus(suiteResults, response, 413);</w:t>
      </w:r>
    </w:p>
    <w:p w14:paraId="48BAC008" w14:textId="77777777" w:rsidR="00117D7C" w:rsidRDefault="00FE6496">
      <w:pPr>
        <w:pStyle w:val="SourceCode"/>
      </w:pPr>
      <w:r>
        <w:t xml:space="preserve">    checkField(suiteResults, response, "code", "body_too_large");</w:t>
      </w:r>
    </w:p>
    <w:p w14:paraId="3F65BB96" w14:textId="77777777" w:rsidR="00117D7C" w:rsidRDefault="00117D7C">
      <w:pPr>
        <w:pStyle w:val="SourceCode"/>
      </w:pPr>
    </w:p>
    <w:p w14:paraId="3CDA4AAD" w14:textId="77777777" w:rsidR="00117D7C" w:rsidRDefault="00FE6496">
      <w:pPr>
        <w:pStyle w:val="SourceCode"/>
      </w:pPr>
      <w:r>
        <w:t xml:space="preserve">    // Ada's email is already stored, and each email may be stored once.</w:t>
      </w:r>
    </w:p>
    <w:p w14:paraId="1D6F98E1" w14:textId="77777777" w:rsidR="00117D7C" w:rsidRDefault="00FE6496">
      <w:pPr>
        <w:pStyle w:val="SourceCode"/>
      </w:pPr>
      <w:r>
        <w:t xml:space="preserve">    console.log("A duplicate email is refused");</w:t>
      </w:r>
    </w:p>
    <w:p w14:paraId="5D48B4E5" w14:textId="77777777" w:rsidR="00117D7C" w:rsidRDefault="00FE6496">
      <w:pPr>
        <w:pStyle w:val="SourceCode"/>
      </w:pPr>
      <w:r>
        <w:t xml:space="preserve">    response = await apiClient.sendRequest(agent, "POST", CONTACTS_PATH, key,</w:t>
      </w:r>
    </w:p>
    <w:p w14:paraId="4950A822" w14:textId="77777777" w:rsidR="00117D7C" w:rsidRDefault="00FE6496">
      <w:pPr>
        <w:pStyle w:val="SourceCode"/>
      </w:pPr>
      <w:r>
        <w:t xml:space="preserve">        readBodyFile(DUPLICATE_EMAIL_FILE));</w:t>
      </w:r>
    </w:p>
    <w:p w14:paraId="364EEC41" w14:textId="77777777" w:rsidR="00117D7C" w:rsidRDefault="00FE6496">
      <w:pPr>
        <w:pStyle w:val="SourceCode"/>
      </w:pPr>
      <w:r>
        <w:t xml:space="preserve">    checkStatus(suiteResults, response, 409);</w:t>
      </w:r>
    </w:p>
    <w:p w14:paraId="0CCA5388" w14:textId="77777777" w:rsidR="00117D7C" w:rsidRDefault="00FE6496">
      <w:pPr>
        <w:pStyle w:val="SourceCode"/>
      </w:pPr>
      <w:r>
        <w:t xml:space="preserve">    checkField(suiteResults, response, "code", "duplicate_email");</w:t>
      </w:r>
    </w:p>
    <w:p w14:paraId="48F33AAF" w14:textId="77777777" w:rsidR="00117D7C" w:rsidRDefault="00117D7C">
      <w:pPr>
        <w:pStyle w:val="SourceCode"/>
      </w:pPr>
    </w:p>
    <w:p w14:paraId="361F20D8" w14:textId="77777777" w:rsidR="00117D7C" w:rsidRDefault="00FE6496">
      <w:pPr>
        <w:pStyle w:val="SourceCode"/>
      </w:pPr>
      <w:r>
        <w:t xml:space="preserve">    // Text is not application/json: refused before the key is looked at.</w:t>
      </w:r>
    </w:p>
    <w:p w14:paraId="633BCD11" w14:textId="77777777" w:rsidR="00117D7C" w:rsidRDefault="00FE6496">
      <w:pPr>
        <w:pStyle w:val="SourceCode"/>
      </w:pPr>
      <w:r>
        <w:t xml:space="preserve">    console.log("A text body is refused");</w:t>
      </w:r>
    </w:p>
    <w:p w14:paraId="0836F3C6" w14:textId="77777777" w:rsidR="00117D7C" w:rsidRDefault="00FE6496">
      <w:pPr>
        <w:pStyle w:val="SourceCode"/>
      </w:pPr>
      <w:r>
        <w:t xml:space="preserve">    response = await sendBody(agent, CONTACTS_PATH, "text/plain",</w:t>
      </w:r>
    </w:p>
    <w:p w14:paraId="3F32AA4D" w14:textId="77777777" w:rsidR="00117D7C" w:rsidRDefault="00FE6496">
      <w:pPr>
        <w:pStyle w:val="SourceCode"/>
      </w:pPr>
      <w:r>
        <w:t xml:space="preserve">        readBodyFile(TEXT_CONTACT_FILE), false);</w:t>
      </w:r>
    </w:p>
    <w:p w14:paraId="15BC2EBB" w14:textId="77777777" w:rsidR="00117D7C" w:rsidRDefault="00FE6496">
      <w:pPr>
        <w:pStyle w:val="SourceCode"/>
      </w:pPr>
      <w:r>
        <w:t xml:space="preserve">    checkStatus(suiteResults, response, 415);</w:t>
      </w:r>
    </w:p>
    <w:p w14:paraId="6F597ED8" w14:textId="77777777" w:rsidR="00117D7C" w:rsidRDefault="00FE6496">
      <w:pPr>
        <w:pStyle w:val="SourceCode"/>
      </w:pPr>
      <w:r>
        <w:t xml:space="preserve">    checkField(suiteResults, response, "code", "unsupported_media_type");</w:t>
      </w:r>
    </w:p>
    <w:p w14:paraId="5764062D" w14:textId="77777777" w:rsidR="00117D7C" w:rsidRDefault="00117D7C">
      <w:pPr>
        <w:pStyle w:val="SourceCode"/>
      </w:pPr>
    </w:p>
    <w:p w14:paraId="334DC0CB" w14:textId="77777777" w:rsidR="00117D7C" w:rsidRDefault="00FE6496">
      <w:pPr>
        <w:pStyle w:val="SourceCode"/>
      </w:pPr>
      <w:r>
        <w:t xml:space="preserve">    // The closing } is missing, so the body is not JSON at all.</w:t>
      </w:r>
    </w:p>
    <w:p w14:paraId="48E9FA6C" w14:textId="77777777" w:rsidR="00117D7C" w:rsidRDefault="00FE6496">
      <w:pPr>
        <w:pStyle w:val="SourceCode"/>
      </w:pPr>
      <w:r>
        <w:t xml:space="preserve">    console.log("A body that is not JSON is refused");</w:t>
      </w:r>
    </w:p>
    <w:p w14:paraId="5338D06F" w14:textId="77777777" w:rsidR="00117D7C" w:rsidRDefault="00FE6496">
      <w:pPr>
        <w:pStyle w:val="SourceCode"/>
      </w:pPr>
      <w:r>
        <w:t xml:space="preserve">    response = await apiClient.sendRequest(agent, "POST", CONTACTS_PATH, key,</w:t>
      </w:r>
    </w:p>
    <w:p w14:paraId="45A10BF0" w14:textId="77777777" w:rsidR="00117D7C" w:rsidRDefault="00FE6496">
      <w:pPr>
        <w:pStyle w:val="SourceCode"/>
      </w:pPr>
      <w:r>
        <w:t xml:space="preserve">        readBodyFile(NOT_JSON_FILE));</w:t>
      </w:r>
    </w:p>
    <w:p w14:paraId="4E53D951" w14:textId="77777777" w:rsidR="00117D7C" w:rsidRDefault="00FE6496">
      <w:pPr>
        <w:pStyle w:val="SourceCode"/>
      </w:pPr>
      <w:r>
        <w:t xml:space="preserve">    checkStatus(suiteResults, response, 400);</w:t>
      </w:r>
    </w:p>
    <w:p w14:paraId="01C4DE2F" w14:textId="77777777" w:rsidR="00117D7C" w:rsidRDefault="00FE6496">
      <w:pPr>
        <w:pStyle w:val="SourceCode"/>
      </w:pPr>
      <w:r>
        <w:t xml:space="preserve">    checkField(suiteResults, response, "code", "invalid_json");</w:t>
      </w:r>
    </w:p>
    <w:p w14:paraId="788C57CF" w14:textId="77777777" w:rsidR="00117D7C" w:rsidRDefault="00117D7C">
      <w:pPr>
        <w:pStyle w:val="SourceCode"/>
      </w:pPr>
    </w:p>
    <w:p w14:paraId="3B119CE2" w14:textId="77777777" w:rsidR="00117D7C" w:rsidRDefault="00FE6496">
      <w:pPr>
        <w:pStyle w:val="SourceCode"/>
      </w:pPr>
      <w:r>
        <w:t xml:space="preserve">    // A body in chunks has no Content-Length, so its size is not known.</w:t>
      </w:r>
    </w:p>
    <w:p w14:paraId="2DBC5E3F" w14:textId="77777777" w:rsidR="00117D7C" w:rsidRDefault="00FE6496">
      <w:pPr>
        <w:pStyle w:val="SourceCode"/>
      </w:pPr>
      <w:r>
        <w:t xml:space="preserve">    console.log("A chunked body is refused");</w:t>
      </w:r>
    </w:p>
    <w:p w14:paraId="2E78700E" w14:textId="77777777" w:rsidR="00117D7C" w:rsidRDefault="00FE6496">
      <w:pPr>
        <w:pStyle w:val="SourceCode"/>
      </w:pPr>
      <w:r>
        <w:t xml:space="preserve">    response = await sendBody(agent, CONTACTS_PATH, "application/json",</w:t>
      </w:r>
    </w:p>
    <w:p w14:paraId="5D6F8268" w14:textId="77777777" w:rsidR="00117D7C" w:rsidRDefault="00FE6496">
      <w:pPr>
        <w:pStyle w:val="SourceCode"/>
      </w:pPr>
      <w:r>
        <w:t xml:space="preserve">        readBodyFile(NEW_CONTACT_FILE), true);</w:t>
      </w:r>
    </w:p>
    <w:p w14:paraId="19EAA7E6" w14:textId="77777777" w:rsidR="00117D7C" w:rsidRDefault="00FE6496">
      <w:pPr>
        <w:pStyle w:val="SourceCode"/>
      </w:pPr>
      <w:r>
        <w:t xml:space="preserve">    checkStatus(suiteResults, response, 411);</w:t>
      </w:r>
    </w:p>
    <w:p w14:paraId="5A37ED68" w14:textId="77777777" w:rsidR="00117D7C" w:rsidRDefault="00FE6496">
      <w:pPr>
        <w:pStyle w:val="SourceCode"/>
      </w:pPr>
      <w:r>
        <w:t xml:space="preserve">    checkField(suiteResults, response, "code", "length_required");</w:t>
      </w:r>
    </w:p>
    <w:p w14:paraId="2E9B9A3B" w14:textId="77777777" w:rsidR="00117D7C" w:rsidRDefault="00117D7C">
      <w:pPr>
        <w:pStyle w:val="SourceCode"/>
      </w:pPr>
    </w:p>
    <w:p w14:paraId="22788F0B" w14:textId="77777777" w:rsidR="00117D7C" w:rsidRDefault="00FE6496">
      <w:pPr>
        <w:pStyle w:val="SourceCode"/>
      </w:pPr>
      <w:r>
        <w:t xml:space="preserve">    console.log("Delete Hedy");</w:t>
      </w:r>
    </w:p>
    <w:p w14:paraId="06146906" w14:textId="77777777" w:rsidR="00117D7C" w:rsidRDefault="00FE6496">
      <w:pPr>
        <w:pStyle w:val="SourceCode"/>
      </w:pPr>
      <w:r>
        <w:t xml:space="preserve">    response = await apiClient.sendRequest(agent, "DELETE", contactPath, key,</w:t>
      </w:r>
    </w:p>
    <w:p w14:paraId="580DBE5B" w14:textId="77777777" w:rsidR="00117D7C" w:rsidRDefault="00FE6496">
      <w:pPr>
        <w:pStyle w:val="SourceCode"/>
      </w:pPr>
      <w:r>
        <w:t xml:space="preserve">        "");</w:t>
      </w:r>
    </w:p>
    <w:p w14:paraId="224C8539" w14:textId="77777777" w:rsidR="00117D7C" w:rsidRDefault="00FE6496">
      <w:pPr>
        <w:pStyle w:val="SourceCode"/>
      </w:pPr>
      <w:r>
        <w:t xml:space="preserve">    checkStatus(suiteResults, response, 204);</w:t>
      </w:r>
    </w:p>
    <w:p w14:paraId="6C9F9F37" w14:textId="77777777" w:rsidR="00117D7C" w:rsidRDefault="00117D7C">
      <w:pPr>
        <w:pStyle w:val="SourceCode"/>
      </w:pPr>
    </w:p>
    <w:p w14:paraId="42ABF412" w14:textId="77777777" w:rsidR="00117D7C" w:rsidRDefault="00FE6496">
      <w:pPr>
        <w:pStyle w:val="SourceCode"/>
      </w:pPr>
      <w:r>
        <w:t xml:space="preserve">    console.log("Hedy is gone");</w:t>
      </w:r>
    </w:p>
    <w:p w14:paraId="59BF3060" w14:textId="77777777" w:rsidR="00117D7C" w:rsidRDefault="00FE6496">
      <w:pPr>
        <w:pStyle w:val="SourceCode"/>
      </w:pPr>
      <w:r>
        <w:t xml:space="preserve">    response = await apiClient.sendRequest(agent, "GET", contactPath, key,</w:t>
      </w:r>
    </w:p>
    <w:p w14:paraId="16AFCAEA" w14:textId="77777777" w:rsidR="00117D7C" w:rsidRDefault="00FE6496">
      <w:pPr>
        <w:pStyle w:val="SourceCode"/>
      </w:pPr>
      <w:r>
        <w:t xml:space="preserve">        "");</w:t>
      </w:r>
    </w:p>
    <w:p w14:paraId="71082608" w14:textId="77777777" w:rsidR="00117D7C" w:rsidRDefault="00FE6496">
      <w:pPr>
        <w:pStyle w:val="SourceCode"/>
      </w:pPr>
      <w:r>
        <w:t xml:space="preserve">    checkStatus(suiteResults, response, 404);</w:t>
      </w:r>
    </w:p>
    <w:p w14:paraId="60A7F57E" w14:textId="77777777" w:rsidR="00117D7C" w:rsidRDefault="00FE6496">
      <w:pPr>
        <w:pStyle w:val="SourceCode"/>
      </w:pPr>
      <w:r>
        <w:t xml:space="preserve">    checkField(suiteResults, response, "code", "not_found");</w:t>
      </w:r>
    </w:p>
    <w:p w14:paraId="2681D4E4" w14:textId="77777777" w:rsidR="00117D7C" w:rsidRDefault="00117D7C">
      <w:pPr>
        <w:pStyle w:val="SourceCode"/>
      </w:pPr>
    </w:p>
    <w:p w14:paraId="5DD0FACE" w14:textId="77777777" w:rsidR="00117D7C" w:rsidRDefault="00FE6496">
      <w:pPr>
        <w:pStyle w:val="SourceCode"/>
      </w:pPr>
      <w:r>
        <w:t xml:space="preserve">    console.log("Patch after delete is 404");</w:t>
      </w:r>
    </w:p>
    <w:p w14:paraId="353291B8" w14:textId="77777777" w:rsidR="00117D7C" w:rsidRDefault="00FE6496">
      <w:pPr>
        <w:pStyle w:val="SourceCode"/>
      </w:pPr>
      <w:r>
        <w:t xml:space="preserve">    response = await apiClient.sendRequest(agent, "PATCH", contactPath, key,</w:t>
      </w:r>
    </w:p>
    <w:p w14:paraId="700D145C" w14:textId="77777777" w:rsidR="00117D7C" w:rsidRDefault="00FE6496">
      <w:pPr>
        <w:pStyle w:val="SourceCode"/>
      </w:pPr>
      <w:r>
        <w:t xml:space="preserve">        readBodyFile(PHONE_PATCH_FILE));</w:t>
      </w:r>
    </w:p>
    <w:p w14:paraId="40D3096E" w14:textId="77777777" w:rsidR="00117D7C" w:rsidRDefault="00FE6496">
      <w:pPr>
        <w:pStyle w:val="SourceCode"/>
      </w:pPr>
      <w:r>
        <w:t xml:space="preserve">    checkStatus(suiteResults, response, 404);</w:t>
      </w:r>
    </w:p>
    <w:p w14:paraId="7B1D8C1C" w14:textId="77777777" w:rsidR="00117D7C" w:rsidRDefault="00FE6496">
      <w:pPr>
        <w:pStyle w:val="SourceCode"/>
      </w:pPr>
      <w:r>
        <w:t xml:space="preserve">    checkField(suiteResults, response, "code", "not_found");</w:t>
      </w:r>
    </w:p>
    <w:p w14:paraId="3795157E" w14:textId="77777777" w:rsidR="00117D7C" w:rsidRDefault="00117D7C">
      <w:pPr>
        <w:pStyle w:val="SourceCode"/>
      </w:pPr>
    </w:p>
    <w:p w14:paraId="6D665E69" w14:textId="77777777" w:rsidR="00117D7C" w:rsidRDefault="00FE6496">
      <w:pPr>
        <w:pStyle w:val="SourceCode"/>
      </w:pPr>
      <w:r>
        <w:t xml:space="preserve">    // Lesson 6.17: a version this server does not serve is 404, with words</w:t>
      </w:r>
    </w:p>
    <w:p w14:paraId="0B40C19B" w14:textId="77777777" w:rsidR="00117D7C" w:rsidRDefault="00FE6496">
      <w:pPr>
        <w:pStyle w:val="SourceCode"/>
      </w:pPr>
      <w:r>
        <w:t xml:space="preserve">    // that name the version it does serve.</w:t>
      </w:r>
    </w:p>
    <w:p w14:paraId="4E501AAB" w14:textId="77777777" w:rsidR="00117D7C" w:rsidRDefault="00FE6496">
      <w:pPr>
        <w:pStyle w:val="SourceCode"/>
      </w:pPr>
      <w:r>
        <w:t xml:space="preserve">    console.log("Version 2 is not served");</w:t>
      </w:r>
    </w:p>
    <w:p w14:paraId="721BF746" w14:textId="77777777" w:rsidR="00117D7C" w:rsidRDefault="00FE6496">
      <w:pPr>
        <w:pStyle w:val="SourceCode"/>
      </w:pPr>
      <w:r>
        <w:t xml:space="preserve">    response = await apiClient.sendRequest(agent, "GET",</w:t>
      </w:r>
    </w:p>
    <w:p w14:paraId="35EA1A83" w14:textId="77777777" w:rsidR="00117D7C" w:rsidRDefault="00FE6496">
      <w:pPr>
        <w:pStyle w:val="SourceCode"/>
      </w:pPr>
      <w:r>
        <w:t xml:space="preserve">        "/api/v2/contacts/1", key, "");</w:t>
      </w:r>
    </w:p>
    <w:p w14:paraId="7107E496" w14:textId="77777777" w:rsidR="00117D7C" w:rsidRDefault="00FE6496">
      <w:pPr>
        <w:pStyle w:val="SourceCode"/>
      </w:pPr>
      <w:r>
        <w:t xml:space="preserve">    checkStatus(suiteResults, response, 404);</w:t>
      </w:r>
    </w:p>
    <w:p w14:paraId="56D935E4" w14:textId="77777777" w:rsidR="00117D7C" w:rsidRDefault="00FE6496">
      <w:pPr>
        <w:pStyle w:val="SourceCode"/>
      </w:pPr>
      <w:r>
        <w:t xml:space="preserve">    checkField(suiteResults, response, "message",</w:t>
      </w:r>
    </w:p>
    <w:p w14:paraId="65F55F24" w14:textId="77777777" w:rsidR="00117D7C" w:rsidRDefault="00FE6496">
      <w:pPr>
        <w:pStyle w:val="SourceCode"/>
      </w:pPr>
      <w:r>
        <w:t xml:space="preserve">               "no such API version; supported: v1");</w:t>
      </w:r>
    </w:p>
    <w:p w14:paraId="114FD6D3" w14:textId="77777777" w:rsidR="00117D7C" w:rsidRDefault="00117D7C">
      <w:pPr>
        <w:pStyle w:val="SourceCode"/>
      </w:pPr>
    </w:p>
    <w:p w14:paraId="3EF121F6" w14:textId="77777777" w:rsidR="00117D7C" w:rsidRDefault="00FE6496">
      <w:pPr>
        <w:pStyle w:val="SourceCode"/>
      </w:pPr>
      <w:r>
        <w:t xml:space="preserve">    // Lesson 6.20: the description needs no key, and it is YAML, not JSON.</w:t>
      </w:r>
    </w:p>
    <w:p w14:paraId="43B0B4E1" w14:textId="77777777" w:rsidR="00117D7C" w:rsidRDefault="00FE6496">
      <w:pPr>
        <w:pStyle w:val="SourceCode"/>
      </w:pPr>
      <w:r>
        <w:t xml:space="preserve">    console.log("The description is served");</w:t>
      </w:r>
    </w:p>
    <w:p w14:paraId="6D1805C2" w14:textId="77777777" w:rsidR="00117D7C" w:rsidRDefault="00FE6496">
      <w:pPr>
        <w:pStyle w:val="SourceCode"/>
      </w:pPr>
      <w:r>
        <w:t xml:space="preserve">    response = await apiClient.sendRequest(agent, "GET",</w:t>
      </w:r>
    </w:p>
    <w:p w14:paraId="4DA1E481" w14:textId="77777777" w:rsidR="00117D7C" w:rsidRDefault="00FE6496">
      <w:pPr>
        <w:pStyle w:val="SourceCode"/>
      </w:pPr>
      <w:r>
        <w:t xml:space="preserve">        apiClient.API_PREFIX + "/openapi.yaml", "", "");</w:t>
      </w:r>
    </w:p>
    <w:p w14:paraId="56C7FA9C" w14:textId="77777777" w:rsidR="00117D7C" w:rsidRDefault="00FE6496">
      <w:pPr>
        <w:pStyle w:val="SourceCode"/>
      </w:pPr>
      <w:r>
        <w:t xml:space="preserve">    checkStatus(suiteResults, response, 200);</w:t>
      </w:r>
    </w:p>
    <w:p w14:paraId="50E61307" w14:textId="77777777" w:rsidR="00117D7C" w:rsidRDefault="00FE6496">
      <w:pPr>
        <w:pStyle w:val="SourceCode"/>
      </w:pPr>
      <w:r>
        <w:t xml:space="preserve">    checkHeader(suiteResults, response, "Content-Type", "application/yaml");</w:t>
      </w:r>
    </w:p>
    <w:p w14:paraId="2574E403" w14:textId="77777777" w:rsidR="00117D7C" w:rsidRDefault="00FE6496">
      <w:pPr>
        <w:pStyle w:val="SourceCode"/>
      </w:pPr>
      <w:r>
        <w:t xml:space="preserve">    return true;</w:t>
      </w:r>
    </w:p>
    <w:p w14:paraId="105C1338" w14:textId="77777777" w:rsidR="00117D7C" w:rsidRDefault="00FE6496">
      <w:pPr>
        <w:pStyle w:val="SourceCode"/>
      </w:pPr>
      <w:r>
        <w:t>}</w:t>
      </w:r>
    </w:p>
    <w:p w14:paraId="375A13CD" w14:textId="77777777" w:rsidR="00117D7C" w:rsidRDefault="00117D7C">
      <w:pPr>
        <w:pStyle w:val="SourceCode"/>
      </w:pPr>
    </w:p>
    <w:p w14:paraId="15B66BC1" w14:textId="77777777" w:rsidR="00117D7C" w:rsidRDefault="00FE6496">
      <w:pPr>
        <w:pStyle w:val="SourceCode"/>
      </w:pPr>
      <w:r>
        <w:t>async function main(): Promise&lt;void&gt; {</w:t>
      </w:r>
    </w:p>
    <w:p w14:paraId="12507B25" w14:textId="77777777" w:rsidR="00117D7C" w:rsidRDefault="00FE6496">
      <w:pPr>
        <w:pStyle w:val="SourceCode"/>
      </w:pPr>
      <w:r>
        <w:t xml:space="preserve">    // Remember, the keys come from the environment, never from the source</w:t>
      </w:r>
    </w:p>
    <w:p w14:paraId="3490FE7A" w14:textId="77777777" w:rsidR="00117D7C" w:rsidRDefault="00FE6496">
      <w:pPr>
        <w:pStyle w:val="SourceCode"/>
      </w:pPr>
      <w:r>
        <w:t xml:space="preserve">    // code, so the suite can be shared and committed without them. An unset</w:t>
      </w:r>
    </w:p>
    <w:p w14:paraId="397F6576" w14:textId="77777777" w:rsidR="00117D7C" w:rsidRDefault="00FE6496">
      <w:pPr>
        <w:pStyle w:val="SourceCode"/>
      </w:pPr>
      <w:r>
        <w:t xml:space="preserve">    // variable is undefined.</w:t>
      </w:r>
    </w:p>
    <w:p w14:paraId="67644338" w14:textId="77777777" w:rsidR="00117D7C" w:rsidRDefault="00FE6496">
      <w:pPr>
        <w:pStyle w:val="SourceCode"/>
      </w:pPr>
      <w:r>
        <w:t xml:space="preserve">    const key = process.env["SPA_API_KEY"];</w:t>
      </w:r>
    </w:p>
    <w:p w14:paraId="0C73B601" w14:textId="77777777" w:rsidR="00117D7C" w:rsidRDefault="00FE6496">
      <w:pPr>
        <w:pStyle w:val="SourceCode"/>
      </w:pPr>
      <w:r>
        <w:t xml:space="preserve">    if (key === undefined) {</w:t>
      </w:r>
    </w:p>
    <w:p w14:paraId="4E1A051A" w14:textId="77777777" w:rsidR="00117D7C" w:rsidRDefault="00FE6496">
      <w:pPr>
        <w:pStyle w:val="SourceCode"/>
      </w:pPr>
      <w:r>
        <w:t xml:space="preserve">        console.error("Error: SPA_API_KEY is not set");</w:t>
      </w:r>
    </w:p>
    <w:p w14:paraId="57428DE3" w14:textId="77777777" w:rsidR="00117D7C" w:rsidRDefault="00FE6496">
      <w:pPr>
        <w:pStyle w:val="SourceCode"/>
      </w:pPr>
      <w:r>
        <w:t xml:space="preserve">        process.exitCode = 1;</w:t>
      </w:r>
    </w:p>
    <w:p w14:paraId="2F4A1655" w14:textId="77777777" w:rsidR="00117D7C" w:rsidRDefault="00FE6496">
      <w:pPr>
        <w:pStyle w:val="SourceCode"/>
      </w:pPr>
      <w:r>
        <w:t xml:space="preserve">        return;</w:t>
      </w:r>
    </w:p>
    <w:p w14:paraId="48477EB0" w14:textId="77777777" w:rsidR="00117D7C" w:rsidRDefault="00FE6496">
      <w:pPr>
        <w:pStyle w:val="SourceCode"/>
      </w:pPr>
      <w:r>
        <w:t xml:space="preserve">    }</w:t>
      </w:r>
    </w:p>
    <w:p w14:paraId="79D40E89" w14:textId="77777777" w:rsidR="00117D7C" w:rsidRDefault="00FE6496">
      <w:pPr>
        <w:pStyle w:val="SourceCode"/>
      </w:pPr>
      <w:r>
        <w:t xml:space="preserve">    const readKey = process.env["SPA_API_READ_KEY"];</w:t>
      </w:r>
    </w:p>
    <w:p w14:paraId="573E8D7D" w14:textId="77777777" w:rsidR="00117D7C" w:rsidRDefault="00FE6496">
      <w:pPr>
        <w:pStyle w:val="SourceCode"/>
      </w:pPr>
      <w:r>
        <w:t xml:space="preserve">    if (readKey === undefined) {</w:t>
      </w:r>
    </w:p>
    <w:p w14:paraId="15C6C7A9" w14:textId="77777777" w:rsidR="00117D7C" w:rsidRDefault="00FE6496">
      <w:pPr>
        <w:pStyle w:val="SourceCode"/>
      </w:pPr>
      <w:r>
        <w:t xml:space="preserve">        console.error("Error: SPA_API_READ_KEY is not set");</w:t>
      </w:r>
    </w:p>
    <w:p w14:paraId="05E64A4E" w14:textId="77777777" w:rsidR="00117D7C" w:rsidRDefault="00FE6496">
      <w:pPr>
        <w:pStyle w:val="SourceCode"/>
      </w:pPr>
      <w:r>
        <w:t xml:space="preserve">        process.exitCode = 1;</w:t>
      </w:r>
    </w:p>
    <w:p w14:paraId="6EBD56BE" w14:textId="77777777" w:rsidR="00117D7C" w:rsidRDefault="00FE6496">
      <w:pPr>
        <w:pStyle w:val="SourceCode"/>
      </w:pPr>
      <w:r>
        <w:t xml:space="preserve">        return;</w:t>
      </w:r>
    </w:p>
    <w:p w14:paraId="70B5B101" w14:textId="77777777" w:rsidR="00117D7C" w:rsidRDefault="00FE6496">
      <w:pPr>
        <w:pStyle w:val="SourceCode"/>
      </w:pPr>
      <w:r>
        <w:t xml:space="preserve">    }</w:t>
      </w:r>
    </w:p>
    <w:p w14:paraId="0554687B" w14:textId="77777777" w:rsidR="00117D7C" w:rsidRDefault="00FE6496">
      <w:pPr>
        <w:pStyle w:val="SourceCode"/>
      </w:pPr>
      <w:r>
        <w:t xml:space="preserve">    // Remember, create the client once: the one certificate authority it</w:t>
      </w:r>
    </w:p>
    <w:p w14:paraId="1238E691" w14:textId="77777777" w:rsidR="00117D7C" w:rsidRDefault="00FE6496">
      <w:pPr>
        <w:pStyle w:val="SourceCode"/>
      </w:pPr>
      <w:r>
        <w:t xml:space="preserve">    // trusts.</w:t>
      </w:r>
    </w:p>
    <w:p w14:paraId="2BF1FEC7" w14:textId="77777777" w:rsidR="00117D7C" w:rsidRDefault="00FE6496">
      <w:pPr>
        <w:pStyle w:val="SourceCode"/>
      </w:pPr>
      <w:r>
        <w:t xml:space="preserve">    const agent = new Agent({</w:t>
      </w:r>
    </w:p>
    <w:p w14:paraId="7DC7D14F" w14:textId="77777777" w:rsidR="00117D7C" w:rsidRDefault="00FE6496">
      <w:pPr>
        <w:pStyle w:val="SourceCode"/>
      </w:pPr>
      <w:r>
        <w:t xml:space="preserve">        connect: { ca: readFileSync(apiClient.CA_FILE) },</w:t>
      </w:r>
    </w:p>
    <w:p w14:paraId="75B5CCAA" w14:textId="77777777" w:rsidR="00117D7C" w:rsidRDefault="00FE6496">
      <w:pPr>
        <w:pStyle w:val="SourceCode"/>
      </w:pPr>
      <w:r>
        <w:t xml:space="preserve">    });</w:t>
      </w:r>
    </w:p>
    <w:p w14:paraId="5A799775" w14:textId="77777777" w:rsidR="00117D7C" w:rsidRDefault="00FE6496">
      <w:pPr>
        <w:pStyle w:val="SourceCode"/>
      </w:pPr>
      <w:r>
        <w:t xml:space="preserve">    const suiteResults = new TestResults();</w:t>
      </w:r>
    </w:p>
    <w:p w14:paraId="05B44D88" w14:textId="77777777" w:rsidR="00117D7C" w:rsidRDefault="00FE6496">
      <w:pPr>
        <w:pStyle w:val="SourceCode"/>
      </w:pPr>
      <w:r>
        <w:t xml:space="preserve">    let finished = false;</w:t>
      </w:r>
    </w:p>
    <w:p w14:paraId="710F0EB4" w14:textId="77777777" w:rsidR="00117D7C" w:rsidRDefault="00FE6496">
      <w:pPr>
        <w:pStyle w:val="SourceCode"/>
      </w:pPr>
      <w:r>
        <w:t xml:space="preserve">    try {</w:t>
      </w:r>
    </w:p>
    <w:p w14:paraId="69B40759" w14:textId="77777777" w:rsidR="00117D7C" w:rsidRDefault="00FE6496">
      <w:pPr>
        <w:pStyle w:val="SourceCode"/>
      </w:pPr>
      <w:r>
        <w:t xml:space="preserve">        finished = await runTests(agent, key, readKey, suiteResults);</w:t>
      </w:r>
    </w:p>
    <w:p w14:paraId="3A8ADA31" w14:textId="77777777" w:rsidR="00117D7C" w:rsidRDefault="00FE6496">
      <w:pPr>
        <w:pStyle w:val="SourceCode"/>
      </w:pPr>
      <w:r>
        <w:t xml:space="preserve">    } finally {</w:t>
      </w:r>
    </w:p>
    <w:p w14:paraId="7BE1631D" w14:textId="77777777" w:rsidR="00117D7C" w:rsidRDefault="00FE6496">
      <w:pPr>
        <w:pStyle w:val="SourceCode"/>
      </w:pPr>
      <w:r>
        <w:t xml:space="preserve">        // Remember, finally runs however the try block ends, so the agent</w:t>
      </w:r>
    </w:p>
    <w:p w14:paraId="10A43D29" w14:textId="77777777" w:rsidR="00117D7C" w:rsidRDefault="00FE6496">
      <w:pPr>
        <w:pStyle w:val="SourceCode"/>
      </w:pPr>
      <w:r>
        <w:t xml:space="preserve">        // is always closed.</w:t>
      </w:r>
    </w:p>
    <w:p w14:paraId="07CAF77C" w14:textId="77777777" w:rsidR="00117D7C" w:rsidRDefault="00FE6496">
      <w:pPr>
        <w:pStyle w:val="SourceCode"/>
      </w:pPr>
      <w:r>
        <w:t xml:space="preserve">        await agent.close();</w:t>
      </w:r>
    </w:p>
    <w:p w14:paraId="1084FC42" w14:textId="77777777" w:rsidR="00117D7C" w:rsidRDefault="00FE6496">
      <w:pPr>
        <w:pStyle w:val="SourceCode"/>
      </w:pPr>
      <w:r>
        <w:t xml:space="preserve">    }</w:t>
      </w:r>
    </w:p>
    <w:p w14:paraId="58CE29E5" w14:textId="77777777" w:rsidR="00117D7C" w:rsidRDefault="00FE6496">
      <w:pPr>
        <w:pStyle w:val="SourceCode"/>
      </w:pPr>
      <w:r>
        <w:t xml:space="preserve">    if (!finished) {</w:t>
      </w:r>
    </w:p>
    <w:p w14:paraId="782A1FB0" w14:textId="77777777" w:rsidR="00117D7C" w:rsidRDefault="00FE6496">
      <w:pPr>
        <w:pStyle w:val="SourceCode"/>
      </w:pPr>
      <w:r>
        <w:t xml:space="preserve">        process.exitCode = 1;</w:t>
      </w:r>
    </w:p>
    <w:p w14:paraId="030E998E" w14:textId="77777777" w:rsidR="00117D7C" w:rsidRDefault="00FE6496">
      <w:pPr>
        <w:pStyle w:val="SourceCode"/>
      </w:pPr>
      <w:r>
        <w:t xml:space="preserve">        return;</w:t>
      </w:r>
    </w:p>
    <w:p w14:paraId="62257E60" w14:textId="77777777" w:rsidR="00117D7C" w:rsidRDefault="00FE6496">
      <w:pPr>
        <w:pStyle w:val="SourceCode"/>
      </w:pPr>
      <w:r>
        <w:t xml:space="preserve">    }</w:t>
      </w:r>
    </w:p>
    <w:p w14:paraId="536E2602" w14:textId="77777777" w:rsidR="00117D7C" w:rsidRDefault="00FE6496">
      <w:pPr>
        <w:pStyle w:val="SourceCode"/>
      </w:pPr>
      <w:r>
        <w:t xml:space="preserve">    console.log(`${suiteResults.passed} passed, ${suiteResults.failed} failed`);</w:t>
      </w:r>
    </w:p>
    <w:p w14:paraId="43B4F23E" w14:textId="77777777" w:rsidR="00117D7C" w:rsidRDefault="00FE6496">
      <w:pPr>
        <w:pStyle w:val="SourceCode"/>
      </w:pPr>
      <w:r>
        <w:t xml:space="preserve">    // Remember, the exit code is the suite's verdict: 0 only when every</w:t>
      </w:r>
    </w:p>
    <w:p w14:paraId="0FBE145C" w14:textId="77777777" w:rsidR="00117D7C" w:rsidRDefault="00FE6496">
      <w:pPr>
        <w:pStyle w:val="SourceCode"/>
      </w:pPr>
      <w:r>
        <w:t xml:space="preserve">    // check passed.</w:t>
      </w:r>
    </w:p>
    <w:p w14:paraId="0A1FCD1D" w14:textId="77777777" w:rsidR="00117D7C" w:rsidRDefault="00FE6496">
      <w:pPr>
        <w:pStyle w:val="SourceCode"/>
      </w:pPr>
      <w:r>
        <w:t xml:space="preserve">    if (suiteResults.failed &gt; 0) {</w:t>
      </w:r>
    </w:p>
    <w:p w14:paraId="010C9427" w14:textId="77777777" w:rsidR="00117D7C" w:rsidRDefault="00FE6496">
      <w:pPr>
        <w:pStyle w:val="SourceCode"/>
      </w:pPr>
      <w:r>
        <w:t xml:space="preserve">        process.exitCode = 1;</w:t>
      </w:r>
    </w:p>
    <w:p w14:paraId="5A9C3BA3" w14:textId="77777777" w:rsidR="00117D7C" w:rsidRDefault="00FE6496">
      <w:pPr>
        <w:pStyle w:val="SourceCode"/>
        <w:keepNext/>
      </w:pPr>
      <w:r>
        <w:t xml:space="preserve">    }</w:t>
      </w:r>
    </w:p>
    <w:p w14:paraId="36A8C125" w14:textId="77777777" w:rsidR="00117D7C" w:rsidRDefault="00FE6496">
      <w:pPr>
        <w:pStyle w:val="SourceCode"/>
        <w:keepNext/>
      </w:pPr>
      <w:r>
        <w:t>}</w:t>
      </w:r>
    </w:p>
    <w:p w14:paraId="03068116" w14:textId="77777777" w:rsidR="00117D7C" w:rsidRDefault="00117D7C">
      <w:pPr>
        <w:pStyle w:val="SourceCode"/>
        <w:keepNext/>
      </w:pPr>
    </w:p>
    <w:p w14:paraId="2B92D7E6" w14:textId="77777777" w:rsidR="00117D7C" w:rsidRDefault="00FE6496">
      <w:pPr>
        <w:pStyle w:val="SourceCode"/>
      </w:pPr>
      <w:r>
        <w:t>main();</w:t>
      </w:r>
    </w:p>
    <w:p w14:paraId="3B716128" w14:textId="77777777" w:rsidR="00117D7C" w:rsidRDefault="00117D7C">
      <w:pPr>
        <w:keepNext/>
      </w:pPr>
    </w:p>
    <w:p w14:paraId="07A91AC5" w14:textId="77777777" w:rsidR="00117D7C" w:rsidRDefault="00FE6496">
      <w:pPr>
        <w:pStyle w:val="Heading3"/>
      </w:pPr>
      <w:r>
        <w:t>Windows PowerShell Server Build and Run</w:t>
      </w:r>
    </w:p>
    <w:p w14:paraId="7D74A5DE" w14:textId="77777777" w:rsidR="00117D7C" w:rsidRDefault="00FE6496">
      <w:pPr>
        <w:keepNext/>
      </w:pPr>
      <w:r>
        <w:t>In Terminal 1: start the server again, with the same block as in the Basic Implementation.</w:t>
      </w:r>
    </w:p>
    <w:p w14:paraId="7F0C3F97" w14:textId="77777777" w:rsidR="00117D7C" w:rsidRDefault="00117D7C">
      <w:pPr>
        <w:keepNext/>
      </w:pPr>
    </w:p>
    <w:p w14:paraId="13F06D22" w14:textId="77777777" w:rsidR="00117D7C" w:rsidRDefault="00FE6496">
      <w:pPr>
        <w:pStyle w:val="CommandBlock"/>
        <w:keepNext/>
      </w:pPr>
      <w:r>
        <w:t>npm --prefix .\typescript run check</w:t>
      </w:r>
    </w:p>
    <w:p w14:paraId="09976CC6" w14:textId="77777777" w:rsidR="00117D7C" w:rsidRDefault="00FE6496">
      <w:pPr>
        <w:pStyle w:val="CommandBlock"/>
        <w:keepNext/>
      </w:pPr>
      <w:r>
        <w:t>npm --prefix .\typescript run build</w:t>
      </w:r>
    </w:p>
    <w:p w14:paraId="11349CFB" w14:textId="77777777" w:rsidR="00117D7C" w:rsidRDefault="00FE6496">
      <w:pPr>
        <w:pStyle w:val="CommandBlock"/>
      </w:pPr>
      <w:r>
        <w:t>node .\typescript\dist\server.js</w:t>
      </w:r>
    </w:p>
    <w:p w14:paraId="2A7713BD" w14:textId="77777777" w:rsidR="00117D7C" w:rsidRDefault="00117D7C">
      <w:pPr>
        <w:keepNext/>
      </w:pPr>
    </w:p>
    <w:p w14:paraId="353D093C" w14:textId="77777777" w:rsidR="00117D7C" w:rsidRDefault="00FE6496">
      <w:pPr>
        <w:pStyle w:val="Heading3"/>
      </w:pPr>
      <w:r>
        <w:t>Windows PowerShell API Tests Build and Run</w:t>
      </w:r>
    </w:p>
    <w:p w14:paraId="019818E5" w14:textId="77777777" w:rsidR="00117D7C" w:rsidRDefault="00FE6496">
      <w:pPr>
        <w:keepNext/>
      </w:pPr>
      <w:r>
        <w:t>In Terminal 2: a fresh write key and a fresh read key, the suite, its exit code, which is 0 only when every check passed, and each revoke's exit code.</w:t>
      </w:r>
    </w:p>
    <w:p w14:paraId="42FFB15A" w14:textId="77777777" w:rsidR="00117D7C" w:rsidRDefault="00117D7C">
      <w:pPr>
        <w:keepNext/>
      </w:pPr>
    </w:p>
    <w:p w14:paraId="6643B152" w14:textId="77777777" w:rsidR="00117D7C" w:rsidRDefault="00FE6496">
      <w:pPr>
        <w:pStyle w:val="CommandBlock"/>
        <w:keepNext/>
      </w:pPr>
      <w:r>
        <w:t>$issued = node .\typescript\dist\keys.js issue write</w:t>
      </w:r>
    </w:p>
    <w:p w14:paraId="4DF6841C" w14:textId="77777777" w:rsidR="00117D7C" w:rsidRDefault="00FE6496">
      <w:pPr>
        <w:pStyle w:val="CommandBlock"/>
        <w:keepNext/>
      </w:pPr>
      <w:r>
        <w:t>$env:SPA_API_KEY = $issued[2]</w:t>
      </w:r>
    </w:p>
    <w:p w14:paraId="0537008A" w14:textId="77777777" w:rsidR="00117D7C" w:rsidRDefault="00FE6496">
      <w:pPr>
        <w:pStyle w:val="CommandBlock"/>
      </w:pPr>
      <w:r>
        <w:t>$readIssued = node .\typescript\dist\keys.js issue read</w:t>
      </w:r>
    </w:p>
    <w:p w14:paraId="2A1C63DC" w14:textId="77777777" w:rsidR="00117D7C" w:rsidRDefault="00FE6496">
      <w:pPr>
        <w:pStyle w:val="CommandBlock"/>
      </w:pPr>
      <w:r>
        <w:t>$env:SPA_API_READ_KEY = $readIssued[2]</w:t>
      </w:r>
    </w:p>
    <w:p w14:paraId="1E2FAB77" w14:textId="77777777" w:rsidR="00117D7C" w:rsidRDefault="00FE6496">
      <w:pPr>
        <w:pStyle w:val="CommandBlock"/>
      </w:pPr>
      <w:r>
        <w:t>try {</w:t>
      </w:r>
    </w:p>
    <w:p w14:paraId="25D1C514" w14:textId="77777777" w:rsidR="00117D7C" w:rsidRDefault="00FE6496">
      <w:pPr>
        <w:pStyle w:val="CommandBlock"/>
      </w:pPr>
      <w:r>
        <w:t xml:space="preserve">    node .\typescript\dist\apiTests.js</w:t>
      </w:r>
    </w:p>
    <w:p w14:paraId="7B8269BA" w14:textId="77777777" w:rsidR="00117D7C" w:rsidRDefault="00FE6496">
      <w:pPr>
        <w:pStyle w:val="CommandBlock"/>
      </w:pPr>
      <w:r>
        <w:t xml:space="preserve">    $LASTEXITCODE</w:t>
      </w:r>
    </w:p>
    <w:p w14:paraId="551F0020" w14:textId="77777777" w:rsidR="00117D7C" w:rsidRDefault="00FE6496">
      <w:pPr>
        <w:pStyle w:val="CommandBlock"/>
      </w:pPr>
      <w:r>
        <w:t>} finally {</w:t>
      </w:r>
    </w:p>
    <w:p w14:paraId="2154B9B2" w14:textId="77777777" w:rsidR="00117D7C" w:rsidRDefault="00FE6496">
      <w:pPr>
        <w:pStyle w:val="CommandBlock"/>
      </w:pPr>
      <w:r>
        <w:t xml:space="preserve">    $keyId = $issued[1] -replace "Key id: ", ""</w:t>
      </w:r>
    </w:p>
    <w:p w14:paraId="4A64B4FC" w14:textId="77777777" w:rsidR="00117D7C" w:rsidRDefault="00FE6496">
      <w:pPr>
        <w:pStyle w:val="CommandBlock"/>
      </w:pPr>
      <w:r>
        <w:t xml:space="preserve">    $revoked = node .\typescript\dist\keys.js revoke $keyId</w:t>
      </w:r>
    </w:p>
    <w:p w14:paraId="148000CA" w14:textId="77777777" w:rsidR="00117D7C" w:rsidRDefault="00FE6496">
      <w:pPr>
        <w:pStyle w:val="CommandBlock"/>
      </w:pPr>
      <w:r>
        <w:t xml:space="preserve">    $LASTEXITCODE</w:t>
      </w:r>
    </w:p>
    <w:p w14:paraId="0DAB05AD" w14:textId="77777777" w:rsidR="00117D7C" w:rsidRDefault="00FE6496">
      <w:pPr>
        <w:pStyle w:val="CommandBlock"/>
      </w:pPr>
      <w:r>
        <w:t xml:space="preserve">    $readKeyId = $readIssued[1] -replace "Key id: ", ""</w:t>
      </w:r>
    </w:p>
    <w:p w14:paraId="75056B7A" w14:textId="77777777" w:rsidR="00117D7C" w:rsidRDefault="00FE6496">
      <w:pPr>
        <w:pStyle w:val="CommandBlock"/>
      </w:pPr>
      <w:r>
        <w:t xml:space="preserve">    $revoked = node .\typescript\dist\keys.js revoke $readKeyId</w:t>
      </w:r>
    </w:p>
    <w:p w14:paraId="6BF918E9" w14:textId="77777777" w:rsidR="00117D7C" w:rsidRDefault="00FE6496">
      <w:pPr>
        <w:pStyle w:val="CommandBlock"/>
        <w:keepNext/>
      </w:pPr>
      <w:r>
        <w:t xml:space="preserve">    $LASTEXITCODE</w:t>
      </w:r>
    </w:p>
    <w:p w14:paraId="4E3D8A92" w14:textId="77777777" w:rsidR="00117D7C" w:rsidRDefault="00FE6496">
      <w:pPr>
        <w:pStyle w:val="CommandBlock"/>
        <w:keepNext/>
      </w:pPr>
      <w:r>
        <w:t xml:space="preserve">    Remove-Item Env:SPA_API_KEY, Env:SPA_API_READ_KEY</w:t>
      </w:r>
    </w:p>
    <w:p w14:paraId="29F9DA7B" w14:textId="77777777" w:rsidR="00117D7C" w:rsidRDefault="00FE6496">
      <w:pPr>
        <w:pStyle w:val="CommandBlock"/>
      </w:pPr>
      <w:r>
        <w:t>}</w:t>
      </w:r>
    </w:p>
    <w:p w14:paraId="713F798C" w14:textId="77777777" w:rsidR="00117D7C" w:rsidRDefault="00117D7C">
      <w:pPr>
        <w:keepNext/>
      </w:pPr>
    </w:p>
    <w:p w14:paraId="2B26DA09" w14:textId="77777777" w:rsidR="00117D7C" w:rsidRDefault="00FE6496">
      <w:pPr>
        <w:pStyle w:val="Heading3"/>
      </w:pPr>
      <w:r>
        <w:t>Windows PowerShell newman Run</w:t>
      </w:r>
    </w:p>
    <w:p w14:paraId="0C874D96" w14:textId="77777777" w:rsidR="00117D7C" w:rsidRDefault="00FE6496">
      <w:pPr>
        <w:keepNext/>
      </w:pPr>
      <w:r>
        <w:t>Still in Terminal 2: the same twenty-one requests from the collection file, run by newman against this language's server, then each key's secret counted in the logs: none may hold it (Lesson 6.19). Then press Ctrl+C in Terminal 1.</w:t>
      </w:r>
    </w:p>
    <w:p w14:paraId="3DB81D74" w14:textId="77777777" w:rsidR="00117D7C" w:rsidRDefault="00117D7C">
      <w:pPr>
        <w:keepNext/>
      </w:pPr>
    </w:p>
    <w:p w14:paraId="5B4EBA30" w14:textId="77777777" w:rsidR="00117D7C" w:rsidRDefault="00FE6496">
      <w:pPr>
        <w:pStyle w:val="CommandBlock"/>
        <w:keepNext/>
      </w:pPr>
      <w:r>
        <w:t>$issued = node .\typescript\dist\keys.js issue write</w:t>
      </w:r>
    </w:p>
    <w:p w14:paraId="7649B57A" w14:textId="77777777" w:rsidR="00117D7C" w:rsidRDefault="00FE6496">
      <w:pPr>
        <w:pStyle w:val="CommandBlock"/>
        <w:keepNext/>
      </w:pPr>
      <w:r>
        <w:t>$env:SPA_API_KEY = $issued[2]</w:t>
      </w:r>
    </w:p>
    <w:p w14:paraId="04C3F4B2" w14:textId="77777777" w:rsidR="00117D7C" w:rsidRDefault="00FE6496">
      <w:pPr>
        <w:pStyle w:val="CommandBlock"/>
      </w:pPr>
      <w:r>
        <w:t>$readIssued = node .\typescript\dist\keys.js issue read</w:t>
      </w:r>
    </w:p>
    <w:p w14:paraId="6C8F0F60" w14:textId="77777777" w:rsidR="00117D7C" w:rsidRDefault="00FE6496">
      <w:pPr>
        <w:pStyle w:val="CommandBlock"/>
      </w:pPr>
      <w:r>
        <w:t>$env:SPA_API_READ_KEY = $readIssued[2]</w:t>
      </w:r>
    </w:p>
    <w:p w14:paraId="474DD75A" w14:textId="77777777" w:rsidR="00117D7C" w:rsidRDefault="00FE6496">
      <w:pPr>
        <w:pStyle w:val="CommandBlock"/>
      </w:pPr>
      <w:r>
        <w:t>try {</w:t>
      </w:r>
    </w:p>
    <w:p w14:paraId="104B6CBE" w14:textId="77777777" w:rsidR="00117D7C" w:rsidRDefault="00FE6496">
      <w:pPr>
        <w:pStyle w:val="CommandBlock"/>
      </w:pPr>
      <w:r>
        <w:t xml:space="preserve">    node --no-deprecation .\postman\node_modules\newman\bin\newman.js run `</w:t>
      </w:r>
    </w:p>
    <w:p w14:paraId="38976EB8" w14:textId="77777777" w:rsidR="00117D7C" w:rsidRDefault="00FE6496">
      <w:pPr>
        <w:pStyle w:val="CommandBlock"/>
      </w:pPr>
      <w:r>
        <w:t xml:space="preserve">        .\postman\spa-contacts.postman_collection.json `</w:t>
      </w:r>
    </w:p>
    <w:p w14:paraId="247F5D71" w14:textId="77777777" w:rsidR="00117D7C" w:rsidRDefault="00FE6496">
      <w:pPr>
        <w:pStyle w:val="CommandBlock"/>
      </w:pPr>
      <w:r>
        <w:t xml:space="preserve">        --environment .\postman\spa-local.postman_environment.json `</w:t>
      </w:r>
    </w:p>
    <w:p w14:paraId="45306E4D" w14:textId="77777777" w:rsidR="00117D7C" w:rsidRDefault="00FE6496">
      <w:pPr>
        <w:pStyle w:val="CommandBlock"/>
      </w:pPr>
      <w:r>
        <w:t xml:space="preserve">        --env-var "apiKey=$env:SPA_API_KEY" `</w:t>
      </w:r>
    </w:p>
    <w:p w14:paraId="6E0446ED" w14:textId="77777777" w:rsidR="00117D7C" w:rsidRDefault="00FE6496">
      <w:pPr>
        <w:pStyle w:val="CommandBlock"/>
      </w:pPr>
      <w:r>
        <w:t xml:space="preserve">        --env-var "readApiKey=$env:SPA_API_READ_KEY" `</w:t>
      </w:r>
    </w:p>
    <w:p w14:paraId="3521F2D3" w14:textId="77777777" w:rsidR="00117D7C" w:rsidRDefault="00FE6496">
      <w:pPr>
        <w:pStyle w:val="CommandBlock"/>
      </w:pPr>
      <w:r>
        <w:t xml:space="preserve">        --ssl-extra-ca-certs .\certs\spa-ca.pem `</w:t>
      </w:r>
    </w:p>
    <w:p w14:paraId="726D64E3" w14:textId="77777777" w:rsidR="00117D7C" w:rsidRDefault="00FE6496">
      <w:pPr>
        <w:pStyle w:val="CommandBlock"/>
      </w:pPr>
      <w:r>
        <w:t xml:space="preserve">        --color off --disable-unicode --reporter-cli-no-summary</w:t>
      </w:r>
    </w:p>
    <w:p w14:paraId="69C4494E" w14:textId="77777777" w:rsidR="00117D7C" w:rsidRDefault="00FE6496">
      <w:pPr>
        <w:pStyle w:val="CommandBlock"/>
      </w:pPr>
      <w:r>
        <w:t xml:space="preserve">    $LASTEXITCODE</w:t>
      </w:r>
    </w:p>
    <w:p w14:paraId="2A3D2475" w14:textId="77777777" w:rsidR="00117D7C" w:rsidRDefault="00FE6496">
      <w:pPr>
        <w:pStyle w:val="CommandBlock"/>
      </w:pPr>
      <w:r>
        <w:t xml:space="preserve">    $secret = $env:SPA_API_KEY.Substring(13)</w:t>
      </w:r>
    </w:p>
    <w:p w14:paraId="06AC5E4B" w14:textId="77777777" w:rsidR="00117D7C" w:rsidRDefault="00FE6496">
      <w:pPr>
        <w:pStyle w:val="CommandBlock"/>
      </w:pPr>
      <w:r>
        <w:t xml:space="preserve">    (Select-String -Path *.log -SimpleMatch $secret).Count</w:t>
      </w:r>
    </w:p>
    <w:p w14:paraId="1DAA2928" w14:textId="77777777" w:rsidR="00117D7C" w:rsidRDefault="00FE6496">
      <w:pPr>
        <w:pStyle w:val="CommandBlock"/>
      </w:pPr>
      <w:r>
        <w:t xml:space="preserve">    $readSecret = $env:SPA_API_READ_KEY.Substring(13)</w:t>
      </w:r>
    </w:p>
    <w:p w14:paraId="23F9A911" w14:textId="77777777" w:rsidR="00117D7C" w:rsidRDefault="00FE6496">
      <w:pPr>
        <w:pStyle w:val="CommandBlock"/>
      </w:pPr>
      <w:r>
        <w:t xml:space="preserve">    (Select-String -Path *.log -SimpleMatch $readSecret).Count</w:t>
      </w:r>
    </w:p>
    <w:p w14:paraId="3BD7BA3B" w14:textId="77777777" w:rsidR="00117D7C" w:rsidRDefault="00FE6496">
      <w:pPr>
        <w:pStyle w:val="CommandBlock"/>
      </w:pPr>
      <w:r>
        <w:t>} finally {</w:t>
      </w:r>
    </w:p>
    <w:p w14:paraId="5E104718" w14:textId="77777777" w:rsidR="00117D7C" w:rsidRDefault="00FE6496">
      <w:pPr>
        <w:pStyle w:val="CommandBlock"/>
      </w:pPr>
      <w:r>
        <w:t xml:space="preserve">    $keyId = $issued[1] -replace "Key id: ", ""</w:t>
      </w:r>
    </w:p>
    <w:p w14:paraId="31843F82" w14:textId="77777777" w:rsidR="00117D7C" w:rsidRDefault="00FE6496">
      <w:pPr>
        <w:pStyle w:val="CommandBlock"/>
      </w:pPr>
      <w:r>
        <w:t xml:space="preserve">    $revoked = node .\typescript\dist\keys.js revoke $keyId</w:t>
      </w:r>
    </w:p>
    <w:p w14:paraId="39852542" w14:textId="77777777" w:rsidR="00117D7C" w:rsidRDefault="00FE6496">
      <w:pPr>
        <w:pStyle w:val="CommandBlock"/>
      </w:pPr>
      <w:r>
        <w:t xml:space="preserve">    $LASTEXITCODE</w:t>
      </w:r>
    </w:p>
    <w:p w14:paraId="43F3364F" w14:textId="77777777" w:rsidR="00117D7C" w:rsidRDefault="00FE6496">
      <w:pPr>
        <w:pStyle w:val="CommandBlock"/>
      </w:pPr>
      <w:r>
        <w:t xml:space="preserve">    $readKeyId = $readIssued[1] -replace "Key id: ", ""</w:t>
      </w:r>
    </w:p>
    <w:p w14:paraId="64774CAA" w14:textId="77777777" w:rsidR="00117D7C" w:rsidRDefault="00FE6496">
      <w:pPr>
        <w:pStyle w:val="CommandBlock"/>
      </w:pPr>
      <w:r>
        <w:t xml:space="preserve">    $revoked = node .\typescript\dist\keys.js revoke $readKeyId</w:t>
      </w:r>
    </w:p>
    <w:p w14:paraId="4FC4F90A" w14:textId="77777777" w:rsidR="00117D7C" w:rsidRDefault="00FE6496">
      <w:pPr>
        <w:pStyle w:val="CommandBlock"/>
        <w:keepNext/>
      </w:pPr>
      <w:r>
        <w:t xml:space="preserve">    $LASTEXITCODE</w:t>
      </w:r>
    </w:p>
    <w:p w14:paraId="5292C1F5" w14:textId="77777777" w:rsidR="00117D7C" w:rsidRDefault="00FE6496">
      <w:pPr>
        <w:pStyle w:val="CommandBlock"/>
        <w:keepNext/>
      </w:pPr>
      <w:r>
        <w:t xml:space="preserve">    Remove-Item Env:SPA_API_KEY, Env:SPA_API_READ_KEY</w:t>
      </w:r>
    </w:p>
    <w:p w14:paraId="6327BF39" w14:textId="77777777" w:rsidR="00117D7C" w:rsidRDefault="00FE6496">
      <w:pPr>
        <w:pStyle w:val="CommandBlock"/>
      </w:pPr>
      <w:r>
        <w:t>}</w:t>
      </w:r>
    </w:p>
    <w:p w14:paraId="06DFEB24" w14:textId="77777777" w:rsidR="00117D7C" w:rsidRDefault="00117D7C">
      <w:pPr>
        <w:keepNext/>
      </w:pPr>
    </w:p>
    <w:p w14:paraId="574C7A1A" w14:textId="77777777" w:rsidR="00117D7C" w:rsidRDefault="00FE6496">
      <w:pPr>
        <w:pStyle w:val="Heading3"/>
      </w:pPr>
      <w:r>
        <w:t>Windows PowerShell No Server Check</w:t>
      </w:r>
    </w:p>
    <w:p w14:paraId="2BF50FDD" w14:textId="77777777" w:rsidR="00117D7C" w:rsidRDefault="00FE6496">
      <w:pPr>
        <w:keepNext/>
      </w:pPr>
      <w:r>
        <w:t>With the server stopped, run the suite again in Terminal 2, without the build. The first request is refused, and the suite stops after one line in classify_failure's words, with exit code 1.</w:t>
      </w:r>
    </w:p>
    <w:p w14:paraId="736E51A5" w14:textId="77777777" w:rsidR="00117D7C" w:rsidRDefault="00117D7C">
      <w:pPr>
        <w:keepNext/>
      </w:pPr>
    </w:p>
    <w:p w14:paraId="6A3F2844" w14:textId="77777777" w:rsidR="00117D7C" w:rsidRDefault="00FE6496">
      <w:pPr>
        <w:pStyle w:val="CommandBlock"/>
        <w:keepNext/>
      </w:pPr>
      <w:r>
        <w:t>$issued = node .\typescript\dist\keys.js issue write</w:t>
      </w:r>
    </w:p>
    <w:p w14:paraId="13F8A654" w14:textId="77777777" w:rsidR="00117D7C" w:rsidRDefault="00FE6496">
      <w:pPr>
        <w:pStyle w:val="CommandBlock"/>
        <w:keepNext/>
      </w:pPr>
      <w:r>
        <w:t>$env:SPA_API_KEY = $issued[2]</w:t>
      </w:r>
    </w:p>
    <w:p w14:paraId="45118E07" w14:textId="77777777" w:rsidR="00117D7C" w:rsidRDefault="00FE6496">
      <w:pPr>
        <w:pStyle w:val="CommandBlock"/>
      </w:pPr>
      <w:r>
        <w:t>$readIssued = node .\typescript\dist\keys.js issue read</w:t>
      </w:r>
    </w:p>
    <w:p w14:paraId="4D826E25" w14:textId="77777777" w:rsidR="00117D7C" w:rsidRDefault="00FE6496">
      <w:pPr>
        <w:pStyle w:val="CommandBlock"/>
      </w:pPr>
      <w:r>
        <w:t>$env:SPA_API_READ_KEY = $readIssued[2]</w:t>
      </w:r>
    </w:p>
    <w:p w14:paraId="1FC865D9" w14:textId="77777777" w:rsidR="00117D7C" w:rsidRDefault="00FE6496">
      <w:pPr>
        <w:pStyle w:val="CommandBlock"/>
      </w:pPr>
      <w:r>
        <w:t>try {</w:t>
      </w:r>
    </w:p>
    <w:p w14:paraId="65F7F897" w14:textId="77777777" w:rsidR="00117D7C" w:rsidRDefault="00FE6496">
      <w:pPr>
        <w:pStyle w:val="CommandBlock"/>
      </w:pPr>
      <w:r>
        <w:t xml:space="preserve">    node .\typescript\dist\apiTests.js</w:t>
      </w:r>
    </w:p>
    <w:p w14:paraId="7508B2FC" w14:textId="77777777" w:rsidR="00117D7C" w:rsidRDefault="00FE6496">
      <w:pPr>
        <w:pStyle w:val="CommandBlock"/>
      </w:pPr>
      <w:r>
        <w:t xml:space="preserve">    $LASTEXITCODE</w:t>
      </w:r>
    </w:p>
    <w:p w14:paraId="69C77098" w14:textId="77777777" w:rsidR="00117D7C" w:rsidRDefault="00FE6496">
      <w:pPr>
        <w:pStyle w:val="CommandBlock"/>
      </w:pPr>
      <w:r>
        <w:t>} finally {</w:t>
      </w:r>
    </w:p>
    <w:p w14:paraId="23376B96" w14:textId="77777777" w:rsidR="00117D7C" w:rsidRDefault="00FE6496">
      <w:pPr>
        <w:pStyle w:val="CommandBlock"/>
      </w:pPr>
      <w:r>
        <w:t xml:space="preserve">    $keyId = $issued[1] -replace "Key id: ", ""</w:t>
      </w:r>
    </w:p>
    <w:p w14:paraId="20271058" w14:textId="77777777" w:rsidR="00117D7C" w:rsidRDefault="00FE6496">
      <w:pPr>
        <w:pStyle w:val="CommandBlock"/>
      </w:pPr>
      <w:r>
        <w:t xml:space="preserve">    $revoked = node .\typescript\dist\keys.js revoke $keyId</w:t>
      </w:r>
    </w:p>
    <w:p w14:paraId="15AAB1F3" w14:textId="77777777" w:rsidR="00117D7C" w:rsidRDefault="00FE6496">
      <w:pPr>
        <w:pStyle w:val="CommandBlock"/>
      </w:pPr>
      <w:r>
        <w:t xml:space="preserve">    $LASTEXITCODE</w:t>
      </w:r>
    </w:p>
    <w:p w14:paraId="507970AC" w14:textId="77777777" w:rsidR="00117D7C" w:rsidRDefault="00FE6496">
      <w:pPr>
        <w:pStyle w:val="CommandBlock"/>
      </w:pPr>
      <w:r>
        <w:t xml:space="preserve">    $readKeyId = $readIssued[1] -replace "Key id: ", ""</w:t>
      </w:r>
    </w:p>
    <w:p w14:paraId="5DE45591" w14:textId="77777777" w:rsidR="00117D7C" w:rsidRDefault="00FE6496">
      <w:pPr>
        <w:pStyle w:val="CommandBlock"/>
      </w:pPr>
      <w:r>
        <w:t xml:space="preserve">    $revoked = node .\typescript\dist\keys.js revoke $readKeyId</w:t>
      </w:r>
    </w:p>
    <w:p w14:paraId="1BB388C6" w14:textId="77777777" w:rsidR="00117D7C" w:rsidRDefault="00FE6496">
      <w:pPr>
        <w:pStyle w:val="CommandBlock"/>
        <w:keepNext/>
      </w:pPr>
      <w:r>
        <w:t xml:space="preserve">    $LASTEXITCODE</w:t>
      </w:r>
    </w:p>
    <w:p w14:paraId="5192D963" w14:textId="77777777" w:rsidR="00117D7C" w:rsidRDefault="00FE6496">
      <w:pPr>
        <w:pStyle w:val="CommandBlock"/>
        <w:keepNext/>
      </w:pPr>
      <w:r>
        <w:t xml:space="preserve">    Remove-Item Env:SPA_API_KEY, Env:SPA_API_READ_KEY</w:t>
      </w:r>
    </w:p>
    <w:p w14:paraId="09AA936B" w14:textId="77777777" w:rsidR="00117D7C" w:rsidRDefault="00FE6496">
      <w:pPr>
        <w:pStyle w:val="CommandBlock"/>
      </w:pPr>
      <w:r>
        <w:t>}</w:t>
      </w:r>
    </w:p>
    <w:p w14:paraId="6FE62B49" w14:textId="77777777" w:rsidR="00117D7C" w:rsidRDefault="00117D7C">
      <w:pPr>
        <w:keepNext/>
      </w:pPr>
    </w:p>
    <w:p w14:paraId="6C17914B" w14:textId="77777777" w:rsidR="00117D7C" w:rsidRDefault="00FE6496">
      <w:pPr>
        <w:pStyle w:val="Heading3"/>
      </w:pPr>
      <w:r>
        <w:t>Linux or macOS Build and Run</w:t>
      </w:r>
    </w:p>
    <w:p w14:paraId="5F2DDB29" w14:textId="77777777" w:rsidR="00117D7C" w:rsidRDefault="00FE6496">
      <w:pPr>
        <w:keepNext/>
      </w:pPr>
      <w:r>
        <w:t>In Terminal 1, then in Terminal 2. grep -c counts the lines that contain a text, and -F takes the text as it is, as -SimpleMatch does (Lesson 6.19). For the No Server Check, stop the server and run the suite's lines again.</w:t>
      </w:r>
    </w:p>
    <w:p w14:paraId="7D3DA9E7" w14:textId="77777777" w:rsidR="00117D7C" w:rsidRDefault="00117D7C">
      <w:pPr>
        <w:keepNext/>
      </w:pPr>
    </w:p>
    <w:p w14:paraId="41AC0658" w14:textId="77777777" w:rsidR="00117D7C" w:rsidRDefault="00FE6496">
      <w:pPr>
        <w:pStyle w:val="CommandBlock"/>
        <w:keepNext/>
      </w:pPr>
      <w:r>
        <w:t>npm --prefix ./typescript run check</w:t>
      </w:r>
    </w:p>
    <w:p w14:paraId="7F7C2885" w14:textId="77777777" w:rsidR="00117D7C" w:rsidRDefault="00FE6496">
      <w:pPr>
        <w:pStyle w:val="CommandBlock"/>
        <w:keepNext/>
      </w:pPr>
      <w:r>
        <w:t>npm --prefix ./typescript run build</w:t>
      </w:r>
    </w:p>
    <w:p w14:paraId="592B6C41" w14:textId="77777777" w:rsidR="00117D7C" w:rsidRDefault="00FE6496">
      <w:pPr>
        <w:pStyle w:val="CommandBlock"/>
      </w:pPr>
      <w:r>
        <w:t>node ./typescript/dist/server.js</w:t>
      </w:r>
    </w:p>
    <w:p w14:paraId="71E4CFDA" w14:textId="77777777" w:rsidR="00117D7C" w:rsidRDefault="00117D7C">
      <w:pPr>
        <w:keepNext/>
      </w:pPr>
    </w:p>
    <w:p w14:paraId="7206E104" w14:textId="77777777" w:rsidR="00117D7C" w:rsidRDefault="00FE6496">
      <w:pPr>
        <w:pStyle w:val="CommandBlock"/>
        <w:keepNext/>
      </w:pPr>
      <w:r>
        <w:t>issued="$(node ./typescript/dist/keys.js issue write)"</w:t>
      </w:r>
    </w:p>
    <w:p w14:paraId="0CF35C5A" w14:textId="77777777" w:rsidR="00117D7C" w:rsidRDefault="00FE6496">
      <w:pPr>
        <w:pStyle w:val="CommandBlock"/>
        <w:keepNext/>
      </w:pPr>
      <w:r>
        <w:t>export SPA_API_KEY="$(echo "$issued" | tail -n 1)"</w:t>
      </w:r>
    </w:p>
    <w:p w14:paraId="6F2AB2F2" w14:textId="77777777" w:rsidR="00117D7C" w:rsidRDefault="00FE6496">
      <w:pPr>
        <w:pStyle w:val="CommandBlock"/>
      </w:pPr>
      <w:r>
        <w:t>read_issued="$(node ./typescript/dist/keys.js issue read)"</w:t>
      </w:r>
    </w:p>
    <w:p w14:paraId="541FEE57" w14:textId="77777777" w:rsidR="00117D7C" w:rsidRDefault="00FE6496">
      <w:pPr>
        <w:pStyle w:val="CommandBlock"/>
      </w:pPr>
      <w:r>
        <w:t>export SPA_API_READ_KEY="$(echo "$read_issued" | tail -n 1)"</w:t>
      </w:r>
    </w:p>
    <w:p w14:paraId="68076654" w14:textId="77777777" w:rsidR="00117D7C" w:rsidRDefault="00FE6496">
      <w:pPr>
        <w:pStyle w:val="CommandBlock"/>
      </w:pPr>
      <w:r>
        <w:t>node ./typescript/dist/apiTests.js</w:t>
      </w:r>
    </w:p>
    <w:p w14:paraId="7EEDA5D7" w14:textId="77777777" w:rsidR="00117D7C" w:rsidRDefault="00FE6496">
      <w:pPr>
        <w:pStyle w:val="CommandBlock"/>
      </w:pPr>
      <w:r>
        <w:t>echo $?</w:t>
      </w:r>
    </w:p>
    <w:p w14:paraId="7E001692" w14:textId="77777777" w:rsidR="00117D7C" w:rsidRDefault="00FE6496">
      <w:pPr>
        <w:pStyle w:val="CommandBlock"/>
      </w:pPr>
      <w:r>
        <w:t>node --no-deprecation ./postman/node_modules/newman/bin/newman.js run \</w:t>
      </w:r>
    </w:p>
    <w:p w14:paraId="646EEDC7" w14:textId="77777777" w:rsidR="00117D7C" w:rsidRDefault="00FE6496">
      <w:pPr>
        <w:pStyle w:val="CommandBlock"/>
      </w:pPr>
      <w:r>
        <w:t xml:space="preserve">    ./postman/spa-contacts.postman_collection.json \</w:t>
      </w:r>
    </w:p>
    <w:p w14:paraId="0EA4C62F" w14:textId="77777777" w:rsidR="00117D7C" w:rsidRDefault="00FE6496">
      <w:pPr>
        <w:pStyle w:val="CommandBlock"/>
      </w:pPr>
      <w:r>
        <w:t xml:space="preserve">    --environment ./postman/spa-local.postman_environment.json \</w:t>
      </w:r>
    </w:p>
    <w:p w14:paraId="6253B936" w14:textId="77777777" w:rsidR="00117D7C" w:rsidRDefault="00FE6496">
      <w:pPr>
        <w:pStyle w:val="CommandBlock"/>
      </w:pPr>
      <w:r>
        <w:t xml:space="preserve">    --env-var "apiKey=$SPA_API_KEY" \</w:t>
      </w:r>
    </w:p>
    <w:p w14:paraId="40F5390A" w14:textId="77777777" w:rsidR="00117D7C" w:rsidRDefault="00FE6496">
      <w:pPr>
        <w:pStyle w:val="CommandBlock"/>
      </w:pPr>
      <w:r>
        <w:t xml:space="preserve">    --env-var "readApiKey=$SPA_API_READ_KEY" \</w:t>
      </w:r>
    </w:p>
    <w:p w14:paraId="1A9A081B" w14:textId="77777777" w:rsidR="00117D7C" w:rsidRDefault="00FE6496">
      <w:pPr>
        <w:pStyle w:val="CommandBlock"/>
      </w:pPr>
      <w:r>
        <w:t xml:space="preserve">    --ssl-extra-ca-certs ./certs/spa-ca.pem \</w:t>
      </w:r>
    </w:p>
    <w:p w14:paraId="2235B4A0" w14:textId="77777777" w:rsidR="00117D7C" w:rsidRDefault="00FE6496">
      <w:pPr>
        <w:pStyle w:val="CommandBlock"/>
      </w:pPr>
      <w:r>
        <w:t xml:space="preserve">    --color off --disable-unicode --reporter-cli-no-summary</w:t>
      </w:r>
    </w:p>
    <w:p w14:paraId="015F162D" w14:textId="77777777" w:rsidR="00117D7C" w:rsidRDefault="00FE6496">
      <w:pPr>
        <w:pStyle w:val="CommandBlock"/>
      </w:pPr>
      <w:r>
        <w:t>echo $?</w:t>
      </w:r>
    </w:p>
    <w:p w14:paraId="37E26ABB" w14:textId="77777777" w:rsidR="00117D7C" w:rsidRDefault="00FE6496">
      <w:pPr>
        <w:pStyle w:val="CommandBlock"/>
      </w:pPr>
      <w:r>
        <w:t>cat *.log | grep -c -F "${SPA_API_KEY:13}"</w:t>
      </w:r>
    </w:p>
    <w:p w14:paraId="04254C20" w14:textId="77777777" w:rsidR="00117D7C" w:rsidRDefault="00FE6496">
      <w:pPr>
        <w:pStyle w:val="CommandBlock"/>
      </w:pPr>
      <w:r>
        <w:t>cat *.log | grep -c -F "${SPA_API_READ_KEY:13}"</w:t>
      </w:r>
    </w:p>
    <w:p w14:paraId="25E60B71" w14:textId="77777777" w:rsidR="00117D7C" w:rsidRDefault="00FE6496">
      <w:pPr>
        <w:pStyle w:val="CommandBlock"/>
      </w:pPr>
      <w:r>
        <w:t>key_line="$(echo "$issued" | head -n 2 | tail -n 1)"</w:t>
      </w:r>
    </w:p>
    <w:p w14:paraId="0551C126" w14:textId="77777777" w:rsidR="00117D7C" w:rsidRDefault="00FE6496">
      <w:pPr>
        <w:pStyle w:val="CommandBlock"/>
      </w:pPr>
      <w:r>
        <w:t>node ./typescript/dist/keys.js revoke "${key_line:8}" &gt; /dev/null</w:t>
      </w:r>
    </w:p>
    <w:p w14:paraId="2C6B9324" w14:textId="77777777" w:rsidR="00117D7C" w:rsidRDefault="00FE6496">
      <w:pPr>
        <w:pStyle w:val="CommandBlock"/>
      </w:pPr>
      <w:r>
        <w:t>echo $?</w:t>
      </w:r>
    </w:p>
    <w:p w14:paraId="35F898BB" w14:textId="77777777" w:rsidR="00117D7C" w:rsidRDefault="00FE6496">
      <w:pPr>
        <w:pStyle w:val="CommandBlock"/>
      </w:pPr>
      <w:r>
        <w:t>read_line="$(echo "$read_issued" | head -n 2 | tail -n 1)"</w:t>
      </w:r>
    </w:p>
    <w:p w14:paraId="1D0810CF" w14:textId="77777777" w:rsidR="00117D7C" w:rsidRDefault="00FE6496">
      <w:pPr>
        <w:pStyle w:val="CommandBlock"/>
        <w:keepNext/>
      </w:pPr>
      <w:r>
        <w:t>node ./typescript/dist/keys.js revoke "${read_line:8}" &gt; /dev/null</w:t>
      </w:r>
    </w:p>
    <w:p w14:paraId="597984A1" w14:textId="77777777" w:rsidR="00117D7C" w:rsidRDefault="00FE6496">
      <w:pPr>
        <w:pStyle w:val="CommandBlock"/>
        <w:keepNext/>
      </w:pPr>
      <w:r>
        <w:t>echo $?</w:t>
      </w:r>
    </w:p>
    <w:p w14:paraId="25E1ED81" w14:textId="77777777" w:rsidR="00117D7C" w:rsidRDefault="00FE6496">
      <w:pPr>
        <w:pStyle w:val="CommandBlock"/>
      </w:pPr>
      <w:r>
        <w:t>unset SPA_API_KEY SPA_API_READ_KEY</w:t>
      </w:r>
    </w:p>
    <w:p w14:paraId="67613F9C" w14:textId="77777777" w:rsidR="00117D7C" w:rsidRDefault="00117D7C">
      <w:pPr>
        <w:keepNext/>
      </w:pPr>
    </w:p>
    <w:p w14:paraId="18D22408" w14:textId="77777777" w:rsidR="00117D7C" w:rsidRDefault="00FE6496">
      <w:pPr>
        <w:pStyle w:val="Heading3"/>
      </w:pPr>
      <w:r>
        <w:t>Check Your Results</w:t>
      </w:r>
    </w:p>
    <w:p w14:paraId="50BD1102" w14:textId="77777777" w:rsidR="00117D7C" w:rsidRDefault="00FE6496">
      <w:r>
        <w:t>Terminal 2 must show the API Tests, newman, and No Server Check lines of the Required Clean-Run Output: 42 passed, 0 failed, every newman test with Pass, every count 0, and the Stopped line with exit code 1. Only the Reason line, the library's own words, differs by language: TypeScript's is connect ECONNREFUSED 127.0.0.1:8765. Terminal 1 must show the Production-Minded server's lines. Your contact ids, and newman's sizes and times in brackets, can differ.</w:t>
      </w:r>
    </w:p>
    <w:p w14:paraId="00426C39" w14:textId="77777777" w:rsidR="00117D7C" w:rsidRDefault="00117D7C">
      <w:pPr>
        <w:keepNext/>
      </w:pPr>
    </w:p>
    <w:p w14:paraId="0F3E68CD" w14:textId="77777777" w:rsidR="00117D7C" w:rsidRDefault="00117D7C">
      <w:pPr>
        <w:keepNext/>
      </w:pPr>
    </w:p>
    <w:p w14:paraId="68474CC0" w14:textId="77777777" w:rsidR="00117D7C" w:rsidRDefault="00FE6496">
      <w:pPr>
        <w:pStyle w:val="Heading2"/>
      </w:pPr>
      <w:r>
        <w:t>What to Notice</w:t>
      </w:r>
    </w:p>
    <w:p w14:paraId="12584683" w14:textId="77777777" w:rsidR="00117D7C" w:rsidRDefault="00FE6496">
      <w:pPr>
        <w:pStyle w:val="ListBullet"/>
      </w:pPr>
      <w:r>
        <w:t>npm run build compiles every file in src, the servers' and the tests', so the server block's build also builds both test programs; their blocks only run them.</w:t>
      </w:r>
    </w:p>
    <w:p w14:paraId="5F95D6B2" w14:textId="77777777" w:rsidR="00117D7C" w:rsidRDefault="00FE6496">
      <w:pPr>
        <w:pStyle w:val="ListBullet"/>
      </w:pPr>
      <w:r>
        <w:t>readJsonBody returns Promise&lt;string | null&gt;: the body, or null once it has answered invalid_json or the client hung up, so the handler only has to return.</w:t>
      </w:r>
    </w:p>
    <w:p w14:paraId="125A52F8" w14:textId="77777777" w:rsidR="00117D7C" w:rsidRDefault="00FE6496">
      <w:pPr>
        <w:pStyle w:val="ListBullet"/>
      </w:pPr>
      <w:r>
        <w:t>isUtf8 checks the bytes before toString, which would quietly replace bytes that are not UTF-8 (Lesson 6.12).</w:t>
      </w:r>
    </w:p>
    <w:p w14:paraId="2E2DA194" w14:textId="77777777" w:rsidR="00117D7C" w:rsidRDefault="00117D7C">
      <w:pPr>
        <w:keepNext/>
      </w:pPr>
    </w:p>
    <w:p w14:paraId="279C680F" w14:textId="77777777" w:rsidR="00117D7C" w:rsidRDefault="00FE6496">
      <w:pPr>
        <w:pStyle w:val="Heading3"/>
      </w:pPr>
      <w:r>
        <w:t>Basic and Production-Minded Comparison</w:t>
      </w:r>
    </w:p>
    <w:p w14:paraId="3650D141" w14:textId="77777777" w:rsidR="00117D7C" w:rsidRDefault="00FE6496">
      <w:r>
        <w:t>Both TypeScript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5578813B" w14:textId="77777777" w:rsidR="00117D7C" w:rsidRDefault="00117D7C">
      <w:pPr>
        <w:keepNext/>
      </w:pPr>
    </w:p>
    <w:p w14:paraId="0B028D61" w14:textId="77777777" w:rsidR="00117D7C" w:rsidRDefault="00117D7C">
      <w:pPr>
        <w:keepNext/>
      </w:pPr>
    </w:p>
    <w:p w14:paraId="7BF666A6" w14:textId="77777777" w:rsidR="00117D7C" w:rsidRDefault="00117D7C">
      <w:pPr>
        <w:keepNext/>
      </w:pPr>
    </w:p>
    <w:p w14:paraId="36CCF926" w14:textId="77777777" w:rsidR="00117D7C" w:rsidRDefault="00FE6496">
      <w:pPr>
        <w:pStyle w:val="Heading1"/>
      </w:pPr>
      <w:r>
        <w:t>Validation Rules</w:t>
      </w:r>
    </w:p>
    <w:p w14:paraId="707EF09B" w14:textId="77777777" w:rsidR="00117D7C" w:rsidRDefault="00FE6496">
      <w:r>
        <w:t>This project is checked by running each program and comparing what your screens show with the required results, by eye. No separate validator program is needed: the test programs and the collection are themselves the checks, and each prints one PASS or FAIL line per check and a count.</w:t>
      </w:r>
    </w:p>
    <w:p w14:paraId="50E1674A" w14:textId="77777777" w:rsidR="00117D7C" w:rsidRDefault="00117D7C">
      <w:pPr>
        <w:keepNext/>
      </w:pPr>
    </w:p>
    <w:p w14:paraId="72445AD2" w14:textId="77777777" w:rsidR="00117D7C" w:rsidRDefault="00FE6496">
      <w:pPr>
        <w:pStyle w:val="ListBullet"/>
      </w:pPr>
      <w:r>
        <w:t>Run every block whole, from the contact-api folder, in a terminal that has SPA_DB_PASSWORD. Start each server in Terminal 1 and wait for its Listening line before Terminal 2's blocks.</w:t>
      </w:r>
    </w:p>
    <w:p w14:paraId="435D1B6E" w14:textId="77777777" w:rsidR="00117D7C" w:rsidRDefault="00FE6496">
      <w:pPr>
        <w:pStyle w:val="ListBullet"/>
      </w:pPr>
      <w:r>
        <w:t>To match the screens line for line, run each language's Start Over and Chapter 5 Run before its server. Each test run deletes the contact it creates, so a language can run again without them; only the ids grow.</w:t>
      </w:r>
    </w:p>
    <w:p w14:paraId="65F22F96" w14:textId="77777777" w:rsidR="00117D7C" w:rsidRDefault="00FE6496">
      <w:pPr>
        <w:pStyle w:val="ListBullet"/>
      </w:pPr>
      <w:r>
        <w:t>Every screen matches the Required Clean-Run Output, apart from the ids, newman's sizes and times, and the Reason line: 6 passed, 0 failed for the Basic tests, 42 passed, 0 failed for the suite, every newman test Pass, the Stopped line with exit code 1 when no server runs, and every revoke's exit code 0.</w:t>
      </w:r>
    </w:p>
    <w:p w14:paraId="17188B86" w14:textId="77777777" w:rsidR="00117D7C" w:rsidRDefault="00FE6496">
      <w:pPr>
        <w:pStyle w:val="ListBullet"/>
      </w:pPr>
      <w:r>
        <w:t>Neither key's secret is in any log: both counts print 0.</w:t>
      </w:r>
    </w:p>
    <w:p w14:paraId="23AD5B17" w14:textId="77777777" w:rsidR="00117D7C" w:rsidRDefault="00FE6496">
      <w:pPr>
        <w:pStyle w:val="ListBullet"/>
      </w:pPr>
      <w:r>
        <w:t>The Exercise, Challenge, and Combined outputs match their Required Output sections exactly.</w:t>
      </w:r>
    </w:p>
    <w:p w14:paraId="4C8C38CD" w14:textId="77777777" w:rsidR="00117D7C" w:rsidRDefault="00FE6496">
      <w:pPr>
        <w:pStyle w:val="ListBullet"/>
      </w:pPr>
      <w:r>
        <w:t>No program or command turns certificate checks off, and no screen shows a key.</w:t>
      </w:r>
    </w:p>
    <w:p w14:paraId="3A6BFA32" w14:textId="77777777" w:rsidR="00117D7C" w:rsidRDefault="00117D7C">
      <w:pPr>
        <w:keepNext/>
      </w:pPr>
    </w:p>
    <w:p w14:paraId="5B6A3551" w14:textId="77777777" w:rsidR="00117D7C" w:rsidRDefault="00117D7C">
      <w:pPr>
        <w:keepNext/>
      </w:pPr>
    </w:p>
    <w:p w14:paraId="148C4683" w14:textId="77777777" w:rsidR="00117D7C" w:rsidRDefault="00FE6496">
      <w:pPr>
        <w:pStyle w:val="Heading2"/>
      </w:pPr>
      <w:r>
        <w:t>Expected Values</w:t>
      </w:r>
    </w:p>
    <w:p w14:paraId="6479BA26" w14:textId="77777777" w:rsidR="00117D7C" w:rsidRDefault="00FE6496">
      <w:pPr>
        <w:keepNext/>
      </w:pPr>
      <w:r>
        <w:t>Every program and command works with these values.</w:t>
      </w:r>
    </w:p>
    <w:p w14:paraId="2CE7243D" w14:textId="77777777" w:rsidR="00117D7C" w:rsidRDefault="00117D7C">
      <w:pPr>
        <w:keepNext/>
      </w:pPr>
    </w:p>
    <w:p w14:paraId="3A66093C" w14:textId="77777777" w:rsidR="00117D7C" w:rsidRDefault="00FE6496">
      <w:pPr>
        <w:pStyle w:val="RequiredOutput"/>
        <w:keepNext/>
      </w:pPr>
      <w:r>
        <w:t>Database: spa_contact_app, each language's own table after its Start</w:t>
      </w:r>
    </w:p>
    <w:p w14:paraId="777D0ACD" w14:textId="77777777" w:rsidR="00117D7C" w:rsidRDefault="00FE6496">
      <w:pPr>
        <w:pStyle w:val="RequiredOutput"/>
        <w:keepNext/>
      </w:pPr>
      <w:r>
        <w:t xml:space="preserve">          Over and its Chapter 5 Run</w:t>
      </w:r>
    </w:p>
    <w:p w14:paraId="131449AB" w14:textId="77777777" w:rsidR="00117D7C" w:rsidRDefault="00FE6496">
      <w:pPr>
        <w:pStyle w:val="RequiredOutput"/>
        <w:keepNext/>
      </w:pPr>
      <w:r>
        <w:t xml:space="preserve">          (1 Ada Lovelace, 2 Grace Hopper, 3 Alan Turing)</w:t>
      </w:r>
    </w:p>
    <w:p w14:paraId="0C5AEDE1" w14:textId="77777777" w:rsidR="00117D7C" w:rsidRDefault="00FE6496">
      <w:pPr>
        <w:pStyle w:val="RequiredOutput"/>
        <w:keepNext/>
      </w:pPr>
      <w:r>
        <w:t>Keys: a read key for the Basic tests; a write key and a read key for the</w:t>
      </w:r>
    </w:p>
    <w:p w14:paraId="17649287" w14:textId="77777777" w:rsidR="00117D7C" w:rsidRDefault="00FE6496">
      <w:pPr>
        <w:pStyle w:val="RequiredOutput"/>
        <w:keepNext/>
      </w:pPr>
      <w:r>
        <w:t xml:space="preserve">      suite, newman, and the No Server Check; each revoke's exit code 0</w:t>
      </w:r>
    </w:p>
    <w:p w14:paraId="08560AF4" w14:textId="77777777" w:rsidR="00117D7C" w:rsidRDefault="00FE6496">
      <w:pPr>
        <w:pStyle w:val="RequiredOutput"/>
        <w:keepNext/>
      </w:pPr>
      <w:r>
        <w:t>Bodies: .\requests\new-contact.json    Hedy Lamarr, hedy@example.com</w:t>
      </w:r>
    </w:p>
    <w:p w14:paraId="67EEF82C" w14:textId="77777777" w:rsidR="00117D7C" w:rsidRDefault="00FE6496">
      <w:pPr>
        <w:pStyle w:val="RequiredOutput"/>
        <w:keepNext/>
      </w:pPr>
      <w:r>
        <w:t xml:space="preserve">        .\requests\replace-contact.json  hedy.lamarr@example.com, 555-0111</w:t>
      </w:r>
    </w:p>
    <w:p w14:paraId="55B39F67" w14:textId="77777777" w:rsidR="00117D7C" w:rsidRDefault="00FE6496">
      <w:pPr>
        <w:pStyle w:val="RequiredOutput"/>
        <w:keepNext/>
      </w:pPr>
      <w:r>
        <w:t xml:space="preserve">        .\requests\phone-patch.json    phone 555-0199</w:t>
      </w:r>
    </w:p>
    <w:p w14:paraId="66F71014" w14:textId="77777777" w:rsidR="00117D7C" w:rsidRDefault="00FE6496">
      <w:pPr>
        <w:pStyle w:val="RequiredOutput"/>
        <w:keepNext/>
      </w:pPr>
      <w:r>
        <w:t xml:space="preserve">        .\requests\bad-email-contact.json  email hedy.example.com</w:t>
      </w:r>
    </w:p>
    <w:p w14:paraId="2F30AB0E" w14:textId="77777777" w:rsidR="00117D7C" w:rsidRDefault="00FE6496">
      <w:pPr>
        <w:pStyle w:val="RequiredOutput"/>
        <w:keepNext/>
      </w:pPr>
      <w:r>
        <w:t xml:space="preserve">        .\requests\misspelled-patch.json   Phone null</w:t>
      </w:r>
    </w:p>
    <w:p w14:paraId="791EFF1D" w14:textId="77777777" w:rsidR="00117D7C" w:rsidRDefault="00FE6496">
      <w:pPr>
        <w:pStyle w:val="RequiredOutput"/>
        <w:keepNext/>
      </w:pPr>
      <w:r>
        <w:t xml:space="preserve">        .\requests\large-contact.json  17038 bytes</w:t>
      </w:r>
    </w:p>
    <w:p w14:paraId="352E033B" w14:textId="77777777" w:rsidR="00117D7C" w:rsidRDefault="00FE6496">
      <w:pPr>
        <w:pStyle w:val="RequiredOutput"/>
        <w:keepNext/>
      </w:pPr>
      <w:r>
        <w:t xml:space="preserve">        .\requests\duplicate-email-contact.json  email ada@example.com</w:t>
      </w:r>
    </w:p>
    <w:p w14:paraId="413EC679" w14:textId="77777777" w:rsidR="00117D7C" w:rsidRDefault="00FE6496">
      <w:pPr>
        <w:pStyle w:val="RequiredOutput"/>
        <w:keepNext/>
      </w:pPr>
      <w:r>
        <w:t xml:space="preserve">        .\requests\text-contact.txt    Hedy as plain text</w:t>
      </w:r>
    </w:p>
    <w:p w14:paraId="2050FA35" w14:textId="77777777" w:rsidR="00117D7C" w:rsidRDefault="00FE6496">
      <w:pPr>
        <w:pStyle w:val="RequiredOutput"/>
        <w:keepNext/>
      </w:pPr>
      <w:r>
        <w:t xml:space="preserve">        .\requests\not-json-contact.json  no closing }</w:t>
      </w:r>
    </w:p>
    <w:p w14:paraId="5D9B8C75" w14:textId="77777777" w:rsidR="00117D7C" w:rsidRDefault="00FE6496">
      <w:pPr>
        <w:pStyle w:val="RequiredOutput"/>
        <w:keepNext/>
      </w:pPr>
      <w:r>
        <w:t>Basic tests: 6 passed, 0 failed; exit code 0</w:t>
      </w:r>
    </w:p>
    <w:p w14:paraId="3368501A" w14:textId="77777777" w:rsidR="00117D7C" w:rsidRDefault="00FE6496">
      <w:pPr>
        <w:pStyle w:val="RequiredOutput"/>
        <w:keepNext/>
      </w:pPr>
      <w:r>
        <w:t>Suite and collection: 21 requests, 42 checks, all passed; exit code 0</w:t>
      </w:r>
    </w:p>
    <w:p w14:paraId="43D5C8FE" w14:textId="77777777" w:rsidR="00117D7C" w:rsidRDefault="00FE6496">
      <w:pPr>
        <w:pStyle w:val="RequiredOutput"/>
        <w:keepNext/>
      </w:pPr>
      <w:r>
        <w:t>No server: the suite stops after one request; exit code 1</w:t>
      </w:r>
    </w:p>
    <w:p w14:paraId="7B8C800D" w14:textId="77777777" w:rsidR="00117D7C" w:rsidRDefault="00FE6496">
      <w:pPr>
        <w:pStyle w:val="RequiredOutput"/>
        <w:keepNext/>
      </w:pPr>
      <w:r>
        <w:t>Logs: neither key's secret in any log (0)</w:t>
      </w:r>
    </w:p>
    <w:p w14:paraId="58197360" w14:textId="77777777" w:rsidR="00117D7C" w:rsidRDefault="00FE6496">
      <w:pPr>
        <w:pStyle w:val="RequiredOutput"/>
        <w:keepNext/>
      </w:pPr>
      <w:r>
        <w:t>Exercise: GET /api/v1/contacts/abc is 400; 44 passed, 0 failed</w:t>
      </w:r>
    </w:p>
    <w:p w14:paraId="636BFF11" w14:textId="77777777" w:rsidR="00117D7C" w:rsidRDefault="00FE6496">
      <w:pPr>
        <w:pStyle w:val="RequiredOutput"/>
      </w:pPr>
      <w:r>
        <w:t>Challenge: page 2 of 2 links back to page 1; 44 passed, 0 failed</w:t>
      </w:r>
    </w:p>
    <w:p w14:paraId="41251D2C" w14:textId="77777777" w:rsidR="00117D7C" w:rsidRDefault="00117D7C">
      <w:pPr>
        <w:keepNext/>
      </w:pPr>
    </w:p>
    <w:p w14:paraId="47DCED56" w14:textId="77777777" w:rsidR="00117D7C" w:rsidRDefault="00117D7C">
      <w:pPr>
        <w:keepNext/>
      </w:pPr>
    </w:p>
    <w:p w14:paraId="0189D99B" w14:textId="77777777" w:rsidR="00117D7C" w:rsidRDefault="00FE6496">
      <w:pPr>
        <w:pStyle w:val="Heading2"/>
      </w:pPr>
      <w:r>
        <w:t>Required Clean-Run Output</w:t>
      </w:r>
    </w:p>
    <w:p w14:paraId="206DCF3A" w14:textId="77777777" w:rsidR="00117D7C" w:rsidRDefault="00FE6496">
      <w:r>
        <w:t>The contact ids shown are those of each language after its Start Over and Chapter 5 Run: the suite creates contact 4, its refused duplicate uses up id 5, and newman creates contact 6. Every later run gets the next ids, so yours can be higher; everything else must match, except newman's sizes and times in brackets and the Reason line of the No Server Check.</w:t>
      </w:r>
    </w:p>
    <w:p w14:paraId="2FB3953A" w14:textId="77777777" w:rsidR="00117D7C" w:rsidRDefault="00117D7C">
      <w:pPr>
        <w:keepNext/>
      </w:pPr>
    </w:p>
    <w:p w14:paraId="1770970B" w14:textId="77777777" w:rsidR="00117D7C" w:rsidRDefault="00FE6496">
      <w:pPr>
        <w:keepNext/>
      </w:pPr>
      <w:r>
        <w:t>Terminal 1, the Basic server, after the Basic tests, in every language:</w:t>
      </w:r>
    </w:p>
    <w:p w14:paraId="555F4F55" w14:textId="77777777" w:rsidR="00117D7C" w:rsidRDefault="00117D7C">
      <w:pPr>
        <w:keepNext/>
      </w:pPr>
    </w:p>
    <w:p w14:paraId="44735944" w14:textId="77777777" w:rsidR="00117D7C" w:rsidRDefault="00FE6496">
      <w:pPr>
        <w:pStyle w:val="RequiredOutput"/>
        <w:keepNext/>
      </w:pPr>
      <w:r>
        <w:t>Listening on https://127.0.0.1:8765</w:t>
      </w:r>
    </w:p>
    <w:p w14:paraId="18345EB8" w14:textId="77777777" w:rsidR="00117D7C" w:rsidRDefault="00FE6496">
      <w:pPr>
        <w:pStyle w:val="RequiredOutput"/>
        <w:keepNext/>
      </w:pPr>
      <w:r>
        <w:t>GET /api/v1/health -&gt; 200</w:t>
      </w:r>
    </w:p>
    <w:p w14:paraId="2C228A98" w14:textId="77777777" w:rsidR="00117D7C" w:rsidRDefault="00FE6496">
      <w:pPr>
        <w:pStyle w:val="RequiredOutput"/>
        <w:keepNext/>
      </w:pPr>
      <w:r>
        <w:t>GET /api/v1/contacts/1 -&gt; 401</w:t>
      </w:r>
    </w:p>
    <w:p w14:paraId="442BA337" w14:textId="77777777" w:rsidR="00117D7C" w:rsidRDefault="00FE6496">
      <w:pPr>
        <w:pStyle w:val="RequiredOutput"/>
        <w:keepNext/>
      </w:pPr>
      <w:r>
        <w:t>GET /api/v1/contacts/1 -&gt; 200</w:t>
      </w:r>
    </w:p>
    <w:p w14:paraId="59213F15" w14:textId="77777777" w:rsidR="00117D7C" w:rsidRDefault="00FE6496">
      <w:pPr>
        <w:pStyle w:val="RequiredOutput"/>
        <w:keepNext/>
      </w:pPr>
      <w:r>
        <w:t>GET /api/v1/contacts?name=grace -&gt; 200</w:t>
      </w:r>
    </w:p>
    <w:p w14:paraId="6B7DFB1E" w14:textId="77777777" w:rsidR="00117D7C" w:rsidRDefault="00FE6496">
      <w:pPr>
        <w:pStyle w:val="RequiredOutput"/>
        <w:keepNext/>
      </w:pPr>
      <w:r>
        <w:t>GET /api/v2/contacts/1 -&gt; 404</w:t>
      </w:r>
    </w:p>
    <w:p w14:paraId="5B179CB7" w14:textId="77777777" w:rsidR="00117D7C" w:rsidRDefault="00FE6496">
      <w:pPr>
        <w:pStyle w:val="RequiredOutput"/>
      </w:pPr>
      <w:r>
        <w:t>GET /api/v1/openapi.yaml -&gt; 200</w:t>
      </w:r>
    </w:p>
    <w:p w14:paraId="33E40B32" w14:textId="77777777" w:rsidR="00117D7C" w:rsidRDefault="00117D7C">
      <w:pPr>
        <w:keepNext/>
      </w:pPr>
    </w:p>
    <w:p w14:paraId="4E8E5A86" w14:textId="77777777" w:rsidR="00117D7C" w:rsidRDefault="00FE6496">
      <w:pPr>
        <w:keepNext/>
      </w:pPr>
      <w:r>
        <w:t>Terminal 2, the Basic tests, $LASTEXITCODE, and the revoke's exit code, in every language:</w:t>
      </w:r>
    </w:p>
    <w:p w14:paraId="4633ACF5" w14:textId="77777777" w:rsidR="00117D7C" w:rsidRDefault="00117D7C">
      <w:pPr>
        <w:keepNext/>
      </w:pPr>
    </w:p>
    <w:p w14:paraId="477F0A85" w14:textId="77777777" w:rsidR="00117D7C" w:rsidRDefault="00FE6496">
      <w:pPr>
        <w:pStyle w:val="RequiredOutput"/>
        <w:keepNext/>
      </w:pPr>
      <w:r>
        <w:t>PASS Health is open</w:t>
      </w:r>
    </w:p>
    <w:p w14:paraId="6FC37026" w14:textId="77777777" w:rsidR="00117D7C" w:rsidRDefault="00FE6496">
      <w:pPr>
        <w:pStyle w:val="RequiredOutput"/>
        <w:keepNext/>
      </w:pPr>
      <w:r>
        <w:t>PASS No key is refused</w:t>
      </w:r>
    </w:p>
    <w:p w14:paraId="37B247DC" w14:textId="77777777" w:rsidR="00117D7C" w:rsidRDefault="00FE6496">
      <w:pPr>
        <w:pStyle w:val="RequiredOutput"/>
        <w:keepNext/>
      </w:pPr>
      <w:r>
        <w:t>PASS Read Ada from Chapter 5</w:t>
      </w:r>
    </w:p>
    <w:p w14:paraId="4D7B85AF" w14:textId="77777777" w:rsidR="00117D7C" w:rsidRDefault="00FE6496">
      <w:pPr>
        <w:pStyle w:val="RequiredOutput"/>
        <w:keepNext/>
      </w:pPr>
      <w:r>
        <w:t>PASS Find Grace from Chapter 5</w:t>
      </w:r>
    </w:p>
    <w:p w14:paraId="16C45E59" w14:textId="77777777" w:rsidR="00117D7C" w:rsidRDefault="00FE6496">
      <w:pPr>
        <w:pStyle w:val="RequiredOutput"/>
        <w:keepNext/>
      </w:pPr>
      <w:r>
        <w:t>PASS Version 2 is not served</w:t>
      </w:r>
    </w:p>
    <w:p w14:paraId="066432A9" w14:textId="77777777" w:rsidR="00117D7C" w:rsidRDefault="00FE6496">
      <w:pPr>
        <w:pStyle w:val="RequiredOutput"/>
        <w:keepNext/>
      </w:pPr>
      <w:r>
        <w:t>PASS The description is served</w:t>
      </w:r>
    </w:p>
    <w:p w14:paraId="4CF824F5" w14:textId="77777777" w:rsidR="00117D7C" w:rsidRDefault="00FE6496">
      <w:pPr>
        <w:pStyle w:val="RequiredOutput"/>
        <w:keepNext/>
      </w:pPr>
      <w:r>
        <w:t>6 passed, 0 failed</w:t>
      </w:r>
    </w:p>
    <w:p w14:paraId="66AEA13F" w14:textId="77777777" w:rsidR="00117D7C" w:rsidRDefault="00FE6496">
      <w:pPr>
        <w:pStyle w:val="RequiredOutput"/>
        <w:keepNext/>
      </w:pPr>
      <w:r>
        <w:t>0</w:t>
      </w:r>
    </w:p>
    <w:p w14:paraId="546CCA59" w14:textId="77777777" w:rsidR="00117D7C" w:rsidRDefault="00FE6496">
      <w:pPr>
        <w:pStyle w:val="RequiredOutput"/>
      </w:pPr>
      <w:r>
        <w:t>0</w:t>
      </w:r>
    </w:p>
    <w:p w14:paraId="6C9B97B7" w14:textId="77777777" w:rsidR="00117D7C" w:rsidRDefault="00117D7C">
      <w:pPr>
        <w:keepNext/>
      </w:pPr>
    </w:p>
    <w:p w14:paraId="28182A16" w14:textId="77777777" w:rsidR="00117D7C" w:rsidRDefault="00FE6496">
      <w:pPr>
        <w:keepNext/>
      </w:pPr>
      <w:r>
        <w:t>Terminal 1, the Production-Minded server, after the suite and newman, in every language:</w:t>
      </w:r>
    </w:p>
    <w:p w14:paraId="42136954" w14:textId="77777777" w:rsidR="00117D7C" w:rsidRDefault="00117D7C">
      <w:pPr>
        <w:keepNext/>
      </w:pPr>
    </w:p>
    <w:p w14:paraId="7DBCA576" w14:textId="77777777" w:rsidR="00117D7C" w:rsidRDefault="00FE6496">
      <w:pPr>
        <w:pStyle w:val="RequiredOutput"/>
        <w:keepNext/>
      </w:pPr>
      <w:r>
        <w:t>Listening on https://127.0.0.1:8765</w:t>
      </w:r>
    </w:p>
    <w:p w14:paraId="492499ED" w14:textId="77777777" w:rsidR="00117D7C" w:rsidRDefault="00FE6496">
      <w:pPr>
        <w:pStyle w:val="RequiredOutput"/>
        <w:keepNext/>
      </w:pPr>
      <w:r>
        <w:t>GET /api/v1/health -&gt; 200</w:t>
      </w:r>
    </w:p>
    <w:p w14:paraId="1C31EEE5" w14:textId="77777777" w:rsidR="00117D7C" w:rsidRDefault="00FE6496">
      <w:pPr>
        <w:pStyle w:val="RequiredOutput"/>
      </w:pPr>
      <w:r>
        <w:t>GET /api/v1/contacts/1 -&gt; 401</w:t>
      </w:r>
    </w:p>
    <w:p w14:paraId="42A679D8" w14:textId="77777777" w:rsidR="00117D7C" w:rsidRDefault="00FE6496">
      <w:pPr>
        <w:pStyle w:val="RequiredOutput"/>
      </w:pPr>
      <w:r>
        <w:t>GET /api/v1/contacts/1 -&gt; 200</w:t>
      </w:r>
    </w:p>
    <w:p w14:paraId="079D2538" w14:textId="77777777" w:rsidR="00117D7C" w:rsidRDefault="00FE6496">
      <w:pPr>
        <w:pStyle w:val="RequiredOutput"/>
      </w:pPr>
      <w:r>
        <w:t>GET /api/v1/contacts?per_page=2 -&gt; 200</w:t>
      </w:r>
    </w:p>
    <w:p w14:paraId="32A98F57" w14:textId="77777777" w:rsidR="00117D7C" w:rsidRDefault="00FE6496">
      <w:pPr>
        <w:pStyle w:val="RequiredOutput"/>
      </w:pPr>
      <w:r>
        <w:t>GET /api/v1/contacts?name=grace -&gt; 200</w:t>
      </w:r>
    </w:p>
    <w:p w14:paraId="2DECC6B6" w14:textId="77777777" w:rsidR="00117D7C" w:rsidRDefault="00FE6496">
      <w:pPr>
        <w:pStyle w:val="RequiredOutput"/>
      </w:pPr>
      <w:r>
        <w:t>POST /api/v1/contacts -&gt; 201</w:t>
      </w:r>
    </w:p>
    <w:p w14:paraId="6F90003E" w14:textId="77777777" w:rsidR="00117D7C" w:rsidRDefault="00FE6496">
      <w:pPr>
        <w:pStyle w:val="RequiredOutput"/>
      </w:pPr>
      <w:r>
        <w:t>PUT /api/v1/contacts/4 -&gt; 200</w:t>
      </w:r>
    </w:p>
    <w:p w14:paraId="02663959" w14:textId="77777777" w:rsidR="00117D7C" w:rsidRDefault="00FE6496">
      <w:pPr>
        <w:pStyle w:val="RequiredOutput"/>
      </w:pPr>
      <w:r>
        <w:t>PATCH /api/v1/contacts/4 -&gt; 200</w:t>
      </w:r>
    </w:p>
    <w:p w14:paraId="26B2B153" w14:textId="77777777" w:rsidR="00117D7C" w:rsidRDefault="00FE6496">
      <w:pPr>
        <w:pStyle w:val="RequiredOutput"/>
      </w:pPr>
      <w:r>
        <w:t>POST /api/v1/contacts -&gt; 400</w:t>
      </w:r>
    </w:p>
    <w:p w14:paraId="30497427" w14:textId="77777777" w:rsidR="00117D7C" w:rsidRDefault="00FE6496">
      <w:pPr>
        <w:pStyle w:val="RequiredOutput"/>
      </w:pPr>
      <w:r>
        <w:t>PATCH /api/v1/contacts/4 -&gt; 400</w:t>
      </w:r>
    </w:p>
    <w:p w14:paraId="0CF9D317" w14:textId="77777777" w:rsidR="00117D7C" w:rsidRDefault="00FE6496">
      <w:pPr>
        <w:pStyle w:val="RequiredOutput"/>
      </w:pPr>
      <w:r>
        <w:t>PATCH /api/v1/contacts/4 -&gt; 403</w:t>
      </w:r>
    </w:p>
    <w:p w14:paraId="6723C171" w14:textId="77777777" w:rsidR="00117D7C" w:rsidRDefault="00FE6496">
      <w:pPr>
        <w:pStyle w:val="RequiredOutput"/>
      </w:pPr>
      <w:r>
        <w:t>POST /api/v1/contacts -&gt; 413</w:t>
      </w:r>
    </w:p>
    <w:p w14:paraId="61C0ECB5" w14:textId="77777777" w:rsidR="00117D7C" w:rsidRDefault="00FE6496">
      <w:pPr>
        <w:pStyle w:val="RequiredOutput"/>
      </w:pPr>
      <w:r>
        <w:t>POST /api/v1/contacts -&gt; 409</w:t>
      </w:r>
    </w:p>
    <w:p w14:paraId="4145C1BB" w14:textId="77777777" w:rsidR="00117D7C" w:rsidRDefault="00FE6496">
      <w:pPr>
        <w:pStyle w:val="RequiredOutput"/>
      </w:pPr>
      <w:r>
        <w:t>POST /api/v1/contacts -&gt; 415</w:t>
      </w:r>
    </w:p>
    <w:p w14:paraId="2C2604F1" w14:textId="77777777" w:rsidR="00117D7C" w:rsidRDefault="00FE6496">
      <w:pPr>
        <w:pStyle w:val="RequiredOutput"/>
      </w:pPr>
      <w:r>
        <w:t>POST /api/v1/contacts -&gt; 400</w:t>
      </w:r>
    </w:p>
    <w:p w14:paraId="49985B81" w14:textId="77777777" w:rsidR="00117D7C" w:rsidRDefault="00FE6496">
      <w:pPr>
        <w:pStyle w:val="RequiredOutput"/>
      </w:pPr>
      <w:r>
        <w:t>POST /api/v1/contacts -&gt; 411</w:t>
      </w:r>
    </w:p>
    <w:p w14:paraId="74FB486A" w14:textId="77777777" w:rsidR="00117D7C" w:rsidRDefault="00FE6496">
      <w:pPr>
        <w:pStyle w:val="RequiredOutput"/>
      </w:pPr>
      <w:r>
        <w:t>DELETE /api/v1/contacts/4 -&gt; 204</w:t>
      </w:r>
    </w:p>
    <w:p w14:paraId="67160191" w14:textId="77777777" w:rsidR="00117D7C" w:rsidRDefault="00FE6496">
      <w:pPr>
        <w:pStyle w:val="RequiredOutput"/>
      </w:pPr>
      <w:r>
        <w:t>GET /api/v1/contacts/4 -&gt; 404</w:t>
      </w:r>
    </w:p>
    <w:p w14:paraId="524709A4" w14:textId="77777777" w:rsidR="00117D7C" w:rsidRDefault="00FE6496">
      <w:pPr>
        <w:pStyle w:val="RequiredOutput"/>
      </w:pPr>
      <w:r>
        <w:t>PATCH /api/v1/contacts/4 -&gt; 404</w:t>
      </w:r>
    </w:p>
    <w:p w14:paraId="0A49BCFC" w14:textId="77777777" w:rsidR="00117D7C" w:rsidRDefault="00FE6496">
      <w:pPr>
        <w:pStyle w:val="RequiredOutput"/>
      </w:pPr>
      <w:r>
        <w:t>GET /api/v2/contacts/1 -&gt; 404</w:t>
      </w:r>
    </w:p>
    <w:p w14:paraId="49E3D24F" w14:textId="77777777" w:rsidR="00117D7C" w:rsidRDefault="00FE6496">
      <w:pPr>
        <w:pStyle w:val="RequiredOutput"/>
      </w:pPr>
      <w:r>
        <w:t>GET /api/v1/openapi.yaml -&gt; 200</w:t>
      </w:r>
    </w:p>
    <w:p w14:paraId="4407F478" w14:textId="77777777" w:rsidR="00117D7C" w:rsidRDefault="00FE6496">
      <w:pPr>
        <w:pStyle w:val="RequiredOutput"/>
      </w:pPr>
      <w:r>
        <w:t>GET /api/v1/health -&gt; 200</w:t>
      </w:r>
    </w:p>
    <w:p w14:paraId="003A7C49" w14:textId="77777777" w:rsidR="00117D7C" w:rsidRDefault="00FE6496">
      <w:pPr>
        <w:pStyle w:val="RequiredOutput"/>
      </w:pPr>
      <w:r>
        <w:t>GET /api/v1/contacts/1 -&gt; 401</w:t>
      </w:r>
    </w:p>
    <w:p w14:paraId="5EBEA415" w14:textId="77777777" w:rsidR="00117D7C" w:rsidRDefault="00FE6496">
      <w:pPr>
        <w:pStyle w:val="RequiredOutput"/>
      </w:pPr>
      <w:r>
        <w:t>GET /api/v1/contacts/1 -&gt; 200</w:t>
      </w:r>
    </w:p>
    <w:p w14:paraId="52A98FDF" w14:textId="77777777" w:rsidR="00117D7C" w:rsidRDefault="00FE6496">
      <w:pPr>
        <w:pStyle w:val="RequiredOutput"/>
      </w:pPr>
      <w:r>
        <w:t>GET /api/v1/contacts?per_page=2 -&gt; 200</w:t>
      </w:r>
    </w:p>
    <w:p w14:paraId="4E0148DC" w14:textId="77777777" w:rsidR="00117D7C" w:rsidRDefault="00FE6496">
      <w:pPr>
        <w:pStyle w:val="RequiredOutput"/>
      </w:pPr>
      <w:r>
        <w:t>GET /api/v1/contacts?name=grace -&gt; 200</w:t>
      </w:r>
    </w:p>
    <w:p w14:paraId="2254FA83" w14:textId="77777777" w:rsidR="00117D7C" w:rsidRDefault="00FE6496">
      <w:pPr>
        <w:pStyle w:val="RequiredOutput"/>
      </w:pPr>
      <w:r>
        <w:t>POST /api/v1/contacts -&gt; 201</w:t>
      </w:r>
    </w:p>
    <w:p w14:paraId="311B3E38" w14:textId="77777777" w:rsidR="00117D7C" w:rsidRDefault="00FE6496">
      <w:pPr>
        <w:pStyle w:val="RequiredOutput"/>
      </w:pPr>
      <w:r>
        <w:t>PUT /api/v1/contacts/6 -&gt; 200</w:t>
      </w:r>
    </w:p>
    <w:p w14:paraId="7D2EC0E2" w14:textId="77777777" w:rsidR="00117D7C" w:rsidRDefault="00FE6496">
      <w:pPr>
        <w:pStyle w:val="RequiredOutput"/>
      </w:pPr>
      <w:r>
        <w:t>PATCH /api/v1/contacts/6 -&gt; 200</w:t>
      </w:r>
    </w:p>
    <w:p w14:paraId="05AA9671" w14:textId="77777777" w:rsidR="00117D7C" w:rsidRDefault="00FE6496">
      <w:pPr>
        <w:pStyle w:val="RequiredOutput"/>
      </w:pPr>
      <w:r>
        <w:t>POST /api/v1/contacts -&gt; 400</w:t>
      </w:r>
    </w:p>
    <w:p w14:paraId="7C5A15BC" w14:textId="77777777" w:rsidR="00117D7C" w:rsidRDefault="00FE6496">
      <w:pPr>
        <w:pStyle w:val="RequiredOutput"/>
      </w:pPr>
      <w:r>
        <w:t>PATCH /api/v1/contacts/6 -&gt; 400</w:t>
      </w:r>
    </w:p>
    <w:p w14:paraId="2700BF57" w14:textId="77777777" w:rsidR="00117D7C" w:rsidRDefault="00FE6496">
      <w:pPr>
        <w:pStyle w:val="RequiredOutput"/>
      </w:pPr>
      <w:r>
        <w:t>PATCH /api/v1/contacts/6 -&gt; 403</w:t>
      </w:r>
    </w:p>
    <w:p w14:paraId="62B931C3" w14:textId="77777777" w:rsidR="00117D7C" w:rsidRDefault="00FE6496">
      <w:pPr>
        <w:pStyle w:val="RequiredOutput"/>
      </w:pPr>
      <w:r>
        <w:t>POST /api/v1/contacts -&gt; 413</w:t>
      </w:r>
    </w:p>
    <w:p w14:paraId="75B6F8C7" w14:textId="77777777" w:rsidR="00117D7C" w:rsidRDefault="00FE6496">
      <w:pPr>
        <w:pStyle w:val="RequiredOutput"/>
      </w:pPr>
      <w:r>
        <w:t>POST /api/v1/contacts -&gt; 409</w:t>
      </w:r>
    </w:p>
    <w:p w14:paraId="0772DC90" w14:textId="77777777" w:rsidR="00117D7C" w:rsidRDefault="00FE6496">
      <w:pPr>
        <w:pStyle w:val="RequiredOutput"/>
      </w:pPr>
      <w:r>
        <w:t>POST /api/v1/contacts -&gt; 415</w:t>
      </w:r>
    </w:p>
    <w:p w14:paraId="5C8433F0" w14:textId="77777777" w:rsidR="00117D7C" w:rsidRDefault="00FE6496">
      <w:pPr>
        <w:pStyle w:val="RequiredOutput"/>
      </w:pPr>
      <w:r>
        <w:t>POST /api/v1/contacts -&gt; 400</w:t>
      </w:r>
    </w:p>
    <w:p w14:paraId="56C95DCC" w14:textId="77777777" w:rsidR="00117D7C" w:rsidRDefault="00FE6496">
      <w:pPr>
        <w:pStyle w:val="RequiredOutput"/>
      </w:pPr>
      <w:r>
        <w:t>POST /api/v1/contacts -&gt; 411</w:t>
      </w:r>
    </w:p>
    <w:p w14:paraId="06202C43" w14:textId="77777777" w:rsidR="00117D7C" w:rsidRDefault="00FE6496">
      <w:pPr>
        <w:pStyle w:val="RequiredOutput"/>
      </w:pPr>
      <w:r>
        <w:t>DELETE /api/v1/contacts/6 -&gt; 204</w:t>
      </w:r>
    </w:p>
    <w:p w14:paraId="1B4EAEF4" w14:textId="77777777" w:rsidR="00117D7C" w:rsidRDefault="00FE6496">
      <w:pPr>
        <w:pStyle w:val="RequiredOutput"/>
      </w:pPr>
      <w:r>
        <w:t>GET /api/v1/contacts/6 -&gt; 404</w:t>
      </w:r>
    </w:p>
    <w:p w14:paraId="349A8B5A" w14:textId="77777777" w:rsidR="00117D7C" w:rsidRDefault="00FE6496">
      <w:pPr>
        <w:pStyle w:val="RequiredOutput"/>
        <w:keepNext/>
      </w:pPr>
      <w:r>
        <w:t>PATCH /api/v1/contacts/6 -&gt; 404</w:t>
      </w:r>
    </w:p>
    <w:p w14:paraId="27E0C4D4" w14:textId="77777777" w:rsidR="00117D7C" w:rsidRDefault="00FE6496">
      <w:pPr>
        <w:pStyle w:val="RequiredOutput"/>
        <w:keepNext/>
      </w:pPr>
      <w:r>
        <w:t>GET /api/v2/contacts/1 -&gt; 404</w:t>
      </w:r>
    </w:p>
    <w:p w14:paraId="74EBB747" w14:textId="77777777" w:rsidR="00117D7C" w:rsidRDefault="00FE6496">
      <w:pPr>
        <w:pStyle w:val="RequiredOutput"/>
      </w:pPr>
      <w:r>
        <w:t>GET /api/v1/openapi.yaml -&gt; 200</w:t>
      </w:r>
    </w:p>
    <w:p w14:paraId="11E31CD3" w14:textId="77777777" w:rsidR="00117D7C" w:rsidRDefault="00117D7C">
      <w:pPr>
        <w:keepNext/>
      </w:pPr>
    </w:p>
    <w:p w14:paraId="50D59235" w14:textId="77777777" w:rsidR="00117D7C" w:rsidRDefault="00FE6496">
      <w:pPr>
        <w:keepNext/>
      </w:pPr>
      <w:r>
        <w:t>Terminal 2, the Production-Minded suite, $LASTEXITCODE, and the two revokes' exit codes, in every language:</w:t>
      </w:r>
    </w:p>
    <w:p w14:paraId="2C56E701" w14:textId="77777777" w:rsidR="00117D7C" w:rsidRDefault="00117D7C">
      <w:pPr>
        <w:keepNext/>
      </w:pPr>
    </w:p>
    <w:p w14:paraId="1CE8CC7C" w14:textId="77777777" w:rsidR="00117D7C" w:rsidRDefault="00FE6496">
      <w:pPr>
        <w:pStyle w:val="RequiredOutput"/>
        <w:keepNext/>
      </w:pPr>
      <w:r>
        <w:t>Health is open</w:t>
      </w:r>
    </w:p>
    <w:p w14:paraId="29F97096" w14:textId="77777777" w:rsidR="00117D7C" w:rsidRDefault="00FE6496">
      <w:pPr>
        <w:pStyle w:val="RequiredOutput"/>
        <w:keepNext/>
      </w:pPr>
      <w:r>
        <w:t xml:space="preserve">  PASS status code is 200</w:t>
      </w:r>
    </w:p>
    <w:p w14:paraId="61610587" w14:textId="77777777" w:rsidR="00117D7C" w:rsidRDefault="00FE6496">
      <w:pPr>
        <w:pStyle w:val="RequiredOutput"/>
      </w:pPr>
      <w:r>
        <w:t xml:space="preserve">  PASS status is ok</w:t>
      </w:r>
    </w:p>
    <w:p w14:paraId="621E007B" w14:textId="77777777" w:rsidR="00117D7C" w:rsidRDefault="00FE6496">
      <w:pPr>
        <w:pStyle w:val="RequiredOutput"/>
      </w:pPr>
      <w:r>
        <w:t>No key is refused</w:t>
      </w:r>
    </w:p>
    <w:p w14:paraId="340552DD" w14:textId="77777777" w:rsidR="00117D7C" w:rsidRDefault="00FE6496">
      <w:pPr>
        <w:pStyle w:val="RequiredOutput"/>
      </w:pPr>
      <w:r>
        <w:t xml:space="preserve">  PASS status code is 401</w:t>
      </w:r>
    </w:p>
    <w:p w14:paraId="4B48BC81" w14:textId="77777777" w:rsidR="00117D7C" w:rsidRDefault="00FE6496">
      <w:pPr>
        <w:pStyle w:val="RequiredOutput"/>
      </w:pPr>
      <w:r>
        <w:t xml:space="preserve">  PASS code is unauthorized</w:t>
      </w:r>
    </w:p>
    <w:p w14:paraId="407480FF" w14:textId="77777777" w:rsidR="00117D7C" w:rsidRDefault="00FE6496">
      <w:pPr>
        <w:pStyle w:val="RequiredOutput"/>
      </w:pPr>
      <w:r>
        <w:t xml:space="preserve">  PASS WWW-Authenticate is Bearer</w:t>
      </w:r>
    </w:p>
    <w:p w14:paraId="50859233" w14:textId="77777777" w:rsidR="00117D7C" w:rsidRDefault="00FE6496">
      <w:pPr>
        <w:pStyle w:val="RequiredOutput"/>
      </w:pPr>
      <w:r>
        <w:t>Read Ada from Chapter 5</w:t>
      </w:r>
    </w:p>
    <w:p w14:paraId="2F468705" w14:textId="77777777" w:rsidR="00117D7C" w:rsidRDefault="00FE6496">
      <w:pPr>
        <w:pStyle w:val="RequiredOutput"/>
      </w:pPr>
      <w:r>
        <w:t xml:space="preserve">  PASS status code is 200</w:t>
      </w:r>
    </w:p>
    <w:p w14:paraId="3FB69226" w14:textId="77777777" w:rsidR="00117D7C" w:rsidRDefault="00FE6496">
      <w:pPr>
        <w:pStyle w:val="RequiredOutput"/>
      </w:pPr>
      <w:r>
        <w:t xml:space="preserve">  PASS name is Ada Lovelace</w:t>
      </w:r>
    </w:p>
    <w:p w14:paraId="5A1192A5" w14:textId="77777777" w:rsidR="00117D7C" w:rsidRDefault="00FE6496">
      <w:pPr>
        <w:pStyle w:val="RequiredOutput"/>
      </w:pPr>
      <w:r>
        <w:t>Read the first page</w:t>
      </w:r>
    </w:p>
    <w:p w14:paraId="6F33B1C9" w14:textId="77777777" w:rsidR="00117D7C" w:rsidRDefault="00FE6496">
      <w:pPr>
        <w:pStyle w:val="RequiredOutput"/>
      </w:pPr>
      <w:r>
        <w:t xml:space="preserve">  PASS status code is 200</w:t>
      </w:r>
    </w:p>
    <w:p w14:paraId="2D3850CD" w14:textId="77777777" w:rsidR="00117D7C" w:rsidRDefault="00FE6496">
      <w:pPr>
        <w:pStyle w:val="RequiredOutput"/>
      </w:pPr>
      <w:r>
        <w:t xml:space="preserve">  PASS Link is &lt;/api/v1/contacts?page=2&amp;per_page=2&gt;; rel="next"</w:t>
      </w:r>
    </w:p>
    <w:p w14:paraId="648087C9" w14:textId="77777777" w:rsidR="00117D7C" w:rsidRDefault="00FE6496">
      <w:pPr>
        <w:pStyle w:val="RequiredOutput"/>
      </w:pPr>
      <w:r>
        <w:t>Find Grace from Chapter 5</w:t>
      </w:r>
    </w:p>
    <w:p w14:paraId="31E61684" w14:textId="77777777" w:rsidR="00117D7C" w:rsidRDefault="00FE6496">
      <w:pPr>
        <w:pStyle w:val="RequiredOutput"/>
      </w:pPr>
      <w:r>
        <w:t xml:space="preserve">  PASS status code is 200</w:t>
      </w:r>
    </w:p>
    <w:p w14:paraId="62FAA064" w14:textId="77777777" w:rsidR="00117D7C" w:rsidRDefault="00FE6496">
      <w:pPr>
        <w:pStyle w:val="RequiredOutput"/>
      </w:pPr>
      <w:r>
        <w:t xml:space="preserve">  PASS finds only Grace Hopper</w:t>
      </w:r>
    </w:p>
    <w:p w14:paraId="43E7FF62" w14:textId="77777777" w:rsidR="00117D7C" w:rsidRDefault="00FE6496">
      <w:pPr>
        <w:pStyle w:val="RequiredOutput"/>
      </w:pPr>
      <w:r>
        <w:t>Create Hedy</w:t>
      </w:r>
    </w:p>
    <w:p w14:paraId="363D3163" w14:textId="77777777" w:rsidR="00117D7C" w:rsidRDefault="00FE6496">
      <w:pPr>
        <w:pStyle w:val="RequiredOutput"/>
      </w:pPr>
      <w:r>
        <w:t xml:space="preserve">  PASS status code is 201</w:t>
      </w:r>
    </w:p>
    <w:p w14:paraId="649C742F" w14:textId="77777777" w:rsidR="00117D7C" w:rsidRDefault="00FE6496">
      <w:pPr>
        <w:pStyle w:val="RequiredOutput"/>
      </w:pPr>
      <w:r>
        <w:t xml:space="preserve">  PASS name is Hedy Lamarr</w:t>
      </w:r>
    </w:p>
    <w:p w14:paraId="61222B61" w14:textId="77777777" w:rsidR="00117D7C" w:rsidRDefault="00FE6496">
      <w:pPr>
        <w:pStyle w:val="RequiredOutput"/>
      </w:pPr>
      <w:r>
        <w:t>Replace Hedy</w:t>
      </w:r>
    </w:p>
    <w:p w14:paraId="76E70F30" w14:textId="77777777" w:rsidR="00117D7C" w:rsidRDefault="00FE6496">
      <w:pPr>
        <w:pStyle w:val="RequiredOutput"/>
      </w:pPr>
      <w:r>
        <w:t xml:space="preserve">  PASS status code is 200</w:t>
      </w:r>
    </w:p>
    <w:p w14:paraId="193E944F" w14:textId="77777777" w:rsidR="00117D7C" w:rsidRDefault="00FE6496">
      <w:pPr>
        <w:pStyle w:val="RequiredOutput"/>
      </w:pPr>
      <w:r>
        <w:t xml:space="preserve">  PASS email is hedy.lamarr@example.com</w:t>
      </w:r>
    </w:p>
    <w:p w14:paraId="10CC5585" w14:textId="77777777" w:rsidR="00117D7C" w:rsidRDefault="00FE6496">
      <w:pPr>
        <w:pStyle w:val="RequiredOutput"/>
      </w:pPr>
      <w:r>
        <w:t>Patch the phone</w:t>
      </w:r>
    </w:p>
    <w:p w14:paraId="09F99959" w14:textId="77777777" w:rsidR="00117D7C" w:rsidRDefault="00FE6496">
      <w:pPr>
        <w:pStyle w:val="RequiredOutput"/>
      </w:pPr>
      <w:r>
        <w:t xml:space="preserve">  PASS status code is 200</w:t>
      </w:r>
    </w:p>
    <w:p w14:paraId="477CB07E" w14:textId="77777777" w:rsidR="00117D7C" w:rsidRDefault="00FE6496">
      <w:pPr>
        <w:pStyle w:val="RequiredOutput"/>
      </w:pPr>
      <w:r>
        <w:t xml:space="preserve">  PASS phone is 555-0199</w:t>
      </w:r>
    </w:p>
    <w:p w14:paraId="158B9E5A" w14:textId="77777777" w:rsidR="00117D7C" w:rsidRDefault="00FE6496">
      <w:pPr>
        <w:pStyle w:val="RequiredOutput"/>
      </w:pPr>
      <w:r>
        <w:t>A bad email is refused</w:t>
      </w:r>
    </w:p>
    <w:p w14:paraId="2846AE99" w14:textId="77777777" w:rsidR="00117D7C" w:rsidRDefault="00FE6496">
      <w:pPr>
        <w:pStyle w:val="RequiredOutput"/>
      </w:pPr>
      <w:r>
        <w:t xml:space="preserve">  PASS status code is 400</w:t>
      </w:r>
    </w:p>
    <w:p w14:paraId="3AA4FD7F" w14:textId="77777777" w:rsidR="00117D7C" w:rsidRDefault="00FE6496">
      <w:pPr>
        <w:pStyle w:val="RequiredOutput"/>
      </w:pPr>
      <w:r>
        <w:t xml:space="preserve">  PASS message is email must have one @ with text before it</w:t>
      </w:r>
    </w:p>
    <w:p w14:paraId="669DC9C6" w14:textId="77777777" w:rsidR="00117D7C" w:rsidRDefault="00FE6496">
      <w:pPr>
        <w:pStyle w:val="RequiredOutput"/>
      </w:pPr>
      <w:r>
        <w:t>Misspelled key is refused</w:t>
      </w:r>
    </w:p>
    <w:p w14:paraId="4E52AC90" w14:textId="77777777" w:rsidR="00117D7C" w:rsidRDefault="00FE6496">
      <w:pPr>
        <w:pStyle w:val="RequiredOutput"/>
      </w:pPr>
      <w:r>
        <w:t xml:space="preserve">  PASS status code is 400</w:t>
      </w:r>
    </w:p>
    <w:p w14:paraId="54B2DEE9" w14:textId="77777777" w:rsidR="00117D7C" w:rsidRDefault="00FE6496">
      <w:pPr>
        <w:pStyle w:val="RequiredOutput"/>
      </w:pPr>
      <w:r>
        <w:t xml:space="preserve">  PASS code is invalid_input</w:t>
      </w:r>
    </w:p>
    <w:p w14:paraId="6D1E7F3C" w14:textId="77777777" w:rsidR="00117D7C" w:rsidRDefault="00FE6496">
      <w:pPr>
        <w:pStyle w:val="RequiredOutput"/>
      </w:pPr>
      <w:r>
        <w:t>A read key cannot patch</w:t>
      </w:r>
    </w:p>
    <w:p w14:paraId="460424E5" w14:textId="77777777" w:rsidR="00117D7C" w:rsidRDefault="00FE6496">
      <w:pPr>
        <w:pStyle w:val="RequiredOutput"/>
      </w:pPr>
      <w:r>
        <w:t xml:space="preserve">  PASS status code is 403</w:t>
      </w:r>
    </w:p>
    <w:p w14:paraId="28084806" w14:textId="77777777" w:rsidR="00117D7C" w:rsidRDefault="00FE6496">
      <w:pPr>
        <w:pStyle w:val="RequiredOutput"/>
      </w:pPr>
      <w:r>
        <w:t xml:space="preserve">  PASS code is forbidden</w:t>
      </w:r>
    </w:p>
    <w:p w14:paraId="60BFD80F" w14:textId="77777777" w:rsidR="00117D7C" w:rsidRDefault="00FE6496">
      <w:pPr>
        <w:pStyle w:val="RequiredOutput"/>
      </w:pPr>
      <w:r>
        <w:t>A large body is refused</w:t>
      </w:r>
    </w:p>
    <w:p w14:paraId="3AD09509" w14:textId="77777777" w:rsidR="00117D7C" w:rsidRDefault="00FE6496">
      <w:pPr>
        <w:pStyle w:val="RequiredOutput"/>
      </w:pPr>
      <w:r>
        <w:t xml:space="preserve">  PASS status code is 413</w:t>
      </w:r>
    </w:p>
    <w:p w14:paraId="6EF24F16" w14:textId="77777777" w:rsidR="00117D7C" w:rsidRDefault="00FE6496">
      <w:pPr>
        <w:pStyle w:val="RequiredOutput"/>
      </w:pPr>
      <w:r>
        <w:t xml:space="preserve">  PASS code is body_too_large</w:t>
      </w:r>
    </w:p>
    <w:p w14:paraId="60D0F082" w14:textId="77777777" w:rsidR="00117D7C" w:rsidRDefault="00FE6496">
      <w:pPr>
        <w:pStyle w:val="RequiredOutput"/>
      </w:pPr>
      <w:r>
        <w:t>A duplicate email is refused</w:t>
      </w:r>
    </w:p>
    <w:p w14:paraId="4AA78C42" w14:textId="77777777" w:rsidR="00117D7C" w:rsidRDefault="00FE6496">
      <w:pPr>
        <w:pStyle w:val="RequiredOutput"/>
      </w:pPr>
      <w:r>
        <w:t xml:space="preserve">  PASS status code is 409</w:t>
      </w:r>
    </w:p>
    <w:p w14:paraId="18BCA26F" w14:textId="77777777" w:rsidR="00117D7C" w:rsidRDefault="00FE6496">
      <w:pPr>
        <w:pStyle w:val="RequiredOutput"/>
      </w:pPr>
      <w:r>
        <w:t xml:space="preserve">  PASS code is duplicate_email</w:t>
      </w:r>
    </w:p>
    <w:p w14:paraId="17B049BA" w14:textId="77777777" w:rsidR="00117D7C" w:rsidRDefault="00FE6496">
      <w:pPr>
        <w:pStyle w:val="RequiredOutput"/>
      </w:pPr>
      <w:r>
        <w:t>A text body is refused</w:t>
      </w:r>
    </w:p>
    <w:p w14:paraId="61093065" w14:textId="77777777" w:rsidR="00117D7C" w:rsidRDefault="00FE6496">
      <w:pPr>
        <w:pStyle w:val="RequiredOutput"/>
      </w:pPr>
      <w:r>
        <w:t xml:space="preserve">  PASS status code is 415</w:t>
      </w:r>
    </w:p>
    <w:p w14:paraId="38928C00" w14:textId="77777777" w:rsidR="00117D7C" w:rsidRDefault="00FE6496">
      <w:pPr>
        <w:pStyle w:val="RequiredOutput"/>
      </w:pPr>
      <w:r>
        <w:t xml:space="preserve">  PASS code is unsupported_media_type</w:t>
      </w:r>
    </w:p>
    <w:p w14:paraId="6911B8C2" w14:textId="77777777" w:rsidR="00117D7C" w:rsidRDefault="00FE6496">
      <w:pPr>
        <w:pStyle w:val="RequiredOutput"/>
      </w:pPr>
      <w:r>
        <w:t>A body that is not JSON is refused</w:t>
      </w:r>
    </w:p>
    <w:p w14:paraId="67E9E5BB" w14:textId="77777777" w:rsidR="00117D7C" w:rsidRDefault="00FE6496">
      <w:pPr>
        <w:pStyle w:val="RequiredOutput"/>
      </w:pPr>
      <w:r>
        <w:t xml:space="preserve">  PASS status code is 400</w:t>
      </w:r>
    </w:p>
    <w:p w14:paraId="131F2F6C" w14:textId="77777777" w:rsidR="00117D7C" w:rsidRDefault="00FE6496">
      <w:pPr>
        <w:pStyle w:val="RequiredOutput"/>
      </w:pPr>
      <w:r>
        <w:t xml:space="preserve">  PASS code is invalid_json</w:t>
      </w:r>
    </w:p>
    <w:p w14:paraId="2E6AF8B5" w14:textId="77777777" w:rsidR="00117D7C" w:rsidRDefault="00FE6496">
      <w:pPr>
        <w:pStyle w:val="RequiredOutput"/>
      </w:pPr>
      <w:r>
        <w:t>A chunked body is refused</w:t>
      </w:r>
    </w:p>
    <w:p w14:paraId="58D4139D" w14:textId="77777777" w:rsidR="00117D7C" w:rsidRDefault="00FE6496">
      <w:pPr>
        <w:pStyle w:val="RequiredOutput"/>
      </w:pPr>
      <w:r>
        <w:t xml:space="preserve">  PASS status code is 411</w:t>
      </w:r>
    </w:p>
    <w:p w14:paraId="5B016266" w14:textId="77777777" w:rsidR="00117D7C" w:rsidRDefault="00FE6496">
      <w:pPr>
        <w:pStyle w:val="RequiredOutput"/>
      </w:pPr>
      <w:r>
        <w:t xml:space="preserve">  PASS code is length_required</w:t>
      </w:r>
    </w:p>
    <w:p w14:paraId="5F28C044" w14:textId="77777777" w:rsidR="00117D7C" w:rsidRDefault="00FE6496">
      <w:pPr>
        <w:pStyle w:val="RequiredOutput"/>
      </w:pPr>
      <w:r>
        <w:t>Delete Hedy</w:t>
      </w:r>
    </w:p>
    <w:p w14:paraId="3964C90B" w14:textId="77777777" w:rsidR="00117D7C" w:rsidRDefault="00FE6496">
      <w:pPr>
        <w:pStyle w:val="RequiredOutput"/>
      </w:pPr>
      <w:r>
        <w:t xml:space="preserve">  PASS status code is 204</w:t>
      </w:r>
    </w:p>
    <w:p w14:paraId="6A818AC1" w14:textId="77777777" w:rsidR="00117D7C" w:rsidRDefault="00FE6496">
      <w:pPr>
        <w:pStyle w:val="RequiredOutput"/>
      </w:pPr>
      <w:r>
        <w:t>Hedy is gone</w:t>
      </w:r>
    </w:p>
    <w:p w14:paraId="06B4ED33" w14:textId="77777777" w:rsidR="00117D7C" w:rsidRDefault="00FE6496">
      <w:pPr>
        <w:pStyle w:val="RequiredOutput"/>
      </w:pPr>
      <w:r>
        <w:t xml:space="preserve">  PASS status code is 404</w:t>
      </w:r>
    </w:p>
    <w:p w14:paraId="65FC8442" w14:textId="77777777" w:rsidR="00117D7C" w:rsidRDefault="00FE6496">
      <w:pPr>
        <w:pStyle w:val="RequiredOutput"/>
      </w:pPr>
      <w:r>
        <w:t xml:space="preserve">  PASS code is not_found</w:t>
      </w:r>
    </w:p>
    <w:p w14:paraId="236AC3CD" w14:textId="77777777" w:rsidR="00117D7C" w:rsidRDefault="00FE6496">
      <w:pPr>
        <w:pStyle w:val="RequiredOutput"/>
      </w:pPr>
      <w:r>
        <w:t>Patch after delete is 404</w:t>
      </w:r>
    </w:p>
    <w:p w14:paraId="51E6518F" w14:textId="77777777" w:rsidR="00117D7C" w:rsidRDefault="00FE6496">
      <w:pPr>
        <w:pStyle w:val="RequiredOutput"/>
      </w:pPr>
      <w:r>
        <w:t xml:space="preserve">  PASS status code is 404</w:t>
      </w:r>
    </w:p>
    <w:p w14:paraId="0BD3BCBC" w14:textId="77777777" w:rsidR="00117D7C" w:rsidRDefault="00FE6496">
      <w:pPr>
        <w:pStyle w:val="RequiredOutput"/>
      </w:pPr>
      <w:r>
        <w:t xml:space="preserve">  PASS code is not_found</w:t>
      </w:r>
    </w:p>
    <w:p w14:paraId="54FC2D58" w14:textId="77777777" w:rsidR="00117D7C" w:rsidRDefault="00FE6496">
      <w:pPr>
        <w:pStyle w:val="RequiredOutput"/>
      </w:pPr>
      <w:r>
        <w:t>Version 2 is not served</w:t>
      </w:r>
    </w:p>
    <w:p w14:paraId="696479E2" w14:textId="77777777" w:rsidR="00117D7C" w:rsidRDefault="00FE6496">
      <w:pPr>
        <w:pStyle w:val="RequiredOutput"/>
      </w:pPr>
      <w:r>
        <w:t xml:space="preserve">  PASS status code is 404</w:t>
      </w:r>
    </w:p>
    <w:p w14:paraId="4EA4C90A" w14:textId="77777777" w:rsidR="00117D7C" w:rsidRDefault="00FE6496">
      <w:pPr>
        <w:pStyle w:val="RequiredOutput"/>
      </w:pPr>
      <w:r>
        <w:t xml:space="preserve">  PASS message is no such API version; supported: v1</w:t>
      </w:r>
    </w:p>
    <w:p w14:paraId="22C15ABA" w14:textId="77777777" w:rsidR="00117D7C" w:rsidRDefault="00FE6496">
      <w:pPr>
        <w:pStyle w:val="RequiredOutput"/>
      </w:pPr>
      <w:r>
        <w:t>The description is served</w:t>
      </w:r>
    </w:p>
    <w:p w14:paraId="6EC26018" w14:textId="77777777" w:rsidR="00117D7C" w:rsidRDefault="00FE6496">
      <w:pPr>
        <w:pStyle w:val="RequiredOutput"/>
      </w:pPr>
      <w:r>
        <w:t xml:space="preserve">  PASS status code is 200</w:t>
      </w:r>
    </w:p>
    <w:p w14:paraId="31ED6059" w14:textId="77777777" w:rsidR="00117D7C" w:rsidRDefault="00FE6496">
      <w:pPr>
        <w:pStyle w:val="RequiredOutput"/>
      </w:pPr>
      <w:r>
        <w:t xml:space="preserve">  PASS Content-Type is application/yaml</w:t>
      </w:r>
    </w:p>
    <w:p w14:paraId="7A95F1E6" w14:textId="77777777" w:rsidR="00117D7C" w:rsidRDefault="00FE6496">
      <w:pPr>
        <w:pStyle w:val="RequiredOutput"/>
      </w:pPr>
      <w:r>
        <w:t>42 passed, 0 failed</w:t>
      </w:r>
    </w:p>
    <w:p w14:paraId="656DEDE7" w14:textId="77777777" w:rsidR="00117D7C" w:rsidRDefault="00FE6496">
      <w:pPr>
        <w:pStyle w:val="RequiredOutput"/>
        <w:keepNext/>
      </w:pPr>
      <w:r>
        <w:t>0</w:t>
      </w:r>
    </w:p>
    <w:p w14:paraId="454C9FBE" w14:textId="77777777" w:rsidR="00117D7C" w:rsidRDefault="00FE6496">
      <w:pPr>
        <w:pStyle w:val="RequiredOutput"/>
        <w:keepNext/>
      </w:pPr>
      <w:r>
        <w:t>0</w:t>
      </w:r>
    </w:p>
    <w:p w14:paraId="27991A49" w14:textId="77777777" w:rsidR="00117D7C" w:rsidRDefault="00FE6496">
      <w:pPr>
        <w:pStyle w:val="RequiredOutput"/>
      </w:pPr>
      <w:r>
        <w:t>0</w:t>
      </w:r>
    </w:p>
    <w:p w14:paraId="37922954" w14:textId="77777777" w:rsidR="00117D7C" w:rsidRDefault="00117D7C">
      <w:pPr>
        <w:keepNext/>
      </w:pPr>
    </w:p>
    <w:p w14:paraId="7D4847F0" w14:textId="77777777" w:rsidR="00117D7C" w:rsidRDefault="00FE6496">
      <w:pPr>
        <w:keepNext/>
      </w:pPr>
      <w:r>
        <w:t>Terminal 2, the newman Run, then $LASTEXITCODE, the counts of log lines holding each key's secret, and the two revokes' exit codes, in every language. In brackets newman prints the status's words as the server sent them, so the 413 reads Content Too Large in C and Python, Payload Too Large in C++, C#, and TypeScript, and Request Entity Too Large in Go: three names that frameworks have used for the same status, which RFC 9110 calls Content Too Large. One line is too wide for this page: in A text body is refu</w:t>
      </w:r>
      <w:r>
        <w:t>sed's line, ... stands for the size and time.</w:t>
      </w:r>
    </w:p>
    <w:p w14:paraId="58FCCCE1" w14:textId="77777777" w:rsidR="00117D7C" w:rsidRDefault="00117D7C">
      <w:pPr>
        <w:keepNext/>
      </w:pPr>
    </w:p>
    <w:p w14:paraId="754CB5F7" w14:textId="77777777" w:rsidR="00117D7C" w:rsidRDefault="00FE6496">
      <w:pPr>
        <w:pStyle w:val="RequiredOutput"/>
        <w:keepNext/>
      </w:pPr>
      <w:r>
        <w:t>newman</w:t>
      </w:r>
    </w:p>
    <w:p w14:paraId="1AEDC9F5" w14:textId="77777777" w:rsidR="00117D7C" w:rsidRDefault="00117D7C">
      <w:pPr>
        <w:pStyle w:val="RequiredOutput"/>
        <w:keepNext/>
      </w:pPr>
    </w:p>
    <w:p w14:paraId="2F696DFB" w14:textId="77777777" w:rsidR="00117D7C" w:rsidRDefault="00FE6496">
      <w:pPr>
        <w:pStyle w:val="RequiredOutput"/>
        <w:keepNext/>
      </w:pPr>
      <w:r>
        <w:t>SPA Contacts API</w:t>
      </w:r>
    </w:p>
    <w:p w14:paraId="7AAD15F0" w14:textId="77777777" w:rsidR="00117D7C" w:rsidRDefault="00117D7C">
      <w:pPr>
        <w:pStyle w:val="RequiredOutput"/>
        <w:keepNext/>
      </w:pPr>
    </w:p>
    <w:p w14:paraId="5D2F9DA2" w14:textId="77777777" w:rsidR="00117D7C" w:rsidRDefault="00FE6496">
      <w:pPr>
        <w:pStyle w:val="RequiredOutput"/>
      </w:pPr>
      <w:r>
        <w:t>Root Health is open</w:t>
      </w:r>
    </w:p>
    <w:p w14:paraId="06BF3D07" w14:textId="77777777" w:rsidR="00117D7C" w:rsidRDefault="00FE6496">
      <w:pPr>
        <w:pStyle w:val="RequiredOutput"/>
      </w:pPr>
      <w:r>
        <w:t xml:space="preserve">  GET https://127.0.0.1:8765/api/v1/health [200 OK, 138B, 6ms]</w:t>
      </w:r>
    </w:p>
    <w:p w14:paraId="7194DB9B" w14:textId="77777777" w:rsidR="00117D7C" w:rsidRDefault="00FE6496">
      <w:pPr>
        <w:pStyle w:val="RequiredOutput"/>
      </w:pPr>
      <w:r>
        <w:t xml:space="preserve">  Pass  status code is 200</w:t>
      </w:r>
    </w:p>
    <w:p w14:paraId="76B9ADA2" w14:textId="77777777" w:rsidR="00117D7C" w:rsidRDefault="00FE6496">
      <w:pPr>
        <w:pStyle w:val="RequiredOutput"/>
      </w:pPr>
      <w:r>
        <w:t xml:space="preserve">  Pass  status is ok</w:t>
      </w:r>
    </w:p>
    <w:p w14:paraId="4C472872" w14:textId="77777777" w:rsidR="00117D7C" w:rsidRDefault="00117D7C">
      <w:pPr>
        <w:pStyle w:val="RequiredOutput"/>
      </w:pPr>
    </w:p>
    <w:p w14:paraId="60E77C59" w14:textId="77777777" w:rsidR="00117D7C" w:rsidRDefault="00FE6496">
      <w:pPr>
        <w:pStyle w:val="RequiredOutput"/>
      </w:pPr>
      <w:r>
        <w:t>Root No key is refused</w:t>
      </w:r>
    </w:p>
    <w:p w14:paraId="2B9A417E" w14:textId="77777777" w:rsidR="00117D7C" w:rsidRDefault="00FE6496">
      <w:pPr>
        <w:pStyle w:val="RequiredOutput"/>
      </w:pPr>
      <w:r>
        <w:t xml:space="preserve">  GET https://127.0.0.1:8765/api/v1/contacts/1 [401 Unauthorized, 222B, 7ms]</w:t>
      </w:r>
    </w:p>
    <w:p w14:paraId="57CF4C79" w14:textId="77777777" w:rsidR="00117D7C" w:rsidRDefault="00FE6496">
      <w:pPr>
        <w:pStyle w:val="RequiredOutput"/>
      </w:pPr>
      <w:r>
        <w:t xml:space="preserve">  Pass  status code is 401</w:t>
      </w:r>
    </w:p>
    <w:p w14:paraId="46B5A5A8" w14:textId="77777777" w:rsidR="00117D7C" w:rsidRDefault="00FE6496">
      <w:pPr>
        <w:pStyle w:val="RequiredOutput"/>
      </w:pPr>
      <w:r>
        <w:t xml:space="preserve">  Pass  code is unauthorized</w:t>
      </w:r>
    </w:p>
    <w:p w14:paraId="41A106DB" w14:textId="77777777" w:rsidR="00117D7C" w:rsidRDefault="00FE6496">
      <w:pPr>
        <w:pStyle w:val="RequiredOutput"/>
      </w:pPr>
      <w:r>
        <w:t xml:space="preserve">  Pass  WWW-Authenticate is Bearer</w:t>
      </w:r>
    </w:p>
    <w:p w14:paraId="5990DDD1" w14:textId="77777777" w:rsidR="00117D7C" w:rsidRDefault="00117D7C">
      <w:pPr>
        <w:pStyle w:val="RequiredOutput"/>
      </w:pPr>
    </w:p>
    <w:p w14:paraId="259A8819" w14:textId="77777777" w:rsidR="00117D7C" w:rsidRDefault="00FE6496">
      <w:pPr>
        <w:pStyle w:val="RequiredOutput"/>
      </w:pPr>
      <w:r>
        <w:t>Root Read Ada from Chapter 5</w:t>
      </w:r>
    </w:p>
    <w:p w14:paraId="3463F383" w14:textId="77777777" w:rsidR="00117D7C" w:rsidRDefault="00FE6496">
      <w:pPr>
        <w:pStyle w:val="RequiredOutput"/>
      </w:pPr>
      <w:r>
        <w:t xml:space="preserve">  GET https://127.0.0.1:8765/api/v1/contacts/1 [200 OK, 196B, 8ms]</w:t>
      </w:r>
    </w:p>
    <w:p w14:paraId="7981A68D" w14:textId="77777777" w:rsidR="00117D7C" w:rsidRDefault="00FE6496">
      <w:pPr>
        <w:pStyle w:val="RequiredOutput"/>
      </w:pPr>
      <w:r>
        <w:t xml:space="preserve">  Pass  status code is 200</w:t>
      </w:r>
    </w:p>
    <w:p w14:paraId="7DDF77BD" w14:textId="77777777" w:rsidR="00117D7C" w:rsidRDefault="00FE6496">
      <w:pPr>
        <w:pStyle w:val="RequiredOutput"/>
      </w:pPr>
      <w:r>
        <w:t xml:space="preserve">  Pass  name is Ada Lovelace</w:t>
      </w:r>
    </w:p>
    <w:p w14:paraId="01018C11" w14:textId="77777777" w:rsidR="00117D7C" w:rsidRDefault="00117D7C">
      <w:pPr>
        <w:pStyle w:val="RequiredOutput"/>
      </w:pPr>
    </w:p>
    <w:p w14:paraId="33672C23" w14:textId="77777777" w:rsidR="00117D7C" w:rsidRDefault="00FE6496">
      <w:pPr>
        <w:pStyle w:val="RequiredOutput"/>
      </w:pPr>
      <w:r>
        <w:t>Root Read the first page</w:t>
      </w:r>
    </w:p>
    <w:p w14:paraId="18150AE4" w14:textId="77777777" w:rsidR="00117D7C" w:rsidRDefault="00FE6496">
      <w:pPr>
        <w:pStyle w:val="RequiredOutput"/>
      </w:pPr>
      <w:r>
        <w:t xml:space="preserve">  GET https://127.0.0.1:8765/api/v1/contacts?per_page=2 [200 OK, 273B, 9ms]</w:t>
      </w:r>
    </w:p>
    <w:p w14:paraId="7A4F9970" w14:textId="77777777" w:rsidR="00117D7C" w:rsidRDefault="00FE6496">
      <w:pPr>
        <w:pStyle w:val="RequiredOutput"/>
      </w:pPr>
      <w:r>
        <w:t xml:space="preserve">  Pass  status code is 200</w:t>
      </w:r>
    </w:p>
    <w:p w14:paraId="5ABE669E" w14:textId="77777777" w:rsidR="00117D7C" w:rsidRDefault="00FE6496">
      <w:pPr>
        <w:pStyle w:val="RequiredOutput"/>
      </w:pPr>
      <w:r>
        <w:t xml:space="preserve">  Pass  Link is &lt;/api/v1/contacts?page=2&amp;per_page=2&gt;; rel="next"</w:t>
      </w:r>
    </w:p>
    <w:p w14:paraId="5573A678" w14:textId="77777777" w:rsidR="00117D7C" w:rsidRDefault="00117D7C">
      <w:pPr>
        <w:pStyle w:val="RequiredOutput"/>
      </w:pPr>
    </w:p>
    <w:p w14:paraId="50C63916" w14:textId="77777777" w:rsidR="00117D7C" w:rsidRDefault="00FE6496">
      <w:pPr>
        <w:pStyle w:val="RequiredOutput"/>
      </w:pPr>
      <w:r>
        <w:t>Root Find Grace from Chapter 5</w:t>
      </w:r>
    </w:p>
    <w:p w14:paraId="5F88E59F" w14:textId="77777777" w:rsidR="00117D7C" w:rsidRDefault="00FE6496">
      <w:pPr>
        <w:pStyle w:val="RequiredOutput"/>
      </w:pPr>
      <w:r>
        <w:t xml:space="preserve">  GET https://127.0.0.1:8765/api/v1/contacts?name=grace [200 OK, 275B, 10ms]</w:t>
      </w:r>
    </w:p>
    <w:p w14:paraId="21DDDC6E" w14:textId="77777777" w:rsidR="00117D7C" w:rsidRDefault="00FE6496">
      <w:pPr>
        <w:pStyle w:val="RequiredOutput"/>
      </w:pPr>
      <w:r>
        <w:t xml:space="preserve">  Pass  status code is 200</w:t>
      </w:r>
    </w:p>
    <w:p w14:paraId="575E2F5E" w14:textId="77777777" w:rsidR="00117D7C" w:rsidRDefault="00FE6496">
      <w:pPr>
        <w:pStyle w:val="RequiredOutput"/>
      </w:pPr>
      <w:r>
        <w:t xml:space="preserve">  Pass  finds only Grace Hopper</w:t>
      </w:r>
    </w:p>
    <w:p w14:paraId="534C06F5" w14:textId="77777777" w:rsidR="00117D7C" w:rsidRDefault="00117D7C">
      <w:pPr>
        <w:pStyle w:val="RequiredOutput"/>
      </w:pPr>
    </w:p>
    <w:p w14:paraId="26B3CEBB" w14:textId="77777777" w:rsidR="00117D7C" w:rsidRDefault="00FE6496">
      <w:pPr>
        <w:pStyle w:val="RequiredOutput"/>
      </w:pPr>
      <w:r>
        <w:t>Root Create Hedy</w:t>
      </w:r>
    </w:p>
    <w:p w14:paraId="5B0E9AB9" w14:textId="77777777" w:rsidR="00117D7C" w:rsidRDefault="00FE6496">
      <w:pPr>
        <w:pStyle w:val="RequiredOutput"/>
      </w:pPr>
      <w:r>
        <w:t xml:space="preserve">  POST https://127.0.0.1:8765/api/v1/contacts [201 Created, 233B, 6ms]</w:t>
      </w:r>
    </w:p>
    <w:p w14:paraId="5A528D49" w14:textId="77777777" w:rsidR="00117D7C" w:rsidRDefault="00FE6496">
      <w:pPr>
        <w:pStyle w:val="RequiredOutput"/>
      </w:pPr>
      <w:r>
        <w:t xml:space="preserve">  Pass  status code is 201</w:t>
      </w:r>
    </w:p>
    <w:p w14:paraId="2C0320CF" w14:textId="77777777" w:rsidR="00117D7C" w:rsidRDefault="00FE6496">
      <w:pPr>
        <w:pStyle w:val="RequiredOutput"/>
      </w:pPr>
      <w:r>
        <w:t xml:space="preserve">  Pass  name is Hedy Lamarr</w:t>
      </w:r>
    </w:p>
    <w:p w14:paraId="0F0E5F46" w14:textId="77777777" w:rsidR="00117D7C" w:rsidRDefault="00117D7C">
      <w:pPr>
        <w:pStyle w:val="RequiredOutput"/>
      </w:pPr>
    </w:p>
    <w:p w14:paraId="3569AB24" w14:textId="77777777" w:rsidR="00117D7C" w:rsidRDefault="00FE6496">
      <w:pPr>
        <w:pStyle w:val="RequiredOutput"/>
      </w:pPr>
      <w:r>
        <w:t>Root Replace Hedy</w:t>
      </w:r>
    </w:p>
    <w:p w14:paraId="31D74C16" w14:textId="77777777" w:rsidR="00117D7C" w:rsidRDefault="00FE6496">
      <w:pPr>
        <w:pStyle w:val="RequiredOutput"/>
      </w:pPr>
      <w:r>
        <w:t xml:space="preserve">  PUT https://127.0.0.1:8765/api/v1/contacts/6 [200 OK, 240B, 7ms]</w:t>
      </w:r>
    </w:p>
    <w:p w14:paraId="2B8EB0D3" w14:textId="77777777" w:rsidR="00117D7C" w:rsidRDefault="00FE6496">
      <w:pPr>
        <w:pStyle w:val="RequiredOutput"/>
      </w:pPr>
      <w:r>
        <w:t xml:space="preserve">  Pass  status code is 200</w:t>
      </w:r>
    </w:p>
    <w:p w14:paraId="1C225769" w14:textId="77777777" w:rsidR="00117D7C" w:rsidRDefault="00FE6496">
      <w:pPr>
        <w:pStyle w:val="RequiredOutput"/>
      </w:pPr>
      <w:r>
        <w:t xml:space="preserve">  Pass  email is hedy.lamarr@example.com</w:t>
      </w:r>
    </w:p>
    <w:p w14:paraId="6C8018EE" w14:textId="77777777" w:rsidR="00117D7C" w:rsidRDefault="00117D7C">
      <w:pPr>
        <w:pStyle w:val="RequiredOutput"/>
      </w:pPr>
    </w:p>
    <w:p w14:paraId="09494EBC" w14:textId="77777777" w:rsidR="00117D7C" w:rsidRDefault="00FE6496">
      <w:pPr>
        <w:pStyle w:val="RequiredOutput"/>
      </w:pPr>
      <w:r>
        <w:t>Root Patch the phone</w:t>
      </w:r>
    </w:p>
    <w:p w14:paraId="5C5E47E7" w14:textId="77777777" w:rsidR="00117D7C" w:rsidRDefault="00FE6496">
      <w:pPr>
        <w:pStyle w:val="RequiredOutput"/>
      </w:pPr>
      <w:r>
        <w:t xml:space="preserve">  PATCH https://127.0.0.1:8765/api/v1/contacts/6 [200 OK, 240B, 8ms]</w:t>
      </w:r>
    </w:p>
    <w:p w14:paraId="27F95F4E" w14:textId="77777777" w:rsidR="00117D7C" w:rsidRDefault="00FE6496">
      <w:pPr>
        <w:pStyle w:val="RequiredOutput"/>
      </w:pPr>
      <w:r>
        <w:t xml:space="preserve">  Pass  status code is 200</w:t>
      </w:r>
    </w:p>
    <w:p w14:paraId="24CA0CE1" w14:textId="77777777" w:rsidR="00117D7C" w:rsidRDefault="00FE6496">
      <w:pPr>
        <w:pStyle w:val="RequiredOutput"/>
      </w:pPr>
      <w:r>
        <w:t xml:space="preserve">  Pass  phone is 555-0199</w:t>
      </w:r>
    </w:p>
    <w:p w14:paraId="765CC989" w14:textId="77777777" w:rsidR="00117D7C" w:rsidRDefault="00117D7C">
      <w:pPr>
        <w:pStyle w:val="RequiredOutput"/>
      </w:pPr>
    </w:p>
    <w:p w14:paraId="60AC76A4" w14:textId="77777777" w:rsidR="00117D7C" w:rsidRDefault="00FE6496">
      <w:pPr>
        <w:pStyle w:val="RequiredOutput"/>
      </w:pPr>
      <w:r>
        <w:t>Root A bad email is refused</w:t>
      </w:r>
    </w:p>
    <w:p w14:paraId="535064BE" w14:textId="77777777" w:rsidR="00117D7C" w:rsidRDefault="00FE6496">
      <w:pPr>
        <w:pStyle w:val="RequiredOutput"/>
      </w:pPr>
      <w:r>
        <w:t xml:space="preserve">  POST https://127.0.0.1:8765/api/v1/contacts [400 Bad Request, 253B, 9ms]</w:t>
      </w:r>
    </w:p>
    <w:p w14:paraId="4E35ADD5" w14:textId="77777777" w:rsidR="00117D7C" w:rsidRDefault="00FE6496">
      <w:pPr>
        <w:pStyle w:val="RequiredOutput"/>
      </w:pPr>
      <w:r>
        <w:t xml:space="preserve">  Pass  status code is 400</w:t>
      </w:r>
    </w:p>
    <w:p w14:paraId="7C5A91ED" w14:textId="77777777" w:rsidR="00117D7C" w:rsidRDefault="00FE6496">
      <w:pPr>
        <w:pStyle w:val="RequiredOutput"/>
      </w:pPr>
      <w:r>
        <w:t xml:space="preserve">  Pass  message is email must have one @ with text before it</w:t>
      </w:r>
    </w:p>
    <w:p w14:paraId="399D313A" w14:textId="77777777" w:rsidR="00117D7C" w:rsidRDefault="00117D7C">
      <w:pPr>
        <w:pStyle w:val="RequiredOutput"/>
      </w:pPr>
    </w:p>
    <w:p w14:paraId="5E7648EC" w14:textId="77777777" w:rsidR="00117D7C" w:rsidRDefault="00FE6496">
      <w:pPr>
        <w:pStyle w:val="RequiredOutput"/>
      </w:pPr>
      <w:r>
        <w:t>Root Misspelled key is refused</w:t>
      </w:r>
    </w:p>
    <w:p w14:paraId="7AD8712E" w14:textId="77777777" w:rsidR="00117D7C" w:rsidRDefault="00FE6496">
      <w:pPr>
        <w:pStyle w:val="RequiredOutput"/>
      </w:pPr>
      <w:r>
        <w:t xml:space="preserve">  PATCH https://127.0.0.1:8765/api/v1/contacts/6 [400 Bad Request, 230B, 10ms]</w:t>
      </w:r>
    </w:p>
    <w:p w14:paraId="5C7ADDAE" w14:textId="77777777" w:rsidR="00117D7C" w:rsidRDefault="00FE6496">
      <w:pPr>
        <w:pStyle w:val="RequiredOutput"/>
      </w:pPr>
      <w:r>
        <w:t xml:space="preserve">  Pass  status code is 400</w:t>
      </w:r>
    </w:p>
    <w:p w14:paraId="709752AC" w14:textId="77777777" w:rsidR="00117D7C" w:rsidRDefault="00FE6496">
      <w:pPr>
        <w:pStyle w:val="RequiredOutput"/>
      </w:pPr>
      <w:r>
        <w:t xml:space="preserve">  Pass  code is invalid_input</w:t>
      </w:r>
    </w:p>
    <w:p w14:paraId="784B70FD" w14:textId="77777777" w:rsidR="00117D7C" w:rsidRDefault="00117D7C">
      <w:pPr>
        <w:pStyle w:val="RequiredOutput"/>
      </w:pPr>
    </w:p>
    <w:p w14:paraId="013A9851" w14:textId="77777777" w:rsidR="00117D7C" w:rsidRDefault="00FE6496">
      <w:pPr>
        <w:pStyle w:val="RequiredOutput"/>
      </w:pPr>
      <w:r>
        <w:t>Root A read key cannot patch</w:t>
      </w:r>
    </w:p>
    <w:p w14:paraId="3FF21F63" w14:textId="77777777" w:rsidR="00117D7C" w:rsidRDefault="00FE6496">
      <w:pPr>
        <w:pStyle w:val="RequiredOutput"/>
      </w:pPr>
      <w:r>
        <w:t xml:space="preserve">  PATCH https://127.0.0.1:8765/api/v1/contacts/6 [403 Forbidden, 210B, 6ms]</w:t>
      </w:r>
    </w:p>
    <w:p w14:paraId="46AAE924" w14:textId="77777777" w:rsidR="00117D7C" w:rsidRDefault="00FE6496">
      <w:pPr>
        <w:pStyle w:val="RequiredOutput"/>
      </w:pPr>
      <w:r>
        <w:t xml:space="preserve">  Pass  status code is 403</w:t>
      </w:r>
    </w:p>
    <w:p w14:paraId="25BED6A8" w14:textId="77777777" w:rsidR="00117D7C" w:rsidRDefault="00FE6496">
      <w:pPr>
        <w:pStyle w:val="RequiredOutput"/>
      </w:pPr>
      <w:r>
        <w:t xml:space="preserve">  Pass  code is forbidden</w:t>
      </w:r>
    </w:p>
    <w:p w14:paraId="253DB6F0" w14:textId="77777777" w:rsidR="00117D7C" w:rsidRDefault="00117D7C">
      <w:pPr>
        <w:pStyle w:val="RequiredOutput"/>
      </w:pPr>
    </w:p>
    <w:p w14:paraId="4B9FC8BD" w14:textId="77777777" w:rsidR="00117D7C" w:rsidRDefault="00FE6496">
      <w:pPr>
        <w:pStyle w:val="RequiredOutput"/>
      </w:pPr>
      <w:r>
        <w:t>Root A large body is refused</w:t>
      </w:r>
    </w:p>
    <w:p w14:paraId="4BE4D34D" w14:textId="77777777" w:rsidR="00117D7C" w:rsidRDefault="00FE6496">
      <w:pPr>
        <w:pStyle w:val="RequiredOutput"/>
      </w:pPr>
      <w:r>
        <w:t xml:space="preserve">  POST https://127.0.0.1:8765/api/v1/contacts [413 Content Too Large, 227B, 7ms]</w:t>
      </w:r>
    </w:p>
    <w:p w14:paraId="248B063E" w14:textId="77777777" w:rsidR="00117D7C" w:rsidRDefault="00FE6496">
      <w:pPr>
        <w:pStyle w:val="RequiredOutput"/>
      </w:pPr>
      <w:r>
        <w:t xml:space="preserve">  Pass  status code is 413</w:t>
      </w:r>
    </w:p>
    <w:p w14:paraId="047B4721" w14:textId="77777777" w:rsidR="00117D7C" w:rsidRDefault="00FE6496">
      <w:pPr>
        <w:pStyle w:val="RequiredOutput"/>
      </w:pPr>
      <w:r>
        <w:t xml:space="preserve">  Pass  code is body_too_large</w:t>
      </w:r>
    </w:p>
    <w:p w14:paraId="08645EDC" w14:textId="77777777" w:rsidR="00117D7C" w:rsidRDefault="00117D7C">
      <w:pPr>
        <w:pStyle w:val="RequiredOutput"/>
      </w:pPr>
    </w:p>
    <w:p w14:paraId="0D97D54C" w14:textId="77777777" w:rsidR="00117D7C" w:rsidRDefault="00FE6496">
      <w:pPr>
        <w:pStyle w:val="RequiredOutput"/>
      </w:pPr>
      <w:r>
        <w:t>Root A duplicate email is refused</w:t>
      </w:r>
    </w:p>
    <w:p w14:paraId="14DE8101" w14:textId="77777777" w:rsidR="00117D7C" w:rsidRDefault="00FE6496">
      <w:pPr>
        <w:pStyle w:val="RequiredOutput"/>
      </w:pPr>
      <w:r>
        <w:t xml:space="preserve">  POST https://127.0.0.1:8765/api/v1/contacts [409 Conflict, 236B, 8ms]</w:t>
      </w:r>
    </w:p>
    <w:p w14:paraId="3707C646" w14:textId="77777777" w:rsidR="00117D7C" w:rsidRDefault="00FE6496">
      <w:pPr>
        <w:pStyle w:val="RequiredOutput"/>
      </w:pPr>
      <w:r>
        <w:t xml:space="preserve">  Pass  status code is 409</w:t>
      </w:r>
    </w:p>
    <w:p w14:paraId="404E4D23" w14:textId="77777777" w:rsidR="00117D7C" w:rsidRDefault="00FE6496">
      <w:pPr>
        <w:pStyle w:val="RequiredOutput"/>
      </w:pPr>
      <w:r>
        <w:t xml:space="preserve">  Pass  code is duplicate_email</w:t>
      </w:r>
    </w:p>
    <w:p w14:paraId="16F20C29" w14:textId="77777777" w:rsidR="00117D7C" w:rsidRDefault="00117D7C">
      <w:pPr>
        <w:pStyle w:val="RequiredOutput"/>
      </w:pPr>
    </w:p>
    <w:p w14:paraId="5EC94F91" w14:textId="77777777" w:rsidR="00117D7C" w:rsidRDefault="00FE6496">
      <w:pPr>
        <w:pStyle w:val="RequiredOutput"/>
      </w:pPr>
      <w:r>
        <w:t>Root A text body is refused</w:t>
      </w:r>
    </w:p>
    <w:p w14:paraId="6BFE633C" w14:textId="77777777" w:rsidR="00117D7C" w:rsidRDefault="00FE6496">
      <w:pPr>
        <w:pStyle w:val="RequiredOutput"/>
      </w:pPr>
      <w:r>
        <w:t xml:space="preserve">  POST https://127.0.0.1:8765/api/v1/contacts [415 Unsupported Media Type, ...]</w:t>
      </w:r>
    </w:p>
    <w:p w14:paraId="1931F4C7" w14:textId="77777777" w:rsidR="00117D7C" w:rsidRDefault="00FE6496">
      <w:pPr>
        <w:pStyle w:val="RequiredOutput"/>
      </w:pPr>
      <w:r>
        <w:t xml:space="preserve">  Pass  status code is 415</w:t>
      </w:r>
    </w:p>
    <w:p w14:paraId="2C883310" w14:textId="77777777" w:rsidR="00117D7C" w:rsidRDefault="00FE6496">
      <w:pPr>
        <w:pStyle w:val="RequiredOutput"/>
      </w:pPr>
      <w:r>
        <w:t xml:space="preserve">  Pass  code is unsupported_media_type</w:t>
      </w:r>
    </w:p>
    <w:p w14:paraId="001BAC35" w14:textId="77777777" w:rsidR="00117D7C" w:rsidRDefault="00117D7C">
      <w:pPr>
        <w:pStyle w:val="RequiredOutput"/>
      </w:pPr>
    </w:p>
    <w:p w14:paraId="40AA13FE" w14:textId="77777777" w:rsidR="00117D7C" w:rsidRDefault="00FE6496">
      <w:pPr>
        <w:pStyle w:val="RequiredOutput"/>
      </w:pPr>
      <w:r>
        <w:t>Root A body that is not JSON is refused</w:t>
      </w:r>
    </w:p>
    <w:p w14:paraId="57CDCD97" w14:textId="77777777" w:rsidR="00117D7C" w:rsidRDefault="00FE6496">
      <w:pPr>
        <w:pStyle w:val="RequiredOutput"/>
      </w:pPr>
      <w:r>
        <w:t xml:space="preserve">  POST https://127.0.0.1:8765/api/v1/contacts [400 Bad Request, 220B, 10ms]</w:t>
      </w:r>
    </w:p>
    <w:p w14:paraId="0D550BAD" w14:textId="77777777" w:rsidR="00117D7C" w:rsidRDefault="00FE6496">
      <w:pPr>
        <w:pStyle w:val="RequiredOutput"/>
      </w:pPr>
      <w:r>
        <w:t xml:space="preserve">  Pass  status code is 400</w:t>
      </w:r>
    </w:p>
    <w:p w14:paraId="12AD9BF4" w14:textId="77777777" w:rsidR="00117D7C" w:rsidRDefault="00FE6496">
      <w:pPr>
        <w:pStyle w:val="RequiredOutput"/>
      </w:pPr>
      <w:r>
        <w:t xml:space="preserve">  Pass  code is invalid_json</w:t>
      </w:r>
    </w:p>
    <w:p w14:paraId="2944AAA5" w14:textId="77777777" w:rsidR="00117D7C" w:rsidRDefault="00117D7C">
      <w:pPr>
        <w:pStyle w:val="RequiredOutput"/>
      </w:pPr>
    </w:p>
    <w:p w14:paraId="4A534EF6" w14:textId="77777777" w:rsidR="00117D7C" w:rsidRDefault="00FE6496">
      <w:pPr>
        <w:pStyle w:val="RequiredOutput"/>
      </w:pPr>
      <w:r>
        <w:t>Root A chunked body is refused</w:t>
      </w:r>
    </w:p>
    <w:p w14:paraId="79091718" w14:textId="77777777" w:rsidR="00117D7C" w:rsidRDefault="00FE6496">
      <w:pPr>
        <w:pStyle w:val="RequiredOutput"/>
      </w:pPr>
      <w:r>
        <w:t xml:space="preserve">  POST https://127.0.0.1:8765/api/v1/contacts [411 Length Required, 234B, 6ms]</w:t>
      </w:r>
    </w:p>
    <w:p w14:paraId="6CC7EADA" w14:textId="77777777" w:rsidR="00117D7C" w:rsidRDefault="00FE6496">
      <w:pPr>
        <w:pStyle w:val="RequiredOutput"/>
      </w:pPr>
      <w:r>
        <w:t xml:space="preserve">  Pass  status code is 411</w:t>
      </w:r>
    </w:p>
    <w:p w14:paraId="4C89A634" w14:textId="77777777" w:rsidR="00117D7C" w:rsidRDefault="00FE6496">
      <w:pPr>
        <w:pStyle w:val="RequiredOutput"/>
      </w:pPr>
      <w:r>
        <w:t xml:space="preserve">  Pass  code is length_required</w:t>
      </w:r>
    </w:p>
    <w:p w14:paraId="57BA0037" w14:textId="77777777" w:rsidR="00117D7C" w:rsidRDefault="00117D7C">
      <w:pPr>
        <w:pStyle w:val="RequiredOutput"/>
      </w:pPr>
    </w:p>
    <w:p w14:paraId="15A72A54" w14:textId="77777777" w:rsidR="00117D7C" w:rsidRDefault="00FE6496">
      <w:pPr>
        <w:pStyle w:val="RequiredOutput"/>
      </w:pPr>
      <w:r>
        <w:t>Root Delete Hedy</w:t>
      </w:r>
    </w:p>
    <w:p w14:paraId="490FA504" w14:textId="77777777" w:rsidR="00117D7C" w:rsidRDefault="00FE6496">
      <w:pPr>
        <w:pStyle w:val="RequiredOutput"/>
      </w:pPr>
      <w:r>
        <w:t xml:space="preserve">  DELETE https://127.0.0.1:8765/api/v1/contacts/6 [204 No Content, 64B, 7ms]</w:t>
      </w:r>
    </w:p>
    <w:p w14:paraId="783A75BF" w14:textId="77777777" w:rsidR="00117D7C" w:rsidRDefault="00FE6496">
      <w:pPr>
        <w:pStyle w:val="RequiredOutput"/>
      </w:pPr>
      <w:r>
        <w:t xml:space="preserve">  Pass  status code is 204</w:t>
      </w:r>
    </w:p>
    <w:p w14:paraId="75C424C8" w14:textId="77777777" w:rsidR="00117D7C" w:rsidRDefault="00117D7C">
      <w:pPr>
        <w:pStyle w:val="RequiredOutput"/>
      </w:pPr>
    </w:p>
    <w:p w14:paraId="00C40B5D" w14:textId="77777777" w:rsidR="00117D7C" w:rsidRDefault="00FE6496">
      <w:pPr>
        <w:pStyle w:val="RequiredOutput"/>
      </w:pPr>
      <w:r>
        <w:t>Root Hedy is gone</w:t>
      </w:r>
    </w:p>
    <w:p w14:paraId="7BF4A840" w14:textId="77777777" w:rsidR="00117D7C" w:rsidRDefault="00FE6496">
      <w:pPr>
        <w:pStyle w:val="RequiredOutput"/>
      </w:pPr>
      <w:r>
        <w:t xml:space="preserve">  GET https://127.0.0.1:8765/api/v1/contacts/6 [404 Not Found, 183B, 8ms]</w:t>
      </w:r>
    </w:p>
    <w:p w14:paraId="73E7ABAA" w14:textId="77777777" w:rsidR="00117D7C" w:rsidRDefault="00FE6496">
      <w:pPr>
        <w:pStyle w:val="RequiredOutput"/>
      </w:pPr>
      <w:r>
        <w:t xml:space="preserve">  Pass  status code is 404</w:t>
      </w:r>
    </w:p>
    <w:p w14:paraId="19B18D46" w14:textId="77777777" w:rsidR="00117D7C" w:rsidRDefault="00FE6496">
      <w:pPr>
        <w:pStyle w:val="RequiredOutput"/>
      </w:pPr>
      <w:r>
        <w:t xml:space="preserve">  Pass  code is not_found</w:t>
      </w:r>
    </w:p>
    <w:p w14:paraId="4B857B4A" w14:textId="77777777" w:rsidR="00117D7C" w:rsidRDefault="00117D7C">
      <w:pPr>
        <w:pStyle w:val="RequiredOutput"/>
      </w:pPr>
    </w:p>
    <w:p w14:paraId="5AD79CF3" w14:textId="77777777" w:rsidR="00117D7C" w:rsidRDefault="00FE6496">
      <w:pPr>
        <w:pStyle w:val="RequiredOutput"/>
      </w:pPr>
      <w:r>
        <w:t>Root Patch after delete is 404</w:t>
      </w:r>
    </w:p>
    <w:p w14:paraId="1CACF2AB" w14:textId="77777777" w:rsidR="00117D7C" w:rsidRDefault="00FE6496">
      <w:pPr>
        <w:pStyle w:val="RequiredOutput"/>
      </w:pPr>
      <w:r>
        <w:t xml:space="preserve">  PATCH https://127.0.0.1:8765/api/v1/contacts/6 [404 Not Found, 183B, 9ms]</w:t>
      </w:r>
    </w:p>
    <w:p w14:paraId="31E63C2D" w14:textId="77777777" w:rsidR="00117D7C" w:rsidRDefault="00FE6496">
      <w:pPr>
        <w:pStyle w:val="RequiredOutput"/>
      </w:pPr>
      <w:r>
        <w:t xml:space="preserve">  Pass  status code is 404</w:t>
      </w:r>
    </w:p>
    <w:p w14:paraId="689F4AB5" w14:textId="77777777" w:rsidR="00117D7C" w:rsidRDefault="00FE6496">
      <w:pPr>
        <w:pStyle w:val="RequiredOutput"/>
      </w:pPr>
      <w:r>
        <w:t xml:space="preserve">  Pass  code is not_found</w:t>
      </w:r>
    </w:p>
    <w:p w14:paraId="42020315" w14:textId="77777777" w:rsidR="00117D7C" w:rsidRDefault="00117D7C">
      <w:pPr>
        <w:pStyle w:val="RequiredOutput"/>
      </w:pPr>
    </w:p>
    <w:p w14:paraId="623D03BC" w14:textId="77777777" w:rsidR="00117D7C" w:rsidRDefault="00FE6496">
      <w:pPr>
        <w:pStyle w:val="RequiredOutput"/>
      </w:pPr>
      <w:r>
        <w:t>Root Version 2 is not served</w:t>
      </w:r>
    </w:p>
    <w:p w14:paraId="59C52B99" w14:textId="77777777" w:rsidR="00117D7C" w:rsidRDefault="00FE6496">
      <w:pPr>
        <w:pStyle w:val="RequiredOutput"/>
      </w:pPr>
      <w:r>
        <w:t xml:space="preserve">  GET https://127.0.0.1:8765/api/v2/contacts/1 [404 Not Found, 238B, 10ms]</w:t>
      </w:r>
    </w:p>
    <w:p w14:paraId="7C26606C" w14:textId="77777777" w:rsidR="00117D7C" w:rsidRDefault="00FE6496">
      <w:pPr>
        <w:pStyle w:val="RequiredOutput"/>
      </w:pPr>
      <w:r>
        <w:t xml:space="preserve">  Pass  status code is 404</w:t>
      </w:r>
    </w:p>
    <w:p w14:paraId="674E1940" w14:textId="77777777" w:rsidR="00117D7C" w:rsidRDefault="00FE6496">
      <w:pPr>
        <w:pStyle w:val="RequiredOutput"/>
      </w:pPr>
      <w:r>
        <w:t xml:space="preserve">  Pass  message is no such API version; supported: v1</w:t>
      </w:r>
    </w:p>
    <w:p w14:paraId="3A2B9C91" w14:textId="77777777" w:rsidR="00117D7C" w:rsidRDefault="00117D7C">
      <w:pPr>
        <w:pStyle w:val="RequiredOutput"/>
      </w:pPr>
    </w:p>
    <w:p w14:paraId="36224B3B" w14:textId="77777777" w:rsidR="00117D7C" w:rsidRDefault="00FE6496">
      <w:pPr>
        <w:pStyle w:val="RequiredOutput"/>
      </w:pPr>
      <w:r>
        <w:t>Root The description is served</w:t>
      </w:r>
    </w:p>
    <w:p w14:paraId="5CACE721" w14:textId="77777777" w:rsidR="00117D7C" w:rsidRDefault="00FE6496">
      <w:pPr>
        <w:pStyle w:val="RequiredOutput"/>
      </w:pPr>
      <w:r>
        <w:t xml:space="preserve">  GET https://127.0.0.1:8765/api/v1/openapi.yaml [200 OK, 11.67kB, 6ms]</w:t>
      </w:r>
    </w:p>
    <w:p w14:paraId="702BCEE0" w14:textId="77777777" w:rsidR="00117D7C" w:rsidRDefault="00FE6496">
      <w:pPr>
        <w:pStyle w:val="RequiredOutput"/>
      </w:pPr>
      <w:r>
        <w:t xml:space="preserve">  Pass  status code is 200</w:t>
      </w:r>
    </w:p>
    <w:p w14:paraId="5BAC6B2C" w14:textId="77777777" w:rsidR="00117D7C" w:rsidRDefault="00FE6496">
      <w:pPr>
        <w:pStyle w:val="RequiredOutput"/>
      </w:pPr>
      <w:r>
        <w:t xml:space="preserve">  Pass  Content-Type is application/yaml</w:t>
      </w:r>
    </w:p>
    <w:p w14:paraId="0098644F" w14:textId="77777777" w:rsidR="00117D7C" w:rsidRDefault="00FE6496">
      <w:pPr>
        <w:pStyle w:val="RequiredOutput"/>
      </w:pPr>
      <w:r>
        <w:t>0</w:t>
      </w:r>
    </w:p>
    <w:p w14:paraId="714CDEB2" w14:textId="77777777" w:rsidR="00117D7C" w:rsidRDefault="00FE6496">
      <w:pPr>
        <w:pStyle w:val="RequiredOutput"/>
      </w:pPr>
      <w:r>
        <w:t>0</w:t>
      </w:r>
    </w:p>
    <w:p w14:paraId="2D08551E" w14:textId="77777777" w:rsidR="00117D7C" w:rsidRDefault="00FE6496">
      <w:pPr>
        <w:pStyle w:val="RequiredOutput"/>
        <w:keepNext/>
      </w:pPr>
      <w:r>
        <w:t>0</w:t>
      </w:r>
    </w:p>
    <w:p w14:paraId="33B6280E" w14:textId="77777777" w:rsidR="00117D7C" w:rsidRDefault="00FE6496">
      <w:pPr>
        <w:pStyle w:val="RequiredOutput"/>
        <w:keepNext/>
      </w:pPr>
      <w:r>
        <w:t>0</w:t>
      </w:r>
    </w:p>
    <w:p w14:paraId="6E2B77DA" w14:textId="77777777" w:rsidR="00117D7C" w:rsidRDefault="00FE6496">
      <w:pPr>
        <w:pStyle w:val="RequiredOutput"/>
      </w:pPr>
      <w:r>
        <w:t>0</w:t>
      </w:r>
    </w:p>
    <w:p w14:paraId="14A1CD13" w14:textId="77777777" w:rsidR="00117D7C" w:rsidRDefault="00117D7C">
      <w:pPr>
        <w:keepNext/>
      </w:pPr>
    </w:p>
    <w:p w14:paraId="1E451484" w14:textId="77777777" w:rsidR="00117D7C" w:rsidRDefault="00FE6496">
      <w:pPr>
        <w:keepNext/>
      </w:pPr>
      <w:r>
        <w:t>Terminal 2, the No Server Check, with the server stopped: the suite's first line, send_request's two Error lines on the error stream, the Stopped line, and the exit codes. This is C's Reason line; each language's own is in its Check Your Results:</w:t>
      </w:r>
    </w:p>
    <w:p w14:paraId="5B30D1C9" w14:textId="77777777" w:rsidR="00117D7C" w:rsidRDefault="00117D7C">
      <w:pPr>
        <w:keepNext/>
      </w:pPr>
    </w:p>
    <w:p w14:paraId="7AECF0F2" w14:textId="77777777" w:rsidR="00117D7C" w:rsidRDefault="00FE6496">
      <w:pPr>
        <w:pStyle w:val="RequiredOutput"/>
        <w:keepNext/>
      </w:pPr>
      <w:r>
        <w:t>Health is open</w:t>
      </w:r>
    </w:p>
    <w:p w14:paraId="6EE46773" w14:textId="77777777" w:rsidR="00117D7C" w:rsidRDefault="00FE6496">
      <w:pPr>
        <w:pStyle w:val="RequiredOutput"/>
        <w:keepNext/>
      </w:pPr>
      <w:r>
        <w:t>Error: could not reach https://127.0.0.1:8765</w:t>
      </w:r>
    </w:p>
    <w:p w14:paraId="4B61AA93" w14:textId="77777777" w:rsidR="00117D7C" w:rsidRDefault="00FE6496">
      <w:pPr>
        <w:pStyle w:val="RequiredOutput"/>
        <w:keepNext/>
      </w:pPr>
      <w:r>
        <w:t>Reason: Could not connect to server</w:t>
      </w:r>
    </w:p>
    <w:p w14:paraId="7CD9B6B8" w14:textId="77777777" w:rsidR="00117D7C" w:rsidRDefault="00FE6496">
      <w:pPr>
        <w:pStyle w:val="RequiredOutput"/>
        <w:keepNext/>
      </w:pPr>
      <w:r>
        <w:t>Stopped: refused: nothing is listening; is the server running?</w:t>
      </w:r>
    </w:p>
    <w:p w14:paraId="4743B192" w14:textId="77777777" w:rsidR="00117D7C" w:rsidRDefault="00FE6496">
      <w:pPr>
        <w:pStyle w:val="RequiredOutput"/>
        <w:keepNext/>
      </w:pPr>
      <w:r>
        <w:t>1</w:t>
      </w:r>
    </w:p>
    <w:p w14:paraId="0B000A48" w14:textId="77777777" w:rsidR="00117D7C" w:rsidRDefault="00FE6496">
      <w:pPr>
        <w:pStyle w:val="RequiredOutput"/>
        <w:keepNext/>
      </w:pPr>
      <w:r>
        <w:t>0</w:t>
      </w:r>
    </w:p>
    <w:p w14:paraId="1B971046" w14:textId="77777777" w:rsidR="00117D7C" w:rsidRDefault="00FE6496">
      <w:pPr>
        <w:pStyle w:val="RequiredOutput"/>
      </w:pPr>
      <w:r>
        <w:t>0</w:t>
      </w:r>
    </w:p>
    <w:p w14:paraId="0D58160A" w14:textId="77777777" w:rsidR="00117D7C" w:rsidRDefault="00117D7C">
      <w:pPr>
        <w:keepNext/>
      </w:pPr>
    </w:p>
    <w:p w14:paraId="0752317D" w14:textId="77777777" w:rsidR="00117D7C" w:rsidRDefault="00117D7C">
      <w:pPr>
        <w:keepNext/>
      </w:pPr>
    </w:p>
    <w:p w14:paraId="77413032" w14:textId="77777777" w:rsidR="00117D7C" w:rsidRDefault="00117D7C">
      <w:pPr>
        <w:keepNext/>
      </w:pPr>
    </w:p>
    <w:p w14:paraId="1AE2D950" w14:textId="77777777" w:rsidR="00117D7C" w:rsidRDefault="00FE6496">
      <w:pPr>
        <w:pStyle w:val="Heading1"/>
      </w:pPr>
      <w:r>
        <w:t>Common Mistakes</w:t>
      </w:r>
    </w:p>
    <w:p w14:paraId="0BB7A250" w14:textId="77777777" w:rsidR="00117D7C" w:rsidRDefault="00FE6496">
      <w:pPr>
        <w:pStyle w:val="ListBullet"/>
      </w:pPr>
      <w:r>
        <w:t>Pointing the server at spa_contacts. A lesson copy of the contacts module reads the lesson database, which every Data Reset wipes; the project's contacts module must be your Chapter 5 project's, and the Copy Check's 6 proves it.</w:t>
      </w:r>
    </w:p>
    <w:p w14:paraId="1EDA9F25" w14:textId="77777777" w:rsidR="00117D7C" w:rsidRDefault="00FE6496">
      <w:pPr>
        <w:pStyle w:val="ListBullet"/>
      </w:pPr>
      <w:r>
        <w:t>Starting the server before the language's Chapter 5 Run. The server never creates its database or its table, so its contact requests fail until that language's Chapter 5 program has created them.</w:t>
      </w:r>
    </w:p>
    <w:p w14:paraId="44181E3D" w14:textId="77777777" w:rsidR="00117D7C" w:rsidRDefault="00FE6496">
      <w:pPr>
        <w:pStyle w:val="ListBullet"/>
      </w:pPr>
      <w:r>
        <w:t>Checking the key before the body's headers. The server would then look up a key for a body it is about to refuse; the headers come first because they need no database.</w:t>
      </w:r>
    </w:p>
    <w:p w14:paraId="6C4CF528" w14:textId="77777777" w:rsidR="00117D7C" w:rsidRDefault="00FE6496">
      <w:pPr>
        <w:pStyle w:val="ListBullet"/>
      </w:pPr>
      <w:r>
        <w:t>Writing a test that expects a fixed id for a contact the test creates. The database gives each new contact the next id, so the tests take the path from the Location header.</w:t>
      </w:r>
    </w:p>
    <w:p w14:paraId="5F65E80E" w14:textId="77777777" w:rsidR="00117D7C" w:rsidRDefault="00FE6496">
      <w:pPr>
        <w:pStyle w:val="ListBullet"/>
      </w:pPr>
      <w:r>
        <w:t>Saving .\requests\large-contact.json from an editor. An editor may add a line break or a byte order mark; the Large Body block writes the exact bytes.</w:t>
      </w:r>
    </w:p>
    <w:p w14:paraId="638449E9" w14:textId="77777777" w:rsidR="00117D7C" w:rsidRDefault="00FE6496">
      <w:pPr>
        <w:pStyle w:val="ListBullet"/>
      </w:pPr>
      <w:r>
        <w:t>Leaving out --ssl-extra-ca-certs, or adding --insecure, to make newman pass. The first makes every request fail its certificate check; the second turns the check off, which is never the fix (Lesson 6.16).</w:t>
      </w:r>
    </w:p>
    <w:p w14:paraId="65144DE7" w14:textId="77777777" w:rsidR="00117D7C" w:rsidRDefault="00FE6496">
      <w:pPr>
        <w:pStyle w:val="ListBullet"/>
      </w:pPr>
      <w:r>
        <w:t>Adding the practice routes back. They answer badly on purpose and belong to Lesson 6.21 only.</w:t>
      </w:r>
    </w:p>
    <w:p w14:paraId="56FD8416" w14:textId="77777777" w:rsidR="00117D7C" w:rsidRDefault="00117D7C">
      <w:pPr>
        <w:keepNext/>
      </w:pPr>
    </w:p>
    <w:p w14:paraId="56C132C8" w14:textId="77777777" w:rsidR="00117D7C" w:rsidRDefault="00117D7C">
      <w:pPr>
        <w:keepNext/>
      </w:pPr>
    </w:p>
    <w:p w14:paraId="4CC606FC" w14:textId="77777777" w:rsidR="00117D7C" w:rsidRDefault="00117D7C">
      <w:pPr>
        <w:keepNext/>
      </w:pPr>
    </w:p>
    <w:p w14:paraId="6406D3B3" w14:textId="77777777" w:rsidR="00117D7C" w:rsidRDefault="00FE6496">
      <w:pPr>
        <w:pStyle w:val="Heading1"/>
      </w:pPr>
      <w:r>
        <w:t>Project Connection</w:t>
      </w:r>
    </w:p>
    <w:p w14:paraId="74F47847" w14:textId="77777777" w:rsidR="00117D7C" w:rsidRDefault="00FE6496">
      <w:r>
        <w:t>This project is Chapter 6 in one server. Lessons 6.0 to 6.4 gave it HTTPS, routes, and a client; Lessons 6.5 to 6.11 gave it every method and parameter; Lessons 6.12 to 6.15 gave it its body checks, status codes, and one error body; Lesson 6.16 its keys; Lessons 6.17 and 6.18 its version and its pages; Lesson 6.19 the collection and the suites; Lesson 6.20 its description; and Lesson 6.21 one place to name every failure. It keeps its contacts where the Chapter 5 Contact Manager keeps them. Volume 1, Chapter</w:t>
      </w:r>
      <w:r>
        <w:t xml:space="preserve"> 8: Web Applications builds the Web Contact Manager on this server and spa_contact_app, so the same contacts appear in a browser, beside the same /api/v1.</w:t>
      </w:r>
    </w:p>
    <w:p w14:paraId="61B73E77" w14:textId="77777777" w:rsidR="00117D7C" w:rsidRDefault="00117D7C">
      <w:pPr>
        <w:keepNext/>
      </w:pPr>
    </w:p>
    <w:p w14:paraId="4DE4530A" w14:textId="77777777" w:rsidR="00117D7C" w:rsidRDefault="00117D7C">
      <w:pPr>
        <w:keepNext/>
      </w:pPr>
    </w:p>
    <w:p w14:paraId="4B52917B" w14:textId="77777777" w:rsidR="00117D7C" w:rsidRDefault="00117D7C">
      <w:pPr>
        <w:keepNext/>
      </w:pPr>
    </w:p>
    <w:p w14:paraId="39A3F646" w14:textId="77777777" w:rsidR="00117D7C" w:rsidRDefault="00FE6496">
      <w:pPr>
        <w:pStyle w:val="Heading1"/>
      </w:pPr>
      <w:r>
        <w:t>Workbook Exercise</w:t>
      </w:r>
    </w:p>
    <w:p w14:paraId="622BA60E" w14:textId="77777777" w:rsidR="00117D7C" w:rsidRDefault="00FE6496">
      <w:r>
        <w:t>A path id the server cannot read is a refusal worth testing too. Add a test, A bad id is refused, right after Read Ada from Chapter 5: GET /api/v1/contacts/abc with the write key, then check that the status code is 400 and that the message is id must be digits only, 1 to 2147483647, Lesson 6.11's words.</w:t>
      </w:r>
    </w:p>
    <w:p w14:paraId="3F8E63FE" w14:textId="77777777" w:rsidR="00117D7C" w:rsidRDefault="00117D7C">
      <w:pPr>
        <w:keepNext/>
      </w:pPr>
    </w:p>
    <w:p w14:paraId="549ED93E" w14:textId="77777777" w:rsidR="00117D7C" w:rsidRDefault="00FE6496">
      <w:pPr>
        <w:pStyle w:val="ListBullet"/>
      </w:pPr>
      <w:r>
        <w:t>C: In api_tests.c, after Read Ada's checks, add printf("A bad id is refused\n");, a send_request for CONTACTS_PATH "/abc", check_status with 400, and check_field for "message".</w:t>
      </w:r>
    </w:p>
    <w:p w14:paraId="6D0114C9" w14:textId="77777777" w:rsidR="00117D7C" w:rsidRDefault="00FE6496">
      <w:pPr>
        <w:pStyle w:val="ListBullet"/>
      </w:pPr>
      <w:r>
        <w:t>C++: In api_tests.cpp, after Read Ada's checks, print the name, call sendRequest for CONTACTS_PATH + "/abc", then checkStatus with 400 and checkField for "message".</w:t>
      </w:r>
    </w:p>
    <w:p w14:paraId="5D87471F" w14:textId="77777777" w:rsidR="00117D7C" w:rsidRDefault="00FE6496">
      <w:pPr>
        <w:pStyle w:val="ListBullet"/>
      </w:pPr>
      <w:r>
        <w:t>C#: In .\csharp\ApiTests\Program.cs, after Read Ada's checks, print the name, await ApiClient.SendRequest for ContactsPath + "/abc", then CheckStatus with 400 and CheckField for "message".</w:t>
      </w:r>
    </w:p>
    <w:p w14:paraId="29C063E1" w14:textId="77777777" w:rsidR="00117D7C" w:rsidRDefault="00FE6496">
      <w:pPr>
        <w:pStyle w:val="ListBullet"/>
      </w:pPr>
      <w:r>
        <w:t>Go: In .\go\tests\main.go, after Read Ada's checks, print the name, call apiclient.SendRequest for contactsPath+"/abc", then checkStatus with 400 and checkField for "message".</w:t>
      </w:r>
    </w:p>
    <w:p w14:paraId="54C46CA1" w14:textId="77777777" w:rsidR="00117D7C" w:rsidRDefault="00FE6496">
      <w:pPr>
        <w:pStyle w:val="ListBullet"/>
      </w:pPr>
      <w:r>
        <w:t>Python: In api_tests.py, after Read Ada's checks, print the name, call api_client.send_request for CONTACTS_PATH + "/abc", then check_status with 400 and check_field for "message".</w:t>
      </w:r>
    </w:p>
    <w:p w14:paraId="0E8837AE" w14:textId="77777777" w:rsidR="00117D7C" w:rsidRDefault="00FE6496">
      <w:pPr>
        <w:pStyle w:val="ListBullet"/>
      </w:pPr>
      <w:r>
        <w:t>TypeScript: In apiTests.ts, after Read Ada's checks, log the name, await apiClient.sendRequest for CONTACTS_PATH + "/abc", then checkStatus with 400 and checkField for "message".</w:t>
      </w:r>
    </w:p>
    <w:p w14:paraId="1ACCC3DD" w14:textId="77777777" w:rsidR="00117D7C" w:rsidRDefault="00FE6496">
      <w:pPr>
        <w:pStyle w:val="ListBullet"/>
      </w:pPr>
      <w:r>
        <w:t>Every language: update the comments the change makes stale too. The suite's opening comment counts the Postman collection's twenty-one requests and Lesson 6.19's suite plus eleven more tests, and the comment above run_tests (runTests, RunTests) says twenty-one tests.</w:t>
      </w:r>
    </w:p>
    <w:p w14:paraId="3C82AADC" w14:textId="77777777" w:rsidR="00117D7C" w:rsidRDefault="00117D7C">
      <w:pPr>
        <w:keepNext/>
      </w:pPr>
    </w:p>
    <w:p w14:paraId="7BE18EE3" w14:textId="77777777" w:rsidR="00117D7C" w:rsidRDefault="00FE6496">
      <w:r>
        <w:t>Build and run the suite with the API Tests Build and Run block, against a running server. The output must match the Required Exercise Output below, 44 passed, 0 failed, with exit code 0.</w:t>
      </w:r>
    </w:p>
    <w:p w14:paraId="173399EC" w14:textId="77777777" w:rsidR="00117D7C" w:rsidRDefault="00117D7C">
      <w:pPr>
        <w:keepNext/>
      </w:pPr>
    </w:p>
    <w:p w14:paraId="31A4A52A" w14:textId="77777777" w:rsidR="00117D7C" w:rsidRDefault="00117D7C">
      <w:pPr>
        <w:keepNext/>
      </w:pPr>
    </w:p>
    <w:p w14:paraId="1460F91A" w14:textId="77777777" w:rsidR="00117D7C" w:rsidRDefault="00FE6496">
      <w:pPr>
        <w:pStyle w:val="Heading2"/>
      </w:pPr>
      <w:r>
        <w:t>Required Exercise Output</w:t>
      </w:r>
    </w:p>
    <w:p w14:paraId="674120CD" w14:textId="77777777" w:rsidR="00117D7C" w:rsidRDefault="00FE6496">
      <w:pPr>
        <w:keepNext/>
      </w:pPr>
      <w:r>
        <w:t>With the Exercise's test, the suite prints these lines after Read Ada from Chapter 5's; the dots stand for the lines that do not change, and the suite ends with exit code 0. Terminal 1 shows GET /api/v1/contacts/abc -&gt; 400 after the first GET /api/v1/contacts/1 -&gt; 200:</w:t>
      </w:r>
    </w:p>
    <w:p w14:paraId="489447D1" w14:textId="77777777" w:rsidR="00117D7C" w:rsidRDefault="00117D7C">
      <w:pPr>
        <w:keepNext/>
      </w:pPr>
    </w:p>
    <w:p w14:paraId="7B93F39D" w14:textId="77777777" w:rsidR="00117D7C" w:rsidRDefault="00FE6496">
      <w:pPr>
        <w:pStyle w:val="RequiredOutput"/>
        <w:keepNext/>
      </w:pPr>
      <w:r>
        <w:t>Read Ada from Chapter 5</w:t>
      </w:r>
    </w:p>
    <w:p w14:paraId="75F5D44E" w14:textId="77777777" w:rsidR="00117D7C" w:rsidRDefault="00FE6496">
      <w:pPr>
        <w:pStyle w:val="RequiredOutput"/>
        <w:keepNext/>
      </w:pPr>
      <w:r>
        <w:t xml:space="preserve">  PASS status code is 200</w:t>
      </w:r>
    </w:p>
    <w:p w14:paraId="72DEA15B" w14:textId="77777777" w:rsidR="00117D7C" w:rsidRDefault="00FE6496">
      <w:pPr>
        <w:pStyle w:val="RequiredOutput"/>
        <w:keepNext/>
      </w:pPr>
      <w:r>
        <w:t xml:space="preserve">  PASS name is Ada Lovelace</w:t>
      </w:r>
    </w:p>
    <w:p w14:paraId="61E104FC" w14:textId="77777777" w:rsidR="00117D7C" w:rsidRDefault="00FE6496">
      <w:pPr>
        <w:pStyle w:val="RequiredOutput"/>
        <w:keepNext/>
      </w:pPr>
      <w:r>
        <w:t>A bad id is refused</w:t>
      </w:r>
    </w:p>
    <w:p w14:paraId="10892B2A" w14:textId="77777777" w:rsidR="00117D7C" w:rsidRDefault="00FE6496">
      <w:pPr>
        <w:pStyle w:val="RequiredOutput"/>
        <w:keepNext/>
      </w:pPr>
      <w:r>
        <w:t xml:space="preserve">  PASS status code is 400</w:t>
      </w:r>
    </w:p>
    <w:p w14:paraId="7949A825" w14:textId="77777777" w:rsidR="00117D7C" w:rsidRDefault="00FE6496">
      <w:pPr>
        <w:pStyle w:val="RequiredOutput"/>
        <w:keepNext/>
      </w:pPr>
      <w:r>
        <w:t xml:space="preserve">  PASS message is id must be digits only, 1 to 2147483647</w:t>
      </w:r>
    </w:p>
    <w:p w14:paraId="19C494FF" w14:textId="77777777" w:rsidR="00117D7C" w:rsidRDefault="00FE6496">
      <w:pPr>
        <w:pStyle w:val="RequiredOutput"/>
        <w:keepNext/>
      </w:pPr>
      <w:r>
        <w:t>...</w:t>
      </w:r>
    </w:p>
    <w:p w14:paraId="2594B05D" w14:textId="77777777" w:rsidR="00117D7C" w:rsidRDefault="00FE6496">
      <w:pPr>
        <w:pStyle w:val="RequiredOutput"/>
      </w:pPr>
      <w:r>
        <w:t>44 passed, 0 failed</w:t>
      </w:r>
    </w:p>
    <w:p w14:paraId="543E9C54" w14:textId="77777777" w:rsidR="00117D7C" w:rsidRDefault="00117D7C">
      <w:pPr>
        <w:keepNext/>
      </w:pPr>
    </w:p>
    <w:p w14:paraId="0100135E" w14:textId="77777777" w:rsidR="00117D7C" w:rsidRDefault="00117D7C">
      <w:pPr>
        <w:keepNext/>
      </w:pPr>
    </w:p>
    <w:p w14:paraId="7AF3B03F" w14:textId="77777777" w:rsidR="00117D7C" w:rsidRDefault="00117D7C">
      <w:pPr>
        <w:keepNext/>
      </w:pPr>
    </w:p>
    <w:p w14:paraId="71BD5C71" w14:textId="77777777" w:rsidR="00117D7C" w:rsidRDefault="00FE6496">
      <w:pPr>
        <w:pStyle w:val="Heading1"/>
      </w:pPr>
      <w:r>
        <w:t>Challenge</w:t>
      </w:r>
    </w:p>
    <w:p w14:paraId="089054AA" w14:textId="77777777" w:rsidR="00117D7C" w:rsidRDefault="00FE6496">
      <w:r>
        <w:t>Three contacts at two a page make two pages, and the last page links back. Add a test, Read the last page, right after Read the first page: GET /api/v1/contacts?page=2&amp;per_page=2 with the write key, then check that the status code is 200 and that the Link header is &lt;/api/v1/contacts?page=1&amp;per_page=2&gt;; rel="prev". The last page has no next link, so prev is its whole Link header (Lesson 6.18).</w:t>
      </w:r>
    </w:p>
    <w:p w14:paraId="240CA9BE" w14:textId="77777777" w:rsidR="00117D7C" w:rsidRDefault="00117D7C">
      <w:pPr>
        <w:keepNext/>
      </w:pPr>
    </w:p>
    <w:p w14:paraId="14D8A967" w14:textId="77777777" w:rsidR="00117D7C" w:rsidRDefault="00FE6496">
      <w:pPr>
        <w:pStyle w:val="ListBullet"/>
      </w:pPr>
      <w:r>
        <w:t>C: In api_tests.c, after Read the first page's checks, send CONTACTS_PATH "?page=2&amp;per_page=2", then check_status with 200 and check_header for "Link".</w:t>
      </w:r>
    </w:p>
    <w:p w14:paraId="56E7A3EA" w14:textId="77777777" w:rsidR="00117D7C" w:rsidRDefault="00FE6496">
      <w:pPr>
        <w:pStyle w:val="ListBullet"/>
      </w:pPr>
      <w:r>
        <w:t>C++: In api_tests.cpp, after Read the first page's checks, send CONTACTS_PATH + "?page=2&amp;per_page=2", then checkStatus with 200 and checkHeader for "Link".</w:t>
      </w:r>
    </w:p>
    <w:p w14:paraId="0F883D80" w14:textId="77777777" w:rsidR="00117D7C" w:rsidRDefault="00FE6496">
      <w:pPr>
        <w:pStyle w:val="ListBullet"/>
      </w:pPr>
      <w:r>
        <w:t>C#: In .\csharp\ApiTests\Program.cs, after Read the first page's checks, send ContactsPath + "?page=2&amp;per_page=2", then CheckStatus with 200 and CheckHeader for "Link".</w:t>
      </w:r>
    </w:p>
    <w:p w14:paraId="78AC03C8" w14:textId="77777777" w:rsidR="00117D7C" w:rsidRDefault="00FE6496">
      <w:pPr>
        <w:pStyle w:val="ListBullet"/>
      </w:pPr>
      <w:r>
        <w:t>Go: In .\go\tests\main.go, after Read the first page's checks, send contactsPath+"?page=2&amp;per_page=2", then checkStatus with 200 and checkHeader for "Link".</w:t>
      </w:r>
    </w:p>
    <w:p w14:paraId="7A19F6E7" w14:textId="77777777" w:rsidR="00117D7C" w:rsidRDefault="00FE6496">
      <w:pPr>
        <w:pStyle w:val="ListBullet"/>
      </w:pPr>
      <w:r>
        <w:t>Python: In api_tests.py, after Read the first page's checks, send CONTACTS_PATH + "?page=2&amp;per_page=2", then check_status with 200 and check_header for "Link".</w:t>
      </w:r>
    </w:p>
    <w:p w14:paraId="512207CF" w14:textId="77777777" w:rsidR="00117D7C" w:rsidRDefault="00FE6496">
      <w:pPr>
        <w:pStyle w:val="ListBullet"/>
      </w:pPr>
      <w:r>
        <w:t>TypeScript: In apiTests.ts, after Read the first page's checks, send CONTACTS_PATH + "?page=2&amp;per_page=2", then checkStatus with 200 and checkHeader for "Link".</w:t>
      </w:r>
    </w:p>
    <w:p w14:paraId="21926ED6" w14:textId="77777777" w:rsidR="00117D7C" w:rsidRDefault="00FE6496">
      <w:pPr>
        <w:pStyle w:val="ListBullet"/>
      </w:pPr>
      <w:r>
        <w:t>Every language: update the comments the change makes stale too, as in the Exercise: the suite's opening comment and the test count above run_tests (runTests, RunTests).</w:t>
      </w:r>
    </w:p>
    <w:p w14:paraId="09B2CB08" w14:textId="77777777" w:rsidR="00117D7C" w:rsidRDefault="00117D7C">
      <w:pPr>
        <w:keepNext/>
      </w:pPr>
    </w:p>
    <w:p w14:paraId="2B23A9BB" w14:textId="77777777" w:rsidR="00117D7C" w:rsidRDefault="00FE6496">
      <w:r>
        <w:t>Build and run the suite again. The output must match the Required Challenge Output below, 44 passed, 0 failed, with exit code 0. With the Exercise's test as well, it must match the Required Combined Output after it, 46 passed, 0 failed.</w:t>
      </w:r>
    </w:p>
    <w:p w14:paraId="12332AC7" w14:textId="77777777" w:rsidR="00117D7C" w:rsidRDefault="00117D7C">
      <w:pPr>
        <w:keepNext/>
      </w:pPr>
    </w:p>
    <w:p w14:paraId="4FFCBE7A" w14:textId="77777777" w:rsidR="00117D7C" w:rsidRDefault="00117D7C">
      <w:pPr>
        <w:keepNext/>
      </w:pPr>
    </w:p>
    <w:p w14:paraId="2E243247" w14:textId="77777777" w:rsidR="00117D7C" w:rsidRDefault="00FE6496">
      <w:pPr>
        <w:pStyle w:val="Heading2"/>
      </w:pPr>
      <w:r>
        <w:t>Required Challenge Output</w:t>
      </w:r>
    </w:p>
    <w:p w14:paraId="3DA98D1C" w14:textId="77777777" w:rsidR="00117D7C" w:rsidRDefault="00FE6496">
      <w:pPr>
        <w:keepNext/>
      </w:pPr>
      <w:r>
        <w:t>With the Challenge's test, the suite prints these lines from Read the first page on; the dots stand for the lines that do not change, and the suite ends with exit code 0:</w:t>
      </w:r>
    </w:p>
    <w:p w14:paraId="2C97314E" w14:textId="77777777" w:rsidR="00117D7C" w:rsidRDefault="00117D7C">
      <w:pPr>
        <w:keepNext/>
      </w:pPr>
    </w:p>
    <w:p w14:paraId="3F4B57C6" w14:textId="77777777" w:rsidR="00117D7C" w:rsidRDefault="00FE6496">
      <w:pPr>
        <w:pStyle w:val="RequiredOutput"/>
        <w:keepNext/>
      </w:pPr>
      <w:r>
        <w:t>Read the first page</w:t>
      </w:r>
    </w:p>
    <w:p w14:paraId="487329FC" w14:textId="77777777" w:rsidR="00117D7C" w:rsidRDefault="00FE6496">
      <w:pPr>
        <w:pStyle w:val="RequiredOutput"/>
        <w:keepNext/>
      </w:pPr>
      <w:r>
        <w:t xml:space="preserve">  PASS status code is 200</w:t>
      </w:r>
    </w:p>
    <w:p w14:paraId="051E8756" w14:textId="77777777" w:rsidR="00117D7C" w:rsidRDefault="00FE6496">
      <w:pPr>
        <w:pStyle w:val="RequiredOutput"/>
        <w:keepNext/>
      </w:pPr>
      <w:r>
        <w:t xml:space="preserve">  PASS Link is &lt;/api/v1/contacts?page=2&amp;per_page=2&gt;; rel="next"</w:t>
      </w:r>
    </w:p>
    <w:p w14:paraId="7F3A9919" w14:textId="77777777" w:rsidR="00117D7C" w:rsidRDefault="00FE6496">
      <w:pPr>
        <w:pStyle w:val="RequiredOutput"/>
        <w:keepNext/>
      </w:pPr>
      <w:r>
        <w:t>Read the last page</w:t>
      </w:r>
    </w:p>
    <w:p w14:paraId="06105064" w14:textId="77777777" w:rsidR="00117D7C" w:rsidRDefault="00FE6496">
      <w:pPr>
        <w:pStyle w:val="RequiredOutput"/>
        <w:keepNext/>
      </w:pPr>
      <w:r>
        <w:t xml:space="preserve">  PASS status code is 200</w:t>
      </w:r>
    </w:p>
    <w:p w14:paraId="3AE8CCFE" w14:textId="77777777" w:rsidR="00117D7C" w:rsidRDefault="00FE6496">
      <w:pPr>
        <w:pStyle w:val="RequiredOutput"/>
        <w:keepNext/>
      </w:pPr>
      <w:r>
        <w:t xml:space="preserve">  PASS Link is &lt;/api/v1/contacts?page=1&amp;per_page=2&gt;; rel="prev"</w:t>
      </w:r>
    </w:p>
    <w:p w14:paraId="100CFCC0" w14:textId="77777777" w:rsidR="00117D7C" w:rsidRDefault="00FE6496">
      <w:pPr>
        <w:pStyle w:val="RequiredOutput"/>
        <w:keepNext/>
      </w:pPr>
      <w:r>
        <w:t>...</w:t>
      </w:r>
    </w:p>
    <w:p w14:paraId="5D49085F" w14:textId="77777777" w:rsidR="00117D7C" w:rsidRDefault="00FE6496">
      <w:pPr>
        <w:pStyle w:val="RequiredOutput"/>
      </w:pPr>
      <w:r>
        <w:t>44 passed, 0 failed</w:t>
      </w:r>
    </w:p>
    <w:p w14:paraId="55D30E4F" w14:textId="77777777" w:rsidR="00117D7C" w:rsidRDefault="00117D7C">
      <w:pPr>
        <w:keepNext/>
      </w:pPr>
    </w:p>
    <w:p w14:paraId="1CD8D8D3" w14:textId="77777777" w:rsidR="00117D7C" w:rsidRDefault="00117D7C">
      <w:pPr>
        <w:keepNext/>
      </w:pPr>
    </w:p>
    <w:p w14:paraId="4602CE40" w14:textId="77777777" w:rsidR="00117D7C" w:rsidRDefault="00FE6496">
      <w:pPr>
        <w:pStyle w:val="Heading2"/>
      </w:pPr>
      <w:r>
        <w:t>Required Combined Output</w:t>
      </w:r>
    </w:p>
    <w:p w14:paraId="74AF3E8B" w14:textId="77777777" w:rsidR="00117D7C" w:rsidRDefault="00FE6496">
      <w:pPr>
        <w:keepNext/>
      </w:pPr>
      <w:r>
        <w:t>With both changes:</w:t>
      </w:r>
    </w:p>
    <w:p w14:paraId="01FF5DC6" w14:textId="77777777" w:rsidR="00117D7C" w:rsidRDefault="00117D7C">
      <w:pPr>
        <w:keepNext/>
      </w:pPr>
    </w:p>
    <w:p w14:paraId="3CBD3166" w14:textId="77777777" w:rsidR="00117D7C" w:rsidRDefault="00FE6496">
      <w:pPr>
        <w:pStyle w:val="RequiredOutput"/>
        <w:keepNext/>
      </w:pPr>
      <w:r>
        <w:t>Read Ada from Chapter 5</w:t>
      </w:r>
    </w:p>
    <w:p w14:paraId="411CDFF0" w14:textId="77777777" w:rsidR="00117D7C" w:rsidRDefault="00FE6496">
      <w:pPr>
        <w:pStyle w:val="RequiredOutput"/>
        <w:keepNext/>
      </w:pPr>
      <w:r>
        <w:t xml:space="preserve">  PASS status code is 200</w:t>
      </w:r>
    </w:p>
    <w:p w14:paraId="0BC7C86B" w14:textId="77777777" w:rsidR="00117D7C" w:rsidRDefault="00FE6496">
      <w:pPr>
        <w:pStyle w:val="RequiredOutput"/>
        <w:keepNext/>
      </w:pPr>
      <w:r>
        <w:t xml:space="preserve">  PASS name is Ada Lovelace</w:t>
      </w:r>
    </w:p>
    <w:p w14:paraId="0A605644" w14:textId="77777777" w:rsidR="00117D7C" w:rsidRDefault="00FE6496">
      <w:pPr>
        <w:pStyle w:val="RequiredOutput"/>
        <w:keepNext/>
      </w:pPr>
      <w:r>
        <w:t>A bad id is refused</w:t>
      </w:r>
    </w:p>
    <w:p w14:paraId="2CDA1452" w14:textId="77777777" w:rsidR="00117D7C" w:rsidRDefault="00FE6496">
      <w:pPr>
        <w:pStyle w:val="RequiredOutput"/>
        <w:keepNext/>
      </w:pPr>
      <w:r>
        <w:t xml:space="preserve">  PASS status code is 400</w:t>
      </w:r>
    </w:p>
    <w:p w14:paraId="454A484F" w14:textId="77777777" w:rsidR="00117D7C" w:rsidRDefault="00FE6496">
      <w:pPr>
        <w:pStyle w:val="RequiredOutput"/>
        <w:keepNext/>
      </w:pPr>
      <w:r>
        <w:t xml:space="preserve">  PASS message is id must be digits only, 1 to 2147483647</w:t>
      </w:r>
    </w:p>
    <w:p w14:paraId="4DC4D338" w14:textId="77777777" w:rsidR="00117D7C" w:rsidRDefault="00FE6496">
      <w:pPr>
        <w:pStyle w:val="RequiredOutput"/>
        <w:keepNext/>
      </w:pPr>
      <w:r>
        <w:t>Read the first page</w:t>
      </w:r>
    </w:p>
    <w:p w14:paraId="12E7E0FD" w14:textId="77777777" w:rsidR="00117D7C" w:rsidRDefault="00FE6496">
      <w:pPr>
        <w:pStyle w:val="RequiredOutput"/>
        <w:keepNext/>
      </w:pPr>
      <w:r>
        <w:t xml:space="preserve">  PASS status code is 200</w:t>
      </w:r>
    </w:p>
    <w:p w14:paraId="64AF14FD" w14:textId="77777777" w:rsidR="00117D7C" w:rsidRDefault="00FE6496">
      <w:pPr>
        <w:pStyle w:val="RequiredOutput"/>
        <w:keepNext/>
      </w:pPr>
      <w:r>
        <w:t xml:space="preserve">  PASS Link is &lt;/api/v1/contacts?page=2&amp;per_page=2&gt;; rel="next"</w:t>
      </w:r>
    </w:p>
    <w:p w14:paraId="2BC507E7" w14:textId="77777777" w:rsidR="00117D7C" w:rsidRDefault="00FE6496">
      <w:pPr>
        <w:pStyle w:val="RequiredOutput"/>
        <w:keepNext/>
      </w:pPr>
      <w:r>
        <w:t>Read the last page</w:t>
      </w:r>
    </w:p>
    <w:p w14:paraId="40CCE22A" w14:textId="77777777" w:rsidR="00117D7C" w:rsidRDefault="00FE6496">
      <w:pPr>
        <w:pStyle w:val="RequiredOutput"/>
        <w:keepNext/>
      </w:pPr>
      <w:r>
        <w:t xml:space="preserve">  PASS status code is 200</w:t>
      </w:r>
    </w:p>
    <w:p w14:paraId="0F0D3669" w14:textId="77777777" w:rsidR="00117D7C" w:rsidRDefault="00FE6496">
      <w:pPr>
        <w:pStyle w:val="RequiredOutput"/>
        <w:keepNext/>
      </w:pPr>
      <w:r>
        <w:t xml:space="preserve">  PASS Link is &lt;/api/v1/contacts?page=1&amp;per_page=2&gt;; rel="prev"</w:t>
      </w:r>
    </w:p>
    <w:p w14:paraId="08ED02C2" w14:textId="77777777" w:rsidR="00117D7C" w:rsidRDefault="00FE6496">
      <w:pPr>
        <w:pStyle w:val="RequiredOutput"/>
        <w:keepNext/>
      </w:pPr>
      <w:r>
        <w:t>...</w:t>
      </w:r>
    </w:p>
    <w:p w14:paraId="078F9131" w14:textId="77777777" w:rsidR="00117D7C" w:rsidRDefault="00FE6496">
      <w:pPr>
        <w:pStyle w:val="RequiredOutput"/>
      </w:pPr>
      <w:r>
        <w:t>46 passed, 0 failed</w:t>
      </w:r>
    </w:p>
    <w:p w14:paraId="29C1A792" w14:textId="77777777" w:rsidR="00117D7C" w:rsidRDefault="00117D7C">
      <w:pPr>
        <w:keepNext/>
      </w:pPr>
    </w:p>
    <w:p w14:paraId="05464A4F" w14:textId="77777777" w:rsidR="00117D7C" w:rsidRDefault="00117D7C">
      <w:pPr>
        <w:keepNext/>
      </w:pPr>
    </w:p>
    <w:p w14:paraId="749D6A00" w14:textId="77777777" w:rsidR="00117D7C" w:rsidRDefault="00117D7C">
      <w:pPr>
        <w:keepNext/>
      </w:pPr>
    </w:p>
    <w:p w14:paraId="55F86FC5" w14:textId="77777777" w:rsidR="00117D7C" w:rsidRDefault="00FE6496">
      <w:pPr>
        <w:pStyle w:val="Heading1"/>
      </w:pPr>
      <w:r>
        <w:t>Completion Checklist</w:t>
      </w:r>
    </w:p>
    <w:p w14:paraId="36E4B674" w14:textId="77777777" w:rsidR="00117D7C" w:rsidRDefault="00FE6496">
      <w:pPr>
        <w:pStyle w:val="ListBullet"/>
      </w:pPr>
      <w:r>
        <w:t>I can name the lesson each piece of the Contact Manager REST API comes from, and the three branches the project merged.</w:t>
      </w:r>
    </w:p>
    <w:p w14:paraId="7F384A77" w14:textId="77777777" w:rsidR="00117D7C" w:rsidRDefault="00FE6496">
      <w:pPr>
        <w:pStyle w:val="ListBullet"/>
      </w:pPr>
      <w:r>
        <w:t>I can say why the body's headers are checked before the key, and give the order of a body route's checks.</w:t>
      </w:r>
    </w:p>
    <w:p w14:paraId="2D8DBEA1" w14:textId="77777777" w:rsidR="00117D7C" w:rsidRDefault="00FE6496">
      <w:pPr>
        <w:pStyle w:val="ListBullet"/>
      </w:pPr>
      <w:r>
        <w:t>I can explain why the server needs the Chapter 5 program to run first, and show that the API serves the contacts it stored.</w:t>
      </w:r>
    </w:p>
    <w:p w14:paraId="31D6E2A8" w14:textId="77777777" w:rsidR="00117D7C" w:rsidRDefault="00FE6496">
      <w:pPr>
        <w:pStyle w:val="ListBullet"/>
      </w:pPr>
      <w:r>
        <w:t>I can say which test proves each item the curriculum asks for.</w:t>
      </w:r>
    </w:p>
    <w:p w14:paraId="1BC21B67" w14:textId="77777777" w:rsidR="00117D7C" w:rsidRDefault="00FE6496">
      <w:pPr>
        <w:pStyle w:val="ListBullet"/>
      </w:pPr>
      <w:r>
        <w:t>I can explain why every test run uses fresh keys, revoked in finally, and check that no log holds a secret.</w:t>
      </w:r>
    </w:p>
    <w:p w14:paraId="00A20621" w14:textId="77777777" w:rsidR="00117D7C" w:rsidRDefault="00FE6496">
      <w:pPr>
        <w:pStyle w:val="ListBullet"/>
      </w:pPr>
      <w:r>
        <w:t>I built and ran the server, the Basic tests, the suite, newman, and the No Server Check in every language, and matched every screen and the Required Exercise, Challenge, and Combined Output.</w:t>
      </w:r>
    </w:p>
    <w:p w14:paraId="62D1CCF2" w14:textId="77777777" w:rsidR="00117D7C" w:rsidRDefault="00117D7C">
      <w:pPr>
        <w:keepNext/>
      </w:pPr>
    </w:p>
    <w:p w14:paraId="25B03928" w14:textId="77777777" w:rsidR="00117D7C" w:rsidRDefault="00117D7C">
      <w:pPr>
        <w:keepNext/>
      </w:pPr>
    </w:p>
    <w:p w14:paraId="748D7F48" w14:textId="77777777" w:rsidR="00117D7C" w:rsidRDefault="00117D7C">
      <w:pPr>
        <w:keepNext/>
      </w:pPr>
    </w:p>
    <w:p w14:paraId="7358DF7E" w14:textId="77777777" w:rsidR="00117D7C" w:rsidRDefault="00FE6496">
      <w:pPr>
        <w:pStyle w:val="Heading1"/>
      </w:pPr>
      <w:r>
        <w:t>Lesson Wrap-Up</w:t>
      </w:r>
    </w:p>
    <w:p w14:paraId="3382EC2C" w14:textId="77777777" w:rsidR="00117D7C" w:rsidRDefault="00FE6496">
      <w:r>
        <w:t>The Contact Manager REST API assembles Chapter 6 with one fix to its pieces, C++'s refusal of a chunked body: one HTTPS server per language with every route behind keys, one set of body checks, one error body, one version, one description, and one collection that passes against all six. Each language's server serves the table in spa_contact_app that its own Chapter 5 Contact Manager writes, so the command line and the API are two doors to one set of contacts. Next, the GitHub API Explorer uses the same clie</w:t>
      </w:r>
      <w:r>
        <w:t>nt skills against a real public API, and Volume 1, Chapter 7: Networking Basics looks underneath HTTP at the addresses, ports, and connections it travels on.</w:t>
      </w:r>
    </w:p>
    <w:sectPr w:rsidR="00117D7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D7C"/>
    <w:rsid w:val="0015074B"/>
    <w:rsid w:val="0029639D"/>
    <w:rsid w:val="00326F90"/>
    <w:rsid w:val="006B3661"/>
    <w:rsid w:val="009523B2"/>
    <w:rsid w:val="009B0D15"/>
    <w:rsid w:val="00AA1D8D"/>
    <w:rsid w:val="00B47730"/>
    <w:rsid w:val="00CB0664"/>
    <w:rsid w:val="00DD3ADC"/>
    <w:rsid w:val="00E170B9"/>
    <w:rsid w:val="00EE0B38"/>
    <w:rsid w:val="00FC693F"/>
    <w:rsid w:val="00FE64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D404A"/>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63406</Words>
  <Characters>406310</Characters>
  <Application>Microsoft Office Word</Application>
  <DocSecurity>0</DocSecurity>
  <Lines>12473</Lines>
  <Paragraphs>11050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Project 1 Contact Manager REST API</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