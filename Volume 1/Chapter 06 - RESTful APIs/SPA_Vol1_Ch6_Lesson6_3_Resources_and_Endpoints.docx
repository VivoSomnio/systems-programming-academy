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C4D0" w14:textId="77777777" w:rsidR="0004707D" w:rsidRDefault="009F2EA1">
      <w:pPr>
        <w:pStyle w:val="AcademyTitle"/>
      </w:pPr>
      <w:r>
        <w:t>SYSTEMS PROGRAMMING ACADEMY</w:t>
      </w:r>
    </w:p>
    <w:p w14:paraId="6DE05712" w14:textId="77777777" w:rsidR="0004707D" w:rsidRDefault="009F2EA1">
      <w:pPr>
        <w:pStyle w:val="VolumeTitle"/>
      </w:pPr>
      <w:r>
        <w:t>Volume 1: Foundations of Systems Programming</w:t>
      </w:r>
    </w:p>
    <w:p w14:paraId="527942F3" w14:textId="77777777" w:rsidR="0004707D" w:rsidRDefault="009F2EA1">
      <w:pPr>
        <w:pStyle w:val="ChapterTitle"/>
      </w:pPr>
      <w:r>
        <w:t>Chapter 6: RESTful APIs</w:t>
      </w:r>
    </w:p>
    <w:p w14:paraId="110A5665" w14:textId="77777777" w:rsidR="0004707D" w:rsidRDefault="009F2EA1">
      <w:pPr>
        <w:pStyle w:val="LessonTitle"/>
      </w:pPr>
      <w:r>
        <w:t>Lesson 6.3: Resources and Endpoints</w:t>
      </w:r>
    </w:p>
    <w:p w14:paraId="54A12CAB" w14:textId="77777777" w:rsidR="0004707D" w:rsidRDefault="009F2EA1">
      <w:pPr>
        <w:pStyle w:val="LessonSubtitle"/>
      </w:pPr>
      <w:r>
        <w:t>Contact Resource Paths on the Server, Encoded Endpoint Strings in the Client</w:t>
      </w:r>
    </w:p>
    <w:p w14:paraId="463B7D01" w14:textId="77777777" w:rsidR="0004707D" w:rsidRDefault="0004707D">
      <w:pPr>
        <w:keepNext/>
      </w:pPr>
    </w:p>
    <w:p w14:paraId="733763E1" w14:textId="77777777" w:rsidR="0004707D" w:rsidRDefault="0004707D">
      <w:pPr>
        <w:keepNext/>
      </w:pPr>
    </w:p>
    <w:p w14:paraId="2EFFAABF" w14:textId="77777777" w:rsidR="0004707D" w:rsidRDefault="0004707D">
      <w:pPr>
        <w:keepNext/>
      </w:pPr>
    </w:p>
    <w:p w14:paraId="21462C8B" w14:textId="77777777" w:rsidR="0004707D" w:rsidRDefault="009F2EA1">
      <w:pPr>
        <w:pStyle w:val="Heading1"/>
      </w:pPr>
      <w:r>
        <w:t>Goal</w:t>
      </w:r>
    </w:p>
    <w:p w14:paraId="1C278B18" w14:textId="77777777" w:rsidR="0004707D" w:rsidRDefault="009F2EA1">
      <w:r>
        <w:t>Address a resource through a URL path, from both sides. In C, C++, C#, Go, Python, and TypeScript, the server registers the two contact resource paths, /api/v1/contacts for the collection and /api/v1/contacts/{id} for one contact, and answers 404 for any other path. The client builds each endpoint string from its parts, percent-encodes the id segment, and sends a GET request to each.</w:t>
      </w:r>
    </w:p>
    <w:p w14:paraId="340FCCD8" w14:textId="77777777" w:rsidR="0004707D" w:rsidRDefault="0004707D">
      <w:pPr>
        <w:keepNext/>
      </w:pPr>
    </w:p>
    <w:p w14:paraId="5D324BFD" w14:textId="77777777" w:rsidR="0004707D" w:rsidRDefault="0004707D">
      <w:pPr>
        <w:keepNext/>
      </w:pPr>
    </w:p>
    <w:p w14:paraId="6D9A1AB9" w14:textId="77777777" w:rsidR="0004707D" w:rsidRDefault="0004707D">
      <w:pPr>
        <w:keepNext/>
      </w:pPr>
    </w:p>
    <w:p w14:paraId="4C00280A" w14:textId="77777777" w:rsidR="0004707D" w:rsidRDefault="009F2EA1">
      <w:pPr>
        <w:pStyle w:val="Heading1"/>
      </w:pPr>
      <w:r>
        <w:t>Why This Matters</w:t>
      </w:r>
    </w:p>
    <w:p w14:paraId="3D0CD2C9" w14:textId="77777777" w:rsidR="0004707D" w:rsidRDefault="009F2EA1">
      <w:r>
        <w:t>Every request names its resource in the path, so a path is the API's address book: the server must recognize each shape of path it promised, and refuse the rest. The client often builds a path from data, such as an id a user typed. Pasted into a URL as it is, a character such as ? or / changes which resource the request addresses, with no error at all: the client quietly asks for the wrong thing. Encoding each part when the URL is built is the fix, and every later lesson builds its URLs this way.</w:t>
      </w:r>
    </w:p>
    <w:p w14:paraId="2FFF49FA" w14:textId="77777777" w:rsidR="0004707D" w:rsidRDefault="0004707D">
      <w:pPr>
        <w:keepNext/>
      </w:pPr>
    </w:p>
    <w:p w14:paraId="6FC5D74E" w14:textId="77777777" w:rsidR="0004707D" w:rsidRDefault="0004707D">
      <w:pPr>
        <w:keepNext/>
      </w:pPr>
    </w:p>
    <w:p w14:paraId="13E1C339" w14:textId="77777777" w:rsidR="0004707D" w:rsidRDefault="0004707D">
      <w:pPr>
        <w:keepNext/>
      </w:pPr>
    </w:p>
    <w:p w14:paraId="570B2D29" w14:textId="77777777" w:rsidR="0004707D" w:rsidRDefault="009F2EA1">
      <w:pPr>
        <w:pStyle w:val="Heading1"/>
      </w:pPr>
      <w:r>
        <w:t>Concept</w:t>
      </w:r>
    </w:p>
    <w:p w14:paraId="62D0545C" w14:textId="77777777" w:rsidR="0004707D" w:rsidRDefault="009F2EA1">
      <w:pPr>
        <w:pStyle w:val="ListBullet"/>
      </w:pPr>
      <w:r>
        <w:t>Remember, a resource is a thing the API lets clients work with, such as the contacts, and the URL names it (Lesson 6.2). A URL is the scheme, the server's address and port, and the path (Lesson 6.1): https, 127.0.0.1:8765, /api/v1/contacts/2.</w:t>
      </w:r>
    </w:p>
    <w:p w14:paraId="6D413EC9" w14:textId="77777777" w:rsidR="0004707D" w:rsidRDefault="009F2EA1">
      <w:pPr>
        <w:pStyle w:val="ListBullet"/>
      </w:pPr>
      <w:r>
        <w:t>A path is a list of segments separated by /. /api/v1/contacts/2 has four: api, v1, contacts, and 2. The first two are the API's prefix, the same for every route (Lesson 6.17 explains versions).</w:t>
      </w:r>
    </w:p>
    <w:p w14:paraId="7B129E66" w14:textId="77777777" w:rsidR="0004707D" w:rsidRDefault="009F2EA1">
      <w:pPr>
        <w:pStyle w:val="ListBullet"/>
      </w:pPr>
      <w:r>
        <w:t>REST APIs name resources with nouns, in two shapes. The collection, a plural noun, names every contact: /api/v1/contacts. One member adds its id as the next segment: /api/v1/contacts/2 names contact 2. The method says what to do with it, so the path never holds a verb: GET /api/v1/contacts/2, not /api/v1/getContact?id=2. Paths are written in lower case.</w:t>
      </w:r>
    </w:p>
    <w:p w14:paraId="1453B927" w14:textId="77777777" w:rsidR="0004707D" w:rsidRDefault="009F2EA1">
      <w:pPr>
        <w:pStyle w:val="ListBullet"/>
      </w:pPr>
      <w:r>
        <w:t>An endpoint is a method and a path that the API answers, such as GET /api/v1/contacts/{id}. In documentation and in route tables, {id} is a placeholder: it stands for one whole segment, whatever it holds. Registering a route tells the server which handler answers a method and a path pattern. C++ writes the placeholder :id, C# and Go write {id}, and the C, Python, and TypeScript servers check the path's segments themselves.</w:t>
      </w:r>
    </w:p>
    <w:p w14:paraId="6AF2B7A6" w14:textId="77777777" w:rsidR="0004707D" w:rsidRDefault="009F2EA1">
      <w:pPr>
        <w:pStyle w:val="ListBullet"/>
      </w:pPr>
      <w:r>
        <w:t>A path matches a route only when every segment matches: /api/v1/contact/2 (contact, not contacts) and /api/v1/contacts/2/phone (one segment more) match no route, so the server answers 404. Remember, a 404 is an answer, not a failed request (Lesson 6.1).</w:t>
      </w:r>
    </w:p>
    <w:p w14:paraId="7C7C5B21" w14:textId="77777777" w:rsidR="0004707D" w:rsidRDefault="009F2EA1">
      <w:pPr>
        <w:pStyle w:val="ListBullet"/>
      </w:pPr>
      <w:r>
        <w:t>Some characters mean something in a URL: / separates segments, ? starts the query (Lesson 6.10), # starts a fragment that the client never sends, and % starts an escape. A space is not allowed at all. Text placed inside one segment must not contain them as they are.</w:t>
      </w:r>
    </w:p>
    <w:p w14:paraId="49C0FCB2" w14:textId="77777777" w:rsidR="0004707D" w:rsidRDefault="009F2EA1">
      <w:pPr>
        <w:pStyle w:val="ListBullet"/>
      </w:pPr>
      <w:r>
        <w:t xml:space="preserve">Percent-encoding writes such a character as % and two hexadecimal digits (Lesson 3.16): the value of each of its bytes in UTF-8 (Lesson 5.6). ? is %3F, / is %2F, a space is %20, # is %23, % itself is %25, and ë, two </w:t>
      </w:r>
      <w:r>
        <w:lastRenderedPageBreak/>
        <w:t>bytes, is %C3%AB. Letters, digits, and - . _ ~ never need encoding. Every language has a function for it, and each section names its own.</w:t>
      </w:r>
    </w:p>
    <w:p w14:paraId="0BAB0E50" w14:textId="77777777" w:rsidR="0004707D" w:rsidRDefault="009F2EA1">
      <w:pPr>
        <w:pStyle w:val="ListBullet"/>
      </w:pPr>
      <w:r>
        <w:t>The client builds an endpoint string from its parts: the API's base, https://127.0.0.1:8765/api/v1, then /contacts, then / and the encoded id. Encode each part on its own, never the whole URL: encoding the whole URL would encode the : and the slashes that the URL needs. Encode each part once: encoding twice turns %3F into %253F.</w:t>
      </w:r>
    </w:p>
    <w:p w14:paraId="3C50B7C7" w14:textId="77777777" w:rsidR="0004707D" w:rsidRDefault="009F2EA1">
      <w:pPr>
        <w:pStyle w:val="ListBullet"/>
      </w:pPr>
      <w:r>
        <w:t>The server decodes the segment back, %3F to ?, before a handler uses it. Most frameworks do this for you; the sections say where it happens.</w:t>
      </w:r>
    </w:p>
    <w:p w14:paraId="7FA72747" w14:textId="77777777" w:rsidR="0004707D" w:rsidRDefault="009F2EA1">
      <w:pPr>
        <w:pStyle w:val="ListBullet"/>
      </w:pPr>
      <w:r>
        <w:t>An id is usually a number, which needs no encoding, but the client cannot know where its text came from: a user may type 2?x. Not encoded, ? starts a query, so the server sees the path /api/v1/contacts/2 and answers contact 2, the wrong resource, with no error. Encoded, 2%3Fx stays inside its segment, and the server sees the id the user typed. That is why the Production-Minded client encodes every id, even 2.</w:t>
      </w:r>
    </w:p>
    <w:p w14:paraId="4A9AD4C4" w14:textId="77777777" w:rsidR="0004707D" w:rsidRDefault="009F2EA1">
      <w:pPr>
        <w:pStyle w:val="ListBullet"/>
      </w:pPr>
      <w:r>
        <w:t>In this lesson the server only names what a path addressed: {"resource":"contacts"} or {"resource":"contact","id":"2"}. Lesson 6.5 reads the contacts from the database, and Lesson 6.11 checks the id, so 2?x is then refused. Until then the server puts the id text into the JSON as it is; an id holding a quote would break the JSON, and Lesson 6.13 writes JSON with each language's library.</w:t>
      </w:r>
    </w:p>
    <w:p w14:paraId="30E1345A" w14:textId="77777777" w:rsidR="0004707D" w:rsidRDefault="0004707D">
      <w:pPr>
        <w:keepNext/>
      </w:pPr>
    </w:p>
    <w:p w14:paraId="4AA22FAB" w14:textId="77777777" w:rsidR="0004707D" w:rsidRDefault="0004707D">
      <w:pPr>
        <w:keepNext/>
      </w:pPr>
    </w:p>
    <w:p w14:paraId="4B0B9E31" w14:textId="77777777" w:rsidR="0004707D" w:rsidRDefault="0004707D">
      <w:pPr>
        <w:keepNext/>
      </w:pPr>
    </w:p>
    <w:p w14:paraId="17C0AD4C" w14:textId="77777777" w:rsidR="0004707D" w:rsidRDefault="009F2EA1">
      <w:pPr>
        <w:pStyle w:val="Heading1"/>
      </w:pPr>
      <w:r>
        <w:t>Workflows</w:t>
      </w:r>
    </w:p>
    <w:p w14:paraId="55C4FAE0" w14:textId="77777777" w:rsidR="0004707D" w:rsidRDefault="009F2EA1">
      <w:pPr>
        <w:pStyle w:val="WorkflowText"/>
        <w:keepNext/>
      </w:pPr>
      <w:r>
        <w:t>Once: Copy the Certificates and Libraries From lesson-6.0</w:t>
      </w:r>
    </w:p>
    <w:p w14:paraId="00D93B0C" w14:textId="77777777" w:rsidR="0004707D" w:rsidRDefault="009F2EA1">
      <w:pPr>
        <w:pStyle w:val="WorkflowText"/>
        <w:keepNext/>
      </w:pPr>
      <w:r>
        <w:t>↓</w:t>
      </w:r>
    </w:p>
    <w:p w14:paraId="28BADC68" w14:textId="77777777" w:rsidR="0004707D" w:rsidRDefault="009F2EA1">
      <w:pPr>
        <w:pStyle w:val="WorkflowText"/>
        <w:keepNext/>
      </w:pPr>
      <w:r>
        <w:t>Terminal 1: Start the Server; It Registers /contacts and /contacts/{id}</w:t>
      </w:r>
    </w:p>
    <w:p w14:paraId="23A6393B" w14:textId="77777777" w:rsidR="0004707D" w:rsidRDefault="009F2EA1">
      <w:pPr>
        <w:pStyle w:val="WorkflowText"/>
        <w:keepNext/>
      </w:pPr>
      <w:r>
        <w:t>↓</w:t>
      </w:r>
    </w:p>
    <w:p w14:paraId="3AEE5B4C" w14:textId="77777777" w:rsidR="0004707D" w:rsidRDefault="009F2EA1">
      <w:pPr>
        <w:pStyle w:val="WorkflowText"/>
        <w:keepNext/>
      </w:pPr>
      <w:r>
        <w:t>Terminal 2: Build Each Endpoint From Its Parts, Encoding the Id</w:t>
      </w:r>
    </w:p>
    <w:p w14:paraId="6531400C" w14:textId="77777777" w:rsidR="0004707D" w:rsidRDefault="009F2EA1">
      <w:pPr>
        <w:pStyle w:val="WorkflowText"/>
        <w:keepNext/>
      </w:pPr>
      <w:r>
        <w:t>↓</w:t>
      </w:r>
    </w:p>
    <w:p w14:paraId="2D72EED1" w14:textId="77777777" w:rsidR="0004707D" w:rsidRDefault="009F2EA1">
      <w:pPr>
        <w:pStyle w:val="WorkflowText"/>
        <w:keepNext/>
      </w:pPr>
      <w:r>
        <w:t>Terminal 2: Send a GET to Each Endpoint; Read Status and Body</w:t>
      </w:r>
    </w:p>
    <w:p w14:paraId="2D409554" w14:textId="77777777" w:rsidR="0004707D" w:rsidRDefault="009F2EA1">
      <w:pPr>
        <w:pStyle w:val="WorkflowText"/>
        <w:keepNext/>
      </w:pPr>
      <w:r>
        <w:t>↓</w:t>
      </w:r>
    </w:p>
    <w:p w14:paraId="21AD8358" w14:textId="77777777" w:rsidR="0004707D" w:rsidRDefault="009F2EA1">
      <w:pPr>
        <w:pStyle w:val="WorkflowText"/>
        <w:keepNext/>
      </w:pPr>
      <w:r>
        <w:t>Terminal 2: curl.exe Checks One Path That Matches and One That Does Not</w:t>
      </w:r>
    </w:p>
    <w:p w14:paraId="189499EB" w14:textId="77777777" w:rsidR="0004707D" w:rsidRDefault="009F2EA1">
      <w:pPr>
        <w:pStyle w:val="WorkflowText"/>
        <w:keepNext/>
      </w:pPr>
      <w:r>
        <w:t>↓</w:t>
      </w:r>
    </w:p>
    <w:p w14:paraId="17E182C6" w14:textId="77777777" w:rsidR="0004707D" w:rsidRDefault="009F2EA1">
      <w:pPr>
        <w:pStyle w:val="WorkflowText"/>
      </w:pPr>
      <w:r>
        <w:t>Terminal 1: Ctrl+C Stops the Server</w:t>
      </w:r>
    </w:p>
    <w:p w14:paraId="41629476" w14:textId="77777777" w:rsidR="0004707D" w:rsidRDefault="0004707D">
      <w:pPr>
        <w:keepNext/>
      </w:pPr>
    </w:p>
    <w:p w14:paraId="7DE644FC" w14:textId="77777777" w:rsidR="0004707D" w:rsidRDefault="0004707D">
      <w:pPr>
        <w:keepNext/>
      </w:pPr>
    </w:p>
    <w:p w14:paraId="05F17AC0" w14:textId="77777777" w:rsidR="0004707D" w:rsidRDefault="0004707D">
      <w:pPr>
        <w:keepNext/>
      </w:pPr>
    </w:p>
    <w:p w14:paraId="1BFECD54" w14:textId="77777777" w:rsidR="0004707D" w:rsidRDefault="009F2EA1">
      <w:pPr>
        <w:pStyle w:val="Heading1"/>
      </w:pPr>
      <w:r>
        <w:t>Shared Learning Contract</w:t>
      </w:r>
    </w:p>
    <w:p w14:paraId="1917BE20" w14:textId="77777777" w:rsidR="0004707D" w:rsidRDefault="009F2EA1">
      <w:pPr>
        <w:pStyle w:val="ListBullet"/>
      </w:pPr>
      <w:r>
        <w:t>Every server is Lesson 6.0's: 127.0.0.1, port 8765, HTTPS with .\certs\server.pem, and Listening on https://127.0.0.1:8765. It answers GET /api/v1/contacts with 200 and {"resource":"contacts"}, GET /api/v1/contacts/{id} with 200 and {"resource":"contact","id":"&lt;the id, decoded&gt;"}, and every other path with 404 and {"code":"not_found","message":"no such path"}. Routes match the path alone, never the query.</w:t>
      </w:r>
    </w:p>
    <w:p w14:paraId="3EE5845A" w14:textId="77777777" w:rsidR="0004707D" w:rsidRDefault="009F2EA1">
      <w:pPr>
        <w:pStyle w:val="ListBullet"/>
      </w:pPr>
      <w:r>
        <w:t>Every client, Basic and Production-Minded, trusts only .\certs\spa-ca.pem and sends four GET requests: the collection, contact 2, contact 2?x with the id percent-encoded, and /api/v1/contacts/2/phone. For each it prints GET and the URL, Status:, and Body:, and it ends with exit code 0, because a 404 is an answer.</w:t>
      </w:r>
    </w:p>
    <w:p w14:paraId="0613496A" w14:textId="77777777" w:rsidR="0004707D" w:rsidRDefault="009F2EA1">
      <w:pPr>
        <w:pStyle w:val="ListBullet"/>
      </w:pPr>
      <w:r>
        <w:t>The Production-Minded client builds every endpoint with contacts_endpoint and contact_endpoint, which encodes the id, waits at most 10 seconds, and reports no answer as Lesson 6.0's two Error lines with exit code 1. The Production-Minded server prints one request line per answer, with the target exactly as the client sent it.</w:t>
      </w:r>
    </w:p>
    <w:p w14:paraId="2CF41D62" w14:textId="77777777" w:rsidR="0004707D" w:rsidRDefault="0004707D">
      <w:pPr>
        <w:keepNext/>
      </w:pPr>
    </w:p>
    <w:p w14:paraId="2C180315" w14:textId="77777777" w:rsidR="0004707D" w:rsidRDefault="0004707D">
      <w:pPr>
        <w:keepNext/>
      </w:pPr>
    </w:p>
    <w:p w14:paraId="303B053C" w14:textId="77777777" w:rsidR="0004707D" w:rsidRDefault="0004707D">
      <w:pPr>
        <w:keepNext/>
      </w:pPr>
    </w:p>
    <w:p w14:paraId="6344A902" w14:textId="77777777" w:rsidR="0004707D" w:rsidRDefault="009F2EA1">
      <w:pPr>
        <w:pStyle w:val="Heading1"/>
      </w:pPr>
      <w:r>
        <w:t>Project Layout</w:t>
      </w:r>
    </w:p>
    <w:p w14:paraId="5C14A63D" w14:textId="77777777" w:rsidR="0004707D" w:rsidRDefault="009F2EA1">
      <w:pPr>
        <w:pStyle w:val="CommandBlock"/>
        <w:keepNext/>
      </w:pPr>
      <w:r>
        <w:t>lesson-6.3/</w:t>
      </w:r>
    </w:p>
    <w:p w14:paraId="1F3A5D4F" w14:textId="77777777" w:rsidR="0004707D" w:rsidRDefault="009F2EA1">
      <w:pPr>
        <w:pStyle w:val="CommandBlock"/>
        <w:keepNext/>
      </w:pPr>
      <w:r>
        <w:t xml:space="preserve">  c/basic_server.c</w:t>
      </w:r>
    </w:p>
    <w:p w14:paraId="1D1A6FCD" w14:textId="77777777" w:rsidR="0004707D" w:rsidRDefault="009F2EA1">
      <w:pPr>
        <w:pStyle w:val="CommandBlock"/>
      </w:pPr>
      <w:r>
        <w:t xml:space="preserve">  c/basic_client.c</w:t>
      </w:r>
    </w:p>
    <w:p w14:paraId="1A3FC59F" w14:textId="77777777" w:rsidR="0004707D" w:rsidRDefault="009F2EA1">
      <w:pPr>
        <w:pStyle w:val="CommandBlock"/>
      </w:pPr>
      <w:r>
        <w:t xml:space="preserve">  c/server.c</w:t>
      </w:r>
    </w:p>
    <w:p w14:paraId="1B8D1671" w14:textId="77777777" w:rsidR="0004707D" w:rsidRDefault="009F2EA1">
      <w:pPr>
        <w:pStyle w:val="CommandBlock"/>
      </w:pPr>
      <w:r>
        <w:t xml:space="preserve">  c/client.c</w:t>
      </w:r>
    </w:p>
    <w:p w14:paraId="0EA2B0F0" w14:textId="77777777" w:rsidR="0004707D" w:rsidRDefault="009F2EA1">
      <w:pPr>
        <w:pStyle w:val="CommandBlock"/>
      </w:pPr>
      <w:r>
        <w:t xml:space="preserve">  cpp/basic_server.cpp</w:t>
      </w:r>
    </w:p>
    <w:p w14:paraId="126AB065" w14:textId="77777777" w:rsidR="0004707D" w:rsidRDefault="009F2EA1">
      <w:pPr>
        <w:pStyle w:val="CommandBlock"/>
      </w:pPr>
      <w:r>
        <w:t xml:space="preserve">  cpp/basic_client.cpp</w:t>
      </w:r>
    </w:p>
    <w:p w14:paraId="21FDD7ED" w14:textId="77777777" w:rsidR="0004707D" w:rsidRDefault="009F2EA1">
      <w:pPr>
        <w:pStyle w:val="CommandBlock"/>
      </w:pPr>
      <w:r>
        <w:t xml:space="preserve">  cpp/server.cpp</w:t>
      </w:r>
    </w:p>
    <w:p w14:paraId="225172A5" w14:textId="77777777" w:rsidR="0004707D" w:rsidRDefault="009F2EA1">
      <w:pPr>
        <w:pStyle w:val="CommandBlock"/>
      </w:pPr>
      <w:r>
        <w:t xml:space="preserve">  cpp/client.cpp</w:t>
      </w:r>
    </w:p>
    <w:p w14:paraId="29A7EBB9" w14:textId="77777777" w:rsidR="0004707D" w:rsidRDefault="009F2EA1">
      <w:pPr>
        <w:pStyle w:val="CommandBlock"/>
      </w:pPr>
      <w:r>
        <w:t xml:space="preserve">  csharp/BasicServer/BasicServer.csproj</w:t>
      </w:r>
    </w:p>
    <w:p w14:paraId="2A0AF27F" w14:textId="77777777" w:rsidR="0004707D" w:rsidRDefault="009F2EA1">
      <w:pPr>
        <w:pStyle w:val="CommandBlock"/>
      </w:pPr>
      <w:r>
        <w:t xml:space="preserve">  csharp/BasicServer/Program.cs</w:t>
      </w:r>
    </w:p>
    <w:p w14:paraId="0105C742" w14:textId="77777777" w:rsidR="0004707D" w:rsidRDefault="009F2EA1">
      <w:pPr>
        <w:pStyle w:val="CommandBlock"/>
      </w:pPr>
      <w:r>
        <w:t xml:space="preserve">  csharp/BasicClient/BasicClient.csproj</w:t>
      </w:r>
    </w:p>
    <w:p w14:paraId="55B9EFA4" w14:textId="77777777" w:rsidR="0004707D" w:rsidRDefault="009F2EA1">
      <w:pPr>
        <w:pStyle w:val="CommandBlock"/>
      </w:pPr>
      <w:r>
        <w:t xml:space="preserve">  csharp/BasicClient/Program.cs</w:t>
      </w:r>
    </w:p>
    <w:p w14:paraId="592B370D" w14:textId="77777777" w:rsidR="0004707D" w:rsidRDefault="009F2EA1">
      <w:pPr>
        <w:pStyle w:val="CommandBlock"/>
      </w:pPr>
      <w:r>
        <w:t xml:space="preserve">  csharp/Server/Server.csproj</w:t>
      </w:r>
    </w:p>
    <w:p w14:paraId="69EBD62C" w14:textId="77777777" w:rsidR="0004707D" w:rsidRDefault="009F2EA1">
      <w:pPr>
        <w:pStyle w:val="CommandBlock"/>
      </w:pPr>
      <w:r>
        <w:t xml:space="preserve">  csharp/Server/Program.cs</w:t>
      </w:r>
    </w:p>
    <w:p w14:paraId="178437C5" w14:textId="77777777" w:rsidR="0004707D" w:rsidRDefault="009F2EA1">
      <w:pPr>
        <w:pStyle w:val="CommandBlock"/>
      </w:pPr>
      <w:r>
        <w:t xml:space="preserve">  csharp/Client/Client.csproj</w:t>
      </w:r>
    </w:p>
    <w:p w14:paraId="465C359E" w14:textId="77777777" w:rsidR="0004707D" w:rsidRDefault="009F2EA1">
      <w:pPr>
        <w:pStyle w:val="CommandBlock"/>
      </w:pPr>
      <w:r>
        <w:t xml:space="preserve">  csharp/Client/Program.cs</w:t>
      </w:r>
    </w:p>
    <w:p w14:paraId="5A81B8F3" w14:textId="77777777" w:rsidR="0004707D" w:rsidRDefault="009F2EA1">
      <w:pPr>
        <w:pStyle w:val="CommandBlock"/>
      </w:pPr>
      <w:r>
        <w:t xml:space="preserve">  go/go.mod</w:t>
      </w:r>
    </w:p>
    <w:p w14:paraId="3DA13837" w14:textId="77777777" w:rsidR="0004707D" w:rsidRDefault="009F2EA1">
      <w:pPr>
        <w:pStyle w:val="CommandBlock"/>
      </w:pPr>
      <w:r>
        <w:t xml:space="preserve">  go/basic/server/main.go</w:t>
      </w:r>
    </w:p>
    <w:p w14:paraId="6CF66C12" w14:textId="77777777" w:rsidR="0004707D" w:rsidRDefault="009F2EA1">
      <w:pPr>
        <w:pStyle w:val="CommandBlock"/>
      </w:pPr>
      <w:r>
        <w:t xml:space="preserve">  go/basic/client/main.go</w:t>
      </w:r>
    </w:p>
    <w:p w14:paraId="449CE36D" w14:textId="77777777" w:rsidR="0004707D" w:rsidRDefault="009F2EA1">
      <w:pPr>
        <w:pStyle w:val="CommandBlock"/>
      </w:pPr>
      <w:r>
        <w:t xml:space="preserve">  go/server/main.go</w:t>
      </w:r>
    </w:p>
    <w:p w14:paraId="51CDB439" w14:textId="77777777" w:rsidR="0004707D" w:rsidRDefault="009F2EA1">
      <w:pPr>
        <w:pStyle w:val="CommandBlock"/>
      </w:pPr>
      <w:r>
        <w:t xml:space="preserve">  go/client/main.go</w:t>
      </w:r>
    </w:p>
    <w:p w14:paraId="5B87D090" w14:textId="77777777" w:rsidR="0004707D" w:rsidRDefault="009F2EA1">
      <w:pPr>
        <w:pStyle w:val="CommandBlock"/>
      </w:pPr>
      <w:r>
        <w:t xml:space="preserve">  python/basic_server.py</w:t>
      </w:r>
    </w:p>
    <w:p w14:paraId="045906B3" w14:textId="77777777" w:rsidR="0004707D" w:rsidRDefault="009F2EA1">
      <w:pPr>
        <w:pStyle w:val="CommandBlock"/>
      </w:pPr>
      <w:r>
        <w:t xml:space="preserve">  python/basic_client.py</w:t>
      </w:r>
    </w:p>
    <w:p w14:paraId="6662A118" w14:textId="77777777" w:rsidR="0004707D" w:rsidRDefault="009F2EA1">
      <w:pPr>
        <w:pStyle w:val="CommandBlock"/>
      </w:pPr>
      <w:r>
        <w:t xml:space="preserve">  python/server.py</w:t>
      </w:r>
    </w:p>
    <w:p w14:paraId="70CB0C07" w14:textId="77777777" w:rsidR="0004707D" w:rsidRDefault="009F2EA1">
      <w:pPr>
        <w:pStyle w:val="CommandBlock"/>
      </w:pPr>
      <w:r>
        <w:t xml:space="preserve">  python/client.py</w:t>
      </w:r>
    </w:p>
    <w:p w14:paraId="3899617A" w14:textId="77777777" w:rsidR="0004707D" w:rsidRDefault="009F2EA1">
      <w:pPr>
        <w:pStyle w:val="CommandBlock"/>
      </w:pPr>
      <w:r>
        <w:t xml:space="preserve">  typescript/package.json</w:t>
      </w:r>
    </w:p>
    <w:p w14:paraId="6F3D65C0" w14:textId="77777777" w:rsidR="0004707D" w:rsidRDefault="009F2EA1">
      <w:pPr>
        <w:pStyle w:val="CommandBlock"/>
      </w:pPr>
      <w:r>
        <w:t xml:space="preserve">  typescript/tsconfig.json</w:t>
      </w:r>
    </w:p>
    <w:p w14:paraId="21756E30" w14:textId="77777777" w:rsidR="0004707D" w:rsidRDefault="009F2EA1">
      <w:pPr>
        <w:pStyle w:val="CommandBlock"/>
      </w:pPr>
      <w:r>
        <w:t xml:space="preserve">  typescript/src/basicServer.ts</w:t>
      </w:r>
    </w:p>
    <w:p w14:paraId="3110EF98" w14:textId="77777777" w:rsidR="0004707D" w:rsidRDefault="009F2EA1">
      <w:pPr>
        <w:pStyle w:val="CommandBlock"/>
        <w:keepNext/>
      </w:pPr>
      <w:r>
        <w:t xml:space="preserve">  typescript/src/basicClient.ts</w:t>
      </w:r>
    </w:p>
    <w:p w14:paraId="71C470FC" w14:textId="77777777" w:rsidR="0004707D" w:rsidRDefault="009F2EA1">
      <w:pPr>
        <w:pStyle w:val="CommandBlock"/>
        <w:keepNext/>
      </w:pPr>
      <w:r>
        <w:t xml:space="preserve">  typescript/src/server.ts</w:t>
      </w:r>
    </w:p>
    <w:p w14:paraId="182F5A6D" w14:textId="77777777" w:rsidR="0004707D" w:rsidRDefault="009F2EA1">
      <w:pPr>
        <w:pStyle w:val="CommandBlock"/>
      </w:pPr>
      <w:r>
        <w:t xml:space="preserve">  typescript/src/client.ts</w:t>
      </w:r>
    </w:p>
    <w:p w14:paraId="6BACCA35" w14:textId="77777777" w:rsidR="0004707D" w:rsidRDefault="0004707D">
      <w:pPr>
        <w:keepNext/>
      </w:pPr>
    </w:p>
    <w:p w14:paraId="5ED63F73" w14:textId="77777777" w:rsidR="0004707D" w:rsidRDefault="009F2EA1">
      <w:r>
        <w:t>The files that step 1 copies from lesson-6.0 (certs, .gitignore, .\cpp\httplib.h, and .\cpp\vcpkg_installed) are not printed in this lesson, so they are not in the layout.</w:t>
      </w:r>
    </w:p>
    <w:p w14:paraId="5C4D03B4" w14:textId="77777777" w:rsidR="0004707D" w:rsidRDefault="0004707D">
      <w:pPr>
        <w:keepNext/>
      </w:pPr>
    </w:p>
    <w:p w14:paraId="119403EF" w14:textId="77777777" w:rsidR="0004707D" w:rsidRDefault="0004707D">
      <w:pPr>
        <w:keepNext/>
      </w:pPr>
    </w:p>
    <w:p w14:paraId="76679EBE" w14:textId="77777777" w:rsidR="0004707D" w:rsidRDefault="0004707D">
      <w:pPr>
        <w:keepNext/>
      </w:pPr>
    </w:p>
    <w:p w14:paraId="0041E4B3" w14:textId="77777777" w:rsidR="0004707D" w:rsidRDefault="009F2EA1">
      <w:pPr>
        <w:pStyle w:val="Heading1"/>
      </w:pPr>
      <w:r>
        <w:t>Project Setup</w:t>
      </w:r>
    </w:p>
    <w:p w14:paraId="7AEF5C4C" w14:textId="77777777" w:rsidR="0004707D" w:rsidRDefault="009F2EA1">
      <w:r>
        <w:t>This lesson needs only what Lesson 6.0 made; it uses no database. Setup has two steps: the lesson folder with lesson-6.0's files, and the TypeScript packages.</w:t>
      </w:r>
    </w:p>
    <w:p w14:paraId="4BB4D56F" w14:textId="77777777" w:rsidR="0004707D" w:rsidRDefault="0004707D">
      <w:pPr>
        <w:keepNext/>
      </w:pPr>
    </w:p>
    <w:p w14:paraId="736CD4EB" w14:textId="77777777" w:rsidR="0004707D" w:rsidRDefault="0004707D">
      <w:pPr>
        <w:keepNext/>
      </w:pPr>
    </w:p>
    <w:p w14:paraId="31313428" w14:textId="77777777" w:rsidR="0004707D" w:rsidRDefault="009F2EA1">
      <w:pPr>
        <w:pStyle w:val="Heading2"/>
      </w:pPr>
      <w:r>
        <w:t>Step 1: The Lesson Folder</w:t>
      </w:r>
    </w:p>
    <w:p w14:paraId="47AAB4E1" w14:textId="77777777" w:rsidR="0004707D" w:rsidRDefault="009F2EA1">
      <w:r>
        <w:t>The Copy-Item lines copy what Lesson 6.0 made: the course certificates, .gitignore, which keeps every *.key and the installed libraries out of version control, cpp-httplib's header, and the OpenSSL that vcpkg built, so nothing is built again.</w:t>
      </w:r>
    </w:p>
    <w:p w14:paraId="7AE9E71D" w14:textId="77777777" w:rsidR="0004707D" w:rsidRDefault="0004707D">
      <w:pPr>
        <w:keepNext/>
      </w:pPr>
    </w:p>
    <w:p w14:paraId="7A543965" w14:textId="77777777" w:rsidR="0004707D" w:rsidRDefault="009F2EA1">
      <w:pPr>
        <w:pStyle w:val="Heading3"/>
      </w:pPr>
      <w:r>
        <w:t>Windows PowerShell Project Setup</w:t>
      </w:r>
    </w:p>
    <w:p w14:paraId="0C2ACD42" w14:textId="77777777" w:rsidR="0004707D" w:rsidRDefault="009F2EA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lesson-6.3 sits beside lesson-6.0. Set-Location then moves into the lesson folder, where the rest of the lesson runs.</w:t>
      </w:r>
    </w:p>
    <w:p w14:paraId="6111104D" w14:textId="77777777" w:rsidR="0004707D" w:rsidRDefault="0004707D">
      <w:pPr>
        <w:keepNext/>
      </w:pPr>
    </w:p>
    <w:p w14:paraId="66AB4412" w14:textId="77777777" w:rsidR="0004707D" w:rsidRDefault="009F2EA1">
      <w:pPr>
        <w:pStyle w:val="CommandBlock"/>
        <w:keepNext/>
      </w:pPr>
      <w:r>
        <w:t>New-Item -ItemType Directory -Force "$HOME\spa\lesson-6.3" | Out-Null</w:t>
      </w:r>
    </w:p>
    <w:p w14:paraId="535F482B" w14:textId="77777777" w:rsidR="0004707D" w:rsidRDefault="009F2EA1">
      <w:pPr>
        <w:pStyle w:val="CommandBlock"/>
        <w:keepNext/>
      </w:pPr>
      <w:r>
        <w:t>Set-Location "$HOME\spa\lesson-6.3"</w:t>
      </w:r>
    </w:p>
    <w:p w14:paraId="09608D77" w14:textId="77777777" w:rsidR="0004707D" w:rsidRDefault="009F2EA1">
      <w:pPr>
        <w:pStyle w:val="CommandBlock"/>
      </w:pPr>
      <w:r>
        <w:t>New-Item -ItemType Directory -Force "$HOME\spa\lesson-6.3\c" | Out-Null</w:t>
      </w:r>
    </w:p>
    <w:p w14:paraId="581FBAA9" w14:textId="77777777" w:rsidR="0004707D" w:rsidRDefault="009F2EA1">
      <w:pPr>
        <w:pStyle w:val="CommandBlock"/>
      </w:pPr>
      <w:r>
        <w:t>New-Item -ItemType Directory -Force "$HOME\spa\lesson-6.3\cpp" | Out-Null</w:t>
      </w:r>
    </w:p>
    <w:p w14:paraId="5448DA95" w14:textId="77777777" w:rsidR="0004707D" w:rsidRDefault="009F2EA1">
      <w:pPr>
        <w:pStyle w:val="CommandBlock"/>
      </w:pPr>
      <w:r>
        <w:t>New-Item -ItemType Directory -Force "$HOME\spa\lesson-6.3\python" | Out-Null</w:t>
      </w:r>
    </w:p>
    <w:p w14:paraId="09F66345" w14:textId="77777777" w:rsidR="0004707D" w:rsidRDefault="009F2EA1">
      <w:pPr>
        <w:pStyle w:val="CommandBlock"/>
      </w:pPr>
      <w:r>
        <w:t>New-Item -ItemType Directory -Force "$HOME\spa\lesson-6.3\typescript\src" |</w:t>
      </w:r>
    </w:p>
    <w:p w14:paraId="4C4AF913" w14:textId="77777777" w:rsidR="0004707D" w:rsidRDefault="009F2EA1">
      <w:pPr>
        <w:pStyle w:val="CommandBlock"/>
      </w:pPr>
      <w:r>
        <w:t xml:space="preserve">    Out-Null</w:t>
      </w:r>
    </w:p>
    <w:p w14:paraId="734231C7" w14:textId="77777777" w:rsidR="0004707D" w:rsidRDefault="009F2EA1">
      <w:pPr>
        <w:pStyle w:val="CommandBlock"/>
      </w:pPr>
      <w:r>
        <w:t>New-Item -ItemType Directory -Force "$HOME\spa\lesson-6.3\go\basic\server" |</w:t>
      </w:r>
    </w:p>
    <w:p w14:paraId="4D7CA45D" w14:textId="77777777" w:rsidR="0004707D" w:rsidRDefault="009F2EA1">
      <w:pPr>
        <w:pStyle w:val="CommandBlock"/>
      </w:pPr>
      <w:r>
        <w:t xml:space="preserve">    Out-Null</w:t>
      </w:r>
    </w:p>
    <w:p w14:paraId="41BA7467" w14:textId="77777777" w:rsidR="0004707D" w:rsidRDefault="009F2EA1">
      <w:pPr>
        <w:pStyle w:val="CommandBlock"/>
      </w:pPr>
      <w:r>
        <w:t>New-Item -ItemType Directory -Force "$HOME\spa\lesson-6.3\go\basic\client" |</w:t>
      </w:r>
    </w:p>
    <w:p w14:paraId="29106D7C" w14:textId="77777777" w:rsidR="0004707D" w:rsidRDefault="009F2EA1">
      <w:pPr>
        <w:pStyle w:val="CommandBlock"/>
      </w:pPr>
      <w:r>
        <w:t xml:space="preserve">    Out-Null</w:t>
      </w:r>
    </w:p>
    <w:p w14:paraId="7644EE42" w14:textId="77777777" w:rsidR="0004707D" w:rsidRDefault="009F2EA1">
      <w:pPr>
        <w:pStyle w:val="CommandBlock"/>
      </w:pPr>
      <w:r>
        <w:t>New-Item -ItemType Directory -Force "$HOME\spa\lesson-6.3\go\server" | Out-Null</w:t>
      </w:r>
    </w:p>
    <w:p w14:paraId="4D754D5E" w14:textId="77777777" w:rsidR="0004707D" w:rsidRDefault="009F2EA1">
      <w:pPr>
        <w:pStyle w:val="CommandBlock"/>
      </w:pPr>
      <w:r>
        <w:t>New-Item -ItemType Directory -Force "$HOME\spa\lesson-6.3\go\client" | Out-Null</w:t>
      </w:r>
    </w:p>
    <w:p w14:paraId="2825DE80" w14:textId="77777777" w:rsidR="0004707D" w:rsidRDefault="009F2EA1">
      <w:pPr>
        <w:pStyle w:val="CommandBlock"/>
      </w:pPr>
      <w:r>
        <w:t>New-Item -ItemType Directory -Force "$HOME\spa\lesson-6.3\csharp\BasicServer" |</w:t>
      </w:r>
    </w:p>
    <w:p w14:paraId="4FD595B0" w14:textId="77777777" w:rsidR="0004707D" w:rsidRDefault="009F2EA1">
      <w:pPr>
        <w:pStyle w:val="CommandBlock"/>
      </w:pPr>
      <w:r>
        <w:t xml:space="preserve">    Out-Null</w:t>
      </w:r>
    </w:p>
    <w:p w14:paraId="4FDC5BD3" w14:textId="77777777" w:rsidR="0004707D" w:rsidRDefault="009F2EA1">
      <w:pPr>
        <w:pStyle w:val="CommandBlock"/>
      </w:pPr>
      <w:r>
        <w:t>New-Item -ItemType Directory -Force "$HOME\spa\lesson-6.3\csharp\BasicClient" |</w:t>
      </w:r>
    </w:p>
    <w:p w14:paraId="53BB9427" w14:textId="77777777" w:rsidR="0004707D" w:rsidRDefault="009F2EA1">
      <w:pPr>
        <w:pStyle w:val="CommandBlock"/>
      </w:pPr>
      <w:r>
        <w:t xml:space="preserve">    Out-Null</w:t>
      </w:r>
    </w:p>
    <w:p w14:paraId="5E2F8896" w14:textId="77777777" w:rsidR="0004707D" w:rsidRDefault="009F2EA1">
      <w:pPr>
        <w:pStyle w:val="CommandBlock"/>
      </w:pPr>
      <w:r>
        <w:t>New-Item -ItemType Directory -Force "$HOME\spa\lesson-6.3\csharp\Server" |</w:t>
      </w:r>
    </w:p>
    <w:p w14:paraId="6097DC53" w14:textId="77777777" w:rsidR="0004707D" w:rsidRDefault="009F2EA1">
      <w:pPr>
        <w:pStyle w:val="CommandBlock"/>
        <w:keepNext/>
      </w:pPr>
      <w:r>
        <w:t xml:space="preserve">    Out-Null</w:t>
      </w:r>
    </w:p>
    <w:p w14:paraId="3CEC4354" w14:textId="77777777" w:rsidR="0004707D" w:rsidRDefault="009F2EA1">
      <w:pPr>
        <w:pStyle w:val="CommandBlock"/>
        <w:keepNext/>
      </w:pPr>
      <w:r>
        <w:t>New-Item -ItemType Directory -Force "$HOME\spa\lesson-6.3\csharp\Client" |</w:t>
      </w:r>
    </w:p>
    <w:p w14:paraId="4EDFCBED" w14:textId="77777777" w:rsidR="0004707D" w:rsidRDefault="009F2EA1">
      <w:pPr>
        <w:pStyle w:val="CommandBlock"/>
      </w:pPr>
      <w:r>
        <w:t xml:space="preserve">    Out-Null</w:t>
      </w:r>
    </w:p>
    <w:p w14:paraId="7A9F17D7" w14:textId="77777777" w:rsidR="0004707D" w:rsidRDefault="0004707D">
      <w:pPr>
        <w:keepNext/>
      </w:pPr>
    </w:p>
    <w:p w14:paraId="44627DA7" w14:textId="77777777" w:rsidR="0004707D" w:rsidRDefault="009F2EA1">
      <w:pPr>
        <w:pStyle w:val="Heading3"/>
      </w:pPr>
      <w:r>
        <w:t>Windows PowerShell Copy From Lesson 6.0</w:t>
      </w:r>
    </w:p>
    <w:p w14:paraId="117B54E6" w14:textId="77777777" w:rsidR="0004707D" w:rsidRDefault="009F2EA1">
      <w:pPr>
        <w:keepNext/>
      </w:pPr>
      <w:r>
        <w:t>Still in lesson-6.3, copy what Lesson 6.0 made:</w:t>
      </w:r>
    </w:p>
    <w:p w14:paraId="4374BE3E" w14:textId="77777777" w:rsidR="0004707D" w:rsidRDefault="0004707D">
      <w:pPr>
        <w:keepNext/>
      </w:pPr>
    </w:p>
    <w:p w14:paraId="70B31D53" w14:textId="77777777" w:rsidR="0004707D" w:rsidRDefault="009F2EA1">
      <w:pPr>
        <w:pStyle w:val="CommandBlock"/>
        <w:keepNext/>
      </w:pPr>
      <w:r>
        <w:t>Copy-Item -Recurse ..\lesson-6.0\certs .</w:t>
      </w:r>
    </w:p>
    <w:p w14:paraId="2278D9F6" w14:textId="77777777" w:rsidR="0004707D" w:rsidRDefault="009F2EA1">
      <w:pPr>
        <w:pStyle w:val="CommandBlock"/>
        <w:keepNext/>
      </w:pPr>
      <w:r>
        <w:t>Copy-Item ..\lesson-6.0\.gitignore .</w:t>
      </w:r>
    </w:p>
    <w:p w14:paraId="114E7FEC" w14:textId="77777777" w:rsidR="0004707D" w:rsidRDefault="009F2EA1">
      <w:pPr>
        <w:pStyle w:val="CommandBlock"/>
        <w:keepNext/>
      </w:pPr>
      <w:r>
        <w:t>Copy-Item ..\lesson-6.0\cpp\httplib.h .\cpp</w:t>
      </w:r>
    </w:p>
    <w:p w14:paraId="0B8E3424" w14:textId="77777777" w:rsidR="0004707D" w:rsidRDefault="009F2EA1">
      <w:pPr>
        <w:pStyle w:val="CommandBlock"/>
      </w:pPr>
      <w:r>
        <w:t>Copy-Item -Recurse ..\lesson-6.0\cpp\vcpkg_installed .\cpp</w:t>
      </w:r>
    </w:p>
    <w:p w14:paraId="6972ED6B" w14:textId="77777777" w:rsidR="0004707D" w:rsidRDefault="0004707D">
      <w:pPr>
        <w:keepNext/>
      </w:pPr>
    </w:p>
    <w:p w14:paraId="790AFF61" w14:textId="77777777" w:rsidR="0004707D" w:rsidRDefault="009F2EA1">
      <w:pPr>
        <w:pStyle w:val="Heading3"/>
      </w:pPr>
      <w:r>
        <w:t>Windows PowerShell Project Files</w:t>
      </w:r>
    </w:p>
    <w:p w14:paraId="35F42074" w14:textId="77777777" w:rsidR="0004707D" w:rsidRDefault="009F2EA1">
      <w:pPr>
        <w:keepNext/>
      </w:pPr>
      <w:r>
        <w:t>Next, let the tools create the C# and Go projects, as in Lesson 6.0. Remember, dotnet new console -o makes each client's project, and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718DD17D" w14:textId="77777777" w:rsidR="0004707D" w:rsidRDefault="0004707D">
      <w:pPr>
        <w:keepNext/>
      </w:pPr>
    </w:p>
    <w:p w14:paraId="68AA8FF5" w14:textId="77777777" w:rsidR="0004707D" w:rsidRDefault="009F2EA1">
      <w:pPr>
        <w:pStyle w:val="CommandBlock"/>
        <w:keepNext/>
      </w:pPr>
      <w:r>
        <w:t>dotnet new web -o .\csharp\BasicServer --exclude-launch-settings</w:t>
      </w:r>
    </w:p>
    <w:p w14:paraId="7261AB67" w14:textId="77777777" w:rsidR="0004707D" w:rsidRDefault="009F2EA1">
      <w:pPr>
        <w:pStyle w:val="CommandBlock"/>
        <w:keepNext/>
      </w:pPr>
      <w:r>
        <w:t>dotnet new console -o .\csharp\BasicClient</w:t>
      </w:r>
    </w:p>
    <w:p w14:paraId="27F982DC" w14:textId="77777777" w:rsidR="0004707D" w:rsidRDefault="009F2EA1">
      <w:pPr>
        <w:pStyle w:val="CommandBlock"/>
        <w:keepNext/>
      </w:pPr>
      <w:r>
        <w:t>dotnet new web -o .\csharp\Server --exclude-launch-settings</w:t>
      </w:r>
    </w:p>
    <w:p w14:paraId="2A1DEFE4" w14:textId="77777777" w:rsidR="0004707D" w:rsidRDefault="009F2EA1">
      <w:pPr>
        <w:pStyle w:val="CommandBlock"/>
        <w:keepNext/>
      </w:pPr>
      <w:r>
        <w:t>dotnet new console -o .\csharp\Client</w:t>
      </w:r>
    </w:p>
    <w:p w14:paraId="5988B99F" w14:textId="77777777" w:rsidR="0004707D" w:rsidRDefault="009F2EA1">
      <w:pPr>
        <w:pStyle w:val="CommandBlock"/>
      </w:pPr>
      <w:r>
        <w:t>go -C .\go mod init example.com/resources</w:t>
      </w:r>
    </w:p>
    <w:p w14:paraId="6D45E0A6" w14:textId="77777777" w:rsidR="0004707D" w:rsidRDefault="0004707D">
      <w:pPr>
        <w:keepNext/>
      </w:pPr>
    </w:p>
    <w:p w14:paraId="2CC842FB" w14:textId="77777777" w:rsidR="0004707D" w:rsidRDefault="009F2EA1">
      <w:r>
        <w:t xml:space="preserve">As in Lesson 6.0, type each server's .csproj over the one dotnet new web made, for OutputType Exe and RunWorkingDirectory: notepad .\csharp\BasicServer\BasicServer.csproj opens the file; press Ctrl+A, type the </w:t>
      </w:r>
      <w:r>
        <w:lastRenderedPageBreak/>
        <w:t>file below in place of its lines, save it with Ctrl+S, and close Notepad. Do the same for .\csharp\Server\Server.csproj.</w:t>
      </w:r>
    </w:p>
    <w:p w14:paraId="19BE68A2" w14:textId="77777777" w:rsidR="0004707D" w:rsidRDefault="0004707D">
      <w:pPr>
        <w:keepNext/>
      </w:pPr>
    </w:p>
    <w:p w14:paraId="38C0D356" w14:textId="77777777" w:rsidR="0004707D" w:rsidRDefault="009F2EA1">
      <w:pPr>
        <w:pStyle w:val="Heading3"/>
      </w:pPr>
      <w:r>
        <w:t>csharp/BasicServer/BasicServer.csproj</w:t>
      </w:r>
    </w:p>
    <w:p w14:paraId="587864D4" w14:textId="77777777" w:rsidR="0004707D" w:rsidRDefault="009F2EA1">
      <w:pPr>
        <w:pStyle w:val="SourceCode"/>
        <w:keepNext/>
      </w:pPr>
      <w:r>
        <w:t>&lt;Project Sdk="Microsoft.NET.Sdk.Web"&gt;</w:t>
      </w:r>
    </w:p>
    <w:p w14:paraId="1DC10A03" w14:textId="77777777" w:rsidR="0004707D" w:rsidRDefault="009F2EA1">
      <w:pPr>
        <w:pStyle w:val="SourceCode"/>
        <w:keepNext/>
      </w:pPr>
      <w:r>
        <w:t xml:space="preserve">  &lt;PropertyGroup&gt;</w:t>
      </w:r>
    </w:p>
    <w:p w14:paraId="11A9C546" w14:textId="77777777" w:rsidR="0004707D" w:rsidRDefault="009F2EA1">
      <w:pPr>
        <w:pStyle w:val="SourceCode"/>
        <w:keepNext/>
      </w:pPr>
      <w:r>
        <w:t xml:space="preserve">    &lt;OutputType&gt;Exe&lt;/OutputType&gt;</w:t>
      </w:r>
    </w:p>
    <w:p w14:paraId="3901BA0A" w14:textId="77777777" w:rsidR="0004707D" w:rsidRDefault="009F2EA1">
      <w:pPr>
        <w:pStyle w:val="SourceCode"/>
        <w:keepNext/>
      </w:pPr>
      <w:r>
        <w:t xml:space="preserve">    &lt;TargetFramework&gt;net10.0&lt;/TargetFramework&gt;</w:t>
      </w:r>
    </w:p>
    <w:p w14:paraId="124AE089" w14:textId="77777777" w:rsidR="0004707D" w:rsidRDefault="009F2EA1">
      <w:pPr>
        <w:pStyle w:val="SourceCode"/>
        <w:keepNext/>
      </w:pPr>
      <w:r>
        <w:t xml:space="preserve">    &lt;ImplicitUsings&gt;enable&lt;/ImplicitUsings&gt;</w:t>
      </w:r>
    </w:p>
    <w:p w14:paraId="5D94A582" w14:textId="77777777" w:rsidR="0004707D" w:rsidRDefault="009F2EA1">
      <w:pPr>
        <w:pStyle w:val="SourceCode"/>
        <w:keepNext/>
      </w:pPr>
      <w:r>
        <w:t xml:space="preserve">    &lt;Nullable&gt;enable&lt;/Nullable&gt;</w:t>
      </w:r>
    </w:p>
    <w:p w14:paraId="2A9E5FD8" w14:textId="77777777" w:rsidR="0004707D" w:rsidRDefault="009F2EA1">
      <w:pPr>
        <w:pStyle w:val="SourceCode"/>
        <w:keepNext/>
      </w:pPr>
      <w:r>
        <w:t xml:space="preserve">    &lt;RunWorkingDirectory&gt;$(MSBuildStartupDirectory)&lt;/RunWorkingDirectory&gt;</w:t>
      </w:r>
    </w:p>
    <w:p w14:paraId="18CF9F5D" w14:textId="77777777" w:rsidR="0004707D" w:rsidRDefault="009F2EA1">
      <w:pPr>
        <w:pStyle w:val="SourceCode"/>
        <w:keepNext/>
      </w:pPr>
      <w:r>
        <w:t xml:space="preserve">  &lt;/PropertyGroup&gt;</w:t>
      </w:r>
    </w:p>
    <w:p w14:paraId="7021679B" w14:textId="77777777" w:rsidR="0004707D" w:rsidRDefault="009F2EA1">
      <w:pPr>
        <w:pStyle w:val="SourceCode"/>
      </w:pPr>
      <w:r>
        <w:t>&lt;/Project&gt;</w:t>
      </w:r>
    </w:p>
    <w:p w14:paraId="4C90A7AF" w14:textId="77777777" w:rsidR="0004707D" w:rsidRDefault="0004707D">
      <w:pPr>
        <w:keepNext/>
      </w:pPr>
    </w:p>
    <w:p w14:paraId="647DC082" w14:textId="77777777" w:rsidR="0004707D" w:rsidRDefault="009F2EA1">
      <w:pPr>
        <w:pStyle w:val="Heading3"/>
      </w:pPr>
      <w:r>
        <w:t>csharp/Server/Server.csproj</w:t>
      </w:r>
    </w:p>
    <w:p w14:paraId="474F368F" w14:textId="77777777" w:rsidR="0004707D" w:rsidRDefault="009F2EA1">
      <w:pPr>
        <w:pStyle w:val="SourceCode"/>
        <w:keepNext/>
      </w:pPr>
      <w:r>
        <w:t>&lt;Project Sdk="Microsoft.NET.Sdk.Web"&gt;</w:t>
      </w:r>
    </w:p>
    <w:p w14:paraId="44ECE50A" w14:textId="77777777" w:rsidR="0004707D" w:rsidRDefault="009F2EA1">
      <w:pPr>
        <w:pStyle w:val="SourceCode"/>
        <w:keepNext/>
      </w:pPr>
      <w:r>
        <w:t xml:space="preserve">  &lt;PropertyGroup&gt;</w:t>
      </w:r>
    </w:p>
    <w:p w14:paraId="4F1B8959" w14:textId="77777777" w:rsidR="0004707D" w:rsidRDefault="009F2EA1">
      <w:pPr>
        <w:pStyle w:val="SourceCode"/>
        <w:keepNext/>
      </w:pPr>
      <w:r>
        <w:t xml:space="preserve">    &lt;OutputType&gt;Exe&lt;/OutputType&gt;</w:t>
      </w:r>
    </w:p>
    <w:p w14:paraId="6E70F791" w14:textId="77777777" w:rsidR="0004707D" w:rsidRDefault="009F2EA1">
      <w:pPr>
        <w:pStyle w:val="SourceCode"/>
        <w:keepNext/>
      </w:pPr>
      <w:r>
        <w:t xml:space="preserve">    &lt;TargetFramework&gt;net10.0&lt;/TargetFramework&gt;</w:t>
      </w:r>
    </w:p>
    <w:p w14:paraId="7ED66684" w14:textId="77777777" w:rsidR="0004707D" w:rsidRDefault="009F2EA1">
      <w:pPr>
        <w:pStyle w:val="SourceCode"/>
        <w:keepNext/>
      </w:pPr>
      <w:r>
        <w:t xml:space="preserve">    &lt;ImplicitUsings&gt;enable&lt;/ImplicitUsings&gt;</w:t>
      </w:r>
    </w:p>
    <w:p w14:paraId="0227C513" w14:textId="77777777" w:rsidR="0004707D" w:rsidRDefault="009F2EA1">
      <w:pPr>
        <w:pStyle w:val="SourceCode"/>
        <w:keepNext/>
      </w:pPr>
      <w:r>
        <w:t xml:space="preserve">    &lt;Nullable&gt;enable&lt;/Nullable&gt;</w:t>
      </w:r>
    </w:p>
    <w:p w14:paraId="4AC02BC4" w14:textId="77777777" w:rsidR="0004707D" w:rsidRDefault="009F2EA1">
      <w:pPr>
        <w:pStyle w:val="SourceCode"/>
        <w:keepNext/>
      </w:pPr>
      <w:r>
        <w:t xml:space="preserve">    &lt;RunWorkingDirectory&gt;$(MSBuildStartupDirectory)&lt;/RunWorkingDirectory&gt;</w:t>
      </w:r>
    </w:p>
    <w:p w14:paraId="495BCB15" w14:textId="77777777" w:rsidR="0004707D" w:rsidRDefault="009F2EA1">
      <w:pPr>
        <w:pStyle w:val="SourceCode"/>
        <w:keepNext/>
      </w:pPr>
      <w:r>
        <w:t xml:space="preserve">  &lt;/PropertyGroup&gt;</w:t>
      </w:r>
    </w:p>
    <w:p w14:paraId="618ABD0B" w14:textId="77777777" w:rsidR="0004707D" w:rsidRDefault="009F2EA1">
      <w:pPr>
        <w:pStyle w:val="SourceCode"/>
      </w:pPr>
      <w:r>
        <w:t>&lt;/Project&gt;</w:t>
      </w:r>
    </w:p>
    <w:p w14:paraId="228335BA" w14:textId="77777777" w:rsidR="0004707D" w:rsidRDefault="0004707D">
      <w:pPr>
        <w:keepNext/>
      </w:pPr>
    </w:p>
    <w:p w14:paraId="1EB0D52C" w14:textId="77777777" w:rsidR="0004707D" w:rsidRDefault="009F2EA1">
      <w:pPr>
        <w:pStyle w:val="Heading3"/>
      </w:pPr>
      <w:r>
        <w:t>Linux or macOS Project Setup</w:t>
      </w:r>
    </w:p>
    <w:p w14:paraId="00EEC018" w14:textId="77777777" w:rsidR="0004707D" w:rsidRDefault="009F2EA1">
      <w:pPr>
        <w:keepNext/>
      </w:pPr>
      <w:r>
        <w:t>Each folder below is a full path that starts with $HOME/spa, your course folder from Chapter 1, so the commands work from any folder; cd then moves into the lesson folder.</w:t>
      </w:r>
    </w:p>
    <w:p w14:paraId="624C1AA7" w14:textId="77777777" w:rsidR="0004707D" w:rsidRDefault="0004707D">
      <w:pPr>
        <w:keepNext/>
      </w:pPr>
    </w:p>
    <w:p w14:paraId="1CA772E1" w14:textId="77777777" w:rsidR="0004707D" w:rsidRDefault="009F2EA1">
      <w:pPr>
        <w:pStyle w:val="CommandBlock"/>
        <w:keepNext/>
      </w:pPr>
      <w:r>
        <w:t>mkdir -p "$HOME/spa/lesson-6.3/"{c,cpp,python,typescript/src}</w:t>
      </w:r>
    </w:p>
    <w:p w14:paraId="5EEEEA7E" w14:textId="77777777" w:rsidR="0004707D" w:rsidRDefault="009F2EA1">
      <w:pPr>
        <w:pStyle w:val="CommandBlock"/>
        <w:keepNext/>
      </w:pPr>
      <w:r>
        <w:t>mkdir -p "$HOME/spa/lesson-6.3/go/"{basic/server,basic/client,server,client}</w:t>
      </w:r>
    </w:p>
    <w:p w14:paraId="0EA6CBED" w14:textId="77777777" w:rsidR="0004707D" w:rsidRDefault="009F2EA1">
      <w:pPr>
        <w:pStyle w:val="CommandBlock"/>
        <w:keepNext/>
      </w:pPr>
      <w:r>
        <w:t>mkdir -p "$HOME/spa/lesson-6.3/csharp/"{BasicServer,BasicClient,Server,Client}</w:t>
      </w:r>
    </w:p>
    <w:p w14:paraId="2FEA0902" w14:textId="77777777" w:rsidR="0004707D" w:rsidRDefault="009F2EA1">
      <w:pPr>
        <w:pStyle w:val="CommandBlock"/>
        <w:keepNext/>
      </w:pPr>
      <w:r>
        <w:t>cd "$HOME/spa/lesson-6.3"</w:t>
      </w:r>
    </w:p>
    <w:p w14:paraId="40685743" w14:textId="77777777" w:rsidR="0004707D" w:rsidRDefault="009F2EA1">
      <w:pPr>
        <w:pStyle w:val="CommandBlock"/>
        <w:keepNext/>
      </w:pPr>
      <w:r>
        <w:t>cp -R ../lesson-6.0/certs ../lesson-6.0/.gitignore .</w:t>
      </w:r>
    </w:p>
    <w:p w14:paraId="7DE86E64" w14:textId="77777777" w:rsidR="0004707D" w:rsidRDefault="009F2EA1">
      <w:pPr>
        <w:pStyle w:val="CommandBlock"/>
      </w:pPr>
      <w:r>
        <w:t>cp ../lesson-6.0/cpp/httplib.h ./cpp</w:t>
      </w:r>
    </w:p>
    <w:p w14:paraId="58DFF65A" w14:textId="77777777" w:rsidR="0004707D" w:rsidRDefault="0004707D">
      <w:pPr>
        <w:keepNext/>
      </w:pPr>
    </w:p>
    <w:p w14:paraId="22FAB6A2" w14:textId="77777777" w:rsidR="0004707D" w:rsidRDefault="009F2EA1">
      <w:pPr>
        <w:keepNext/>
      </w:pPr>
      <w:r>
        <w:t>Then create the C# and Go projects with the same commands as on Windows, and type the two server .csproj files exactly as shown in the Windows setup.</w:t>
      </w:r>
    </w:p>
    <w:p w14:paraId="073D39D3" w14:textId="77777777" w:rsidR="0004707D" w:rsidRDefault="0004707D">
      <w:pPr>
        <w:keepNext/>
      </w:pPr>
    </w:p>
    <w:p w14:paraId="52E00661" w14:textId="77777777" w:rsidR="0004707D" w:rsidRDefault="009F2EA1">
      <w:pPr>
        <w:pStyle w:val="CommandBlock"/>
        <w:keepNext/>
      </w:pPr>
      <w:r>
        <w:t>dotnet new web -o ./csharp/BasicServer --exclude-launch-settings</w:t>
      </w:r>
    </w:p>
    <w:p w14:paraId="77618FF3" w14:textId="77777777" w:rsidR="0004707D" w:rsidRDefault="009F2EA1">
      <w:pPr>
        <w:pStyle w:val="CommandBlock"/>
        <w:keepNext/>
      </w:pPr>
      <w:r>
        <w:t>dotnet new console -o ./csharp/BasicClient</w:t>
      </w:r>
    </w:p>
    <w:p w14:paraId="74DC5FE0" w14:textId="77777777" w:rsidR="0004707D" w:rsidRDefault="009F2EA1">
      <w:pPr>
        <w:pStyle w:val="CommandBlock"/>
        <w:keepNext/>
      </w:pPr>
      <w:r>
        <w:t>dotnet new web -o ./csharp/Server --exclude-launch-settings</w:t>
      </w:r>
    </w:p>
    <w:p w14:paraId="4557054B" w14:textId="77777777" w:rsidR="0004707D" w:rsidRDefault="009F2EA1">
      <w:pPr>
        <w:pStyle w:val="CommandBlock"/>
        <w:keepNext/>
      </w:pPr>
      <w:r>
        <w:t>dotnet new console -o ./csharp/Client</w:t>
      </w:r>
    </w:p>
    <w:p w14:paraId="3672DDE5" w14:textId="77777777" w:rsidR="0004707D" w:rsidRDefault="009F2EA1">
      <w:pPr>
        <w:pStyle w:val="CommandBlock"/>
      </w:pPr>
      <w:r>
        <w:t>go -C ./go mod init example.com/resources</w:t>
      </w:r>
    </w:p>
    <w:p w14:paraId="6FB77740" w14:textId="77777777" w:rsidR="0004707D" w:rsidRDefault="0004707D">
      <w:pPr>
        <w:keepNext/>
      </w:pPr>
    </w:p>
    <w:p w14:paraId="6C66C304" w14:textId="77777777" w:rsidR="0004707D" w:rsidRDefault="009F2EA1">
      <w:r>
        <w:t>You save each source file in its language's section below, as each is shown, and step 2 makes the TypeScript project. As in Chapter 1, notepad .\c\basic_server.c creates and opens one: choose Yes, type the file, save it with Ctrl+S, and close Notepad (nano ./c/basic_server.c on Linux, then Ctrl+O, Enter, and Ctrl+X).</w:t>
      </w:r>
    </w:p>
    <w:p w14:paraId="3D545887" w14:textId="77777777" w:rsidR="0004707D" w:rsidRDefault="0004707D">
      <w:pPr>
        <w:keepNext/>
      </w:pPr>
    </w:p>
    <w:p w14:paraId="67D5186B" w14:textId="77777777" w:rsidR="0004707D" w:rsidRDefault="009F2EA1">
      <w:pPr>
        <w:pStyle w:val="Heading3"/>
      </w:pPr>
      <w:r>
        <w:t>Windows PowerShell Copy Check</w:t>
      </w:r>
    </w:p>
    <w:p w14:paraId="7516B7DB" w14:textId="77777777" w:rsidR="0004707D" w:rsidRDefault="009F2EA1">
      <w:pPr>
        <w:pStyle w:val="CommandBlock"/>
        <w:keepNext/>
      </w:pPr>
      <w:r>
        <w:t>$openssl = "C:\Program Files\Git\ucrt64\bin\openssl.exe"</w:t>
      </w:r>
    </w:p>
    <w:p w14:paraId="0398377C" w14:textId="77777777" w:rsidR="0004707D" w:rsidRDefault="009F2EA1">
      <w:pPr>
        <w:pStyle w:val="CommandBlock"/>
        <w:keepNext/>
      </w:pPr>
      <w:r>
        <w:t>&amp; $openssl verify -CAfile certs\spa-ca.pem certs\server.pem</w:t>
      </w:r>
    </w:p>
    <w:p w14:paraId="01954B52" w14:textId="77777777" w:rsidR="0004707D" w:rsidRDefault="009F2EA1">
      <w:pPr>
        <w:pStyle w:val="CommandBlock"/>
        <w:keepNext/>
      </w:pPr>
      <w:r>
        <w:t>(Get-FileHash .\cpp\httplib.h).Hash</w:t>
      </w:r>
    </w:p>
    <w:p w14:paraId="57772FE7" w14:textId="77777777" w:rsidR="0004707D" w:rsidRDefault="009F2EA1">
      <w:pPr>
        <w:pStyle w:val="CommandBlock"/>
      </w:pPr>
      <w:r>
        <w:t>Test-Path .\cpp\vcpkg_installed\x64-windows-static-md\lib\libssl.lib</w:t>
      </w:r>
    </w:p>
    <w:p w14:paraId="127583B8" w14:textId="77777777" w:rsidR="0004707D" w:rsidRDefault="0004707D">
      <w:pPr>
        <w:keepNext/>
      </w:pPr>
    </w:p>
    <w:p w14:paraId="414ADDC5" w14:textId="77777777" w:rsidR="0004707D" w:rsidRDefault="009F2EA1">
      <w:pPr>
        <w:keepNext/>
      </w:pPr>
      <w:r>
        <w:t>Remember, verify checks that the server certificate is signed by the course CA (Lesson 6.0), and httplib.h's SHA-256 must match before you build (Lesson 2.17). Test-Path prints True when the copied OpenSSL is in place.</w:t>
      </w:r>
    </w:p>
    <w:p w14:paraId="702AA3AF" w14:textId="77777777" w:rsidR="0004707D" w:rsidRDefault="0004707D">
      <w:pPr>
        <w:keepNext/>
      </w:pPr>
    </w:p>
    <w:p w14:paraId="2ED6579A" w14:textId="77777777" w:rsidR="0004707D" w:rsidRDefault="009F2EA1">
      <w:pPr>
        <w:pStyle w:val="RequiredOutput"/>
        <w:keepNext/>
      </w:pPr>
      <w:r>
        <w:t>certs\server.pem: OK</w:t>
      </w:r>
    </w:p>
    <w:p w14:paraId="6FEB7F7E" w14:textId="77777777" w:rsidR="0004707D" w:rsidRDefault="009F2EA1">
      <w:pPr>
        <w:pStyle w:val="RequiredOutput"/>
        <w:keepNext/>
      </w:pPr>
      <w:r>
        <w:t>DC1E4DE3E0EF3A18F3A5818FAB563EB3FA45D5D3BB1DB527A8D389077ED5EE6C</w:t>
      </w:r>
    </w:p>
    <w:p w14:paraId="3886E8BB" w14:textId="77777777" w:rsidR="0004707D" w:rsidRDefault="009F2EA1">
      <w:pPr>
        <w:pStyle w:val="RequiredOutput"/>
      </w:pPr>
      <w:r>
        <w:t>True</w:t>
      </w:r>
    </w:p>
    <w:p w14:paraId="2A9B0D66" w14:textId="77777777" w:rsidR="0004707D" w:rsidRDefault="0004707D">
      <w:pPr>
        <w:keepNext/>
      </w:pPr>
    </w:p>
    <w:p w14:paraId="195DD620" w14:textId="77777777" w:rsidR="0004707D" w:rsidRDefault="0004707D">
      <w:pPr>
        <w:keepNext/>
      </w:pPr>
    </w:p>
    <w:p w14:paraId="3FEC5BD2" w14:textId="77777777" w:rsidR="0004707D" w:rsidRDefault="009F2EA1">
      <w:pPr>
        <w:pStyle w:val="Heading2"/>
      </w:pPr>
      <w:r>
        <w:t>Step 2: The TypeScript Packages</w:t>
      </w:r>
    </w:p>
    <w:p w14:paraId="698B6B17" w14:textId="77777777" w:rsidR="0004707D" w:rsidRDefault="009F2EA1">
      <w:r>
        <w:t>The TypeScript project needs a package.json. Remember, npm init -y, npm pkg, then npm install: the first npm install line pins undici 8.11.2, which the clients need when they run, and the second the TypeScript compiler and Node's type descriptions (Lesson 6.0). Then type the TypeScript compiler settings: notepad .\typescript\tsconfig.json creates and opens the file; choose Yes, type the file, save it with Ctrl+S, and close Notepad. On Linux, cd moves into ./typescript for the npm lines, and cd .. moves back</w:t>
      </w:r>
      <w:r>
        <w:t>; type typescript/tsconfig.json exactly as shown in the Windows setup. C#, Go, and Python need nothing more, and C's libraries are already installed.</w:t>
      </w:r>
    </w:p>
    <w:p w14:paraId="24984F76" w14:textId="77777777" w:rsidR="0004707D" w:rsidRDefault="0004707D">
      <w:pPr>
        <w:keepNext/>
      </w:pPr>
    </w:p>
    <w:p w14:paraId="022D303F" w14:textId="77777777" w:rsidR="0004707D" w:rsidRDefault="009F2EA1">
      <w:pPr>
        <w:pStyle w:val="Heading3"/>
      </w:pPr>
      <w:r>
        <w:t>Windows PowerShell Package Setup</w:t>
      </w:r>
    </w:p>
    <w:p w14:paraId="1AA09437" w14:textId="77777777" w:rsidR="0004707D" w:rsidRDefault="009F2EA1">
      <w:pPr>
        <w:pStyle w:val="CommandBlock"/>
        <w:keepNext/>
      </w:pPr>
      <w:r>
        <w:t>Push-Location .\typescript</w:t>
      </w:r>
    </w:p>
    <w:p w14:paraId="1D62C5B8" w14:textId="77777777" w:rsidR="0004707D" w:rsidRDefault="009F2EA1">
      <w:pPr>
        <w:pStyle w:val="CommandBlock"/>
        <w:keepNext/>
      </w:pPr>
      <w:r>
        <w:t>npm init -y</w:t>
      </w:r>
    </w:p>
    <w:p w14:paraId="7147F61D" w14:textId="77777777" w:rsidR="0004707D" w:rsidRDefault="009F2EA1">
      <w:pPr>
        <w:pStyle w:val="CommandBlock"/>
        <w:keepNext/>
      </w:pPr>
      <w:r>
        <w:t>npm pkg set name=resources-endpoints-typescript type=module</w:t>
      </w:r>
    </w:p>
    <w:p w14:paraId="70B9A14E" w14:textId="77777777" w:rsidR="0004707D" w:rsidRDefault="009F2EA1">
      <w:pPr>
        <w:pStyle w:val="CommandBlock"/>
        <w:keepNext/>
      </w:pPr>
      <w:r>
        <w:t>npm pkg set private=true --json</w:t>
      </w:r>
    </w:p>
    <w:p w14:paraId="1C6E2766" w14:textId="77777777" w:rsidR="0004707D" w:rsidRDefault="009F2EA1">
      <w:pPr>
        <w:pStyle w:val="CommandBlock"/>
        <w:keepNext/>
      </w:pPr>
      <w:r>
        <w:t>npm pkg set "scripts.check=tsc --noEmit" "scripts.build=tsc --noEmitOnError"</w:t>
      </w:r>
    </w:p>
    <w:p w14:paraId="48EA237C" w14:textId="77777777" w:rsidR="0004707D" w:rsidRDefault="009F2EA1">
      <w:pPr>
        <w:pStyle w:val="CommandBlock"/>
        <w:keepNext/>
      </w:pPr>
      <w:r>
        <w:t>npm pkg delete version description main keywords author license scripts.test</w:t>
      </w:r>
    </w:p>
    <w:p w14:paraId="5960250F" w14:textId="77777777" w:rsidR="0004707D" w:rsidRDefault="009F2EA1">
      <w:pPr>
        <w:pStyle w:val="CommandBlock"/>
        <w:keepNext/>
      </w:pPr>
      <w:r>
        <w:t>npm install --save-exact undici@8.11.2 `</w:t>
      </w:r>
    </w:p>
    <w:p w14:paraId="587AA88F" w14:textId="77777777" w:rsidR="0004707D" w:rsidRDefault="009F2EA1">
      <w:pPr>
        <w:pStyle w:val="CommandBlock"/>
        <w:keepNext/>
      </w:pPr>
      <w:r>
        <w:t xml:space="preserve">    --ignore-scripts --no-audit --no-fund</w:t>
      </w:r>
    </w:p>
    <w:p w14:paraId="74A1564E" w14:textId="77777777" w:rsidR="0004707D" w:rsidRDefault="009F2EA1">
      <w:pPr>
        <w:pStyle w:val="CommandBlock"/>
        <w:keepNext/>
      </w:pPr>
      <w:r>
        <w:t>npm install --save-dev --save-exact typescript@7.0.2 @types/node@24.13.5 `</w:t>
      </w:r>
    </w:p>
    <w:p w14:paraId="6C78DECD" w14:textId="77777777" w:rsidR="0004707D" w:rsidRDefault="009F2EA1">
      <w:pPr>
        <w:pStyle w:val="CommandBlock"/>
        <w:keepNext/>
      </w:pPr>
      <w:r>
        <w:t xml:space="preserve">    --ignore-scripts --no-audit --no-fund</w:t>
      </w:r>
    </w:p>
    <w:p w14:paraId="74085109" w14:textId="77777777" w:rsidR="0004707D" w:rsidRDefault="009F2EA1">
      <w:pPr>
        <w:pStyle w:val="CommandBlock"/>
      </w:pPr>
      <w:r>
        <w:t>Pop-Location</w:t>
      </w:r>
    </w:p>
    <w:p w14:paraId="7E19BC21" w14:textId="77777777" w:rsidR="0004707D" w:rsidRDefault="0004707D">
      <w:pPr>
        <w:keepNext/>
      </w:pPr>
    </w:p>
    <w:p w14:paraId="3C53338D" w14:textId="77777777" w:rsidR="0004707D" w:rsidRDefault="009F2EA1">
      <w:pPr>
        <w:pStyle w:val="Heading3"/>
      </w:pPr>
      <w:r>
        <w:t>typescript/tsconfig.json</w:t>
      </w:r>
    </w:p>
    <w:p w14:paraId="5EED81E9" w14:textId="77777777" w:rsidR="0004707D" w:rsidRDefault="009F2EA1">
      <w:pPr>
        <w:pStyle w:val="SourceCode"/>
        <w:keepNext/>
      </w:pPr>
      <w:r>
        <w:t>{</w:t>
      </w:r>
    </w:p>
    <w:p w14:paraId="589DB1BE" w14:textId="77777777" w:rsidR="0004707D" w:rsidRDefault="009F2EA1">
      <w:pPr>
        <w:pStyle w:val="SourceCode"/>
        <w:keepNext/>
      </w:pPr>
      <w:r>
        <w:t xml:space="preserve">  "compilerOptions": {</w:t>
      </w:r>
    </w:p>
    <w:p w14:paraId="34B8A7A8" w14:textId="77777777" w:rsidR="0004707D" w:rsidRDefault="009F2EA1">
      <w:pPr>
        <w:pStyle w:val="SourceCode"/>
      </w:pPr>
      <w:r>
        <w:t xml:space="preserve">    "target": "ES2022",</w:t>
      </w:r>
    </w:p>
    <w:p w14:paraId="2B04A582" w14:textId="77777777" w:rsidR="0004707D" w:rsidRDefault="009F2EA1">
      <w:pPr>
        <w:pStyle w:val="SourceCode"/>
      </w:pPr>
      <w:r>
        <w:t xml:space="preserve">    "module": "NodeNext",</w:t>
      </w:r>
    </w:p>
    <w:p w14:paraId="6C4E3F05" w14:textId="77777777" w:rsidR="0004707D" w:rsidRDefault="009F2EA1">
      <w:pPr>
        <w:pStyle w:val="SourceCode"/>
      </w:pPr>
      <w:r>
        <w:t xml:space="preserve">    "moduleResolution": "NodeNext",</w:t>
      </w:r>
    </w:p>
    <w:p w14:paraId="10D49802" w14:textId="77777777" w:rsidR="0004707D" w:rsidRDefault="009F2EA1">
      <w:pPr>
        <w:pStyle w:val="SourceCode"/>
      </w:pPr>
      <w:r>
        <w:t xml:space="preserve">    "rootDir": "src",</w:t>
      </w:r>
    </w:p>
    <w:p w14:paraId="46D83B80" w14:textId="77777777" w:rsidR="0004707D" w:rsidRDefault="009F2EA1">
      <w:pPr>
        <w:pStyle w:val="SourceCode"/>
      </w:pPr>
      <w:r>
        <w:t xml:space="preserve">    "outDir": "dist",</w:t>
      </w:r>
    </w:p>
    <w:p w14:paraId="706F6EDF" w14:textId="77777777" w:rsidR="0004707D" w:rsidRDefault="009F2EA1">
      <w:pPr>
        <w:pStyle w:val="SourceCode"/>
      </w:pPr>
      <w:r>
        <w:t xml:space="preserve">    "strict": true,</w:t>
      </w:r>
    </w:p>
    <w:p w14:paraId="7DFD44E3" w14:textId="77777777" w:rsidR="0004707D" w:rsidRDefault="009F2EA1">
      <w:pPr>
        <w:pStyle w:val="SourceCode"/>
      </w:pPr>
      <w:r>
        <w:t xml:space="preserve">    "types": [</w:t>
      </w:r>
    </w:p>
    <w:p w14:paraId="7848BD9C" w14:textId="77777777" w:rsidR="0004707D" w:rsidRDefault="009F2EA1">
      <w:pPr>
        <w:pStyle w:val="SourceCode"/>
      </w:pPr>
      <w:r>
        <w:t xml:space="preserve">      "node"</w:t>
      </w:r>
    </w:p>
    <w:p w14:paraId="199F0156" w14:textId="77777777" w:rsidR="0004707D" w:rsidRDefault="009F2EA1">
      <w:pPr>
        <w:pStyle w:val="SourceCode"/>
      </w:pPr>
      <w:r>
        <w:t xml:space="preserve">    ],</w:t>
      </w:r>
    </w:p>
    <w:p w14:paraId="0402F6DE" w14:textId="77777777" w:rsidR="0004707D" w:rsidRDefault="009F2EA1">
      <w:pPr>
        <w:pStyle w:val="SourceCode"/>
      </w:pPr>
      <w:r>
        <w:t xml:space="preserve">    "moduleDetection": "force"</w:t>
      </w:r>
    </w:p>
    <w:p w14:paraId="00C56617" w14:textId="77777777" w:rsidR="0004707D" w:rsidRDefault="009F2EA1">
      <w:pPr>
        <w:pStyle w:val="SourceCode"/>
      </w:pPr>
      <w:r>
        <w:t xml:space="preserve">  },</w:t>
      </w:r>
    </w:p>
    <w:p w14:paraId="2FEA1FC0" w14:textId="77777777" w:rsidR="0004707D" w:rsidRDefault="009F2EA1">
      <w:pPr>
        <w:pStyle w:val="SourceCode"/>
      </w:pPr>
      <w:r>
        <w:t xml:space="preserve">  "include": [</w:t>
      </w:r>
    </w:p>
    <w:p w14:paraId="43D0E6B6" w14:textId="77777777" w:rsidR="0004707D" w:rsidRDefault="009F2EA1">
      <w:pPr>
        <w:pStyle w:val="SourceCode"/>
        <w:keepNext/>
      </w:pPr>
      <w:r>
        <w:t xml:space="preserve">    "src/**/*.ts"</w:t>
      </w:r>
    </w:p>
    <w:p w14:paraId="402FB0EB" w14:textId="77777777" w:rsidR="0004707D" w:rsidRDefault="009F2EA1">
      <w:pPr>
        <w:pStyle w:val="SourceCode"/>
        <w:keepNext/>
      </w:pPr>
      <w:r>
        <w:t xml:space="preserve">  ]</w:t>
      </w:r>
    </w:p>
    <w:p w14:paraId="00A2EC9C" w14:textId="77777777" w:rsidR="0004707D" w:rsidRDefault="009F2EA1">
      <w:pPr>
        <w:pStyle w:val="SourceCode"/>
      </w:pPr>
      <w:r>
        <w:t>}</w:t>
      </w:r>
    </w:p>
    <w:p w14:paraId="055BC9DC" w14:textId="77777777" w:rsidR="0004707D" w:rsidRDefault="0004707D">
      <w:pPr>
        <w:keepNext/>
      </w:pPr>
    </w:p>
    <w:p w14:paraId="2D5B9E58" w14:textId="77777777" w:rsidR="0004707D" w:rsidRDefault="009F2EA1">
      <w:pPr>
        <w:pStyle w:val="Heading3"/>
      </w:pPr>
      <w:r>
        <w:t>Linux or macOS Package Setup</w:t>
      </w:r>
    </w:p>
    <w:p w14:paraId="2ED65564" w14:textId="77777777" w:rsidR="0004707D" w:rsidRDefault="009F2EA1">
      <w:pPr>
        <w:pStyle w:val="CommandBlock"/>
        <w:keepNext/>
      </w:pPr>
      <w:r>
        <w:t>cd ./typescript</w:t>
      </w:r>
    </w:p>
    <w:p w14:paraId="6F96B973" w14:textId="77777777" w:rsidR="0004707D" w:rsidRDefault="009F2EA1">
      <w:pPr>
        <w:pStyle w:val="CommandBlock"/>
        <w:keepNext/>
      </w:pPr>
      <w:r>
        <w:t>npm init -y</w:t>
      </w:r>
    </w:p>
    <w:p w14:paraId="04556A5A" w14:textId="77777777" w:rsidR="0004707D" w:rsidRDefault="009F2EA1">
      <w:pPr>
        <w:pStyle w:val="CommandBlock"/>
        <w:keepNext/>
      </w:pPr>
      <w:r>
        <w:t>npm pkg set name=resources-endpoints-typescript type=module</w:t>
      </w:r>
    </w:p>
    <w:p w14:paraId="5BDDBA69" w14:textId="77777777" w:rsidR="0004707D" w:rsidRDefault="009F2EA1">
      <w:pPr>
        <w:pStyle w:val="CommandBlock"/>
        <w:keepNext/>
      </w:pPr>
      <w:r>
        <w:t>npm pkg set private=true --json</w:t>
      </w:r>
    </w:p>
    <w:p w14:paraId="6445456E" w14:textId="77777777" w:rsidR="0004707D" w:rsidRDefault="009F2EA1">
      <w:pPr>
        <w:pStyle w:val="CommandBlock"/>
        <w:keepNext/>
      </w:pPr>
      <w:r>
        <w:t>npm pkg set "scripts.check=tsc --noEmit" "scripts.build=tsc --noEmitOnError"</w:t>
      </w:r>
    </w:p>
    <w:p w14:paraId="50856D65" w14:textId="77777777" w:rsidR="0004707D" w:rsidRDefault="009F2EA1">
      <w:pPr>
        <w:pStyle w:val="CommandBlock"/>
        <w:keepNext/>
      </w:pPr>
      <w:r>
        <w:t>npm pkg delete version description main keywords author license scripts.test</w:t>
      </w:r>
    </w:p>
    <w:p w14:paraId="29C28CC4" w14:textId="77777777" w:rsidR="0004707D" w:rsidRDefault="009F2EA1">
      <w:pPr>
        <w:pStyle w:val="CommandBlock"/>
        <w:keepNext/>
      </w:pPr>
      <w:r>
        <w:t>npm install --save-exact undici@8.11.2 \</w:t>
      </w:r>
    </w:p>
    <w:p w14:paraId="279F0336" w14:textId="77777777" w:rsidR="0004707D" w:rsidRDefault="009F2EA1">
      <w:pPr>
        <w:pStyle w:val="CommandBlock"/>
        <w:keepNext/>
      </w:pPr>
      <w:r>
        <w:t xml:space="preserve">    --ignore-scripts --no-audit --no-fund</w:t>
      </w:r>
    </w:p>
    <w:p w14:paraId="1A4AF773" w14:textId="77777777" w:rsidR="0004707D" w:rsidRDefault="009F2EA1">
      <w:pPr>
        <w:pStyle w:val="CommandBlock"/>
        <w:keepNext/>
      </w:pPr>
      <w:r>
        <w:t>npm install --save-dev --save-exact typescript@7.0.2 @types/node@24.13.5 \</w:t>
      </w:r>
    </w:p>
    <w:p w14:paraId="4903BF88" w14:textId="77777777" w:rsidR="0004707D" w:rsidRDefault="009F2EA1">
      <w:pPr>
        <w:pStyle w:val="CommandBlock"/>
        <w:keepNext/>
      </w:pPr>
      <w:r>
        <w:t xml:space="preserve">    --ignore-scripts --no-audit --no-fund</w:t>
      </w:r>
    </w:p>
    <w:p w14:paraId="2FD7AC8F" w14:textId="77777777" w:rsidR="0004707D" w:rsidRDefault="009F2EA1">
      <w:pPr>
        <w:pStyle w:val="CommandBlock"/>
      </w:pPr>
      <w:r>
        <w:t>cd ..</w:t>
      </w:r>
    </w:p>
    <w:p w14:paraId="0003AFDD" w14:textId="77777777" w:rsidR="0004707D" w:rsidRDefault="0004707D">
      <w:pPr>
        <w:keepNext/>
      </w:pPr>
    </w:p>
    <w:p w14:paraId="287E5075" w14:textId="77777777" w:rsidR="0004707D" w:rsidRDefault="0004707D">
      <w:pPr>
        <w:keepNext/>
      </w:pPr>
    </w:p>
    <w:p w14:paraId="10E16190" w14:textId="77777777" w:rsidR="0004707D" w:rsidRDefault="009F2EA1">
      <w:pPr>
        <w:pStyle w:val="Heading2"/>
      </w:pPr>
      <w:r>
        <w:t>When a Program Run Fails</w:t>
      </w:r>
    </w:p>
    <w:p w14:paraId="3168966F" w14:textId="77777777" w:rsidR="0004707D" w:rsidRDefault="009F2EA1">
      <w:pPr>
        <w:pStyle w:val="ListBullet"/>
      </w:pPr>
      <w:r>
        <w:t>The client cannot reach the server, with a refused connection: no server is running. Start it in Terminal 1, and wait for its Listening line.</w:t>
      </w:r>
    </w:p>
    <w:p w14:paraId="145FFC9A" w14:textId="77777777" w:rsidR="0004707D" w:rsidRDefault="009F2EA1">
      <w:pPr>
        <w:pStyle w:val="ListBullet"/>
      </w:pPr>
      <w:r>
        <w:t>The server cannot start because the port is in use: another server still listens on 8765, perhaps from another lesson. Stop it with Ctrl+C in its terminal (Lesson 6.0).</w:t>
      </w:r>
    </w:p>
    <w:p w14:paraId="416A5ABA" w14:textId="77777777" w:rsidR="0004707D" w:rsidRDefault="009F2EA1">
      <w:pPr>
        <w:pStyle w:val="ListBullet"/>
      </w:pPr>
      <w:r>
        <w:t>A program cannot find .\certs\server.pem or .\certs\spa-ca.pem: it was started outside lesson-6.3, or step 1's copy did not run.</w:t>
      </w:r>
    </w:p>
    <w:p w14:paraId="28276B4C" w14:textId="77777777" w:rsidR="0004707D" w:rsidRDefault="009F2EA1">
      <w:pPr>
        <w:pStyle w:val="ListBullet"/>
      </w:pPr>
      <w:r>
        <w:t>A C program prints nothing and ends with exit code -1073740940 or -1073741819: run the C section's $env:Path line in that terminal (Lesson 6.0).</w:t>
      </w:r>
    </w:p>
    <w:p w14:paraId="0B4C1CFA" w14:textId="77777777" w:rsidR="0004707D" w:rsidRDefault="0004707D">
      <w:pPr>
        <w:keepNext/>
      </w:pPr>
    </w:p>
    <w:p w14:paraId="0200588C" w14:textId="77777777" w:rsidR="0004707D" w:rsidRDefault="0004707D">
      <w:pPr>
        <w:keepNext/>
      </w:pPr>
    </w:p>
    <w:p w14:paraId="6251AF66" w14:textId="77777777" w:rsidR="0004707D" w:rsidRDefault="0004707D">
      <w:pPr>
        <w:keepNext/>
      </w:pPr>
    </w:p>
    <w:p w14:paraId="72C2D344" w14:textId="77777777" w:rsidR="0004707D" w:rsidRDefault="009F2EA1">
      <w:pPr>
        <w:pStyle w:val="Heading1"/>
      </w:pPr>
      <w:r>
        <w:t>C Implementation</w:t>
      </w:r>
    </w:p>
    <w:p w14:paraId="372FC82C" w14:textId="77777777" w:rsidR="0004707D" w:rsidRDefault="009F2EA1">
      <w:r>
        <w:t>Remember, the C server uses libmicrohttpd and the client libcurl, both from MSYS2 (Lesson 6.0), and every Windows C block starts by putting MSYS2's folder first on PATH, so the program loads MSYS2's DLLs and not Git's.</w:t>
      </w:r>
    </w:p>
    <w:p w14:paraId="3F1F0C30" w14:textId="77777777" w:rsidR="0004707D" w:rsidRDefault="0004707D">
      <w:pPr>
        <w:keepNext/>
      </w:pPr>
    </w:p>
    <w:p w14:paraId="25235CDD" w14:textId="77777777" w:rsidR="0004707D" w:rsidRDefault="0004707D">
      <w:pPr>
        <w:keepNext/>
      </w:pPr>
    </w:p>
    <w:p w14:paraId="58AE5271" w14:textId="77777777" w:rsidR="0004707D" w:rsidRDefault="009F2EA1">
      <w:pPr>
        <w:pStyle w:val="Heading2"/>
      </w:pPr>
      <w:r>
        <w:t>Basic Implementation</w:t>
      </w:r>
    </w:p>
    <w:p w14:paraId="329D8FD2" w14:textId="77777777" w:rsidR="0004707D" w:rsidRDefault="009F2EA1">
      <w:r>
        <w:t>Start with the most direct versions. The server: answer_request starts with the not-found answer. It compares the path with the collection's path using strcmp, and for one contact it checks with strncmp that the path starts with /api/v1/contacts/ and with strstr that the rest, the id segment, holds no slash. snprintf writes the id into the JSON text. The client: main creates one CURL * handle with the course CA, and show_endpoint sends a GET request for one URL and prints its three lines. The collection, co</w:t>
      </w:r>
      <w:r>
        <w:t>ntact 2, and the unregistered path are written out in full; the id 2?x goes through curl_easy_escape first. Every step is commented, so read the comments as you type them.</w:t>
      </w:r>
    </w:p>
    <w:p w14:paraId="61A32BCD" w14:textId="77777777" w:rsidR="0004707D" w:rsidRDefault="0004707D">
      <w:pPr>
        <w:keepNext/>
      </w:pPr>
    </w:p>
    <w:p w14:paraId="4BD4405F" w14:textId="77777777" w:rsidR="0004707D" w:rsidRDefault="009F2EA1">
      <w:pPr>
        <w:pStyle w:val="Heading3"/>
      </w:pPr>
      <w:r>
        <w:t>c/basic_server.c</w:t>
      </w:r>
    </w:p>
    <w:p w14:paraId="28B661BE" w14:textId="77777777" w:rsidR="0004707D" w:rsidRDefault="009F2EA1">
      <w:pPr>
        <w:pStyle w:val="SourceCode"/>
        <w:keepNext/>
      </w:pPr>
      <w:r>
        <w:t>// Lesson 6.3 Basic: a server that answers the two contact resource paths.</w:t>
      </w:r>
    </w:p>
    <w:p w14:paraId="77D078B5" w14:textId="77777777" w:rsidR="0004707D" w:rsidRDefault="009F2EA1">
      <w:pPr>
        <w:pStyle w:val="SourceCode"/>
        <w:keepNext/>
      </w:pPr>
      <w:r>
        <w:t>#include &lt;stdio.h&gt;</w:t>
      </w:r>
    </w:p>
    <w:p w14:paraId="13B3AAEC" w14:textId="77777777" w:rsidR="0004707D" w:rsidRDefault="009F2EA1">
      <w:pPr>
        <w:pStyle w:val="SourceCode"/>
      </w:pPr>
      <w:r>
        <w:t>#include &lt;string.h&gt;</w:t>
      </w:r>
    </w:p>
    <w:p w14:paraId="6EB0DA40" w14:textId="77777777" w:rsidR="0004707D" w:rsidRDefault="0004707D">
      <w:pPr>
        <w:pStyle w:val="SourceCode"/>
      </w:pPr>
    </w:p>
    <w:p w14:paraId="11B1C423" w14:textId="77777777" w:rsidR="0004707D" w:rsidRDefault="009F2EA1">
      <w:pPr>
        <w:pStyle w:val="SourceCode"/>
      </w:pPr>
      <w:r>
        <w:t>// Remember, libmicrohttpd is the HTTP server library, and its header</w:t>
      </w:r>
    </w:p>
    <w:p w14:paraId="6BBE21FE" w14:textId="77777777" w:rsidR="0004707D" w:rsidRDefault="009F2EA1">
      <w:pPr>
        <w:pStyle w:val="SourceCode"/>
      </w:pPr>
      <w:r>
        <w:t>// brings in the Windows sockets headers.</w:t>
      </w:r>
    </w:p>
    <w:p w14:paraId="782AFEB6" w14:textId="77777777" w:rsidR="0004707D" w:rsidRDefault="009F2EA1">
      <w:pPr>
        <w:pStyle w:val="SourceCode"/>
      </w:pPr>
      <w:r>
        <w:t>#include &lt;microhttpd.h&gt;</w:t>
      </w:r>
    </w:p>
    <w:p w14:paraId="247A8C9F" w14:textId="77777777" w:rsidR="0004707D" w:rsidRDefault="0004707D">
      <w:pPr>
        <w:pStyle w:val="SourceCode"/>
      </w:pPr>
    </w:p>
    <w:p w14:paraId="0C717706" w14:textId="77777777" w:rsidR="0004707D" w:rsidRDefault="009F2EA1">
      <w:pPr>
        <w:pStyle w:val="SourceCode"/>
      </w:pPr>
      <w:r>
        <w:t>// Remember, Linux and macOS declare sockaddr_in in arpa/inet.h.</w:t>
      </w:r>
    </w:p>
    <w:p w14:paraId="77EFCAB0" w14:textId="77777777" w:rsidR="0004707D" w:rsidRDefault="009F2EA1">
      <w:pPr>
        <w:pStyle w:val="SourceCode"/>
      </w:pPr>
      <w:r>
        <w:t>#ifndef _WIN32</w:t>
      </w:r>
    </w:p>
    <w:p w14:paraId="453FB3E7" w14:textId="77777777" w:rsidR="0004707D" w:rsidRDefault="009F2EA1">
      <w:pPr>
        <w:pStyle w:val="SourceCode"/>
      </w:pPr>
      <w:r>
        <w:t>#include &lt;arpa/inet.h&gt;</w:t>
      </w:r>
    </w:p>
    <w:p w14:paraId="37E58966" w14:textId="77777777" w:rsidR="0004707D" w:rsidRDefault="009F2EA1">
      <w:pPr>
        <w:pStyle w:val="SourceCode"/>
      </w:pPr>
      <w:r>
        <w:t>#endif</w:t>
      </w:r>
    </w:p>
    <w:p w14:paraId="7BD4D7C8" w14:textId="77777777" w:rsidR="0004707D" w:rsidRDefault="0004707D">
      <w:pPr>
        <w:pStyle w:val="SourceCode"/>
      </w:pPr>
    </w:p>
    <w:p w14:paraId="2F6709AB" w14:textId="77777777" w:rsidR="0004707D" w:rsidRDefault="009F2EA1">
      <w:pPr>
        <w:pStyle w:val="SourceCode"/>
      </w:pPr>
      <w:r>
        <w:t>// Remember, read a whole small text file into contents. Returns 1 on</w:t>
      </w:r>
    </w:p>
    <w:p w14:paraId="1EEAC242" w14:textId="77777777" w:rsidR="0004707D" w:rsidRDefault="009F2EA1">
      <w:pPr>
        <w:pStyle w:val="SourceCode"/>
      </w:pPr>
      <w:r>
        <w:t>// success, 0 if it cannot be opened or does not fit (feof: end reached).</w:t>
      </w:r>
    </w:p>
    <w:p w14:paraId="2F2B2F5A" w14:textId="77777777" w:rsidR="0004707D" w:rsidRDefault="009F2EA1">
      <w:pPr>
        <w:pStyle w:val="SourceCode"/>
      </w:pPr>
      <w:r>
        <w:t>static int read_text_file(const char *path, char *contents, size_t size)</w:t>
      </w:r>
    </w:p>
    <w:p w14:paraId="26C44D37" w14:textId="77777777" w:rsidR="0004707D" w:rsidRDefault="009F2EA1">
      <w:pPr>
        <w:pStyle w:val="SourceCode"/>
      </w:pPr>
      <w:r>
        <w:t>{</w:t>
      </w:r>
    </w:p>
    <w:p w14:paraId="53D2EF53" w14:textId="77777777" w:rsidR="0004707D" w:rsidRDefault="009F2EA1">
      <w:pPr>
        <w:pStyle w:val="SourceCode"/>
      </w:pPr>
      <w:r>
        <w:t xml:space="preserve">    FILE *file = fopen(path, "rb");</w:t>
      </w:r>
    </w:p>
    <w:p w14:paraId="5E3433C5" w14:textId="77777777" w:rsidR="0004707D" w:rsidRDefault="009F2EA1">
      <w:pPr>
        <w:pStyle w:val="SourceCode"/>
      </w:pPr>
      <w:r>
        <w:t xml:space="preserve">    if (file == NULL) {</w:t>
      </w:r>
    </w:p>
    <w:p w14:paraId="13B2E6A2" w14:textId="77777777" w:rsidR="0004707D" w:rsidRDefault="009F2EA1">
      <w:pPr>
        <w:pStyle w:val="SourceCode"/>
      </w:pPr>
      <w:r>
        <w:t xml:space="preserve">        return 0;</w:t>
      </w:r>
    </w:p>
    <w:p w14:paraId="51469510" w14:textId="77777777" w:rsidR="0004707D" w:rsidRDefault="009F2EA1">
      <w:pPr>
        <w:pStyle w:val="SourceCode"/>
      </w:pPr>
      <w:r>
        <w:t xml:space="preserve">    }</w:t>
      </w:r>
    </w:p>
    <w:p w14:paraId="1BD17A34" w14:textId="77777777" w:rsidR="0004707D" w:rsidRDefault="009F2EA1">
      <w:pPr>
        <w:pStyle w:val="SourceCode"/>
      </w:pPr>
      <w:r>
        <w:t xml:space="preserve">    size_t length = fread(contents, 1, size - 1, file);</w:t>
      </w:r>
    </w:p>
    <w:p w14:paraId="4E49EC3D" w14:textId="77777777" w:rsidR="0004707D" w:rsidRDefault="009F2EA1">
      <w:pPr>
        <w:pStyle w:val="SourceCode"/>
      </w:pPr>
      <w:r>
        <w:t xml:space="preserve">    int fits = feof(file);</w:t>
      </w:r>
    </w:p>
    <w:p w14:paraId="04F8C7B7" w14:textId="77777777" w:rsidR="0004707D" w:rsidRDefault="009F2EA1">
      <w:pPr>
        <w:pStyle w:val="SourceCode"/>
      </w:pPr>
      <w:r>
        <w:t xml:space="preserve">    fclose(file);</w:t>
      </w:r>
    </w:p>
    <w:p w14:paraId="57126C01" w14:textId="77777777" w:rsidR="0004707D" w:rsidRDefault="009F2EA1">
      <w:pPr>
        <w:pStyle w:val="SourceCode"/>
      </w:pPr>
      <w:r>
        <w:t xml:space="preserve">    contents[length] = '\0';</w:t>
      </w:r>
    </w:p>
    <w:p w14:paraId="78C648DD" w14:textId="77777777" w:rsidR="0004707D" w:rsidRDefault="009F2EA1">
      <w:pPr>
        <w:pStyle w:val="SourceCode"/>
      </w:pPr>
      <w:r>
        <w:t xml:space="preserve">    return fits;</w:t>
      </w:r>
    </w:p>
    <w:p w14:paraId="69E632B4" w14:textId="77777777" w:rsidR="0004707D" w:rsidRDefault="009F2EA1">
      <w:pPr>
        <w:pStyle w:val="SourceCode"/>
      </w:pPr>
      <w:r>
        <w:t>}</w:t>
      </w:r>
    </w:p>
    <w:p w14:paraId="3F341D4D" w14:textId="77777777" w:rsidR="0004707D" w:rsidRDefault="0004707D">
      <w:pPr>
        <w:pStyle w:val="SourceCode"/>
      </w:pPr>
    </w:p>
    <w:p w14:paraId="4D54DAC1" w14:textId="77777777" w:rsidR="0004707D" w:rsidRDefault="009F2EA1">
      <w:pPr>
        <w:pStyle w:val="SourceCode"/>
      </w:pPr>
      <w:r>
        <w:t>// Remember, libmicrohttpd calls this for each request; this server answers on</w:t>
      </w:r>
    </w:p>
    <w:p w14:paraId="4B58F867" w14:textId="77777777" w:rsidR="0004707D" w:rsidRDefault="009F2EA1">
      <w:pPr>
        <w:pStyle w:val="SourceCode"/>
      </w:pPr>
      <w:r>
        <w:t>// its first call. url is the path only, decoded: %3F in the request is ?.</w:t>
      </w:r>
    </w:p>
    <w:p w14:paraId="2F3E5C8A" w14:textId="77777777" w:rsidR="0004707D" w:rsidRDefault="009F2EA1">
      <w:pPr>
        <w:pStyle w:val="SourceCode"/>
      </w:pPr>
      <w:r>
        <w:t>static enum MHD_Result answer_request(void *context,</w:t>
      </w:r>
    </w:p>
    <w:p w14:paraId="0670DACD" w14:textId="77777777" w:rsidR="0004707D" w:rsidRDefault="009F2EA1">
      <w:pPr>
        <w:pStyle w:val="SourceCode"/>
      </w:pPr>
      <w:r>
        <w:t xml:space="preserve">                                      struct MHD_Connection *connection,</w:t>
      </w:r>
    </w:p>
    <w:p w14:paraId="32869495" w14:textId="77777777" w:rsidR="0004707D" w:rsidRDefault="009F2EA1">
      <w:pPr>
        <w:pStyle w:val="SourceCode"/>
      </w:pPr>
      <w:r>
        <w:t xml:space="preserve">                                      const char *url, const char *method,</w:t>
      </w:r>
    </w:p>
    <w:p w14:paraId="6FFEF51D" w14:textId="77777777" w:rsidR="0004707D" w:rsidRDefault="009F2EA1">
      <w:pPr>
        <w:pStyle w:val="SourceCode"/>
      </w:pPr>
      <w:r>
        <w:t xml:space="preserve">                                      const char *version,</w:t>
      </w:r>
    </w:p>
    <w:p w14:paraId="230E4356" w14:textId="77777777" w:rsidR="0004707D" w:rsidRDefault="009F2EA1">
      <w:pPr>
        <w:pStyle w:val="SourceCode"/>
      </w:pPr>
      <w:r>
        <w:t xml:space="preserve">                                      const char *upload_data,</w:t>
      </w:r>
    </w:p>
    <w:p w14:paraId="7539FFFF" w14:textId="77777777" w:rsidR="0004707D" w:rsidRDefault="009F2EA1">
      <w:pPr>
        <w:pStyle w:val="SourceCode"/>
      </w:pPr>
      <w:r>
        <w:t xml:space="preserve">                                      size_t *upload_data_size,</w:t>
      </w:r>
    </w:p>
    <w:p w14:paraId="4D1EDDF6" w14:textId="77777777" w:rsidR="0004707D" w:rsidRDefault="009F2EA1">
      <w:pPr>
        <w:pStyle w:val="SourceCode"/>
      </w:pPr>
      <w:r>
        <w:t xml:space="preserve">                                      void **request_state)</w:t>
      </w:r>
    </w:p>
    <w:p w14:paraId="3435F7D1" w14:textId="77777777" w:rsidR="0004707D" w:rsidRDefault="009F2EA1">
      <w:pPr>
        <w:pStyle w:val="SourceCode"/>
      </w:pPr>
      <w:r>
        <w:t>{</w:t>
      </w:r>
    </w:p>
    <w:p w14:paraId="1570D16A" w14:textId="77777777" w:rsidR="0004707D" w:rsidRDefault="009F2EA1">
      <w:pPr>
        <w:pStyle w:val="SourceCode"/>
      </w:pPr>
      <w:r>
        <w:t xml:space="preserve">    // Remember, (void) marks a parameter this server does not use.</w:t>
      </w:r>
    </w:p>
    <w:p w14:paraId="241E83BC" w14:textId="77777777" w:rsidR="0004707D" w:rsidRDefault="009F2EA1">
      <w:pPr>
        <w:pStyle w:val="SourceCode"/>
      </w:pPr>
      <w:r>
        <w:t xml:space="preserve">    (void) context;</w:t>
      </w:r>
    </w:p>
    <w:p w14:paraId="41B08DED" w14:textId="77777777" w:rsidR="0004707D" w:rsidRDefault="009F2EA1">
      <w:pPr>
        <w:pStyle w:val="SourceCode"/>
      </w:pPr>
      <w:r>
        <w:t xml:space="preserve">    (void) version;</w:t>
      </w:r>
    </w:p>
    <w:p w14:paraId="2D4193A4" w14:textId="77777777" w:rsidR="0004707D" w:rsidRDefault="009F2EA1">
      <w:pPr>
        <w:pStyle w:val="SourceCode"/>
      </w:pPr>
      <w:r>
        <w:t xml:space="preserve">    (void) upload_data;</w:t>
      </w:r>
    </w:p>
    <w:p w14:paraId="47C9CC8D" w14:textId="77777777" w:rsidR="0004707D" w:rsidRDefault="009F2EA1">
      <w:pPr>
        <w:pStyle w:val="SourceCode"/>
      </w:pPr>
      <w:r>
        <w:t xml:space="preserve">    (void) upload_data_size;</w:t>
      </w:r>
    </w:p>
    <w:p w14:paraId="23B90C20" w14:textId="77777777" w:rsidR="0004707D" w:rsidRDefault="009F2EA1">
      <w:pPr>
        <w:pStyle w:val="SourceCode"/>
      </w:pPr>
      <w:r>
        <w:t xml:space="preserve">    (void) request_state;</w:t>
      </w:r>
    </w:p>
    <w:p w14:paraId="0D12E55F" w14:textId="77777777" w:rsidR="0004707D" w:rsidRDefault="0004707D">
      <w:pPr>
        <w:pStyle w:val="SourceCode"/>
      </w:pPr>
    </w:p>
    <w:p w14:paraId="28F61467" w14:textId="77777777" w:rsidR="0004707D" w:rsidRDefault="009F2EA1">
      <w:pPr>
        <w:pStyle w:val="SourceCode"/>
      </w:pPr>
      <w:r>
        <w:t xml:space="preserve">    // Start with the not-found answer; a matching route replaces it.</w:t>
      </w:r>
    </w:p>
    <w:p w14:paraId="03797150" w14:textId="77777777" w:rsidR="0004707D" w:rsidRDefault="009F2EA1">
      <w:pPr>
        <w:pStyle w:val="SourceCode"/>
      </w:pPr>
      <w:r>
        <w:t xml:space="preserve">    unsigned int status = 404;</w:t>
      </w:r>
    </w:p>
    <w:p w14:paraId="64FCBEE3" w14:textId="77777777" w:rsidR="0004707D" w:rsidRDefault="009F2EA1">
      <w:pPr>
        <w:pStyle w:val="SourceCode"/>
      </w:pPr>
      <w:r>
        <w:t xml:space="preserve">    char body[512] = "{\"code\":\"not_found\",\"message\":\"no such path\"}";</w:t>
      </w:r>
    </w:p>
    <w:p w14:paraId="4F33E67A" w14:textId="77777777" w:rsidR="0004707D" w:rsidRDefault="009F2EA1">
      <w:pPr>
        <w:pStyle w:val="SourceCode"/>
      </w:pPr>
      <w:r>
        <w:t xml:space="preserve">    // One contact's path is the collection's path, a slash, and one more</w:t>
      </w:r>
    </w:p>
    <w:p w14:paraId="151DB243" w14:textId="77777777" w:rsidR="0004707D" w:rsidRDefault="009F2EA1">
      <w:pPr>
        <w:pStyle w:val="SourceCode"/>
      </w:pPr>
      <w:r>
        <w:t xml:space="preserve">    // segment: the contact's id.</w:t>
      </w:r>
    </w:p>
    <w:p w14:paraId="2F4C62F2" w14:textId="77777777" w:rsidR="0004707D" w:rsidRDefault="009F2EA1">
      <w:pPr>
        <w:pStyle w:val="SourceCode"/>
      </w:pPr>
      <w:r>
        <w:t xml:space="preserve">    const char *prefix = "/api/v1/contacts/";</w:t>
      </w:r>
    </w:p>
    <w:p w14:paraId="207CB702" w14:textId="77777777" w:rsidR="0004707D" w:rsidRDefault="009F2EA1">
      <w:pPr>
        <w:pStyle w:val="SourceCode"/>
      </w:pPr>
      <w:r>
        <w:t xml:space="preserve">    size_t prefix_length = strlen(prefix);</w:t>
      </w:r>
    </w:p>
    <w:p w14:paraId="6B857A13" w14:textId="77777777" w:rsidR="0004707D" w:rsidRDefault="0004707D">
      <w:pPr>
        <w:pStyle w:val="SourceCode"/>
      </w:pPr>
    </w:p>
    <w:p w14:paraId="7AA92D80" w14:textId="77777777" w:rsidR="0004707D" w:rsidRDefault="009F2EA1">
      <w:pPr>
        <w:pStyle w:val="SourceCode"/>
      </w:pPr>
      <w:r>
        <w:t xml:space="preserve">    if (strcmp(method, "GET") == 0 &amp;&amp;</w:t>
      </w:r>
    </w:p>
    <w:p w14:paraId="4743786B" w14:textId="77777777" w:rsidR="0004707D" w:rsidRDefault="009F2EA1">
      <w:pPr>
        <w:pStyle w:val="SourceCode"/>
      </w:pPr>
      <w:r>
        <w:t xml:space="preserve">        strcmp(url, "/api/v1/contacts") == 0) {</w:t>
      </w:r>
    </w:p>
    <w:p w14:paraId="026F7086" w14:textId="77777777" w:rsidR="0004707D" w:rsidRDefault="009F2EA1">
      <w:pPr>
        <w:pStyle w:val="SourceCode"/>
      </w:pPr>
      <w:r>
        <w:t xml:space="preserve">        // The collection: every contact.</w:t>
      </w:r>
    </w:p>
    <w:p w14:paraId="083C7B62" w14:textId="77777777" w:rsidR="0004707D" w:rsidRDefault="009F2EA1">
      <w:pPr>
        <w:pStyle w:val="SourceCode"/>
      </w:pPr>
      <w:r>
        <w:t xml:space="preserve">        status = 200;</w:t>
      </w:r>
    </w:p>
    <w:p w14:paraId="135602A6" w14:textId="77777777" w:rsidR="0004707D" w:rsidRDefault="009F2EA1">
      <w:pPr>
        <w:pStyle w:val="SourceCode"/>
      </w:pPr>
      <w:r>
        <w:t xml:space="preserve">        snprintf(body, sizeof body, "{\"resource\":\"contacts\"}");</w:t>
      </w:r>
    </w:p>
    <w:p w14:paraId="65B04C92" w14:textId="77777777" w:rsidR="0004707D" w:rsidRDefault="009F2EA1">
      <w:pPr>
        <w:pStyle w:val="SourceCode"/>
      </w:pPr>
      <w:r>
        <w:t xml:space="preserve">    } else if (strcmp(method, "GET") == 0 &amp;&amp;</w:t>
      </w:r>
    </w:p>
    <w:p w14:paraId="3776696C" w14:textId="77777777" w:rsidR="0004707D" w:rsidRDefault="009F2EA1">
      <w:pPr>
        <w:pStyle w:val="SourceCode"/>
      </w:pPr>
      <w:r>
        <w:t xml:space="preserve">               strncmp(url, prefix, prefix_length) == 0 &amp;&amp;</w:t>
      </w:r>
    </w:p>
    <w:p w14:paraId="54B73770" w14:textId="77777777" w:rsidR="0004707D" w:rsidRDefault="009F2EA1">
      <w:pPr>
        <w:pStyle w:val="SourceCode"/>
      </w:pPr>
      <w:r>
        <w:t xml:space="preserve">               url[prefix_length] != '\0' &amp;&amp;</w:t>
      </w:r>
    </w:p>
    <w:p w14:paraId="13D6B069" w14:textId="77777777" w:rsidR="0004707D" w:rsidRDefault="009F2EA1">
      <w:pPr>
        <w:pStyle w:val="SourceCode"/>
      </w:pPr>
      <w:r>
        <w:t xml:space="preserve">               strstr(&amp;url[prefix_length], "/") == NULL) {</w:t>
      </w:r>
    </w:p>
    <w:p w14:paraId="2E3A7520" w14:textId="77777777" w:rsidR="0004707D" w:rsidRDefault="009F2EA1">
      <w:pPr>
        <w:pStyle w:val="SourceCode"/>
      </w:pPr>
      <w:r>
        <w:t xml:space="preserve">        // One contact: the path starts with the prefix, and the rest, the</w:t>
      </w:r>
    </w:p>
    <w:p w14:paraId="13AC2352" w14:textId="77777777" w:rsidR="0004707D" w:rsidRDefault="009F2EA1">
      <w:pPr>
        <w:pStyle w:val="SourceCode"/>
      </w:pPr>
      <w:r>
        <w:t xml:space="preserve">        // id segment, is not empty and holds no slash.</w:t>
      </w:r>
    </w:p>
    <w:p w14:paraId="4DD3BA55" w14:textId="77777777" w:rsidR="0004707D" w:rsidRDefault="009F2EA1">
      <w:pPr>
        <w:pStyle w:val="SourceCode"/>
      </w:pPr>
      <w:r>
        <w:t xml:space="preserve">        const char *contact_id = &amp;url[prefix_length];</w:t>
      </w:r>
    </w:p>
    <w:p w14:paraId="4EA03BE6" w14:textId="77777777" w:rsidR="0004707D" w:rsidRDefault="009F2EA1">
      <w:pPr>
        <w:pStyle w:val="SourceCode"/>
      </w:pPr>
      <w:r>
        <w:t xml:space="preserve">        status = 200;</w:t>
      </w:r>
    </w:p>
    <w:p w14:paraId="7426CB68" w14:textId="77777777" w:rsidR="0004707D" w:rsidRDefault="009F2EA1">
      <w:pPr>
        <w:pStyle w:val="SourceCode"/>
      </w:pPr>
      <w:r>
        <w:t xml:space="preserve">        snprintf(body, sizeof body,</w:t>
      </w:r>
    </w:p>
    <w:p w14:paraId="0F56415B" w14:textId="77777777" w:rsidR="0004707D" w:rsidRDefault="009F2EA1">
      <w:pPr>
        <w:pStyle w:val="SourceCode"/>
      </w:pPr>
      <w:r>
        <w:t xml:space="preserve">                 "{\"resource\":\"contact\",\"id\":\"%s\"}", contact_id);</w:t>
      </w:r>
    </w:p>
    <w:p w14:paraId="7B15FB2C" w14:textId="77777777" w:rsidR="0004707D" w:rsidRDefault="009F2EA1">
      <w:pPr>
        <w:pStyle w:val="SourceCode"/>
      </w:pPr>
      <w:r>
        <w:t xml:space="preserve">    }</w:t>
      </w:r>
    </w:p>
    <w:p w14:paraId="1551D341" w14:textId="77777777" w:rsidR="0004707D" w:rsidRDefault="009F2EA1">
      <w:pPr>
        <w:pStyle w:val="SourceCode"/>
      </w:pPr>
      <w:r>
        <w:t xml:space="preserve">    // _copy makes the library keep its own copy of body, because body</w:t>
      </w:r>
    </w:p>
    <w:p w14:paraId="7F221949" w14:textId="77777777" w:rsidR="0004707D" w:rsidRDefault="009F2EA1">
      <w:pPr>
        <w:pStyle w:val="SourceCode"/>
      </w:pPr>
      <w:r>
        <w:t xml:space="preserve">    // disappears when this function returns; the queue keeps its own hold.</w:t>
      </w:r>
    </w:p>
    <w:p w14:paraId="5A30F9F5" w14:textId="77777777" w:rsidR="0004707D" w:rsidRDefault="009F2EA1">
      <w:pPr>
        <w:pStyle w:val="SourceCode"/>
      </w:pPr>
      <w:r>
        <w:t xml:space="preserve">    struct MHD_Response *response =</w:t>
      </w:r>
    </w:p>
    <w:p w14:paraId="23F21056" w14:textId="77777777" w:rsidR="0004707D" w:rsidRDefault="009F2EA1">
      <w:pPr>
        <w:pStyle w:val="SourceCode"/>
      </w:pPr>
      <w:r>
        <w:t xml:space="preserve">        MHD_create_response_from_buffer_copy(strlen(body), body);</w:t>
      </w:r>
    </w:p>
    <w:p w14:paraId="18696F0A" w14:textId="77777777" w:rsidR="0004707D" w:rsidRDefault="009F2EA1">
      <w:pPr>
        <w:pStyle w:val="SourceCode"/>
      </w:pPr>
      <w:r>
        <w:t xml:space="preserve">    MHD_add_response_header(response, "Content-Type",</w:t>
      </w:r>
    </w:p>
    <w:p w14:paraId="1FD5842A" w14:textId="77777777" w:rsidR="0004707D" w:rsidRDefault="009F2EA1">
      <w:pPr>
        <w:pStyle w:val="SourceCode"/>
      </w:pPr>
      <w:r>
        <w:t xml:space="preserve">                            "application/json; charset=utf-8");</w:t>
      </w:r>
    </w:p>
    <w:p w14:paraId="5D3BF534" w14:textId="77777777" w:rsidR="0004707D" w:rsidRDefault="009F2EA1">
      <w:pPr>
        <w:pStyle w:val="SourceCode"/>
      </w:pPr>
      <w:r>
        <w:t xml:space="preserve">    enum MHD_Result queued = MHD_queue_response(connection, status, response);</w:t>
      </w:r>
    </w:p>
    <w:p w14:paraId="603AC3B3" w14:textId="77777777" w:rsidR="0004707D" w:rsidRDefault="009F2EA1">
      <w:pPr>
        <w:pStyle w:val="SourceCode"/>
      </w:pPr>
      <w:r>
        <w:t xml:space="preserve">    MHD_destroy_response(response);</w:t>
      </w:r>
    </w:p>
    <w:p w14:paraId="497294E0" w14:textId="77777777" w:rsidR="0004707D" w:rsidRDefault="009F2EA1">
      <w:pPr>
        <w:pStyle w:val="SourceCode"/>
      </w:pPr>
      <w:r>
        <w:t xml:space="preserve">    return queued;</w:t>
      </w:r>
    </w:p>
    <w:p w14:paraId="4BC62FF7" w14:textId="77777777" w:rsidR="0004707D" w:rsidRDefault="009F2EA1">
      <w:pPr>
        <w:pStyle w:val="SourceCode"/>
      </w:pPr>
      <w:r>
        <w:t>}</w:t>
      </w:r>
    </w:p>
    <w:p w14:paraId="0D2AE15D" w14:textId="77777777" w:rsidR="0004707D" w:rsidRDefault="0004707D">
      <w:pPr>
        <w:pStyle w:val="SourceCode"/>
      </w:pPr>
    </w:p>
    <w:p w14:paraId="41145CF7" w14:textId="77777777" w:rsidR="0004707D" w:rsidRDefault="009F2EA1">
      <w:pPr>
        <w:pStyle w:val="SourceCode"/>
      </w:pPr>
      <w:r>
        <w:t>int main(void)</w:t>
      </w:r>
    </w:p>
    <w:p w14:paraId="453F41B4" w14:textId="77777777" w:rsidR="0004707D" w:rsidRDefault="009F2EA1">
      <w:pPr>
        <w:pStyle w:val="SourceCode"/>
      </w:pPr>
      <w:r>
        <w:t>{</w:t>
      </w:r>
    </w:p>
    <w:p w14:paraId="26C8654B" w14:textId="77777777" w:rsidR="0004707D" w:rsidRDefault="009F2EA1">
      <w:pPr>
        <w:pStyle w:val="SourceCode"/>
      </w:pPr>
      <w:r>
        <w:t xml:space="preserve">    // Remember, libmicrohttpd takes the certificate and the key as text.</w:t>
      </w:r>
    </w:p>
    <w:p w14:paraId="70E2ABFC" w14:textId="77777777" w:rsidR="0004707D" w:rsidRDefault="009F2EA1">
      <w:pPr>
        <w:pStyle w:val="SourceCode"/>
      </w:pPr>
      <w:r>
        <w:t xml:space="preserve">    char certificate[8192];</w:t>
      </w:r>
    </w:p>
    <w:p w14:paraId="42ECD629" w14:textId="77777777" w:rsidR="0004707D" w:rsidRDefault="009F2EA1">
      <w:pPr>
        <w:pStyle w:val="SourceCode"/>
      </w:pPr>
      <w:r>
        <w:t xml:space="preserve">    char key[8192];</w:t>
      </w:r>
    </w:p>
    <w:p w14:paraId="12E0C73A" w14:textId="77777777" w:rsidR="0004707D" w:rsidRDefault="009F2EA1">
      <w:pPr>
        <w:pStyle w:val="SourceCode"/>
      </w:pPr>
      <w:r>
        <w:t xml:space="preserve">    if (!read_text_file("certs/server.pem", certificate, sizeof certificate) ||</w:t>
      </w:r>
    </w:p>
    <w:p w14:paraId="5447B7DD" w14:textId="77777777" w:rsidR="0004707D" w:rsidRDefault="009F2EA1">
      <w:pPr>
        <w:pStyle w:val="SourceCode"/>
      </w:pPr>
      <w:r>
        <w:t xml:space="preserve">        !read_text_file("certs/server.key", key, sizeof key)) {</w:t>
      </w:r>
    </w:p>
    <w:p w14:paraId="5E65712D" w14:textId="77777777" w:rsidR="0004707D" w:rsidRDefault="009F2EA1">
      <w:pPr>
        <w:pStyle w:val="SourceCode"/>
      </w:pPr>
      <w:r>
        <w:t xml:space="preserve">        fprintf(stderr, "Error: could not read the certificate files\n");</w:t>
      </w:r>
    </w:p>
    <w:p w14:paraId="74B3A7A8" w14:textId="77777777" w:rsidR="0004707D" w:rsidRDefault="009F2EA1">
      <w:pPr>
        <w:pStyle w:val="SourceCode"/>
      </w:pPr>
      <w:r>
        <w:t xml:space="preserve">        return 1;</w:t>
      </w:r>
    </w:p>
    <w:p w14:paraId="2B33CFD8" w14:textId="77777777" w:rsidR="0004707D" w:rsidRDefault="009F2EA1">
      <w:pPr>
        <w:pStyle w:val="SourceCode"/>
      </w:pPr>
      <w:r>
        <w:t xml:space="preserve">    }</w:t>
      </w:r>
    </w:p>
    <w:p w14:paraId="7DB95606" w14:textId="77777777" w:rsidR="0004707D" w:rsidRDefault="0004707D">
      <w:pPr>
        <w:pStyle w:val="SourceCode"/>
      </w:pPr>
    </w:p>
    <w:p w14:paraId="4A262C19" w14:textId="77777777" w:rsidR="0004707D" w:rsidRDefault="009F2EA1">
      <w:pPr>
        <w:pStyle w:val="SourceCode"/>
      </w:pPr>
      <w:r>
        <w:t xml:space="preserve">    // Remember, sockaddr_in holds the address and port: 127.0.0.1:8765.</w:t>
      </w:r>
    </w:p>
    <w:p w14:paraId="3576A81B" w14:textId="77777777" w:rsidR="0004707D" w:rsidRDefault="009F2EA1">
      <w:pPr>
        <w:pStyle w:val="SourceCode"/>
      </w:pPr>
      <w:r>
        <w:t xml:space="preserve">    struct sockaddr_in address;</w:t>
      </w:r>
    </w:p>
    <w:p w14:paraId="241BD24D" w14:textId="77777777" w:rsidR="0004707D" w:rsidRDefault="009F2EA1">
      <w:pPr>
        <w:pStyle w:val="SourceCode"/>
      </w:pPr>
      <w:r>
        <w:t xml:space="preserve">    memset(&amp;address, 0, sizeof address);</w:t>
      </w:r>
    </w:p>
    <w:p w14:paraId="5A5F9A2E" w14:textId="77777777" w:rsidR="0004707D" w:rsidRDefault="009F2EA1">
      <w:pPr>
        <w:pStyle w:val="SourceCode"/>
      </w:pPr>
      <w:r>
        <w:t xml:space="preserve">    address.sin_family = AF_INET;</w:t>
      </w:r>
    </w:p>
    <w:p w14:paraId="20AAB81F" w14:textId="77777777" w:rsidR="0004707D" w:rsidRDefault="009F2EA1">
      <w:pPr>
        <w:pStyle w:val="SourceCode"/>
      </w:pPr>
      <w:r>
        <w:t xml:space="preserve">    address.sin_port = htons(8765);</w:t>
      </w:r>
    </w:p>
    <w:p w14:paraId="506635D5" w14:textId="77777777" w:rsidR="0004707D" w:rsidRDefault="009F2EA1">
      <w:pPr>
        <w:pStyle w:val="SourceCode"/>
      </w:pPr>
      <w:r>
        <w:t xml:space="preserve">    inet_pton(AF_INET, "127.0.0.1", &amp;address.sin_addr);</w:t>
      </w:r>
    </w:p>
    <w:p w14:paraId="7C2C0B89" w14:textId="77777777" w:rsidR="0004707D" w:rsidRDefault="0004707D">
      <w:pPr>
        <w:pStyle w:val="SourceCode"/>
      </w:pPr>
    </w:p>
    <w:p w14:paraId="40C37AD5" w14:textId="77777777" w:rsidR="0004707D" w:rsidRDefault="009F2EA1">
      <w:pPr>
        <w:pStyle w:val="SourceCode"/>
      </w:pPr>
      <w:r>
        <w:t xml:space="preserve">    // Remember, MHD_USE_TLS turns on HTTPS, and each connection gets its own</w:t>
      </w:r>
    </w:p>
    <w:p w14:paraId="264C2528" w14:textId="77777777" w:rsidR="0004707D" w:rsidRDefault="009F2EA1">
      <w:pPr>
        <w:pStyle w:val="SourceCode"/>
      </w:pPr>
      <w:r>
        <w:t xml:space="preserve">    // thread inside the library.</w:t>
      </w:r>
    </w:p>
    <w:p w14:paraId="523A38F6" w14:textId="77777777" w:rsidR="0004707D" w:rsidRDefault="009F2EA1">
      <w:pPr>
        <w:pStyle w:val="SourceCode"/>
      </w:pPr>
      <w:r>
        <w:t xml:space="preserve">    struct MHD_Daemon *daemon = MHD_start_daemon(</w:t>
      </w:r>
    </w:p>
    <w:p w14:paraId="1EA80F82" w14:textId="77777777" w:rsidR="0004707D" w:rsidRDefault="009F2EA1">
      <w:pPr>
        <w:pStyle w:val="SourceCode"/>
      </w:pPr>
      <w:r>
        <w:t xml:space="preserve">        MHD_USE_TLS | MHD_USE_INTERNAL_POLLING_THREAD |</w:t>
      </w:r>
    </w:p>
    <w:p w14:paraId="3067B569" w14:textId="77777777" w:rsidR="0004707D" w:rsidRDefault="009F2EA1">
      <w:pPr>
        <w:pStyle w:val="SourceCode"/>
      </w:pPr>
      <w:r>
        <w:t xml:space="preserve">            MHD_USE_THREAD_PER_CONNECTION,</w:t>
      </w:r>
    </w:p>
    <w:p w14:paraId="15A7460D" w14:textId="77777777" w:rsidR="0004707D" w:rsidRDefault="009F2EA1">
      <w:pPr>
        <w:pStyle w:val="SourceCode"/>
      </w:pPr>
      <w:r>
        <w:t xml:space="preserve">        8765, NULL, NULL, answer_request, NULL,</w:t>
      </w:r>
    </w:p>
    <w:p w14:paraId="4D373072" w14:textId="77777777" w:rsidR="0004707D" w:rsidRDefault="009F2EA1">
      <w:pPr>
        <w:pStyle w:val="SourceCode"/>
      </w:pPr>
      <w:r>
        <w:t xml:space="preserve">        MHD_OPTION_SOCK_ADDR_LEN, (socklen_t) sizeof address,</w:t>
      </w:r>
    </w:p>
    <w:p w14:paraId="594A6971" w14:textId="77777777" w:rsidR="0004707D" w:rsidRDefault="009F2EA1">
      <w:pPr>
        <w:pStyle w:val="SourceCode"/>
      </w:pPr>
      <w:r>
        <w:t xml:space="preserve">        (const struct sockaddr *) &amp;address,</w:t>
      </w:r>
    </w:p>
    <w:p w14:paraId="16BC00B3" w14:textId="77777777" w:rsidR="0004707D" w:rsidRDefault="009F2EA1">
      <w:pPr>
        <w:pStyle w:val="SourceCode"/>
      </w:pPr>
      <w:r>
        <w:t xml:space="preserve">        MHD_OPTION_HTTPS_MEM_CERT, certificate,</w:t>
      </w:r>
    </w:p>
    <w:p w14:paraId="4573950A" w14:textId="77777777" w:rsidR="0004707D" w:rsidRDefault="009F2EA1">
      <w:pPr>
        <w:pStyle w:val="SourceCode"/>
      </w:pPr>
      <w:r>
        <w:t xml:space="preserve">        MHD_OPTION_HTTPS_MEM_KEY, key,</w:t>
      </w:r>
    </w:p>
    <w:p w14:paraId="7E297B71" w14:textId="77777777" w:rsidR="0004707D" w:rsidRDefault="009F2EA1">
      <w:pPr>
        <w:pStyle w:val="SourceCode"/>
      </w:pPr>
      <w:r>
        <w:t xml:space="preserve">        MHD_OPTION_END);</w:t>
      </w:r>
    </w:p>
    <w:p w14:paraId="1871A3F3" w14:textId="77777777" w:rsidR="0004707D" w:rsidRDefault="009F2EA1">
      <w:pPr>
        <w:pStyle w:val="SourceCode"/>
      </w:pPr>
      <w:r>
        <w:t xml:space="preserve">    if (daemon == NULL) {</w:t>
      </w:r>
    </w:p>
    <w:p w14:paraId="5AAB6B88" w14:textId="77777777" w:rsidR="0004707D" w:rsidRDefault="009F2EA1">
      <w:pPr>
        <w:pStyle w:val="SourceCode"/>
      </w:pPr>
      <w:r>
        <w:t xml:space="preserve">        fprintf(stderr, "Error: could not start the server\n");</w:t>
      </w:r>
    </w:p>
    <w:p w14:paraId="7D491A77" w14:textId="77777777" w:rsidR="0004707D" w:rsidRDefault="009F2EA1">
      <w:pPr>
        <w:pStyle w:val="SourceCode"/>
      </w:pPr>
      <w:r>
        <w:t xml:space="preserve">        return 1;</w:t>
      </w:r>
    </w:p>
    <w:p w14:paraId="7889542B" w14:textId="77777777" w:rsidR="0004707D" w:rsidRDefault="009F2EA1">
      <w:pPr>
        <w:pStyle w:val="SourceCode"/>
      </w:pPr>
      <w:r>
        <w:t xml:space="preserve">    }</w:t>
      </w:r>
    </w:p>
    <w:p w14:paraId="476EE916" w14:textId="77777777" w:rsidR="0004707D" w:rsidRDefault="0004707D">
      <w:pPr>
        <w:pStyle w:val="SourceCode"/>
      </w:pPr>
    </w:p>
    <w:p w14:paraId="04F0C763" w14:textId="77777777" w:rsidR="0004707D" w:rsidRDefault="009F2EA1">
      <w:pPr>
        <w:pStyle w:val="SourceCode"/>
      </w:pPr>
      <w:r>
        <w:t xml:space="preserve">    printf("Listening on https://127.0.0.1:8765\n");</w:t>
      </w:r>
    </w:p>
    <w:p w14:paraId="241DE500" w14:textId="77777777" w:rsidR="0004707D" w:rsidRDefault="009F2EA1">
      <w:pPr>
        <w:pStyle w:val="SourceCode"/>
      </w:pPr>
      <w:r>
        <w:t xml:space="preserve">    fflush(stdout);</w:t>
      </w:r>
    </w:p>
    <w:p w14:paraId="29E70825" w14:textId="77777777" w:rsidR="0004707D" w:rsidRDefault="009F2EA1">
      <w:pPr>
        <w:pStyle w:val="SourceCode"/>
      </w:pPr>
      <w:r>
        <w:t xml:space="preserve">    // Remember, main waits for a line: Ctrl+C (or Enter) stops it.</w:t>
      </w:r>
    </w:p>
    <w:p w14:paraId="1F30306F" w14:textId="77777777" w:rsidR="0004707D" w:rsidRDefault="009F2EA1">
      <w:pPr>
        <w:pStyle w:val="SourceCode"/>
      </w:pPr>
      <w:r>
        <w:t xml:space="preserve">    (void) getchar();</w:t>
      </w:r>
    </w:p>
    <w:p w14:paraId="16BEE69F" w14:textId="77777777" w:rsidR="0004707D" w:rsidRDefault="009F2EA1">
      <w:pPr>
        <w:pStyle w:val="SourceCode"/>
        <w:keepNext/>
      </w:pPr>
      <w:r>
        <w:t xml:space="preserve">    MHD_stop_daemon(daemon);</w:t>
      </w:r>
    </w:p>
    <w:p w14:paraId="34A22280" w14:textId="77777777" w:rsidR="0004707D" w:rsidRDefault="009F2EA1">
      <w:pPr>
        <w:pStyle w:val="SourceCode"/>
        <w:keepNext/>
      </w:pPr>
      <w:r>
        <w:t xml:space="preserve">    return 0;</w:t>
      </w:r>
    </w:p>
    <w:p w14:paraId="4B125FF1" w14:textId="77777777" w:rsidR="0004707D" w:rsidRDefault="009F2EA1">
      <w:pPr>
        <w:pStyle w:val="SourceCode"/>
      </w:pPr>
      <w:r>
        <w:t>}</w:t>
      </w:r>
    </w:p>
    <w:p w14:paraId="1AF7796B" w14:textId="77777777" w:rsidR="0004707D" w:rsidRDefault="0004707D">
      <w:pPr>
        <w:keepNext/>
      </w:pPr>
    </w:p>
    <w:p w14:paraId="22F9C1AF" w14:textId="77777777" w:rsidR="0004707D" w:rsidRDefault="009F2EA1">
      <w:pPr>
        <w:pStyle w:val="Heading3"/>
      </w:pPr>
      <w:r>
        <w:t>c/basic_client.c</w:t>
      </w:r>
    </w:p>
    <w:p w14:paraId="628818CF" w14:textId="77777777" w:rsidR="0004707D" w:rsidRDefault="009F2EA1">
      <w:pPr>
        <w:pStyle w:val="SourceCode"/>
        <w:keepNext/>
      </w:pPr>
      <w:r>
        <w:t>// Lesson 6.3 Basic: build endpoint strings and send a GET request to each.</w:t>
      </w:r>
    </w:p>
    <w:p w14:paraId="1A2CACEC" w14:textId="77777777" w:rsidR="0004707D" w:rsidRDefault="009F2EA1">
      <w:pPr>
        <w:pStyle w:val="SourceCode"/>
        <w:keepNext/>
      </w:pPr>
      <w:r>
        <w:t>#include &lt;stdio.h&gt;</w:t>
      </w:r>
    </w:p>
    <w:p w14:paraId="3EF2868B" w14:textId="77777777" w:rsidR="0004707D" w:rsidRDefault="009F2EA1">
      <w:pPr>
        <w:pStyle w:val="SourceCode"/>
      </w:pPr>
      <w:r>
        <w:t>#include &lt;string.h&gt;</w:t>
      </w:r>
    </w:p>
    <w:p w14:paraId="79204DCC" w14:textId="77777777" w:rsidR="0004707D" w:rsidRDefault="0004707D">
      <w:pPr>
        <w:pStyle w:val="SourceCode"/>
      </w:pPr>
    </w:p>
    <w:p w14:paraId="67557A00" w14:textId="77777777" w:rsidR="0004707D" w:rsidRDefault="009F2EA1">
      <w:pPr>
        <w:pStyle w:val="SourceCode"/>
      </w:pPr>
      <w:r>
        <w:t>// Remember, libcurl is the library inside curl.exe.</w:t>
      </w:r>
    </w:p>
    <w:p w14:paraId="55364B9C" w14:textId="77777777" w:rsidR="0004707D" w:rsidRDefault="009F2EA1">
      <w:pPr>
        <w:pStyle w:val="SourceCode"/>
      </w:pPr>
      <w:r>
        <w:t>#include &lt;curl/curl.h&gt;</w:t>
      </w:r>
    </w:p>
    <w:p w14:paraId="1EFF71F2" w14:textId="77777777" w:rsidR="0004707D" w:rsidRDefault="0004707D">
      <w:pPr>
        <w:pStyle w:val="SourceCode"/>
      </w:pPr>
    </w:p>
    <w:p w14:paraId="48C31553" w14:textId="77777777" w:rsidR="0004707D" w:rsidRDefault="009F2EA1">
      <w:pPr>
        <w:pStyle w:val="SourceCode"/>
      </w:pPr>
      <w:r>
        <w:t>// Remember, libcurl calls this for each piece of the body; it adds the</w:t>
      </w:r>
    </w:p>
    <w:p w14:paraId="7F15E4C5" w14:textId="77777777" w:rsidR="0004707D" w:rsidRDefault="009F2EA1">
      <w:pPr>
        <w:pStyle w:val="SourceCode"/>
      </w:pPr>
      <w:r>
        <w:t>// piece to the end of the array, and any other return value stops it.</w:t>
      </w:r>
    </w:p>
    <w:p w14:paraId="05F64EAF" w14:textId="77777777" w:rsidR="0004707D" w:rsidRDefault="009F2EA1">
      <w:pPr>
        <w:pStyle w:val="SourceCode"/>
      </w:pPr>
      <w:r>
        <w:t>static size_t save_body(char *piece, size_t size, size_t count,</w:t>
      </w:r>
    </w:p>
    <w:p w14:paraId="55353F74" w14:textId="77777777" w:rsidR="0004707D" w:rsidRDefault="009F2EA1">
      <w:pPr>
        <w:pStyle w:val="SourceCode"/>
      </w:pPr>
      <w:r>
        <w:t xml:space="preserve">                        void *destination)</w:t>
      </w:r>
    </w:p>
    <w:p w14:paraId="76D02199" w14:textId="77777777" w:rsidR="0004707D" w:rsidRDefault="009F2EA1">
      <w:pPr>
        <w:pStyle w:val="SourceCode"/>
      </w:pPr>
      <w:r>
        <w:t>{</w:t>
      </w:r>
    </w:p>
    <w:p w14:paraId="29A5F055" w14:textId="77777777" w:rsidR="0004707D" w:rsidRDefault="009F2EA1">
      <w:pPr>
        <w:pStyle w:val="SourceCode"/>
      </w:pPr>
      <w:r>
        <w:t xml:space="preserve">    char *body = destination;</w:t>
      </w:r>
    </w:p>
    <w:p w14:paraId="5E01A932" w14:textId="77777777" w:rsidR="0004707D" w:rsidRDefault="009F2EA1">
      <w:pPr>
        <w:pStyle w:val="SourceCode"/>
      </w:pPr>
      <w:r>
        <w:t xml:space="preserve">    size_t length = size * count;</w:t>
      </w:r>
    </w:p>
    <w:p w14:paraId="00C4C579" w14:textId="77777777" w:rsidR="0004707D" w:rsidRDefault="009F2EA1">
      <w:pPr>
        <w:pStyle w:val="SourceCode"/>
      </w:pPr>
      <w:r>
        <w:t xml:space="preserve">    size_t used = strlen(body);</w:t>
      </w:r>
    </w:p>
    <w:p w14:paraId="17D8726D" w14:textId="77777777" w:rsidR="0004707D" w:rsidRDefault="009F2EA1">
      <w:pPr>
        <w:pStyle w:val="SourceCode"/>
      </w:pPr>
      <w:r>
        <w:t xml:space="preserve">    if (used + length &gt;= 4096) {</w:t>
      </w:r>
    </w:p>
    <w:p w14:paraId="65AA6D4E" w14:textId="77777777" w:rsidR="0004707D" w:rsidRDefault="009F2EA1">
      <w:pPr>
        <w:pStyle w:val="SourceCode"/>
      </w:pPr>
      <w:r>
        <w:t xml:space="preserve">        return 0;</w:t>
      </w:r>
    </w:p>
    <w:p w14:paraId="56302708" w14:textId="77777777" w:rsidR="0004707D" w:rsidRDefault="009F2EA1">
      <w:pPr>
        <w:pStyle w:val="SourceCode"/>
      </w:pPr>
      <w:r>
        <w:t xml:space="preserve">    }</w:t>
      </w:r>
    </w:p>
    <w:p w14:paraId="10565066" w14:textId="77777777" w:rsidR="0004707D" w:rsidRDefault="009F2EA1">
      <w:pPr>
        <w:pStyle w:val="SourceCode"/>
      </w:pPr>
      <w:r>
        <w:t xml:space="preserve">    memcpy(body + used, piece, length);</w:t>
      </w:r>
    </w:p>
    <w:p w14:paraId="5A572182" w14:textId="77777777" w:rsidR="0004707D" w:rsidRDefault="009F2EA1">
      <w:pPr>
        <w:pStyle w:val="SourceCode"/>
      </w:pPr>
      <w:r>
        <w:t xml:space="preserve">    body[used + length] = '\0';</w:t>
      </w:r>
    </w:p>
    <w:p w14:paraId="5BAD6ADE" w14:textId="77777777" w:rsidR="0004707D" w:rsidRDefault="009F2EA1">
      <w:pPr>
        <w:pStyle w:val="SourceCode"/>
      </w:pPr>
      <w:r>
        <w:t xml:space="preserve">    return length;</w:t>
      </w:r>
    </w:p>
    <w:p w14:paraId="26E99D0B" w14:textId="77777777" w:rsidR="0004707D" w:rsidRDefault="009F2EA1">
      <w:pPr>
        <w:pStyle w:val="SourceCode"/>
      </w:pPr>
      <w:r>
        <w:t>}</w:t>
      </w:r>
    </w:p>
    <w:p w14:paraId="6B3A7307" w14:textId="77777777" w:rsidR="0004707D" w:rsidRDefault="0004707D">
      <w:pPr>
        <w:pStyle w:val="SourceCode"/>
      </w:pPr>
    </w:p>
    <w:p w14:paraId="3C5BD10C" w14:textId="77777777" w:rsidR="0004707D" w:rsidRDefault="009F2EA1">
      <w:pPr>
        <w:pStyle w:val="SourceCode"/>
      </w:pPr>
      <w:r>
        <w:t>// Send a GET request to url with the handle's settings, and print the</w:t>
      </w:r>
    </w:p>
    <w:p w14:paraId="296F9CCA" w14:textId="77777777" w:rsidR="0004707D" w:rsidRDefault="009F2EA1">
      <w:pPr>
        <w:pStyle w:val="SourceCode"/>
      </w:pPr>
      <w:r>
        <w:t>// endpoint, the status, and the body. Returns 1 on success.</w:t>
      </w:r>
    </w:p>
    <w:p w14:paraId="39DECCA5" w14:textId="77777777" w:rsidR="0004707D" w:rsidRDefault="009F2EA1">
      <w:pPr>
        <w:pStyle w:val="SourceCode"/>
      </w:pPr>
      <w:r>
        <w:t>static int show_endpoint(CURL *handle, const char *url)</w:t>
      </w:r>
    </w:p>
    <w:p w14:paraId="335DB8EC" w14:textId="77777777" w:rsidR="0004707D" w:rsidRDefault="009F2EA1">
      <w:pPr>
        <w:pStyle w:val="SourceCode"/>
      </w:pPr>
      <w:r>
        <w:t>{</w:t>
      </w:r>
    </w:p>
    <w:p w14:paraId="2D8C0D8D" w14:textId="77777777" w:rsidR="0004707D" w:rsidRDefault="009F2EA1">
      <w:pPr>
        <w:pStyle w:val="SourceCode"/>
      </w:pPr>
      <w:r>
        <w:t xml:space="preserve">    char body[4096] = "";</w:t>
      </w:r>
    </w:p>
    <w:p w14:paraId="70F0AF90" w14:textId="77777777" w:rsidR="0004707D" w:rsidRDefault="009F2EA1">
      <w:pPr>
        <w:pStyle w:val="SourceCode"/>
      </w:pPr>
      <w:r>
        <w:t xml:space="preserve">    long status = 0;</w:t>
      </w:r>
    </w:p>
    <w:p w14:paraId="5C8C233E" w14:textId="77777777" w:rsidR="0004707D" w:rsidRDefault="009F2EA1">
      <w:pPr>
        <w:pStyle w:val="SourceCode"/>
      </w:pPr>
      <w:r>
        <w:t xml:space="preserve">    curl_easy_setopt(handle, CURLOPT_URL, url);</w:t>
      </w:r>
    </w:p>
    <w:p w14:paraId="0730EC26" w14:textId="77777777" w:rsidR="0004707D" w:rsidRDefault="009F2EA1">
      <w:pPr>
        <w:pStyle w:val="SourceCode"/>
      </w:pPr>
      <w:r>
        <w:t xml:space="preserve">    curl_easy_setopt(handle, CURLOPT_WRITEDATA, body);</w:t>
      </w:r>
    </w:p>
    <w:p w14:paraId="7AE0337C" w14:textId="77777777" w:rsidR="0004707D" w:rsidRDefault="009F2EA1">
      <w:pPr>
        <w:pStyle w:val="SourceCode"/>
      </w:pPr>
      <w:r>
        <w:t xml:space="preserve">    printf("GET %s\n", url);</w:t>
      </w:r>
    </w:p>
    <w:p w14:paraId="06241968" w14:textId="77777777" w:rsidR="0004707D" w:rsidRDefault="009F2EA1">
      <w:pPr>
        <w:pStyle w:val="SourceCode"/>
      </w:pPr>
      <w:r>
        <w:t xml:space="preserve">    CURLcode outcome = curl_easy_perform(handle);</w:t>
      </w:r>
    </w:p>
    <w:p w14:paraId="31EF59EA" w14:textId="77777777" w:rsidR="0004707D" w:rsidRDefault="009F2EA1">
      <w:pPr>
        <w:pStyle w:val="SourceCode"/>
      </w:pPr>
      <w:r>
        <w:t xml:space="preserve">    if (outcome != CURLE_OK) {</w:t>
      </w:r>
    </w:p>
    <w:p w14:paraId="46592326" w14:textId="77777777" w:rsidR="0004707D" w:rsidRDefault="009F2EA1">
      <w:pPr>
        <w:pStyle w:val="SourceCode"/>
      </w:pPr>
      <w:r>
        <w:t xml:space="preserve">        fprintf(stderr, "Error: %s\n", curl_easy_strerror(outcome));</w:t>
      </w:r>
    </w:p>
    <w:p w14:paraId="64A64B09" w14:textId="77777777" w:rsidR="0004707D" w:rsidRDefault="009F2EA1">
      <w:pPr>
        <w:pStyle w:val="SourceCode"/>
      </w:pPr>
      <w:r>
        <w:t xml:space="preserve">        return 0;</w:t>
      </w:r>
    </w:p>
    <w:p w14:paraId="5A997721" w14:textId="77777777" w:rsidR="0004707D" w:rsidRDefault="009F2EA1">
      <w:pPr>
        <w:pStyle w:val="SourceCode"/>
      </w:pPr>
      <w:r>
        <w:t xml:space="preserve">    }</w:t>
      </w:r>
    </w:p>
    <w:p w14:paraId="4C7C052E" w14:textId="77777777" w:rsidR="0004707D" w:rsidRDefault="009F2EA1">
      <w:pPr>
        <w:pStyle w:val="SourceCode"/>
      </w:pPr>
      <w:r>
        <w:t xml:space="preserve">    curl_easy_getinfo(handle, CURLINFO_RESPONSE_CODE, &amp;status);</w:t>
      </w:r>
    </w:p>
    <w:p w14:paraId="4CDF8788" w14:textId="77777777" w:rsidR="0004707D" w:rsidRDefault="009F2EA1">
      <w:pPr>
        <w:pStyle w:val="SourceCode"/>
      </w:pPr>
      <w:r>
        <w:t xml:space="preserve">    printf("Status: %ld\n", status);</w:t>
      </w:r>
    </w:p>
    <w:p w14:paraId="365F53BC" w14:textId="77777777" w:rsidR="0004707D" w:rsidRDefault="009F2EA1">
      <w:pPr>
        <w:pStyle w:val="SourceCode"/>
      </w:pPr>
      <w:r>
        <w:t xml:space="preserve">    printf("Body: %s\n", body);</w:t>
      </w:r>
    </w:p>
    <w:p w14:paraId="021C1949" w14:textId="77777777" w:rsidR="0004707D" w:rsidRDefault="009F2EA1">
      <w:pPr>
        <w:pStyle w:val="SourceCode"/>
      </w:pPr>
      <w:r>
        <w:t xml:space="preserve">    return 1;</w:t>
      </w:r>
    </w:p>
    <w:p w14:paraId="0B02ABA9" w14:textId="77777777" w:rsidR="0004707D" w:rsidRDefault="009F2EA1">
      <w:pPr>
        <w:pStyle w:val="SourceCode"/>
      </w:pPr>
      <w:r>
        <w:t>}</w:t>
      </w:r>
    </w:p>
    <w:p w14:paraId="00803756" w14:textId="77777777" w:rsidR="0004707D" w:rsidRDefault="0004707D">
      <w:pPr>
        <w:pStyle w:val="SourceCode"/>
      </w:pPr>
    </w:p>
    <w:p w14:paraId="51D7868B" w14:textId="77777777" w:rsidR="0004707D" w:rsidRDefault="009F2EA1">
      <w:pPr>
        <w:pStyle w:val="SourceCode"/>
      </w:pPr>
      <w:r>
        <w:t>int main(void)</w:t>
      </w:r>
    </w:p>
    <w:p w14:paraId="545168CD" w14:textId="77777777" w:rsidR="0004707D" w:rsidRDefault="009F2EA1">
      <w:pPr>
        <w:pStyle w:val="SourceCode"/>
      </w:pPr>
      <w:r>
        <w:t>{</w:t>
      </w:r>
    </w:p>
    <w:p w14:paraId="522E6ADF" w14:textId="77777777" w:rsidR="0004707D" w:rsidRDefault="009F2EA1">
      <w:pPr>
        <w:pStyle w:val="SourceCode"/>
      </w:pPr>
      <w:r>
        <w:t xml:space="preserve">    // One handle for every request: its settings stay between transfers.</w:t>
      </w:r>
    </w:p>
    <w:p w14:paraId="59C6C427" w14:textId="77777777" w:rsidR="0004707D" w:rsidRDefault="009F2EA1">
      <w:pPr>
        <w:pStyle w:val="SourceCode"/>
      </w:pPr>
      <w:r>
        <w:t xml:space="preserve">    CURL *handle = curl_easy_init();</w:t>
      </w:r>
    </w:p>
    <w:p w14:paraId="395FEF86" w14:textId="77777777" w:rsidR="0004707D" w:rsidRDefault="009F2EA1">
      <w:pPr>
        <w:pStyle w:val="SourceCode"/>
      </w:pPr>
      <w:r>
        <w:t xml:space="preserve">    if (handle == NULL) {</w:t>
      </w:r>
    </w:p>
    <w:p w14:paraId="3074BBFA" w14:textId="77777777" w:rsidR="0004707D" w:rsidRDefault="009F2EA1">
      <w:pPr>
        <w:pStyle w:val="SourceCode"/>
      </w:pPr>
      <w:r>
        <w:t xml:space="preserve">        fprintf(stderr, "Error: could not start libcurl\n");</w:t>
      </w:r>
    </w:p>
    <w:p w14:paraId="095C2690" w14:textId="77777777" w:rsidR="0004707D" w:rsidRDefault="009F2EA1">
      <w:pPr>
        <w:pStyle w:val="SourceCode"/>
      </w:pPr>
      <w:r>
        <w:t xml:space="preserve">        return 1;</w:t>
      </w:r>
    </w:p>
    <w:p w14:paraId="2F401364" w14:textId="77777777" w:rsidR="0004707D" w:rsidRDefault="009F2EA1">
      <w:pPr>
        <w:pStyle w:val="SourceCode"/>
      </w:pPr>
      <w:r>
        <w:t xml:space="preserve">    }</w:t>
      </w:r>
    </w:p>
    <w:p w14:paraId="4834BC31" w14:textId="77777777" w:rsidR="0004707D" w:rsidRDefault="009F2EA1">
      <w:pPr>
        <w:pStyle w:val="SourceCode"/>
      </w:pPr>
      <w:r>
        <w:t xml:space="preserve">    // Remember, CURLOPT_CAINFO trusts only the course certificate authority.</w:t>
      </w:r>
    </w:p>
    <w:p w14:paraId="2A248DFA" w14:textId="77777777" w:rsidR="0004707D" w:rsidRDefault="009F2EA1">
      <w:pPr>
        <w:pStyle w:val="SourceCode"/>
      </w:pPr>
      <w:r>
        <w:t xml:space="preserve">    curl_easy_setopt(handle, CURLOPT_CAINFO, "certs/spa-ca.pem");</w:t>
      </w:r>
    </w:p>
    <w:p w14:paraId="5767720E" w14:textId="77777777" w:rsidR="0004707D" w:rsidRDefault="009F2EA1">
      <w:pPr>
        <w:pStyle w:val="SourceCode"/>
      </w:pPr>
      <w:r>
        <w:t xml:space="preserve">    curl_easy_setopt(handle, CURLOPT_WRITEFUNCTION, save_body);</w:t>
      </w:r>
    </w:p>
    <w:p w14:paraId="368F72CE" w14:textId="77777777" w:rsidR="0004707D" w:rsidRDefault="0004707D">
      <w:pPr>
        <w:pStyle w:val="SourceCode"/>
      </w:pPr>
    </w:p>
    <w:p w14:paraId="38341C02" w14:textId="77777777" w:rsidR="0004707D" w:rsidRDefault="009F2EA1">
      <w:pPr>
        <w:pStyle w:val="SourceCode"/>
      </w:pPr>
      <w:r>
        <w:t xml:space="preserve">    // The collection and one contact, written out in full.</w:t>
      </w:r>
    </w:p>
    <w:p w14:paraId="42234408" w14:textId="77777777" w:rsidR="0004707D" w:rsidRDefault="009F2EA1">
      <w:pPr>
        <w:pStyle w:val="SourceCode"/>
      </w:pPr>
      <w:r>
        <w:t xml:space="preserve">    show_endpoint(handle, "https://127.0.0.1:8765/api/v1/contacts");</w:t>
      </w:r>
    </w:p>
    <w:p w14:paraId="5DF5AF6F" w14:textId="77777777" w:rsidR="0004707D" w:rsidRDefault="009F2EA1">
      <w:pPr>
        <w:pStyle w:val="SourceCode"/>
      </w:pPr>
      <w:r>
        <w:t xml:space="preserve">    show_endpoint(handle, "https://127.0.0.1:8765/api/v1/contacts/2");</w:t>
      </w:r>
    </w:p>
    <w:p w14:paraId="35582EEF" w14:textId="77777777" w:rsidR="0004707D" w:rsidRDefault="0004707D">
      <w:pPr>
        <w:pStyle w:val="SourceCode"/>
      </w:pPr>
    </w:p>
    <w:p w14:paraId="130D5919" w14:textId="77777777" w:rsidR="0004707D" w:rsidRDefault="009F2EA1">
      <w:pPr>
        <w:pStyle w:val="SourceCode"/>
      </w:pPr>
      <w:r>
        <w:t xml:space="preserve">    // An id typed as text may hold characters that mean something in a URL.</w:t>
      </w:r>
    </w:p>
    <w:p w14:paraId="021FD87F" w14:textId="77777777" w:rsidR="0004707D" w:rsidRDefault="009F2EA1">
      <w:pPr>
        <w:pStyle w:val="SourceCode"/>
      </w:pPr>
      <w:r>
        <w:t xml:space="preserve">    // curl_easy_escape percent-encodes every character except letters,</w:t>
      </w:r>
    </w:p>
    <w:p w14:paraId="1AC12D65" w14:textId="77777777" w:rsidR="0004707D" w:rsidRDefault="009F2EA1">
      <w:pPr>
        <w:pStyle w:val="SourceCode"/>
      </w:pPr>
      <w:r>
        <w:t xml:space="preserve">    // digits, and - . _ ~ (0 means: measure the text with strlen). It</w:t>
      </w:r>
    </w:p>
    <w:p w14:paraId="7FF74A71" w14:textId="77777777" w:rsidR="0004707D" w:rsidRDefault="009F2EA1">
      <w:pPr>
        <w:pStyle w:val="SourceCode"/>
      </w:pPr>
      <w:r>
        <w:t xml:space="preserve">    // returns new text that curl_free must give back, or NULL if it fails.</w:t>
      </w:r>
    </w:p>
    <w:p w14:paraId="4CEFBE39" w14:textId="77777777" w:rsidR="0004707D" w:rsidRDefault="009F2EA1">
      <w:pPr>
        <w:pStyle w:val="SourceCode"/>
      </w:pPr>
      <w:r>
        <w:t xml:space="preserve">    char *encoded_id = curl_easy_escape(handle, "2?x", 0);</w:t>
      </w:r>
    </w:p>
    <w:p w14:paraId="24615D36" w14:textId="77777777" w:rsidR="0004707D" w:rsidRDefault="009F2EA1">
      <w:pPr>
        <w:pStyle w:val="SourceCode"/>
      </w:pPr>
      <w:r>
        <w:t xml:space="preserve">    if (encoded_id == NULL) {</w:t>
      </w:r>
    </w:p>
    <w:p w14:paraId="4641A58D" w14:textId="77777777" w:rsidR="0004707D" w:rsidRDefault="009F2EA1">
      <w:pPr>
        <w:pStyle w:val="SourceCode"/>
      </w:pPr>
      <w:r>
        <w:t xml:space="preserve">        fprintf(stderr, "Error: could not encode the id\n");</w:t>
      </w:r>
    </w:p>
    <w:p w14:paraId="5F78F042" w14:textId="77777777" w:rsidR="0004707D" w:rsidRDefault="009F2EA1">
      <w:pPr>
        <w:pStyle w:val="SourceCode"/>
      </w:pPr>
      <w:r>
        <w:t xml:space="preserve">        curl_easy_cleanup(handle);</w:t>
      </w:r>
    </w:p>
    <w:p w14:paraId="3DA5EC3E" w14:textId="77777777" w:rsidR="0004707D" w:rsidRDefault="009F2EA1">
      <w:pPr>
        <w:pStyle w:val="SourceCode"/>
      </w:pPr>
      <w:r>
        <w:t xml:space="preserve">        return 1;</w:t>
      </w:r>
    </w:p>
    <w:p w14:paraId="2164DF51" w14:textId="77777777" w:rsidR="0004707D" w:rsidRDefault="009F2EA1">
      <w:pPr>
        <w:pStyle w:val="SourceCode"/>
      </w:pPr>
      <w:r>
        <w:t xml:space="preserve">    }</w:t>
      </w:r>
    </w:p>
    <w:p w14:paraId="35D7E345" w14:textId="77777777" w:rsidR="0004707D" w:rsidRDefault="009F2EA1">
      <w:pPr>
        <w:pStyle w:val="SourceCode"/>
      </w:pPr>
      <w:r>
        <w:t xml:space="preserve">    char url[512];</w:t>
      </w:r>
    </w:p>
    <w:p w14:paraId="3636946D" w14:textId="77777777" w:rsidR="0004707D" w:rsidRDefault="009F2EA1">
      <w:pPr>
        <w:pStyle w:val="SourceCode"/>
      </w:pPr>
      <w:r>
        <w:t xml:space="preserve">    snprintf(url, sizeof url, "https://127.0.0.1:8765/api/v1/contacts/%s",</w:t>
      </w:r>
    </w:p>
    <w:p w14:paraId="66E8E293" w14:textId="77777777" w:rsidR="0004707D" w:rsidRDefault="009F2EA1">
      <w:pPr>
        <w:pStyle w:val="SourceCode"/>
      </w:pPr>
      <w:r>
        <w:t xml:space="preserve">             encoded_id);</w:t>
      </w:r>
    </w:p>
    <w:p w14:paraId="0F491E76" w14:textId="77777777" w:rsidR="0004707D" w:rsidRDefault="009F2EA1">
      <w:pPr>
        <w:pStyle w:val="SourceCode"/>
      </w:pPr>
      <w:r>
        <w:t xml:space="preserve">    curl_free(encoded_id);</w:t>
      </w:r>
    </w:p>
    <w:p w14:paraId="03224E6B" w14:textId="77777777" w:rsidR="0004707D" w:rsidRDefault="009F2EA1">
      <w:pPr>
        <w:pStyle w:val="SourceCode"/>
      </w:pPr>
      <w:r>
        <w:t xml:space="preserve">    show_endpoint(handle, url);</w:t>
      </w:r>
    </w:p>
    <w:p w14:paraId="5626FF2A" w14:textId="77777777" w:rsidR="0004707D" w:rsidRDefault="0004707D">
      <w:pPr>
        <w:pStyle w:val="SourceCode"/>
      </w:pPr>
    </w:p>
    <w:p w14:paraId="3117D31D" w14:textId="77777777" w:rsidR="0004707D" w:rsidRDefault="009F2EA1">
      <w:pPr>
        <w:pStyle w:val="SourceCode"/>
      </w:pPr>
      <w:r>
        <w:t xml:space="preserve">    // A path the server never registered.</w:t>
      </w:r>
    </w:p>
    <w:p w14:paraId="7A0ADCBE" w14:textId="77777777" w:rsidR="0004707D" w:rsidRDefault="009F2EA1">
      <w:pPr>
        <w:pStyle w:val="SourceCode"/>
      </w:pPr>
      <w:r>
        <w:t xml:space="preserve">    show_endpoint(handle, "https://127.0.0.1:8765/api/v1/contacts/2/phone");</w:t>
      </w:r>
    </w:p>
    <w:p w14:paraId="0DC363BB" w14:textId="77777777" w:rsidR="0004707D" w:rsidRDefault="0004707D">
      <w:pPr>
        <w:pStyle w:val="SourceCode"/>
      </w:pPr>
    </w:p>
    <w:p w14:paraId="1BD5B668" w14:textId="77777777" w:rsidR="0004707D" w:rsidRDefault="009F2EA1">
      <w:pPr>
        <w:pStyle w:val="SourceCode"/>
        <w:keepNext/>
      </w:pPr>
      <w:r>
        <w:t xml:space="preserve">    curl_easy_cleanup(handle);</w:t>
      </w:r>
    </w:p>
    <w:p w14:paraId="70C37378" w14:textId="77777777" w:rsidR="0004707D" w:rsidRDefault="009F2EA1">
      <w:pPr>
        <w:pStyle w:val="SourceCode"/>
        <w:keepNext/>
      </w:pPr>
      <w:r>
        <w:t xml:space="preserve">    return 0;</w:t>
      </w:r>
    </w:p>
    <w:p w14:paraId="1531AB92" w14:textId="77777777" w:rsidR="0004707D" w:rsidRDefault="009F2EA1">
      <w:pPr>
        <w:pStyle w:val="SourceCode"/>
      </w:pPr>
      <w:r>
        <w:t>}</w:t>
      </w:r>
    </w:p>
    <w:p w14:paraId="2D8FC5F3" w14:textId="77777777" w:rsidR="0004707D" w:rsidRDefault="0004707D">
      <w:pPr>
        <w:keepNext/>
      </w:pPr>
    </w:p>
    <w:p w14:paraId="7FA9C0CF" w14:textId="77777777" w:rsidR="0004707D" w:rsidRDefault="009F2EA1">
      <w:pPr>
        <w:pStyle w:val="Heading3"/>
      </w:pPr>
      <w:r>
        <w:t>Windows PowerShell Basic Server Build and Run</w:t>
      </w:r>
    </w:p>
    <w:p w14:paraId="2E56B49E" w14:textId="77777777" w:rsidR="0004707D" w:rsidRDefault="009F2EA1">
      <w:pPr>
        <w:keepNext/>
      </w:pPr>
      <w:r>
        <w:t>In Terminal 1, in the lesson-6.3 folder:</w:t>
      </w:r>
    </w:p>
    <w:p w14:paraId="4F5BEF22" w14:textId="77777777" w:rsidR="0004707D" w:rsidRDefault="0004707D">
      <w:pPr>
        <w:keepNext/>
      </w:pPr>
    </w:p>
    <w:p w14:paraId="14F1CE1C" w14:textId="77777777" w:rsidR="0004707D" w:rsidRDefault="009F2EA1">
      <w:pPr>
        <w:pStyle w:val="CommandBlock"/>
        <w:keepNext/>
      </w:pPr>
      <w:r>
        <w:t>$env:Path = "C:\msys64\ucrt64\bin;" + $env:Path</w:t>
      </w:r>
    </w:p>
    <w:p w14:paraId="1B7CCB16" w14:textId="77777777" w:rsidR="0004707D" w:rsidRDefault="009F2EA1">
      <w:pPr>
        <w:pStyle w:val="CommandBlock"/>
        <w:keepNext/>
      </w:pPr>
      <w:r>
        <w:t>gcc -std=c17 -Wall -Wextra -Wpedantic -Werror .\c\basic_server.c `</w:t>
      </w:r>
    </w:p>
    <w:p w14:paraId="1D87C656" w14:textId="77777777" w:rsidR="0004707D" w:rsidRDefault="009F2EA1">
      <w:pPr>
        <w:pStyle w:val="CommandBlock"/>
        <w:keepNext/>
      </w:pPr>
      <w:r>
        <w:t xml:space="preserve">    -lmicrohttpd -lws2_32 -o .\c\basic-server.exe</w:t>
      </w:r>
    </w:p>
    <w:p w14:paraId="7CD0A5AF" w14:textId="77777777" w:rsidR="0004707D" w:rsidRDefault="009F2EA1">
      <w:pPr>
        <w:pStyle w:val="CommandBlock"/>
      </w:pPr>
      <w:r>
        <w:t>.\c\basic-server.exe</w:t>
      </w:r>
    </w:p>
    <w:p w14:paraId="6B711F9C" w14:textId="77777777" w:rsidR="0004707D" w:rsidRDefault="0004707D">
      <w:pPr>
        <w:keepNext/>
      </w:pPr>
    </w:p>
    <w:p w14:paraId="6DD69962" w14:textId="77777777" w:rsidR="0004707D" w:rsidRDefault="009F2EA1">
      <w:r>
        <w:t>The server prints one line, Listening on https://127.0.0.1:8765, and then waits; it prints nothing for each request. Leave it running.</w:t>
      </w:r>
    </w:p>
    <w:p w14:paraId="5CC72C3A" w14:textId="77777777" w:rsidR="0004707D" w:rsidRDefault="0004707D">
      <w:pPr>
        <w:keepNext/>
      </w:pPr>
    </w:p>
    <w:p w14:paraId="5FF88F00" w14:textId="77777777" w:rsidR="0004707D" w:rsidRDefault="009F2EA1">
      <w:pPr>
        <w:pStyle w:val="Heading3"/>
      </w:pPr>
      <w:r>
        <w:t>Windows PowerShell Basic Client Build and Run</w:t>
      </w:r>
    </w:p>
    <w:p w14:paraId="5D92DC59" w14:textId="77777777" w:rsidR="0004707D" w:rsidRDefault="009F2EA1">
      <w:pPr>
        <w:keepNext/>
      </w:pPr>
      <w:r>
        <w:t>In Terminal 2, in the lesson-6.3 folder:</w:t>
      </w:r>
    </w:p>
    <w:p w14:paraId="661C2B01" w14:textId="77777777" w:rsidR="0004707D" w:rsidRDefault="0004707D">
      <w:pPr>
        <w:keepNext/>
      </w:pPr>
    </w:p>
    <w:p w14:paraId="61AABC0C" w14:textId="77777777" w:rsidR="0004707D" w:rsidRDefault="009F2EA1">
      <w:pPr>
        <w:pStyle w:val="CommandBlock"/>
        <w:keepNext/>
      </w:pPr>
      <w:r>
        <w:t>$env:Path = "C:\msys64\ucrt64\bin;" + $env:Path</w:t>
      </w:r>
    </w:p>
    <w:p w14:paraId="6DFD0DC5" w14:textId="77777777" w:rsidR="0004707D" w:rsidRDefault="009F2EA1">
      <w:pPr>
        <w:pStyle w:val="CommandBlock"/>
        <w:keepNext/>
      </w:pPr>
      <w:r>
        <w:t>gcc -std=c17 -Wall -Wextra -Wpedantic -Werror .\c\basic_client.c `</w:t>
      </w:r>
    </w:p>
    <w:p w14:paraId="2006309C" w14:textId="77777777" w:rsidR="0004707D" w:rsidRDefault="009F2EA1">
      <w:pPr>
        <w:pStyle w:val="CommandBlock"/>
        <w:keepNext/>
      </w:pPr>
      <w:r>
        <w:t xml:space="preserve">    -lcurl -o .\c\basic-client.exe</w:t>
      </w:r>
    </w:p>
    <w:p w14:paraId="288395D5" w14:textId="77777777" w:rsidR="0004707D" w:rsidRDefault="009F2EA1">
      <w:pPr>
        <w:pStyle w:val="CommandBlock"/>
      </w:pPr>
      <w:r>
        <w:t>.\c\basic-client.exe</w:t>
      </w:r>
    </w:p>
    <w:p w14:paraId="5B17D8F4" w14:textId="77777777" w:rsidR="0004707D" w:rsidRDefault="0004707D">
      <w:pPr>
        <w:keepNext/>
      </w:pPr>
    </w:p>
    <w:p w14:paraId="3CEAFAE8" w14:textId="77777777" w:rsidR="0004707D" w:rsidRDefault="009F2EA1">
      <w:pPr>
        <w:pStyle w:val="Heading3"/>
      </w:pPr>
      <w:r>
        <w:t>Windows PowerShell Basic curl Check</w:t>
      </w:r>
    </w:p>
    <w:p w14:paraId="1DA87033" w14:textId="77777777" w:rsidR="0004707D" w:rsidRDefault="009F2EA1">
      <w:pPr>
        <w:keepNext/>
      </w:pPr>
      <w:r>
        <w:t>Still in Terminal 2, ask the same server for contact 2 with curl.exe, trusting the course CA. The command names Windows' own curl.exe by its full path, because a different curl earlier on PATH, such as MSYS2's in a C terminal, can take over and print different error text:</w:t>
      </w:r>
    </w:p>
    <w:p w14:paraId="61E506CD" w14:textId="77777777" w:rsidR="0004707D" w:rsidRDefault="0004707D">
      <w:pPr>
        <w:keepNext/>
      </w:pPr>
    </w:p>
    <w:p w14:paraId="2A42E21B" w14:textId="77777777" w:rsidR="0004707D" w:rsidRDefault="009F2EA1">
      <w:pPr>
        <w:pStyle w:val="CommandBlock"/>
        <w:keepNext/>
      </w:pPr>
      <w:r>
        <w:t>&amp; "$env:SystemRoot\System32\curl.exe" -sS --ssl-revoke-best-effort `</w:t>
      </w:r>
    </w:p>
    <w:p w14:paraId="62E8F468" w14:textId="77777777" w:rsidR="0004707D" w:rsidRDefault="009F2EA1">
      <w:pPr>
        <w:pStyle w:val="CommandBlock"/>
        <w:keepNext/>
      </w:pPr>
      <w:r>
        <w:t xml:space="preserve">    --cacert .\certs\spa-ca.pem `</w:t>
      </w:r>
    </w:p>
    <w:p w14:paraId="1DF52861" w14:textId="77777777" w:rsidR="0004707D" w:rsidRDefault="009F2EA1">
      <w:pPr>
        <w:pStyle w:val="CommandBlock"/>
      </w:pPr>
      <w:r>
        <w:t xml:space="preserve">    -w "\n%{http_code}\n" https://127.0.0.1:8765/api/v1/contacts/2</w:t>
      </w:r>
    </w:p>
    <w:p w14:paraId="611AC89C" w14:textId="77777777" w:rsidR="0004707D" w:rsidRDefault="0004707D">
      <w:pPr>
        <w:keepNext/>
      </w:pPr>
    </w:p>
    <w:p w14:paraId="5B8EEB6D" w14:textId="77777777" w:rsidR="0004707D" w:rsidRDefault="009F2EA1">
      <w:r>
        <w:t>It must print {"resource":"contact","id":"2"} and then 200. Now press Ctrl+C in Terminal 1 to stop the server.</w:t>
      </w:r>
    </w:p>
    <w:p w14:paraId="14EA9DE0" w14:textId="77777777" w:rsidR="0004707D" w:rsidRDefault="0004707D">
      <w:pPr>
        <w:keepNext/>
      </w:pPr>
    </w:p>
    <w:p w14:paraId="07B755B9" w14:textId="77777777" w:rsidR="0004707D" w:rsidRDefault="009F2EA1">
      <w:pPr>
        <w:pStyle w:val="Heading3"/>
      </w:pPr>
      <w:r>
        <w:t>Linux or macOS Basic Build and Run</w:t>
      </w:r>
    </w:p>
    <w:p w14:paraId="1F60484A" w14:textId="77777777" w:rsidR="0004707D" w:rsidRDefault="009F2EA1">
      <w:pPr>
        <w:keepNext/>
      </w:pPr>
      <w:r>
        <w:t>In Terminal 1, then in Terminal 2:</w:t>
      </w:r>
    </w:p>
    <w:p w14:paraId="4BC20D8F" w14:textId="77777777" w:rsidR="0004707D" w:rsidRDefault="0004707D">
      <w:pPr>
        <w:keepNext/>
      </w:pPr>
    </w:p>
    <w:p w14:paraId="6E8EF625" w14:textId="77777777" w:rsidR="0004707D" w:rsidRDefault="009F2EA1">
      <w:pPr>
        <w:pStyle w:val="CommandBlock"/>
        <w:keepNext/>
      </w:pPr>
      <w:r>
        <w:t>gcc -std=c17 -Wall -Wextra -Wpedantic -Werror ./c/basic_server.c \</w:t>
      </w:r>
    </w:p>
    <w:p w14:paraId="7D85E96A" w14:textId="77777777" w:rsidR="0004707D" w:rsidRDefault="009F2EA1">
      <w:pPr>
        <w:pStyle w:val="CommandBlock"/>
        <w:keepNext/>
      </w:pPr>
      <w:r>
        <w:t xml:space="preserve">    -lmicrohttpd -o ./c/basic-server</w:t>
      </w:r>
    </w:p>
    <w:p w14:paraId="15589101" w14:textId="77777777" w:rsidR="0004707D" w:rsidRDefault="009F2EA1">
      <w:pPr>
        <w:pStyle w:val="CommandBlock"/>
      </w:pPr>
      <w:r>
        <w:t>./c/basic-server</w:t>
      </w:r>
    </w:p>
    <w:p w14:paraId="01BF92D5" w14:textId="77777777" w:rsidR="0004707D" w:rsidRDefault="0004707D">
      <w:pPr>
        <w:keepNext/>
      </w:pPr>
    </w:p>
    <w:p w14:paraId="2D70A316" w14:textId="77777777" w:rsidR="0004707D" w:rsidRDefault="009F2EA1">
      <w:pPr>
        <w:pStyle w:val="CommandBlock"/>
        <w:keepNext/>
      </w:pPr>
      <w:r>
        <w:t>gcc -std=c17 -Wall -Wextra -Wpedantic -Werror ./c/basic_client.c \</w:t>
      </w:r>
    </w:p>
    <w:p w14:paraId="552D5531" w14:textId="77777777" w:rsidR="0004707D" w:rsidRDefault="009F2EA1">
      <w:pPr>
        <w:pStyle w:val="CommandBlock"/>
        <w:keepNext/>
      </w:pPr>
      <w:r>
        <w:t xml:space="preserve">    -lcurl -o ./c/basic-client</w:t>
      </w:r>
    </w:p>
    <w:p w14:paraId="472A0D3F" w14:textId="77777777" w:rsidR="0004707D" w:rsidRDefault="009F2EA1">
      <w:pPr>
        <w:pStyle w:val="CommandBlock"/>
      </w:pPr>
      <w:r>
        <w:t>./c/basic-client</w:t>
      </w:r>
    </w:p>
    <w:p w14:paraId="334AF890" w14:textId="77777777" w:rsidR="0004707D" w:rsidRDefault="0004707D">
      <w:pPr>
        <w:keepNext/>
      </w:pPr>
    </w:p>
    <w:p w14:paraId="5E2E7B83" w14:textId="77777777" w:rsidR="0004707D" w:rsidRDefault="009F2EA1">
      <w:pPr>
        <w:pStyle w:val="Heading3"/>
      </w:pPr>
      <w:r>
        <w:t>Check Your Results</w:t>
      </w:r>
    </w:p>
    <w:p w14:paraId="38452A34" w14:textId="77777777" w:rsidR="0004707D" w:rsidRDefault="009F2EA1">
      <w:r>
        <w:t>Terminal 2 must match the client lines of the Required Clean-Run Output, line for line, with the same spelling, spacing, and capitalization.</w:t>
      </w:r>
    </w:p>
    <w:p w14:paraId="5070F005" w14:textId="77777777" w:rsidR="0004707D" w:rsidRDefault="0004707D">
      <w:pPr>
        <w:keepNext/>
      </w:pPr>
    </w:p>
    <w:p w14:paraId="17B4D592" w14:textId="77777777" w:rsidR="0004707D" w:rsidRDefault="009F2EA1">
      <w:pPr>
        <w:pStyle w:val="ListBullet"/>
      </w:pPr>
      <w:r>
        <w:t>The first two answers prove the server registered both resource paths: the collection, and one contact whose id came from the path's last segment.</w:t>
      </w:r>
    </w:p>
    <w:p w14:paraId="0F720F25" w14:textId="77777777" w:rsidR="0004707D" w:rsidRDefault="009F2EA1">
      <w:pPr>
        <w:pStyle w:val="ListBullet"/>
      </w:pPr>
      <w:r>
        <w:t>The third proves the encoding: the URL carries 2%3Fx, and the server decoded it back to 2?x, one id in one segment.</w:t>
      </w:r>
    </w:p>
    <w:p w14:paraId="25BBAE66" w14:textId="77777777" w:rsidR="0004707D" w:rsidRDefault="009F2EA1">
      <w:pPr>
        <w:pStyle w:val="ListBullet"/>
      </w:pPr>
      <w:r>
        <w:t>The fourth proves that a path no route matches gets 404 with the not-found body. Status: 404 is an answer, so the client goes on.</w:t>
      </w:r>
    </w:p>
    <w:p w14:paraId="2C1E3C1F" w14:textId="77777777" w:rsidR="0004707D" w:rsidRDefault="009F2EA1">
      <w:pPr>
        <w:pStyle w:val="ListBullet"/>
      </w:pPr>
      <w:r>
        <w:t>If the third body shows "id":"2", the id was not encoded: ? started a query. If a build fails, read the first error: it names the file and line to fix.</w:t>
      </w:r>
    </w:p>
    <w:p w14:paraId="1EF54C87" w14:textId="77777777" w:rsidR="0004707D" w:rsidRDefault="0004707D">
      <w:pPr>
        <w:keepNext/>
      </w:pPr>
    </w:p>
    <w:p w14:paraId="438593A9" w14:textId="77777777" w:rsidR="0004707D" w:rsidRDefault="0004707D">
      <w:pPr>
        <w:keepNext/>
      </w:pPr>
    </w:p>
    <w:p w14:paraId="767E9235" w14:textId="77777777" w:rsidR="0004707D" w:rsidRDefault="009F2EA1">
      <w:pPr>
        <w:pStyle w:val="Heading2"/>
      </w:pPr>
      <w:r>
        <w:t>Production-Minded Implementation</w:t>
      </w:r>
    </w:p>
    <w:p w14:paraId="70BBF6F5" w14:textId="77777777" w:rsidR="0004707D" w:rsidRDefault="009F2EA1">
      <w:r>
        <w:t>The Production-Minded versions print the same client lines. The server is Lesson 6.0's skeleton with two more routes in route_request: handle_list_contacts and handle_get_contact, and contact_id_from_path, which returns the id segment or NULL. The client builds every endpoint from its parts: contacts_endpoint writes the collection's, and contact_endpoint encodes the id with curl_easy_escape and returns 0 if it cannot. get_endpoint sends one request with the 10-second timeout, and run_requests stops at the f</w:t>
      </w:r>
      <w:r>
        <w:t>irst request with no answer, so main exits with 1.</w:t>
      </w:r>
    </w:p>
    <w:p w14:paraId="75FE1102" w14:textId="77777777" w:rsidR="0004707D" w:rsidRDefault="0004707D">
      <w:pPr>
        <w:keepNext/>
      </w:pPr>
    </w:p>
    <w:p w14:paraId="2EDF6B3F" w14:textId="77777777" w:rsidR="0004707D" w:rsidRDefault="009F2EA1">
      <w:pPr>
        <w:pStyle w:val="Heading3"/>
      </w:pPr>
      <w:r>
        <w:t>c/server.c</w:t>
      </w:r>
    </w:p>
    <w:p w14:paraId="4C220A8E" w14:textId="77777777" w:rsidR="0004707D" w:rsidRDefault="009F2EA1">
      <w:pPr>
        <w:pStyle w:val="SourceCode"/>
        <w:keepNext/>
      </w:pPr>
      <w:r>
        <w:t>// Lesson 6.3: the Chapter 6 server skeleton with the two contact</w:t>
      </w:r>
    </w:p>
    <w:p w14:paraId="50FBCC0A" w14:textId="77777777" w:rsidR="0004707D" w:rsidRDefault="009F2EA1">
      <w:pPr>
        <w:pStyle w:val="SourceCode"/>
        <w:keepNext/>
      </w:pPr>
      <w:r>
        <w:t>// resource paths registered.</w:t>
      </w:r>
    </w:p>
    <w:p w14:paraId="66CF8F65" w14:textId="77777777" w:rsidR="0004707D" w:rsidRDefault="009F2EA1">
      <w:pPr>
        <w:pStyle w:val="SourceCode"/>
      </w:pPr>
      <w:r>
        <w:t>#include &lt;stdio.h&gt;</w:t>
      </w:r>
    </w:p>
    <w:p w14:paraId="43BD07E2" w14:textId="77777777" w:rsidR="0004707D" w:rsidRDefault="009F2EA1">
      <w:pPr>
        <w:pStyle w:val="SourceCode"/>
      </w:pPr>
      <w:r>
        <w:t>#include &lt;stdlib.h&gt;</w:t>
      </w:r>
    </w:p>
    <w:p w14:paraId="45E43C0C" w14:textId="77777777" w:rsidR="0004707D" w:rsidRDefault="009F2EA1">
      <w:pPr>
        <w:pStyle w:val="SourceCode"/>
      </w:pPr>
      <w:r>
        <w:t>#include &lt;string.h&gt;</w:t>
      </w:r>
    </w:p>
    <w:p w14:paraId="5FE0751E" w14:textId="77777777" w:rsidR="0004707D" w:rsidRDefault="0004707D">
      <w:pPr>
        <w:pStyle w:val="SourceCode"/>
      </w:pPr>
    </w:p>
    <w:p w14:paraId="40F9FB28" w14:textId="77777777" w:rsidR="0004707D" w:rsidRDefault="009F2EA1">
      <w:pPr>
        <w:pStyle w:val="SourceCode"/>
      </w:pPr>
      <w:r>
        <w:t>#include &lt;microhttpd.h&gt;</w:t>
      </w:r>
    </w:p>
    <w:p w14:paraId="5124FFA7" w14:textId="77777777" w:rsidR="0004707D" w:rsidRDefault="0004707D">
      <w:pPr>
        <w:pStyle w:val="SourceCode"/>
      </w:pPr>
    </w:p>
    <w:p w14:paraId="13708682" w14:textId="77777777" w:rsidR="0004707D" w:rsidRDefault="009F2EA1">
      <w:pPr>
        <w:pStyle w:val="SourceCode"/>
      </w:pPr>
      <w:r>
        <w:t>// Remember, Linux and macOS declare sockaddr_in in arpa/inet.h.</w:t>
      </w:r>
    </w:p>
    <w:p w14:paraId="5EE4DEB9" w14:textId="77777777" w:rsidR="0004707D" w:rsidRDefault="009F2EA1">
      <w:pPr>
        <w:pStyle w:val="SourceCode"/>
      </w:pPr>
      <w:r>
        <w:t>#ifndef _WIN32</w:t>
      </w:r>
    </w:p>
    <w:p w14:paraId="0D415393" w14:textId="77777777" w:rsidR="0004707D" w:rsidRDefault="009F2EA1">
      <w:pPr>
        <w:pStyle w:val="SourceCode"/>
      </w:pPr>
      <w:r>
        <w:t>#include &lt;arpa/inet.h&gt;</w:t>
      </w:r>
    </w:p>
    <w:p w14:paraId="1E2FE541" w14:textId="77777777" w:rsidR="0004707D" w:rsidRDefault="009F2EA1">
      <w:pPr>
        <w:pStyle w:val="SourceCode"/>
      </w:pPr>
      <w:r>
        <w:t>#endif</w:t>
      </w:r>
    </w:p>
    <w:p w14:paraId="2E7AA098" w14:textId="77777777" w:rsidR="0004707D" w:rsidRDefault="009F2EA1">
      <w:pPr>
        <w:pStyle w:val="SourceCode"/>
      </w:pPr>
      <w:r>
        <w:t>// Remember, C joins strings written side by side: API_PREFIX "/contacts".</w:t>
      </w:r>
    </w:p>
    <w:p w14:paraId="316FA09D" w14:textId="77777777" w:rsidR="0004707D" w:rsidRDefault="009F2EA1">
      <w:pPr>
        <w:pStyle w:val="SourceCode"/>
      </w:pPr>
      <w:r>
        <w:t>#define HOST "127.0.0.1"</w:t>
      </w:r>
    </w:p>
    <w:p w14:paraId="2271861F" w14:textId="77777777" w:rsidR="0004707D" w:rsidRDefault="009F2EA1">
      <w:pPr>
        <w:pStyle w:val="SourceCode"/>
      </w:pPr>
      <w:r>
        <w:t>#define HTTPS_PORT 8765</w:t>
      </w:r>
    </w:p>
    <w:p w14:paraId="783319FE" w14:textId="77777777" w:rsidR="0004707D" w:rsidRDefault="009F2EA1">
      <w:pPr>
        <w:pStyle w:val="SourceCode"/>
      </w:pPr>
      <w:r>
        <w:t>#define API_PREFIX "/api/v1"</w:t>
      </w:r>
    </w:p>
    <w:p w14:paraId="5B791118" w14:textId="77777777" w:rsidR="0004707D" w:rsidRDefault="009F2EA1">
      <w:pPr>
        <w:pStyle w:val="SourceCode"/>
      </w:pPr>
      <w:r>
        <w:t>#define CONTACTS_PATH API_PREFIX "/contacts"</w:t>
      </w:r>
    </w:p>
    <w:p w14:paraId="4E91AE3E" w14:textId="77777777" w:rsidR="0004707D" w:rsidRDefault="009F2EA1">
      <w:pPr>
        <w:pStyle w:val="SourceCode"/>
      </w:pPr>
      <w:r>
        <w:t>#define CERTIFICATE_FILE "certs/server.pem"</w:t>
      </w:r>
    </w:p>
    <w:p w14:paraId="45D66946" w14:textId="77777777" w:rsidR="0004707D" w:rsidRDefault="009F2EA1">
      <w:pPr>
        <w:pStyle w:val="SourceCode"/>
      </w:pPr>
      <w:r>
        <w:t>#define KEY_FILE "certs/server.key"</w:t>
      </w:r>
    </w:p>
    <w:p w14:paraId="4D9179B8" w14:textId="77777777" w:rsidR="0004707D" w:rsidRDefault="009F2EA1">
      <w:pPr>
        <w:pStyle w:val="SourceCode"/>
      </w:pPr>
      <w:r>
        <w:t>#define JSON_TYPE "application/json; charset=utf-8"</w:t>
      </w:r>
    </w:p>
    <w:p w14:paraId="60F77922" w14:textId="77777777" w:rsidR="0004707D" w:rsidRDefault="009F2EA1">
      <w:pPr>
        <w:pStyle w:val="SourceCode"/>
      </w:pPr>
      <w:r>
        <w:t>#define NOT_FOUND_JSON "{\"code\":\"not_found\",\"message\":\"no such path\"}"</w:t>
      </w:r>
    </w:p>
    <w:p w14:paraId="10EEFFC5" w14:textId="77777777" w:rsidR="0004707D" w:rsidRDefault="009F2EA1">
      <w:pPr>
        <w:pStyle w:val="SourceCode"/>
      </w:pPr>
      <w:r>
        <w:t>#define PEM_SIZE 8192</w:t>
      </w:r>
    </w:p>
    <w:p w14:paraId="3BD6EA0E" w14:textId="77777777" w:rsidR="0004707D" w:rsidRDefault="009F2EA1">
      <w:pPr>
        <w:pStyle w:val="SourceCode"/>
      </w:pPr>
      <w:r>
        <w:t>#define JSON_SIZE 512</w:t>
      </w:r>
    </w:p>
    <w:p w14:paraId="3EDDEB7C" w14:textId="77777777" w:rsidR="0004707D" w:rsidRDefault="0004707D">
      <w:pPr>
        <w:pStyle w:val="SourceCode"/>
      </w:pPr>
    </w:p>
    <w:p w14:paraId="629FCA10" w14:textId="77777777" w:rsidR="0004707D" w:rsidRDefault="009F2EA1">
      <w:pPr>
        <w:pStyle w:val="SourceCode"/>
      </w:pPr>
      <w:r>
        <w:t>// What a handler needs to know about the request it answers: path is the</w:t>
      </w:r>
    </w:p>
    <w:p w14:paraId="2717B5BC" w14:textId="77777777" w:rsidR="0004707D" w:rsidRDefault="009F2EA1">
      <w:pPr>
        <w:pStyle w:val="SourceCode"/>
      </w:pPr>
      <w:r>
        <w:t>// path alone, for routing; target is the path and query exactly as the</w:t>
      </w:r>
    </w:p>
    <w:p w14:paraId="53A3B2AE" w14:textId="77777777" w:rsidR="0004707D" w:rsidRDefault="009F2EA1">
      <w:pPr>
        <w:pStyle w:val="SourceCode"/>
      </w:pPr>
      <w:r>
        <w:t>// client sent them, for the request line.</w:t>
      </w:r>
    </w:p>
    <w:p w14:paraId="4A0A9EB1" w14:textId="77777777" w:rsidR="0004707D" w:rsidRDefault="009F2EA1">
      <w:pPr>
        <w:pStyle w:val="SourceCode"/>
      </w:pPr>
      <w:r>
        <w:t>struct Request {</w:t>
      </w:r>
    </w:p>
    <w:p w14:paraId="1476D235" w14:textId="77777777" w:rsidR="0004707D" w:rsidRDefault="009F2EA1">
      <w:pPr>
        <w:pStyle w:val="SourceCode"/>
      </w:pPr>
      <w:r>
        <w:t xml:space="preserve">    struct MHD_Connection *connection;</w:t>
      </w:r>
    </w:p>
    <w:p w14:paraId="2D6AEFEE" w14:textId="77777777" w:rsidR="0004707D" w:rsidRDefault="009F2EA1">
      <w:pPr>
        <w:pStyle w:val="SourceCode"/>
      </w:pPr>
      <w:r>
        <w:t xml:space="preserve">    const char *method;</w:t>
      </w:r>
    </w:p>
    <w:p w14:paraId="7A834B88" w14:textId="77777777" w:rsidR="0004707D" w:rsidRDefault="009F2EA1">
      <w:pPr>
        <w:pStyle w:val="SourceCode"/>
      </w:pPr>
      <w:r>
        <w:t xml:space="preserve">    const char *path;</w:t>
      </w:r>
    </w:p>
    <w:p w14:paraId="19F5AAF4" w14:textId="77777777" w:rsidR="0004707D" w:rsidRDefault="009F2EA1">
      <w:pPr>
        <w:pStyle w:val="SourceCode"/>
      </w:pPr>
      <w:r>
        <w:t xml:space="preserve">    const char *target;</w:t>
      </w:r>
    </w:p>
    <w:p w14:paraId="00AC0093" w14:textId="77777777" w:rsidR="0004707D" w:rsidRDefault="009F2EA1">
      <w:pPr>
        <w:pStyle w:val="SourceCode"/>
      </w:pPr>
      <w:r>
        <w:t>};</w:t>
      </w:r>
    </w:p>
    <w:p w14:paraId="619EC823" w14:textId="77777777" w:rsidR="0004707D" w:rsidRDefault="0004707D">
      <w:pPr>
        <w:pStyle w:val="SourceCode"/>
      </w:pPr>
    </w:p>
    <w:p w14:paraId="2370E486" w14:textId="77777777" w:rsidR="0004707D" w:rsidRDefault="009F2EA1">
      <w:pPr>
        <w:pStyle w:val="SourceCode"/>
      </w:pPr>
      <w:r>
        <w:t>// Print one line per answered request: GET /api/v1/health -&gt; 200.</w:t>
      </w:r>
    </w:p>
    <w:p w14:paraId="3CFBA6A5" w14:textId="77777777" w:rsidR="0004707D" w:rsidRDefault="009F2EA1">
      <w:pPr>
        <w:pStyle w:val="SourceCode"/>
      </w:pPr>
      <w:r>
        <w:t>static void log_request(const char *method, const char *target,</w:t>
      </w:r>
    </w:p>
    <w:p w14:paraId="1D34EA1A" w14:textId="77777777" w:rsidR="0004707D" w:rsidRDefault="009F2EA1">
      <w:pPr>
        <w:pStyle w:val="SourceCode"/>
      </w:pPr>
      <w:r>
        <w:t xml:space="preserve">                        unsigned int status)</w:t>
      </w:r>
    </w:p>
    <w:p w14:paraId="120598FA" w14:textId="77777777" w:rsidR="0004707D" w:rsidRDefault="009F2EA1">
      <w:pPr>
        <w:pStyle w:val="SourceCode"/>
      </w:pPr>
      <w:r>
        <w:t>{</w:t>
      </w:r>
    </w:p>
    <w:p w14:paraId="7BCA64C4" w14:textId="77777777" w:rsidR="0004707D" w:rsidRDefault="009F2EA1">
      <w:pPr>
        <w:pStyle w:val="SourceCode"/>
      </w:pPr>
      <w:r>
        <w:t xml:space="preserve">    printf("%s %s -&gt; %u\n", method, target, status);</w:t>
      </w:r>
    </w:p>
    <w:p w14:paraId="1E88AB04" w14:textId="77777777" w:rsidR="0004707D" w:rsidRDefault="009F2EA1">
      <w:pPr>
        <w:pStyle w:val="SourceCode"/>
      </w:pPr>
      <w:r>
        <w:t xml:space="preserve">    // Remember, fflush sends the line now: printed into a pipe or a file,</w:t>
      </w:r>
    </w:p>
    <w:p w14:paraId="7C157D02" w14:textId="77777777" w:rsidR="0004707D" w:rsidRDefault="009F2EA1">
      <w:pPr>
        <w:pStyle w:val="SourceCode"/>
      </w:pPr>
      <w:r>
        <w:t xml:space="preserve">    // output waits in a buffer, so another program would not see it yet.</w:t>
      </w:r>
    </w:p>
    <w:p w14:paraId="5F69BDA5" w14:textId="77777777" w:rsidR="0004707D" w:rsidRDefault="009F2EA1">
      <w:pPr>
        <w:pStyle w:val="SourceCode"/>
      </w:pPr>
      <w:r>
        <w:t xml:space="preserve">    fflush(stdout);</w:t>
      </w:r>
    </w:p>
    <w:p w14:paraId="769D4FF6" w14:textId="77777777" w:rsidR="0004707D" w:rsidRDefault="009F2EA1">
      <w:pPr>
        <w:pStyle w:val="SourceCode"/>
      </w:pPr>
      <w:r>
        <w:t>}</w:t>
      </w:r>
    </w:p>
    <w:p w14:paraId="0C117539" w14:textId="77777777" w:rsidR="0004707D" w:rsidRDefault="0004707D">
      <w:pPr>
        <w:pStyle w:val="SourceCode"/>
      </w:pPr>
    </w:p>
    <w:p w14:paraId="14CAD211" w14:textId="77777777" w:rsidR="0004707D" w:rsidRDefault="009F2EA1">
      <w:pPr>
        <w:pStyle w:val="SourceCode"/>
      </w:pPr>
      <w:r>
        <w:t>// Every answer goes through here, so every answer is logged. _copy makes</w:t>
      </w:r>
    </w:p>
    <w:p w14:paraId="43E99F28" w14:textId="77777777" w:rsidR="0004707D" w:rsidRDefault="009F2EA1">
      <w:pPr>
        <w:pStyle w:val="SourceCode"/>
      </w:pPr>
      <w:r>
        <w:t>// the library keep its own copy of the text, so json_text may be gone before</w:t>
      </w:r>
    </w:p>
    <w:p w14:paraId="748B9838" w14:textId="77777777" w:rsidR="0004707D" w:rsidRDefault="009F2EA1">
      <w:pPr>
        <w:pStyle w:val="SourceCode"/>
      </w:pPr>
      <w:r>
        <w:t>// it is sent; the queue holds the response, so destroy only lets go of ours.</w:t>
      </w:r>
    </w:p>
    <w:p w14:paraId="2A5BA29E" w14:textId="77777777" w:rsidR="0004707D" w:rsidRDefault="009F2EA1">
      <w:pPr>
        <w:pStyle w:val="SourceCode"/>
      </w:pPr>
      <w:r>
        <w:t>static enum MHD_Result send_json(const struct Request *request,</w:t>
      </w:r>
    </w:p>
    <w:p w14:paraId="187A4E0F" w14:textId="77777777" w:rsidR="0004707D" w:rsidRDefault="009F2EA1">
      <w:pPr>
        <w:pStyle w:val="SourceCode"/>
      </w:pPr>
      <w:r>
        <w:t xml:space="preserve">                                 unsigned int status, const char *json_text)</w:t>
      </w:r>
    </w:p>
    <w:p w14:paraId="271153F1" w14:textId="77777777" w:rsidR="0004707D" w:rsidRDefault="009F2EA1">
      <w:pPr>
        <w:pStyle w:val="SourceCode"/>
      </w:pPr>
      <w:r>
        <w:t>{</w:t>
      </w:r>
    </w:p>
    <w:p w14:paraId="5ECE0AC2" w14:textId="77777777" w:rsidR="0004707D" w:rsidRDefault="009F2EA1">
      <w:pPr>
        <w:pStyle w:val="SourceCode"/>
      </w:pPr>
      <w:r>
        <w:t xml:space="preserve">    struct MHD_Response *response =</w:t>
      </w:r>
    </w:p>
    <w:p w14:paraId="217F95E3" w14:textId="77777777" w:rsidR="0004707D" w:rsidRDefault="009F2EA1">
      <w:pPr>
        <w:pStyle w:val="SourceCode"/>
      </w:pPr>
      <w:r>
        <w:t xml:space="preserve">        MHD_create_response_from_buffer_copy(strlen(json_text), json_text);</w:t>
      </w:r>
    </w:p>
    <w:p w14:paraId="36A5DE09" w14:textId="77777777" w:rsidR="0004707D" w:rsidRDefault="009F2EA1">
      <w:pPr>
        <w:pStyle w:val="SourceCode"/>
      </w:pPr>
      <w:r>
        <w:t xml:space="preserve">    MHD_add_response_header(response, "Content-Type", JSON_TYPE);</w:t>
      </w:r>
    </w:p>
    <w:p w14:paraId="1443DE6E" w14:textId="77777777" w:rsidR="0004707D" w:rsidRDefault="009F2EA1">
      <w:pPr>
        <w:pStyle w:val="SourceCode"/>
      </w:pPr>
      <w:r>
        <w:t xml:space="preserve">    enum MHD_Result queued =</w:t>
      </w:r>
    </w:p>
    <w:p w14:paraId="0AB8EFAA" w14:textId="77777777" w:rsidR="0004707D" w:rsidRDefault="009F2EA1">
      <w:pPr>
        <w:pStyle w:val="SourceCode"/>
      </w:pPr>
      <w:r>
        <w:t xml:space="preserve">        MHD_queue_response(request-&gt;connection, status, response);</w:t>
      </w:r>
    </w:p>
    <w:p w14:paraId="73CF0E18" w14:textId="77777777" w:rsidR="0004707D" w:rsidRDefault="009F2EA1">
      <w:pPr>
        <w:pStyle w:val="SourceCode"/>
      </w:pPr>
      <w:r>
        <w:t xml:space="preserve">    MHD_destroy_response(response);</w:t>
      </w:r>
    </w:p>
    <w:p w14:paraId="695C978B" w14:textId="77777777" w:rsidR="0004707D" w:rsidRDefault="009F2EA1">
      <w:pPr>
        <w:pStyle w:val="SourceCode"/>
      </w:pPr>
      <w:r>
        <w:t xml:space="preserve">    log_request(request-&gt;method, request-&gt;target, status);</w:t>
      </w:r>
    </w:p>
    <w:p w14:paraId="202E8DD5" w14:textId="77777777" w:rsidR="0004707D" w:rsidRDefault="009F2EA1">
      <w:pPr>
        <w:pStyle w:val="SourceCode"/>
      </w:pPr>
      <w:r>
        <w:t xml:space="preserve">    return queued;</w:t>
      </w:r>
    </w:p>
    <w:p w14:paraId="3503F228" w14:textId="77777777" w:rsidR="0004707D" w:rsidRDefault="009F2EA1">
      <w:pPr>
        <w:pStyle w:val="SourceCode"/>
      </w:pPr>
      <w:r>
        <w:t>}</w:t>
      </w:r>
    </w:p>
    <w:p w14:paraId="736DB0D6" w14:textId="77777777" w:rsidR="0004707D" w:rsidRDefault="0004707D">
      <w:pPr>
        <w:pStyle w:val="SourceCode"/>
      </w:pPr>
    </w:p>
    <w:p w14:paraId="5225E672" w14:textId="77777777" w:rsidR="0004707D" w:rsidRDefault="009F2EA1">
      <w:pPr>
        <w:pStyle w:val="SourceCode"/>
      </w:pPr>
      <w:r>
        <w:t>static enum MHD_Result handle_health(const struct Request *request)</w:t>
      </w:r>
    </w:p>
    <w:p w14:paraId="1306820D" w14:textId="77777777" w:rsidR="0004707D" w:rsidRDefault="009F2EA1">
      <w:pPr>
        <w:pStyle w:val="SourceCode"/>
      </w:pPr>
      <w:r>
        <w:t>{</w:t>
      </w:r>
    </w:p>
    <w:p w14:paraId="7BB7F001" w14:textId="77777777" w:rsidR="0004707D" w:rsidRDefault="009F2EA1">
      <w:pPr>
        <w:pStyle w:val="SourceCode"/>
      </w:pPr>
      <w:r>
        <w:t xml:space="preserve">    return send_json(request, 200, "{\"status\":\"ok\"}");</w:t>
      </w:r>
    </w:p>
    <w:p w14:paraId="5A7F5AE9" w14:textId="77777777" w:rsidR="0004707D" w:rsidRDefault="009F2EA1">
      <w:pPr>
        <w:pStyle w:val="SourceCode"/>
      </w:pPr>
      <w:r>
        <w:t>}</w:t>
      </w:r>
    </w:p>
    <w:p w14:paraId="62CF82EB" w14:textId="77777777" w:rsidR="0004707D" w:rsidRDefault="0004707D">
      <w:pPr>
        <w:pStyle w:val="SourceCode"/>
      </w:pPr>
    </w:p>
    <w:p w14:paraId="4DDE6F40" w14:textId="77777777" w:rsidR="0004707D" w:rsidRDefault="009F2EA1">
      <w:pPr>
        <w:pStyle w:val="SourceCode"/>
      </w:pPr>
      <w:r>
        <w:t>// GET /api/v1/contacts: the collection. Lesson 6.5 reads the contacts.</w:t>
      </w:r>
    </w:p>
    <w:p w14:paraId="695ECA15" w14:textId="77777777" w:rsidR="0004707D" w:rsidRDefault="009F2EA1">
      <w:pPr>
        <w:pStyle w:val="SourceCode"/>
      </w:pPr>
      <w:r>
        <w:t>static enum MHD_Result handle_list_contacts(const struct Request *request)</w:t>
      </w:r>
    </w:p>
    <w:p w14:paraId="747B6DAE" w14:textId="77777777" w:rsidR="0004707D" w:rsidRDefault="009F2EA1">
      <w:pPr>
        <w:pStyle w:val="SourceCode"/>
      </w:pPr>
      <w:r>
        <w:t>{</w:t>
      </w:r>
    </w:p>
    <w:p w14:paraId="3E2B9530" w14:textId="77777777" w:rsidR="0004707D" w:rsidRDefault="009F2EA1">
      <w:pPr>
        <w:pStyle w:val="SourceCode"/>
      </w:pPr>
      <w:r>
        <w:t xml:space="preserve">    return send_json(request, 200, "{\"resource\":\"contacts\"}");</w:t>
      </w:r>
    </w:p>
    <w:p w14:paraId="29071859" w14:textId="77777777" w:rsidR="0004707D" w:rsidRDefault="009F2EA1">
      <w:pPr>
        <w:pStyle w:val="SourceCode"/>
      </w:pPr>
      <w:r>
        <w:t>}</w:t>
      </w:r>
    </w:p>
    <w:p w14:paraId="103DD3DE" w14:textId="77777777" w:rsidR="0004707D" w:rsidRDefault="0004707D">
      <w:pPr>
        <w:pStyle w:val="SourceCode"/>
      </w:pPr>
    </w:p>
    <w:p w14:paraId="2EF5B4B4" w14:textId="77777777" w:rsidR="0004707D" w:rsidRDefault="009F2EA1">
      <w:pPr>
        <w:pStyle w:val="SourceCode"/>
      </w:pPr>
      <w:r>
        <w:t>// GET /api/v1/contacts/{id}: one contact. The answer names the id it</w:t>
      </w:r>
    </w:p>
    <w:p w14:paraId="23223B0E" w14:textId="77777777" w:rsidR="0004707D" w:rsidRDefault="009F2EA1">
      <w:pPr>
        <w:pStyle w:val="SourceCode"/>
      </w:pPr>
      <w:r>
        <w:t>// addressed; Lesson 6.11 checks it, and Lesson 6.5 reads the contact.</w:t>
      </w:r>
    </w:p>
    <w:p w14:paraId="73403D82" w14:textId="77777777" w:rsidR="0004707D" w:rsidRDefault="009F2EA1">
      <w:pPr>
        <w:pStyle w:val="SourceCode"/>
      </w:pPr>
      <w:r>
        <w:t>static enum MHD_Result handle_get_contact(const struct Request *request,</w:t>
      </w:r>
    </w:p>
    <w:p w14:paraId="028491A0" w14:textId="77777777" w:rsidR="0004707D" w:rsidRDefault="009F2EA1">
      <w:pPr>
        <w:pStyle w:val="SourceCode"/>
      </w:pPr>
      <w:r>
        <w:t xml:space="preserve">                                          const char *contact_id)</w:t>
      </w:r>
    </w:p>
    <w:p w14:paraId="32D36218" w14:textId="77777777" w:rsidR="0004707D" w:rsidRDefault="009F2EA1">
      <w:pPr>
        <w:pStyle w:val="SourceCode"/>
      </w:pPr>
      <w:r>
        <w:t>{</w:t>
      </w:r>
    </w:p>
    <w:p w14:paraId="72670AAF" w14:textId="77777777" w:rsidR="0004707D" w:rsidRDefault="009F2EA1">
      <w:pPr>
        <w:pStyle w:val="SourceCode"/>
      </w:pPr>
      <w:r>
        <w:t xml:space="preserve">    char json_text[JSON_SIZE];</w:t>
      </w:r>
    </w:p>
    <w:p w14:paraId="7611D5DB" w14:textId="77777777" w:rsidR="0004707D" w:rsidRDefault="009F2EA1">
      <w:pPr>
        <w:pStyle w:val="SourceCode"/>
      </w:pPr>
      <w:r>
        <w:t xml:space="preserve">    snprintf(json_text, sizeof json_text,</w:t>
      </w:r>
    </w:p>
    <w:p w14:paraId="25461D2F" w14:textId="77777777" w:rsidR="0004707D" w:rsidRDefault="009F2EA1">
      <w:pPr>
        <w:pStyle w:val="SourceCode"/>
      </w:pPr>
      <w:r>
        <w:t xml:space="preserve">             "{\"resource\":\"contact\",\"id\":\"%s\"}", contact_id);</w:t>
      </w:r>
    </w:p>
    <w:p w14:paraId="0DDA59D6" w14:textId="77777777" w:rsidR="0004707D" w:rsidRDefault="009F2EA1">
      <w:pPr>
        <w:pStyle w:val="SourceCode"/>
      </w:pPr>
      <w:r>
        <w:t xml:space="preserve">    return send_json(request, 200, json_text);</w:t>
      </w:r>
    </w:p>
    <w:p w14:paraId="0CB51E58" w14:textId="77777777" w:rsidR="0004707D" w:rsidRDefault="009F2EA1">
      <w:pPr>
        <w:pStyle w:val="SourceCode"/>
      </w:pPr>
      <w:r>
        <w:t>}</w:t>
      </w:r>
    </w:p>
    <w:p w14:paraId="1B59C0E8" w14:textId="77777777" w:rsidR="0004707D" w:rsidRDefault="0004707D">
      <w:pPr>
        <w:pStyle w:val="SourceCode"/>
      </w:pPr>
    </w:p>
    <w:p w14:paraId="5D4A3AD4" w14:textId="77777777" w:rsidR="0004707D" w:rsidRDefault="009F2EA1">
      <w:pPr>
        <w:pStyle w:val="SourceCode"/>
      </w:pPr>
      <w:r>
        <w:t>// The {id} segment of /api/v1/contacts/{id}, or NULL when the path has</w:t>
      </w:r>
    </w:p>
    <w:p w14:paraId="03BFB9DA" w14:textId="77777777" w:rsidR="0004707D" w:rsidRDefault="009F2EA1">
      <w:pPr>
        <w:pStyle w:val="SourceCode"/>
      </w:pPr>
      <w:r>
        <w:t>// another shape: no id, or more segments after it. libmicrohttpd decodes</w:t>
      </w:r>
    </w:p>
    <w:p w14:paraId="6D4983B5" w14:textId="77777777" w:rsidR="0004707D" w:rsidRDefault="009F2EA1">
      <w:pPr>
        <w:pStyle w:val="SourceCode"/>
      </w:pPr>
      <w:r>
        <w:t>// the path before answer_request sees it, so the segment is decoded.</w:t>
      </w:r>
    </w:p>
    <w:p w14:paraId="384EBAB4" w14:textId="77777777" w:rsidR="0004707D" w:rsidRDefault="009F2EA1">
      <w:pPr>
        <w:pStyle w:val="SourceCode"/>
      </w:pPr>
      <w:r>
        <w:t>static const char *contact_id_from_path(const char *path)</w:t>
      </w:r>
    </w:p>
    <w:p w14:paraId="3F5D6049" w14:textId="77777777" w:rsidR="0004707D" w:rsidRDefault="009F2EA1">
      <w:pPr>
        <w:pStyle w:val="SourceCode"/>
      </w:pPr>
      <w:r>
        <w:t>{</w:t>
      </w:r>
    </w:p>
    <w:p w14:paraId="7C43A2A3" w14:textId="77777777" w:rsidR="0004707D" w:rsidRDefault="009F2EA1">
      <w:pPr>
        <w:pStyle w:val="SourceCode"/>
      </w:pPr>
      <w:r>
        <w:t xml:space="preserve">    const char *prefix = CONTACTS_PATH "/";</w:t>
      </w:r>
    </w:p>
    <w:p w14:paraId="49C34A6A" w14:textId="77777777" w:rsidR="0004707D" w:rsidRDefault="009F2EA1">
      <w:pPr>
        <w:pStyle w:val="SourceCode"/>
      </w:pPr>
      <w:r>
        <w:t xml:space="preserve">    size_t prefix_length = strlen(prefix);</w:t>
      </w:r>
    </w:p>
    <w:p w14:paraId="640AA071" w14:textId="77777777" w:rsidR="0004707D" w:rsidRDefault="009F2EA1">
      <w:pPr>
        <w:pStyle w:val="SourceCode"/>
      </w:pPr>
      <w:r>
        <w:t xml:space="preserve">    if (strncmp(path, prefix, prefix_length) != 0) {</w:t>
      </w:r>
    </w:p>
    <w:p w14:paraId="06BA0A63" w14:textId="77777777" w:rsidR="0004707D" w:rsidRDefault="009F2EA1">
      <w:pPr>
        <w:pStyle w:val="SourceCode"/>
      </w:pPr>
      <w:r>
        <w:t xml:space="preserve">        return NULL;</w:t>
      </w:r>
    </w:p>
    <w:p w14:paraId="2A2D2AB1" w14:textId="77777777" w:rsidR="0004707D" w:rsidRDefault="009F2EA1">
      <w:pPr>
        <w:pStyle w:val="SourceCode"/>
      </w:pPr>
      <w:r>
        <w:t xml:space="preserve">    }</w:t>
      </w:r>
    </w:p>
    <w:p w14:paraId="21CBA105" w14:textId="77777777" w:rsidR="0004707D" w:rsidRDefault="009F2EA1">
      <w:pPr>
        <w:pStyle w:val="SourceCode"/>
      </w:pPr>
      <w:r>
        <w:t xml:space="preserve">    const char *segment = &amp;path[prefix_length];</w:t>
      </w:r>
    </w:p>
    <w:p w14:paraId="1BECF2B1" w14:textId="77777777" w:rsidR="0004707D" w:rsidRDefault="009F2EA1">
      <w:pPr>
        <w:pStyle w:val="SourceCode"/>
      </w:pPr>
      <w:r>
        <w:t xml:space="preserve">    if (segment[0] == '\0' || strstr(segment, "/") != NULL) {</w:t>
      </w:r>
    </w:p>
    <w:p w14:paraId="6C273AC7" w14:textId="77777777" w:rsidR="0004707D" w:rsidRDefault="009F2EA1">
      <w:pPr>
        <w:pStyle w:val="SourceCode"/>
      </w:pPr>
      <w:r>
        <w:t xml:space="preserve">        return NULL;</w:t>
      </w:r>
    </w:p>
    <w:p w14:paraId="3806D343" w14:textId="77777777" w:rsidR="0004707D" w:rsidRDefault="009F2EA1">
      <w:pPr>
        <w:pStyle w:val="SourceCode"/>
      </w:pPr>
      <w:r>
        <w:t xml:space="preserve">    }</w:t>
      </w:r>
    </w:p>
    <w:p w14:paraId="78E38BA0" w14:textId="77777777" w:rsidR="0004707D" w:rsidRDefault="009F2EA1">
      <w:pPr>
        <w:pStyle w:val="SourceCode"/>
      </w:pPr>
      <w:r>
        <w:t xml:space="preserve">    return segment;</w:t>
      </w:r>
    </w:p>
    <w:p w14:paraId="4C70749B" w14:textId="77777777" w:rsidR="0004707D" w:rsidRDefault="009F2EA1">
      <w:pPr>
        <w:pStyle w:val="SourceCode"/>
      </w:pPr>
      <w:r>
        <w:t>}</w:t>
      </w:r>
    </w:p>
    <w:p w14:paraId="11364557" w14:textId="77777777" w:rsidR="0004707D" w:rsidRDefault="0004707D">
      <w:pPr>
        <w:pStyle w:val="SourceCode"/>
      </w:pPr>
    </w:p>
    <w:p w14:paraId="6A0EC4B7" w14:textId="77777777" w:rsidR="0004707D" w:rsidRDefault="009F2EA1">
      <w:pPr>
        <w:pStyle w:val="SourceCode"/>
      </w:pPr>
      <w:r>
        <w:t>// The route table: one check per route, then 404 for the rest.</w:t>
      </w:r>
    </w:p>
    <w:p w14:paraId="539D7D77" w14:textId="77777777" w:rsidR="0004707D" w:rsidRDefault="009F2EA1">
      <w:pPr>
        <w:pStyle w:val="SourceCode"/>
      </w:pPr>
      <w:r>
        <w:t>static enum MHD_Result route_request(const struct Request *request)</w:t>
      </w:r>
    </w:p>
    <w:p w14:paraId="5BE32807" w14:textId="77777777" w:rsidR="0004707D" w:rsidRDefault="009F2EA1">
      <w:pPr>
        <w:pStyle w:val="SourceCode"/>
      </w:pPr>
      <w:r>
        <w:t>{</w:t>
      </w:r>
    </w:p>
    <w:p w14:paraId="348380AA" w14:textId="77777777" w:rsidR="0004707D" w:rsidRDefault="009F2EA1">
      <w:pPr>
        <w:pStyle w:val="SourceCode"/>
      </w:pPr>
      <w:r>
        <w:t xml:space="preserve">    if (strcmp(request-&gt;method, "GET") == 0 &amp;&amp;</w:t>
      </w:r>
    </w:p>
    <w:p w14:paraId="33EBD7B8" w14:textId="77777777" w:rsidR="0004707D" w:rsidRDefault="009F2EA1">
      <w:pPr>
        <w:pStyle w:val="SourceCode"/>
      </w:pPr>
      <w:r>
        <w:t xml:space="preserve">        strcmp(request-&gt;path, API_PREFIX "/health") == 0) {</w:t>
      </w:r>
    </w:p>
    <w:p w14:paraId="79BF7F23" w14:textId="77777777" w:rsidR="0004707D" w:rsidRDefault="009F2EA1">
      <w:pPr>
        <w:pStyle w:val="SourceCode"/>
      </w:pPr>
      <w:r>
        <w:t xml:space="preserve">        return handle_health(request);</w:t>
      </w:r>
    </w:p>
    <w:p w14:paraId="427D64FD" w14:textId="77777777" w:rsidR="0004707D" w:rsidRDefault="009F2EA1">
      <w:pPr>
        <w:pStyle w:val="SourceCode"/>
      </w:pPr>
      <w:r>
        <w:t xml:space="preserve">    }</w:t>
      </w:r>
    </w:p>
    <w:p w14:paraId="5F9820BD" w14:textId="77777777" w:rsidR="0004707D" w:rsidRDefault="009F2EA1">
      <w:pPr>
        <w:pStyle w:val="SourceCode"/>
      </w:pPr>
      <w:r>
        <w:t xml:space="preserve">    int is_get = strcmp(request-&gt;method, "GET") == 0;</w:t>
      </w:r>
    </w:p>
    <w:p w14:paraId="6A2CE2E7" w14:textId="77777777" w:rsidR="0004707D" w:rsidRDefault="009F2EA1">
      <w:pPr>
        <w:pStyle w:val="SourceCode"/>
      </w:pPr>
      <w:r>
        <w:t xml:space="preserve">    const char *contact_id = contact_id_from_path(request-&gt;path);</w:t>
      </w:r>
    </w:p>
    <w:p w14:paraId="57099581" w14:textId="77777777" w:rsidR="0004707D" w:rsidRDefault="009F2EA1">
      <w:pPr>
        <w:pStyle w:val="SourceCode"/>
      </w:pPr>
      <w:r>
        <w:t xml:space="preserve">    if (is_get &amp;&amp; strcmp(request-&gt;path, CONTACTS_PATH) == 0) {</w:t>
      </w:r>
    </w:p>
    <w:p w14:paraId="25B94AAF" w14:textId="77777777" w:rsidR="0004707D" w:rsidRDefault="009F2EA1">
      <w:pPr>
        <w:pStyle w:val="SourceCode"/>
      </w:pPr>
      <w:r>
        <w:t xml:space="preserve">        return handle_list_contacts(request);</w:t>
      </w:r>
    </w:p>
    <w:p w14:paraId="5072E6BA" w14:textId="77777777" w:rsidR="0004707D" w:rsidRDefault="009F2EA1">
      <w:pPr>
        <w:pStyle w:val="SourceCode"/>
      </w:pPr>
      <w:r>
        <w:t xml:space="preserve">    }</w:t>
      </w:r>
    </w:p>
    <w:p w14:paraId="630A4E87" w14:textId="77777777" w:rsidR="0004707D" w:rsidRDefault="009F2EA1">
      <w:pPr>
        <w:pStyle w:val="SourceCode"/>
      </w:pPr>
      <w:r>
        <w:t xml:space="preserve">    if (is_get &amp;&amp; contact_id != NULL) {</w:t>
      </w:r>
    </w:p>
    <w:p w14:paraId="1D736C88" w14:textId="77777777" w:rsidR="0004707D" w:rsidRDefault="009F2EA1">
      <w:pPr>
        <w:pStyle w:val="SourceCode"/>
      </w:pPr>
      <w:r>
        <w:t xml:space="preserve">        return handle_get_contact(request, contact_id);</w:t>
      </w:r>
    </w:p>
    <w:p w14:paraId="70176EED" w14:textId="77777777" w:rsidR="0004707D" w:rsidRDefault="009F2EA1">
      <w:pPr>
        <w:pStyle w:val="SourceCode"/>
      </w:pPr>
      <w:r>
        <w:t xml:space="preserve">    }</w:t>
      </w:r>
    </w:p>
    <w:p w14:paraId="4E076BEA" w14:textId="77777777" w:rsidR="0004707D" w:rsidRDefault="009F2EA1">
      <w:pPr>
        <w:pStyle w:val="SourceCode"/>
      </w:pPr>
      <w:r>
        <w:t xml:space="preserve">    return send_json(request, 404, NOT_FOUND_JSON);</w:t>
      </w:r>
    </w:p>
    <w:p w14:paraId="0DC3C68E" w14:textId="77777777" w:rsidR="0004707D" w:rsidRDefault="009F2EA1">
      <w:pPr>
        <w:pStyle w:val="SourceCode"/>
      </w:pPr>
      <w:r>
        <w:t>}</w:t>
      </w:r>
    </w:p>
    <w:p w14:paraId="2AA4E132" w14:textId="77777777" w:rsidR="0004707D" w:rsidRDefault="0004707D">
      <w:pPr>
        <w:pStyle w:val="SourceCode"/>
      </w:pPr>
    </w:p>
    <w:p w14:paraId="12600A11" w14:textId="77777777" w:rsidR="0004707D" w:rsidRDefault="009F2EA1">
      <w:pPr>
        <w:pStyle w:val="SourceCode"/>
      </w:pPr>
      <w:r>
        <w:t>// libmicrohttpd calls this with the request's whole target, path and</w:t>
      </w:r>
    </w:p>
    <w:p w14:paraId="096EEBEC" w14:textId="77777777" w:rsidR="0004707D" w:rsidRDefault="009F2EA1">
      <w:pPr>
        <w:pStyle w:val="SourceCode"/>
      </w:pPr>
      <w:r>
        <w:t>// query, before it splits off the query. It must return a copy: malloc</w:t>
      </w:r>
    </w:p>
    <w:p w14:paraId="7F5D639E" w14:textId="77777777" w:rsidR="0004707D" w:rsidRDefault="009F2EA1">
      <w:pPr>
        <w:pStyle w:val="SourceCode"/>
      </w:pPr>
      <w:r>
        <w:t>// sets aside memory for it (Volume 1, Chapter 9 teaches malloc and free),</w:t>
      </w:r>
    </w:p>
    <w:p w14:paraId="3CC3AF04" w14:textId="77777777" w:rsidR="0004707D" w:rsidRDefault="009F2EA1">
      <w:pPr>
        <w:pStyle w:val="SourceCode"/>
      </w:pPr>
      <w:r>
        <w:t>// and the library keeps the copy as the request's request_state.</w:t>
      </w:r>
    </w:p>
    <w:p w14:paraId="3A1E07CB" w14:textId="77777777" w:rsidR="0004707D" w:rsidRDefault="009F2EA1">
      <w:pPr>
        <w:pStyle w:val="SourceCode"/>
      </w:pPr>
      <w:r>
        <w:t>static void *save_target(void *context, const char *uri,</w:t>
      </w:r>
    </w:p>
    <w:p w14:paraId="2D1DBA55" w14:textId="77777777" w:rsidR="0004707D" w:rsidRDefault="009F2EA1">
      <w:pPr>
        <w:pStyle w:val="SourceCode"/>
      </w:pPr>
      <w:r>
        <w:t xml:space="preserve">                         struct MHD_Connection *connection)</w:t>
      </w:r>
    </w:p>
    <w:p w14:paraId="68822292" w14:textId="77777777" w:rsidR="0004707D" w:rsidRDefault="009F2EA1">
      <w:pPr>
        <w:pStyle w:val="SourceCode"/>
      </w:pPr>
      <w:r>
        <w:t>{</w:t>
      </w:r>
    </w:p>
    <w:p w14:paraId="6375371E" w14:textId="77777777" w:rsidR="0004707D" w:rsidRDefault="009F2EA1">
      <w:pPr>
        <w:pStyle w:val="SourceCode"/>
      </w:pPr>
      <w:r>
        <w:t xml:space="preserve">    (void) context;</w:t>
      </w:r>
    </w:p>
    <w:p w14:paraId="22D0724F" w14:textId="77777777" w:rsidR="0004707D" w:rsidRDefault="009F2EA1">
      <w:pPr>
        <w:pStyle w:val="SourceCode"/>
      </w:pPr>
      <w:r>
        <w:t xml:space="preserve">    (void) connection;</w:t>
      </w:r>
    </w:p>
    <w:p w14:paraId="31BE1691" w14:textId="77777777" w:rsidR="0004707D" w:rsidRDefault="009F2EA1">
      <w:pPr>
        <w:pStyle w:val="SourceCode"/>
      </w:pPr>
      <w:r>
        <w:t xml:space="preserve">    size_t length = strlen(uri);</w:t>
      </w:r>
    </w:p>
    <w:p w14:paraId="647498A8" w14:textId="77777777" w:rsidR="0004707D" w:rsidRDefault="009F2EA1">
      <w:pPr>
        <w:pStyle w:val="SourceCode"/>
      </w:pPr>
      <w:r>
        <w:t xml:space="preserve">    char *copy = malloc(length + 1);</w:t>
      </w:r>
    </w:p>
    <w:p w14:paraId="68115905" w14:textId="77777777" w:rsidR="0004707D" w:rsidRDefault="009F2EA1">
      <w:pPr>
        <w:pStyle w:val="SourceCode"/>
      </w:pPr>
      <w:r>
        <w:t xml:space="preserve">    if (copy != NULL) {</w:t>
      </w:r>
    </w:p>
    <w:p w14:paraId="7C90F58C" w14:textId="77777777" w:rsidR="0004707D" w:rsidRDefault="009F2EA1">
      <w:pPr>
        <w:pStyle w:val="SourceCode"/>
      </w:pPr>
      <w:r>
        <w:t xml:space="preserve">        memcpy(copy, uri, length + 1);</w:t>
      </w:r>
    </w:p>
    <w:p w14:paraId="6028E8CE" w14:textId="77777777" w:rsidR="0004707D" w:rsidRDefault="009F2EA1">
      <w:pPr>
        <w:pStyle w:val="SourceCode"/>
      </w:pPr>
      <w:r>
        <w:t xml:space="preserve">    }</w:t>
      </w:r>
    </w:p>
    <w:p w14:paraId="1C7804E0" w14:textId="77777777" w:rsidR="0004707D" w:rsidRDefault="009F2EA1">
      <w:pPr>
        <w:pStyle w:val="SourceCode"/>
      </w:pPr>
      <w:r>
        <w:t xml:space="preserve">    return copy;</w:t>
      </w:r>
    </w:p>
    <w:p w14:paraId="435FB747" w14:textId="77777777" w:rsidR="0004707D" w:rsidRDefault="009F2EA1">
      <w:pPr>
        <w:pStyle w:val="SourceCode"/>
      </w:pPr>
      <w:r>
        <w:t>}</w:t>
      </w:r>
    </w:p>
    <w:p w14:paraId="4A06F795" w14:textId="77777777" w:rsidR="0004707D" w:rsidRDefault="0004707D">
      <w:pPr>
        <w:pStyle w:val="SourceCode"/>
      </w:pPr>
    </w:p>
    <w:p w14:paraId="0854F256" w14:textId="77777777" w:rsidR="0004707D" w:rsidRDefault="009F2EA1">
      <w:pPr>
        <w:pStyle w:val="SourceCode"/>
      </w:pPr>
      <w:r>
        <w:t>// libmicrohttpd calls this when a request is finished; free gives the</w:t>
      </w:r>
    </w:p>
    <w:p w14:paraId="3DE1939A" w14:textId="77777777" w:rsidR="0004707D" w:rsidRDefault="009F2EA1">
      <w:pPr>
        <w:pStyle w:val="SourceCode"/>
      </w:pPr>
      <w:r>
        <w:t>// copy's memory back, exactly once.</w:t>
      </w:r>
    </w:p>
    <w:p w14:paraId="11E843EE" w14:textId="77777777" w:rsidR="0004707D" w:rsidRDefault="009F2EA1">
      <w:pPr>
        <w:pStyle w:val="SourceCode"/>
      </w:pPr>
      <w:r>
        <w:t>static void free_target(void *context, struct MHD_Connection *connection,</w:t>
      </w:r>
    </w:p>
    <w:p w14:paraId="1682B1CB" w14:textId="77777777" w:rsidR="0004707D" w:rsidRDefault="009F2EA1">
      <w:pPr>
        <w:pStyle w:val="SourceCode"/>
      </w:pPr>
      <w:r>
        <w:t xml:space="preserve">                        void **request_state,</w:t>
      </w:r>
    </w:p>
    <w:p w14:paraId="2EEB724B" w14:textId="77777777" w:rsidR="0004707D" w:rsidRDefault="009F2EA1">
      <w:pPr>
        <w:pStyle w:val="SourceCode"/>
      </w:pPr>
      <w:r>
        <w:t xml:space="preserve">                        enum MHD_RequestTerminationCode reason)</w:t>
      </w:r>
    </w:p>
    <w:p w14:paraId="198C6DE8" w14:textId="77777777" w:rsidR="0004707D" w:rsidRDefault="009F2EA1">
      <w:pPr>
        <w:pStyle w:val="SourceCode"/>
      </w:pPr>
      <w:r>
        <w:t>{</w:t>
      </w:r>
    </w:p>
    <w:p w14:paraId="3B611BC6" w14:textId="77777777" w:rsidR="0004707D" w:rsidRDefault="009F2EA1">
      <w:pPr>
        <w:pStyle w:val="SourceCode"/>
      </w:pPr>
      <w:r>
        <w:t xml:space="preserve">    (void) context;</w:t>
      </w:r>
    </w:p>
    <w:p w14:paraId="17734124" w14:textId="77777777" w:rsidR="0004707D" w:rsidRDefault="009F2EA1">
      <w:pPr>
        <w:pStyle w:val="SourceCode"/>
      </w:pPr>
      <w:r>
        <w:t xml:space="preserve">    (void) connection;</w:t>
      </w:r>
    </w:p>
    <w:p w14:paraId="3B96BD1F" w14:textId="77777777" w:rsidR="0004707D" w:rsidRDefault="009F2EA1">
      <w:pPr>
        <w:pStyle w:val="SourceCode"/>
      </w:pPr>
      <w:r>
        <w:t xml:space="preserve">    (void) reason;</w:t>
      </w:r>
    </w:p>
    <w:p w14:paraId="20E22D33" w14:textId="77777777" w:rsidR="0004707D" w:rsidRDefault="009F2EA1">
      <w:pPr>
        <w:pStyle w:val="SourceCode"/>
      </w:pPr>
      <w:r>
        <w:t xml:space="preserve">    free(*request_state);</w:t>
      </w:r>
    </w:p>
    <w:p w14:paraId="1FECB653" w14:textId="77777777" w:rsidR="0004707D" w:rsidRDefault="009F2EA1">
      <w:pPr>
        <w:pStyle w:val="SourceCode"/>
      </w:pPr>
      <w:r>
        <w:t xml:space="preserve">    *request_state = NULL;</w:t>
      </w:r>
    </w:p>
    <w:p w14:paraId="571B5BDA" w14:textId="77777777" w:rsidR="0004707D" w:rsidRDefault="009F2EA1">
      <w:pPr>
        <w:pStyle w:val="SourceCode"/>
      </w:pPr>
      <w:r>
        <w:t>}</w:t>
      </w:r>
    </w:p>
    <w:p w14:paraId="4F9FA1E5" w14:textId="77777777" w:rsidR="0004707D" w:rsidRDefault="0004707D">
      <w:pPr>
        <w:pStyle w:val="SourceCode"/>
      </w:pPr>
    </w:p>
    <w:p w14:paraId="3A12B704" w14:textId="77777777" w:rsidR="0004707D" w:rsidRDefault="009F2EA1">
      <w:pPr>
        <w:pStyle w:val="SourceCode"/>
      </w:pPr>
      <w:r>
        <w:t>// Remember, libmicrohttpd calls this for each request; this server answers on</w:t>
      </w:r>
    </w:p>
    <w:p w14:paraId="7B03F2B6" w14:textId="77777777" w:rsidR="0004707D" w:rsidRDefault="009F2EA1">
      <w:pPr>
        <w:pStyle w:val="SourceCode"/>
      </w:pPr>
      <w:r>
        <w:t>// its first call. request_state is save_target's copy, or NULL: then url.</w:t>
      </w:r>
    </w:p>
    <w:p w14:paraId="61831D49" w14:textId="77777777" w:rsidR="0004707D" w:rsidRDefault="009F2EA1">
      <w:pPr>
        <w:pStyle w:val="SourceCode"/>
      </w:pPr>
      <w:r>
        <w:t>static enum MHD_Result answer_request(void *context,</w:t>
      </w:r>
    </w:p>
    <w:p w14:paraId="7E076C62" w14:textId="77777777" w:rsidR="0004707D" w:rsidRDefault="009F2EA1">
      <w:pPr>
        <w:pStyle w:val="SourceCode"/>
      </w:pPr>
      <w:r>
        <w:t xml:space="preserve">                                      struct MHD_Connection *connection,</w:t>
      </w:r>
    </w:p>
    <w:p w14:paraId="7DD5D6E5" w14:textId="77777777" w:rsidR="0004707D" w:rsidRDefault="009F2EA1">
      <w:pPr>
        <w:pStyle w:val="SourceCode"/>
      </w:pPr>
      <w:r>
        <w:t xml:space="preserve">                                      const char *url, const char *method,</w:t>
      </w:r>
    </w:p>
    <w:p w14:paraId="0FA21398" w14:textId="77777777" w:rsidR="0004707D" w:rsidRDefault="009F2EA1">
      <w:pPr>
        <w:pStyle w:val="SourceCode"/>
      </w:pPr>
      <w:r>
        <w:t xml:space="preserve">                                      const char *version,</w:t>
      </w:r>
    </w:p>
    <w:p w14:paraId="57D66032" w14:textId="77777777" w:rsidR="0004707D" w:rsidRDefault="009F2EA1">
      <w:pPr>
        <w:pStyle w:val="SourceCode"/>
      </w:pPr>
      <w:r>
        <w:t xml:space="preserve">                                      const char *upload_data,</w:t>
      </w:r>
    </w:p>
    <w:p w14:paraId="56353DEC" w14:textId="77777777" w:rsidR="0004707D" w:rsidRDefault="009F2EA1">
      <w:pPr>
        <w:pStyle w:val="SourceCode"/>
      </w:pPr>
      <w:r>
        <w:t xml:space="preserve">                                      size_t *upload_data_size,</w:t>
      </w:r>
    </w:p>
    <w:p w14:paraId="539565D1" w14:textId="77777777" w:rsidR="0004707D" w:rsidRDefault="009F2EA1">
      <w:pPr>
        <w:pStyle w:val="SourceCode"/>
      </w:pPr>
      <w:r>
        <w:t xml:space="preserve">                                      void **request_state)</w:t>
      </w:r>
    </w:p>
    <w:p w14:paraId="256FF006" w14:textId="77777777" w:rsidR="0004707D" w:rsidRDefault="009F2EA1">
      <w:pPr>
        <w:pStyle w:val="SourceCode"/>
      </w:pPr>
      <w:r>
        <w:t>{</w:t>
      </w:r>
    </w:p>
    <w:p w14:paraId="5257DBA3" w14:textId="77777777" w:rsidR="0004707D" w:rsidRDefault="009F2EA1">
      <w:pPr>
        <w:pStyle w:val="SourceCode"/>
      </w:pPr>
      <w:r>
        <w:t xml:space="preserve">    (void) context;</w:t>
      </w:r>
    </w:p>
    <w:p w14:paraId="0F91E4AB" w14:textId="77777777" w:rsidR="0004707D" w:rsidRDefault="009F2EA1">
      <w:pPr>
        <w:pStyle w:val="SourceCode"/>
      </w:pPr>
      <w:r>
        <w:t xml:space="preserve">    (void) version;</w:t>
      </w:r>
    </w:p>
    <w:p w14:paraId="6AFE2F89" w14:textId="77777777" w:rsidR="0004707D" w:rsidRDefault="009F2EA1">
      <w:pPr>
        <w:pStyle w:val="SourceCode"/>
      </w:pPr>
      <w:r>
        <w:t xml:space="preserve">    (void) upload_data;</w:t>
      </w:r>
    </w:p>
    <w:p w14:paraId="34729C8C" w14:textId="77777777" w:rsidR="0004707D" w:rsidRDefault="009F2EA1">
      <w:pPr>
        <w:pStyle w:val="SourceCode"/>
      </w:pPr>
      <w:r>
        <w:t xml:space="preserve">    (void) upload_data_size;</w:t>
      </w:r>
    </w:p>
    <w:p w14:paraId="2BEC716A" w14:textId="77777777" w:rsidR="0004707D" w:rsidRDefault="009F2EA1">
      <w:pPr>
        <w:pStyle w:val="SourceCode"/>
      </w:pPr>
      <w:r>
        <w:t xml:space="preserve">    const char *target = *request_state;</w:t>
      </w:r>
    </w:p>
    <w:p w14:paraId="28C7BF15" w14:textId="77777777" w:rsidR="0004707D" w:rsidRDefault="009F2EA1">
      <w:pPr>
        <w:pStyle w:val="SourceCode"/>
      </w:pPr>
      <w:r>
        <w:t xml:space="preserve">    if (target == NULL) {</w:t>
      </w:r>
    </w:p>
    <w:p w14:paraId="11FA5EBA" w14:textId="77777777" w:rsidR="0004707D" w:rsidRDefault="009F2EA1">
      <w:pPr>
        <w:pStyle w:val="SourceCode"/>
      </w:pPr>
      <w:r>
        <w:t xml:space="preserve">        target = url;</w:t>
      </w:r>
    </w:p>
    <w:p w14:paraId="4D10ADBB" w14:textId="77777777" w:rsidR="0004707D" w:rsidRDefault="009F2EA1">
      <w:pPr>
        <w:pStyle w:val="SourceCode"/>
      </w:pPr>
      <w:r>
        <w:t xml:space="preserve">    }</w:t>
      </w:r>
    </w:p>
    <w:p w14:paraId="13E5C690" w14:textId="77777777" w:rsidR="0004707D" w:rsidRDefault="009F2EA1">
      <w:pPr>
        <w:pStyle w:val="SourceCode"/>
      </w:pPr>
      <w:r>
        <w:t xml:space="preserve">    struct Request request = {connection, method, url, target};</w:t>
      </w:r>
    </w:p>
    <w:p w14:paraId="70FF3DCE" w14:textId="77777777" w:rsidR="0004707D" w:rsidRDefault="009F2EA1">
      <w:pPr>
        <w:pStyle w:val="SourceCode"/>
      </w:pPr>
      <w:r>
        <w:t xml:space="preserve">    return route_request(&amp;request);</w:t>
      </w:r>
    </w:p>
    <w:p w14:paraId="0AF2EA38" w14:textId="77777777" w:rsidR="0004707D" w:rsidRDefault="009F2EA1">
      <w:pPr>
        <w:pStyle w:val="SourceCode"/>
      </w:pPr>
      <w:r>
        <w:t>}</w:t>
      </w:r>
    </w:p>
    <w:p w14:paraId="24102CDA" w14:textId="77777777" w:rsidR="0004707D" w:rsidRDefault="0004707D">
      <w:pPr>
        <w:pStyle w:val="SourceCode"/>
      </w:pPr>
    </w:p>
    <w:p w14:paraId="1B957E1D" w14:textId="77777777" w:rsidR="0004707D" w:rsidRDefault="009F2EA1">
      <w:pPr>
        <w:pStyle w:val="SourceCode"/>
      </w:pPr>
      <w:r>
        <w:t>// Read a small text file whole; 1 on success. Remember, feof: end reached.</w:t>
      </w:r>
    </w:p>
    <w:p w14:paraId="5113ECFC" w14:textId="77777777" w:rsidR="0004707D" w:rsidRDefault="009F2EA1">
      <w:pPr>
        <w:pStyle w:val="SourceCode"/>
      </w:pPr>
      <w:r>
        <w:t>static int read_text_file(const char *path, char *contents, size_t size)</w:t>
      </w:r>
    </w:p>
    <w:p w14:paraId="04776035" w14:textId="77777777" w:rsidR="0004707D" w:rsidRDefault="009F2EA1">
      <w:pPr>
        <w:pStyle w:val="SourceCode"/>
      </w:pPr>
      <w:r>
        <w:t>{</w:t>
      </w:r>
    </w:p>
    <w:p w14:paraId="72B290DE" w14:textId="77777777" w:rsidR="0004707D" w:rsidRDefault="009F2EA1">
      <w:pPr>
        <w:pStyle w:val="SourceCode"/>
      </w:pPr>
      <w:r>
        <w:t xml:space="preserve">    FILE *file = fopen(path, "rb");</w:t>
      </w:r>
    </w:p>
    <w:p w14:paraId="476C76A8" w14:textId="77777777" w:rsidR="0004707D" w:rsidRDefault="009F2EA1">
      <w:pPr>
        <w:pStyle w:val="SourceCode"/>
      </w:pPr>
      <w:r>
        <w:t xml:space="preserve">    if (file == NULL) {</w:t>
      </w:r>
    </w:p>
    <w:p w14:paraId="2710D4FD" w14:textId="77777777" w:rsidR="0004707D" w:rsidRDefault="009F2EA1">
      <w:pPr>
        <w:pStyle w:val="SourceCode"/>
      </w:pPr>
      <w:r>
        <w:t xml:space="preserve">        return 0;</w:t>
      </w:r>
    </w:p>
    <w:p w14:paraId="4BC7AC1A" w14:textId="77777777" w:rsidR="0004707D" w:rsidRDefault="009F2EA1">
      <w:pPr>
        <w:pStyle w:val="SourceCode"/>
      </w:pPr>
      <w:r>
        <w:t xml:space="preserve">    }</w:t>
      </w:r>
    </w:p>
    <w:p w14:paraId="46223225" w14:textId="77777777" w:rsidR="0004707D" w:rsidRDefault="009F2EA1">
      <w:pPr>
        <w:pStyle w:val="SourceCode"/>
      </w:pPr>
      <w:r>
        <w:t xml:space="preserve">    size_t length = fread(contents, 1, size - 1, file);</w:t>
      </w:r>
    </w:p>
    <w:p w14:paraId="28EA80F9" w14:textId="77777777" w:rsidR="0004707D" w:rsidRDefault="009F2EA1">
      <w:pPr>
        <w:pStyle w:val="SourceCode"/>
      </w:pPr>
      <w:r>
        <w:t xml:space="preserve">    int fits = feof(file);</w:t>
      </w:r>
    </w:p>
    <w:p w14:paraId="47628787" w14:textId="77777777" w:rsidR="0004707D" w:rsidRDefault="009F2EA1">
      <w:pPr>
        <w:pStyle w:val="SourceCode"/>
      </w:pPr>
      <w:r>
        <w:t xml:space="preserve">    fclose(file);</w:t>
      </w:r>
    </w:p>
    <w:p w14:paraId="29F6334A" w14:textId="77777777" w:rsidR="0004707D" w:rsidRDefault="009F2EA1">
      <w:pPr>
        <w:pStyle w:val="SourceCode"/>
      </w:pPr>
      <w:r>
        <w:t xml:space="preserve">    contents[length] = '\0';</w:t>
      </w:r>
    </w:p>
    <w:p w14:paraId="651A7147" w14:textId="77777777" w:rsidR="0004707D" w:rsidRDefault="009F2EA1">
      <w:pPr>
        <w:pStyle w:val="SourceCode"/>
      </w:pPr>
      <w:r>
        <w:t xml:space="preserve">    return fits;</w:t>
      </w:r>
    </w:p>
    <w:p w14:paraId="42789100" w14:textId="77777777" w:rsidR="0004707D" w:rsidRDefault="009F2EA1">
      <w:pPr>
        <w:pStyle w:val="SourceCode"/>
      </w:pPr>
      <w:r>
        <w:t>}</w:t>
      </w:r>
    </w:p>
    <w:p w14:paraId="265F8F88" w14:textId="77777777" w:rsidR="0004707D" w:rsidRDefault="0004707D">
      <w:pPr>
        <w:pStyle w:val="SourceCode"/>
      </w:pPr>
    </w:p>
    <w:p w14:paraId="3B1228C7" w14:textId="77777777" w:rsidR="0004707D" w:rsidRDefault="009F2EA1">
      <w:pPr>
        <w:pStyle w:val="SourceCode"/>
      </w:pPr>
      <w:r>
        <w:t>static void report_start_failure(const char *reason)</w:t>
      </w:r>
    </w:p>
    <w:p w14:paraId="42B32200" w14:textId="77777777" w:rsidR="0004707D" w:rsidRDefault="009F2EA1">
      <w:pPr>
        <w:pStyle w:val="SourceCode"/>
      </w:pPr>
      <w:r>
        <w:t>{</w:t>
      </w:r>
    </w:p>
    <w:p w14:paraId="6D2C2D51" w14:textId="77777777" w:rsidR="0004707D" w:rsidRDefault="009F2EA1">
      <w:pPr>
        <w:pStyle w:val="SourceCode"/>
      </w:pPr>
      <w:r>
        <w:t xml:space="preserve">    fprintf(stderr, "Error: could not start the server on %s:%d\n", HOST,</w:t>
      </w:r>
    </w:p>
    <w:p w14:paraId="52D37C07" w14:textId="77777777" w:rsidR="0004707D" w:rsidRDefault="009F2EA1">
      <w:pPr>
        <w:pStyle w:val="SourceCode"/>
      </w:pPr>
      <w:r>
        <w:t xml:space="preserve">            HTTPS_PORT);</w:t>
      </w:r>
    </w:p>
    <w:p w14:paraId="1649FF46" w14:textId="77777777" w:rsidR="0004707D" w:rsidRDefault="009F2EA1">
      <w:pPr>
        <w:pStyle w:val="SourceCode"/>
      </w:pPr>
      <w:r>
        <w:t xml:space="preserve">    fprintf(stderr, "Reason: %s\n", reason);</w:t>
      </w:r>
    </w:p>
    <w:p w14:paraId="2FD2D508" w14:textId="77777777" w:rsidR="0004707D" w:rsidRDefault="009F2EA1">
      <w:pPr>
        <w:pStyle w:val="SourceCode"/>
      </w:pPr>
      <w:r>
        <w:t>}</w:t>
      </w:r>
    </w:p>
    <w:p w14:paraId="46435B03" w14:textId="77777777" w:rsidR="0004707D" w:rsidRDefault="0004707D">
      <w:pPr>
        <w:pStyle w:val="SourceCode"/>
      </w:pPr>
    </w:p>
    <w:p w14:paraId="21076A64" w14:textId="77777777" w:rsidR="0004707D" w:rsidRDefault="009F2EA1">
      <w:pPr>
        <w:pStyle w:val="SourceCode"/>
      </w:pPr>
      <w:r>
        <w:t>int main(void)</w:t>
      </w:r>
    </w:p>
    <w:p w14:paraId="3489522D" w14:textId="77777777" w:rsidR="0004707D" w:rsidRDefault="009F2EA1">
      <w:pPr>
        <w:pStyle w:val="SourceCode"/>
      </w:pPr>
      <w:r>
        <w:t>{</w:t>
      </w:r>
    </w:p>
    <w:p w14:paraId="132245A4" w14:textId="77777777" w:rsidR="0004707D" w:rsidRDefault="009F2EA1">
      <w:pPr>
        <w:pStyle w:val="SourceCode"/>
      </w:pPr>
      <w:r>
        <w:t xml:space="preserve">    // Remember, libmicrohttpd takes the certificate and the key as text.</w:t>
      </w:r>
    </w:p>
    <w:p w14:paraId="24D66E62" w14:textId="77777777" w:rsidR="0004707D" w:rsidRDefault="009F2EA1">
      <w:pPr>
        <w:pStyle w:val="SourceCode"/>
      </w:pPr>
      <w:r>
        <w:t xml:space="preserve">    char certificate[PEM_SIZE];</w:t>
      </w:r>
    </w:p>
    <w:p w14:paraId="51557C38" w14:textId="77777777" w:rsidR="0004707D" w:rsidRDefault="009F2EA1">
      <w:pPr>
        <w:pStyle w:val="SourceCode"/>
      </w:pPr>
      <w:r>
        <w:t xml:space="preserve">    char key[PEM_SIZE];</w:t>
      </w:r>
    </w:p>
    <w:p w14:paraId="578B4948" w14:textId="77777777" w:rsidR="0004707D" w:rsidRDefault="009F2EA1">
      <w:pPr>
        <w:pStyle w:val="SourceCode"/>
      </w:pPr>
      <w:r>
        <w:t xml:space="preserve">    if (!read_text_file(CERTIFICATE_FILE, certificate, sizeof certificate)) {</w:t>
      </w:r>
    </w:p>
    <w:p w14:paraId="1587404D" w14:textId="77777777" w:rsidR="0004707D" w:rsidRDefault="009F2EA1">
      <w:pPr>
        <w:pStyle w:val="SourceCode"/>
      </w:pPr>
      <w:r>
        <w:t xml:space="preserve">        report_start_failure("could not read " CERTIFICATE_FILE);</w:t>
      </w:r>
    </w:p>
    <w:p w14:paraId="00BA8818" w14:textId="77777777" w:rsidR="0004707D" w:rsidRDefault="009F2EA1">
      <w:pPr>
        <w:pStyle w:val="SourceCode"/>
      </w:pPr>
      <w:r>
        <w:t xml:space="preserve">        return 1;</w:t>
      </w:r>
    </w:p>
    <w:p w14:paraId="0F03A417" w14:textId="77777777" w:rsidR="0004707D" w:rsidRDefault="009F2EA1">
      <w:pPr>
        <w:pStyle w:val="SourceCode"/>
      </w:pPr>
      <w:r>
        <w:t xml:space="preserve">    }</w:t>
      </w:r>
    </w:p>
    <w:p w14:paraId="19BAAFA5" w14:textId="77777777" w:rsidR="0004707D" w:rsidRDefault="009F2EA1">
      <w:pPr>
        <w:pStyle w:val="SourceCode"/>
      </w:pPr>
      <w:r>
        <w:t xml:space="preserve">    if (!read_text_file(KEY_FILE, key, sizeof key)) {</w:t>
      </w:r>
    </w:p>
    <w:p w14:paraId="29F10F24" w14:textId="77777777" w:rsidR="0004707D" w:rsidRDefault="009F2EA1">
      <w:pPr>
        <w:pStyle w:val="SourceCode"/>
      </w:pPr>
      <w:r>
        <w:t xml:space="preserve">        report_start_failure("could not read " KEY_FILE);</w:t>
      </w:r>
    </w:p>
    <w:p w14:paraId="1FDEB122" w14:textId="77777777" w:rsidR="0004707D" w:rsidRDefault="009F2EA1">
      <w:pPr>
        <w:pStyle w:val="SourceCode"/>
      </w:pPr>
      <w:r>
        <w:t xml:space="preserve">        return 1;</w:t>
      </w:r>
    </w:p>
    <w:p w14:paraId="3D3E2767" w14:textId="77777777" w:rsidR="0004707D" w:rsidRDefault="009F2EA1">
      <w:pPr>
        <w:pStyle w:val="SourceCode"/>
      </w:pPr>
      <w:r>
        <w:t xml:space="preserve">    }</w:t>
      </w:r>
    </w:p>
    <w:p w14:paraId="147A6589" w14:textId="77777777" w:rsidR="0004707D" w:rsidRDefault="0004707D">
      <w:pPr>
        <w:pStyle w:val="SourceCode"/>
      </w:pPr>
    </w:p>
    <w:p w14:paraId="36960319" w14:textId="77777777" w:rsidR="0004707D" w:rsidRDefault="009F2EA1">
      <w:pPr>
        <w:pStyle w:val="SourceCode"/>
      </w:pPr>
      <w:r>
        <w:t xml:space="preserve">    // Remember, sockaddr_in holds the address and port to listen on.</w:t>
      </w:r>
    </w:p>
    <w:p w14:paraId="3401B71D" w14:textId="77777777" w:rsidR="0004707D" w:rsidRDefault="009F2EA1">
      <w:pPr>
        <w:pStyle w:val="SourceCode"/>
      </w:pPr>
      <w:r>
        <w:t xml:space="preserve">    struct sockaddr_in address;</w:t>
      </w:r>
    </w:p>
    <w:p w14:paraId="40DAB5FE" w14:textId="77777777" w:rsidR="0004707D" w:rsidRDefault="009F2EA1">
      <w:pPr>
        <w:pStyle w:val="SourceCode"/>
      </w:pPr>
      <w:r>
        <w:t xml:space="preserve">    memset(&amp;address, 0, sizeof address);</w:t>
      </w:r>
    </w:p>
    <w:p w14:paraId="21849EAD" w14:textId="77777777" w:rsidR="0004707D" w:rsidRDefault="009F2EA1">
      <w:pPr>
        <w:pStyle w:val="SourceCode"/>
      </w:pPr>
      <w:r>
        <w:t xml:space="preserve">    address.sin_family = AF_INET;</w:t>
      </w:r>
    </w:p>
    <w:p w14:paraId="77C81EAC" w14:textId="77777777" w:rsidR="0004707D" w:rsidRDefault="009F2EA1">
      <w:pPr>
        <w:pStyle w:val="SourceCode"/>
      </w:pPr>
      <w:r>
        <w:t xml:space="preserve">    address.sin_port = htons(HTTPS_PORT);</w:t>
      </w:r>
    </w:p>
    <w:p w14:paraId="534DA5CB" w14:textId="77777777" w:rsidR="0004707D" w:rsidRDefault="009F2EA1">
      <w:pPr>
        <w:pStyle w:val="SourceCode"/>
      </w:pPr>
      <w:r>
        <w:t xml:space="preserve">    inet_pton(AF_INET, HOST, &amp;address.sin_addr);</w:t>
      </w:r>
    </w:p>
    <w:p w14:paraId="64DE3995" w14:textId="77777777" w:rsidR="0004707D" w:rsidRDefault="0004707D">
      <w:pPr>
        <w:pStyle w:val="SourceCode"/>
      </w:pPr>
    </w:p>
    <w:p w14:paraId="3C53E4FE" w14:textId="77777777" w:rsidR="0004707D" w:rsidRDefault="009F2EA1">
      <w:pPr>
        <w:pStyle w:val="SourceCode"/>
      </w:pPr>
      <w:r>
        <w:t xml:space="preserve">    // Remember, MHD_USE_TLS turns on HTTPS, and each connection gets a thread.</w:t>
      </w:r>
    </w:p>
    <w:p w14:paraId="7984B245" w14:textId="77777777" w:rsidR="0004707D" w:rsidRDefault="009F2EA1">
      <w:pPr>
        <w:pStyle w:val="SourceCode"/>
      </w:pPr>
      <w:r>
        <w:t xml:space="preserve">    // The last two options hand the library save_target and free_target.</w:t>
      </w:r>
    </w:p>
    <w:p w14:paraId="72B804A3" w14:textId="77777777" w:rsidR="0004707D" w:rsidRDefault="009F2EA1">
      <w:pPr>
        <w:pStyle w:val="SourceCode"/>
      </w:pPr>
      <w:r>
        <w:t xml:space="preserve">    struct MHD_Daemon *daemon = MHD_start_daemon(</w:t>
      </w:r>
    </w:p>
    <w:p w14:paraId="1896DFEC" w14:textId="77777777" w:rsidR="0004707D" w:rsidRDefault="009F2EA1">
      <w:pPr>
        <w:pStyle w:val="SourceCode"/>
      </w:pPr>
      <w:r>
        <w:t xml:space="preserve">        MHD_USE_TLS | MHD_USE_INTERNAL_POLLING_THREAD |</w:t>
      </w:r>
    </w:p>
    <w:p w14:paraId="6F191A34" w14:textId="77777777" w:rsidR="0004707D" w:rsidRDefault="009F2EA1">
      <w:pPr>
        <w:pStyle w:val="SourceCode"/>
      </w:pPr>
      <w:r>
        <w:t xml:space="preserve">            MHD_USE_THREAD_PER_CONNECTION,</w:t>
      </w:r>
    </w:p>
    <w:p w14:paraId="310F22F2" w14:textId="77777777" w:rsidR="0004707D" w:rsidRDefault="009F2EA1">
      <w:pPr>
        <w:pStyle w:val="SourceCode"/>
      </w:pPr>
      <w:r>
        <w:t xml:space="preserve">        HTTPS_PORT, NULL, NULL, answer_request, NULL,</w:t>
      </w:r>
    </w:p>
    <w:p w14:paraId="2CBC60AD" w14:textId="77777777" w:rsidR="0004707D" w:rsidRDefault="009F2EA1">
      <w:pPr>
        <w:pStyle w:val="SourceCode"/>
      </w:pPr>
      <w:r>
        <w:t xml:space="preserve">        MHD_OPTION_SOCK_ADDR_LEN, (socklen_t) sizeof address,</w:t>
      </w:r>
    </w:p>
    <w:p w14:paraId="51D5A09E" w14:textId="77777777" w:rsidR="0004707D" w:rsidRDefault="009F2EA1">
      <w:pPr>
        <w:pStyle w:val="SourceCode"/>
      </w:pPr>
      <w:r>
        <w:t xml:space="preserve">        (const struct sockaddr *) &amp;address,</w:t>
      </w:r>
    </w:p>
    <w:p w14:paraId="0B7FAA17" w14:textId="77777777" w:rsidR="0004707D" w:rsidRDefault="009F2EA1">
      <w:pPr>
        <w:pStyle w:val="SourceCode"/>
      </w:pPr>
      <w:r>
        <w:t xml:space="preserve">        MHD_OPTION_HTTPS_MEM_CERT, certificate,</w:t>
      </w:r>
    </w:p>
    <w:p w14:paraId="3BACDBEB" w14:textId="77777777" w:rsidR="0004707D" w:rsidRDefault="009F2EA1">
      <w:pPr>
        <w:pStyle w:val="SourceCode"/>
      </w:pPr>
      <w:r>
        <w:t xml:space="preserve">        MHD_OPTION_HTTPS_MEM_KEY, key,</w:t>
      </w:r>
    </w:p>
    <w:p w14:paraId="717D9C9C" w14:textId="77777777" w:rsidR="0004707D" w:rsidRDefault="009F2EA1">
      <w:pPr>
        <w:pStyle w:val="SourceCode"/>
      </w:pPr>
      <w:r>
        <w:t xml:space="preserve">        MHD_OPTION_URI_LOG_CALLBACK, save_target, NULL,</w:t>
      </w:r>
    </w:p>
    <w:p w14:paraId="7AEE0F7E" w14:textId="77777777" w:rsidR="0004707D" w:rsidRDefault="009F2EA1">
      <w:pPr>
        <w:pStyle w:val="SourceCode"/>
      </w:pPr>
      <w:r>
        <w:t xml:space="preserve">        MHD_OPTION_NOTIFY_COMPLETED, free_target, NULL,</w:t>
      </w:r>
    </w:p>
    <w:p w14:paraId="19D55AAC" w14:textId="77777777" w:rsidR="0004707D" w:rsidRDefault="009F2EA1">
      <w:pPr>
        <w:pStyle w:val="SourceCode"/>
      </w:pPr>
      <w:r>
        <w:t xml:space="preserve">        MHD_OPTION_END);</w:t>
      </w:r>
    </w:p>
    <w:p w14:paraId="290442BD" w14:textId="77777777" w:rsidR="0004707D" w:rsidRDefault="009F2EA1">
      <w:pPr>
        <w:pStyle w:val="SourceCode"/>
      </w:pPr>
      <w:r>
        <w:t xml:space="preserve">    // MHD_start_daemon returns NULL when it cannot start, for example when</w:t>
      </w:r>
    </w:p>
    <w:p w14:paraId="238126BA" w14:textId="77777777" w:rsidR="0004707D" w:rsidRDefault="009F2EA1">
      <w:pPr>
        <w:pStyle w:val="SourceCode"/>
      </w:pPr>
      <w:r>
        <w:t xml:space="preserve">    // another program already listens on the port.</w:t>
      </w:r>
    </w:p>
    <w:p w14:paraId="2CB76DC9" w14:textId="77777777" w:rsidR="0004707D" w:rsidRDefault="009F2EA1">
      <w:pPr>
        <w:pStyle w:val="SourceCode"/>
      </w:pPr>
      <w:r>
        <w:t xml:space="preserve">    if (daemon == NULL) {</w:t>
      </w:r>
    </w:p>
    <w:p w14:paraId="13FB850D" w14:textId="77777777" w:rsidR="0004707D" w:rsidRDefault="009F2EA1">
      <w:pPr>
        <w:pStyle w:val="SourceCode"/>
      </w:pPr>
      <w:r>
        <w:t xml:space="preserve">        report_start_failure("the port is in use, or the certificate or "</w:t>
      </w:r>
    </w:p>
    <w:p w14:paraId="332BECB6" w14:textId="77777777" w:rsidR="0004707D" w:rsidRDefault="009F2EA1">
      <w:pPr>
        <w:pStyle w:val="SourceCode"/>
      </w:pPr>
      <w:r>
        <w:t xml:space="preserve">                             "key is not valid");</w:t>
      </w:r>
    </w:p>
    <w:p w14:paraId="3724C34E" w14:textId="77777777" w:rsidR="0004707D" w:rsidRDefault="009F2EA1">
      <w:pPr>
        <w:pStyle w:val="SourceCode"/>
      </w:pPr>
      <w:r>
        <w:t xml:space="preserve">        return 1;</w:t>
      </w:r>
    </w:p>
    <w:p w14:paraId="1865623A" w14:textId="77777777" w:rsidR="0004707D" w:rsidRDefault="009F2EA1">
      <w:pPr>
        <w:pStyle w:val="SourceCode"/>
      </w:pPr>
      <w:r>
        <w:t xml:space="preserve">    }</w:t>
      </w:r>
    </w:p>
    <w:p w14:paraId="04760B37" w14:textId="77777777" w:rsidR="0004707D" w:rsidRDefault="009F2EA1">
      <w:pPr>
        <w:pStyle w:val="SourceCode"/>
      </w:pPr>
      <w:r>
        <w:t xml:space="preserve">    printf("Listening on https://%s:%d\n", HOST, HTTPS_PORT);</w:t>
      </w:r>
    </w:p>
    <w:p w14:paraId="3F98DCAD" w14:textId="77777777" w:rsidR="0004707D" w:rsidRDefault="009F2EA1">
      <w:pPr>
        <w:pStyle w:val="SourceCode"/>
      </w:pPr>
      <w:r>
        <w:t xml:space="preserve">    fflush(stdout);</w:t>
      </w:r>
    </w:p>
    <w:p w14:paraId="6656AC51" w14:textId="77777777" w:rsidR="0004707D" w:rsidRDefault="009F2EA1">
      <w:pPr>
        <w:pStyle w:val="SourceCode"/>
      </w:pPr>
      <w:r>
        <w:t xml:space="preserve">    // Remember, main waits for a line: Ctrl+C (or Enter) stops it.</w:t>
      </w:r>
    </w:p>
    <w:p w14:paraId="261D869B" w14:textId="77777777" w:rsidR="0004707D" w:rsidRDefault="009F2EA1">
      <w:pPr>
        <w:pStyle w:val="SourceCode"/>
      </w:pPr>
      <w:r>
        <w:t xml:space="preserve">    (void) getchar();</w:t>
      </w:r>
    </w:p>
    <w:p w14:paraId="55C1A05B" w14:textId="77777777" w:rsidR="0004707D" w:rsidRDefault="009F2EA1">
      <w:pPr>
        <w:pStyle w:val="SourceCode"/>
        <w:keepNext/>
      </w:pPr>
      <w:r>
        <w:t xml:space="preserve">    MHD_stop_daemon(daemon);</w:t>
      </w:r>
    </w:p>
    <w:p w14:paraId="003197CF" w14:textId="77777777" w:rsidR="0004707D" w:rsidRDefault="009F2EA1">
      <w:pPr>
        <w:pStyle w:val="SourceCode"/>
        <w:keepNext/>
      </w:pPr>
      <w:r>
        <w:t xml:space="preserve">    return 0;</w:t>
      </w:r>
    </w:p>
    <w:p w14:paraId="09997E06" w14:textId="77777777" w:rsidR="0004707D" w:rsidRDefault="009F2EA1">
      <w:pPr>
        <w:pStyle w:val="SourceCode"/>
      </w:pPr>
      <w:r>
        <w:t>}</w:t>
      </w:r>
    </w:p>
    <w:p w14:paraId="60846AE5" w14:textId="77777777" w:rsidR="0004707D" w:rsidRDefault="0004707D">
      <w:pPr>
        <w:keepNext/>
      </w:pPr>
    </w:p>
    <w:p w14:paraId="5305BCAE" w14:textId="77777777" w:rsidR="0004707D" w:rsidRDefault="009F2EA1">
      <w:pPr>
        <w:pStyle w:val="Heading3"/>
      </w:pPr>
      <w:r>
        <w:t>c/client.c</w:t>
      </w:r>
    </w:p>
    <w:p w14:paraId="1E24468A" w14:textId="77777777" w:rsidR="0004707D" w:rsidRDefault="009F2EA1">
      <w:pPr>
        <w:pStyle w:val="SourceCode"/>
        <w:keepNext/>
      </w:pPr>
      <w:r>
        <w:t>// Lesson 6.3: build every endpoint from its parts, encoding each id</w:t>
      </w:r>
    </w:p>
    <w:p w14:paraId="70B2E21D" w14:textId="77777777" w:rsidR="0004707D" w:rsidRDefault="009F2EA1">
      <w:pPr>
        <w:pStyle w:val="SourceCode"/>
        <w:keepNext/>
      </w:pPr>
      <w:r>
        <w:t>// segment, and send a GET request to each.</w:t>
      </w:r>
    </w:p>
    <w:p w14:paraId="19996567" w14:textId="77777777" w:rsidR="0004707D" w:rsidRDefault="009F2EA1">
      <w:pPr>
        <w:pStyle w:val="SourceCode"/>
      </w:pPr>
      <w:r>
        <w:t>#include &lt;stdio.h&gt;</w:t>
      </w:r>
    </w:p>
    <w:p w14:paraId="2CD3E56E" w14:textId="77777777" w:rsidR="0004707D" w:rsidRDefault="009F2EA1">
      <w:pPr>
        <w:pStyle w:val="SourceCode"/>
      </w:pPr>
      <w:r>
        <w:t>#include &lt;string.h&gt;</w:t>
      </w:r>
    </w:p>
    <w:p w14:paraId="58156B9A" w14:textId="77777777" w:rsidR="0004707D" w:rsidRDefault="0004707D">
      <w:pPr>
        <w:pStyle w:val="SourceCode"/>
      </w:pPr>
    </w:p>
    <w:p w14:paraId="48CDC717" w14:textId="77777777" w:rsidR="0004707D" w:rsidRDefault="009F2EA1">
      <w:pPr>
        <w:pStyle w:val="SourceCode"/>
      </w:pPr>
      <w:r>
        <w:t>#include &lt;curl/curl.h&gt;</w:t>
      </w:r>
    </w:p>
    <w:p w14:paraId="195B9686" w14:textId="77777777" w:rsidR="0004707D" w:rsidRDefault="0004707D">
      <w:pPr>
        <w:pStyle w:val="SourceCode"/>
      </w:pPr>
    </w:p>
    <w:p w14:paraId="69AA4BFF" w14:textId="77777777" w:rsidR="0004707D" w:rsidRDefault="009F2EA1">
      <w:pPr>
        <w:pStyle w:val="SourceCode"/>
      </w:pPr>
      <w:r>
        <w:t>#define API_BASE "https://127.0.0.1:8765/api/v1"</w:t>
      </w:r>
    </w:p>
    <w:p w14:paraId="4532741E" w14:textId="77777777" w:rsidR="0004707D" w:rsidRDefault="009F2EA1">
      <w:pPr>
        <w:pStyle w:val="SourceCode"/>
      </w:pPr>
      <w:r>
        <w:t>#define CA_FILE "certs/spa-ca.pem"</w:t>
      </w:r>
    </w:p>
    <w:p w14:paraId="3B9D6DC1" w14:textId="77777777" w:rsidR="0004707D" w:rsidRDefault="009F2EA1">
      <w:pPr>
        <w:pStyle w:val="SourceCode"/>
      </w:pPr>
      <w:r>
        <w:t>#define TIMEOUT_SECONDS 10</w:t>
      </w:r>
    </w:p>
    <w:p w14:paraId="21884A33" w14:textId="77777777" w:rsidR="0004707D" w:rsidRDefault="009F2EA1">
      <w:pPr>
        <w:pStyle w:val="SourceCode"/>
      </w:pPr>
      <w:r>
        <w:t>#define BODY_SIZE 4096</w:t>
      </w:r>
    </w:p>
    <w:p w14:paraId="04934C24" w14:textId="77777777" w:rsidR="0004707D" w:rsidRDefault="009F2EA1">
      <w:pPr>
        <w:pStyle w:val="SourceCode"/>
      </w:pPr>
      <w:r>
        <w:t>#define URL_SIZE 512</w:t>
      </w:r>
    </w:p>
    <w:p w14:paraId="21DCAABE" w14:textId="77777777" w:rsidR="0004707D" w:rsidRDefault="0004707D">
      <w:pPr>
        <w:pStyle w:val="SourceCode"/>
      </w:pPr>
    </w:p>
    <w:p w14:paraId="298EEE33" w14:textId="77777777" w:rsidR="0004707D" w:rsidRDefault="009F2EA1">
      <w:pPr>
        <w:pStyle w:val="SourceCode"/>
      </w:pPr>
      <w:r>
        <w:t>// Remember, libcurl calls this for each piece of the body; returning</w:t>
      </w:r>
    </w:p>
    <w:p w14:paraId="6B54F6B0" w14:textId="77777777" w:rsidR="0004707D" w:rsidRDefault="009F2EA1">
      <w:pPr>
        <w:pStyle w:val="SourceCode"/>
      </w:pPr>
      <w:r>
        <w:t>// anything but the piece's length stops the transfer.</w:t>
      </w:r>
    </w:p>
    <w:p w14:paraId="3588A7D0" w14:textId="77777777" w:rsidR="0004707D" w:rsidRDefault="009F2EA1">
      <w:pPr>
        <w:pStyle w:val="SourceCode"/>
      </w:pPr>
      <w:r>
        <w:t>static size_t save_body(char *piece, size_t size, size_t count,</w:t>
      </w:r>
    </w:p>
    <w:p w14:paraId="569AA35D" w14:textId="77777777" w:rsidR="0004707D" w:rsidRDefault="009F2EA1">
      <w:pPr>
        <w:pStyle w:val="SourceCode"/>
      </w:pPr>
      <w:r>
        <w:t xml:space="preserve">                        void *destination)</w:t>
      </w:r>
    </w:p>
    <w:p w14:paraId="057A0799" w14:textId="77777777" w:rsidR="0004707D" w:rsidRDefault="009F2EA1">
      <w:pPr>
        <w:pStyle w:val="SourceCode"/>
      </w:pPr>
      <w:r>
        <w:t>{</w:t>
      </w:r>
    </w:p>
    <w:p w14:paraId="35821FC5" w14:textId="77777777" w:rsidR="0004707D" w:rsidRDefault="009F2EA1">
      <w:pPr>
        <w:pStyle w:val="SourceCode"/>
      </w:pPr>
      <w:r>
        <w:t xml:space="preserve">    char *body = destination;</w:t>
      </w:r>
    </w:p>
    <w:p w14:paraId="5C09A254" w14:textId="77777777" w:rsidR="0004707D" w:rsidRDefault="009F2EA1">
      <w:pPr>
        <w:pStyle w:val="SourceCode"/>
      </w:pPr>
      <w:r>
        <w:t xml:space="preserve">    size_t length = size * count;</w:t>
      </w:r>
    </w:p>
    <w:p w14:paraId="78A56194" w14:textId="77777777" w:rsidR="0004707D" w:rsidRDefault="009F2EA1">
      <w:pPr>
        <w:pStyle w:val="SourceCode"/>
      </w:pPr>
      <w:r>
        <w:t xml:space="preserve">    size_t used = strlen(body);</w:t>
      </w:r>
    </w:p>
    <w:p w14:paraId="7B9D6EA3" w14:textId="77777777" w:rsidR="0004707D" w:rsidRDefault="009F2EA1">
      <w:pPr>
        <w:pStyle w:val="SourceCode"/>
      </w:pPr>
      <w:r>
        <w:t xml:space="preserve">    if (used + length &gt;= BODY_SIZE) {</w:t>
      </w:r>
    </w:p>
    <w:p w14:paraId="61AA576D" w14:textId="77777777" w:rsidR="0004707D" w:rsidRDefault="009F2EA1">
      <w:pPr>
        <w:pStyle w:val="SourceCode"/>
      </w:pPr>
      <w:r>
        <w:t xml:space="preserve">        return 0;</w:t>
      </w:r>
    </w:p>
    <w:p w14:paraId="5EE8E64F" w14:textId="77777777" w:rsidR="0004707D" w:rsidRDefault="009F2EA1">
      <w:pPr>
        <w:pStyle w:val="SourceCode"/>
      </w:pPr>
      <w:r>
        <w:t xml:space="preserve">    }</w:t>
      </w:r>
    </w:p>
    <w:p w14:paraId="27D84C40" w14:textId="77777777" w:rsidR="0004707D" w:rsidRDefault="009F2EA1">
      <w:pPr>
        <w:pStyle w:val="SourceCode"/>
      </w:pPr>
      <w:r>
        <w:t xml:space="preserve">    memcpy(body + used, piece, length);</w:t>
      </w:r>
    </w:p>
    <w:p w14:paraId="2FF20E24" w14:textId="77777777" w:rsidR="0004707D" w:rsidRDefault="009F2EA1">
      <w:pPr>
        <w:pStyle w:val="SourceCode"/>
      </w:pPr>
      <w:r>
        <w:t xml:space="preserve">    body[used + length] = '\0';</w:t>
      </w:r>
    </w:p>
    <w:p w14:paraId="74153B37" w14:textId="77777777" w:rsidR="0004707D" w:rsidRDefault="009F2EA1">
      <w:pPr>
        <w:pStyle w:val="SourceCode"/>
      </w:pPr>
      <w:r>
        <w:t xml:space="preserve">    return length;</w:t>
      </w:r>
    </w:p>
    <w:p w14:paraId="6D8D9966" w14:textId="77777777" w:rsidR="0004707D" w:rsidRDefault="009F2EA1">
      <w:pPr>
        <w:pStyle w:val="SourceCode"/>
      </w:pPr>
      <w:r>
        <w:t>}</w:t>
      </w:r>
    </w:p>
    <w:p w14:paraId="6C42D7F6" w14:textId="77777777" w:rsidR="0004707D" w:rsidRDefault="0004707D">
      <w:pPr>
        <w:pStyle w:val="SourceCode"/>
      </w:pPr>
    </w:p>
    <w:p w14:paraId="5B63E696" w14:textId="77777777" w:rsidR="0004707D" w:rsidRDefault="009F2EA1">
      <w:pPr>
        <w:pStyle w:val="SourceCode"/>
      </w:pPr>
      <w:r>
        <w:t>// The collection's endpoint: API_BASE/contacts.</w:t>
      </w:r>
    </w:p>
    <w:p w14:paraId="2291E9D3" w14:textId="77777777" w:rsidR="0004707D" w:rsidRDefault="009F2EA1">
      <w:pPr>
        <w:pStyle w:val="SourceCode"/>
      </w:pPr>
      <w:r>
        <w:t>static void contacts_endpoint(char *url, size_t size)</w:t>
      </w:r>
    </w:p>
    <w:p w14:paraId="52C41B9E" w14:textId="77777777" w:rsidR="0004707D" w:rsidRDefault="009F2EA1">
      <w:pPr>
        <w:pStyle w:val="SourceCode"/>
      </w:pPr>
      <w:r>
        <w:t>{</w:t>
      </w:r>
    </w:p>
    <w:p w14:paraId="48645FAE" w14:textId="77777777" w:rsidR="0004707D" w:rsidRDefault="009F2EA1">
      <w:pPr>
        <w:pStyle w:val="SourceCode"/>
      </w:pPr>
      <w:r>
        <w:t xml:space="preserve">    snprintf(url, size, "%s/contacts", API_BASE);</w:t>
      </w:r>
    </w:p>
    <w:p w14:paraId="4DB76389" w14:textId="77777777" w:rsidR="0004707D" w:rsidRDefault="009F2EA1">
      <w:pPr>
        <w:pStyle w:val="SourceCode"/>
      </w:pPr>
      <w:r>
        <w:t>}</w:t>
      </w:r>
    </w:p>
    <w:p w14:paraId="0F7269FF" w14:textId="77777777" w:rsidR="0004707D" w:rsidRDefault="0004707D">
      <w:pPr>
        <w:pStyle w:val="SourceCode"/>
      </w:pPr>
    </w:p>
    <w:p w14:paraId="33590C57" w14:textId="77777777" w:rsidR="0004707D" w:rsidRDefault="009F2EA1">
      <w:pPr>
        <w:pStyle w:val="SourceCode"/>
      </w:pPr>
      <w:r>
        <w:t>// One contact's endpoint: API_BASE/contacts/ and the id, percent-encoded,</w:t>
      </w:r>
    </w:p>
    <w:p w14:paraId="7A3B41FD" w14:textId="77777777" w:rsidR="0004707D" w:rsidRDefault="009F2EA1">
      <w:pPr>
        <w:pStyle w:val="SourceCode"/>
      </w:pPr>
      <w:r>
        <w:t>// so any character in it stays inside this one segment. Returns 1 on</w:t>
      </w:r>
    </w:p>
    <w:p w14:paraId="4E5F85B0" w14:textId="77777777" w:rsidR="0004707D" w:rsidRDefault="009F2EA1">
      <w:pPr>
        <w:pStyle w:val="SourceCode"/>
      </w:pPr>
      <w:r>
        <w:t>// success, 0 if the id could not be encoded.</w:t>
      </w:r>
    </w:p>
    <w:p w14:paraId="419897AA" w14:textId="77777777" w:rsidR="0004707D" w:rsidRDefault="009F2EA1">
      <w:pPr>
        <w:pStyle w:val="SourceCode"/>
      </w:pPr>
      <w:r>
        <w:t>static int contact_endpoint(CURL *handle, const char *contact_id, char *url,</w:t>
      </w:r>
    </w:p>
    <w:p w14:paraId="15FF2FB9" w14:textId="77777777" w:rsidR="0004707D" w:rsidRDefault="009F2EA1">
      <w:pPr>
        <w:pStyle w:val="SourceCode"/>
      </w:pPr>
      <w:r>
        <w:t xml:space="preserve">                            size_t size)</w:t>
      </w:r>
    </w:p>
    <w:p w14:paraId="79D69350" w14:textId="77777777" w:rsidR="0004707D" w:rsidRDefault="009F2EA1">
      <w:pPr>
        <w:pStyle w:val="SourceCode"/>
      </w:pPr>
      <w:r>
        <w:t>{</w:t>
      </w:r>
    </w:p>
    <w:p w14:paraId="37DE4C5D" w14:textId="77777777" w:rsidR="0004707D" w:rsidRDefault="009F2EA1">
      <w:pPr>
        <w:pStyle w:val="SourceCode"/>
      </w:pPr>
      <w:r>
        <w:t xml:space="preserve">    // Remember, curl_easy_escape returns new text that curl_free gives back.</w:t>
      </w:r>
    </w:p>
    <w:p w14:paraId="66245FA1" w14:textId="77777777" w:rsidR="0004707D" w:rsidRDefault="009F2EA1">
      <w:pPr>
        <w:pStyle w:val="SourceCode"/>
      </w:pPr>
      <w:r>
        <w:t xml:space="preserve">    char *encoded_id = curl_easy_escape(handle, contact_id, 0);</w:t>
      </w:r>
    </w:p>
    <w:p w14:paraId="1C758725" w14:textId="77777777" w:rsidR="0004707D" w:rsidRDefault="009F2EA1">
      <w:pPr>
        <w:pStyle w:val="SourceCode"/>
      </w:pPr>
      <w:r>
        <w:t xml:space="preserve">    if (encoded_id == NULL) {</w:t>
      </w:r>
    </w:p>
    <w:p w14:paraId="63CE603E" w14:textId="77777777" w:rsidR="0004707D" w:rsidRDefault="009F2EA1">
      <w:pPr>
        <w:pStyle w:val="SourceCode"/>
      </w:pPr>
      <w:r>
        <w:t xml:space="preserve">        fprintf(stderr, "Error: could not encode the id %s\n", contact_id);</w:t>
      </w:r>
    </w:p>
    <w:p w14:paraId="7F4F2780" w14:textId="77777777" w:rsidR="0004707D" w:rsidRDefault="009F2EA1">
      <w:pPr>
        <w:pStyle w:val="SourceCode"/>
      </w:pPr>
      <w:r>
        <w:t xml:space="preserve">        return 0;</w:t>
      </w:r>
    </w:p>
    <w:p w14:paraId="1AAB58CE" w14:textId="77777777" w:rsidR="0004707D" w:rsidRDefault="009F2EA1">
      <w:pPr>
        <w:pStyle w:val="SourceCode"/>
      </w:pPr>
      <w:r>
        <w:t xml:space="preserve">    }</w:t>
      </w:r>
    </w:p>
    <w:p w14:paraId="3A7AA1B1" w14:textId="77777777" w:rsidR="0004707D" w:rsidRDefault="009F2EA1">
      <w:pPr>
        <w:pStyle w:val="SourceCode"/>
      </w:pPr>
      <w:r>
        <w:t xml:space="preserve">    snprintf(url, size, "%s/contacts/%s", API_BASE, encoded_id);</w:t>
      </w:r>
    </w:p>
    <w:p w14:paraId="0D99C863" w14:textId="77777777" w:rsidR="0004707D" w:rsidRDefault="009F2EA1">
      <w:pPr>
        <w:pStyle w:val="SourceCode"/>
      </w:pPr>
      <w:r>
        <w:t xml:space="preserve">    curl_free(encoded_id);</w:t>
      </w:r>
    </w:p>
    <w:p w14:paraId="5FA94392" w14:textId="77777777" w:rsidR="0004707D" w:rsidRDefault="009F2EA1">
      <w:pPr>
        <w:pStyle w:val="SourceCode"/>
      </w:pPr>
      <w:r>
        <w:t xml:space="preserve">    return 1;</w:t>
      </w:r>
    </w:p>
    <w:p w14:paraId="7B922E6C" w14:textId="77777777" w:rsidR="0004707D" w:rsidRDefault="009F2EA1">
      <w:pPr>
        <w:pStyle w:val="SourceCode"/>
      </w:pPr>
      <w:r>
        <w:t>}</w:t>
      </w:r>
    </w:p>
    <w:p w14:paraId="320BE523" w14:textId="77777777" w:rsidR="0004707D" w:rsidRDefault="0004707D">
      <w:pPr>
        <w:pStyle w:val="SourceCode"/>
      </w:pPr>
    </w:p>
    <w:p w14:paraId="0D624BF4" w14:textId="77777777" w:rsidR="0004707D" w:rsidRDefault="009F2EA1">
      <w:pPr>
        <w:pStyle w:val="SourceCode"/>
      </w:pPr>
      <w:r>
        <w:t>// Send a GET request to url and print the endpoint, the status, and the</w:t>
      </w:r>
    </w:p>
    <w:p w14:paraId="0F089A1F" w14:textId="77777777" w:rsidR="0004707D" w:rsidRDefault="009F2EA1">
      <w:pPr>
        <w:pStyle w:val="SourceCode"/>
      </w:pPr>
      <w:r>
        <w:t>// body. Returns 1 on success; without an answer, prints two error lines</w:t>
      </w:r>
    </w:p>
    <w:p w14:paraId="580D5FDE" w14:textId="77777777" w:rsidR="0004707D" w:rsidRDefault="009F2EA1">
      <w:pPr>
        <w:pStyle w:val="SourceCode"/>
      </w:pPr>
      <w:r>
        <w:t>// and returns 0.</w:t>
      </w:r>
    </w:p>
    <w:p w14:paraId="1423A1DD" w14:textId="77777777" w:rsidR="0004707D" w:rsidRDefault="009F2EA1">
      <w:pPr>
        <w:pStyle w:val="SourceCode"/>
      </w:pPr>
      <w:r>
        <w:t>static int get_endpoint(CURL *handle, const char *url)</w:t>
      </w:r>
    </w:p>
    <w:p w14:paraId="36056970" w14:textId="77777777" w:rsidR="0004707D" w:rsidRDefault="009F2EA1">
      <w:pPr>
        <w:pStyle w:val="SourceCode"/>
      </w:pPr>
      <w:r>
        <w:t>{</w:t>
      </w:r>
    </w:p>
    <w:p w14:paraId="08AAB27A" w14:textId="77777777" w:rsidR="0004707D" w:rsidRDefault="009F2EA1">
      <w:pPr>
        <w:pStyle w:val="SourceCode"/>
      </w:pPr>
      <w:r>
        <w:t xml:space="preserve">    char body[BODY_SIZE] = "";</w:t>
      </w:r>
    </w:p>
    <w:p w14:paraId="178D9C0F" w14:textId="77777777" w:rsidR="0004707D" w:rsidRDefault="009F2EA1">
      <w:pPr>
        <w:pStyle w:val="SourceCode"/>
      </w:pPr>
      <w:r>
        <w:t xml:space="preserve">    long status = 0;</w:t>
      </w:r>
    </w:p>
    <w:p w14:paraId="2EA8A598" w14:textId="77777777" w:rsidR="0004707D" w:rsidRDefault="009F2EA1">
      <w:pPr>
        <w:pStyle w:val="SourceCode"/>
      </w:pPr>
      <w:r>
        <w:t xml:space="preserve">    curl_easy_setopt(handle, CURLOPT_URL, url);</w:t>
      </w:r>
    </w:p>
    <w:p w14:paraId="16E59043" w14:textId="77777777" w:rsidR="0004707D" w:rsidRDefault="009F2EA1">
      <w:pPr>
        <w:pStyle w:val="SourceCode"/>
      </w:pPr>
      <w:r>
        <w:t xml:space="preserve">    curl_easy_setopt(handle, CURLOPT_WRITEDATA, body);</w:t>
      </w:r>
    </w:p>
    <w:p w14:paraId="7FDC1E39" w14:textId="77777777" w:rsidR="0004707D" w:rsidRDefault="009F2EA1">
      <w:pPr>
        <w:pStyle w:val="SourceCode"/>
      </w:pPr>
      <w:r>
        <w:t xml:space="preserve">    printf("GET %s\n", url);</w:t>
      </w:r>
    </w:p>
    <w:p w14:paraId="3A806047" w14:textId="77777777" w:rsidR="0004707D" w:rsidRDefault="009F2EA1">
      <w:pPr>
        <w:pStyle w:val="SourceCode"/>
      </w:pPr>
      <w:r>
        <w:t xml:space="preserve">    CURLcode outcome = curl_easy_perform(handle);</w:t>
      </w:r>
    </w:p>
    <w:p w14:paraId="69FA4919" w14:textId="77777777" w:rsidR="0004707D" w:rsidRDefault="009F2EA1">
      <w:pPr>
        <w:pStyle w:val="SourceCode"/>
      </w:pPr>
      <w:r>
        <w:t xml:space="preserve">    if (outcome != CURLE_OK) {</w:t>
      </w:r>
    </w:p>
    <w:p w14:paraId="41D344F5" w14:textId="77777777" w:rsidR="0004707D" w:rsidRDefault="009F2EA1">
      <w:pPr>
        <w:pStyle w:val="SourceCode"/>
      </w:pPr>
      <w:r>
        <w:t xml:space="preserve">        fprintf(stderr, "Error: could not reach https://127.0.0.1:8765\n");</w:t>
      </w:r>
    </w:p>
    <w:p w14:paraId="61095507" w14:textId="77777777" w:rsidR="0004707D" w:rsidRDefault="009F2EA1">
      <w:pPr>
        <w:pStyle w:val="SourceCode"/>
      </w:pPr>
      <w:r>
        <w:t xml:space="preserve">        fprintf(stderr, "Reason: %s\n", curl_easy_strerror(outcome));</w:t>
      </w:r>
    </w:p>
    <w:p w14:paraId="3E0FC835" w14:textId="77777777" w:rsidR="0004707D" w:rsidRDefault="009F2EA1">
      <w:pPr>
        <w:pStyle w:val="SourceCode"/>
      </w:pPr>
      <w:r>
        <w:t xml:space="preserve">        return 0;</w:t>
      </w:r>
    </w:p>
    <w:p w14:paraId="7E806AD9" w14:textId="77777777" w:rsidR="0004707D" w:rsidRDefault="009F2EA1">
      <w:pPr>
        <w:pStyle w:val="SourceCode"/>
      </w:pPr>
      <w:r>
        <w:t xml:space="preserve">    }</w:t>
      </w:r>
    </w:p>
    <w:p w14:paraId="1F8FFF9E" w14:textId="77777777" w:rsidR="0004707D" w:rsidRDefault="009F2EA1">
      <w:pPr>
        <w:pStyle w:val="SourceCode"/>
      </w:pPr>
      <w:r>
        <w:t xml:space="preserve">    curl_easy_getinfo(handle, CURLINFO_RESPONSE_CODE, &amp;status);</w:t>
      </w:r>
    </w:p>
    <w:p w14:paraId="724E22BE" w14:textId="77777777" w:rsidR="0004707D" w:rsidRDefault="009F2EA1">
      <w:pPr>
        <w:pStyle w:val="SourceCode"/>
      </w:pPr>
      <w:r>
        <w:t xml:space="preserve">    printf("Status: %ld\n", status);</w:t>
      </w:r>
    </w:p>
    <w:p w14:paraId="3A97C4C4" w14:textId="77777777" w:rsidR="0004707D" w:rsidRDefault="009F2EA1">
      <w:pPr>
        <w:pStyle w:val="SourceCode"/>
      </w:pPr>
      <w:r>
        <w:t xml:space="preserve">    printf("Body: %s\n", body);</w:t>
      </w:r>
    </w:p>
    <w:p w14:paraId="6B6462D9" w14:textId="77777777" w:rsidR="0004707D" w:rsidRDefault="009F2EA1">
      <w:pPr>
        <w:pStyle w:val="SourceCode"/>
      </w:pPr>
      <w:r>
        <w:t xml:space="preserve">    return 1;</w:t>
      </w:r>
    </w:p>
    <w:p w14:paraId="05312243" w14:textId="77777777" w:rsidR="0004707D" w:rsidRDefault="009F2EA1">
      <w:pPr>
        <w:pStyle w:val="SourceCode"/>
      </w:pPr>
      <w:r>
        <w:t>}</w:t>
      </w:r>
    </w:p>
    <w:p w14:paraId="48FC0888" w14:textId="77777777" w:rsidR="0004707D" w:rsidRDefault="0004707D">
      <w:pPr>
        <w:pStyle w:val="SourceCode"/>
      </w:pPr>
    </w:p>
    <w:p w14:paraId="07E018FC" w14:textId="77777777" w:rsidR="0004707D" w:rsidRDefault="009F2EA1">
      <w:pPr>
        <w:pStyle w:val="SourceCode"/>
      </w:pPr>
      <w:r>
        <w:t>// Build the four endpoints and request each; stop at the first failure.</w:t>
      </w:r>
    </w:p>
    <w:p w14:paraId="3B2B2B47" w14:textId="77777777" w:rsidR="0004707D" w:rsidRDefault="009F2EA1">
      <w:pPr>
        <w:pStyle w:val="SourceCode"/>
      </w:pPr>
      <w:r>
        <w:t>static int run_requests(CURL *handle)</w:t>
      </w:r>
    </w:p>
    <w:p w14:paraId="02281152" w14:textId="77777777" w:rsidR="0004707D" w:rsidRDefault="009F2EA1">
      <w:pPr>
        <w:pStyle w:val="SourceCode"/>
      </w:pPr>
      <w:r>
        <w:t>{</w:t>
      </w:r>
    </w:p>
    <w:p w14:paraId="562D380D" w14:textId="77777777" w:rsidR="0004707D" w:rsidRDefault="009F2EA1">
      <w:pPr>
        <w:pStyle w:val="SourceCode"/>
      </w:pPr>
      <w:r>
        <w:t xml:space="preserve">    char url[URL_SIZE];</w:t>
      </w:r>
    </w:p>
    <w:p w14:paraId="1FCC2C95" w14:textId="77777777" w:rsidR="0004707D" w:rsidRDefault="009F2EA1">
      <w:pPr>
        <w:pStyle w:val="SourceCode"/>
      </w:pPr>
      <w:r>
        <w:t xml:space="preserve">    // Room for url plus "/phone", so snprintf can never cut it short.</w:t>
      </w:r>
    </w:p>
    <w:p w14:paraId="76D72325" w14:textId="77777777" w:rsidR="0004707D" w:rsidRDefault="009F2EA1">
      <w:pPr>
        <w:pStyle w:val="SourceCode"/>
      </w:pPr>
      <w:r>
        <w:t xml:space="preserve">    char phone_url[URL_SIZE + 8];</w:t>
      </w:r>
    </w:p>
    <w:p w14:paraId="366C4C89" w14:textId="77777777" w:rsidR="0004707D" w:rsidRDefault="0004707D">
      <w:pPr>
        <w:pStyle w:val="SourceCode"/>
      </w:pPr>
    </w:p>
    <w:p w14:paraId="73C0F49D" w14:textId="77777777" w:rsidR="0004707D" w:rsidRDefault="009F2EA1">
      <w:pPr>
        <w:pStyle w:val="SourceCode"/>
      </w:pPr>
      <w:r>
        <w:t xml:space="preserve">    contacts_endpoint(url, sizeof url);</w:t>
      </w:r>
    </w:p>
    <w:p w14:paraId="4C752ADD" w14:textId="77777777" w:rsidR="0004707D" w:rsidRDefault="009F2EA1">
      <w:pPr>
        <w:pStyle w:val="SourceCode"/>
      </w:pPr>
      <w:r>
        <w:t xml:space="preserve">    if (!get_endpoint(handle, url)) {</w:t>
      </w:r>
    </w:p>
    <w:p w14:paraId="45FA35A1" w14:textId="77777777" w:rsidR="0004707D" w:rsidRDefault="009F2EA1">
      <w:pPr>
        <w:pStyle w:val="SourceCode"/>
      </w:pPr>
      <w:r>
        <w:t xml:space="preserve">        return 0;</w:t>
      </w:r>
    </w:p>
    <w:p w14:paraId="2AE8370F" w14:textId="77777777" w:rsidR="0004707D" w:rsidRDefault="009F2EA1">
      <w:pPr>
        <w:pStyle w:val="SourceCode"/>
      </w:pPr>
      <w:r>
        <w:t xml:space="preserve">    }</w:t>
      </w:r>
    </w:p>
    <w:p w14:paraId="2994FE90" w14:textId="77777777" w:rsidR="0004707D" w:rsidRDefault="009F2EA1">
      <w:pPr>
        <w:pStyle w:val="SourceCode"/>
      </w:pPr>
      <w:r>
        <w:t xml:space="preserve">    if (!contact_endpoint(handle, "2", url, sizeof url) ||</w:t>
      </w:r>
    </w:p>
    <w:p w14:paraId="53F6920F" w14:textId="77777777" w:rsidR="0004707D" w:rsidRDefault="009F2EA1">
      <w:pPr>
        <w:pStyle w:val="SourceCode"/>
      </w:pPr>
      <w:r>
        <w:t xml:space="preserve">        !get_endpoint(handle, url)) {</w:t>
      </w:r>
    </w:p>
    <w:p w14:paraId="354E28AF" w14:textId="77777777" w:rsidR="0004707D" w:rsidRDefault="009F2EA1">
      <w:pPr>
        <w:pStyle w:val="SourceCode"/>
      </w:pPr>
      <w:r>
        <w:t xml:space="preserve">        return 0;</w:t>
      </w:r>
    </w:p>
    <w:p w14:paraId="127B963F" w14:textId="77777777" w:rsidR="0004707D" w:rsidRDefault="009F2EA1">
      <w:pPr>
        <w:pStyle w:val="SourceCode"/>
      </w:pPr>
      <w:r>
        <w:t xml:space="preserve">    }</w:t>
      </w:r>
    </w:p>
    <w:p w14:paraId="2A3FAC1B" w14:textId="77777777" w:rsidR="0004707D" w:rsidRDefault="009F2EA1">
      <w:pPr>
        <w:pStyle w:val="SourceCode"/>
      </w:pPr>
      <w:r>
        <w:t xml:space="preserve">    if (!contact_endpoint(handle, "2?x", url, sizeof url) ||</w:t>
      </w:r>
    </w:p>
    <w:p w14:paraId="67BA4AA4" w14:textId="77777777" w:rsidR="0004707D" w:rsidRDefault="009F2EA1">
      <w:pPr>
        <w:pStyle w:val="SourceCode"/>
      </w:pPr>
      <w:r>
        <w:t xml:space="preserve">        !get_endpoint(handle, url)) {</w:t>
      </w:r>
    </w:p>
    <w:p w14:paraId="70CE76AD" w14:textId="77777777" w:rsidR="0004707D" w:rsidRDefault="009F2EA1">
      <w:pPr>
        <w:pStyle w:val="SourceCode"/>
      </w:pPr>
      <w:r>
        <w:t xml:space="preserve">        return 0;</w:t>
      </w:r>
    </w:p>
    <w:p w14:paraId="3BABC9C7" w14:textId="77777777" w:rsidR="0004707D" w:rsidRDefault="009F2EA1">
      <w:pPr>
        <w:pStyle w:val="SourceCode"/>
      </w:pPr>
      <w:r>
        <w:t xml:space="preserve">    }</w:t>
      </w:r>
    </w:p>
    <w:p w14:paraId="4868A5BE" w14:textId="77777777" w:rsidR="0004707D" w:rsidRDefault="009F2EA1">
      <w:pPr>
        <w:pStyle w:val="SourceCode"/>
      </w:pPr>
      <w:r>
        <w:t xml:space="preserve">    // A path below one contact, which the server never registered.</w:t>
      </w:r>
    </w:p>
    <w:p w14:paraId="71AB4AAE" w14:textId="77777777" w:rsidR="0004707D" w:rsidRDefault="009F2EA1">
      <w:pPr>
        <w:pStyle w:val="SourceCode"/>
      </w:pPr>
      <w:r>
        <w:t xml:space="preserve">    if (!contact_endpoint(handle, "2", url, sizeof url)) {</w:t>
      </w:r>
    </w:p>
    <w:p w14:paraId="535CDB30" w14:textId="77777777" w:rsidR="0004707D" w:rsidRDefault="009F2EA1">
      <w:pPr>
        <w:pStyle w:val="SourceCode"/>
      </w:pPr>
      <w:r>
        <w:t xml:space="preserve">        return 0;</w:t>
      </w:r>
    </w:p>
    <w:p w14:paraId="2C51A285" w14:textId="77777777" w:rsidR="0004707D" w:rsidRDefault="009F2EA1">
      <w:pPr>
        <w:pStyle w:val="SourceCode"/>
      </w:pPr>
      <w:r>
        <w:t xml:space="preserve">    }</w:t>
      </w:r>
    </w:p>
    <w:p w14:paraId="52D4993D" w14:textId="77777777" w:rsidR="0004707D" w:rsidRDefault="009F2EA1">
      <w:pPr>
        <w:pStyle w:val="SourceCode"/>
      </w:pPr>
      <w:r>
        <w:t xml:space="preserve">    snprintf(phone_url, sizeof phone_url, "%s/phone", url);</w:t>
      </w:r>
    </w:p>
    <w:p w14:paraId="41079998" w14:textId="77777777" w:rsidR="0004707D" w:rsidRDefault="009F2EA1">
      <w:pPr>
        <w:pStyle w:val="SourceCode"/>
      </w:pPr>
      <w:r>
        <w:t xml:space="preserve">    return get_endpoint(handle, phone_url);</w:t>
      </w:r>
    </w:p>
    <w:p w14:paraId="5B9C2D4A" w14:textId="77777777" w:rsidR="0004707D" w:rsidRDefault="009F2EA1">
      <w:pPr>
        <w:pStyle w:val="SourceCode"/>
      </w:pPr>
      <w:r>
        <w:t>}</w:t>
      </w:r>
    </w:p>
    <w:p w14:paraId="11825E41" w14:textId="77777777" w:rsidR="0004707D" w:rsidRDefault="0004707D">
      <w:pPr>
        <w:pStyle w:val="SourceCode"/>
      </w:pPr>
    </w:p>
    <w:p w14:paraId="5166AC71" w14:textId="77777777" w:rsidR="0004707D" w:rsidRDefault="009F2EA1">
      <w:pPr>
        <w:pStyle w:val="SourceCode"/>
      </w:pPr>
      <w:r>
        <w:t>int main(void)</w:t>
      </w:r>
    </w:p>
    <w:p w14:paraId="6AF25A2B" w14:textId="77777777" w:rsidR="0004707D" w:rsidRDefault="009F2EA1">
      <w:pPr>
        <w:pStyle w:val="SourceCode"/>
      </w:pPr>
      <w:r>
        <w:t>{</w:t>
      </w:r>
    </w:p>
    <w:p w14:paraId="6E7A0BC5" w14:textId="77777777" w:rsidR="0004707D" w:rsidRDefault="009F2EA1">
      <w:pPr>
        <w:pStyle w:val="SourceCode"/>
      </w:pPr>
      <w:r>
        <w:t xml:space="preserve">    CURL *handle = curl_easy_init();</w:t>
      </w:r>
    </w:p>
    <w:p w14:paraId="5B2270FC" w14:textId="77777777" w:rsidR="0004707D" w:rsidRDefault="009F2EA1">
      <w:pPr>
        <w:pStyle w:val="SourceCode"/>
      </w:pPr>
      <w:r>
        <w:t xml:space="preserve">    if (handle == NULL) {</w:t>
      </w:r>
    </w:p>
    <w:p w14:paraId="53556D74" w14:textId="77777777" w:rsidR="0004707D" w:rsidRDefault="009F2EA1">
      <w:pPr>
        <w:pStyle w:val="SourceCode"/>
      </w:pPr>
      <w:r>
        <w:t xml:space="preserve">        fprintf(stderr, "Error: could not start libcurl\n");</w:t>
      </w:r>
    </w:p>
    <w:p w14:paraId="0F54E94A" w14:textId="77777777" w:rsidR="0004707D" w:rsidRDefault="009F2EA1">
      <w:pPr>
        <w:pStyle w:val="SourceCode"/>
      </w:pPr>
      <w:r>
        <w:t xml:space="preserve">        return 1;</w:t>
      </w:r>
    </w:p>
    <w:p w14:paraId="47866FCF" w14:textId="77777777" w:rsidR="0004707D" w:rsidRDefault="009F2EA1">
      <w:pPr>
        <w:pStyle w:val="SourceCode"/>
      </w:pPr>
      <w:r>
        <w:t xml:space="preserve">    }</w:t>
      </w:r>
    </w:p>
    <w:p w14:paraId="0B7C2D52" w14:textId="77777777" w:rsidR="0004707D" w:rsidRDefault="009F2EA1">
      <w:pPr>
        <w:pStyle w:val="SourceCode"/>
      </w:pPr>
      <w:r>
        <w:t xml:space="preserve">    // Remember, CURLOPT_CAINFO trusts only the course certificate authority,</w:t>
      </w:r>
    </w:p>
    <w:p w14:paraId="35E36374" w14:textId="77777777" w:rsidR="0004707D" w:rsidRDefault="009F2EA1">
      <w:pPr>
        <w:pStyle w:val="SourceCode"/>
      </w:pPr>
      <w:r>
        <w:t xml:space="preserve">    // and the timeout gives up after 10 seconds. One handle, created once,</w:t>
      </w:r>
    </w:p>
    <w:p w14:paraId="6F6B299C" w14:textId="77777777" w:rsidR="0004707D" w:rsidRDefault="009F2EA1">
      <w:pPr>
        <w:pStyle w:val="SourceCode"/>
      </w:pPr>
      <w:r>
        <w:t xml:space="preserve">    // sends every request.</w:t>
      </w:r>
    </w:p>
    <w:p w14:paraId="7D284905" w14:textId="77777777" w:rsidR="0004707D" w:rsidRDefault="009F2EA1">
      <w:pPr>
        <w:pStyle w:val="SourceCode"/>
      </w:pPr>
      <w:r>
        <w:t xml:space="preserve">    curl_easy_setopt(handle, CURLOPT_CAINFO, CA_FILE);</w:t>
      </w:r>
    </w:p>
    <w:p w14:paraId="0D862EB2" w14:textId="77777777" w:rsidR="0004707D" w:rsidRDefault="009F2EA1">
      <w:pPr>
        <w:pStyle w:val="SourceCode"/>
      </w:pPr>
      <w:r>
        <w:t xml:space="preserve">    curl_easy_setopt(handle, CURLOPT_TIMEOUT, (long) TIMEOUT_SECONDS);</w:t>
      </w:r>
    </w:p>
    <w:p w14:paraId="6FBA091A" w14:textId="77777777" w:rsidR="0004707D" w:rsidRDefault="009F2EA1">
      <w:pPr>
        <w:pStyle w:val="SourceCode"/>
      </w:pPr>
      <w:r>
        <w:t xml:space="preserve">    curl_easy_setopt(handle, CURLOPT_WRITEFUNCTION, save_body);</w:t>
      </w:r>
    </w:p>
    <w:p w14:paraId="4EFC0B41" w14:textId="77777777" w:rsidR="0004707D" w:rsidRDefault="009F2EA1">
      <w:pPr>
        <w:pStyle w:val="SourceCode"/>
      </w:pPr>
      <w:r>
        <w:t xml:space="preserve">    int succeeded = run_requests(handle);</w:t>
      </w:r>
    </w:p>
    <w:p w14:paraId="36488A2A" w14:textId="77777777" w:rsidR="0004707D" w:rsidRDefault="009F2EA1">
      <w:pPr>
        <w:pStyle w:val="SourceCode"/>
      </w:pPr>
      <w:r>
        <w:t xml:space="preserve">    curl_easy_cleanup(handle);</w:t>
      </w:r>
    </w:p>
    <w:p w14:paraId="17E94706" w14:textId="77777777" w:rsidR="0004707D" w:rsidRDefault="009F2EA1">
      <w:pPr>
        <w:pStyle w:val="SourceCode"/>
      </w:pPr>
      <w:r>
        <w:t xml:space="preserve">    if (!succeeded) {</w:t>
      </w:r>
    </w:p>
    <w:p w14:paraId="6B567BE2" w14:textId="77777777" w:rsidR="0004707D" w:rsidRDefault="009F2EA1">
      <w:pPr>
        <w:pStyle w:val="SourceCode"/>
      </w:pPr>
      <w:r>
        <w:t xml:space="preserve">        return 1;</w:t>
      </w:r>
    </w:p>
    <w:p w14:paraId="6FDB6A9C" w14:textId="77777777" w:rsidR="0004707D" w:rsidRDefault="009F2EA1">
      <w:pPr>
        <w:pStyle w:val="SourceCode"/>
        <w:keepNext/>
      </w:pPr>
      <w:r>
        <w:t xml:space="preserve">    }</w:t>
      </w:r>
    </w:p>
    <w:p w14:paraId="4F95D6E3" w14:textId="77777777" w:rsidR="0004707D" w:rsidRDefault="009F2EA1">
      <w:pPr>
        <w:pStyle w:val="SourceCode"/>
        <w:keepNext/>
      </w:pPr>
      <w:r>
        <w:t xml:space="preserve">    return 0;</w:t>
      </w:r>
    </w:p>
    <w:p w14:paraId="426191D0" w14:textId="77777777" w:rsidR="0004707D" w:rsidRDefault="009F2EA1">
      <w:pPr>
        <w:pStyle w:val="SourceCode"/>
      </w:pPr>
      <w:r>
        <w:t>}</w:t>
      </w:r>
    </w:p>
    <w:p w14:paraId="3423C01D" w14:textId="77777777" w:rsidR="0004707D" w:rsidRDefault="0004707D">
      <w:pPr>
        <w:keepNext/>
      </w:pPr>
    </w:p>
    <w:p w14:paraId="5A8DF36C" w14:textId="77777777" w:rsidR="0004707D" w:rsidRDefault="009F2EA1">
      <w:pPr>
        <w:pStyle w:val="Heading3"/>
      </w:pPr>
      <w:r>
        <w:t>Windows PowerShell Server Build and Run</w:t>
      </w:r>
    </w:p>
    <w:p w14:paraId="12C05CBD" w14:textId="77777777" w:rsidR="0004707D" w:rsidRDefault="009F2EA1">
      <w:pPr>
        <w:keepNext/>
      </w:pPr>
      <w:r>
        <w:t>In Terminal 1:</w:t>
      </w:r>
    </w:p>
    <w:p w14:paraId="78B284B7" w14:textId="77777777" w:rsidR="0004707D" w:rsidRDefault="0004707D">
      <w:pPr>
        <w:keepNext/>
      </w:pPr>
    </w:p>
    <w:p w14:paraId="739A5A50" w14:textId="77777777" w:rsidR="0004707D" w:rsidRDefault="009F2EA1">
      <w:pPr>
        <w:pStyle w:val="CommandBlock"/>
        <w:keepNext/>
      </w:pPr>
      <w:r>
        <w:t>$env:Path = "C:\msys64\ucrt64\bin;" + $env:Path</w:t>
      </w:r>
    </w:p>
    <w:p w14:paraId="03879665" w14:textId="77777777" w:rsidR="0004707D" w:rsidRDefault="009F2EA1">
      <w:pPr>
        <w:pStyle w:val="CommandBlock"/>
        <w:keepNext/>
      </w:pPr>
      <w:r>
        <w:t>gcc -std=c17 -Wall -Wextra -Wpedantic -Werror .\c\server.c `</w:t>
      </w:r>
    </w:p>
    <w:p w14:paraId="03A14064" w14:textId="77777777" w:rsidR="0004707D" w:rsidRDefault="009F2EA1">
      <w:pPr>
        <w:pStyle w:val="CommandBlock"/>
        <w:keepNext/>
      </w:pPr>
      <w:r>
        <w:t xml:space="preserve">    -lmicrohttpd -lws2_32 -o .\c\server.exe</w:t>
      </w:r>
    </w:p>
    <w:p w14:paraId="5C2FE96F" w14:textId="77777777" w:rsidR="0004707D" w:rsidRDefault="009F2EA1">
      <w:pPr>
        <w:pStyle w:val="CommandBlock"/>
      </w:pPr>
      <w:r>
        <w:t>.\c\server.exe</w:t>
      </w:r>
    </w:p>
    <w:p w14:paraId="351B2E80" w14:textId="77777777" w:rsidR="0004707D" w:rsidRDefault="0004707D">
      <w:pPr>
        <w:keepNext/>
      </w:pPr>
    </w:p>
    <w:p w14:paraId="6ED3C2E8" w14:textId="77777777" w:rsidR="0004707D" w:rsidRDefault="009F2EA1">
      <w:pPr>
        <w:pStyle w:val="Heading3"/>
      </w:pPr>
      <w:r>
        <w:t>Windows PowerShell Client Build and Run</w:t>
      </w:r>
    </w:p>
    <w:p w14:paraId="4CE93963" w14:textId="77777777" w:rsidR="0004707D" w:rsidRDefault="009F2EA1">
      <w:pPr>
        <w:keepNext/>
      </w:pPr>
      <w:r>
        <w:t>In Terminal 2:</w:t>
      </w:r>
    </w:p>
    <w:p w14:paraId="2A4B7597" w14:textId="77777777" w:rsidR="0004707D" w:rsidRDefault="0004707D">
      <w:pPr>
        <w:keepNext/>
      </w:pPr>
    </w:p>
    <w:p w14:paraId="2BEAE78A" w14:textId="77777777" w:rsidR="0004707D" w:rsidRDefault="009F2EA1">
      <w:pPr>
        <w:pStyle w:val="CommandBlock"/>
        <w:keepNext/>
      </w:pPr>
      <w:r>
        <w:t>$env:Path = "C:\msys64\ucrt64\bin;" + $env:Path</w:t>
      </w:r>
    </w:p>
    <w:p w14:paraId="6DC1701F" w14:textId="77777777" w:rsidR="0004707D" w:rsidRDefault="009F2EA1">
      <w:pPr>
        <w:pStyle w:val="CommandBlock"/>
        <w:keepNext/>
      </w:pPr>
      <w:r>
        <w:t>gcc -std=c17 -Wall -Wextra -Wpedantic -Werror .\c\client.c `</w:t>
      </w:r>
    </w:p>
    <w:p w14:paraId="30F7510B" w14:textId="77777777" w:rsidR="0004707D" w:rsidRDefault="009F2EA1">
      <w:pPr>
        <w:pStyle w:val="CommandBlock"/>
        <w:keepNext/>
      </w:pPr>
      <w:r>
        <w:t xml:space="preserve">    -lcurl -o .\c\client.exe</w:t>
      </w:r>
    </w:p>
    <w:p w14:paraId="1AECEF89" w14:textId="77777777" w:rsidR="0004707D" w:rsidRDefault="009F2EA1">
      <w:pPr>
        <w:pStyle w:val="CommandBlock"/>
        <w:keepNext/>
      </w:pPr>
      <w:r>
        <w:t>.\c\client.exe</w:t>
      </w:r>
    </w:p>
    <w:p w14:paraId="0EAE1AC3" w14:textId="77777777" w:rsidR="0004707D" w:rsidRDefault="009F2EA1">
      <w:pPr>
        <w:pStyle w:val="CommandBlock"/>
      </w:pPr>
      <w:r>
        <w:t>$LASTEXITCODE</w:t>
      </w:r>
    </w:p>
    <w:p w14:paraId="484562F6" w14:textId="77777777" w:rsidR="0004707D" w:rsidRDefault="0004707D">
      <w:pPr>
        <w:keepNext/>
      </w:pPr>
    </w:p>
    <w:p w14:paraId="28F25315" w14:textId="77777777" w:rsidR="0004707D" w:rsidRDefault="009F2EA1">
      <w:pPr>
        <w:pStyle w:val="Heading3"/>
      </w:pPr>
      <w:r>
        <w:t>Windows PowerShell curl Check</w:t>
      </w:r>
    </w:p>
    <w:p w14:paraId="736A0CB1" w14:textId="77777777" w:rsidR="0004707D" w:rsidRDefault="009F2EA1">
      <w:pPr>
        <w:keepNext/>
      </w:pPr>
      <w:r>
        <w:t>Still in Terminal 2, ask for a path that is almost right: contact, not contacts.</w:t>
      </w:r>
    </w:p>
    <w:p w14:paraId="4675C7C1" w14:textId="77777777" w:rsidR="0004707D" w:rsidRDefault="0004707D">
      <w:pPr>
        <w:keepNext/>
      </w:pPr>
    </w:p>
    <w:p w14:paraId="2F7D0EDB" w14:textId="77777777" w:rsidR="0004707D" w:rsidRDefault="009F2EA1">
      <w:pPr>
        <w:pStyle w:val="CommandBlock"/>
        <w:keepNext/>
      </w:pPr>
      <w:r>
        <w:t>&amp; "$env:SystemRoot\System32\curl.exe" -sS --ssl-revoke-best-effort `</w:t>
      </w:r>
    </w:p>
    <w:p w14:paraId="6BAFB5EE" w14:textId="77777777" w:rsidR="0004707D" w:rsidRDefault="009F2EA1">
      <w:pPr>
        <w:pStyle w:val="CommandBlock"/>
        <w:keepNext/>
      </w:pPr>
      <w:r>
        <w:t xml:space="preserve">    --cacert .\certs\spa-ca.pem `</w:t>
      </w:r>
    </w:p>
    <w:p w14:paraId="4EE36B83" w14:textId="77777777" w:rsidR="0004707D" w:rsidRDefault="009F2EA1">
      <w:pPr>
        <w:pStyle w:val="CommandBlock"/>
      </w:pPr>
      <w:r>
        <w:t xml:space="preserve">    -w "\n%{http_code}\n" https://127.0.0.1:8765/api/v1/contact/2</w:t>
      </w:r>
    </w:p>
    <w:p w14:paraId="05A06AC4" w14:textId="77777777" w:rsidR="0004707D" w:rsidRDefault="0004707D">
      <w:pPr>
        <w:keepNext/>
      </w:pPr>
    </w:p>
    <w:p w14:paraId="762CA370" w14:textId="77777777" w:rsidR="0004707D" w:rsidRDefault="009F2EA1">
      <w:r>
        <w:t>It must print the not-found body and 404: a path matches a route only when every segment is the same. Now press Ctrl+C in Terminal 1.</w:t>
      </w:r>
    </w:p>
    <w:p w14:paraId="2986EF68" w14:textId="77777777" w:rsidR="0004707D" w:rsidRDefault="0004707D">
      <w:pPr>
        <w:keepNext/>
      </w:pPr>
    </w:p>
    <w:p w14:paraId="389B3C07" w14:textId="77777777" w:rsidR="0004707D" w:rsidRDefault="009F2EA1">
      <w:pPr>
        <w:pStyle w:val="Heading3"/>
      </w:pPr>
      <w:r>
        <w:t>Linux or macOS Build and Run</w:t>
      </w:r>
    </w:p>
    <w:p w14:paraId="365AAAD1" w14:textId="77777777" w:rsidR="0004707D" w:rsidRDefault="009F2EA1">
      <w:pPr>
        <w:keepNext/>
      </w:pPr>
      <w:r>
        <w:t>In Terminal 1, then in Terminal 2:</w:t>
      </w:r>
    </w:p>
    <w:p w14:paraId="4F57D856" w14:textId="77777777" w:rsidR="0004707D" w:rsidRDefault="0004707D">
      <w:pPr>
        <w:keepNext/>
      </w:pPr>
    </w:p>
    <w:p w14:paraId="78132EDC" w14:textId="77777777" w:rsidR="0004707D" w:rsidRDefault="009F2EA1">
      <w:pPr>
        <w:pStyle w:val="CommandBlock"/>
        <w:keepNext/>
      </w:pPr>
      <w:r>
        <w:t>gcc -std=c17 -Wall -Wextra -Wpedantic -Werror ./c/server.c \</w:t>
      </w:r>
    </w:p>
    <w:p w14:paraId="12F9A30A" w14:textId="77777777" w:rsidR="0004707D" w:rsidRDefault="009F2EA1">
      <w:pPr>
        <w:pStyle w:val="CommandBlock"/>
        <w:keepNext/>
      </w:pPr>
      <w:r>
        <w:t xml:space="preserve">    -lmicrohttpd -o ./c/server</w:t>
      </w:r>
    </w:p>
    <w:p w14:paraId="0DF06684" w14:textId="77777777" w:rsidR="0004707D" w:rsidRDefault="009F2EA1">
      <w:pPr>
        <w:pStyle w:val="CommandBlock"/>
      </w:pPr>
      <w:r>
        <w:t>./c/server</w:t>
      </w:r>
    </w:p>
    <w:p w14:paraId="5A998C0D" w14:textId="77777777" w:rsidR="0004707D" w:rsidRDefault="0004707D">
      <w:pPr>
        <w:keepNext/>
      </w:pPr>
    </w:p>
    <w:p w14:paraId="4F9EAE1B" w14:textId="77777777" w:rsidR="0004707D" w:rsidRDefault="009F2EA1">
      <w:pPr>
        <w:pStyle w:val="CommandBlock"/>
        <w:keepNext/>
      </w:pPr>
      <w:r>
        <w:t>gcc -std=c17 -Wall -Wextra -Wpedantic -Werror ./c/client.c \</w:t>
      </w:r>
    </w:p>
    <w:p w14:paraId="158A246B" w14:textId="77777777" w:rsidR="0004707D" w:rsidRDefault="009F2EA1">
      <w:pPr>
        <w:pStyle w:val="CommandBlock"/>
        <w:keepNext/>
      </w:pPr>
      <w:r>
        <w:t xml:space="preserve">    -lcurl -o ./c/client</w:t>
      </w:r>
    </w:p>
    <w:p w14:paraId="6FA3D1D8" w14:textId="77777777" w:rsidR="0004707D" w:rsidRDefault="009F2EA1">
      <w:pPr>
        <w:pStyle w:val="CommandBlock"/>
        <w:keepNext/>
      </w:pPr>
      <w:r>
        <w:t>./c/client</w:t>
      </w:r>
    </w:p>
    <w:p w14:paraId="7AB6356A" w14:textId="77777777" w:rsidR="0004707D" w:rsidRDefault="009F2EA1">
      <w:pPr>
        <w:pStyle w:val="CommandBlock"/>
      </w:pPr>
      <w:r>
        <w:t>echo $?</w:t>
      </w:r>
    </w:p>
    <w:p w14:paraId="3B2C1DB7" w14:textId="77777777" w:rsidR="0004707D" w:rsidRDefault="0004707D">
      <w:pPr>
        <w:keepNext/>
      </w:pPr>
    </w:p>
    <w:p w14:paraId="267CD936" w14:textId="77777777" w:rsidR="0004707D" w:rsidRDefault="009F2EA1">
      <w:r>
        <w:t>For the curl Check, type curl instead of &amp; "$env:SystemRoot\System32\curl.exe", leave out --ssl-revoke-best-effort, and write / instead of \.</w:t>
      </w:r>
    </w:p>
    <w:p w14:paraId="1EA5BD64" w14:textId="77777777" w:rsidR="0004707D" w:rsidRDefault="0004707D">
      <w:pPr>
        <w:keepNext/>
      </w:pPr>
    </w:p>
    <w:p w14:paraId="575F77D3" w14:textId="77777777" w:rsidR="0004707D" w:rsidRDefault="009F2EA1">
      <w:pPr>
        <w:pStyle w:val="Heading3"/>
      </w:pPr>
      <w:r>
        <w:t>Check Your Results</w:t>
      </w:r>
    </w:p>
    <w:p w14:paraId="0484B2F9" w14:textId="77777777" w:rsidR="0004707D" w:rsidRDefault="009F2EA1">
      <w:r>
        <w:t>Terminal 2's client run must match the same client lines of the Required Clean-Run Output, and $LASTEXITCODE (echo $? on Linux or macOS) must print 0.</w:t>
      </w:r>
    </w:p>
    <w:p w14:paraId="71D29B59" w14:textId="77777777" w:rsidR="0004707D" w:rsidRDefault="0004707D">
      <w:pPr>
        <w:keepNext/>
      </w:pPr>
    </w:p>
    <w:p w14:paraId="379E9B92" w14:textId="77777777" w:rsidR="0004707D" w:rsidRDefault="009F2EA1">
      <w:pPr>
        <w:pStyle w:val="ListBullet"/>
      </w:pPr>
      <w:r>
        <w:t>The same client lines prove that building every endpoint through contact_endpoint gives the same URLs. Exit code 0 proves every request got an answer; the 404 is an answer too.</w:t>
      </w:r>
    </w:p>
    <w:p w14:paraId="5AC2FBCA" w14:textId="77777777" w:rsidR="0004707D" w:rsidRDefault="009F2EA1">
      <w:pPr>
        <w:pStyle w:val="ListBullet"/>
      </w:pPr>
      <w:r>
        <w:t>Terminal 1 must show the server lines of the Required Clean-Run Output in Validation Rules. Its third line shows the target as the client sent it, 2%3Fx: encoded on the wire, decoded only inside the server.</w:t>
      </w:r>
    </w:p>
    <w:p w14:paraId="054266BA" w14:textId="77777777" w:rsidR="0004707D" w:rsidRDefault="009F2EA1">
      <w:pPr>
        <w:pStyle w:val="ListBullet"/>
      </w:pPr>
      <w:r>
        <w:t>A missing request line means that request did not reach send_json; a 200 for /api/v1/contact/2 means a route matched too much.</w:t>
      </w:r>
    </w:p>
    <w:p w14:paraId="5F6BA816" w14:textId="77777777" w:rsidR="0004707D" w:rsidRDefault="0004707D">
      <w:pPr>
        <w:keepNext/>
      </w:pPr>
    </w:p>
    <w:p w14:paraId="401C4EE0" w14:textId="77777777" w:rsidR="0004707D" w:rsidRDefault="0004707D">
      <w:pPr>
        <w:keepNext/>
      </w:pPr>
    </w:p>
    <w:p w14:paraId="190ABD05" w14:textId="77777777" w:rsidR="0004707D" w:rsidRDefault="009F2EA1">
      <w:pPr>
        <w:pStyle w:val="Heading2"/>
      </w:pPr>
      <w:r>
        <w:t>What to Notice</w:t>
      </w:r>
    </w:p>
    <w:p w14:paraId="4C0233E5" w14:textId="77777777" w:rsidR="0004707D" w:rsidRDefault="009F2EA1">
      <w:pPr>
        <w:pStyle w:val="ListBullet"/>
      </w:pPr>
      <w:r>
        <w:t>libmicrohttpd decodes the path before it calls answer_request, and keeps the query apart, so url, the path the routes test, already shows 2?x; the request line still shows 2%3Fx, because save_target keeps the target as it arrived (Lesson 6.0).</w:t>
      </w:r>
    </w:p>
    <w:p w14:paraId="0B8DB22F" w14:textId="77777777" w:rsidR="0004707D" w:rsidRDefault="009F2EA1">
      <w:pPr>
        <w:pStyle w:val="ListBullet"/>
      </w:pPr>
      <w:r>
        <w:t>curl_easy_escape needs the handle, and its answer is new memory that must go back with curl_free once snprintf has copied it into the URL. It returns NULL if it cannot make the copy, so the code checks before using it.</w:t>
      </w:r>
    </w:p>
    <w:p w14:paraId="55F96E52" w14:textId="77777777" w:rsidR="0004707D" w:rsidRDefault="009F2EA1">
      <w:pPr>
        <w:pStyle w:val="ListBullet"/>
      </w:pPr>
      <w:r>
        <w:t>&amp;url[prefix_length] is the address of the character just past the prefix: the id segment, without copying it (Lesson 2.7's substring to the end).</w:t>
      </w:r>
    </w:p>
    <w:p w14:paraId="5D0A10EF" w14:textId="77777777" w:rsidR="0004707D" w:rsidRDefault="009F2EA1">
      <w:pPr>
        <w:pStyle w:val="ListBullet"/>
      </w:pPr>
      <w:r>
        <w:t>phone_url has 8 more bytes than url, so snprintf always has room for /phone; with the same size, gcc warns that the text could be cut short, and -Werror stops the build.</w:t>
      </w:r>
    </w:p>
    <w:p w14:paraId="66389629" w14:textId="77777777" w:rsidR="0004707D" w:rsidRDefault="0004707D">
      <w:pPr>
        <w:keepNext/>
      </w:pPr>
    </w:p>
    <w:p w14:paraId="23E58DF8" w14:textId="77777777" w:rsidR="0004707D" w:rsidRDefault="009F2EA1">
      <w:pPr>
        <w:pStyle w:val="Heading3"/>
      </w:pPr>
      <w:r>
        <w:t>Basic and Production-Minded Comparison</w:t>
      </w:r>
    </w:p>
    <w:p w14:paraId="38842C39" w14:textId="77777777" w:rsidR="0004707D" w:rsidRDefault="009F2EA1">
      <w:r>
        <w:t>Both versions print the same lines; the Production-Minded client builds every URL in contact_endpoint, which encodes every id, even 2, and adds Lesson 6.0's timeout and error lines, and its server is Lesson 6.0's logged skeleton.</w:t>
      </w:r>
    </w:p>
    <w:p w14:paraId="41A16B56" w14:textId="77777777" w:rsidR="0004707D" w:rsidRDefault="0004707D">
      <w:pPr>
        <w:keepNext/>
      </w:pPr>
    </w:p>
    <w:p w14:paraId="689F99E8" w14:textId="77777777" w:rsidR="0004707D" w:rsidRDefault="0004707D">
      <w:pPr>
        <w:keepNext/>
      </w:pPr>
    </w:p>
    <w:p w14:paraId="4DE0470D" w14:textId="77777777" w:rsidR="0004707D" w:rsidRDefault="0004707D">
      <w:pPr>
        <w:keepNext/>
      </w:pPr>
    </w:p>
    <w:p w14:paraId="30129B89" w14:textId="77777777" w:rsidR="0004707D" w:rsidRDefault="009F2EA1">
      <w:pPr>
        <w:pStyle w:val="Heading1"/>
      </w:pPr>
      <w:r>
        <w:t>C++ Implementation</w:t>
      </w:r>
    </w:p>
    <w:p w14:paraId="54E59A21" w14:textId="77777777" w:rsidR="0004707D" w:rsidRDefault="009F2EA1">
      <w:r>
        <w:t>Remember, both sides use cpp-httplib with the project's OpenSSL from vcpkg, copied from lesson-6.0 in step 1, and the programs build with Visual C++ (Lesson 6.0).</w:t>
      </w:r>
    </w:p>
    <w:p w14:paraId="0756C925" w14:textId="77777777" w:rsidR="0004707D" w:rsidRDefault="0004707D">
      <w:pPr>
        <w:keepNext/>
      </w:pPr>
    </w:p>
    <w:p w14:paraId="276F4C29" w14:textId="77777777" w:rsidR="0004707D" w:rsidRDefault="0004707D">
      <w:pPr>
        <w:keepNext/>
      </w:pPr>
    </w:p>
    <w:p w14:paraId="73C991D0" w14:textId="77777777" w:rsidR="0004707D" w:rsidRDefault="009F2EA1">
      <w:pPr>
        <w:pStyle w:val="Heading2"/>
      </w:pPr>
      <w:r>
        <w:t>Basic Implementation</w:t>
      </w:r>
    </w:p>
    <w:p w14:paraId="16EBDF5D" w14:textId="77777777" w:rsidR="0004707D" w:rsidRDefault="009F2EA1">
      <w:r>
        <w:t>Start with the most direct versions. The server: main registers three routes with Get: the collection's exact path, the pattern /api/v1/contacts/:id for one contact, and .* for everything else. The one-contact lambda reads the id with request.path_params.at("id"). The client: main creates one SSLClient for 127.0.0.1:8765 with the course CA, and showEndpoint sends a GET request for one path and prints its three lines. The id 2?x goes through httplib::encode_path_component first. Every step is commented, so r</w:t>
      </w:r>
      <w:r>
        <w:t>ead the comments as you type them.</w:t>
      </w:r>
    </w:p>
    <w:p w14:paraId="71E49D91" w14:textId="77777777" w:rsidR="0004707D" w:rsidRDefault="0004707D">
      <w:pPr>
        <w:keepNext/>
      </w:pPr>
    </w:p>
    <w:p w14:paraId="6A7DB903" w14:textId="77777777" w:rsidR="0004707D" w:rsidRDefault="009F2EA1">
      <w:pPr>
        <w:pStyle w:val="Heading3"/>
      </w:pPr>
      <w:r>
        <w:t>cpp/basic_server.cpp</w:t>
      </w:r>
    </w:p>
    <w:p w14:paraId="742F934F" w14:textId="77777777" w:rsidR="0004707D" w:rsidRDefault="009F2EA1">
      <w:pPr>
        <w:pStyle w:val="SourceCode"/>
        <w:keepNext/>
      </w:pPr>
      <w:r>
        <w:t>// Lesson 6.3 Basic: a server that answers the two contact resource paths.</w:t>
      </w:r>
    </w:p>
    <w:p w14:paraId="60333B21" w14:textId="77777777" w:rsidR="0004707D" w:rsidRDefault="009F2EA1">
      <w:pPr>
        <w:pStyle w:val="SourceCode"/>
        <w:keepNext/>
      </w:pPr>
      <w:r>
        <w:t>#include &lt;iostream&gt;</w:t>
      </w:r>
    </w:p>
    <w:p w14:paraId="28703D87" w14:textId="77777777" w:rsidR="0004707D" w:rsidRDefault="009F2EA1">
      <w:pPr>
        <w:pStyle w:val="SourceCode"/>
      </w:pPr>
      <w:r>
        <w:t>#include &lt;string&gt;</w:t>
      </w:r>
    </w:p>
    <w:p w14:paraId="74F52407" w14:textId="77777777" w:rsidR="0004707D" w:rsidRDefault="0004707D">
      <w:pPr>
        <w:pStyle w:val="SourceCode"/>
      </w:pPr>
    </w:p>
    <w:p w14:paraId="7B742563" w14:textId="77777777" w:rsidR="0004707D" w:rsidRDefault="009F2EA1">
      <w:pPr>
        <w:pStyle w:val="SourceCode"/>
      </w:pPr>
      <w:r>
        <w:t>// Remember, this define turns on cpp-httplib's HTTPS parts.</w:t>
      </w:r>
    </w:p>
    <w:p w14:paraId="31CB491E" w14:textId="77777777" w:rsidR="0004707D" w:rsidRDefault="009F2EA1">
      <w:pPr>
        <w:pStyle w:val="SourceCode"/>
      </w:pPr>
      <w:r>
        <w:t>#define CPPHTTPLIB_OPENSSL_SUPPORT</w:t>
      </w:r>
    </w:p>
    <w:p w14:paraId="5EC0CB01" w14:textId="77777777" w:rsidR="0004707D" w:rsidRDefault="009F2EA1">
      <w:pPr>
        <w:pStyle w:val="SourceCode"/>
      </w:pPr>
      <w:r>
        <w:t>#include "httplib.h"</w:t>
      </w:r>
    </w:p>
    <w:p w14:paraId="2538CDAA" w14:textId="77777777" w:rsidR="0004707D" w:rsidRDefault="0004707D">
      <w:pPr>
        <w:pStyle w:val="SourceCode"/>
      </w:pPr>
    </w:p>
    <w:p w14:paraId="0F36C69B" w14:textId="77777777" w:rsidR="0004707D" w:rsidRDefault="009F2EA1">
      <w:pPr>
        <w:pStyle w:val="SourceCode"/>
      </w:pPr>
      <w:r>
        <w:t>int main()</w:t>
      </w:r>
    </w:p>
    <w:p w14:paraId="436DE59A" w14:textId="77777777" w:rsidR="0004707D" w:rsidRDefault="009F2EA1">
      <w:pPr>
        <w:pStyle w:val="SourceCode"/>
      </w:pPr>
      <w:r>
        <w:t>{</w:t>
      </w:r>
    </w:p>
    <w:p w14:paraId="6A0E0EBF" w14:textId="77777777" w:rsidR="0004707D" w:rsidRDefault="009F2EA1">
      <w:pPr>
        <w:pStyle w:val="SourceCode"/>
      </w:pPr>
      <w:r>
        <w:t xml:space="preserve">    // Remember, an SSLServer loads the certificate and its private key.</w:t>
      </w:r>
    </w:p>
    <w:p w14:paraId="3858B25E" w14:textId="77777777" w:rsidR="0004707D" w:rsidRDefault="009F2EA1">
      <w:pPr>
        <w:pStyle w:val="SourceCode"/>
      </w:pPr>
      <w:r>
        <w:t xml:space="preserve">    httplib::SSLServer server("certs/server.pem", "certs/server.key");</w:t>
      </w:r>
    </w:p>
    <w:p w14:paraId="3DBF9917" w14:textId="77777777" w:rsidR="0004707D" w:rsidRDefault="0004707D">
      <w:pPr>
        <w:pStyle w:val="SourceCode"/>
      </w:pPr>
    </w:p>
    <w:p w14:paraId="7A60D221" w14:textId="77777777" w:rsidR="0004707D" w:rsidRDefault="009F2EA1">
      <w:pPr>
        <w:pStyle w:val="SourceCode"/>
      </w:pPr>
      <w:r>
        <w:t xml:space="preserve">    // The collection: every contact. A path without a : is compared exactly.</w:t>
      </w:r>
    </w:p>
    <w:p w14:paraId="6F6A46D4" w14:textId="77777777" w:rsidR="0004707D" w:rsidRDefault="009F2EA1">
      <w:pPr>
        <w:pStyle w:val="SourceCode"/>
      </w:pPr>
      <w:r>
        <w:t xml:space="preserve">    server.Get("/api/v1/contacts",</w:t>
      </w:r>
    </w:p>
    <w:p w14:paraId="5B2C232F" w14:textId="77777777" w:rsidR="0004707D" w:rsidRDefault="009F2EA1">
      <w:pPr>
        <w:pStyle w:val="SourceCode"/>
      </w:pPr>
      <w:r>
        <w:t xml:space="preserve">               [](const httplib::Request &amp;, httplib::Response &amp;response) {</w:t>
      </w:r>
    </w:p>
    <w:p w14:paraId="474E98C4" w14:textId="77777777" w:rsidR="0004707D" w:rsidRDefault="009F2EA1">
      <w:pPr>
        <w:pStyle w:val="SourceCode"/>
      </w:pPr>
      <w:r>
        <w:t xml:space="preserve">                   response.status = 200;</w:t>
      </w:r>
    </w:p>
    <w:p w14:paraId="2D47771D" w14:textId="77777777" w:rsidR="0004707D" w:rsidRDefault="009F2EA1">
      <w:pPr>
        <w:pStyle w:val="SourceCode"/>
      </w:pPr>
      <w:r>
        <w:t xml:space="preserve">                   response.set_content("{\"resource\":\"contacts\"}",</w:t>
      </w:r>
    </w:p>
    <w:p w14:paraId="29B15A32" w14:textId="77777777" w:rsidR="0004707D" w:rsidRDefault="009F2EA1">
      <w:pPr>
        <w:pStyle w:val="SourceCode"/>
      </w:pPr>
      <w:r>
        <w:t xml:space="preserve">                                        "application/json; charset=utf-8");</w:t>
      </w:r>
    </w:p>
    <w:p w14:paraId="13DDEEA8" w14:textId="77777777" w:rsidR="0004707D" w:rsidRDefault="009F2EA1">
      <w:pPr>
        <w:pStyle w:val="SourceCode"/>
      </w:pPr>
      <w:r>
        <w:t xml:space="preserve">               });</w:t>
      </w:r>
    </w:p>
    <w:p w14:paraId="4419693D" w14:textId="77777777" w:rsidR="0004707D" w:rsidRDefault="009F2EA1">
      <w:pPr>
        <w:pStyle w:val="SourceCode"/>
      </w:pPr>
      <w:r>
        <w:t xml:space="preserve">    // One contact. In a pattern, :id stands for one whole segment, whatever</w:t>
      </w:r>
    </w:p>
    <w:p w14:paraId="1DE72A92" w14:textId="77777777" w:rsidR="0004707D" w:rsidRDefault="009F2EA1">
      <w:pPr>
        <w:pStyle w:val="SourceCode"/>
      </w:pPr>
      <w:r>
        <w:t xml:space="preserve">    // it holds, and path_params.at("id") gives that segment, decoded: %3F</w:t>
      </w:r>
    </w:p>
    <w:p w14:paraId="4858DB9C" w14:textId="77777777" w:rsidR="0004707D" w:rsidRDefault="009F2EA1">
      <w:pPr>
        <w:pStyle w:val="SourceCode"/>
      </w:pPr>
      <w:r>
        <w:t xml:space="preserve">    // in the request is ? here.</w:t>
      </w:r>
    </w:p>
    <w:p w14:paraId="13EDCED5" w14:textId="77777777" w:rsidR="0004707D" w:rsidRDefault="009F2EA1">
      <w:pPr>
        <w:pStyle w:val="SourceCode"/>
      </w:pPr>
      <w:r>
        <w:t xml:space="preserve">    server.Get("/api/v1/contacts/:id",</w:t>
      </w:r>
    </w:p>
    <w:p w14:paraId="25248F15" w14:textId="77777777" w:rsidR="0004707D" w:rsidRDefault="009F2EA1">
      <w:pPr>
        <w:pStyle w:val="SourceCode"/>
      </w:pPr>
      <w:r>
        <w:t xml:space="preserve">               [](const httplib::Request &amp;request,</w:t>
      </w:r>
    </w:p>
    <w:p w14:paraId="0691D9F8" w14:textId="77777777" w:rsidR="0004707D" w:rsidRDefault="009F2EA1">
      <w:pPr>
        <w:pStyle w:val="SourceCode"/>
      </w:pPr>
      <w:r>
        <w:t xml:space="preserve">                  httplib::Response &amp;response) {</w:t>
      </w:r>
    </w:p>
    <w:p w14:paraId="2463C18F" w14:textId="77777777" w:rsidR="0004707D" w:rsidRDefault="009F2EA1">
      <w:pPr>
        <w:pStyle w:val="SourceCode"/>
      </w:pPr>
      <w:r>
        <w:t xml:space="preserve">                   std::string contactId = request.path_params.at("id");</w:t>
      </w:r>
    </w:p>
    <w:p w14:paraId="220542D9" w14:textId="77777777" w:rsidR="0004707D" w:rsidRDefault="009F2EA1">
      <w:pPr>
        <w:pStyle w:val="SourceCode"/>
      </w:pPr>
      <w:r>
        <w:t xml:space="preserve">                   response.status = 200;</w:t>
      </w:r>
    </w:p>
    <w:p w14:paraId="3EE245A4" w14:textId="77777777" w:rsidR="0004707D" w:rsidRDefault="009F2EA1">
      <w:pPr>
        <w:pStyle w:val="SourceCode"/>
      </w:pPr>
      <w:r>
        <w:t xml:space="preserve">                   response.set_content(</w:t>
      </w:r>
    </w:p>
    <w:p w14:paraId="09967102" w14:textId="77777777" w:rsidR="0004707D" w:rsidRDefault="009F2EA1">
      <w:pPr>
        <w:pStyle w:val="SourceCode"/>
      </w:pPr>
      <w:r>
        <w:t xml:space="preserve">                       "{\"resource\":\"contact\",\"id\":\"" + contactId +</w:t>
      </w:r>
    </w:p>
    <w:p w14:paraId="6B7A17B1" w14:textId="77777777" w:rsidR="0004707D" w:rsidRDefault="009F2EA1">
      <w:pPr>
        <w:pStyle w:val="SourceCode"/>
      </w:pPr>
      <w:r>
        <w:t xml:space="preserve">                           "\"}",</w:t>
      </w:r>
    </w:p>
    <w:p w14:paraId="45EBC375" w14:textId="77777777" w:rsidR="0004707D" w:rsidRDefault="009F2EA1">
      <w:pPr>
        <w:pStyle w:val="SourceCode"/>
      </w:pPr>
      <w:r>
        <w:t xml:space="preserve">                       "application/json; charset=utf-8");</w:t>
      </w:r>
    </w:p>
    <w:p w14:paraId="00B6378D" w14:textId="77777777" w:rsidR="0004707D" w:rsidRDefault="009F2EA1">
      <w:pPr>
        <w:pStyle w:val="SourceCode"/>
      </w:pPr>
      <w:r>
        <w:t xml:space="preserve">               });</w:t>
      </w:r>
    </w:p>
    <w:p w14:paraId="697DB9BE" w14:textId="77777777" w:rsidR="0004707D" w:rsidRDefault="009F2EA1">
      <w:pPr>
        <w:pStyle w:val="SourceCode"/>
      </w:pPr>
      <w:r>
        <w:t xml:space="preserve">    // Remember, .* matches any path, so this answers every other GET.</w:t>
      </w:r>
    </w:p>
    <w:p w14:paraId="174B9D98" w14:textId="77777777" w:rsidR="0004707D" w:rsidRDefault="009F2EA1">
      <w:pPr>
        <w:pStyle w:val="SourceCode"/>
      </w:pPr>
      <w:r>
        <w:t xml:space="preserve">    server.Get(".*", [](const httplib::Request &amp;, httplib::Response &amp;response) {</w:t>
      </w:r>
    </w:p>
    <w:p w14:paraId="4AE9A0EB" w14:textId="77777777" w:rsidR="0004707D" w:rsidRDefault="009F2EA1">
      <w:pPr>
        <w:pStyle w:val="SourceCode"/>
      </w:pPr>
      <w:r>
        <w:t xml:space="preserve">        response.status = 404;</w:t>
      </w:r>
    </w:p>
    <w:p w14:paraId="7FCF22E5" w14:textId="77777777" w:rsidR="0004707D" w:rsidRDefault="009F2EA1">
      <w:pPr>
        <w:pStyle w:val="SourceCode"/>
      </w:pPr>
      <w:r>
        <w:t xml:space="preserve">        response.set_content(</w:t>
      </w:r>
    </w:p>
    <w:p w14:paraId="487AAEFD" w14:textId="77777777" w:rsidR="0004707D" w:rsidRDefault="009F2EA1">
      <w:pPr>
        <w:pStyle w:val="SourceCode"/>
      </w:pPr>
      <w:r>
        <w:t xml:space="preserve">            "{\"code\":\"not_found\",\"message\":\"no such path\"}",</w:t>
      </w:r>
    </w:p>
    <w:p w14:paraId="25980D3C" w14:textId="77777777" w:rsidR="0004707D" w:rsidRDefault="009F2EA1">
      <w:pPr>
        <w:pStyle w:val="SourceCode"/>
      </w:pPr>
      <w:r>
        <w:t xml:space="preserve">            "application/json; charset=utf-8");</w:t>
      </w:r>
    </w:p>
    <w:p w14:paraId="55406ACC" w14:textId="77777777" w:rsidR="0004707D" w:rsidRDefault="009F2EA1">
      <w:pPr>
        <w:pStyle w:val="SourceCode"/>
      </w:pPr>
      <w:r>
        <w:t xml:space="preserve">    });</w:t>
      </w:r>
    </w:p>
    <w:p w14:paraId="234DF033" w14:textId="77777777" w:rsidR="0004707D" w:rsidRDefault="0004707D">
      <w:pPr>
        <w:pStyle w:val="SourceCode"/>
      </w:pPr>
    </w:p>
    <w:p w14:paraId="00049113" w14:textId="77777777" w:rsidR="0004707D" w:rsidRDefault="009F2EA1">
      <w:pPr>
        <w:pStyle w:val="SourceCode"/>
      </w:pPr>
      <w:r>
        <w:t xml:space="preserve">    // Remember, bind_to_port opens 127.0.0.1:8765 only, and</w:t>
      </w:r>
    </w:p>
    <w:p w14:paraId="4A3E3063" w14:textId="77777777" w:rsidR="0004707D" w:rsidRDefault="009F2EA1">
      <w:pPr>
        <w:pStyle w:val="SourceCode"/>
      </w:pPr>
      <w:r>
        <w:t xml:space="preserve">    // listen_after_bind answers requests until Ctrl+C.</w:t>
      </w:r>
    </w:p>
    <w:p w14:paraId="4ED31F6E" w14:textId="77777777" w:rsidR="0004707D" w:rsidRDefault="009F2EA1">
      <w:pPr>
        <w:pStyle w:val="SourceCode"/>
      </w:pPr>
      <w:r>
        <w:t xml:space="preserve">    server.bind_to_port("127.0.0.1", 8765);</w:t>
      </w:r>
    </w:p>
    <w:p w14:paraId="1469A205" w14:textId="77777777" w:rsidR="0004707D" w:rsidRDefault="009F2EA1">
      <w:pPr>
        <w:pStyle w:val="SourceCode"/>
      </w:pPr>
      <w:r>
        <w:t xml:space="preserve">    std::cout &lt;&lt; "Listening on https://127.0.0.1:8765" &lt;&lt; std::endl;</w:t>
      </w:r>
    </w:p>
    <w:p w14:paraId="3379523D" w14:textId="77777777" w:rsidR="0004707D" w:rsidRDefault="009F2EA1">
      <w:pPr>
        <w:pStyle w:val="SourceCode"/>
        <w:keepNext/>
      </w:pPr>
      <w:r>
        <w:t xml:space="preserve">    server.listen_after_bind();</w:t>
      </w:r>
    </w:p>
    <w:p w14:paraId="5054BF62" w14:textId="77777777" w:rsidR="0004707D" w:rsidRDefault="009F2EA1">
      <w:pPr>
        <w:pStyle w:val="SourceCode"/>
        <w:keepNext/>
      </w:pPr>
      <w:r>
        <w:t xml:space="preserve">    return 0;</w:t>
      </w:r>
    </w:p>
    <w:p w14:paraId="5E3EE88B" w14:textId="77777777" w:rsidR="0004707D" w:rsidRDefault="009F2EA1">
      <w:pPr>
        <w:pStyle w:val="SourceCode"/>
      </w:pPr>
      <w:r>
        <w:t>}</w:t>
      </w:r>
    </w:p>
    <w:p w14:paraId="2E6C0373" w14:textId="77777777" w:rsidR="0004707D" w:rsidRDefault="0004707D">
      <w:pPr>
        <w:keepNext/>
      </w:pPr>
    </w:p>
    <w:p w14:paraId="00CD1C49" w14:textId="77777777" w:rsidR="0004707D" w:rsidRDefault="009F2EA1">
      <w:pPr>
        <w:pStyle w:val="Heading3"/>
      </w:pPr>
      <w:r>
        <w:t>cpp/basic_client.cpp</w:t>
      </w:r>
    </w:p>
    <w:p w14:paraId="57C2D743" w14:textId="77777777" w:rsidR="0004707D" w:rsidRDefault="009F2EA1">
      <w:pPr>
        <w:pStyle w:val="SourceCode"/>
        <w:keepNext/>
      </w:pPr>
      <w:r>
        <w:t>// Lesson 6.3 Basic: build endpoint strings and send a GET request to each.</w:t>
      </w:r>
    </w:p>
    <w:p w14:paraId="68C90EC3" w14:textId="77777777" w:rsidR="0004707D" w:rsidRDefault="009F2EA1">
      <w:pPr>
        <w:pStyle w:val="SourceCode"/>
        <w:keepNext/>
      </w:pPr>
      <w:r>
        <w:t>#include &lt;iostream&gt;</w:t>
      </w:r>
    </w:p>
    <w:p w14:paraId="044849F3" w14:textId="77777777" w:rsidR="0004707D" w:rsidRDefault="009F2EA1">
      <w:pPr>
        <w:pStyle w:val="SourceCode"/>
      </w:pPr>
      <w:r>
        <w:t>#include &lt;string&gt;</w:t>
      </w:r>
    </w:p>
    <w:p w14:paraId="6449B376" w14:textId="77777777" w:rsidR="0004707D" w:rsidRDefault="0004707D">
      <w:pPr>
        <w:pStyle w:val="SourceCode"/>
      </w:pPr>
    </w:p>
    <w:p w14:paraId="7A769AF1" w14:textId="77777777" w:rsidR="0004707D" w:rsidRDefault="009F2EA1">
      <w:pPr>
        <w:pStyle w:val="SourceCode"/>
      </w:pPr>
      <w:r>
        <w:t>// Remember, this define turns on cpp-httplib's HTTPS parts.</w:t>
      </w:r>
    </w:p>
    <w:p w14:paraId="33231107" w14:textId="77777777" w:rsidR="0004707D" w:rsidRDefault="009F2EA1">
      <w:pPr>
        <w:pStyle w:val="SourceCode"/>
      </w:pPr>
      <w:r>
        <w:t>#define CPPHTTPLIB_OPENSSL_SUPPORT</w:t>
      </w:r>
    </w:p>
    <w:p w14:paraId="63510E96" w14:textId="77777777" w:rsidR="0004707D" w:rsidRDefault="009F2EA1">
      <w:pPr>
        <w:pStyle w:val="SourceCode"/>
      </w:pPr>
      <w:r>
        <w:t>#include "httplib.h"</w:t>
      </w:r>
    </w:p>
    <w:p w14:paraId="37A9708D" w14:textId="77777777" w:rsidR="0004707D" w:rsidRDefault="0004707D">
      <w:pPr>
        <w:pStyle w:val="SourceCode"/>
      </w:pPr>
    </w:p>
    <w:p w14:paraId="7A4FA5D0" w14:textId="77777777" w:rsidR="0004707D" w:rsidRDefault="009F2EA1">
      <w:pPr>
        <w:pStyle w:val="SourceCode"/>
      </w:pPr>
      <w:r>
        <w:t>// Send a GET request for path and print the endpoint, the status, and the</w:t>
      </w:r>
    </w:p>
    <w:p w14:paraId="5C991F89" w14:textId="77777777" w:rsidR="0004707D" w:rsidRDefault="009F2EA1">
      <w:pPr>
        <w:pStyle w:val="SourceCode"/>
      </w:pPr>
      <w:r>
        <w:t>// body. The client already knows the server, so a request names only the</w:t>
      </w:r>
    </w:p>
    <w:p w14:paraId="795BB816" w14:textId="77777777" w:rsidR="0004707D" w:rsidRDefault="009F2EA1">
      <w:pPr>
        <w:pStyle w:val="SourceCode"/>
      </w:pPr>
      <w:r>
        <w:t>// path; the printed line puts the server in front of it.</w:t>
      </w:r>
    </w:p>
    <w:p w14:paraId="4EB224B8" w14:textId="77777777" w:rsidR="0004707D" w:rsidRDefault="009F2EA1">
      <w:pPr>
        <w:pStyle w:val="SourceCode"/>
      </w:pPr>
      <w:r>
        <w:t>void showEndpoint(httplib::SSLClient &amp;client, const std::string &amp;path)</w:t>
      </w:r>
    </w:p>
    <w:p w14:paraId="23378315" w14:textId="77777777" w:rsidR="0004707D" w:rsidRDefault="009F2EA1">
      <w:pPr>
        <w:pStyle w:val="SourceCode"/>
      </w:pPr>
      <w:r>
        <w:t>{</w:t>
      </w:r>
    </w:p>
    <w:p w14:paraId="23AC871C" w14:textId="77777777" w:rsidR="0004707D" w:rsidRDefault="009F2EA1">
      <w:pPr>
        <w:pStyle w:val="SourceCode"/>
      </w:pPr>
      <w:r>
        <w:t xml:space="preserve">    std::cout &lt;&lt; "GET https://127.0.0.1:8765" &lt;&lt; path &lt;&lt; std::endl;</w:t>
      </w:r>
    </w:p>
    <w:p w14:paraId="2CC805C7" w14:textId="77777777" w:rsidR="0004707D" w:rsidRDefault="009F2EA1">
      <w:pPr>
        <w:pStyle w:val="SourceCode"/>
      </w:pPr>
      <w:r>
        <w:t xml:space="preserve">    httplib::Result answer = client.Get(path);</w:t>
      </w:r>
    </w:p>
    <w:p w14:paraId="10927D83" w14:textId="77777777" w:rsidR="0004707D" w:rsidRDefault="009F2EA1">
      <w:pPr>
        <w:pStyle w:val="SourceCode"/>
      </w:pPr>
      <w:r>
        <w:t xml:space="preserve">    if (!answer) {</w:t>
      </w:r>
    </w:p>
    <w:p w14:paraId="5EE5B260" w14:textId="77777777" w:rsidR="0004707D" w:rsidRDefault="009F2EA1">
      <w:pPr>
        <w:pStyle w:val="SourceCode"/>
      </w:pPr>
      <w:r>
        <w:t xml:space="preserve">        std::cerr &lt;&lt; "Error: " &lt;&lt; httplib::to_string(answer.error())</w:t>
      </w:r>
    </w:p>
    <w:p w14:paraId="2CF8F806" w14:textId="77777777" w:rsidR="0004707D" w:rsidRDefault="009F2EA1">
      <w:pPr>
        <w:pStyle w:val="SourceCode"/>
      </w:pPr>
      <w:r>
        <w:t xml:space="preserve">                  &lt;&lt; std::endl;</w:t>
      </w:r>
    </w:p>
    <w:p w14:paraId="664FCE47" w14:textId="77777777" w:rsidR="0004707D" w:rsidRDefault="009F2EA1">
      <w:pPr>
        <w:pStyle w:val="SourceCode"/>
      </w:pPr>
      <w:r>
        <w:t xml:space="preserve">        return;</w:t>
      </w:r>
    </w:p>
    <w:p w14:paraId="1EA95A4E" w14:textId="77777777" w:rsidR="0004707D" w:rsidRDefault="009F2EA1">
      <w:pPr>
        <w:pStyle w:val="SourceCode"/>
      </w:pPr>
      <w:r>
        <w:t xml:space="preserve">    }</w:t>
      </w:r>
    </w:p>
    <w:p w14:paraId="61FA1403" w14:textId="77777777" w:rsidR="0004707D" w:rsidRDefault="009F2EA1">
      <w:pPr>
        <w:pStyle w:val="SourceCode"/>
      </w:pPr>
      <w:r>
        <w:t xml:space="preserve">    std::cout &lt;&lt; "Status: " &lt;&lt; answer-&gt;status &lt;&lt; std::endl;</w:t>
      </w:r>
    </w:p>
    <w:p w14:paraId="51DEA156" w14:textId="77777777" w:rsidR="0004707D" w:rsidRDefault="009F2EA1">
      <w:pPr>
        <w:pStyle w:val="SourceCode"/>
      </w:pPr>
      <w:r>
        <w:t xml:space="preserve">    std::cout &lt;&lt; "Body: " &lt;&lt; answer-&gt;body &lt;&lt; std::endl;</w:t>
      </w:r>
    </w:p>
    <w:p w14:paraId="64E04FCF" w14:textId="77777777" w:rsidR="0004707D" w:rsidRDefault="009F2EA1">
      <w:pPr>
        <w:pStyle w:val="SourceCode"/>
      </w:pPr>
      <w:r>
        <w:t>}</w:t>
      </w:r>
    </w:p>
    <w:p w14:paraId="0C62A3CD" w14:textId="77777777" w:rsidR="0004707D" w:rsidRDefault="0004707D">
      <w:pPr>
        <w:pStyle w:val="SourceCode"/>
      </w:pPr>
    </w:p>
    <w:p w14:paraId="3F329CA8" w14:textId="77777777" w:rsidR="0004707D" w:rsidRDefault="009F2EA1">
      <w:pPr>
        <w:pStyle w:val="SourceCode"/>
      </w:pPr>
      <w:r>
        <w:t>int main()</w:t>
      </w:r>
    </w:p>
    <w:p w14:paraId="13B0A0D1" w14:textId="77777777" w:rsidR="0004707D" w:rsidRDefault="009F2EA1">
      <w:pPr>
        <w:pStyle w:val="SourceCode"/>
      </w:pPr>
      <w:r>
        <w:t>{</w:t>
      </w:r>
    </w:p>
    <w:p w14:paraId="7A1625D9" w14:textId="77777777" w:rsidR="0004707D" w:rsidRDefault="009F2EA1">
      <w:pPr>
        <w:pStyle w:val="SourceCode"/>
      </w:pPr>
      <w:r>
        <w:t xml:space="preserve">    // Remember, an SSLClient talks to one server and trusts only the course</w:t>
      </w:r>
    </w:p>
    <w:p w14:paraId="3EB6F150" w14:textId="77777777" w:rsidR="0004707D" w:rsidRDefault="009F2EA1">
      <w:pPr>
        <w:pStyle w:val="SourceCode"/>
      </w:pPr>
      <w:r>
        <w:t xml:space="preserve">    // certificate authority. One client sends every request.</w:t>
      </w:r>
    </w:p>
    <w:p w14:paraId="0B547118" w14:textId="77777777" w:rsidR="0004707D" w:rsidRDefault="009F2EA1">
      <w:pPr>
        <w:pStyle w:val="SourceCode"/>
      </w:pPr>
      <w:r>
        <w:t xml:space="preserve">    httplib::SSLClient client("127.0.0.1", 8765);</w:t>
      </w:r>
    </w:p>
    <w:p w14:paraId="41834FD4" w14:textId="77777777" w:rsidR="0004707D" w:rsidRDefault="009F2EA1">
      <w:pPr>
        <w:pStyle w:val="SourceCode"/>
      </w:pPr>
      <w:r>
        <w:t xml:space="preserve">    client.set_ca_cert_path("certs/spa-ca.pem");</w:t>
      </w:r>
    </w:p>
    <w:p w14:paraId="659A5500" w14:textId="77777777" w:rsidR="0004707D" w:rsidRDefault="0004707D">
      <w:pPr>
        <w:pStyle w:val="SourceCode"/>
      </w:pPr>
    </w:p>
    <w:p w14:paraId="6CBBCACC" w14:textId="77777777" w:rsidR="0004707D" w:rsidRDefault="009F2EA1">
      <w:pPr>
        <w:pStyle w:val="SourceCode"/>
      </w:pPr>
      <w:r>
        <w:t xml:space="preserve">    // The collection and one contact, written out in full.</w:t>
      </w:r>
    </w:p>
    <w:p w14:paraId="7B5FE03A" w14:textId="77777777" w:rsidR="0004707D" w:rsidRDefault="009F2EA1">
      <w:pPr>
        <w:pStyle w:val="SourceCode"/>
      </w:pPr>
      <w:r>
        <w:t xml:space="preserve">    showEndpoint(client, "/api/v1/contacts");</w:t>
      </w:r>
    </w:p>
    <w:p w14:paraId="282A1578" w14:textId="77777777" w:rsidR="0004707D" w:rsidRDefault="009F2EA1">
      <w:pPr>
        <w:pStyle w:val="SourceCode"/>
      </w:pPr>
      <w:r>
        <w:t xml:space="preserve">    showEndpoint(client, "/api/v1/contacts/2");</w:t>
      </w:r>
    </w:p>
    <w:p w14:paraId="718674EE" w14:textId="77777777" w:rsidR="0004707D" w:rsidRDefault="0004707D">
      <w:pPr>
        <w:pStyle w:val="SourceCode"/>
      </w:pPr>
    </w:p>
    <w:p w14:paraId="4E40D495" w14:textId="77777777" w:rsidR="0004707D" w:rsidRDefault="009F2EA1">
      <w:pPr>
        <w:pStyle w:val="SourceCode"/>
      </w:pPr>
      <w:r>
        <w:t xml:space="preserve">    // An id typed as text may hold characters that mean something in a URL.</w:t>
      </w:r>
    </w:p>
    <w:p w14:paraId="2828375D" w14:textId="77777777" w:rsidR="0004707D" w:rsidRDefault="009F2EA1">
      <w:pPr>
        <w:pStyle w:val="SourceCode"/>
      </w:pPr>
      <w:r>
        <w:t xml:space="preserve">    // encode_path_component percent-encodes every character that is not</w:t>
      </w:r>
    </w:p>
    <w:p w14:paraId="29E0BF75" w14:textId="77777777" w:rsidR="0004707D" w:rsidRDefault="009F2EA1">
      <w:pPr>
        <w:pStyle w:val="SourceCode"/>
      </w:pPr>
      <w:r>
        <w:t xml:space="preserve">    // safe inside one path segment, such as ? and /.</w:t>
      </w:r>
    </w:p>
    <w:p w14:paraId="2E1DA8B9" w14:textId="77777777" w:rsidR="0004707D" w:rsidRDefault="009F2EA1">
      <w:pPr>
        <w:pStyle w:val="SourceCode"/>
      </w:pPr>
      <w:r>
        <w:t xml:space="preserve">    std::string encodedId = httplib::encode_path_component("2?x");</w:t>
      </w:r>
    </w:p>
    <w:p w14:paraId="42DE840B" w14:textId="77777777" w:rsidR="0004707D" w:rsidRDefault="009F2EA1">
      <w:pPr>
        <w:pStyle w:val="SourceCode"/>
      </w:pPr>
      <w:r>
        <w:t xml:space="preserve">    showEndpoint(client, "/api/v1/contacts/" + encodedId);</w:t>
      </w:r>
    </w:p>
    <w:p w14:paraId="6D7C74BB" w14:textId="77777777" w:rsidR="0004707D" w:rsidRDefault="0004707D">
      <w:pPr>
        <w:pStyle w:val="SourceCode"/>
      </w:pPr>
    </w:p>
    <w:p w14:paraId="5A9728DC" w14:textId="77777777" w:rsidR="0004707D" w:rsidRDefault="009F2EA1">
      <w:pPr>
        <w:pStyle w:val="SourceCode"/>
      </w:pPr>
      <w:r>
        <w:t xml:space="preserve">    // A path the server never registered.</w:t>
      </w:r>
    </w:p>
    <w:p w14:paraId="740774BB" w14:textId="77777777" w:rsidR="0004707D" w:rsidRDefault="009F2EA1">
      <w:pPr>
        <w:pStyle w:val="SourceCode"/>
        <w:keepNext/>
      </w:pPr>
      <w:r>
        <w:t xml:space="preserve">    showEndpoint(client, "/api/v1/contacts/2/phone");</w:t>
      </w:r>
    </w:p>
    <w:p w14:paraId="5D1630F4" w14:textId="77777777" w:rsidR="0004707D" w:rsidRDefault="009F2EA1">
      <w:pPr>
        <w:pStyle w:val="SourceCode"/>
        <w:keepNext/>
      </w:pPr>
      <w:r>
        <w:t xml:space="preserve">    return 0;</w:t>
      </w:r>
    </w:p>
    <w:p w14:paraId="3760E6C5" w14:textId="77777777" w:rsidR="0004707D" w:rsidRDefault="009F2EA1">
      <w:pPr>
        <w:pStyle w:val="SourceCode"/>
      </w:pPr>
      <w:r>
        <w:t>}</w:t>
      </w:r>
    </w:p>
    <w:p w14:paraId="1B81DD26" w14:textId="77777777" w:rsidR="0004707D" w:rsidRDefault="0004707D">
      <w:pPr>
        <w:keepNext/>
      </w:pPr>
    </w:p>
    <w:p w14:paraId="600DBC84" w14:textId="77777777" w:rsidR="0004707D" w:rsidRDefault="009F2EA1">
      <w:pPr>
        <w:pStyle w:val="Heading3"/>
      </w:pPr>
      <w:r>
        <w:t>Windows PowerShell Basic Server Build and Run</w:t>
      </w:r>
    </w:p>
    <w:p w14:paraId="0A05F943" w14:textId="77777777" w:rsidR="0004707D" w:rsidRDefault="009F2EA1">
      <w:pPr>
        <w:keepNext/>
      </w:pPr>
      <w:r>
        <w:t>In Terminal 1, in the lesson-6.3 folder:</w:t>
      </w:r>
    </w:p>
    <w:p w14:paraId="223822A2" w14:textId="77777777" w:rsidR="0004707D" w:rsidRDefault="0004707D">
      <w:pPr>
        <w:keepNext/>
      </w:pPr>
    </w:p>
    <w:p w14:paraId="5E956988" w14:textId="77777777" w:rsidR="0004707D" w:rsidRDefault="009F2EA1">
      <w:pPr>
        <w:pStyle w:val="CommandBlock"/>
        <w:keepNext/>
      </w:pPr>
      <w:r>
        <w:t>$buildTools = "C:\Program Files (x86)\Microsoft Visual Studio\18\BuildTools"</w:t>
      </w:r>
    </w:p>
    <w:p w14:paraId="24FE6797" w14:textId="77777777" w:rsidR="0004707D" w:rsidRDefault="009F2EA1">
      <w:pPr>
        <w:pStyle w:val="CommandBlock"/>
        <w:keepNext/>
      </w:pPr>
      <w:r>
        <w:t>&amp; "$buildTools\Common7\Tools\Launch-VsDevShell.ps1" -Arch amd64 `</w:t>
      </w:r>
    </w:p>
    <w:p w14:paraId="4ED8D5E2" w14:textId="77777777" w:rsidR="0004707D" w:rsidRDefault="009F2EA1">
      <w:pPr>
        <w:pStyle w:val="CommandBlock"/>
        <w:keepNext/>
      </w:pPr>
      <w:r>
        <w:t xml:space="preserve">    -HostArch amd64 -SkipAutomaticLocation</w:t>
      </w:r>
    </w:p>
    <w:p w14:paraId="6F922A9F" w14:textId="77777777" w:rsidR="0004707D" w:rsidRDefault="009F2EA1">
      <w:pPr>
        <w:pStyle w:val="CommandBlock"/>
        <w:keepNext/>
      </w:pPr>
      <w:r>
        <w:t>$ssl = ".\cpp\vcpkg_installed\x64-windows-static-md"</w:t>
      </w:r>
    </w:p>
    <w:p w14:paraId="557A08B3" w14:textId="77777777" w:rsidR="0004707D" w:rsidRDefault="009F2EA1">
      <w:pPr>
        <w:pStyle w:val="CommandBlock"/>
        <w:keepNext/>
      </w:pPr>
      <w:r>
        <w:t>cl /nologo /std:c++20 /EHsc /W4 /WX /MD /external:I "$ssl\include" `</w:t>
      </w:r>
    </w:p>
    <w:p w14:paraId="45ACAD71" w14:textId="77777777" w:rsidR="0004707D" w:rsidRDefault="009F2EA1">
      <w:pPr>
        <w:pStyle w:val="CommandBlock"/>
        <w:keepNext/>
      </w:pPr>
      <w:r>
        <w:t xml:space="preserve">    /external:W0 .\cpp\basic_server.cpp /Fo:cpp\ /Fe:cpp\basic-server.exe /link `</w:t>
      </w:r>
    </w:p>
    <w:p w14:paraId="0C86AFE8" w14:textId="77777777" w:rsidR="0004707D" w:rsidRDefault="009F2EA1">
      <w:pPr>
        <w:pStyle w:val="CommandBlock"/>
        <w:keepNext/>
      </w:pPr>
      <w:r>
        <w:t xml:space="preserve">    /LIBPATH:"$ssl\lib" libssl.lib libcrypto.lib ws2_32.lib crypt32.lib `</w:t>
      </w:r>
    </w:p>
    <w:p w14:paraId="26170151" w14:textId="77777777" w:rsidR="0004707D" w:rsidRDefault="009F2EA1">
      <w:pPr>
        <w:pStyle w:val="CommandBlock"/>
        <w:keepNext/>
      </w:pPr>
      <w:r>
        <w:t xml:space="preserve">    advapi32.lib user32.lib</w:t>
      </w:r>
    </w:p>
    <w:p w14:paraId="5B9A5671" w14:textId="77777777" w:rsidR="0004707D" w:rsidRDefault="009F2EA1">
      <w:pPr>
        <w:pStyle w:val="CommandBlock"/>
      </w:pPr>
      <w:r>
        <w:t>.\cpp\basic-server.exe</w:t>
      </w:r>
    </w:p>
    <w:p w14:paraId="4AF31AF8" w14:textId="77777777" w:rsidR="0004707D" w:rsidRDefault="0004707D">
      <w:pPr>
        <w:keepNext/>
      </w:pPr>
    </w:p>
    <w:p w14:paraId="6B5E87D7" w14:textId="77777777" w:rsidR="0004707D" w:rsidRDefault="009F2EA1">
      <w:r>
        <w:t>The server prints one line, Listening on https://127.0.0.1:8765, and then waits; it prints nothing for each request. Leave it running.</w:t>
      </w:r>
    </w:p>
    <w:p w14:paraId="248E2497" w14:textId="77777777" w:rsidR="0004707D" w:rsidRDefault="0004707D">
      <w:pPr>
        <w:keepNext/>
      </w:pPr>
    </w:p>
    <w:p w14:paraId="7C1E7477" w14:textId="77777777" w:rsidR="0004707D" w:rsidRDefault="009F2EA1">
      <w:pPr>
        <w:pStyle w:val="Heading3"/>
      </w:pPr>
      <w:r>
        <w:t>Windows PowerShell Basic Client Build and Run</w:t>
      </w:r>
    </w:p>
    <w:p w14:paraId="3767019A" w14:textId="77777777" w:rsidR="0004707D" w:rsidRDefault="009F2EA1">
      <w:pPr>
        <w:keepNext/>
      </w:pPr>
      <w:r>
        <w:t>In Terminal 2, in the lesson-6.3 folder:</w:t>
      </w:r>
    </w:p>
    <w:p w14:paraId="05B53AE7" w14:textId="77777777" w:rsidR="0004707D" w:rsidRDefault="0004707D">
      <w:pPr>
        <w:keepNext/>
      </w:pPr>
    </w:p>
    <w:p w14:paraId="14A16E1D" w14:textId="77777777" w:rsidR="0004707D" w:rsidRDefault="009F2EA1">
      <w:pPr>
        <w:pStyle w:val="CommandBlock"/>
        <w:keepNext/>
      </w:pPr>
      <w:r>
        <w:t>$buildTools = "C:\Program Files (x86)\Microsoft Visual Studio\18\BuildTools"</w:t>
      </w:r>
    </w:p>
    <w:p w14:paraId="1009F8DF" w14:textId="77777777" w:rsidR="0004707D" w:rsidRDefault="009F2EA1">
      <w:pPr>
        <w:pStyle w:val="CommandBlock"/>
        <w:keepNext/>
      </w:pPr>
      <w:r>
        <w:t>&amp; "$buildTools\Common7\Tools\Launch-VsDevShell.ps1" -Arch amd64 `</w:t>
      </w:r>
    </w:p>
    <w:p w14:paraId="699D4E8A" w14:textId="77777777" w:rsidR="0004707D" w:rsidRDefault="009F2EA1">
      <w:pPr>
        <w:pStyle w:val="CommandBlock"/>
        <w:keepNext/>
      </w:pPr>
      <w:r>
        <w:t xml:space="preserve">    -HostArch amd64 -SkipAutomaticLocation</w:t>
      </w:r>
    </w:p>
    <w:p w14:paraId="52DAE191" w14:textId="77777777" w:rsidR="0004707D" w:rsidRDefault="009F2EA1">
      <w:pPr>
        <w:pStyle w:val="CommandBlock"/>
        <w:keepNext/>
      </w:pPr>
      <w:r>
        <w:t>$ssl = ".\cpp\vcpkg_installed\x64-windows-static-md"</w:t>
      </w:r>
    </w:p>
    <w:p w14:paraId="320C64EC" w14:textId="77777777" w:rsidR="0004707D" w:rsidRDefault="009F2EA1">
      <w:pPr>
        <w:pStyle w:val="CommandBlock"/>
        <w:keepNext/>
      </w:pPr>
      <w:r>
        <w:t>cl /nologo /std:c++20 /EHsc /W4 /WX /MD /external:I "$ssl\include" `</w:t>
      </w:r>
    </w:p>
    <w:p w14:paraId="20888522" w14:textId="77777777" w:rsidR="0004707D" w:rsidRDefault="009F2EA1">
      <w:pPr>
        <w:pStyle w:val="CommandBlock"/>
        <w:keepNext/>
      </w:pPr>
      <w:r>
        <w:t xml:space="preserve">    /external:W0 .\cpp\basic_client.cpp /Fo:cpp\ /Fe:cpp\basic-client.exe /link `</w:t>
      </w:r>
    </w:p>
    <w:p w14:paraId="30682333" w14:textId="77777777" w:rsidR="0004707D" w:rsidRDefault="009F2EA1">
      <w:pPr>
        <w:pStyle w:val="CommandBlock"/>
        <w:keepNext/>
      </w:pPr>
      <w:r>
        <w:t xml:space="preserve">    /LIBPATH:"$ssl\lib" libssl.lib libcrypto.lib ws2_32.lib crypt32.lib `</w:t>
      </w:r>
    </w:p>
    <w:p w14:paraId="261B17B2" w14:textId="77777777" w:rsidR="0004707D" w:rsidRDefault="009F2EA1">
      <w:pPr>
        <w:pStyle w:val="CommandBlock"/>
        <w:keepNext/>
      </w:pPr>
      <w:r>
        <w:t xml:space="preserve">    advapi32.lib user32.lib</w:t>
      </w:r>
    </w:p>
    <w:p w14:paraId="7868DC08" w14:textId="77777777" w:rsidR="0004707D" w:rsidRDefault="009F2EA1">
      <w:pPr>
        <w:pStyle w:val="CommandBlock"/>
      </w:pPr>
      <w:r>
        <w:t>.\cpp\basic-client.exe</w:t>
      </w:r>
    </w:p>
    <w:p w14:paraId="69CE0CF9" w14:textId="77777777" w:rsidR="0004707D" w:rsidRDefault="0004707D">
      <w:pPr>
        <w:keepNext/>
      </w:pPr>
    </w:p>
    <w:p w14:paraId="20D4A638" w14:textId="77777777" w:rsidR="0004707D" w:rsidRDefault="009F2EA1">
      <w:pPr>
        <w:pStyle w:val="Heading3"/>
      </w:pPr>
      <w:r>
        <w:t>Windows PowerShell Basic curl Check</w:t>
      </w:r>
    </w:p>
    <w:p w14:paraId="18F96C31" w14:textId="77777777" w:rsidR="0004707D" w:rsidRDefault="009F2EA1">
      <w:pPr>
        <w:keepNext/>
      </w:pPr>
      <w:r>
        <w:t>Still in Terminal 2, ask the same server for contact 2 with curl.exe, trusting the course CA. The command names Windows' own curl.exe by its full path, because a different curl earlier on PATH, such as MSYS2's in a C terminal, can take over and print different error text:</w:t>
      </w:r>
    </w:p>
    <w:p w14:paraId="33B84FF8" w14:textId="77777777" w:rsidR="0004707D" w:rsidRDefault="0004707D">
      <w:pPr>
        <w:keepNext/>
      </w:pPr>
    </w:p>
    <w:p w14:paraId="40E0B177" w14:textId="77777777" w:rsidR="0004707D" w:rsidRDefault="009F2EA1">
      <w:pPr>
        <w:pStyle w:val="CommandBlock"/>
        <w:keepNext/>
      </w:pPr>
      <w:r>
        <w:t>&amp; "$env:SystemRoot\System32\curl.exe" -sS --ssl-revoke-best-effort `</w:t>
      </w:r>
    </w:p>
    <w:p w14:paraId="0704E9F1" w14:textId="77777777" w:rsidR="0004707D" w:rsidRDefault="009F2EA1">
      <w:pPr>
        <w:pStyle w:val="CommandBlock"/>
        <w:keepNext/>
      </w:pPr>
      <w:r>
        <w:t xml:space="preserve">    --cacert .\certs\spa-ca.pem `</w:t>
      </w:r>
    </w:p>
    <w:p w14:paraId="628F6F82" w14:textId="77777777" w:rsidR="0004707D" w:rsidRDefault="009F2EA1">
      <w:pPr>
        <w:pStyle w:val="CommandBlock"/>
      </w:pPr>
      <w:r>
        <w:t xml:space="preserve">    -w "\n%{http_code}\n" https://127.0.0.1:8765/api/v1/contacts/2</w:t>
      </w:r>
    </w:p>
    <w:p w14:paraId="33B5A778" w14:textId="77777777" w:rsidR="0004707D" w:rsidRDefault="0004707D">
      <w:pPr>
        <w:keepNext/>
      </w:pPr>
    </w:p>
    <w:p w14:paraId="5AE666E2" w14:textId="77777777" w:rsidR="0004707D" w:rsidRDefault="009F2EA1">
      <w:r>
        <w:t>It must print {"resource":"contact","id":"2"} and then 200. Now press Ctrl+C in Terminal 1 to stop the server.</w:t>
      </w:r>
    </w:p>
    <w:p w14:paraId="5405C018" w14:textId="77777777" w:rsidR="0004707D" w:rsidRDefault="0004707D">
      <w:pPr>
        <w:keepNext/>
      </w:pPr>
    </w:p>
    <w:p w14:paraId="7BA74A4F" w14:textId="77777777" w:rsidR="0004707D" w:rsidRDefault="009F2EA1">
      <w:pPr>
        <w:pStyle w:val="Heading3"/>
      </w:pPr>
      <w:r>
        <w:t>Linux or macOS Basic Build and Run</w:t>
      </w:r>
    </w:p>
    <w:p w14:paraId="5BDAA0A0" w14:textId="77777777" w:rsidR="0004707D" w:rsidRDefault="009F2EA1">
      <w:pPr>
        <w:keepNext/>
      </w:pPr>
      <w:r>
        <w:t>In Terminal 1, then in Terminal 2:</w:t>
      </w:r>
    </w:p>
    <w:p w14:paraId="6D50F190" w14:textId="77777777" w:rsidR="0004707D" w:rsidRDefault="0004707D">
      <w:pPr>
        <w:keepNext/>
      </w:pPr>
    </w:p>
    <w:p w14:paraId="5550208A" w14:textId="77777777" w:rsidR="0004707D" w:rsidRDefault="009F2EA1">
      <w:pPr>
        <w:pStyle w:val="CommandBlock"/>
        <w:keepNext/>
      </w:pPr>
      <w:r>
        <w:t>g++ -std=c++20 -Wall -Wextra -Wpedantic -Werror ./cpp/basic_server.cpp \</w:t>
      </w:r>
    </w:p>
    <w:p w14:paraId="7DFD3874" w14:textId="77777777" w:rsidR="0004707D" w:rsidRDefault="009F2EA1">
      <w:pPr>
        <w:pStyle w:val="CommandBlock"/>
        <w:keepNext/>
      </w:pPr>
      <w:r>
        <w:t xml:space="preserve">    -lssl -lcrypto -o ./cpp/basic-server</w:t>
      </w:r>
    </w:p>
    <w:p w14:paraId="766BB0AD" w14:textId="77777777" w:rsidR="0004707D" w:rsidRDefault="009F2EA1">
      <w:pPr>
        <w:pStyle w:val="CommandBlock"/>
      </w:pPr>
      <w:r>
        <w:t>./cpp/basic-server</w:t>
      </w:r>
    </w:p>
    <w:p w14:paraId="1C65C47A" w14:textId="77777777" w:rsidR="0004707D" w:rsidRDefault="0004707D">
      <w:pPr>
        <w:keepNext/>
      </w:pPr>
    </w:p>
    <w:p w14:paraId="072F37E4" w14:textId="77777777" w:rsidR="0004707D" w:rsidRDefault="009F2EA1">
      <w:pPr>
        <w:pStyle w:val="CommandBlock"/>
        <w:keepNext/>
      </w:pPr>
      <w:r>
        <w:t>g++ -std=c++20 -Wall -Wextra -Wpedantic -Werror ./cpp/basic_client.cpp \</w:t>
      </w:r>
    </w:p>
    <w:p w14:paraId="397FE8D1" w14:textId="77777777" w:rsidR="0004707D" w:rsidRDefault="009F2EA1">
      <w:pPr>
        <w:pStyle w:val="CommandBlock"/>
        <w:keepNext/>
      </w:pPr>
      <w:r>
        <w:t xml:space="preserve">    -lssl -lcrypto -o ./cpp/basic-client</w:t>
      </w:r>
    </w:p>
    <w:p w14:paraId="7B135C3C" w14:textId="77777777" w:rsidR="0004707D" w:rsidRDefault="009F2EA1">
      <w:pPr>
        <w:pStyle w:val="CommandBlock"/>
      </w:pPr>
      <w:r>
        <w:t>./cpp/basic-client</w:t>
      </w:r>
    </w:p>
    <w:p w14:paraId="30C6607C" w14:textId="77777777" w:rsidR="0004707D" w:rsidRDefault="0004707D">
      <w:pPr>
        <w:keepNext/>
      </w:pPr>
    </w:p>
    <w:p w14:paraId="45704419" w14:textId="77777777" w:rsidR="0004707D" w:rsidRDefault="009F2EA1">
      <w:pPr>
        <w:pStyle w:val="Heading3"/>
      </w:pPr>
      <w:r>
        <w:t>Check Your Results</w:t>
      </w:r>
    </w:p>
    <w:p w14:paraId="7EF13EC2" w14:textId="77777777" w:rsidR="0004707D" w:rsidRDefault="009F2EA1">
      <w:r>
        <w:t>Terminal 2 must match the client lines of the Required Clean-Run Output, line for line, with the same spelling, spacing, and capitalization.</w:t>
      </w:r>
    </w:p>
    <w:p w14:paraId="080183DA" w14:textId="77777777" w:rsidR="0004707D" w:rsidRDefault="0004707D">
      <w:pPr>
        <w:keepNext/>
      </w:pPr>
    </w:p>
    <w:p w14:paraId="3D2C00E9" w14:textId="77777777" w:rsidR="0004707D" w:rsidRDefault="009F2EA1">
      <w:pPr>
        <w:pStyle w:val="ListBullet"/>
      </w:pPr>
      <w:r>
        <w:t>The first two answers prove the server registered both resource paths: the collection, and one contact whose id came from the path's last segment.</w:t>
      </w:r>
    </w:p>
    <w:p w14:paraId="5C2BC5C2" w14:textId="77777777" w:rsidR="0004707D" w:rsidRDefault="009F2EA1">
      <w:pPr>
        <w:pStyle w:val="ListBullet"/>
      </w:pPr>
      <w:r>
        <w:t>The third proves the encoding: the URL carries 2%3Fx, and the server decoded it back to 2?x, one id in one segment.</w:t>
      </w:r>
    </w:p>
    <w:p w14:paraId="164E7886" w14:textId="77777777" w:rsidR="0004707D" w:rsidRDefault="009F2EA1">
      <w:pPr>
        <w:pStyle w:val="ListBullet"/>
      </w:pPr>
      <w:r>
        <w:t>The fourth proves that a path no route matches gets 404 with the not-found body. Status: 404 is an answer, so the client goes on.</w:t>
      </w:r>
    </w:p>
    <w:p w14:paraId="5B726660" w14:textId="77777777" w:rsidR="0004707D" w:rsidRDefault="009F2EA1">
      <w:pPr>
        <w:pStyle w:val="ListBullet"/>
      </w:pPr>
      <w:r>
        <w:t>If the third body shows "id":"2", the id was not encoded: ? started a query. If a build fails, read the first error: it names the file and line to fix.</w:t>
      </w:r>
    </w:p>
    <w:p w14:paraId="4ECE4578" w14:textId="77777777" w:rsidR="0004707D" w:rsidRDefault="0004707D">
      <w:pPr>
        <w:keepNext/>
      </w:pPr>
    </w:p>
    <w:p w14:paraId="5A4BE934" w14:textId="77777777" w:rsidR="0004707D" w:rsidRDefault="0004707D">
      <w:pPr>
        <w:keepNext/>
      </w:pPr>
    </w:p>
    <w:p w14:paraId="2D3E5D36" w14:textId="77777777" w:rsidR="0004707D" w:rsidRDefault="009F2EA1">
      <w:pPr>
        <w:pStyle w:val="Heading2"/>
      </w:pPr>
      <w:r>
        <w:t>Production-Minded Implementation</w:t>
      </w:r>
    </w:p>
    <w:p w14:paraId="4C8ABAFB" w14:textId="77777777" w:rsidR="0004707D" w:rsidRDefault="009F2EA1">
      <w:r>
        <w:t>The Production-Minded versions print the same client lines. The server is Lesson 6.0's skeleton with two more lines in the route table, for handleListContacts and handleGetContact. The client builds every endpoint from its parts with contactsEndpoint and contactEndpoint, which encodes the id; getEndpoint sends one request with the timeouts and returns false, after the two error lines, when there is no answer, and main stops there with exit code 1.</w:t>
      </w:r>
    </w:p>
    <w:p w14:paraId="01340B46" w14:textId="77777777" w:rsidR="0004707D" w:rsidRDefault="0004707D">
      <w:pPr>
        <w:keepNext/>
      </w:pPr>
    </w:p>
    <w:p w14:paraId="44A138F9" w14:textId="77777777" w:rsidR="0004707D" w:rsidRDefault="009F2EA1">
      <w:pPr>
        <w:pStyle w:val="Heading3"/>
      </w:pPr>
      <w:r>
        <w:t>cpp/server.cpp</w:t>
      </w:r>
    </w:p>
    <w:p w14:paraId="7813794D" w14:textId="77777777" w:rsidR="0004707D" w:rsidRDefault="009F2EA1">
      <w:pPr>
        <w:pStyle w:val="SourceCode"/>
        <w:keepNext/>
      </w:pPr>
      <w:r>
        <w:t>// Lesson 6.3: the Chapter 6 server skeleton with the two contact</w:t>
      </w:r>
    </w:p>
    <w:p w14:paraId="1E218A44" w14:textId="77777777" w:rsidR="0004707D" w:rsidRDefault="009F2EA1">
      <w:pPr>
        <w:pStyle w:val="SourceCode"/>
        <w:keepNext/>
      </w:pPr>
      <w:r>
        <w:t>// resource paths registered.</w:t>
      </w:r>
    </w:p>
    <w:p w14:paraId="07C21FF5" w14:textId="77777777" w:rsidR="0004707D" w:rsidRDefault="009F2EA1">
      <w:pPr>
        <w:pStyle w:val="SourceCode"/>
      </w:pPr>
      <w:r>
        <w:t>#include &lt;iostream&gt;</w:t>
      </w:r>
    </w:p>
    <w:p w14:paraId="3D50B7E5" w14:textId="77777777" w:rsidR="0004707D" w:rsidRDefault="009F2EA1">
      <w:pPr>
        <w:pStyle w:val="SourceCode"/>
      </w:pPr>
      <w:r>
        <w:t>#include &lt;string&gt;</w:t>
      </w:r>
    </w:p>
    <w:p w14:paraId="5CABA761" w14:textId="77777777" w:rsidR="0004707D" w:rsidRDefault="009F2EA1">
      <w:pPr>
        <w:pStyle w:val="SourceCode"/>
      </w:pPr>
      <w:r>
        <w:t>// Remember, this define turns on cpp-httplib's HTTPS parts.</w:t>
      </w:r>
    </w:p>
    <w:p w14:paraId="40411040" w14:textId="77777777" w:rsidR="0004707D" w:rsidRDefault="009F2EA1">
      <w:pPr>
        <w:pStyle w:val="SourceCode"/>
      </w:pPr>
      <w:r>
        <w:t>#define CPPHTTPLIB_OPENSSL_SUPPORT</w:t>
      </w:r>
    </w:p>
    <w:p w14:paraId="1B194331" w14:textId="77777777" w:rsidR="0004707D" w:rsidRDefault="009F2EA1">
      <w:pPr>
        <w:pStyle w:val="SourceCode"/>
      </w:pPr>
      <w:r>
        <w:t>#include "httplib.h"</w:t>
      </w:r>
    </w:p>
    <w:p w14:paraId="33335D68" w14:textId="77777777" w:rsidR="0004707D" w:rsidRDefault="0004707D">
      <w:pPr>
        <w:pStyle w:val="SourceCode"/>
      </w:pPr>
    </w:p>
    <w:p w14:paraId="549337DF" w14:textId="77777777" w:rsidR="0004707D" w:rsidRDefault="009F2EA1">
      <w:pPr>
        <w:pStyle w:val="SourceCode"/>
      </w:pPr>
      <w:r>
        <w:t>const std::string HOST = "127.0.0.1";</w:t>
      </w:r>
    </w:p>
    <w:p w14:paraId="2ED33EBA" w14:textId="77777777" w:rsidR="0004707D" w:rsidRDefault="009F2EA1">
      <w:pPr>
        <w:pStyle w:val="SourceCode"/>
      </w:pPr>
      <w:r>
        <w:t>const int HTTPS_PORT = 8765;</w:t>
      </w:r>
    </w:p>
    <w:p w14:paraId="791A41CE" w14:textId="77777777" w:rsidR="0004707D" w:rsidRDefault="009F2EA1">
      <w:pPr>
        <w:pStyle w:val="SourceCode"/>
      </w:pPr>
      <w:r>
        <w:t>const std::string API_PREFIX = "/api/v1";</w:t>
      </w:r>
    </w:p>
    <w:p w14:paraId="7F5B6CAD" w14:textId="77777777" w:rsidR="0004707D" w:rsidRDefault="009F2EA1">
      <w:pPr>
        <w:pStyle w:val="SourceCode"/>
      </w:pPr>
      <w:r>
        <w:t>const std::string CONTACTS_PATH = API_PREFIX + "/contacts";</w:t>
      </w:r>
    </w:p>
    <w:p w14:paraId="716517F7" w14:textId="77777777" w:rsidR="0004707D" w:rsidRDefault="009F2EA1">
      <w:pPr>
        <w:pStyle w:val="SourceCode"/>
      </w:pPr>
      <w:r>
        <w:t>const std::string CERTIFICATE_FILE = "certs/server.pem";</w:t>
      </w:r>
    </w:p>
    <w:p w14:paraId="4E5546F5" w14:textId="77777777" w:rsidR="0004707D" w:rsidRDefault="009F2EA1">
      <w:pPr>
        <w:pStyle w:val="SourceCode"/>
      </w:pPr>
      <w:r>
        <w:t>const std::string KEY_FILE = "certs/server.key";</w:t>
      </w:r>
    </w:p>
    <w:p w14:paraId="388FF1F5" w14:textId="77777777" w:rsidR="0004707D" w:rsidRDefault="009F2EA1">
      <w:pPr>
        <w:pStyle w:val="SourceCode"/>
      </w:pPr>
      <w:r>
        <w:t>const std::string JSON_TYPE = "application/json; charset=utf-8";</w:t>
      </w:r>
    </w:p>
    <w:p w14:paraId="05420C63" w14:textId="77777777" w:rsidR="0004707D" w:rsidRDefault="009F2EA1">
      <w:pPr>
        <w:pStyle w:val="SourceCode"/>
      </w:pPr>
      <w:r>
        <w:t>const std::string NOT_FOUND_JSON =</w:t>
      </w:r>
    </w:p>
    <w:p w14:paraId="51E1F746" w14:textId="77777777" w:rsidR="0004707D" w:rsidRDefault="009F2EA1">
      <w:pPr>
        <w:pStyle w:val="SourceCode"/>
      </w:pPr>
      <w:r>
        <w:t xml:space="preserve">    "{\"code\":\"not_found\",\"message\":\"no such path\"}";</w:t>
      </w:r>
    </w:p>
    <w:p w14:paraId="64D812F1" w14:textId="77777777" w:rsidR="0004707D" w:rsidRDefault="0004707D">
      <w:pPr>
        <w:pStyle w:val="SourceCode"/>
      </w:pPr>
    </w:p>
    <w:p w14:paraId="505B9193" w14:textId="77777777" w:rsidR="0004707D" w:rsidRDefault="009F2EA1">
      <w:pPr>
        <w:pStyle w:val="SourceCode"/>
      </w:pPr>
      <w:r>
        <w:t>// Print one line per answered request: GET /api/v1/health -&gt; 200.</w:t>
      </w:r>
    </w:p>
    <w:p w14:paraId="63EC8F10" w14:textId="77777777" w:rsidR="0004707D" w:rsidRDefault="009F2EA1">
      <w:pPr>
        <w:pStyle w:val="SourceCode"/>
      </w:pPr>
      <w:r>
        <w:t>// Remember, std::endl ends the line and sends it at once.</w:t>
      </w:r>
    </w:p>
    <w:p w14:paraId="053950C7" w14:textId="77777777" w:rsidR="0004707D" w:rsidRDefault="009F2EA1">
      <w:pPr>
        <w:pStyle w:val="SourceCode"/>
      </w:pPr>
      <w:r>
        <w:t>void logRequest(const std::string &amp;method, const std::string &amp;target,</w:t>
      </w:r>
    </w:p>
    <w:p w14:paraId="02DC8E5B" w14:textId="77777777" w:rsidR="0004707D" w:rsidRDefault="009F2EA1">
      <w:pPr>
        <w:pStyle w:val="SourceCode"/>
      </w:pPr>
      <w:r>
        <w:t xml:space="preserve">                int status)</w:t>
      </w:r>
    </w:p>
    <w:p w14:paraId="624DE50A" w14:textId="77777777" w:rsidR="0004707D" w:rsidRDefault="009F2EA1">
      <w:pPr>
        <w:pStyle w:val="SourceCode"/>
      </w:pPr>
      <w:r>
        <w:t>{</w:t>
      </w:r>
    </w:p>
    <w:p w14:paraId="6158A260" w14:textId="77777777" w:rsidR="0004707D" w:rsidRDefault="009F2EA1">
      <w:pPr>
        <w:pStyle w:val="SourceCode"/>
      </w:pPr>
      <w:r>
        <w:t xml:space="preserve">    std::cout &lt;&lt; method &lt;&lt; " " &lt;&lt; target &lt;&lt; " -&gt; " &lt;&lt; status &lt;&lt; std::endl;</w:t>
      </w:r>
    </w:p>
    <w:p w14:paraId="205A2361" w14:textId="77777777" w:rsidR="0004707D" w:rsidRDefault="009F2EA1">
      <w:pPr>
        <w:pStyle w:val="SourceCode"/>
      </w:pPr>
      <w:r>
        <w:t>}</w:t>
      </w:r>
    </w:p>
    <w:p w14:paraId="3D0C064C" w14:textId="77777777" w:rsidR="0004707D" w:rsidRDefault="0004707D">
      <w:pPr>
        <w:pStyle w:val="SourceCode"/>
      </w:pPr>
    </w:p>
    <w:p w14:paraId="115A6515" w14:textId="77777777" w:rsidR="0004707D" w:rsidRDefault="009F2EA1">
      <w:pPr>
        <w:pStyle w:val="SourceCode"/>
      </w:pPr>
      <w:r>
        <w:t>// Every answer goes through here, so every answer is logged. target is</w:t>
      </w:r>
    </w:p>
    <w:p w14:paraId="53E49771" w14:textId="77777777" w:rsidR="0004707D" w:rsidRDefault="009F2EA1">
      <w:pPr>
        <w:pStyle w:val="SourceCode"/>
      </w:pPr>
      <w:r>
        <w:t>// the path the client asked for, with any query.</w:t>
      </w:r>
    </w:p>
    <w:p w14:paraId="0392A877" w14:textId="77777777" w:rsidR="0004707D" w:rsidRDefault="009F2EA1">
      <w:pPr>
        <w:pStyle w:val="SourceCode"/>
      </w:pPr>
      <w:r>
        <w:t>void sendJson(const httplib::Request &amp;request, httplib::Response &amp;response,</w:t>
      </w:r>
    </w:p>
    <w:p w14:paraId="2C558B9D" w14:textId="77777777" w:rsidR="0004707D" w:rsidRDefault="009F2EA1">
      <w:pPr>
        <w:pStyle w:val="SourceCode"/>
      </w:pPr>
      <w:r>
        <w:t xml:space="preserve">              int status, const std::string &amp;jsonText)</w:t>
      </w:r>
    </w:p>
    <w:p w14:paraId="68D9CA38" w14:textId="77777777" w:rsidR="0004707D" w:rsidRDefault="009F2EA1">
      <w:pPr>
        <w:pStyle w:val="SourceCode"/>
      </w:pPr>
      <w:r>
        <w:t>{</w:t>
      </w:r>
    </w:p>
    <w:p w14:paraId="062FAB6D" w14:textId="77777777" w:rsidR="0004707D" w:rsidRDefault="009F2EA1">
      <w:pPr>
        <w:pStyle w:val="SourceCode"/>
      </w:pPr>
      <w:r>
        <w:t xml:space="preserve">    response.status = status;</w:t>
      </w:r>
    </w:p>
    <w:p w14:paraId="6DD02958" w14:textId="77777777" w:rsidR="0004707D" w:rsidRDefault="009F2EA1">
      <w:pPr>
        <w:pStyle w:val="SourceCode"/>
      </w:pPr>
      <w:r>
        <w:t xml:space="preserve">    response.set_content(jsonText, JSON_TYPE);</w:t>
      </w:r>
    </w:p>
    <w:p w14:paraId="65CF1060" w14:textId="77777777" w:rsidR="0004707D" w:rsidRDefault="009F2EA1">
      <w:pPr>
        <w:pStyle w:val="SourceCode"/>
      </w:pPr>
      <w:r>
        <w:t xml:space="preserve">    logRequest(request.method, request.target, status);</w:t>
      </w:r>
    </w:p>
    <w:p w14:paraId="53B41302" w14:textId="77777777" w:rsidR="0004707D" w:rsidRDefault="009F2EA1">
      <w:pPr>
        <w:pStyle w:val="SourceCode"/>
      </w:pPr>
      <w:r>
        <w:t>}</w:t>
      </w:r>
    </w:p>
    <w:p w14:paraId="3E4A0F4A" w14:textId="77777777" w:rsidR="0004707D" w:rsidRDefault="0004707D">
      <w:pPr>
        <w:pStyle w:val="SourceCode"/>
      </w:pPr>
    </w:p>
    <w:p w14:paraId="3A396260" w14:textId="77777777" w:rsidR="0004707D" w:rsidRDefault="009F2EA1">
      <w:pPr>
        <w:pStyle w:val="SourceCode"/>
      </w:pPr>
      <w:r>
        <w:t>void handleHealth(const httplib::Request &amp;request,</w:t>
      </w:r>
    </w:p>
    <w:p w14:paraId="467FC435" w14:textId="77777777" w:rsidR="0004707D" w:rsidRDefault="009F2EA1">
      <w:pPr>
        <w:pStyle w:val="SourceCode"/>
      </w:pPr>
      <w:r>
        <w:t xml:space="preserve">                  httplib::Response &amp;response)</w:t>
      </w:r>
    </w:p>
    <w:p w14:paraId="2E96FC19" w14:textId="77777777" w:rsidR="0004707D" w:rsidRDefault="009F2EA1">
      <w:pPr>
        <w:pStyle w:val="SourceCode"/>
      </w:pPr>
      <w:r>
        <w:t>{</w:t>
      </w:r>
    </w:p>
    <w:p w14:paraId="71521290" w14:textId="77777777" w:rsidR="0004707D" w:rsidRDefault="009F2EA1">
      <w:pPr>
        <w:pStyle w:val="SourceCode"/>
      </w:pPr>
      <w:r>
        <w:t xml:space="preserve">    sendJson(request, response, 200, "{\"status\":\"ok\"}");</w:t>
      </w:r>
    </w:p>
    <w:p w14:paraId="749F0317" w14:textId="77777777" w:rsidR="0004707D" w:rsidRDefault="009F2EA1">
      <w:pPr>
        <w:pStyle w:val="SourceCode"/>
      </w:pPr>
      <w:r>
        <w:t>}</w:t>
      </w:r>
    </w:p>
    <w:p w14:paraId="13466F09" w14:textId="77777777" w:rsidR="0004707D" w:rsidRDefault="0004707D">
      <w:pPr>
        <w:pStyle w:val="SourceCode"/>
      </w:pPr>
    </w:p>
    <w:p w14:paraId="101E727B" w14:textId="77777777" w:rsidR="0004707D" w:rsidRDefault="009F2EA1">
      <w:pPr>
        <w:pStyle w:val="SourceCode"/>
      </w:pPr>
      <w:r>
        <w:t>void handleNotFound(const httplib::Request &amp;request,</w:t>
      </w:r>
    </w:p>
    <w:p w14:paraId="7B1A93B9" w14:textId="77777777" w:rsidR="0004707D" w:rsidRDefault="009F2EA1">
      <w:pPr>
        <w:pStyle w:val="SourceCode"/>
      </w:pPr>
      <w:r>
        <w:t xml:space="preserve">                    httplib::Response &amp;response)</w:t>
      </w:r>
    </w:p>
    <w:p w14:paraId="45A22581" w14:textId="77777777" w:rsidR="0004707D" w:rsidRDefault="009F2EA1">
      <w:pPr>
        <w:pStyle w:val="SourceCode"/>
      </w:pPr>
      <w:r>
        <w:t>{</w:t>
      </w:r>
    </w:p>
    <w:p w14:paraId="7885A518" w14:textId="77777777" w:rsidR="0004707D" w:rsidRDefault="009F2EA1">
      <w:pPr>
        <w:pStyle w:val="SourceCode"/>
      </w:pPr>
      <w:r>
        <w:t xml:space="preserve">    sendJson(request, response, 404, NOT_FOUND_JSON);</w:t>
      </w:r>
    </w:p>
    <w:p w14:paraId="3A1B84C0" w14:textId="77777777" w:rsidR="0004707D" w:rsidRDefault="009F2EA1">
      <w:pPr>
        <w:pStyle w:val="SourceCode"/>
      </w:pPr>
      <w:r>
        <w:t>}</w:t>
      </w:r>
    </w:p>
    <w:p w14:paraId="4CC09D7B" w14:textId="77777777" w:rsidR="0004707D" w:rsidRDefault="0004707D">
      <w:pPr>
        <w:pStyle w:val="SourceCode"/>
      </w:pPr>
    </w:p>
    <w:p w14:paraId="14664876" w14:textId="77777777" w:rsidR="0004707D" w:rsidRDefault="009F2EA1">
      <w:pPr>
        <w:pStyle w:val="SourceCode"/>
      </w:pPr>
      <w:r>
        <w:t>// GET /api/v1/contacts: the collection. Lesson 6.5 reads the contacts.</w:t>
      </w:r>
    </w:p>
    <w:p w14:paraId="32F68300" w14:textId="77777777" w:rsidR="0004707D" w:rsidRDefault="009F2EA1">
      <w:pPr>
        <w:pStyle w:val="SourceCode"/>
      </w:pPr>
      <w:r>
        <w:t>void handleListContacts(const httplib::Request &amp;request,</w:t>
      </w:r>
    </w:p>
    <w:p w14:paraId="360C7051" w14:textId="77777777" w:rsidR="0004707D" w:rsidRDefault="009F2EA1">
      <w:pPr>
        <w:pStyle w:val="SourceCode"/>
      </w:pPr>
      <w:r>
        <w:t xml:space="preserve">                        httplib::Response &amp;response)</w:t>
      </w:r>
    </w:p>
    <w:p w14:paraId="163D9AAF" w14:textId="77777777" w:rsidR="0004707D" w:rsidRDefault="009F2EA1">
      <w:pPr>
        <w:pStyle w:val="SourceCode"/>
      </w:pPr>
      <w:r>
        <w:t>{</w:t>
      </w:r>
    </w:p>
    <w:p w14:paraId="5463FB72" w14:textId="77777777" w:rsidR="0004707D" w:rsidRDefault="009F2EA1">
      <w:pPr>
        <w:pStyle w:val="SourceCode"/>
      </w:pPr>
      <w:r>
        <w:t xml:space="preserve">    sendJson(request, response, 200, "{\"resource\":\"contacts\"}");</w:t>
      </w:r>
    </w:p>
    <w:p w14:paraId="1AB23662" w14:textId="77777777" w:rsidR="0004707D" w:rsidRDefault="009F2EA1">
      <w:pPr>
        <w:pStyle w:val="SourceCode"/>
      </w:pPr>
      <w:r>
        <w:t>}</w:t>
      </w:r>
    </w:p>
    <w:p w14:paraId="41DD0BA4" w14:textId="77777777" w:rsidR="0004707D" w:rsidRDefault="0004707D">
      <w:pPr>
        <w:pStyle w:val="SourceCode"/>
      </w:pPr>
    </w:p>
    <w:p w14:paraId="58147BB4" w14:textId="77777777" w:rsidR="0004707D" w:rsidRDefault="009F2EA1">
      <w:pPr>
        <w:pStyle w:val="SourceCode"/>
      </w:pPr>
      <w:r>
        <w:t>// GET /api/v1/contacts/{id}: one contact. The answer names the id it</w:t>
      </w:r>
    </w:p>
    <w:p w14:paraId="24DA7C2A" w14:textId="77777777" w:rsidR="0004707D" w:rsidRDefault="009F2EA1">
      <w:pPr>
        <w:pStyle w:val="SourceCode"/>
      </w:pPr>
      <w:r>
        <w:t>// addressed; Lesson 6.11 checks it, and Lesson 6.5 reads the contact.</w:t>
      </w:r>
    </w:p>
    <w:p w14:paraId="6CDA0D94" w14:textId="77777777" w:rsidR="0004707D" w:rsidRDefault="009F2EA1">
      <w:pPr>
        <w:pStyle w:val="SourceCode"/>
      </w:pPr>
      <w:r>
        <w:t>// path_params.at("id") is the segment that :id matched, decoded.</w:t>
      </w:r>
    </w:p>
    <w:p w14:paraId="0447DB0F" w14:textId="77777777" w:rsidR="0004707D" w:rsidRDefault="009F2EA1">
      <w:pPr>
        <w:pStyle w:val="SourceCode"/>
      </w:pPr>
      <w:r>
        <w:t>void handleGetContact(const httplib::Request &amp;request,</w:t>
      </w:r>
    </w:p>
    <w:p w14:paraId="53AB7E54" w14:textId="77777777" w:rsidR="0004707D" w:rsidRDefault="009F2EA1">
      <w:pPr>
        <w:pStyle w:val="SourceCode"/>
      </w:pPr>
      <w:r>
        <w:t xml:space="preserve">                      httplib::Response &amp;response)</w:t>
      </w:r>
    </w:p>
    <w:p w14:paraId="751A38F9" w14:textId="77777777" w:rsidR="0004707D" w:rsidRDefault="009F2EA1">
      <w:pPr>
        <w:pStyle w:val="SourceCode"/>
      </w:pPr>
      <w:r>
        <w:t>{</w:t>
      </w:r>
    </w:p>
    <w:p w14:paraId="0A08AE35" w14:textId="77777777" w:rsidR="0004707D" w:rsidRDefault="009F2EA1">
      <w:pPr>
        <w:pStyle w:val="SourceCode"/>
      </w:pPr>
      <w:r>
        <w:t xml:space="preserve">    std::string contactId = request.path_params.at("id");</w:t>
      </w:r>
    </w:p>
    <w:p w14:paraId="0A0FE393" w14:textId="77777777" w:rsidR="0004707D" w:rsidRDefault="009F2EA1">
      <w:pPr>
        <w:pStyle w:val="SourceCode"/>
      </w:pPr>
      <w:r>
        <w:t xml:space="preserve">    // :id also matches an empty segment, as in /api/v1/contacts/, which</w:t>
      </w:r>
    </w:p>
    <w:p w14:paraId="1E9A3A59" w14:textId="77777777" w:rsidR="0004707D" w:rsidRDefault="009F2EA1">
      <w:pPr>
        <w:pStyle w:val="SourceCode"/>
      </w:pPr>
      <w:r>
        <w:t xml:space="preserve">    // names no contact.</w:t>
      </w:r>
    </w:p>
    <w:p w14:paraId="1DBD27CC" w14:textId="77777777" w:rsidR="0004707D" w:rsidRDefault="009F2EA1">
      <w:pPr>
        <w:pStyle w:val="SourceCode"/>
      </w:pPr>
      <w:r>
        <w:t xml:space="preserve">    if (contactId.empty()) {</w:t>
      </w:r>
    </w:p>
    <w:p w14:paraId="7CAC912D" w14:textId="77777777" w:rsidR="0004707D" w:rsidRDefault="009F2EA1">
      <w:pPr>
        <w:pStyle w:val="SourceCode"/>
      </w:pPr>
      <w:r>
        <w:t xml:space="preserve">        handleNotFound(request, response);</w:t>
      </w:r>
    </w:p>
    <w:p w14:paraId="034A63E9" w14:textId="77777777" w:rsidR="0004707D" w:rsidRDefault="009F2EA1">
      <w:pPr>
        <w:pStyle w:val="SourceCode"/>
      </w:pPr>
      <w:r>
        <w:t xml:space="preserve">        return;</w:t>
      </w:r>
    </w:p>
    <w:p w14:paraId="57E79F29" w14:textId="77777777" w:rsidR="0004707D" w:rsidRDefault="009F2EA1">
      <w:pPr>
        <w:pStyle w:val="SourceCode"/>
      </w:pPr>
      <w:r>
        <w:t xml:space="preserve">    }</w:t>
      </w:r>
    </w:p>
    <w:p w14:paraId="6BD1C69B" w14:textId="77777777" w:rsidR="0004707D" w:rsidRDefault="009F2EA1">
      <w:pPr>
        <w:pStyle w:val="SourceCode"/>
      </w:pPr>
      <w:r>
        <w:t xml:space="preserve">    sendJson(request, response, 200,</w:t>
      </w:r>
    </w:p>
    <w:p w14:paraId="69BD0990" w14:textId="77777777" w:rsidR="0004707D" w:rsidRDefault="009F2EA1">
      <w:pPr>
        <w:pStyle w:val="SourceCode"/>
      </w:pPr>
      <w:r>
        <w:t xml:space="preserve">             "{\"resource\":\"contact\",\"id\":\"" + contactId + "\"}");</w:t>
      </w:r>
    </w:p>
    <w:p w14:paraId="1424D0D3" w14:textId="77777777" w:rsidR="0004707D" w:rsidRDefault="009F2EA1">
      <w:pPr>
        <w:pStyle w:val="SourceCode"/>
      </w:pPr>
      <w:r>
        <w:t>}</w:t>
      </w:r>
    </w:p>
    <w:p w14:paraId="636BFDA0" w14:textId="77777777" w:rsidR="0004707D" w:rsidRDefault="0004707D">
      <w:pPr>
        <w:pStyle w:val="SourceCode"/>
      </w:pPr>
    </w:p>
    <w:p w14:paraId="40EDCE33" w14:textId="77777777" w:rsidR="0004707D" w:rsidRDefault="009F2EA1">
      <w:pPr>
        <w:pStyle w:val="SourceCode"/>
      </w:pPr>
      <w:r>
        <w:t>void reportStartFailure(const std::string &amp;reason)</w:t>
      </w:r>
    </w:p>
    <w:p w14:paraId="7E0C43A7" w14:textId="77777777" w:rsidR="0004707D" w:rsidRDefault="009F2EA1">
      <w:pPr>
        <w:pStyle w:val="SourceCode"/>
      </w:pPr>
      <w:r>
        <w:t>{</w:t>
      </w:r>
    </w:p>
    <w:p w14:paraId="378C68A9" w14:textId="77777777" w:rsidR="0004707D" w:rsidRDefault="009F2EA1">
      <w:pPr>
        <w:pStyle w:val="SourceCode"/>
      </w:pPr>
      <w:r>
        <w:t xml:space="preserve">    std::cerr &lt;&lt; "Error: could not start the server on " &lt;&lt; HOST &lt;&lt; ":"</w:t>
      </w:r>
    </w:p>
    <w:p w14:paraId="2097F323" w14:textId="77777777" w:rsidR="0004707D" w:rsidRDefault="009F2EA1">
      <w:pPr>
        <w:pStyle w:val="SourceCode"/>
      </w:pPr>
      <w:r>
        <w:t xml:space="preserve">              &lt;&lt; HTTPS_PORT &lt;&lt; std::endl;</w:t>
      </w:r>
    </w:p>
    <w:p w14:paraId="00575418" w14:textId="77777777" w:rsidR="0004707D" w:rsidRDefault="009F2EA1">
      <w:pPr>
        <w:pStyle w:val="SourceCode"/>
      </w:pPr>
      <w:r>
        <w:t xml:space="preserve">    std::cerr &lt;&lt; "Reason: " &lt;&lt; reason &lt;&lt; std::endl;</w:t>
      </w:r>
    </w:p>
    <w:p w14:paraId="3141D00C" w14:textId="77777777" w:rsidR="0004707D" w:rsidRDefault="009F2EA1">
      <w:pPr>
        <w:pStyle w:val="SourceCode"/>
      </w:pPr>
      <w:r>
        <w:t>}</w:t>
      </w:r>
    </w:p>
    <w:p w14:paraId="44D72019" w14:textId="77777777" w:rsidR="0004707D" w:rsidRDefault="0004707D">
      <w:pPr>
        <w:pStyle w:val="SourceCode"/>
      </w:pPr>
    </w:p>
    <w:p w14:paraId="0BF728BD" w14:textId="77777777" w:rsidR="0004707D" w:rsidRDefault="009F2EA1">
      <w:pPr>
        <w:pStyle w:val="SourceCode"/>
      </w:pPr>
      <w:r>
        <w:t>int main()</w:t>
      </w:r>
    </w:p>
    <w:p w14:paraId="23E2A358" w14:textId="77777777" w:rsidR="0004707D" w:rsidRDefault="009F2EA1">
      <w:pPr>
        <w:pStyle w:val="SourceCode"/>
      </w:pPr>
      <w:r>
        <w:t>{</w:t>
      </w:r>
    </w:p>
    <w:p w14:paraId="48A121CA" w14:textId="77777777" w:rsidR="0004707D" w:rsidRDefault="009F2EA1">
      <w:pPr>
        <w:pStyle w:val="SourceCode"/>
      </w:pPr>
      <w:r>
        <w:t xml:space="preserve">    // Remember, an SSLServer loads the certificate and its private key.</w:t>
      </w:r>
    </w:p>
    <w:p w14:paraId="689A0C69" w14:textId="77777777" w:rsidR="0004707D" w:rsidRDefault="009F2EA1">
      <w:pPr>
        <w:pStyle w:val="SourceCode"/>
      </w:pPr>
      <w:r>
        <w:t xml:space="preserve">    httplib::SSLServer server(CERTIFICATE_FILE.c_str(), KEY_FILE.c_str());</w:t>
      </w:r>
    </w:p>
    <w:p w14:paraId="78DB03AA" w14:textId="77777777" w:rsidR="0004707D" w:rsidRDefault="009F2EA1">
      <w:pPr>
        <w:pStyle w:val="SourceCode"/>
      </w:pPr>
      <w:r>
        <w:t xml:space="preserve">    // is_valid is false when the certificate or the key could not be loaded.</w:t>
      </w:r>
    </w:p>
    <w:p w14:paraId="052883B4" w14:textId="77777777" w:rsidR="0004707D" w:rsidRDefault="009F2EA1">
      <w:pPr>
        <w:pStyle w:val="SourceCode"/>
      </w:pPr>
      <w:r>
        <w:t xml:space="preserve">    if (!server.is_valid()) {</w:t>
      </w:r>
    </w:p>
    <w:p w14:paraId="7E513613" w14:textId="77777777" w:rsidR="0004707D" w:rsidRDefault="009F2EA1">
      <w:pPr>
        <w:pStyle w:val="SourceCode"/>
      </w:pPr>
      <w:r>
        <w:t xml:space="preserve">        reportStartFailure("could not load " + CERTIFICATE_FILE + " and " +</w:t>
      </w:r>
    </w:p>
    <w:p w14:paraId="0C94851F" w14:textId="77777777" w:rsidR="0004707D" w:rsidRDefault="009F2EA1">
      <w:pPr>
        <w:pStyle w:val="SourceCode"/>
      </w:pPr>
      <w:r>
        <w:t xml:space="preserve">                           KEY_FILE);</w:t>
      </w:r>
    </w:p>
    <w:p w14:paraId="38C3A072" w14:textId="77777777" w:rsidR="0004707D" w:rsidRDefault="009F2EA1">
      <w:pPr>
        <w:pStyle w:val="SourceCode"/>
      </w:pPr>
      <w:r>
        <w:t xml:space="preserve">        return 1;</w:t>
      </w:r>
    </w:p>
    <w:p w14:paraId="43EF195E" w14:textId="77777777" w:rsidR="0004707D" w:rsidRDefault="009F2EA1">
      <w:pPr>
        <w:pStyle w:val="SourceCode"/>
      </w:pPr>
      <w:r>
        <w:t xml:space="preserve">    }</w:t>
      </w:r>
    </w:p>
    <w:p w14:paraId="46AD10D3" w14:textId="77777777" w:rsidR="0004707D" w:rsidRDefault="009F2EA1">
      <w:pPr>
        <w:pStyle w:val="SourceCode"/>
      </w:pPr>
      <w:r>
        <w:t xml:space="preserve">    // The route table: one line per route, then .* for every other path,</w:t>
      </w:r>
    </w:p>
    <w:p w14:paraId="786B5B25" w14:textId="77777777" w:rsidR="0004707D" w:rsidRDefault="009F2EA1">
      <w:pPr>
        <w:pStyle w:val="SourceCode"/>
      </w:pPr>
      <w:r>
        <w:t xml:space="preserve">    // for each method; GET's routes also answer HEAD. Routes are tried in</w:t>
      </w:r>
    </w:p>
    <w:p w14:paraId="49949B3E" w14:textId="77777777" w:rsidR="0004707D" w:rsidRDefault="009F2EA1">
      <w:pPr>
        <w:pStyle w:val="SourceCode"/>
      </w:pPr>
      <w:r>
        <w:t xml:space="preserve">    // order, and they match the path alone: the query is not part of it.</w:t>
      </w:r>
    </w:p>
    <w:p w14:paraId="65147CA7" w14:textId="77777777" w:rsidR="0004707D" w:rsidRDefault="009F2EA1">
      <w:pPr>
        <w:pStyle w:val="SourceCode"/>
      </w:pPr>
      <w:r>
        <w:t xml:space="preserve">    server.Get(API_PREFIX + "/health", handleHealth);</w:t>
      </w:r>
    </w:p>
    <w:p w14:paraId="5DFEF86B" w14:textId="77777777" w:rsidR="0004707D" w:rsidRDefault="009F2EA1">
      <w:pPr>
        <w:pStyle w:val="SourceCode"/>
      </w:pPr>
      <w:r>
        <w:t xml:space="preserve">    // In a pattern, :id stands for one whole segment, whatever it holds.</w:t>
      </w:r>
    </w:p>
    <w:p w14:paraId="198D1457" w14:textId="77777777" w:rsidR="0004707D" w:rsidRDefault="009F2EA1">
      <w:pPr>
        <w:pStyle w:val="SourceCode"/>
      </w:pPr>
      <w:r>
        <w:t xml:space="preserve">    server.Get(CONTACTS_PATH, handleListContacts);</w:t>
      </w:r>
    </w:p>
    <w:p w14:paraId="5451FD8F" w14:textId="77777777" w:rsidR="0004707D" w:rsidRDefault="009F2EA1">
      <w:pPr>
        <w:pStyle w:val="SourceCode"/>
      </w:pPr>
      <w:r>
        <w:t xml:space="preserve">    server.Get(CONTACTS_PATH + "/:id", handleGetContact);</w:t>
      </w:r>
    </w:p>
    <w:p w14:paraId="68793A60" w14:textId="77777777" w:rsidR="0004707D" w:rsidRDefault="009F2EA1">
      <w:pPr>
        <w:pStyle w:val="SourceCode"/>
      </w:pPr>
      <w:r>
        <w:t xml:space="preserve">    server.Get(".*", handleNotFound);</w:t>
      </w:r>
    </w:p>
    <w:p w14:paraId="0DC17681" w14:textId="77777777" w:rsidR="0004707D" w:rsidRDefault="009F2EA1">
      <w:pPr>
        <w:pStyle w:val="SourceCode"/>
      </w:pPr>
      <w:r>
        <w:t xml:space="preserve">    server.Post(".*", handleNotFound);</w:t>
      </w:r>
    </w:p>
    <w:p w14:paraId="51EBEF7B" w14:textId="77777777" w:rsidR="0004707D" w:rsidRDefault="009F2EA1">
      <w:pPr>
        <w:pStyle w:val="SourceCode"/>
      </w:pPr>
      <w:r>
        <w:t xml:space="preserve">    server.Put(".*", handleNotFound);</w:t>
      </w:r>
    </w:p>
    <w:p w14:paraId="634F197F" w14:textId="77777777" w:rsidR="0004707D" w:rsidRDefault="009F2EA1">
      <w:pPr>
        <w:pStyle w:val="SourceCode"/>
      </w:pPr>
      <w:r>
        <w:t xml:space="preserve">    server.Patch(".*", handleNotFound);</w:t>
      </w:r>
    </w:p>
    <w:p w14:paraId="6C9218D7" w14:textId="77777777" w:rsidR="0004707D" w:rsidRDefault="009F2EA1">
      <w:pPr>
        <w:pStyle w:val="SourceCode"/>
      </w:pPr>
      <w:r>
        <w:t xml:space="preserve">    server.Delete(".*", handleNotFound);</w:t>
      </w:r>
    </w:p>
    <w:p w14:paraId="3BCFEC0A" w14:textId="77777777" w:rsidR="0004707D" w:rsidRDefault="009F2EA1">
      <w:pPr>
        <w:pStyle w:val="SourceCode"/>
      </w:pPr>
      <w:r>
        <w:t xml:space="preserve">    server.Options(".*", handleNotFound);</w:t>
      </w:r>
    </w:p>
    <w:p w14:paraId="329EFFE5" w14:textId="77777777" w:rsidR="0004707D" w:rsidRDefault="0004707D">
      <w:pPr>
        <w:pStyle w:val="SourceCode"/>
      </w:pPr>
    </w:p>
    <w:p w14:paraId="18CBB9E1" w14:textId="77777777" w:rsidR="0004707D" w:rsidRDefault="009F2EA1">
      <w:pPr>
        <w:pStyle w:val="SourceCode"/>
      </w:pPr>
      <w:r>
        <w:t xml:space="preserve">    // cpp-httplib normally sets the SO_REUSEADDR socket option. On Windows</w:t>
      </w:r>
    </w:p>
    <w:p w14:paraId="5AA69D5E" w14:textId="77777777" w:rsidR="0004707D" w:rsidRDefault="009F2EA1">
      <w:pPr>
        <w:pStyle w:val="SourceCode"/>
      </w:pPr>
      <w:r>
        <w:t xml:space="preserve">    // that lets a second server listen on a port already in use, so on</w:t>
      </w:r>
    </w:p>
    <w:p w14:paraId="44EFF491" w14:textId="77777777" w:rsidR="0004707D" w:rsidRDefault="009F2EA1">
      <w:pPr>
        <w:pStyle w:val="SourceCode"/>
      </w:pPr>
      <w:r>
        <w:t xml:space="preserve">    // Windows this function sets SO_EXCLUSIVEADDRUSE instead: no other</w:t>
      </w:r>
    </w:p>
    <w:p w14:paraId="44863B36" w14:textId="77777777" w:rsidR="0004707D" w:rsidRDefault="009F2EA1">
      <w:pPr>
        <w:pStyle w:val="SourceCode"/>
      </w:pPr>
      <w:r>
        <w:t xml:space="preserve">    // program may share the port. setsockopt takes the option's value by</w:t>
      </w:r>
    </w:p>
    <w:p w14:paraId="6C9A6CF8" w14:textId="77777777" w:rsidR="0004707D" w:rsidRDefault="009F2EA1">
      <w:pPr>
        <w:pStyle w:val="SourceCode"/>
      </w:pPr>
      <w:r>
        <w:t xml:space="preserve">    // address, as const char *; reinterpret_cast makes &amp;enabled that type.</w:t>
      </w:r>
    </w:p>
    <w:p w14:paraId="7B534493" w14:textId="77777777" w:rsidR="0004707D" w:rsidRDefault="009F2EA1">
      <w:pPr>
        <w:pStyle w:val="SourceCode"/>
      </w:pPr>
      <w:r>
        <w:t xml:space="preserve">    // Linux and macOS keep SO_REUSEADDR, which there only lets a stopped</w:t>
      </w:r>
    </w:p>
    <w:p w14:paraId="447ABD8E" w14:textId="77777777" w:rsidR="0004707D" w:rsidRDefault="009F2EA1">
      <w:pPr>
        <w:pStyle w:val="SourceCode"/>
      </w:pPr>
      <w:r>
        <w:t xml:space="preserve">    // server restart at once.</w:t>
      </w:r>
    </w:p>
    <w:p w14:paraId="33C6B7B2" w14:textId="77777777" w:rsidR="0004707D" w:rsidRDefault="009F2EA1">
      <w:pPr>
        <w:pStyle w:val="SourceCode"/>
      </w:pPr>
      <w:r>
        <w:t xml:space="preserve">    server.set_socket_options([](socket_t listener) {</w:t>
      </w:r>
    </w:p>
    <w:p w14:paraId="6981E999" w14:textId="77777777" w:rsidR="0004707D" w:rsidRDefault="009F2EA1">
      <w:pPr>
        <w:pStyle w:val="SourceCode"/>
      </w:pPr>
      <w:r>
        <w:t xml:space="preserve">        int enabled = 1;</w:t>
      </w:r>
    </w:p>
    <w:p w14:paraId="37EB8CCA" w14:textId="77777777" w:rsidR="0004707D" w:rsidRDefault="009F2EA1">
      <w:pPr>
        <w:pStyle w:val="SourceCode"/>
      </w:pPr>
      <w:r>
        <w:t>#ifdef _WIN32</w:t>
      </w:r>
    </w:p>
    <w:p w14:paraId="62850509" w14:textId="77777777" w:rsidR="0004707D" w:rsidRDefault="009F2EA1">
      <w:pPr>
        <w:pStyle w:val="SourceCode"/>
      </w:pPr>
      <w:r>
        <w:t xml:space="preserve">        setsockopt(listener, SOL_SOCKET, SO_EXCLUSIVEADDRUSE,</w:t>
      </w:r>
    </w:p>
    <w:p w14:paraId="241F1A70" w14:textId="77777777" w:rsidR="0004707D" w:rsidRDefault="009F2EA1">
      <w:pPr>
        <w:pStyle w:val="SourceCode"/>
      </w:pPr>
      <w:r>
        <w:t xml:space="preserve">                   reinterpret_cast&lt;const char *&gt;(&amp;enabled), sizeof enabled);</w:t>
      </w:r>
    </w:p>
    <w:p w14:paraId="5846114E" w14:textId="77777777" w:rsidR="0004707D" w:rsidRDefault="009F2EA1">
      <w:pPr>
        <w:pStyle w:val="SourceCode"/>
      </w:pPr>
      <w:r>
        <w:t>#else</w:t>
      </w:r>
    </w:p>
    <w:p w14:paraId="1312B647" w14:textId="77777777" w:rsidR="0004707D" w:rsidRDefault="009F2EA1">
      <w:pPr>
        <w:pStyle w:val="SourceCode"/>
      </w:pPr>
      <w:r>
        <w:t xml:space="preserve">        setsockopt(listener, SOL_SOCKET, SO_REUSEADDR, &amp;enabled,</w:t>
      </w:r>
    </w:p>
    <w:p w14:paraId="4FE78C92" w14:textId="77777777" w:rsidR="0004707D" w:rsidRDefault="009F2EA1">
      <w:pPr>
        <w:pStyle w:val="SourceCode"/>
      </w:pPr>
      <w:r>
        <w:t xml:space="preserve">                   sizeof enabled);</w:t>
      </w:r>
    </w:p>
    <w:p w14:paraId="0108A186" w14:textId="77777777" w:rsidR="0004707D" w:rsidRDefault="009F2EA1">
      <w:pPr>
        <w:pStyle w:val="SourceCode"/>
      </w:pPr>
      <w:r>
        <w:t>#endif</w:t>
      </w:r>
    </w:p>
    <w:p w14:paraId="4329350C" w14:textId="77777777" w:rsidR="0004707D" w:rsidRDefault="009F2EA1">
      <w:pPr>
        <w:pStyle w:val="SourceCode"/>
      </w:pPr>
      <w:r>
        <w:t xml:space="preserve">    });</w:t>
      </w:r>
    </w:p>
    <w:p w14:paraId="1EE4DD03" w14:textId="77777777" w:rsidR="0004707D" w:rsidRDefault="009F2EA1">
      <w:pPr>
        <w:pStyle w:val="SourceCode"/>
      </w:pPr>
      <w:r>
        <w:t xml:space="preserve">    // bind_to_port returns false when the port cannot be opened, for</w:t>
      </w:r>
    </w:p>
    <w:p w14:paraId="4CFF7E40" w14:textId="77777777" w:rsidR="0004707D" w:rsidRDefault="009F2EA1">
      <w:pPr>
        <w:pStyle w:val="SourceCode"/>
      </w:pPr>
      <w:r>
        <w:t xml:space="preserve">    // example when another program already listens on it.</w:t>
      </w:r>
    </w:p>
    <w:p w14:paraId="009B4601" w14:textId="77777777" w:rsidR="0004707D" w:rsidRDefault="009F2EA1">
      <w:pPr>
        <w:pStyle w:val="SourceCode"/>
      </w:pPr>
      <w:r>
        <w:t xml:space="preserve">    if (!server.bind_to_port(HOST, HTTPS_PORT)) {</w:t>
      </w:r>
    </w:p>
    <w:p w14:paraId="5FD9454A" w14:textId="77777777" w:rsidR="0004707D" w:rsidRDefault="009F2EA1">
      <w:pPr>
        <w:pStyle w:val="SourceCode"/>
      </w:pPr>
      <w:r>
        <w:t xml:space="preserve">        reportStartFailure("could not listen on port " +</w:t>
      </w:r>
    </w:p>
    <w:p w14:paraId="2D44192D" w14:textId="77777777" w:rsidR="0004707D" w:rsidRDefault="009F2EA1">
      <w:pPr>
        <w:pStyle w:val="SourceCode"/>
      </w:pPr>
      <w:r>
        <w:t xml:space="preserve">                           std::to_string(HTTPS_PORT));</w:t>
      </w:r>
    </w:p>
    <w:p w14:paraId="2886AADE" w14:textId="77777777" w:rsidR="0004707D" w:rsidRDefault="009F2EA1">
      <w:pPr>
        <w:pStyle w:val="SourceCode"/>
      </w:pPr>
      <w:r>
        <w:t xml:space="preserve">        return 1;</w:t>
      </w:r>
    </w:p>
    <w:p w14:paraId="5155C01E" w14:textId="77777777" w:rsidR="0004707D" w:rsidRDefault="009F2EA1">
      <w:pPr>
        <w:pStyle w:val="SourceCode"/>
      </w:pPr>
      <w:r>
        <w:t xml:space="preserve">    }</w:t>
      </w:r>
    </w:p>
    <w:p w14:paraId="61B824F3" w14:textId="77777777" w:rsidR="0004707D" w:rsidRDefault="009F2EA1">
      <w:pPr>
        <w:pStyle w:val="SourceCode"/>
      </w:pPr>
      <w:r>
        <w:t xml:space="preserve">    // Remember, listen_after_bind answers requests until Ctrl+C.</w:t>
      </w:r>
    </w:p>
    <w:p w14:paraId="706E6740" w14:textId="77777777" w:rsidR="0004707D" w:rsidRDefault="009F2EA1">
      <w:pPr>
        <w:pStyle w:val="SourceCode"/>
      </w:pPr>
      <w:r>
        <w:t xml:space="preserve">    std::cout &lt;&lt; "Listening on https://" &lt;&lt; HOST &lt;&lt; ":" &lt;&lt; HTTPS_PORT</w:t>
      </w:r>
    </w:p>
    <w:p w14:paraId="567BEE72" w14:textId="77777777" w:rsidR="0004707D" w:rsidRDefault="009F2EA1">
      <w:pPr>
        <w:pStyle w:val="SourceCode"/>
      </w:pPr>
      <w:r>
        <w:t xml:space="preserve">              &lt;&lt; std::endl;</w:t>
      </w:r>
    </w:p>
    <w:p w14:paraId="6B777057" w14:textId="77777777" w:rsidR="0004707D" w:rsidRDefault="009F2EA1">
      <w:pPr>
        <w:pStyle w:val="SourceCode"/>
        <w:keepNext/>
      </w:pPr>
      <w:r>
        <w:t xml:space="preserve">    server.listen_after_bind();</w:t>
      </w:r>
    </w:p>
    <w:p w14:paraId="601DAD25" w14:textId="77777777" w:rsidR="0004707D" w:rsidRDefault="009F2EA1">
      <w:pPr>
        <w:pStyle w:val="SourceCode"/>
        <w:keepNext/>
      </w:pPr>
      <w:r>
        <w:t xml:space="preserve">    return 0;</w:t>
      </w:r>
    </w:p>
    <w:p w14:paraId="6D8841E0" w14:textId="77777777" w:rsidR="0004707D" w:rsidRDefault="009F2EA1">
      <w:pPr>
        <w:pStyle w:val="SourceCode"/>
      </w:pPr>
      <w:r>
        <w:t>}</w:t>
      </w:r>
    </w:p>
    <w:p w14:paraId="1F541B9F" w14:textId="77777777" w:rsidR="0004707D" w:rsidRDefault="0004707D">
      <w:pPr>
        <w:keepNext/>
      </w:pPr>
    </w:p>
    <w:p w14:paraId="78B4764E" w14:textId="77777777" w:rsidR="0004707D" w:rsidRDefault="009F2EA1">
      <w:pPr>
        <w:pStyle w:val="Heading3"/>
      </w:pPr>
      <w:r>
        <w:t>cpp/client.cpp</w:t>
      </w:r>
    </w:p>
    <w:p w14:paraId="3E2B7C7B" w14:textId="77777777" w:rsidR="0004707D" w:rsidRDefault="009F2EA1">
      <w:pPr>
        <w:pStyle w:val="SourceCode"/>
        <w:keepNext/>
      </w:pPr>
      <w:r>
        <w:t>// Lesson 6.3: build every endpoint from its parts, encoding each id</w:t>
      </w:r>
    </w:p>
    <w:p w14:paraId="25535520" w14:textId="77777777" w:rsidR="0004707D" w:rsidRDefault="009F2EA1">
      <w:pPr>
        <w:pStyle w:val="SourceCode"/>
        <w:keepNext/>
      </w:pPr>
      <w:r>
        <w:t>// segment, and send a GET request to each.</w:t>
      </w:r>
    </w:p>
    <w:p w14:paraId="08F56952" w14:textId="77777777" w:rsidR="0004707D" w:rsidRDefault="009F2EA1">
      <w:pPr>
        <w:pStyle w:val="SourceCode"/>
      </w:pPr>
      <w:r>
        <w:t>#include &lt;iostream&gt;</w:t>
      </w:r>
    </w:p>
    <w:p w14:paraId="49D62736" w14:textId="77777777" w:rsidR="0004707D" w:rsidRDefault="009F2EA1">
      <w:pPr>
        <w:pStyle w:val="SourceCode"/>
      </w:pPr>
      <w:r>
        <w:t>#include &lt;string&gt;</w:t>
      </w:r>
    </w:p>
    <w:p w14:paraId="37AB13D7" w14:textId="77777777" w:rsidR="0004707D" w:rsidRDefault="009F2EA1">
      <w:pPr>
        <w:pStyle w:val="SourceCode"/>
      </w:pPr>
      <w:r>
        <w:t>// Remember, this define turns on cpp-httplib's HTTPS parts.</w:t>
      </w:r>
    </w:p>
    <w:p w14:paraId="3924F50D" w14:textId="77777777" w:rsidR="0004707D" w:rsidRDefault="009F2EA1">
      <w:pPr>
        <w:pStyle w:val="SourceCode"/>
      </w:pPr>
      <w:r>
        <w:t>#define CPPHTTPLIB_OPENSSL_SUPPORT</w:t>
      </w:r>
    </w:p>
    <w:p w14:paraId="59D9B44F" w14:textId="77777777" w:rsidR="0004707D" w:rsidRDefault="009F2EA1">
      <w:pPr>
        <w:pStyle w:val="SourceCode"/>
      </w:pPr>
      <w:r>
        <w:t>#include "httplib.h"</w:t>
      </w:r>
    </w:p>
    <w:p w14:paraId="0FE72A92" w14:textId="77777777" w:rsidR="0004707D" w:rsidRDefault="0004707D">
      <w:pPr>
        <w:pStyle w:val="SourceCode"/>
      </w:pPr>
    </w:p>
    <w:p w14:paraId="3258DDC9" w14:textId="77777777" w:rsidR="0004707D" w:rsidRDefault="009F2EA1">
      <w:pPr>
        <w:pStyle w:val="SourceCode"/>
      </w:pPr>
      <w:r>
        <w:t>const std::string HOST = "127.0.0.1";</w:t>
      </w:r>
    </w:p>
    <w:p w14:paraId="16412B15" w14:textId="77777777" w:rsidR="0004707D" w:rsidRDefault="009F2EA1">
      <w:pPr>
        <w:pStyle w:val="SourceCode"/>
      </w:pPr>
      <w:r>
        <w:t>const int HTTPS_PORT = 8765;</w:t>
      </w:r>
    </w:p>
    <w:p w14:paraId="5D1E8DE8" w14:textId="77777777" w:rsidR="0004707D" w:rsidRDefault="009F2EA1">
      <w:pPr>
        <w:pStyle w:val="SourceCode"/>
      </w:pPr>
      <w:r>
        <w:t>const std::string SERVER_URL = "https://127.0.0.1:8765";</w:t>
      </w:r>
    </w:p>
    <w:p w14:paraId="7836EFD8" w14:textId="77777777" w:rsidR="0004707D" w:rsidRDefault="009F2EA1">
      <w:pPr>
        <w:pStyle w:val="SourceCode"/>
      </w:pPr>
      <w:r>
        <w:t>const std::string API_PREFIX = "/api/v1";</w:t>
      </w:r>
    </w:p>
    <w:p w14:paraId="6E9C2741" w14:textId="77777777" w:rsidR="0004707D" w:rsidRDefault="009F2EA1">
      <w:pPr>
        <w:pStyle w:val="SourceCode"/>
      </w:pPr>
      <w:r>
        <w:t>const std::string CA_FILE = "certs/spa-ca.pem";</w:t>
      </w:r>
    </w:p>
    <w:p w14:paraId="779AD721" w14:textId="77777777" w:rsidR="0004707D" w:rsidRDefault="009F2EA1">
      <w:pPr>
        <w:pStyle w:val="SourceCode"/>
      </w:pPr>
      <w:r>
        <w:t>const int TIMEOUT_SECONDS = 10;</w:t>
      </w:r>
    </w:p>
    <w:p w14:paraId="0A3C0A32" w14:textId="77777777" w:rsidR="0004707D" w:rsidRDefault="0004707D">
      <w:pPr>
        <w:pStyle w:val="SourceCode"/>
      </w:pPr>
    </w:p>
    <w:p w14:paraId="3C5FE7B9" w14:textId="77777777" w:rsidR="0004707D" w:rsidRDefault="009F2EA1">
      <w:pPr>
        <w:pStyle w:val="SourceCode"/>
      </w:pPr>
      <w:r>
        <w:t>// The collection's endpoint. The client is made for one server, so an</w:t>
      </w:r>
    </w:p>
    <w:p w14:paraId="46496997" w14:textId="77777777" w:rsidR="0004707D" w:rsidRDefault="009F2EA1">
      <w:pPr>
        <w:pStyle w:val="SourceCode"/>
      </w:pPr>
      <w:r>
        <w:t>// endpoint here is the path only.</w:t>
      </w:r>
    </w:p>
    <w:p w14:paraId="0964A757" w14:textId="77777777" w:rsidR="0004707D" w:rsidRDefault="009F2EA1">
      <w:pPr>
        <w:pStyle w:val="SourceCode"/>
      </w:pPr>
      <w:r>
        <w:t>std::string contactsEndpoint()</w:t>
      </w:r>
    </w:p>
    <w:p w14:paraId="75747424" w14:textId="77777777" w:rsidR="0004707D" w:rsidRDefault="009F2EA1">
      <w:pPr>
        <w:pStyle w:val="SourceCode"/>
      </w:pPr>
      <w:r>
        <w:t>{</w:t>
      </w:r>
    </w:p>
    <w:p w14:paraId="0F988A7C" w14:textId="77777777" w:rsidR="0004707D" w:rsidRDefault="009F2EA1">
      <w:pPr>
        <w:pStyle w:val="SourceCode"/>
      </w:pPr>
      <w:r>
        <w:t xml:space="preserve">    return API_PREFIX + "/contacts";</w:t>
      </w:r>
    </w:p>
    <w:p w14:paraId="6A055ED5" w14:textId="77777777" w:rsidR="0004707D" w:rsidRDefault="009F2EA1">
      <w:pPr>
        <w:pStyle w:val="SourceCode"/>
      </w:pPr>
      <w:r>
        <w:t>}</w:t>
      </w:r>
    </w:p>
    <w:p w14:paraId="6B13FC86" w14:textId="77777777" w:rsidR="0004707D" w:rsidRDefault="0004707D">
      <w:pPr>
        <w:pStyle w:val="SourceCode"/>
      </w:pPr>
    </w:p>
    <w:p w14:paraId="78CB9723" w14:textId="77777777" w:rsidR="0004707D" w:rsidRDefault="009F2EA1">
      <w:pPr>
        <w:pStyle w:val="SourceCode"/>
      </w:pPr>
      <w:r>
        <w:t>// One contact's endpoint: the id, percent-encoded, so any character in it</w:t>
      </w:r>
    </w:p>
    <w:p w14:paraId="357220A9" w14:textId="77777777" w:rsidR="0004707D" w:rsidRDefault="009F2EA1">
      <w:pPr>
        <w:pStyle w:val="SourceCode"/>
      </w:pPr>
      <w:r>
        <w:t>// stays inside this one segment.</w:t>
      </w:r>
    </w:p>
    <w:p w14:paraId="765BD27A" w14:textId="77777777" w:rsidR="0004707D" w:rsidRDefault="009F2EA1">
      <w:pPr>
        <w:pStyle w:val="SourceCode"/>
      </w:pPr>
      <w:r>
        <w:t>std::string contactEndpoint(const std::string &amp;contactId)</w:t>
      </w:r>
    </w:p>
    <w:p w14:paraId="3BA67F6B" w14:textId="77777777" w:rsidR="0004707D" w:rsidRDefault="009F2EA1">
      <w:pPr>
        <w:pStyle w:val="SourceCode"/>
      </w:pPr>
      <w:r>
        <w:t>{</w:t>
      </w:r>
    </w:p>
    <w:p w14:paraId="7D72F154" w14:textId="77777777" w:rsidR="0004707D" w:rsidRDefault="009F2EA1">
      <w:pPr>
        <w:pStyle w:val="SourceCode"/>
      </w:pPr>
      <w:r>
        <w:t xml:space="preserve">    return API_PREFIX + "/contacts/" +</w:t>
      </w:r>
    </w:p>
    <w:p w14:paraId="3DA10BF7" w14:textId="77777777" w:rsidR="0004707D" w:rsidRDefault="009F2EA1">
      <w:pPr>
        <w:pStyle w:val="SourceCode"/>
      </w:pPr>
      <w:r>
        <w:t xml:space="preserve">           httplib::encode_path_component(contactId);</w:t>
      </w:r>
    </w:p>
    <w:p w14:paraId="6654E4A9" w14:textId="77777777" w:rsidR="0004707D" w:rsidRDefault="009F2EA1">
      <w:pPr>
        <w:pStyle w:val="SourceCode"/>
      </w:pPr>
      <w:r>
        <w:t>}</w:t>
      </w:r>
    </w:p>
    <w:p w14:paraId="61D510BE" w14:textId="77777777" w:rsidR="0004707D" w:rsidRDefault="0004707D">
      <w:pPr>
        <w:pStyle w:val="SourceCode"/>
      </w:pPr>
    </w:p>
    <w:p w14:paraId="45F031B3" w14:textId="77777777" w:rsidR="0004707D" w:rsidRDefault="009F2EA1">
      <w:pPr>
        <w:pStyle w:val="SourceCode"/>
      </w:pPr>
      <w:r>
        <w:t>// Send a GET request for path and print the endpoint, the status, and the</w:t>
      </w:r>
    </w:p>
    <w:p w14:paraId="2AAF705A" w14:textId="77777777" w:rsidR="0004707D" w:rsidRDefault="009F2EA1">
      <w:pPr>
        <w:pStyle w:val="SourceCode"/>
      </w:pPr>
      <w:r>
        <w:t>// body. Returns false, after two error lines, when there is no answer.</w:t>
      </w:r>
    </w:p>
    <w:p w14:paraId="2775FBBF" w14:textId="77777777" w:rsidR="0004707D" w:rsidRDefault="009F2EA1">
      <w:pPr>
        <w:pStyle w:val="SourceCode"/>
      </w:pPr>
      <w:r>
        <w:t>bool getEndpoint(httplib::SSLClient &amp;client, const std::string &amp;path)</w:t>
      </w:r>
    </w:p>
    <w:p w14:paraId="74479A10" w14:textId="77777777" w:rsidR="0004707D" w:rsidRDefault="009F2EA1">
      <w:pPr>
        <w:pStyle w:val="SourceCode"/>
      </w:pPr>
      <w:r>
        <w:t>{</w:t>
      </w:r>
    </w:p>
    <w:p w14:paraId="79EE432E" w14:textId="77777777" w:rsidR="0004707D" w:rsidRDefault="009F2EA1">
      <w:pPr>
        <w:pStyle w:val="SourceCode"/>
      </w:pPr>
      <w:r>
        <w:t xml:space="preserve">    std::cout &lt;&lt; "GET " &lt;&lt; SERVER_URL &lt;&lt; path &lt;&lt; std::endl;</w:t>
      </w:r>
    </w:p>
    <w:p w14:paraId="44944727" w14:textId="77777777" w:rsidR="0004707D" w:rsidRDefault="009F2EA1">
      <w:pPr>
        <w:pStyle w:val="SourceCode"/>
      </w:pPr>
      <w:r>
        <w:t xml:space="preserve">    httplib::Result answer = client.Get(path);</w:t>
      </w:r>
    </w:p>
    <w:p w14:paraId="077A7E5C" w14:textId="77777777" w:rsidR="0004707D" w:rsidRDefault="009F2EA1">
      <w:pPr>
        <w:pStyle w:val="SourceCode"/>
      </w:pPr>
      <w:r>
        <w:t xml:space="preserve">    if (!answer) {</w:t>
      </w:r>
    </w:p>
    <w:p w14:paraId="014E4513" w14:textId="77777777" w:rsidR="0004707D" w:rsidRDefault="009F2EA1">
      <w:pPr>
        <w:pStyle w:val="SourceCode"/>
      </w:pPr>
      <w:r>
        <w:t xml:space="preserve">        std::cerr &lt;&lt; "Error: could not reach https://127.0.0.1:8765"</w:t>
      </w:r>
    </w:p>
    <w:p w14:paraId="32BC9F7A" w14:textId="77777777" w:rsidR="0004707D" w:rsidRDefault="009F2EA1">
      <w:pPr>
        <w:pStyle w:val="SourceCode"/>
      </w:pPr>
      <w:r>
        <w:t xml:space="preserve">                  &lt;&lt; std::endl;</w:t>
      </w:r>
    </w:p>
    <w:p w14:paraId="093EE04B" w14:textId="77777777" w:rsidR="0004707D" w:rsidRDefault="009F2EA1">
      <w:pPr>
        <w:pStyle w:val="SourceCode"/>
      </w:pPr>
      <w:r>
        <w:t xml:space="preserve">        std::cerr &lt;&lt; "Reason: " &lt;&lt; httplib::to_string(answer.error())</w:t>
      </w:r>
    </w:p>
    <w:p w14:paraId="4C2F5B79" w14:textId="77777777" w:rsidR="0004707D" w:rsidRDefault="009F2EA1">
      <w:pPr>
        <w:pStyle w:val="SourceCode"/>
      </w:pPr>
      <w:r>
        <w:t xml:space="preserve">                  &lt;&lt; std::endl;</w:t>
      </w:r>
    </w:p>
    <w:p w14:paraId="4FD51852" w14:textId="77777777" w:rsidR="0004707D" w:rsidRDefault="009F2EA1">
      <w:pPr>
        <w:pStyle w:val="SourceCode"/>
      </w:pPr>
      <w:r>
        <w:t xml:space="preserve">        return false;</w:t>
      </w:r>
    </w:p>
    <w:p w14:paraId="3D12DE67" w14:textId="77777777" w:rsidR="0004707D" w:rsidRDefault="009F2EA1">
      <w:pPr>
        <w:pStyle w:val="SourceCode"/>
      </w:pPr>
      <w:r>
        <w:t xml:space="preserve">    }</w:t>
      </w:r>
    </w:p>
    <w:p w14:paraId="17EADC61" w14:textId="77777777" w:rsidR="0004707D" w:rsidRDefault="009F2EA1">
      <w:pPr>
        <w:pStyle w:val="SourceCode"/>
      </w:pPr>
      <w:r>
        <w:t xml:space="preserve">    std::cout &lt;&lt; "Status: " &lt;&lt; answer-&gt;status &lt;&lt; std::endl;</w:t>
      </w:r>
    </w:p>
    <w:p w14:paraId="2815293E" w14:textId="77777777" w:rsidR="0004707D" w:rsidRDefault="009F2EA1">
      <w:pPr>
        <w:pStyle w:val="SourceCode"/>
      </w:pPr>
      <w:r>
        <w:t xml:space="preserve">    std::cout &lt;&lt; "Body: " &lt;&lt; answer-&gt;body &lt;&lt; std::endl;</w:t>
      </w:r>
    </w:p>
    <w:p w14:paraId="4EDBE53F" w14:textId="77777777" w:rsidR="0004707D" w:rsidRDefault="009F2EA1">
      <w:pPr>
        <w:pStyle w:val="SourceCode"/>
      </w:pPr>
      <w:r>
        <w:t xml:space="preserve">    return true;</w:t>
      </w:r>
    </w:p>
    <w:p w14:paraId="64F684CA" w14:textId="77777777" w:rsidR="0004707D" w:rsidRDefault="009F2EA1">
      <w:pPr>
        <w:pStyle w:val="SourceCode"/>
      </w:pPr>
      <w:r>
        <w:t>}</w:t>
      </w:r>
    </w:p>
    <w:p w14:paraId="60513098" w14:textId="77777777" w:rsidR="0004707D" w:rsidRDefault="0004707D">
      <w:pPr>
        <w:pStyle w:val="SourceCode"/>
      </w:pPr>
    </w:p>
    <w:p w14:paraId="25C210AF" w14:textId="77777777" w:rsidR="0004707D" w:rsidRDefault="009F2EA1">
      <w:pPr>
        <w:pStyle w:val="SourceCode"/>
      </w:pPr>
      <w:r>
        <w:t>int main()</w:t>
      </w:r>
    </w:p>
    <w:p w14:paraId="2106DEC5" w14:textId="77777777" w:rsidR="0004707D" w:rsidRDefault="009F2EA1">
      <w:pPr>
        <w:pStyle w:val="SourceCode"/>
      </w:pPr>
      <w:r>
        <w:t>{</w:t>
      </w:r>
    </w:p>
    <w:p w14:paraId="1F9CF333" w14:textId="77777777" w:rsidR="0004707D" w:rsidRDefault="009F2EA1">
      <w:pPr>
        <w:pStyle w:val="SourceCode"/>
      </w:pPr>
      <w:r>
        <w:t xml:space="preserve">    // Remember, the client trusts only the course certificate authority and</w:t>
      </w:r>
    </w:p>
    <w:p w14:paraId="632AB7E1" w14:textId="77777777" w:rsidR="0004707D" w:rsidRDefault="009F2EA1">
      <w:pPr>
        <w:pStyle w:val="SourceCode"/>
      </w:pPr>
      <w:r>
        <w:t xml:space="preserve">    // gives up after 10 seconds. One client, created once, sends every</w:t>
      </w:r>
    </w:p>
    <w:p w14:paraId="78DD1019" w14:textId="77777777" w:rsidR="0004707D" w:rsidRDefault="009F2EA1">
      <w:pPr>
        <w:pStyle w:val="SourceCode"/>
      </w:pPr>
      <w:r>
        <w:t xml:space="preserve">    // request.</w:t>
      </w:r>
    </w:p>
    <w:p w14:paraId="53BF755C" w14:textId="77777777" w:rsidR="0004707D" w:rsidRDefault="009F2EA1">
      <w:pPr>
        <w:pStyle w:val="SourceCode"/>
      </w:pPr>
      <w:r>
        <w:t xml:space="preserve">    httplib::SSLClient client(HOST, HTTPS_PORT);</w:t>
      </w:r>
    </w:p>
    <w:p w14:paraId="73062203" w14:textId="77777777" w:rsidR="0004707D" w:rsidRDefault="009F2EA1">
      <w:pPr>
        <w:pStyle w:val="SourceCode"/>
      </w:pPr>
      <w:r>
        <w:t xml:space="preserve">    client.set_ca_cert_path(CA_FILE);</w:t>
      </w:r>
    </w:p>
    <w:p w14:paraId="4D53B3E4" w14:textId="77777777" w:rsidR="0004707D" w:rsidRDefault="009F2EA1">
      <w:pPr>
        <w:pStyle w:val="SourceCode"/>
      </w:pPr>
      <w:r>
        <w:t xml:space="preserve">    client.set_connection_timeout(TIMEOUT_SECONDS);</w:t>
      </w:r>
    </w:p>
    <w:p w14:paraId="1F2913C3" w14:textId="77777777" w:rsidR="0004707D" w:rsidRDefault="009F2EA1">
      <w:pPr>
        <w:pStyle w:val="SourceCode"/>
      </w:pPr>
      <w:r>
        <w:t xml:space="preserve">    client.set_read_timeout(TIMEOUT_SECONDS);</w:t>
      </w:r>
    </w:p>
    <w:p w14:paraId="05E7E2D4" w14:textId="77777777" w:rsidR="0004707D" w:rsidRDefault="0004707D">
      <w:pPr>
        <w:pStyle w:val="SourceCode"/>
      </w:pPr>
    </w:p>
    <w:p w14:paraId="2BF5A154" w14:textId="77777777" w:rsidR="0004707D" w:rsidRDefault="009F2EA1">
      <w:pPr>
        <w:pStyle w:val="SourceCode"/>
      </w:pPr>
      <w:r>
        <w:t xml:space="preserve">    // Stop at the first request that gets no answer.</w:t>
      </w:r>
    </w:p>
    <w:p w14:paraId="093AE3D8" w14:textId="77777777" w:rsidR="0004707D" w:rsidRDefault="009F2EA1">
      <w:pPr>
        <w:pStyle w:val="SourceCode"/>
      </w:pPr>
      <w:r>
        <w:t xml:space="preserve">    if (!getEndpoint(client, contactsEndpoint()) ||</w:t>
      </w:r>
    </w:p>
    <w:p w14:paraId="33437E28" w14:textId="77777777" w:rsidR="0004707D" w:rsidRDefault="009F2EA1">
      <w:pPr>
        <w:pStyle w:val="SourceCode"/>
      </w:pPr>
      <w:r>
        <w:t xml:space="preserve">        !getEndpoint(client, contactEndpoint("2")) ||</w:t>
      </w:r>
    </w:p>
    <w:p w14:paraId="3F4B9036" w14:textId="77777777" w:rsidR="0004707D" w:rsidRDefault="009F2EA1">
      <w:pPr>
        <w:pStyle w:val="SourceCode"/>
      </w:pPr>
      <w:r>
        <w:t xml:space="preserve">        !getEndpoint(client, contactEndpoint("2?x")) ||</w:t>
      </w:r>
    </w:p>
    <w:p w14:paraId="50E82CA0" w14:textId="77777777" w:rsidR="0004707D" w:rsidRDefault="009F2EA1">
      <w:pPr>
        <w:pStyle w:val="SourceCode"/>
      </w:pPr>
      <w:r>
        <w:t xml:space="preserve">        !getEndpoint(client, contactEndpoint("2") + "/phone")) {</w:t>
      </w:r>
    </w:p>
    <w:p w14:paraId="7604DB20" w14:textId="77777777" w:rsidR="0004707D" w:rsidRDefault="009F2EA1">
      <w:pPr>
        <w:pStyle w:val="SourceCode"/>
      </w:pPr>
      <w:r>
        <w:t xml:space="preserve">        return 1;</w:t>
      </w:r>
    </w:p>
    <w:p w14:paraId="33575522" w14:textId="77777777" w:rsidR="0004707D" w:rsidRDefault="009F2EA1">
      <w:pPr>
        <w:pStyle w:val="SourceCode"/>
        <w:keepNext/>
      </w:pPr>
      <w:r>
        <w:t xml:space="preserve">    }</w:t>
      </w:r>
    </w:p>
    <w:p w14:paraId="3869D298" w14:textId="77777777" w:rsidR="0004707D" w:rsidRDefault="009F2EA1">
      <w:pPr>
        <w:pStyle w:val="SourceCode"/>
        <w:keepNext/>
      </w:pPr>
      <w:r>
        <w:t xml:space="preserve">    return 0;</w:t>
      </w:r>
    </w:p>
    <w:p w14:paraId="4EC0D182" w14:textId="77777777" w:rsidR="0004707D" w:rsidRDefault="009F2EA1">
      <w:pPr>
        <w:pStyle w:val="SourceCode"/>
      </w:pPr>
      <w:r>
        <w:t>}</w:t>
      </w:r>
    </w:p>
    <w:p w14:paraId="56323C38" w14:textId="77777777" w:rsidR="0004707D" w:rsidRDefault="0004707D">
      <w:pPr>
        <w:keepNext/>
      </w:pPr>
    </w:p>
    <w:p w14:paraId="603D21EF" w14:textId="77777777" w:rsidR="0004707D" w:rsidRDefault="009F2EA1">
      <w:pPr>
        <w:pStyle w:val="Heading3"/>
      </w:pPr>
      <w:r>
        <w:t>Windows PowerShell Server Build and Run</w:t>
      </w:r>
    </w:p>
    <w:p w14:paraId="244BB5C0" w14:textId="77777777" w:rsidR="0004707D" w:rsidRDefault="009F2EA1">
      <w:pPr>
        <w:keepNext/>
      </w:pPr>
      <w:r>
        <w:t>In Terminal 1:</w:t>
      </w:r>
    </w:p>
    <w:p w14:paraId="07885E1F" w14:textId="77777777" w:rsidR="0004707D" w:rsidRDefault="0004707D">
      <w:pPr>
        <w:keepNext/>
      </w:pPr>
    </w:p>
    <w:p w14:paraId="158F76CC" w14:textId="77777777" w:rsidR="0004707D" w:rsidRDefault="009F2EA1">
      <w:pPr>
        <w:pStyle w:val="CommandBlock"/>
        <w:keepNext/>
      </w:pPr>
      <w:r>
        <w:t>$buildTools = "C:\Program Files (x86)\Microsoft Visual Studio\18\BuildTools"</w:t>
      </w:r>
    </w:p>
    <w:p w14:paraId="3BCD380B" w14:textId="77777777" w:rsidR="0004707D" w:rsidRDefault="009F2EA1">
      <w:pPr>
        <w:pStyle w:val="CommandBlock"/>
        <w:keepNext/>
      </w:pPr>
      <w:r>
        <w:t>&amp; "$buildTools\Common7\Tools\Launch-VsDevShell.ps1" -Arch amd64 `</w:t>
      </w:r>
    </w:p>
    <w:p w14:paraId="4AEBBFDC" w14:textId="77777777" w:rsidR="0004707D" w:rsidRDefault="009F2EA1">
      <w:pPr>
        <w:pStyle w:val="CommandBlock"/>
        <w:keepNext/>
      </w:pPr>
      <w:r>
        <w:t xml:space="preserve">    -HostArch amd64 -SkipAutomaticLocation</w:t>
      </w:r>
    </w:p>
    <w:p w14:paraId="512C27CC" w14:textId="77777777" w:rsidR="0004707D" w:rsidRDefault="009F2EA1">
      <w:pPr>
        <w:pStyle w:val="CommandBlock"/>
        <w:keepNext/>
      </w:pPr>
      <w:r>
        <w:t>$ssl = ".\cpp\vcpkg_installed\x64-windows-static-md"</w:t>
      </w:r>
    </w:p>
    <w:p w14:paraId="25FFA4E3" w14:textId="77777777" w:rsidR="0004707D" w:rsidRDefault="009F2EA1">
      <w:pPr>
        <w:pStyle w:val="CommandBlock"/>
        <w:keepNext/>
      </w:pPr>
      <w:r>
        <w:t>cl /nologo /std:c++20 /EHsc /W4 /WX /MD /external:I "$ssl\include" `</w:t>
      </w:r>
    </w:p>
    <w:p w14:paraId="5B6561E5" w14:textId="77777777" w:rsidR="0004707D" w:rsidRDefault="009F2EA1">
      <w:pPr>
        <w:pStyle w:val="CommandBlock"/>
        <w:keepNext/>
      </w:pPr>
      <w:r>
        <w:t xml:space="preserve">    /external:W0 .\cpp\server.cpp /Fo:cpp\ /Fe:cpp\server.exe /link `</w:t>
      </w:r>
    </w:p>
    <w:p w14:paraId="5B696854" w14:textId="77777777" w:rsidR="0004707D" w:rsidRDefault="009F2EA1">
      <w:pPr>
        <w:pStyle w:val="CommandBlock"/>
        <w:keepNext/>
      </w:pPr>
      <w:r>
        <w:t xml:space="preserve">    /LIBPATH:"$ssl\lib" libssl.lib libcrypto.lib ws2_32.lib crypt32.lib `</w:t>
      </w:r>
    </w:p>
    <w:p w14:paraId="75D44C0F" w14:textId="77777777" w:rsidR="0004707D" w:rsidRDefault="009F2EA1">
      <w:pPr>
        <w:pStyle w:val="CommandBlock"/>
        <w:keepNext/>
      </w:pPr>
      <w:r>
        <w:t xml:space="preserve">    advapi32.lib user32.lib</w:t>
      </w:r>
    </w:p>
    <w:p w14:paraId="6C76CAB7" w14:textId="77777777" w:rsidR="0004707D" w:rsidRDefault="009F2EA1">
      <w:pPr>
        <w:pStyle w:val="CommandBlock"/>
      </w:pPr>
      <w:r>
        <w:t>.\cpp\server.exe</w:t>
      </w:r>
    </w:p>
    <w:p w14:paraId="244BC4A5" w14:textId="77777777" w:rsidR="0004707D" w:rsidRDefault="0004707D">
      <w:pPr>
        <w:keepNext/>
      </w:pPr>
    </w:p>
    <w:p w14:paraId="09C3B2A7" w14:textId="77777777" w:rsidR="0004707D" w:rsidRDefault="009F2EA1">
      <w:pPr>
        <w:pStyle w:val="Heading3"/>
      </w:pPr>
      <w:r>
        <w:t>Windows PowerShell Client Build and Run</w:t>
      </w:r>
    </w:p>
    <w:p w14:paraId="33A979CD" w14:textId="77777777" w:rsidR="0004707D" w:rsidRDefault="009F2EA1">
      <w:pPr>
        <w:keepNext/>
      </w:pPr>
      <w:r>
        <w:t>In Terminal 2:</w:t>
      </w:r>
    </w:p>
    <w:p w14:paraId="07B26BBE" w14:textId="77777777" w:rsidR="0004707D" w:rsidRDefault="0004707D">
      <w:pPr>
        <w:keepNext/>
      </w:pPr>
    </w:p>
    <w:p w14:paraId="62DC0953" w14:textId="77777777" w:rsidR="0004707D" w:rsidRDefault="009F2EA1">
      <w:pPr>
        <w:pStyle w:val="CommandBlock"/>
        <w:keepNext/>
      </w:pPr>
      <w:r>
        <w:t>$buildTools = "C:\Program Files (x86)\Microsoft Visual Studio\18\BuildTools"</w:t>
      </w:r>
    </w:p>
    <w:p w14:paraId="2E5EA2EC" w14:textId="77777777" w:rsidR="0004707D" w:rsidRDefault="009F2EA1">
      <w:pPr>
        <w:pStyle w:val="CommandBlock"/>
        <w:keepNext/>
      </w:pPr>
      <w:r>
        <w:t>&amp; "$buildTools\Common7\Tools\Launch-VsDevShell.ps1" -Arch amd64 `</w:t>
      </w:r>
    </w:p>
    <w:p w14:paraId="7F9D158B" w14:textId="77777777" w:rsidR="0004707D" w:rsidRDefault="009F2EA1">
      <w:pPr>
        <w:pStyle w:val="CommandBlock"/>
        <w:keepNext/>
      </w:pPr>
      <w:r>
        <w:t xml:space="preserve">    -HostArch amd64 -SkipAutomaticLocation</w:t>
      </w:r>
    </w:p>
    <w:p w14:paraId="48505F38" w14:textId="77777777" w:rsidR="0004707D" w:rsidRDefault="009F2EA1">
      <w:pPr>
        <w:pStyle w:val="CommandBlock"/>
        <w:keepNext/>
      </w:pPr>
      <w:r>
        <w:t>$ssl = ".\cpp\vcpkg_installed\x64-windows-static-md"</w:t>
      </w:r>
    </w:p>
    <w:p w14:paraId="4E61CC92" w14:textId="77777777" w:rsidR="0004707D" w:rsidRDefault="009F2EA1">
      <w:pPr>
        <w:pStyle w:val="CommandBlock"/>
        <w:keepNext/>
      </w:pPr>
      <w:r>
        <w:t>cl /nologo /std:c++20 /EHsc /W4 /WX /MD /external:I "$ssl\include" `</w:t>
      </w:r>
    </w:p>
    <w:p w14:paraId="18F1E617" w14:textId="77777777" w:rsidR="0004707D" w:rsidRDefault="009F2EA1">
      <w:pPr>
        <w:pStyle w:val="CommandBlock"/>
        <w:keepNext/>
      </w:pPr>
      <w:r>
        <w:t xml:space="preserve">    /external:W0 .\cpp\client.cpp /Fo:cpp\ /Fe:cpp\client.exe /link `</w:t>
      </w:r>
    </w:p>
    <w:p w14:paraId="1314CD29" w14:textId="77777777" w:rsidR="0004707D" w:rsidRDefault="009F2EA1">
      <w:pPr>
        <w:pStyle w:val="CommandBlock"/>
        <w:keepNext/>
      </w:pPr>
      <w:r>
        <w:t xml:space="preserve">    /LIBPATH:"$ssl\lib" libssl.lib libcrypto.lib ws2_32.lib crypt32.lib `</w:t>
      </w:r>
    </w:p>
    <w:p w14:paraId="200F5857" w14:textId="77777777" w:rsidR="0004707D" w:rsidRDefault="009F2EA1">
      <w:pPr>
        <w:pStyle w:val="CommandBlock"/>
        <w:keepNext/>
      </w:pPr>
      <w:r>
        <w:t xml:space="preserve">    advapi32.lib user32.lib</w:t>
      </w:r>
    </w:p>
    <w:p w14:paraId="07BCCF29" w14:textId="77777777" w:rsidR="0004707D" w:rsidRDefault="009F2EA1">
      <w:pPr>
        <w:pStyle w:val="CommandBlock"/>
        <w:keepNext/>
      </w:pPr>
      <w:r>
        <w:t>.\cpp\client.exe</w:t>
      </w:r>
    </w:p>
    <w:p w14:paraId="71640B4B" w14:textId="77777777" w:rsidR="0004707D" w:rsidRDefault="009F2EA1">
      <w:pPr>
        <w:pStyle w:val="CommandBlock"/>
      </w:pPr>
      <w:r>
        <w:t>$LASTEXITCODE</w:t>
      </w:r>
    </w:p>
    <w:p w14:paraId="26122D51" w14:textId="77777777" w:rsidR="0004707D" w:rsidRDefault="0004707D">
      <w:pPr>
        <w:keepNext/>
      </w:pPr>
    </w:p>
    <w:p w14:paraId="226133A6" w14:textId="77777777" w:rsidR="0004707D" w:rsidRDefault="009F2EA1">
      <w:pPr>
        <w:pStyle w:val="Heading3"/>
      </w:pPr>
      <w:r>
        <w:t>Windows PowerShell curl Check</w:t>
      </w:r>
    </w:p>
    <w:p w14:paraId="06073C21" w14:textId="77777777" w:rsidR="0004707D" w:rsidRDefault="009F2EA1">
      <w:pPr>
        <w:keepNext/>
      </w:pPr>
      <w:r>
        <w:t>Still in Terminal 2, ask for a path that is almost right: contact, not contacts.</w:t>
      </w:r>
    </w:p>
    <w:p w14:paraId="5E9A62C7" w14:textId="77777777" w:rsidR="0004707D" w:rsidRDefault="0004707D">
      <w:pPr>
        <w:keepNext/>
      </w:pPr>
    </w:p>
    <w:p w14:paraId="63CC4D40" w14:textId="77777777" w:rsidR="0004707D" w:rsidRDefault="009F2EA1">
      <w:pPr>
        <w:pStyle w:val="CommandBlock"/>
        <w:keepNext/>
      </w:pPr>
      <w:r>
        <w:t>&amp; "$env:SystemRoot\System32\curl.exe" -sS --ssl-revoke-best-effort `</w:t>
      </w:r>
    </w:p>
    <w:p w14:paraId="2FBC6BBD" w14:textId="77777777" w:rsidR="0004707D" w:rsidRDefault="009F2EA1">
      <w:pPr>
        <w:pStyle w:val="CommandBlock"/>
        <w:keepNext/>
      </w:pPr>
      <w:r>
        <w:t xml:space="preserve">    --cacert .\certs\spa-ca.pem `</w:t>
      </w:r>
    </w:p>
    <w:p w14:paraId="6A7E032E" w14:textId="77777777" w:rsidR="0004707D" w:rsidRDefault="009F2EA1">
      <w:pPr>
        <w:pStyle w:val="CommandBlock"/>
      </w:pPr>
      <w:r>
        <w:t xml:space="preserve">    -w "\n%{http_code}\n" https://127.0.0.1:8765/api/v1/contact/2</w:t>
      </w:r>
    </w:p>
    <w:p w14:paraId="7F4CED86" w14:textId="77777777" w:rsidR="0004707D" w:rsidRDefault="0004707D">
      <w:pPr>
        <w:keepNext/>
      </w:pPr>
    </w:p>
    <w:p w14:paraId="45412A83" w14:textId="77777777" w:rsidR="0004707D" w:rsidRDefault="009F2EA1">
      <w:r>
        <w:t>It must print the not-found body and 404: a path matches a route only when every segment is the same. Now press Ctrl+C in Terminal 1.</w:t>
      </w:r>
    </w:p>
    <w:p w14:paraId="7008AEBE" w14:textId="77777777" w:rsidR="0004707D" w:rsidRDefault="0004707D">
      <w:pPr>
        <w:keepNext/>
      </w:pPr>
    </w:p>
    <w:p w14:paraId="18248FFC" w14:textId="77777777" w:rsidR="0004707D" w:rsidRDefault="009F2EA1">
      <w:pPr>
        <w:pStyle w:val="Heading3"/>
      </w:pPr>
      <w:r>
        <w:t>Linux or macOS Build and Run</w:t>
      </w:r>
    </w:p>
    <w:p w14:paraId="4DB46BD2" w14:textId="77777777" w:rsidR="0004707D" w:rsidRDefault="009F2EA1">
      <w:pPr>
        <w:keepNext/>
      </w:pPr>
      <w:r>
        <w:t>In Terminal 1, then in Terminal 2:</w:t>
      </w:r>
    </w:p>
    <w:p w14:paraId="1D9936C0" w14:textId="77777777" w:rsidR="0004707D" w:rsidRDefault="0004707D">
      <w:pPr>
        <w:keepNext/>
      </w:pPr>
    </w:p>
    <w:p w14:paraId="19D626F7" w14:textId="77777777" w:rsidR="0004707D" w:rsidRDefault="009F2EA1">
      <w:pPr>
        <w:pStyle w:val="CommandBlock"/>
        <w:keepNext/>
      </w:pPr>
      <w:r>
        <w:t>g++ -std=c++20 -Wall -Wextra -Wpedantic -Werror ./cpp/server.cpp \</w:t>
      </w:r>
    </w:p>
    <w:p w14:paraId="47A18295" w14:textId="77777777" w:rsidR="0004707D" w:rsidRDefault="009F2EA1">
      <w:pPr>
        <w:pStyle w:val="CommandBlock"/>
        <w:keepNext/>
      </w:pPr>
      <w:r>
        <w:t xml:space="preserve">    -lssl -lcrypto -o ./cpp/server</w:t>
      </w:r>
    </w:p>
    <w:p w14:paraId="1A1B7874" w14:textId="77777777" w:rsidR="0004707D" w:rsidRDefault="009F2EA1">
      <w:pPr>
        <w:pStyle w:val="CommandBlock"/>
      </w:pPr>
      <w:r>
        <w:t>./cpp/server</w:t>
      </w:r>
    </w:p>
    <w:p w14:paraId="2AE8CA51" w14:textId="77777777" w:rsidR="0004707D" w:rsidRDefault="0004707D">
      <w:pPr>
        <w:keepNext/>
      </w:pPr>
    </w:p>
    <w:p w14:paraId="3FA6468A" w14:textId="77777777" w:rsidR="0004707D" w:rsidRDefault="009F2EA1">
      <w:pPr>
        <w:pStyle w:val="CommandBlock"/>
        <w:keepNext/>
      </w:pPr>
      <w:r>
        <w:t>g++ -std=c++20 -Wall -Wextra -Wpedantic -Werror ./cpp/client.cpp \</w:t>
      </w:r>
    </w:p>
    <w:p w14:paraId="68ECF00D" w14:textId="77777777" w:rsidR="0004707D" w:rsidRDefault="009F2EA1">
      <w:pPr>
        <w:pStyle w:val="CommandBlock"/>
        <w:keepNext/>
      </w:pPr>
      <w:r>
        <w:t xml:space="preserve">    -lssl -lcrypto -o ./cpp/client</w:t>
      </w:r>
    </w:p>
    <w:p w14:paraId="64C20D58" w14:textId="77777777" w:rsidR="0004707D" w:rsidRDefault="009F2EA1">
      <w:pPr>
        <w:pStyle w:val="CommandBlock"/>
        <w:keepNext/>
      </w:pPr>
      <w:r>
        <w:t>./cpp/client</w:t>
      </w:r>
    </w:p>
    <w:p w14:paraId="0386D505" w14:textId="77777777" w:rsidR="0004707D" w:rsidRDefault="009F2EA1">
      <w:pPr>
        <w:pStyle w:val="CommandBlock"/>
      </w:pPr>
      <w:r>
        <w:t>echo $?</w:t>
      </w:r>
    </w:p>
    <w:p w14:paraId="66A6D171" w14:textId="77777777" w:rsidR="0004707D" w:rsidRDefault="0004707D">
      <w:pPr>
        <w:keepNext/>
      </w:pPr>
    </w:p>
    <w:p w14:paraId="28BDD7D6" w14:textId="77777777" w:rsidR="0004707D" w:rsidRDefault="009F2EA1">
      <w:r>
        <w:t>For the curl Check, type curl instead of &amp; "$env:SystemRoot\System32\curl.exe", leave out --ssl-revoke-best-effort, and write / instead of \.</w:t>
      </w:r>
    </w:p>
    <w:p w14:paraId="160DE2EB" w14:textId="77777777" w:rsidR="0004707D" w:rsidRDefault="0004707D">
      <w:pPr>
        <w:keepNext/>
      </w:pPr>
    </w:p>
    <w:p w14:paraId="2DC7115C" w14:textId="77777777" w:rsidR="0004707D" w:rsidRDefault="009F2EA1">
      <w:pPr>
        <w:pStyle w:val="Heading3"/>
      </w:pPr>
      <w:r>
        <w:t>Check Your Results</w:t>
      </w:r>
    </w:p>
    <w:p w14:paraId="48F1D4E8" w14:textId="77777777" w:rsidR="0004707D" w:rsidRDefault="009F2EA1">
      <w:r>
        <w:t>Terminal 2's client run must match the same client lines of the Required Clean-Run Output, and $LASTEXITCODE (echo $? on Linux or macOS) must print 0.</w:t>
      </w:r>
    </w:p>
    <w:p w14:paraId="0081A3FF" w14:textId="77777777" w:rsidR="0004707D" w:rsidRDefault="0004707D">
      <w:pPr>
        <w:keepNext/>
      </w:pPr>
    </w:p>
    <w:p w14:paraId="087D2DB4" w14:textId="77777777" w:rsidR="0004707D" w:rsidRDefault="009F2EA1">
      <w:pPr>
        <w:pStyle w:val="ListBullet"/>
      </w:pPr>
      <w:r>
        <w:t>The same client lines prove that building every endpoint through contactEndpoint gives the same URLs. Exit code 0 proves every request got an answer; the 404 is an answer too.</w:t>
      </w:r>
    </w:p>
    <w:p w14:paraId="454F117B" w14:textId="77777777" w:rsidR="0004707D" w:rsidRDefault="009F2EA1">
      <w:pPr>
        <w:pStyle w:val="ListBullet"/>
      </w:pPr>
      <w:r>
        <w:t>Terminal 1 must show the server lines of the Required Clean-Run Output in Validation Rules. Its third line shows the target as the client sent it, 2%3Fx: encoded on the wire, decoded only inside the server.</w:t>
      </w:r>
    </w:p>
    <w:p w14:paraId="055E7EC8" w14:textId="77777777" w:rsidR="0004707D" w:rsidRDefault="009F2EA1">
      <w:pPr>
        <w:pStyle w:val="ListBullet"/>
      </w:pPr>
      <w:r>
        <w:t>A missing request line means that request did not reach sendJson; a 200 for /api/v1/contact/2 means a route matched too much.</w:t>
      </w:r>
    </w:p>
    <w:p w14:paraId="1532676C" w14:textId="77777777" w:rsidR="0004707D" w:rsidRDefault="0004707D">
      <w:pPr>
        <w:keepNext/>
      </w:pPr>
    </w:p>
    <w:p w14:paraId="49B64684" w14:textId="77777777" w:rsidR="0004707D" w:rsidRDefault="0004707D">
      <w:pPr>
        <w:keepNext/>
      </w:pPr>
    </w:p>
    <w:p w14:paraId="70BC1D34" w14:textId="77777777" w:rsidR="0004707D" w:rsidRDefault="009F2EA1">
      <w:pPr>
        <w:pStyle w:val="Heading2"/>
      </w:pPr>
      <w:r>
        <w:t>What to Notice</w:t>
      </w:r>
    </w:p>
    <w:p w14:paraId="7BB93944" w14:textId="77777777" w:rsidR="0004707D" w:rsidRDefault="009F2EA1">
      <w:pPr>
        <w:pStyle w:val="ListBullet"/>
      </w:pPr>
      <w:r>
        <w:t>An SSLClient is made for one server, so a request names only the path, and an endpoint in this client is a path: /api/v1/contacts/2. The printed line puts https://127.0.0.1:8765 in front, so the output matches the other languages.</w:t>
      </w:r>
    </w:p>
    <w:p w14:paraId="0BD6DCC5" w14:textId="77777777" w:rsidR="0004707D" w:rsidRDefault="009F2EA1">
      <w:pPr>
        <w:pStyle w:val="ListBullet"/>
      </w:pPr>
      <w:r>
        <w:t>In a cpp-httplib pattern, :id stands for one whole segment, and path_params is a map from each name to the segment it matched, already decoded; .at("id") reads it, as at reads a map in Lesson 2.8.</w:t>
      </w:r>
    </w:p>
    <w:p w14:paraId="4CE016CE" w14:textId="77777777" w:rsidR="0004707D" w:rsidRDefault="009F2EA1">
      <w:pPr>
        <w:pStyle w:val="ListBullet"/>
      </w:pPr>
      <w:r>
        <w:t>A :id pattern also matches an empty segment, so the Basic server answers /api/v1/contacts/ as a contact with an empty id; the Production-Minded handleGetContact checks for that and answers 404, as the other servers do.</w:t>
      </w:r>
    </w:p>
    <w:p w14:paraId="4BD7C13D" w14:textId="77777777" w:rsidR="0004707D" w:rsidRDefault="009F2EA1">
      <w:pPr>
        <w:pStyle w:val="ListBullet"/>
      </w:pPr>
      <w:r>
        <w:t>encode_path_component encodes every character that is not safe inside one segment, but leaves some punctuation that a segment allows, such as ! $ &amp; ' ( ) * + , ; = : and @, as they are. A different library may encode those too; the server decodes both forms to the same text.</w:t>
      </w:r>
    </w:p>
    <w:p w14:paraId="2F1D2A49" w14:textId="77777777" w:rsidR="0004707D" w:rsidRDefault="0004707D">
      <w:pPr>
        <w:keepNext/>
      </w:pPr>
    </w:p>
    <w:p w14:paraId="0CEC064B" w14:textId="77777777" w:rsidR="0004707D" w:rsidRDefault="009F2EA1">
      <w:pPr>
        <w:pStyle w:val="Heading3"/>
      </w:pPr>
      <w:r>
        <w:t>Basic and Production-Minded Comparison</w:t>
      </w:r>
    </w:p>
    <w:p w14:paraId="55BA2191" w14:textId="77777777" w:rsidR="0004707D" w:rsidRDefault="009F2EA1">
      <w:r>
        <w:t>Both versions print the same lines; the Production-Minded client builds every URL in contactEndpoint, which encodes every id, even 2, and adds Lesson 6.0's timeout and error lines, and its server is Lesson 6.0's logged skeleton.</w:t>
      </w:r>
    </w:p>
    <w:p w14:paraId="60A6ABF6" w14:textId="77777777" w:rsidR="0004707D" w:rsidRDefault="0004707D">
      <w:pPr>
        <w:keepNext/>
      </w:pPr>
    </w:p>
    <w:p w14:paraId="751FF8F8" w14:textId="77777777" w:rsidR="0004707D" w:rsidRDefault="0004707D">
      <w:pPr>
        <w:keepNext/>
      </w:pPr>
    </w:p>
    <w:p w14:paraId="669F44EB" w14:textId="77777777" w:rsidR="0004707D" w:rsidRDefault="0004707D">
      <w:pPr>
        <w:keepNext/>
      </w:pPr>
    </w:p>
    <w:p w14:paraId="0723CAE9" w14:textId="77777777" w:rsidR="0004707D" w:rsidRDefault="009F2EA1">
      <w:pPr>
        <w:pStyle w:val="Heading1"/>
      </w:pPr>
      <w:r>
        <w:t>C# Implementation</w:t>
      </w:r>
    </w:p>
    <w:p w14:paraId="032BF077" w14:textId="77777777" w:rsidR="0004707D" w:rsidRDefault="009F2EA1">
      <w:r>
        <w:t>Remember, the server is ASP.NET Core with Kestrel, and the client HttpClient with a chain policy that trusts only the course CA (Lesson 6.0).</w:t>
      </w:r>
    </w:p>
    <w:p w14:paraId="47B4B1F6" w14:textId="77777777" w:rsidR="0004707D" w:rsidRDefault="0004707D">
      <w:pPr>
        <w:keepNext/>
      </w:pPr>
    </w:p>
    <w:p w14:paraId="7A1C1510" w14:textId="77777777" w:rsidR="0004707D" w:rsidRDefault="0004707D">
      <w:pPr>
        <w:keepNext/>
      </w:pPr>
    </w:p>
    <w:p w14:paraId="226110D5" w14:textId="77777777" w:rsidR="0004707D" w:rsidRDefault="009F2EA1">
      <w:pPr>
        <w:pStyle w:val="Heading2"/>
      </w:pPr>
      <w:r>
        <w:t>Basic Implementation</w:t>
      </w:r>
    </w:p>
    <w:p w14:paraId="00CF8556" w14:textId="77777777" w:rsidR="0004707D" w:rsidRDefault="009F2EA1">
      <w:r>
        <w:t>Start with the most direct versions. The server: Main registers the collection with MapGet and one contact with the route /api/v1/contacts/{id}. That lambda has a parameter named id, so the framework hands it the segment that {id} matched. The client: Main creates one HttpClient that trusts only the course CA, and ShowEndpoint sends a GET request for one URL and prints its three lines. The id 2?x goes through Uri.EscapeDataString first. Every step is commented, so read the comments as you type them.</w:t>
      </w:r>
    </w:p>
    <w:p w14:paraId="343AF26F" w14:textId="77777777" w:rsidR="0004707D" w:rsidRDefault="0004707D">
      <w:pPr>
        <w:keepNext/>
      </w:pPr>
    </w:p>
    <w:p w14:paraId="54735D06" w14:textId="77777777" w:rsidR="0004707D" w:rsidRDefault="009F2EA1">
      <w:pPr>
        <w:pStyle w:val="Heading3"/>
      </w:pPr>
      <w:r>
        <w:t>csharp/BasicServer/Program.cs</w:t>
      </w:r>
    </w:p>
    <w:p w14:paraId="68C48635" w14:textId="77777777" w:rsidR="0004707D" w:rsidRDefault="009F2EA1">
      <w:pPr>
        <w:pStyle w:val="SourceCode"/>
        <w:keepNext/>
      </w:pPr>
      <w:r>
        <w:t>// Lesson 6.3 Basic: a server that answers the two contact resource paths.</w:t>
      </w:r>
    </w:p>
    <w:p w14:paraId="565D8B4D" w14:textId="77777777" w:rsidR="0004707D" w:rsidRDefault="009F2EA1">
      <w:pPr>
        <w:pStyle w:val="SourceCode"/>
        <w:keepNext/>
      </w:pPr>
      <w:r>
        <w:t>using System.Net;</w:t>
      </w:r>
    </w:p>
    <w:p w14:paraId="5DB5DFF7" w14:textId="77777777" w:rsidR="0004707D" w:rsidRDefault="009F2EA1">
      <w:pPr>
        <w:pStyle w:val="SourceCode"/>
      </w:pPr>
      <w:r>
        <w:t>using System.Security.Cryptography.X509Certificates;</w:t>
      </w:r>
    </w:p>
    <w:p w14:paraId="255DDC27" w14:textId="77777777" w:rsidR="0004707D" w:rsidRDefault="0004707D">
      <w:pPr>
        <w:pStyle w:val="SourceCode"/>
      </w:pPr>
    </w:p>
    <w:p w14:paraId="1CD37A58" w14:textId="77777777" w:rsidR="0004707D" w:rsidRDefault="009F2EA1">
      <w:pPr>
        <w:pStyle w:val="SourceCode"/>
      </w:pPr>
      <w:r>
        <w:t>internal static class Program</w:t>
      </w:r>
    </w:p>
    <w:p w14:paraId="780941F4" w14:textId="77777777" w:rsidR="0004707D" w:rsidRDefault="009F2EA1">
      <w:pPr>
        <w:pStyle w:val="SourceCode"/>
      </w:pPr>
      <w:r>
        <w:t>{</w:t>
      </w:r>
    </w:p>
    <w:p w14:paraId="1634327E" w14:textId="77777777" w:rsidR="0004707D" w:rsidRDefault="009F2EA1">
      <w:pPr>
        <w:pStyle w:val="SourceCode"/>
      </w:pPr>
      <w:r>
        <w:t xml:space="preserve">    private static void Main()</w:t>
      </w:r>
    </w:p>
    <w:p w14:paraId="6B81C132" w14:textId="77777777" w:rsidR="0004707D" w:rsidRDefault="009F2EA1">
      <w:pPr>
        <w:pStyle w:val="SourceCode"/>
      </w:pPr>
      <w:r>
        <w:t xml:space="preserve">    {</w:t>
      </w:r>
    </w:p>
    <w:p w14:paraId="6BDD888F" w14:textId="77777777" w:rsidR="0004707D" w:rsidRDefault="009F2EA1">
      <w:pPr>
        <w:pStyle w:val="SourceCode"/>
      </w:pPr>
      <w:r>
        <w:t xml:space="preserve">        // Remember, the PEM files are loaded, then exported and loaded again</w:t>
      </w:r>
    </w:p>
    <w:p w14:paraId="2CCCB748" w14:textId="77777777" w:rsidR="0004707D" w:rsidRDefault="009F2EA1">
      <w:pPr>
        <w:pStyle w:val="SourceCode"/>
      </w:pPr>
      <w:r>
        <w:t xml:space="preserve">        // as PKCS #12, so Windows' TLS code can use the key. .NET 10 loads</w:t>
      </w:r>
    </w:p>
    <w:p w14:paraId="44A01D32" w14:textId="77777777" w:rsidR="0004707D" w:rsidRDefault="009F2EA1">
      <w:pPr>
        <w:pStyle w:val="SourceCode"/>
      </w:pPr>
      <w:r>
        <w:t xml:space="preserve">        // PKCS #12 data with X509CertificateLoader.LoadPkcs12; null: no password.</w:t>
      </w:r>
    </w:p>
    <w:p w14:paraId="4D8CF169" w14:textId="77777777" w:rsidR="0004707D" w:rsidRDefault="009F2EA1">
      <w:pPr>
        <w:pStyle w:val="SourceCode"/>
      </w:pPr>
      <w:r>
        <w:t xml:space="preserve">        X509Certificate2 loaded = X509Certificate2.CreateFromPemFile(</w:t>
      </w:r>
    </w:p>
    <w:p w14:paraId="331638B7" w14:textId="77777777" w:rsidR="0004707D" w:rsidRDefault="009F2EA1">
      <w:pPr>
        <w:pStyle w:val="SourceCode"/>
      </w:pPr>
      <w:r>
        <w:t xml:space="preserve">            "certs/server.pem", "certs/server.key");</w:t>
      </w:r>
    </w:p>
    <w:p w14:paraId="768A89B6" w14:textId="77777777" w:rsidR="0004707D" w:rsidRDefault="009F2EA1">
      <w:pPr>
        <w:pStyle w:val="SourceCode"/>
      </w:pPr>
      <w:r>
        <w:t xml:space="preserve">        X509Certificate2 certificate =</w:t>
      </w:r>
    </w:p>
    <w:p w14:paraId="3BD20507" w14:textId="77777777" w:rsidR="0004707D" w:rsidRDefault="009F2EA1">
      <w:pPr>
        <w:pStyle w:val="SourceCode"/>
      </w:pPr>
      <w:r>
        <w:t xml:space="preserve">            X509CertificateLoader.LoadPkcs12(</w:t>
      </w:r>
    </w:p>
    <w:p w14:paraId="0317A567" w14:textId="77777777" w:rsidR="0004707D" w:rsidRDefault="009F2EA1">
      <w:pPr>
        <w:pStyle w:val="SourceCode"/>
      </w:pPr>
      <w:r>
        <w:t xml:space="preserve">                loaded.Export(X509ContentType.Pkcs12), null);</w:t>
      </w:r>
    </w:p>
    <w:p w14:paraId="3D311B50" w14:textId="77777777" w:rsidR="0004707D" w:rsidRDefault="0004707D">
      <w:pPr>
        <w:pStyle w:val="SourceCode"/>
      </w:pPr>
    </w:p>
    <w:p w14:paraId="1FF19D11" w14:textId="77777777" w:rsidR="0004707D" w:rsidRDefault="009F2EA1">
      <w:pPr>
        <w:pStyle w:val="SourceCode"/>
      </w:pPr>
      <w:r>
        <w:t xml:space="preserve">        // Remember, ClearProviders turns off the framework's own log lines,</w:t>
      </w:r>
    </w:p>
    <w:p w14:paraId="132346DB" w14:textId="77777777" w:rsidR="0004707D" w:rsidRDefault="009F2EA1">
      <w:pPr>
        <w:pStyle w:val="SourceCode"/>
      </w:pPr>
      <w:r>
        <w:t xml:space="preserve">        // and Kestrel listens on 127.0.0.1 only, with HTTPS.</w:t>
      </w:r>
    </w:p>
    <w:p w14:paraId="4B620371" w14:textId="77777777" w:rsidR="0004707D" w:rsidRDefault="009F2EA1">
      <w:pPr>
        <w:pStyle w:val="SourceCode"/>
      </w:pPr>
      <w:r>
        <w:t xml:space="preserve">        WebApplicationBuilder builder = WebApplication.CreateBuilder();</w:t>
      </w:r>
    </w:p>
    <w:p w14:paraId="0A2AF59F" w14:textId="77777777" w:rsidR="0004707D" w:rsidRDefault="009F2EA1">
      <w:pPr>
        <w:pStyle w:val="SourceCode"/>
      </w:pPr>
      <w:r>
        <w:t xml:space="preserve">        builder.Logging.ClearProviders();</w:t>
      </w:r>
    </w:p>
    <w:p w14:paraId="2D1D99FF" w14:textId="77777777" w:rsidR="0004707D" w:rsidRDefault="009F2EA1">
      <w:pPr>
        <w:pStyle w:val="SourceCode"/>
      </w:pPr>
      <w:r>
        <w:t xml:space="preserve">        builder.WebHost.ConfigureKestrel(options =&gt;</w:t>
      </w:r>
    </w:p>
    <w:p w14:paraId="63A99F2E" w14:textId="77777777" w:rsidR="0004707D" w:rsidRDefault="009F2EA1">
      <w:pPr>
        <w:pStyle w:val="SourceCode"/>
      </w:pPr>
      <w:r>
        <w:t xml:space="preserve">            options.Listen(IPAddress.Loopback, 8765,</w:t>
      </w:r>
    </w:p>
    <w:p w14:paraId="7D4C95DA" w14:textId="77777777" w:rsidR="0004707D" w:rsidRDefault="009F2EA1">
      <w:pPr>
        <w:pStyle w:val="SourceCode"/>
      </w:pPr>
      <w:r>
        <w:t xml:space="preserve">                listenOptions =&gt; listenOptions.UseHttps(certificate)));</w:t>
      </w:r>
    </w:p>
    <w:p w14:paraId="7E1DCCD8" w14:textId="77777777" w:rsidR="0004707D" w:rsidRDefault="009F2EA1">
      <w:pPr>
        <w:pStyle w:val="SourceCode"/>
      </w:pPr>
      <w:r>
        <w:t xml:space="preserve">        WebApplication app = builder.Build();</w:t>
      </w:r>
    </w:p>
    <w:p w14:paraId="58487606" w14:textId="77777777" w:rsidR="0004707D" w:rsidRDefault="0004707D">
      <w:pPr>
        <w:pStyle w:val="SourceCode"/>
      </w:pPr>
    </w:p>
    <w:p w14:paraId="6EE4B23F" w14:textId="77777777" w:rsidR="0004707D" w:rsidRDefault="009F2EA1">
      <w:pPr>
        <w:pStyle w:val="SourceCode"/>
      </w:pPr>
      <w:r>
        <w:t xml:space="preserve">        // The collection: every contact.</w:t>
      </w:r>
    </w:p>
    <w:p w14:paraId="56971492" w14:textId="77777777" w:rsidR="0004707D" w:rsidRDefault="009F2EA1">
      <w:pPr>
        <w:pStyle w:val="SourceCode"/>
      </w:pPr>
      <w:r>
        <w:t xml:space="preserve">        app.MapGet("/api/v1/contacts", () =&gt; Results.Text(</w:t>
      </w:r>
    </w:p>
    <w:p w14:paraId="7CFCFE46" w14:textId="77777777" w:rsidR="0004707D" w:rsidRDefault="009F2EA1">
      <w:pPr>
        <w:pStyle w:val="SourceCode"/>
      </w:pPr>
      <w:r>
        <w:t xml:space="preserve">            "{\"resource\":\"contacts\"}",</w:t>
      </w:r>
    </w:p>
    <w:p w14:paraId="10B3D073" w14:textId="77777777" w:rsidR="0004707D" w:rsidRDefault="009F2EA1">
      <w:pPr>
        <w:pStyle w:val="SourceCode"/>
      </w:pPr>
      <w:r>
        <w:t xml:space="preserve">            "application/json; charset=utf-8", null, 200));</w:t>
      </w:r>
    </w:p>
    <w:p w14:paraId="5D50798F" w14:textId="77777777" w:rsidR="0004707D" w:rsidRDefault="009F2EA1">
      <w:pPr>
        <w:pStyle w:val="SourceCode"/>
      </w:pPr>
      <w:r>
        <w:t xml:space="preserve">        // One contact. In a route, {id} stands for one whole segment,</w:t>
      </w:r>
    </w:p>
    <w:p w14:paraId="73543C1C" w14:textId="77777777" w:rsidR="0004707D" w:rsidRDefault="009F2EA1">
      <w:pPr>
        <w:pStyle w:val="SourceCode"/>
      </w:pPr>
      <w:r>
        <w:t xml:space="preserve">        // whatever it holds. The framework passes that segment, decoded,</w:t>
      </w:r>
    </w:p>
    <w:p w14:paraId="01930439" w14:textId="77777777" w:rsidR="0004707D" w:rsidRDefault="009F2EA1">
      <w:pPr>
        <w:pStyle w:val="SourceCode"/>
      </w:pPr>
      <w:r>
        <w:t xml:space="preserve">        // to the parameter with the same name: %3F in the request is ? here.</w:t>
      </w:r>
    </w:p>
    <w:p w14:paraId="0015B08A" w14:textId="77777777" w:rsidR="0004707D" w:rsidRDefault="009F2EA1">
      <w:pPr>
        <w:pStyle w:val="SourceCode"/>
      </w:pPr>
      <w:r>
        <w:t xml:space="preserve">        app.MapGet("/api/v1/contacts/{id}", (string id) =&gt; Results.Text(</w:t>
      </w:r>
    </w:p>
    <w:p w14:paraId="5B224997" w14:textId="77777777" w:rsidR="0004707D" w:rsidRDefault="009F2EA1">
      <w:pPr>
        <w:pStyle w:val="SourceCode"/>
      </w:pPr>
      <w:r>
        <w:t xml:space="preserve">            "{\"resource\":\"contact\",\"id\":\"" + id + "\"}",</w:t>
      </w:r>
    </w:p>
    <w:p w14:paraId="4D6E18AE" w14:textId="77777777" w:rsidR="0004707D" w:rsidRDefault="009F2EA1">
      <w:pPr>
        <w:pStyle w:val="SourceCode"/>
      </w:pPr>
      <w:r>
        <w:t xml:space="preserve">            "application/json; charset=utf-8", null, 200));</w:t>
      </w:r>
    </w:p>
    <w:p w14:paraId="13B5B157" w14:textId="77777777" w:rsidR="0004707D" w:rsidRDefault="009F2EA1">
      <w:pPr>
        <w:pStyle w:val="SourceCode"/>
      </w:pPr>
      <w:r>
        <w:t xml:space="preserve">        // Remember, MapFallback answers every request no route matched.</w:t>
      </w:r>
    </w:p>
    <w:p w14:paraId="3C612030" w14:textId="77777777" w:rsidR="0004707D" w:rsidRDefault="009F2EA1">
      <w:pPr>
        <w:pStyle w:val="SourceCode"/>
      </w:pPr>
      <w:r>
        <w:t xml:space="preserve">        app.MapFallback("{*path}", () =&gt; Results.Text(</w:t>
      </w:r>
    </w:p>
    <w:p w14:paraId="751C9326" w14:textId="77777777" w:rsidR="0004707D" w:rsidRDefault="009F2EA1">
      <w:pPr>
        <w:pStyle w:val="SourceCode"/>
      </w:pPr>
      <w:r>
        <w:t xml:space="preserve">            "{\"code\":\"not_found\",\"message\":\"no such path\"}",</w:t>
      </w:r>
    </w:p>
    <w:p w14:paraId="6445FE1B" w14:textId="77777777" w:rsidR="0004707D" w:rsidRDefault="009F2EA1">
      <w:pPr>
        <w:pStyle w:val="SourceCode"/>
      </w:pPr>
      <w:r>
        <w:t xml:space="preserve">            "application/json; charset=utf-8", null, 404));</w:t>
      </w:r>
    </w:p>
    <w:p w14:paraId="6C3241D3" w14:textId="77777777" w:rsidR="0004707D" w:rsidRDefault="0004707D">
      <w:pPr>
        <w:pStyle w:val="SourceCode"/>
      </w:pPr>
    </w:p>
    <w:p w14:paraId="5F142AB2" w14:textId="77777777" w:rsidR="0004707D" w:rsidRDefault="009F2EA1">
      <w:pPr>
        <w:pStyle w:val="SourceCode"/>
      </w:pPr>
      <w:r>
        <w:t xml:space="preserve">        // Remember, Start opens the port, and WaitForShutdown answers</w:t>
      </w:r>
    </w:p>
    <w:p w14:paraId="23B6CFFF" w14:textId="77777777" w:rsidR="0004707D" w:rsidRDefault="009F2EA1">
      <w:pPr>
        <w:pStyle w:val="SourceCode"/>
      </w:pPr>
      <w:r>
        <w:t xml:space="preserve">        // requests until Ctrl+C.</w:t>
      </w:r>
    </w:p>
    <w:p w14:paraId="3756419A" w14:textId="77777777" w:rsidR="0004707D" w:rsidRDefault="009F2EA1">
      <w:pPr>
        <w:pStyle w:val="SourceCode"/>
      </w:pPr>
      <w:r>
        <w:t xml:space="preserve">        app.Start();</w:t>
      </w:r>
    </w:p>
    <w:p w14:paraId="031F943B" w14:textId="77777777" w:rsidR="0004707D" w:rsidRDefault="009F2EA1">
      <w:pPr>
        <w:pStyle w:val="SourceCode"/>
      </w:pPr>
      <w:r>
        <w:t xml:space="preserve">        Console.WriteLine("Listening on https://127.0.0.1:8765");</w:t>
      </w:r>
    </w:p>
    <w:p w14:paraId="6D864265" w14:textId="77777777" w:rsidR="0004707D" w:rsidRDefault="009F2EA1">
      <w:pPr>
        <w:pStyle w:val="SourceCode"/>
        <w:keepNext/>
      </w:pPr>
      <w:r>
        <w:t xml:space="preserve">        app.WaitForShutdown();</w:t>
      </w:r>
    </w:p>
    <w:p w14:paraId="52AE07EA" w14:textId="77777777" w:rsidR="0004707D" w:rsidRDefault="009F2EA1">
      <w:pPr>
        <w:pStyle w:val="SourceCode"/>
        <w:keepNext/>
      </w:pPr>
      <w:r>
        <w:t xml:space="preserve">    }</w:t>
      </w:r>
    </w:p>
    <w:p w14:paraId="79728A13" w14:textId="77777777" w:rsidR="0004707D" w:rsidRDefault="009F2EA1">
      <w:pPr>
        <w:pStyle w:val="SourceCode"/>
      </w:pPr>
      <w:r>
        <w:t>}</w:t>
      </w:r>
    </w:p>
    <w:p w14:paraId="3A27F496" w14:textId="77777777" w:rsidR="0004707D" w:rsidRDefault="0004707D">
      <w:pPr>
        <w:keepNext/>
      </w:pPr>
    </w:p>
    <w:p w14:paraId="29DEF7BC" w14:textId="77777777" w:rsidR="0004707D" w:rsidRDefault="009F2EA1">
      <w:pPr>
        <w:pStyle w:val="Heading3"/>
      </w:pPr>
      <w:r>
        <w:t>csharp/BasicClient/Program.cs</w:t>
      </w:r>
    </w:p>
    <w:p w14:paraId="69D2A795" w14:textId="77777777" w:rsidR="0004707D" w:rsidRDefault="009F2EA1">
      <w:pPr>
        <w:pStyle w:val="SourceCode"/>
        <w:keepNext/>
      </w:pPr>
      <w:r>
        <w:t>// Lesson 6.3 Basic: build endpoint strings and send a GET request to each.</w:t>
      </w:r>
    </w:p>
    <w:p w14:paraId="5173F97C" w14:textId="77777777" w:rsidR="0004707D" w:rsidRDefault="009F2EA1">
      <w:pPr>
        <w:pStyle w:val="SourceCode"/>
        <w:keepNext/>
      </w:pPr>
      <w:r>
        <w:t>using System.Net.Http;</w:t>
      </w:r>
    </w:p>
    <w:p w14:paraId="6936FBA3" w14:textId="77777777" w:rsidR="0004707D" w:rsidRDefault="009F2EA1">
      <w:pPr>
        <w:pStyle w:val="SourceCode"/>
      </w:pPr>
      <w:r>
        <w:t>using System.Security.Cryptography.X509Certificates;</w:t>
      </w:r>
    </w:p>
    <w:p w14:paraId="7D608423" w14:textId="77777777" w:rsidR="0004707D" w:rsidRDefault="0004707D">
      <w:pPr>
        <w:pStyle w:val="SourceCode"/>
      </w:pPr>
    </w:p>
    <w:p w14:paraId="7ABA3071" w14:textId="77777777" w:rsidR="0004707D" w:rsidRDefault="009F2EA1">
      <w:pPr>
        <w:pStyle w:val="SourceCode"/>
      </w:pPr>
      <w:r>
        <w:t>internal static class Program</w:t>
      </w:r>
    </w:p>
    <w:p w14:paraId="53E15776" w14:textId="77777777" w:rsidR="0004707D" w:rsidRDefault="009F2EA1">
      <w:pPr>
        <w:pStyle w:val="SourceCode"/>
      </w:pPr>
      <w:r>
        <w:t>{</w:t>
      </w:r>
    </w:p>
    <w:p w14:paraId="06E51FD0" w14:textId="77777777" w:rsidR="0004707D" w:rsidRDefault="009F2EA1">
      <w:pPr>
        <w:pStyle w:val="SourceCode"/>
      </w:pPr>
      <w:r>
        <w:t xml:space="preserve">    // Send a GET request to url and print the endpoint, the status, and</w:t>
      </w:r>
    </w:p>
    <w:p w14:paraId="1F022F27" w14:textId="77777777" w:rsidR="0004707D" w:rsidRDefault="009F2EA1">
      <w:pPr>
        <w:pStyle w:val="SourceCode"/>
      </w:pPr>
      <w:r>
        <w:t xml:space="preserve">    // the body.</w:t>
      </w:r>
    </w:p>
    <w:p w14:paraId="31D7B4AC" w14:textId="77777777" w:rsidR="0004707D" w:rsidRDefault="009F2EA1">
      <w:pPr>
        <w:pStyle w:val="SourceCode"/>
      </w:pPr>
      <w:r>
        <w:t xml:space="preserve">    private static void ShowEndpoint(HttpClient client, string url)</w:t>
      </w:r>
    </w:p>
    <w:p w14:paraId="3B3B0B98" w14:textId="77777777" w:rsidR="0004707D" w:rsidRDefault="009F2EA1">
      <w:pPr>
        <w:pStyle w:val="SourceCode"/>
      </w:pPr>
      <w:r>
        <w:t xml:space="preserve">    {</w:t>
      </w:r>
    </w:p>
    <w:p w14:paraId="63388947" w14:textId="77777777" w:rsidR="0004707D" w:rsidRDefault="009F2EA1">
      <w:pPr>
        <w:pStyle w:val="SourceCode"/>
      </w:pPr>
      <w:r>
        <w:t xml:space="preserve">        Console.WriteLine($"GET {url}");</w:t>
      </w:r>
    </w:p>
    <w:p w14:paraId="0AF75871" w14:textId="77777777" w:rsidR="0004707D" w:rsidRDefault="009F2EA1">
      <w:pPr>
        <w:pStyle w:val="SourceCode"/>
      </w:pPr>
      <w:r>
        <w:t xml:space="preserve">        HttpRequestMessage request = new HttpRequestMessage(HttpMethod.Get, url);</w:t>
      </w:r>
    </w:p>
    <w:p w14:paraId="4E088CE4" w14:textId="77777777" w:rsidR="0004707D" w:rsidRDefault="009F2EA1">
      <w:pPr>
        <w:pStyle w:val="SourceCode"/>
      </w:pPr>
      <w:r>
        <w:t xml:space="preserve">        using HttpResponseMessage response = client.Send(request);</w:t>
      </w:r>
    </w:p>
    <w:p w14:paraId="3911D641" w14:textId="77777777" w:rsidR="0004707D" w:rsidRDefault="009F2EA1">
      <w:pPr>
        <w:pStyle w:val="SourceCode"/>
      </w:pPr>
      <w:r>
        <w:t xml:space="preserve">        using StreamReader reader =</w:t>
      </w:r>
    </w:p>
    <w:p w14:paraId="7C5543C4" w14:textId="77777777" w:rsidR="0004707D" w:rsidRDefault="009F2EA1">
      <w:pPr>
        <w:pStyle w:val="SourceCode"/>
      </w:pPr>
      <w:r>
        <w:t xml:space="preserve">            new StreamReader(response.Content.ReadAsStream());</w:t>
      </w:r>
    </w:p>
    <w:p w14:paraId="6E15B355" w14:textId="77777777" w:rsidR="0004707D" w:rsidRDefault="009F2EA1">
      <w:pPr>
        <w:pStyle w:val="SourceCode"/>
      </w:pPr>
      <w:r>
        <w:t xml:space="preserve">        string body = reader.ReadToEnd();</w:t>
      </w:r>
    </w:p>
    <w:p w14:paraId="518DAAE8" w14:textId="77777777" w:rsidR="0004707D" w:rsidRDefault="009F2EA1">
      <w:pPr>
        <w:pStyle w:val="SourceCode"/>
      </w:pPr>
      <w:r>
        <w:t xml:space="preserve">        Console.WriteLine($"Status: {(int)response.StatusCode}");</w:t>
      </w:r>
    </w:p>
    <w:p w14:paraId="42E256D4" w14:textId="77777777" w:rsidR="0004707D" w:rsidRDefault="009F2EA1">
      <w:pPr>
        <w:pStyle w:val="SourceCode"/>
      </w:pPr>
      <w:r>
        <w:t xml:space="preserve">        Console.WriteLine($"Body: {body}");</w:t>
      </w:r>
    </w:p>
    <w:p w14:paraId="0029E6F9" w14:textId="77777777" w:rsidR="0004707D" w:rsidRDefault="009F2EA1">
      <w:pPr>
        <w:pStyle w:val="SourceCode"/>
      </w:pPr>
      <w:r>
        <w:t xml:space="preserve">    }</w:t>
      </w:r>
    </w:p>
    <w:p w14:paraId="628E9DC5" w14:textId="77777777" w:rsidR="0004707D" w:rsidRDefault="0004707D">
      <w:pPr>
        <w:pStyle w:val="SourceCode"/>
      </w:pPr>
    </w:p>
    <w:p w14:paraId="14477B11" w14:textId="77777777" w:rsidR="0004707D" w:rsidRDefault="009F2EA1">
      <w:pPr>
        <w:pStyle w:val="SourceCode"/>
      </w:pPr>
      <w:r>
        <w:t xml:space="preserve">    private static void Main()</w:t>
      </w:r>
    </w:p>
    <w:p w14:paraId="1548FDA4" w14:textId="77777777" w:rsidR="0004707D" w:rsidRDefault="009F2EA1">
      <w:pPr>
        <w:pStyle w:val="SourceCode"/>
      </w:pPr>
      <w:r>
        <w:t xml:space="preserve">    {</w:t>
      </w:r>
    </w:p>
    <w:p w14:paraId="2C37347A" w14:textId="77777777" w:rsidR="0004707D" w:rsidRDefault="009F2EA1">
      <w:pPr>
        <w:pStyle w:val="SourceCode"/>
      </w:pPr>
      <w:r>
        <w:t xml:space="preserve">        // Remember, the chain policy trusts only the course certificate</w:t>
      </w:r>
    </w:p>
    <w:p w14:paraId="5CE4F320" w14:textId="77777777" w:rsidR="0004707D" w:rsidRDefault="009F2EA1">
      <w:pPr>
        <w:pStyle w:val="SourceCode"/>
      </w:pPr>
      <w:r>
        <w:t xml:space="preserve">        // authority, and NoCheck skips the revocation question only.</w:t>
      </w:r>
    </w:p>
    <w:p w14:paraId="5650056A" w14:textId="77777777" w:rsidR="0004707D" w:rsidRDefault="009F2EA1">
      <w:pPr>
        <w:pStyle w:val="SourceCode"/>
      </w:pPr>
      <w:r>
        <w:t xml:space="preserve">        X509ChainPolicy policy = new X509ChainPolicy();</w:t>
      </w:r>
    </w:p>
    <w:p w14:paraId="56EC97D6" w14:textId="77777777" w:rsidR="0004707D" w:rsidRDefault="009F2EA1">
      <w:pPr>
        <w:pStyle w:val="SourceCode"/>
      </w:pPr>
      <w:r>
        <w:t xml:space="preserve">        policy.TrustMode = X509ChainTrustMode.CustomRootTrust;</w:t>
      </w:r>
    </w:p>
    <w:p w14:paraId="4D89CEE6" w14:textId="77777777" w:rsidR="0004707D" w:rsidRDefault="009F2EA1">
      <w:pPr>
        <w:pStyle w:val="SourceCode"/>
      </w:pPr>
      <w:r>
        <w:t xml:space="preserve">        policy.CustomTrustStore.Add(X509Certificate2.CreateFromPem(</w:t>
      </w:r>
    </w:p>
    <w:p w14:paraId="3AD32572" w14:textId="77777777" w:rsidR="0004707D" w:rsidRDefault="009F2EA1">
      <w:pPr>
        <w:pStyle w:val="SourceCode"/>
      </w:pPr>
      <w:r>
        <w:t xml:space="preserve">            File.ReadAllText("certs/spa-ca.pem")));</w:t>
      </w:r>
    </w:p>
    <w:p w14:paraId="515062BA" w14:textId="77777777" w:rsidR="0004707D" w:rsidRDefault="009F2EA1">
      <w:pPr>
        <w:pStyle w:val="SourceCode"/>
      </w:pPr>
      <w:r>
        <w:t xml:space="preserve">        policy.RevocationMode = X509RevocationMode.NoCheck;</w:t>
      </w:r>
    </w:p>
    <w:p w14:paraId="13E84B05" w14:textId="77777777" w:rsidR="0004707D" w:rsidRDefault="009F2EA1">
      <w:pPr>
        <w:pStyle w:val="SourceCode"/>
      </w:pPr>
      <w:r>
        <w:t xml:space="preserve">        SocketsHttpHandler handler = new SocketsHttpHandler();</w:t>
      </w:r>
    </w:p>
    <w:p w14:paraId="5192C34D" w14:textId="77777777" w:rsidR="0004707D" w:rsidRDefault="009F2EA1">
      <w:pPr>
        <w:pStyle w:val="SourceCode"/>
      </w:pPr>
      <w:r>
        <w:t xml:space="preserve">        handler.SslOptions.CertificateChainPolicy = policy;</w:t>
      </w:r>
    </w:p>
    <w:p w14:paraId="065B3B91" w14:textId="77777777" w:rsidR="0004707D" w:rsidRDefault="009F2EA1">
      <w:pPr>
        <w:pStyle w:val="SourceCode"/>
      </w:pPr>
      <w:r>
        <w:t xml:space="preserve">        // One client sends every request.</w:t>
      </w:r>
    </w:p>
    <w:p w14:paraId="7508CDF0" w14:textId="77777777" w:rsidR="0004707D" w:rsidRDefault="009F2EA1">
      <w:pPr>
        <w:pStyle w:val="SourceCode"/>
      </w:pPr>
      <w:r>
        <w:t xml:space="preserve">        using HttpClient client = new HttpClient(handler);</w:t>
      </w:r>
    </w:p>
    <w:p w14:paraId="6DD16D17" w14:textId="77777777" w:rsidR="0004707D" w:rsidRDefault="0004707D">
      <w:pPr>
        <w:pStyle w:val="SourceCode"/>
      </w:pPr>
    </w:p>
    <w:p w14:paraId="165303C5" w14:textId="77777777" w:rsidR="0004707D" w:rsidRDefault="009F2EA1">
      <w:pPr>
        <w:pStyle w:val="SourceCode"/>
      </w:pPr>
      <w:r>
        <w:t xml:space="preserve">        // The collection and one contact, written out in full.</w:t>
      </w:r>
    </w:p>
    <w:p w14:paraId="09C44C26" w14:textId="77777777" w:rsidR="0004707D" w:rsidRDefault="009F2EA1">
      <w:pPr>
        <w:pStyle w:val="SourceCode"/>
      </w:pPr>
      <w:r>
        <w:t xml:space="preserve">        ShowEndpoint(client, "https://127.0.0.1:8765/api/v1/contacts");</w:t>
      </w:r>
    </w:p>
    <w:p w14:paraId="4AAA0E64" w14:textId="77777777" w:rsidR="0004707D" w:rsidRDefault="009F2EA1">
      <w:pPr>
        <w:pStyle w:val="SourceCode"/>
      </w:pPr>
      <w:r>
        <w:t xml:space="preserve">        ShowEndpoint(client, "https://127.0.0.1:8765/api/v1/contacts/2");</w:t>
      </w:r>
    </w:p>
    <w:p w14:paraId="78F70231" w14:textId="77777777" w:rsidR="0004707D" w:rsidRDefault="0004707D">
      <w:pPr>
        <w:pStyle w:val="SourceCode"/>
      </w:pPr>
    </w:p>
    <w:p w14:paraId="371C1946" w14:textId="77777777" w:rsidR="0004707D" w:rsidRDefault="009F2EA1">
      <w:pPr>
        <w:pStyle w:val="SourceCode"/>
      </w:pPr>
      <w:r>
        <w:t xml:space="preserve">        // An id typed as text may hold characters that mean something in a</w:t>
      </w:r>
    </w:p>
    <w:p w14:paraId="4C02557D" w14:textId="77777777" w:rsidR="0004707D" w:rsidRDefault="009F2EA1">
      <w:pPr>
        <w:pStyle w:val="SourceCode"/>
      </w:pPr>
      <w:r>
        <w:t xml:space="preserve">        // URL. Uri.EscapeDataString percent-encodes every character except</w:t>
      </w:r>
    </w:p>
    <w:p w14:paraId="10968C0E" w14:textId="77777777" w:rsidR="0004707D" w:rsidRDefault="009F2EA1">
      <w:pPr>
        <w:pStyle w:val="SourceCode"/>
      </w:pPr>
      <w:r>
        <w:t xml:space="preserve">        // letters, digits, and - . _ ~.</w:t>
      </w:r>
    </w:p>
    <w:p w14:paraId="7A87C149" w14:textId="77777777" w:rsidR="0004707D" w:rsidRDefault="009F2EA1">
      <w:pPr>
        <w:pStyle w:val="SourceCode"/>
      </w:pPr>
      <w:r>
        <w:t xml:space="preserve">        string encodedId = Uri.EscapeDataString("2?x");</w:t>
      </w:r>
    </w:p>
    <w:p w14:paraId="450F034F" w14:textId="77777777" w:rsidR="0004707D" w:rsidRDefault="009F2EA1">
      <w:pPr>
        <w:pStyle w:val="SourceCode"/>
      </w:pPr>
      <w:r>
        <w:t xml:space="preserve">        ShowEndpoint(client,</w:t>
      </w:r>
    </w:p>
    <w:p w14:paraId="6BFEB5DA" w14:textId="77777777" w:rsidR="0004707D" w:rsidRDefault="009F2EA1">
      <w:pPr>
        <w:pStyle w:val="SourceCode"/>
      </w:pPr>
      <w:r>
        <w:t xml:space="preserve">            "https://127.0.0.1:8765/api/v1/contacts/" + encodedId);</w:t>
      </w:r>
    </w:p>
    <w:p w14:paraId="25936954" w14:textId="77777777" w:rsidR="0004707D" w:rsidRDefault="0004707D">
      <w:pPr>
        <w:pStyle w:val="SourceCode"/>
      </w:pPr>
    </w:p>
    <w:p w14:paraId="233C7C2E" w14:textId="77777777" w:rsidR="0004707D" w:rsidRDefault="009F2EA1">
      <w:pPr>
        <w:pStyle w:val="SourceCode"/>
      </w:pPr>
      <w:r>
        <w:t xml:space="preserve">        // A path the server never registered.</w:t>
      </w:r>
    </w:p>
    <w:p w14:paraId="6274C12F" w14:textId="77777777" w:rsidR="0004707D" w:rsidRDefault="009F2EA1">
      <w:pPr>
        <w:pStyle w:val="SourceCode"/>
        <w:keepNext/>
      </w:pPr>
      <w:r>
        <w:t xml:space="preserve">        ShowEndpoint(client, "https://127.0.0.1:8765/api/v1/contacts/2/phone");</w:t>
      </w:r>
    </w:p>
    <w:p w14:paraId="34240510" w14:textId="77777777" w:rsidR="0004707D" w:rsidRDefault="009F2EA1">
      <w:pPr>
        <w:pStyle w:val="SourceCode"/>
        <w:keepNext/>
      </w:pPr>
      <w:r>
        <w:t xml:space="preserve">    }</w:t>
      </w:r>
    </w:p>
    <w:p w14:paraId="64E2FA3F" w14:textId="77777777" w:rsidR="0004707D" w:rsidRDefault="009F2EA1">
      <w:pPr>
        <w:pStyle w:val="SourceCode"/>
      </w:pPr>
      <w:r>
        <w:t>}</w:t>
      </w:r>
    </w:p>
    <w:p w14:paraId="72A72F01" w14:textId="77777777" w:rsidR="0004707D" w:rsidRDefault="0004707D">
      <w:pPr>
        <w:keepNext/>
      </w:pPr>
    </w:p>
    <w:p w14:paraId="12C33DB1" w14:textId="77777777" w:rsidR="0004707D" w:rsidRDefault="009F2EA1">
      <w:pPr>
        <w:pStyle w:val="Heading3"/>
      </w:pPr>
      <w:r>
        <w:t>Windows PowerShell Basic Server Build and Run</w:t>
      </w:r>
    </w:p>
    <w:p w14:paraId="67225A62" w14:textId="77777777" w:rsidR="0004707D" w:rsidRDefault="009F2EA1">
      <w:pPr>
        <w:keepNext/>
      </w:pPr>
      <w:r>
        <w:t>In Terminal 1, in the lesson-6.3 folder:</w:t>
      </w:r>
    </w:p>
    <w:p w14:paraId="2BF24C73" w14:textId="77777777" w:rsidR="0004707D" w:rsidRDefault="0004707D">
      <w:pPr>
        <w:keepNext/>
      </w:pPr>
    </w:p>
    <w:p w14:paraId="096BB25F" w14:textId="77777777" w:rsidR="0004707D" w:rsidRDefault="009F2EA1">
      <w:pPr>
        <w:pStyle w:val="CommandBlock"/>
        <w:keepNext/>
      </w:pPr>
      <w:r>
        <w:t>dotnet build .\csharp\BasicServer --nologo --warnaserror</w:t>
      </w:r>
    </w:p>
    <w:p w14:paraId="03A68AC8" w14:textId="77777777" w:rsidR="0004707D" w:rsidRDefault="009F2EA1">
      <w:pPr>
        <w:pStyle w:val="CommandBlock"/>
      </w:pPr>
      <w:r>
        <w:t>dotnet run --no-build --project .\csharp\BasicServer</w:t>
      </w:r>
    </w:p>
    <w:p w14:paraId="2726CAD6" w14:textId="77777777" w:rsidR="0004707D" w:rsidRDefault="0004707D">
      <w:pPr>
        <w:keepNext/>
      </w:pPr>
    </w:p>
    <w:p w14:paraId="164045B7" w14:textId="77777777" w:rsidR="0004707D" w:rsidRDefault="009F2EA1">
      <w:r>
        <w:t>The server prints one line, Listening on https://127.0.0.1:8765, and then waits; it prints nothing for each request. Leave it running.</w:t>
      </w:r>
    </w:p>
    <w:p w14:paraId="3ABF4C61" w14:textId="77777777" w:rsidR="0004707D" w:rsidRDefault="0004707D">
      <w:pPr>
        <w:keepNext/>
      </w:pPr>
    </w:p>
    <w:p w14:paraId="57E20957" w14:textId="77777777" w:rsidR="0004707D" w:rsidRDefault="009F2EA1">
      <w:pPr>
        <w:pStyle w:val="Heading3"/>
      </w:pPr>
      <w:r>
        <w:t>Windows PowerShell Basic Client Build and Run</w:t>
      </w:r>
    </w:p>
    <w:p w14:paraId="158D4239" w14:textId="77777777" w:rsidR="0004707D" w:rsidRDefault="009F2EA1">
      <w:pPr>
        <w:keepNext/>
      </w:pPr>
      <w:r>
        <w:t>In Terminal 2, in the lesson-6.3 folder:</w:t>
      </w:r>
    </w:p>
    <w:p w14:paraId="67324299" w14:textId="77777777" w:rsidR="0004707D" w:rsidRDefault="0004707D">
      <w:pPr>
        <w:keepNext/>
      </w:pPr>
    </w:p>
    <w:p w14:paraId="0E31C2C6" w14:textId="77777777" w:rsidR="0004707D" w:rsidRDefault="009F2EA1">
      <w:pPr>
        <w:pStyle w:val="CommandBlock"/>
        <w:keepNext/>
      </w:pPr>
      <w:r>
        <w:t>dotnet build .\csharp\BasicClient --nologo --warnaserror</w:t>
      </w:r>
    </w:p>
    <w:p w14:paraId="2609DB95" w14:textId="77777777" w:rsidR="0004707D" w:rsidRDefault="009F2EA1">
      <w:pPr>
        <w:pStyle w:val="CommandBlock"/>
      </w:pPr>
      <w:r>
        <w:t>dotnet run --no-build --project .\csharp\BasicClient</w:t>
      </w:r>
    </w:p>
    <w:p w14:paraId="633998B3" w14:textId="77777777" w:rsidR="0004707D" w:rsidRDefault="0004707D">
      <w:pPr>
        <w:keepNext/>
      </w:pPr>
    </w:p>
    <w:p w14:paraId="33A4065C" w14:textId="77777777" w:rsidR="0004707D" w:rsidRDefault="009F2EA1">
      <w:pPr>
        <w:pStyle w:val="Heading3"/>
      </w:pPr>
      <w:r>
        <w:t>Windows PowerShell Basic curl Check</w:t>
      </w:r>
    </w:p>
    <w:p w14:paraId="3694D083" w14:textId="77777777" w:rsidR="0004707D" w:rsidRDefault="009F2EA1">
      <w:pPr>
        <w:keepNext/>
      </w:pPr>
      <w:r>
        <w:t>Still in Terminal 2, ask the same server for contact 2 with curl.exe, trusting the course CA. The command names Windows' own curl.exe by its full path, because a different curl earlier on PATH, such as MSYS2's in a C terminal, can take over and print different error text:</w:t>
      </w:r>
    </w:p>
    <w:p w14:paraId="06100A4F" w14:textId="77777777" w:rsidR="0004707D" w:rsidRDefault="0004707D">
      <w:pPr>
        <w:keepNext/>
      </w:pPr>
    </w:p>
    <w:p w14:paraId="30682E93" w14:textId="77777777" w:rsidR="0004707D" w:rsidRDefault="009F2EA1">
      <w:pPr>
        <w:pStyle w:val="CommandBlock"/>
        <w:keepNext/>
      </w:pPr>
      <w:r>
        <w:t>&amp; "$env:SystemRoot\System32\curl.exe" -sS --ssl-revoke-best-effort `</w:t>
      </w:r>
    </w:p>
    <w:p w14:paraId="27CF87E2" w14:textId="77777777" w:rsidR="0004707D" w:rsidRDefault="009F2EA1">
      <w:pPr>
        <w:pStyle w:val="CommandBlock"/>
        <w:keepNext/>
      </w:pPr>
      <w:r>
        <w:t xml:space="preserve">    --cacert .\certs\spa-ca.pem `</w:t>
      </w:r>
    </w:p>
    <w:p w14:paraId="5F9CB1B5" w14:textId="77777777" w:rsidR="0004707D" w:rsidRDefault="009F2EA1">
      <w:pPr>
        <w:pStyle w:val="CommandBlock"/>
      </w:pPr>
      <w:r>
        <w:t xml:space="preserve">    -w "\n%{http_code}\n" https://127.0.0.1:8765/api/v1/contacts/2</w:t>
      </w:r>
    </w:p>
    <w:p w14:paraId="195A46F8" w14:textId="77777777" w:rsidR="0004707D" w:rsidRDefault="0004707D">
      <w:pPr>
        <w:keepNext/>
      </w:pPr>
    </w:p>
    <w:p w14:paraId="3761663F" w14:textId="77777777" w:rsidR="0004707D" w:rsidRDefault="009F2EA1">
      <w:r>
        <w:t>It must print {"resource":"contact","id":"2"} and then 200. Now press Ctrl+C in Terminal 1 to stop the server.</w:t>
      </w:r>
    </w:p>
    <w:p w14:paraId="2E9C43AC" w14:textId="77777777" w:rsidR="0004707D" w:rsidRDefault="0004707D">
      <w:pPr>
        <w:keepNext/>
      </w:pPr>
    </w:p>
    <w:p w14:paraId="3BDCED95" w14:textId="77777777" w:rsidR="0004707D" w:rsidRDefault="009F2EA1">
      <w:pPr>
        <w:pStyle w:val="Heading3"/>
      </w:pPr>
      <w:r>
        <w:t>Linux or macOS Basic Build and Run</w:t>
      </w:r>
    </w:p>
    <w:p w14:paraId="25934DA3" w14:textId="77777777" w:rsidR="0004707D" w:rsidRDefault="009F2EA1">
      <w:pPr>
        <w:keepNext/>
      </w:pPr>
      <w:r>
        <w:t>In Terminal 1, then in Terminal 2:</w:t>
      </w:r>
    </w:p>
    <w:p w14:paraId="1F163E42" w14:textId="77777777" w:rsidR="0004707D" w:rsidRDefault="0004707D">
      <w:pPr>
        <w:keepNext/>
      </w:pPr>
    </w:p>
    <w:p w14:paraId="335F2DDD" w14:textId="77777777" w:rsidR="0004707D" w:rsidRDefault="009F2EA1">
      <w:pPr>
        <w:pStyle w:val="CommandBlock"/>
        <w:keepNext/>
      </w:pPr>
      <w:r>
        <w:t>dotnet build ./csharp/BasicServer --nologo --warnaserror</w:t>
      </w:r>
    </w:p>
    <w:p w14:paraId="656F407D" w14:textId="77777777" w:rsidR="0004707D" w:rsidRDefault="009F2EA1">
      <w:pPr>
        <w:pStyle w:val="CommandBlock"/>
      </w:pPr>
      <w:r>
        <w:t>dotnet run --no-build --project ./csharp/BasicServer</w:t>
      </w:r>
    </w:p>
    <w:p w14:paraId="7809E701" w14:textId="77777777" w:rsidR="0004707D" w:rsidRDefault="0004707D">
      <w:pPr>
        <w:keepNext/>
      </w:pPr>
    </w:p>
    <w:p w14:paraId="2EF00B46" w14:textId="77777777" w:rsidR="0004707D" w:rsidRDefault="009F2EA1">
      <w:pPr>
        <w:pStyle w:val="CommandBlock"/>
        <w:keepNext/>
      </w:pPr>
      <w:r>
        <w:t>dotnet build ./csharp/BasicClient --nologo --warnaserror</w:t>
      </w:r>
    </w:p>
    <w:p w14:paraId="49ED4449" w14:textId="77777777" w:rsidR="0004707D" w:rsidRDefault="009F2EA1">
      <w:pPr>
        <w:pStyle w:val="CommandBlock"/>
      </w:pPr>
      <w:r>
        <w:t>dotnet run --no-build --project ./csharp/BasicClient</w:t>
      </w:r>
    </w:p>
    <w:p w14:paraId="2E6185C7" w14:textId="77777777" w:rsidR="0004707D" w:rsidRDefault="0004707D">
      <w:pPr>
        <w:keepNext/>
      </w:pPr>
    </w:p>
    <w:p w14:paraId="6E55F44A" w14:textId="77777777" w:rsidR="0004707D" w:rsidRDefault="009F2EA1">
      <w:pPr>
        <w:pStyle w:val="Heading3"/>
      </w:pPr>
      <w:r>
        <w:t>Check Your Results</w:t>
      </w:r>
    </w:p>
    <w:p w14:paraId="7289A248" w14:textId="77777777" w:rsidR="0004707D" w:rsidRDefault="009F2EA1">
      <w:r>
        <w:t>Terminal 2 must match the client lines of the Required Clean-Run Output, line for line, with the same spelling, spacing, and capitalization.</w:t>
      </w:r>
    </w:p>
    <w:p w14:paraId="25239779" w14:textId="77777777" w:rsidR="0004707D" w:rsidRDefault="0004707D">
      <w:pPr>
        <w:keepNext/>
      </w:pPr>
    </w:p>
    <w:p w14:paraId="6176C569" w14:textId="77777777" w:rsidR="0004707D" w:rsidRDefault="009F2EA1">
      <w:pPr>
        <w:pStyle w:val="ListBullet"/>
      </w:pPr>
      <w:r>
        <w:t>The first two answers prove the server registered both resource paths: the collection, and one contact whose id came from the path's last segment.</w:t>
      </w:r>
    </w:p>
    <w:p w14:paraId="24803FC9" w14:textId="77777777" w:rsidR="0004707D" w:rsidRDefault="009F2EA1">
      <w:pPr>
        <w:pStyle w:val="ListBullet"/>
      </w:pPr>
      <w:r>
        <w:t>The third proves the encoding: the URL carries 2%3Fx, and the server decoded it back to 2?x, one id in one segment.</w:t>
      </w:r>
    </w:p>
    <w:p w14:paraId="671BD869" w14:textId="77777777" w:rsidR="0004707D" w:rsidRDefault="009F2EA1">
      <w:pPr>
        <w:pStyle w:val="ListBullet"/>
      </w:pPr>
      <w:r>
        <w:t>The fourth proves that a path no route matches gets 404 with the not-found body. Status: 404 is an answer, so the client goes on.</w:t>
      </w:r>
    </w:p>
    <w:p w14:paraId="324A1E8B" w14:textId="77777777" w:rsidR="0004707D" w:rsidRDefault="009F2EA1">
      <w:pPr>
        <w:pStyle w:val="ListBullet"/>
      </w:pPr>
      <w:r>
        <w:t>If the third body shows "id":"2", the id was not encoded: ? started a query. If a build fails, read the first error: it names the file and line to fix.</w:t>
      </w:r>
    </w:p>
    <w:p w14:paraId="608291A3" w14:textId="77777777" w:rsidR="0004707D" w:rsidRDefault="0004707D">
      <w:pPr>
        <w:keepNext/>
      </w:pPr>
    </w:p>
    <w:p w14:paraId="0C19FD93" w14:textId="77777777" w:rsidR="0004707D" w:rsidRDefault="0004707D">
      <w:pPr>
        <w:keepNext/>
      </w:pPr>
    </w:p>
    <w:p w14:paraId="5C219E55" w14:textId="77777777" w:rsidR="0004707D" w:rsidRDefault="009F2EA1">
      <w:pPr>
        <w:pStyle w:val="Heading2"/>
      </w:pPr>
      <w:r>
        <w:t>Production-Minded Implementation</w:t>
      </w:r>
    </w:p>
    <w:p w14:paraId="10C409FC" w14:textId="77777777" w:rsidR="0004707D" w:rsidRDefault="009F2EA1">
      <w:r>
        <w:t>The Production-Minded versions print the same client lines. The server is Lesson 6.0's skeleton with two more MapGet lines, for HandleListContacts and HandleGetContact. The client builds every endpoint from its parts with ContactsEndpoint and ContactEndpoint, which encodes the id; GetEndpoint sends one request with the 10-second Timeout and returns false, after the two error lines, when there is no answer, and Main stops there with exit code 1.</w:t>
      </w:r>
    </w:p>
    <w:p w14:paraId="4BBFB9A0" w14:textId="77777777" w:rsidR="0004707D" w:rsidRDefault="0004707D">
      <w:pPr>
        <w:keepNext/>
      </w:pPr>
    </w:p>
    <w:p w14:paraId="154107FE" w14:textId="77777777" w:rsidR="0004707D" w:rsidRDefault="009F2EA1">
      <w:pPr>
        <w:pStyle w:val="Heading3"/>
      </w:pPr>
      <w:r>
        <w:t>csharp/Server/Program.cs</w:t>
      </w:r>
    </w:p>
    <w:p w14:paraId="7ADC5F15" w14:textId="77777777" w:rsidR="0004707D" w:rsidRDefault="009F2EA1">
      <w:pPr>
        <w:pStyle w:val="SourceCode"/>
        <w:keepNext/>
      </w:pPr>
      <w:r>
        <w:t>// Lesson 6.3: the Chapter 6 server skeleton with the two contact</w:t>
      </w:r>
    </w:p>
    <w:p w14:paraId="7338913A" w14:textId="77777777" w:rsidR="0004707D" w:rsidRDefault="009F2EA1">
      <w:pPr>
        <w:pStyle w:val="SourceCode"/>
        <w:keepNext/>
      </w:pPr>
      <w:r>
        <w:t>// resource paths registered.</w:t>
      </w:r>
    </w:p>
    <w:p w14:paraId="5C284DC9" w14:textId="77777777" w:rsidR="0004707D" w:rsidRDefault="009F2EA1">
      <w:pPr>
        <w:pStyle w:val="SourceCode"/>
      </w:pPr>
      <w:r>
        <w:t>using System.Net;</w:t>
      </w:r>
    </w:p>
    <w:p w14:paraId="113D11A2" w14:textId="77777777" w:rsidR="0004707D" w:rsidRDefault="009F2EA1">
      <w:pPr>
        <w:pStyle w:val="SourceCode"/>
      </w:pPr>
      <w:r>
        <w:t>using Microsoft.AspNetCore.Http.Features;</w:t>
      </w:r>
    </w:p>
    <w:p w14:paraId="6EDA1FC2" w14:textId="77777777" w:rsidR="0004707D" w:rsidRDefault="009F2EA1">
      <w:pPr>
        <w:pStyle w:val="SourceCode"/>
      </w:pPr>
      <w:r>
        <w:t>using System.Security.Cryptography.X509Certificates;</w:t>
      </w:r>
    </w:p>
    <w:p w14:paraId="41014040" w14:textId="77777777" w:rsidR="0004707D" w:rsidRDefault="0004707D">
      <w:pPr>
        <w:pStyle w:val="SourceCode"/>
      </w:pPr>
    </w:p>
    <w:p w14:paraId="680AAAF1" w14:textId="77777777" w:rsidR="0004707D" w:rsidRDefault="009F2EA1">
      <w:pPr>
        <w:pStyle w:val="SourceCode"/>
      </w:pPr>
      <w:r>
        <w:t>internal static class Program</w:t>
      </w:r>
    </w:p>
    <w:p w14:paraId="7C4CDBA1" w14:textId="77777777" w:rsidR="0004707D" w:rsidRDefault="009F2EA1">
      <w:pPr>
        <w:pStyle w:val="SourceCode"/>
      </w:pPr>
      <w:r>
        <w:t>{</w:t>
      </w:r>
    </w:p>
    <w:p w14:paraId="2B92A7E6" w14:textId="77777777" w:rsidR="0004707D" w:rsidRDefault="009F2EA1">
      <w:pPr>
        <w:pStyle w:val="SourceCode"/>
      </w:pPr>
      <w:r>
        <w:t xml:space="preserve">    private const string Host = "127.0.0.1";</w:t>
      </w:r>
    </w:p>
    <w:p w14:paraId="343FF880" w14:textId="77777777" w:rsidR="0004707D" w:rsidRDefault="009F2EA1">
      <w:pPr>
        <w:pStyle w:val="SourceCode"/>
      </w:pPr>
      <w:r>
        <w:t xml:space="preserve">    private const int HttpsPort = 8765;</w:t>
      </w:r>
    </w:p>
    <w:p w14:paraId="152D0717" w14:textId="77777777" w:rsidR="0004707D" w:rsidRDefault="009F2EA1">
      <w:pPr>
        <w:pStyle w:val="SourceCode"/>
      </w:pPr>
      <w:r>
        <w:t xml:space="preserve">    private const string ApiPrefix = "/api/v1";</w:t>
      </w:r>
    </w:p>
    <w:p w14:paraId="7B75C6DB" w14:textId="77777777" w:rsidR="0004707D" w:rsidRDefault="009F2EA1">
      <w:pPr>
        <w:pStyle w:val="SourceCode"/>
      </w:pPr>
      <w:r>
        <w:t xml:space="preserve">    private const string ContactsPath = ApiPrefix + "/contacts";</w:t>
      </w:r>
    </w:p>
    <w:p w14:paraId="705AC707" w14:textId="77777777" w:rsidR="0004707D" w:rsidRDefault="009F2EA1">
      <w:pPr>
        <w:pStyle w:val="SourceCode"/>
      </w:pPr>
      <w:r>
        <w:t xml:space="preserve">    private const string CertificateFile = "certs/server.pem";</w:t>
      </w:r>
    </w:p>
    <w:p w14:paraId="659240F7" w14:textId="77777777" w:rsidR="0004707D" w:rsidRDefault="009F2EA1">
      <w:pPr>
        <w:pStyle w:val="SourceCode"/>
      </w:pPr>
      <w:r>
        <w:t xml:space="preserve">    private const string KeyFile = "certs/server.key";</w:t>
      </w:r>
    </w:p>
    <w:p w14:paraId="36D33373" w14:textId="77777777" w:rsidR="0004707D" w:rsidRDefault="009F2EA1">
      <w:pPr>
        <w:pStyle w:val="SourceCode"/>
      </w:pPr>
      <w:r>
        <w:t xml:space="preserve">    private const string JsonType = "application/json; charset=utf-8";</w:t>
      </w:r>
    </w:p>
    <w:p w14:paraId="5F6995F2" w14:textId="77777777" w:rsidR="0004707D" w:rsidRDefault="009F2EA1">
      <w:pPr>
        <w:pStyle w:val="SourceCode"/>
      </w:pPr>
      <w:r>
        <w:t xml:space="preserve">    private const string NotFoundJson =</w:t>
      </w:r>
    </w:p>
    <w:p w14:paraId="70AA5694" w14:textId="77777777" w:rsidR="0004707D" w:rsidRDefault="009F2EA1">
      <w:pPr>
        <w:pStyle w:val="SourceCode"/>
      </w:pPr>
      <w:r>
        <w:t xml:space="preserve">        "{\"code\":\"not_found\",\"message\":\"no such path\"}";</w:t>
      </w:r>
    </w:p>
    <w:p w14:paraId="51C85AA9" w14:textId="77777777" w:rsidR="0004707D" w:rsidRDefault="0004707D">
      <w:pPr>
        <w:pStyle w:val="SourceCode"/>
      </w:pPr>
    </w:p>
    <w:p w14:paraId="0E4AD8A5" w14:textId="77777777" w:rsidR="0004707D" w:rsidRDefault="009F2EA1">
      <w:pPr>
        <w:pStyle w:val="SourceCode"/>
      </w:pPr>
      <w:r>
        <w:t xml:space="preserve">    // Print one line per answered request: GET /api/v1/health -&gt; 200.</w:t>
      </w:r>
    </w:p>
    <w:p w14:paraId="6865DDD9" w14:textId="77777777" w:rsidR="0004707D" w:rsidRDefault="009F2EA1">
      <w:pPr>
        <w:pStyle w:val="SourceCode"/>
      </w:pPr>
      <w:r>
        <w:t xml:space="preserve">    private static void LogRequest(string method, string target, int status)</w:t>
      </w:r>
    </w:p>
    <w:p w14:paraId="26FCB89B" w14:textId="77777777" w:rsidR="0004707D" w:rsidRDefault="009F2EA1">
      <w:pPr>
        <w:pStyle w:val="SourceCode"/>
      </w:pPr>
      <w:r>
        <w:t xml:space="preserve">    {</w:t>
      </w:r>
    </w:p>
    <w:p w14:paraId="4842E5EE" w14:textId="77777777" w:rsidR="0004707D" w:rsidRDefault="009F2EA1">
      <w:pPr>
        <w:pStyle w:val="SourceCode"/>
      </w:pPr>
      <w:r>
        <w:t xml:space="preserve">        Console.WriteLine($"{method} {target} -&gt; {status}");</w:t>
      </w:r>
    </w:p>
    <w:p w14:paraId="497BAA36" w14:textId="77777777" w:rsidR="0004707D" w:rsidRDefault="009F2EA1">
      <w:pPr>
        <w:pStyle w:val="SourceCode"/>
      </w:pPr>
      <w:r>
        <w:t xml:space="preserve">    }</w:t>
      </w:r>
    </w:p>
    <w:p w14:paraId="283DAFC9" w14:textId="77777777" w:rsidR="0004707D" w:rsidRDefault="0004707D">
      <w:pPr>
        <w:pStyle w:val="SourceCode"/>
      </w:pPr>
    </w:p>
    <w:p w14:paraId="618D8783" w14:textId="77777777" w:rsidR="0004707D" w:rsidRDefault="009F2EA1">
      <w:pPr>
        <w:pStyle w:val="SourceCode"/>
      </w:pPr>
      <w:r>
        <w:t xml:space="preserve">    // Every answer goes through here, so every answer is logged.</w:t>
      </w:r>
    </w:p>
    <w:p w14:paraId="0D949019" w14:textId="77777777" w:rsidR="0004707D" w:rsidRDefault="009F2EA1">
      <w:pPr>
        <w:pStyle w:val="SourceCode"/>
      </w:pPr>
      <w:r>
        <w:t xml:space="preserve">    // WriteAsync sends the body and returns a Task, the answer's pending</w:t>
      </w:r>
    </w:p>
    <w:p w14:paraId="1768CAF4" w14:textId="77777777" w:rsidR="0004707D" w:rsidRDefault="009F2EA1">
      <w:pPr>
        <w:pStyle w:val="SourceCode"/>
      </w:pPr>
      <w:r>
        <w:t xml:space="preserve">    // work, which the framework waits for (Lesson 6.4 explains tasks).</w:t>
      </w:r>
    </w:p>
    <w:p w14:paraId="2A3EAB23" w14:textId="77777777" w:rsidR="0004707D" w:rsidRDefault="009F2EA1">
      <w:pPr>
        <w:pStyle w:val="SourceCode"/>
      </w:pPr>
      <w:r>
        <w:t xml:space="preserve">    private static Task SendJson(HttpContext context, int status,</w:t>
      </w:r>
    </w:p>
    <w:p w14:paraId="413835E8" w14:textId="77777777" w:rsidR="0004707D" w:rsidRDefault="009F2EA1">
      <w:pPr>
        <w:pStyle w:val="SourceCode"/>
      </w:pPr>
      <w:r>
        <w:t xml:space="preserve">                                 string jsonText)</w:t>
      </w:r>
    </w:p>
    <w:p w14:paraId="2478D71B" w14:textId="77777777" w:rsidR="0004707D" w:rsidRDefault="009F2EA1">
      <w:pPr>
        <w:pStyle w:val="SourceCode"/>
      </w:pPr>
      <w:r>
        <w:t xml:space="preserve">    {</w:t>
      </w:r>
    </w:p>
    <w:p w14:paraId="4AE0E7C5" w14:textId="77777777" w:rsidR="0004707D" w:rsidRDefault="009F2EA1">
      <w:pPr>
        <w:pStyle w:val="SourceCode"/>
      </w:pPr>
      <w:r>
        <w:t xml:space="preserve">        context.Response.StatusCode = status;</w:t>
      </w:r>
    </w:p>
    <w:p w14:paraId="31285CEA" w14:textId="77777777" w:rsidR="0004707D" w:rsidRDefault="009F2EA1">
      <w:pPr>
        <w:pStyle w:val="SourceCode"/>
      </w:pPr>
      <w:r>
        <w:t xml:space="preserve">        context.Response.ContentType = JsonType;</w:t>
      </w:r>
    </w:p>
    <w:p w14:paraId="74814982" w14:textId="77777777" w:rsidR="0004707D" w:rsidRDefault="009F2EA1">
      <w:pPr>
        <w:pStyle w:val="SourceCode"/>
      </w:pPr>
      <w:r>
        <w:t xml:space="preserve">        // RawTarget is the path and query exactly as the client sent them.</w:t>
      </w:r>
    </w:p>
    <w:p w14:paraId="1EEDEB87" w14:textId="77777777" w:rsidR="0004707D" w:rsidRDefault="009F2EA1">
      <w:pPr>
        <w:pStyle w:val="SourceCode"/>
      </w:pPr>
      <w:r>
        <w:t xml:space="preserve">        // Features.Get returns null when a server does not provide the</w:t>
      </w:r>
    </w:p>
    <w:p w14:paraId="287151B7" w14:textId="77777777" w:rsidR="0004707D" w:rsidRDefault="009F2EA1">
      <w:pPr>
        <w:pStyle w:val="SourceCode"/>
      </w:pPr>
      <w:r>
        <w:t xml:space="preserve">        // feature; Kestrel always does, so the path is only a fallback.</w:t>
      </w:r>
    </w:p>
    <w:p w14:paraId="1E58B1C0" w14:textId="77777777" w:rsidR="0004707D" w:rsidRDefault="009F2EA1">
      <w:pPr>
        <w:pStyle w:val="SourceCode"/>
      </w:pPr>
      <w:r>
        <w:t xml:space="preserve">        string target = context.Request.Path;</w:t>
      </w:r>
    </w:p>
    <w:p w14:paraId="4BA7C52D" w14:textId="77777777" w:rsidR="0004707D" w:rsidRDefault="009F2EA1">
      <w:pPr>
        <w:pStyle w:val="SourceCode"/>
      </w:pPr>
      <w:r>
        <w:t xml:space="preserve">        IHttpRequestFeature? request =</w:t>
      </w:r>
    </w:p>
    <w:p w14:paraId="7E44328D" w14:textId="77777777" w:rsidR="0004707D" w:rsidRDefault="009F2EA1">
      <w:pPr>
        <w:pStyle w:val="SourceCode"/>
      </w:pPr>
      <w:r>
        <w:t xml:space="preserve">            context.Features.Get&lt;IHttpRequestFeature&gt;();</w:t>
      </w:r>
    </w:p>
    <w:p w14:paraId="195437F2" w14:textId="77777777" w:rsidR="0004707D" w:rsidRDefault="009F2EA1">
      <w:pPr>
        <w:pStyle w:val="SourceCode"/>
      </w:pPr>
      <w:r>
        <w:t xml:space="preserve">        if (request != null)</w:t>
      </w:r>
    </w:p>
    <w:p w14:paraId="4EF307F8" w14:textId="77777777" w:rsidR="0004707D" w:rsidRDefault="009F2EA1">
      <w:pPr>
        <w:pStyle w:val="SourceCode"/>
      </w:pPr>
      <w:r>
        <w:t xml:space="preserve">        {</w:t>
      </w:r>
    </w:p>
    <w:p w14:paraId="5C8592C1" w14:textId="77777777" w:rsidR="0004707D" w:rsidRDefault="009F2EA1">
      <w:pPr>
        <w:pStyle w:val="SourceCode"/>
      </w:pPr>
      <w:r>
        <w:t xml:space="preserve">            target = request.RawTarget;</w:t>
      </w:r>
    </w:p>
    <w:p w14:paraId="0B5BD1E7" w14:textId="77777777" w:rsidR="0004707D" w:rsidRDefault="009F2EA1">
      <w:pPr>
        <w:pStyle w:val="SourceCode"/>
      </w:pPr>
      <w:r>
        <w:t xml:space="preserve">        }</w:t>
      </w:r>
    </w:p>
    <w:p w14:paraId="5C9051F3" w14:textId="77777777" w:rsidR="0004707D" w:rsidRDefault="009F2EA1">
      <w:pPr>
        <w:pStyle w:val="SourceCode"/>
      </w:pPr>
      <w:r>
        <w:t xml:space="preserve">        LogRequest(context.Request.Method, target, status);</w:t>
      </w:r>
    </w:p>
    <w:p w14:paraId="27A4B89C" w14:textId="77777777" w:rsidR="0004707D" w:rsidRDefault="009F2EA1">
      <w:pPr>
        <w:pStyle w:val="SourceCode"/>
      </w:pPr>
      <w:r>
        <w:t xml:space="preserve">        return context.Response.WriteAsync(jsonText);</w:t>
      </w:r>
    </w:p>
    <w:p w14:paraId="754B10A2" w14:textId="77777777" w:rsidR="0004707D" w:rsidRDefault="009F2EA1">
      <w:pPr>
        <w:pStyle w:val="SourceCode"/>
      </w:pPr>
      <w:r>
        <w:t xml:space="preserve">    }</w:t>
      </w:r>
    </w:p>
    <w:p w14:paraId="5BCA207E" w14:textId="77777777" w:rsidR="0004707D" w:rsidRDefault="0004707D">
      <w:pPr>
        <w:pStyle w:val="SourceCode"/>
      </w:pPr>
    </w:p>
    <w:p w14:paraId="744D7589" w14:textId="77777777" w:rsidR="0004707D" w:rsidRDefault="009F2EA1">
      <w:pPr>
        <w:pStyle w:val="SourceCode"/>
      </w:pPr>
      <w:r>
        <w:t xml:space="preserve">    private static Task HandleHealth(HttpContext context)</w:t>
      </w:r>
    </w:p>
    <w:p w14:paraId="5AA2FAF5" w14:textId="77777777" w:rsidR="0004707D" w:rsidRDefault="009F2EA1">
      <w:pPr>
        <w:pStyle w:val="SourceCode"/>
      </w:pPr>
      <w:r>
        <w:t xml:space="preserve">    {</w:t>
      </w:r>
    </w:p>
    <w:p w14:paraId="39828250" w14:textId="77777777" w:rsidR="0004707D" w:rsidRDefault="009F2EA1">
      <w:pPr>
        <w:pStyle w:val="SourceCode"/>
      </w:pPr>
      <w:r>
        <w:t xml:space="preserve">        return SendJson(context, 200, "{\"status\":\"ok\"}");</w:t>
      </w:r>
    </w:p>
    <w:p w14:paraId="5ECE13D2" w14:textId="77777777" w:rsidR="0004707D" w:rsidRDefault="009F2EA1">
      <w:pPr>
        <w:pStyle w:val="SourceCode"/>
      </w:pPr>
      <w:r>
        <w:t xml:space="preserve">    }</w:t>
      </w:r>
    </w:p>
    <w:p w14:paraId="22DB5A8C" w14:textId="77777777" w:rsidR="0004707D" w:rsidRDefault="0004707D">
      <w:pPr>
        <w:pStyle w:val="SourceCode"/>
      </w:pPr>
    </w:p>
    <w:p w14:paraId="542D7EFB" w14:textId="77777777" w:rsidR="0004707D" w:rsidRDefault="009F2EA1">
      <w:pPr>
        <w:pStyle w:val="SourceCode"/>
      </w:pPr>
      <w:r>
        <w:t xml:space="preserve">    // GET /api/v1/contacts: the collection. Lesson 6.5 reads the contacts.</w:t>
      </w:r>
    </w:p>
    <w:p w14:paraId="706D4004" w14:textId="77777777" w:rsidR="0004707D" w:rsidRDefault="009F2EA1">
      <w:pPr>
        <w:pStyle w:val="SourceCode"/>
      </w:pPr>
      <w:r>
        <w:t xml:space="preserve">    private static Task HandleListContacts(HttpContext context)</w:t>
      </w:r>
    </w:p>
    <w:p w14:paraId="2A3DDBAE" w14:textId="77777777" w:rsidR="0004707D" w:rsidRDefault="009F2EA1">
      <w:pPr>
        <w:pStyle w:val="SourceCode"/>
      </w:pPr>
      <w:r>
        <w:t xml:space="preserve">    {</w:t>
      </w:r>
    </w:p>
    <w:p w14:paraId="2221705D" w14:textId="77777777" w:rsidR="0004707D" w:rsidRDefault="009F2EA1">
      <w:pPr>
        <w:pStyle w:val="SourceCode"/>
      </w:pPr>
      <w:r>
        <w:t xml:space="preserve">        return SendJson(context, 200, "{\"resource\":\"contacts\"}");</w:t>
      </w:r>
    </w:p>
    <w:p w14:paraId="77E06491" w14:textId="77777777" w:rsidR="0004707D" w:rsidRDefault="009F2EA1">
      <w:pPr>
        <w:pStyle w:val="SourceCode"/>
      </w:pPr>
      <w:r>
        <w:t xml:space="preserve">    }</w:t>
      </w:r>
    </w:p>
    <w:p w14:paraId="767F0522" w14:textId="77777777" w:rsidR="0004707D" w:rsidRDefault="0004707D">
      <w:pPr>
        <w:pStyle w:val="SourceCode"/>
      </w:pPr>
    </w:p>
    <w:p w14:paraId="01F4F04D" w14:textId="77777777" w:rsidR="0004707D" w:rsidRDefault="009F2EA1">
      <w:pPr>
        <w:pStyle w:val="SourceCode"/>
      </w:pPr>
      <w:r>
        <w:t xml:space="preserve">    // GET /api/v1/contacts/{id}: one contact. The answer names the id it</w:t>
      </w:r>
    </w:p>
    <w:p w14:paraId="2CB372B2" w14:textId="77777777" w:rsidR="0004707D" w:rsidRDefault="009F2EA1">
      <w:pPr>
        <w:pStyle w:val="SourceCode"/>
      </w:pPr>
      <w:r>
        <w:t xml:space="preserve">    // addressed; Lesson 6.11 checks it, and Lesson 6.5 reads the contact.</w:t>
      </w:r>
    </w:p>
    <w:p w14:paraId="7B43DD65" w14:textId="77777777" w:rsidR="0004707D" w:rsidRDefault="009F2EA1">
      <w:pPr>
        <w:pStyle w:val="SourceCode"/>
      </w:pPr>
      <w:r>
        <w:t xml:space="preserve">    // The framework passes the {id} segment, decoded, to the parameter</w:t>
      </w:r>
    </w:p>
    <w:p w14:paraId="75916E83" w14:textId="77777777" w:rsidR="0004707D" w:rsidRDefault="009F2EA1">
      <w:pPr>
        <w:pStyle w:val="SourceCode"/>
      </w:pPr>
      <w:r>
        <w:t xml:space="preserve">    // with the same name, id.</w:t>
      </w:r>
    </w:p>
    <w:p w14:paraId="67499D7C" w14:textId="77777777" w:rsidR="0004707D" w:rsidRDefault="009F2EA1">
      <w:pPr>
        <w:pStyle w:val="SourceCode"/>
      </w:pPr>
      <w:r>
        <w:t xml:space="preserve">    private static Task HandleGetContact(HttpContext context, string id)</w:t>
      </w:r>
    </w:p>
    <w:p w14:paraId="0E2B8EAB" w14:textId="77777777" w:rsidR="0004707D" w:rsidRDefault="009F2EA1">
      <w:pPr>
        <w:pStyle w:val="SourceCode"/>
      </w:pPr>
      <w:r>
        <w:t xml:space="preserve">    {</w:t>
      </w:r>
    </w:p>
    <w:p w14:paraId="380CE9D3" w14:textId="77777777" w:rsidR="0004707D" w:rsidRDefault="009F2EA1">
      <w:pPr>
        <w:pStyle w:val="SourceCode"/>
      </w:pPr>
      <w:r>
        <w:t xml:space="preserve">        return SendJson(context, 200,</w:t>
      </w:r>
    </w:p>
    <w:p w14:paraId="627303DD" w14:textId="77777777" w:rsidR="0004707D" w:rsidRDefault="009F2EA1">
      <w:pPr>
        <w:pStyle w:val="SourceCode"/>
      </w:pPr>
      <w:r>
        <w:t xml:space="preserve">            "{\"resource\":\"contact\",\"id\":\"" + id + "\"}");</w:t>
      </w:r>
    </w:p>
    <w:p w14:paraId="716828AC" w14:textId="77777777" w:rsidR="0004707D" w:rsidRDefault="009F2EA1">
      <w:pPr>
        <w:pStyle w:val="SourceCode"/>
      </w:pPr>
      <w:r>
        <w:t xml:space="preserve">    }</w:t>
      </w:r>
    </w:p>
    <w:p w14:paraId="43ED4432" w14:textId="77777777" w:rsidR="0004707D" w:rsidRDefault="0004707D">
      <w:pPr>
        <w:pStyle w:val="SourceCode"/>
      </w:pPr>
    </w:p>
    <w:p w14:paraId="005E19CB" w14:textId="77777777" w:rsidR="0004707D" w:rsidRDefault="009F2EA1">
      <w:pPr>
        <w:pStyle w:val="SourceCode"/>
      </w:pPr>
      <w:r>
        <w:t xml:space="preserve">    private static Task HandleNotFound(HttpContext context)</w:t>
      </w:r>
    </w:p>
    <w:p w14:paraId="35103C3D" w14:textId="77777777" w:rsidR="0004707D" w:rsidRDefault="009F2EA1">
      <w:pPr>
        <w:pStyle w:val="SourceCode"/>
      </w:pPr>
      <w:r>
        <w:t xml:space="preserve">    {</w:t>
      </w:r>
    </w:p>
    <w:p w14:paraId="4AE3D28B" w14:textId="77777777" w:rsidR="0004707D" w:rsidRDefault="009F2EA1">
      <w:pPr>
        <w:pStyle w:val="SourceCode"/>
      </w:pPr>
      <w:r>
        <w:t xml:space="preserve">        return SendJson(context, 404, NotFoundJson);</w:t>
      </w:r>
    </w:p>
    <w:p w14:paraId="2110F351" w14:textId="77777777" w:rsidR="0004707D" w:rsidRDefault="009F2EA1">
      <w:pPr>
        <w:pStyle w:val="SourceCode"/>
      </w:pPr>
      <w:r>
        <w:t xml:space="preserve">    }</w:t>
      </w:r>
    </w:p>
    <w:p w14:paraId="22533595" w14:textId="77777777" w:rsidR="0004707D" w:rsidRDefault="0004707D">
      <w:pPr>
        <w:pStyle w:val="SourceCode"/>
      </w:pPr>
    </w:p>
    <w:p w14:paraId="6D3B4FB8" w14:textId="77777777" w:rsidR="0004707D" w:rsidRDefault="009F2EA1">
      <w:pPr>
        <w:pStyle w:val="SourceCode"/>
      </w:pPr>
      <w:r>
        <w:t xml:space="preserve">    private static void ReportStartFailure(string reason)</w:t>
      </w:r>
    </w:p>
    <w:p w14:paraId="176E47B3" w14:textId="77777777" w:rsidR="0004707D" w:rsidRDefault="009F2EA1">
      <w:pPr>
        <w:pStyle w:val="SourceCode"/>
      </w:pPr>
      <w:r>
        <w:t xml:space="preserve">    {</w:t>
      </w:r>
    </w:p>
    <w:p w14:paraId="7CC14942" w14:textId="77777777" w:rsidR="0004707D" w:rsidRDefault="009F2EA1">
      <w:pPr>
        <w:pStyle w:val="SourceCode"/>
      </w:pPr>
      <w:r>
        <w:t xml:space="preserve">        Console.Error.WriteLine(</w:t>
      </w:r>
    </w:p>
    <w:p w14:paraId="1E2461C3" w14:textId="77777777" w:rsidR="0004707D" w:rsidRDefault="009F2EA1">
      <w:pPr>
        <w:pStyle w:val="SourceCode"/>
      </w:pPr>
      <w:r>
        <w:t xml:space="preserve">            $"Error: could not start the server on {Host}:{HttpsPort}");</w:t>
      </w:r>
    </w:p>
    <w:p w14:paraId="74C7482F" w14:textId="77777777" w:rsidR="0004707D" w:rsidRDefault="009F2EA1">
      <w:pPr>
        <w:pStyle w:val="SourceCode"/>
      </w:pPr>
      <w:r>
        <w:t xml:space="preserve">        Console.Error.WriteLine($"Reason: {reason}");</w:t>
      </w:r>
    </w:p>
    <w:p w14:paraId="1C2924D1" w14:textId="77777777" w:rsidR="0004707D" w:rsidRDefault="009F2EA1">
      <w:pPr>
        <w:pStyle w:val="SourceCode"/>
      </w:pPr>
      <w:r>
        <w:t xml:space="preserve">    }</w:t>
      </w:r>
    </w:p>
    <w:p w14:paraId="71763592" w14:textId="77777777" w:rsidR="0004707D" w:rsidRDefault="0004707D">
      <w:pPr>
        <w:pStyle w:val="SourceCode"/>
      </w:pPr>
    </w:p>
    <w:p w14:paraId="5EF22576" w14:textId="77777777" w:rsidR="0004707D" w:rsidRDefault="009F2EA1">
      <w:pPr>
        <w:pStyle w:val="SourceCode"/>
      </w:pPr>
      <w:r>
        <w:t xml:space="preserve">    private static int Main()</w:t>
      </w:r>
    </w:p>
    <w:p w14:paraId="0A9410CA" w14:textId="77777777" w:rsidR="0004707D" w:rsidRDefault="009F2EA1">
      <w:pPr>
        <w:pStyle w:val="SourceCode"/>
      </w:pPr>
      <w:r>
        <w:t xml:space="preserve">    {</w:t>
      </w:r>
    </w:p>
    <w:p w14:paraId="6D54BE97" w14:textId="77777777" w:rsidR="0004707D" w:rsidRDefault="009F2EA1">
      <w:pPr>
        <w:pStyle w:val="SourceCode"/>
      </w:pPr>
      <w:r>
        <w:t xml:space="preserve">        // Remember, the PEM files are loaded, then exported and loaded again</w:t>
      </w:r>
    </w:p>
    <w:p w14:paraId="6720A34F" w14:textId="77777777" w:rsidR="0004707D" w:rsidRDefault="009F2EA1">
      <w:pPr>
        <w:pStyle w:val="SourceCode"/>
      </w:pPr>
      <w:r>
        <w:t xml:space="preserve">        // as PKCS #12, so Windows' TLS code can use the key. .NET 10 loads</w:t>
      </w:r>
    </w:p>
    <w:p w14:paraId="6A2602A9" w14:textId="77777777" w:rsidR="0004707D" w:rsidRDefault="009F2EA1">
      <w:pPr>
        <w:pStyle w:val="SourceCode"/>
      </w:pPr>
      <w:r>
        <w:t xml:space="preserve">        // PKCS #12 data with X509CertificateLoader.LoadPkcs12; null: no password.</w:t>
      </w:r>
    </w:p>
    <w:p w14:paraId="4F40FBFD" w14:textId="77777777" w:rsidR="0004707D" w:rsidRDefault="009F2EA1">
      <w:pPr>
        <w:pStyle w:val="SourceCode"/>
      </w:pPr>
      <w:r>
        <w:t xml:space="preserve">        X509Certificate2 certificate;</w:t>
      </w:r>
    </w:p>
    <w:p w14:paraId="0B0FF6A6" w14:textId="77777777" w:rsidR="0004707D" w:rsidRDefault="009F2EA1">
      <w:pPr>
        <w:pStyle w:val="SourceCode"/>
      </w:pPr>
      <w:r>
        <w:t xml:space="preserve">        try</w:t>
      </w:r>
    </w:p>
    <w:p w14:paraId="7E75FAB2" w14:textId="77777777" w:rsidR="0004707D" w:rsidRDefault="009F2EA1">
      <w:pPr>
        <w:pStyle w:val="SourceCode"/>
      </w:pPr>
      <w:r>
        <w:t xml:space="preserve">        {</w:t>
      </w:r>
    </w:p>
    <w:p w14:paraId="0F1F67F1" w14:textId="77777777" w:rsidR="0004707D" w:rsidRDefault="009F2EA1">
      <w:pPr>
        <w:pStyle w:val="SourceCode"/>
      </w:pPr>
      <w:r>
        <w:t xml:space="preserve">            X509Certificate2 loaded = X509Certificate2.CreateFromPemFile(</w:t>
      </w:r>
    </w:p>
    <w:p w14:paraId="42E343F8" w14:textId="77777777" w:rsidR="0004707D" w:rsidRDefault="009F2EA1">
      <w:pPr>
        <w:pStyle w:val="SourceCode"/>
      </w:pPr>
      <w:r>
        <w:t xml:space="preserve">                CertificateFile, KeyFile);</w:t>
      </w:r>
    </w:p>
    <w:p w14:paraId="23B35C82" w14:textId="77777777" w:rsidR="0004707D" w:rsidRDefault="009F2EA1">
      <w:pPr>
        <w:pStyle w:val="SourceCode"/>
      </w:pPr>
      <w:r>
        <w:t xml:space="preserve">            certificate =</w:t>
      </w:r>
    </w:p>
    <w:p w14:paraId="32F0B1C8" w14:textId="77777777" w:rsidR="0004707D" w:rsidRDefault="009F2EA1">
      <w:pPr>
        <w:pStyle w:val="SourceCode"/>
      </w:pPr>
      <w:r>
        <w:t xml:space="preserve">                X509CertificateLoader.LoadPkcs12(</w:t>
      </w:r>
    </w:p>
    <w:p w14:paraId="56E1153B" w14:textId="77777777" w:rsidR="0004707D" w:rsidRDefault="009F2EA1">
      <w:pPr>
        <w:pStyle w:val="SourceCode"/>
      </w:pPr>
      <w:r>
        <w:t xml:space="preserve">                    loaded.Export(X509ContentType.Pkcs12), null);</w:t>
      </w:r>
    </w:p>
    <w:p w14:paraId="13F84E87" w14:textId="77777777" w:rsidR="0004707D" w:rsidRDefault="009F2EA1">
      <w:pPr>
        <w:pStyle w:val="SourceCode"/>
      </w:pPr>
      <w:r>
        <w:t xml:space="preserve">        }</w:t>
      </w:r>
    </w:p>
    <w:p w14:paraId="37E95F92" w14:textId="77777777" w:rsidR="0004707D" w:rsidRDefault="009F2EA1">
      <w:pPr>
        <w:pStyle w:val="SourceCode"/>
      </w:pPr>
      <w:r>
        <w:t xml:space="preserve">        catch (Exception error)</w:t>
      </w:r>
    </w:p>
    <w:p w14:paraId="0F04254E" w14:textId="77777777" w:rsidR="0004707D" w:rsidRDefault="009F2EA1">
      <w:pPr>
        <w:pStyle w:val="SourceCode"/>
      </w:pPr>
      <w:r>
        <w:t xml:space="preserve">        {</w:t>
      </w:r>
    </w:p>
    <w:p w14:paraId="2D17DCD5" w14:textId="77777777" w:rsidR="0004707D" w:rsidRDefault="009F2EA1">
      <w:pPr>
        <w:pStyle w:val="SourceCode"/>
      </w:pPr>
      <w:r>
        <w:t xml:space="preserve">            ReportStartFailure(error.Message);</w:t>
      </w:r>
    </w:p>
    <w:p w14:paraId="077F9366" w14:textId="77777777" w:rsidR="0004707D" w:rsidRDefault="009F2EA1">
      <w:pPr>
        <w:pStyle w:val="SourceCode"/>
      </w:pPr>
      <w:r>
        <w:t xml:space="preserve">            return 1;</w:t>
      </w:r>
    </w:p>
    <w:p w14:paraId="4446767D" w14:textId="77777777" w:rsidR="0004707D" w:rsidRDefault="009F2EA1">
      <w:pPr>
        <w:pStyle w:val="SourceCode"/>
      </w:pPr>
      <w:r>
        <w:t xml:space="preserve">        }</w:t>
      </w:r>
    </w:p>
    <w:p w14:paraId="5E3C695B" w14:textId="77777777" w:rsidR="0004707D" w:rsidRDefault="0004707D">
      <w:pPr>
        <w:pStyle w:val="SourceCode"/>
      </w:pPr>
    </w:p>
    <w:p w14:paraId="4EA2C0FE" w14:textId="77777777" w:rsidR="0004707D" w:rsidRDefault="009F2EA1">
      <w:pPr>
        <w:pStyle w:val="SourceCode"/>
      </w:pPr>
      <w:r>
        <w:t xml:space="preserve">        // Remember, ClearProviders turns off the framework's own log lines,</w:t>
      </w:r>
    </w:p>
    <w:p w14:paraId="54D2B08E" w14:textId="77777777" w:rsidR="0004707D" w:rsidRDefault="009F2EA1">
      <w:pPr>
        <w:pStyle w:val="SourceCode"/>
      </w:pPr>
      <w:r>
        <w:t xml:space="preserve">        // and Kestrel listens on 127.0.0.1 only, with HTTPS.</w:t>
      </w:r>
    </w:p>
    <w:p w14:paraId="31CC2116" w14:textId="77777777" w:rsidR="0004707D" w:rsidRDefault="009F2EA1">
      <w:pPr>
        <w:pStyle w:val="SourceCode"/>
      </w:pPr>
      <w:r>
        <w:t xml:space="preserve">        WebApplicationBuilder builder = WebApplication.CreateBuilder();</w:t>
      </w:r>
    </w:p>
    <w:p w14:paraId="7F1E193D" w14:textId="77777777" w:rsidR="0004707D" w:rsidRDefault="009F2EA1">
      <w:pPr>
        <w:pStyle w:val="SourceCode"/>
      </w:pPr>
      <w:r>
        <w:t xml:space="preserve">        builder.Logging.ClearProviders();</w:t>
      </w:r>
    </w:p>
    <w:p w14:paraId="40BB279B" w14:textId="77777777" w:rsidR="0004707D" w:rsidRDefault="009F2EA1">
      <w:pPr>
        <w:pStyle w:val="SourceCode"/>
      </w:pPr>
      <w:r>
        <w:t xml:space="preserve">        builder.WebHost.ConfigureKestrel(options =&gt;</w:t>
      </w:r>
    </w:p>
    <w:p w14:paraId="66EB3541" w14:textId="77777777" w:rsidR="0004707D" w:rsidRDefault="009F2EA1">
      <w:pPr>
        <w:pStyle w:val="SourceCode"/>
      </w:pPr>
      <w:r>
        <w:t xml:space="preserve">            options.Listen(IPAddress.Parse(Host), HttpsPort,</w:t>
      </w:r>
    </w:p>
    <w:p w14:paraId="6866F78C" w14:textId="77777777" w:rsidR="0004707D" w:rsidRDefault="009F2EA1">
      <w:pPr>
        <w:pStyle w:val="SourceCode"/>
      </w:pPr>
      <w:r>
        <w:t xml:space="preserve">                listenOptions =&gt; listenOptions.UseHttps(certificate)));</w:t>
      </w:r>
    </w:p>
    <w:p w14:paraId="51339624" w14:textId="77777777" w:rsidR="0004707D" w:rsidRDefault="009F2EA1">
      <w:pPr>
        <w:pStyle w:val="SourceCode"/>
      </w:pPr>
      <w:r>
        <w:t xml:space="preserve">        WebApplication app = builder.Build();</w:t>
      </w:r>
    </w:p>
    <w:p w14:paraId="4313CC94" w14:textId="77777777" w:rsidR="0004707D" w:rsidRDefault="0004707D">
      <w:pPr>
        <w:pStyle w:val="SourceCode"/>
      </w:pPr>
    </w:p>
    <w:p w14:paraId="699C1A03" w14:textId="77777777" w:rsidR="0004707D" w:rsidRDefault="009F2EA1">
      <w:pPr>
        <w:pStyle w:val="SourceCode"/>
      </w:pPr>
      <w:r>
        <w:t xml:space="preserve">        // The route table: one line per route, then the fallback for every</w:t>
      </w:r>
    </w:p>
    <w:p w14:paraId="249ED389" w14:textId="77777777" w:rsidR="0004707D" w:rsidRDefault="009F2EA1">
      <w:pPr>
        <w:pStyle w:val="SourceCode"/>
      </w:pPr>
      <w:r>
        <w:t xml:space="preserve">        // other path and method.</w:t>
      </w:r>
    </w:p>
    <w:p w14:paraId="7C25FE91" w14:textId="77777777" w:rsidR="0004707D" w:rsidRDefault="009F2EA1">
      <w:pPr>
        <w:pStyle w:val="SourceCode"/>
      </w:pPr>
      <w:r>
        <w:t xml:space="preserve">        app.MapGet(ApiPrefix + "/health", HandleHealth);</w:t>
      </w:r>
    </w:p>
    <w:p w14:paraId="58A3EBAC" w14:textId="77777777" w:rsidR="0004707D" w:rsidRDefault="009F2EA1">
      <w:pPr>
        <w:pStyle w:val="SourceCode"/>
      </w:pPr>
      <w:r>
        <w:t xml:space="preserve">        // In a route, {id} stands for one whole segment, whatever it holds.</w:t>
      </w:r>
    </w:p>
    <w:p w14:paraId="23950E03" w14:textId="77777777" w:rsidR="0004707D" w:rsidRDefault="009F2EA1">
      <w:pPr>
        <w:pStyle w:val="SourceCode"/>
      </w:pPr>
      <w:r>
        <w:t xml:space="preserve">        app.MapGet(ContactsPath, HandleListContacts);</w:t>
      </w:r>
    </w:p>
    <w:p w14:paraId="28474B7A" w14:textId="77777777" w:rsidR="0004707D" w:rsidRDefault="009F2EA1">
      <w:pPr>
        <w:pStyle w:val="SourceCode"/>
      </w:pPr>
      <w:r>
        <w:t xml:space="preserve">        app.MapGet(ContactsPath + "/{id}", HandleGetContact);</w:t>
      </w:r>
    </w:p>
    <w:p w14:paraId="52275E9C" w14:textId="77777777" w:rsidR="0004707D" w:rsidRDefault="009F2EA1">
      <w:pPr>
        <w:pStyle w:val="SourceCode"/>
      </w:pPr>
      <w:r>
        <w:t xml:space="preserve">        app.MapFallback("{*path}", HandleNotFound);</w:t>
      </w:r>
    </w:p>
    <w:p w14:paraId="4B6577F7" w14:textId="77777777" w:rsidR="0004707D" w:rsidRDefault="0004707D">
      <w:pPr>
        <w:pStyle w:val="SourceCode"/>
      </w:pPr>
    </w:p>
    <w:p w14:paraId="0EB80AC9" w14:textId="77777777" w:rsidR="0004707D" w:rsidRDefault="009F2EA1">
      <w:pPr>
        <w:pStyle w:val="SourceCode"/>
      </w:pPr>
      <w:r>
        <w:t xml:space="preserve">        try</w:t>
      </w:r>
    </w:p>
    <w:p w14:paraId="45828282" w14:textId="77777777" w:rsidR="0004707D" w:rsidRDefault="009F2EA1">
      <w:pPr>
        <w:pStyle w:val="SourceCode"/>
      </w:pPr>
      <w:r>
        <w:t xml:space="preserve">        {</w:t>
      </w:r>
    </w:p>
    <w:p w14:paraId="3AD585A0" w14:textId="77777777" w:rsidR="0004707D" w:rsidRDefault="009F2EA1">
      <w:pPr>
        <w:pStyle w:val="SourceCode"/>
      </w:pPr>
      <w:r>
        <w:t xml:space="preserve">            app.Start();</w:t>
      </w:r>
    </w:p>
    <w:p w14:paraId="2C742125" w14:textId="77777777" w:rsidR="0004707D" w:rsidRDefault="009F2EA1">
      <w:pPr>
        <w:pStyle w:val="SourceCode"/>
      </w:pPr>
      <w:r>
        <w:t xml:space="preserve">        }</w:t>
      </w:r>
    </w:p>
    <w:p w14:paraId="7E284FFF" w14:textId="77777777" w:rsidR="0004707D" w:rsidRDefault="009F2EA1">
      <w:pPr>
        <w:pStyle w:val="SourceCode"/>
      </w:pPr>
      <w:r>
        <w:t xml:space="preserve">        catch (IOException error)</w:t>
      </w:r>
    </w:p>
    <w:p w14:paraId="6B91D562" w14:textId="77777777" w:rsidR="0004707D" w:rsidRDefault="009F2EA1">
      <w:pPr>
        <w:pStyle w:val="SourceCode"/>
      </w:pPr>
      <w:r>
        <w:t xml:space="preserve">        {</w:t>
      </w:r>
    </w:p>
    <w:p w14:paraId="54B3F23B" w14:textId="77777777" w:rsidR="0004707D" w:rsidRDefault="009F2EA1">
      <w:pPr>
        <w:pStyle w:val="SourceCode"/>
      </w:pPr>
      <w:r>
        <w:t xml:space="preserve">            // Kestrel reports a port already in use as an IOException.</w:t>
      </w:r>
    </w:p>
    <w:p w14:paraId="1660B55A" w14:textId="77777777" w:rsidR="0004707D" w:rsidRDefault="009F2EA1">
      <w:pPr>
        <w:pStyle w:val="SourceCode"/>
      </w:pPr>
      <w:r>
        <w:t xml:space="preserve">            ReportStartFailure(error.Message);</w:t>
      </w:r>
    </w:p>
    <w:p w14:paraId="1719F119" w14:textId="77777777" w:rsidR="0004707D" w:rsidRDefault="009F2EA1">
      <w:pPr>
        <w:pStyle w:val="SourceCode"/>
      </w:pPr>
      <w:r>
        <w:t xml:space="preserve">            return 1;</w:t>
      </w:r>
    </w:p>
    <w:p w14:paraId="594316C9" w14:textId="77777777" w:rsidR="0004707D" w:rsidRDefault="009F2EA1">
      <w:pPr>
        <w:pStyle w:val="SourceCode"/>
      </w:pPr>
      <w:r>
        <w:t xml:space="preserve">        }</w:t>
      </w:r>
    </w:p>
    <w:p w14:paraId="7DCDFA87" w14:textId="77777777" w:rsidR="0004707D" w:rsidRDefault="009F2EA1">
      <w:pPr>
        <w:pStyle w:val="SourceCode"/>
      </w:pPr>
      <w:r>
        <w:t xml:space="preserve">        // Remember, Start opens the port, and WaitForShutdown answers</w:t>
      </w:r>
    </w:p>
    <w:p w14:paraId="62110141" w14:textId="77777777" w:rsidR="0004707D" w:rsidRDefault="009F2EA1">
      <w:pPr>
        <w:pStyle w:val="SourceCode"/>
      </w:pPr>
      <w:r>
        <w:t xml:space="preserve">        // requests until Ctrl+C.</w:t>
      </w:r>
    </w:p>
    <w:p w14:paraId="416A1053" w14:textId="77777777" w:rsidR="0004707D" w:rsidRDefault="009F2EA1">
      <w:pPr>
        <w:pStyle w:val="SourceCode"/>
      </w:pPr>
      <w:r>
        <w:t xml:space="preserve">        Console.WriteLine($"Listening on https://{Host}:{HttpsPort}");</w:t>
      </w:r>
    </w:p>
    <w:p w14:paraId="1D0127B5" w14:textId="77777777" w:rsidR="0004707D" w:rsidRDefault="009F2EA1">
      <w:pPr>
        <w:pStyle w:val="SourceCode"/>
      </w:pPr>
      <w:r>
        <w:t xml:space="preserve">        app.WaitForShutdown();</w:t>
      </w:r>
    </w:p>
    <w:p w14:paraId="505CFF47" w14:textId="77777777" w:rsidR="0004707D" w:rsidRDefault="009F2EA1">
      <w:pPr>
        <w:pStyle w:val="SourceCode"/>
        <w:keepNext/>
      </w:pPr>
      <w:r>
        <w:t xml:space="preserve">        return 0;</w:t>
      </w:r>
    </w:p>
    <w:p w14:paraId="1ABA2D4C" w14:textId="77777777" w:rsidR="0004707D" w:rsidRDefault="009F2EA1">
      <w:pPr>
        <w:pStyle w:val="SourceCode"/>
        <w:keepNext/>
      </w:pPr>
      <w:r>
        <w:t xml:space="preserve">    }</w:t>
      </w:r>
    </w:p>
    <w:p w14:paraId="736882AA" w14:textId="77777777" w:rsidR="0004707D" w:rsidRDefault="009F2EA1">
      <w:pPr>
        <w:pStyle w:val="SourceCode"/>
      </w:pPr>
      <w:r>
        <w:t>}</w:t>
      </w:r>
    </w:p>
    <w:p w14:paraId="0B69AD98" w14:textId="77777777" w:rsidR="0004707D" w:rsidRDefault="0004707D">
      <w:pPr>
        <w:keepNext/>
      </w:pPr>
    </w:p>
    <w:p w14:paraId="7035612E" w14:textId="77777777" w:rsidR="0004707D" w:rsidRDefault="009F2EA1">
      <w:pPr>
        <w:pStyle w:val="Heading3"/>
      </w:pPr>
      <w:r>
        <w:t>csharp/Client/Program.cs</w:t>
      </w:r>
    </w:p>
    <w:p w14:paraId="4ADE0E0F" w14:textId="77777777" w:rsidR="0004707D" w:rsidRDefault="009F2EA1">
      <w:pPr>
        <w:pStyle w:val="SourceCode"/>
        <w:keepNext/>
      </w:pPr>
      <w:r>
        <w:t>// Lesson 6.3: build every endpoint from its parts, encoding each id</w:t>
      </w:r>
    </w:p>
    <w:p w14:paraId="43CE221A" w14:textId="77777777" w:rsidR="0004707D" w:rsidRDefault="009F2EA1">
      <w:pPr>
        <w:pStyle w:val="SourceCode"/>
        <w:keepNext/>
      </w:pPr>
      <w:r>
        <w:t>// segment, and send a GET request to each.</w:t>
      </w:r>
    </w:p>
    <w:p w14:paraId="55FF1251" w14:textId="77777777" w:rsidR="0004707D" w:rsidRDefault="009F2EA1">
      <w:pPr>
        <w:pStyle w:val="SourceCode"/>
      </w:pPr>
      <w:r>
        <w:t>using System.Net.Http;</w:t>
      </w:r>
    </w:p>
    <w:p w14:paraId="356E8338" w14:textId="77777777" w:rsidR="0004707D" w:rsidRDefault="009F2EA1">
      <w:pPr>
        <w:pStyle w:val="SourceCode"/>
      </w:pPr>
      <w:r>
        <w:t>using System.Security.Cryptography.X509Certificates;</w:t>
      </w:r>
    </w:p>
    <w:p w14:paraId="6BACD45B" w14:textId="77777777" w:rsidR="0004707D" w:rsidRDefault="0004707D">
      <w:pPr>
        <w:pStyle w:val="SourceCode"/>
      </w:pPr>
    </w:p>
    <w:p w14:paraId="605B9F2B" w14:textId="77777777" w:rsidR="0004707D" w:rsidRDefault="009F2EA1">
      <w:pPr>
        <w:pStyle w:val="SourceCode"/>
      </w:pPr>
      <w:r>
        <w:t>internal static class Program</w:t>
      </w:r>
    </w:p>
    <w:p w14:paraId="35F6150E" w14:textId="77777777" w:rsidR="0004707D" w:rsidRDefault="009F2EA1">
      <w:pPr>
        <w:pStyle w:val="SourceCode"/>
      </w:pPr>
      <w:r>
        <w:t>{</w:t>
      </w:r>
    </w:p>
    <w:p w14:paraId="3C928B29" w14:textId="77777777" w:rsidR="0004707D" w:rsidRDefault="009F2EA1">
      <w:pPr>
        <w:pStyle w:val="SourceCode"/>
      </w:pPr>
      <w:r>
        <w:t xml:space="preserve">    private const string ApiBase = "https://127.0.0.1:8765/api/v1";</w:t>
      </w:r>
    </w:p>
    <w:p w14:paraId="5CF16BE6" w14:textId="77777777" w:rsidR="0004707D" w:rsidRDefault="009F2EA1">
      <w:pPr>
        <w:pStyle w:val="SourceCode"/>
      </w:pPr>
      <w:r>
        <w:t xml:space="preserve">    private const string CaFile = "certs/spa-ca.pem";</w:t>
      </w:r>
    </w:p>
    <w:p w14:paraId="34C545C0" w14:textId="77777777" w:rsidR="0004707D" w:rsidRDefault="009F2EA1">
      <w:pPr>
        <w:pStyle w:val="SourceCode"/>
      </w:pPr>
      <w:r>
        <w:t xml:space="preserve">    private const int TimeoutSeconds = 10;</w:t>
      </w:r>
    </w:p>
    <w:p w14:paraId="0F119F82" w14:textId="77777777" w:rsidR="0004707D" w:rsidRDefault="0004707D">
      <w:pPr>
        <w:pStyle w:val="SourceCode"/>
      </w:pPr>
    </w:p>
    <w:p w14:paraId="32210004" w14:textId="77777777" w:rsidR="0004707D" w:rsidRDefault="009F2EA1">
      <w:pPr>
        <w:pStyle w:val="SourceCode"/>
      </w:pPr>
      <w:r>
        <w:t xml:space="preserve">    // The collection's endpoint.</w:t>
      </w:r>
    </w:p>
    <w:p w14:paraId="370A5F5D" w14:textId="77777777" w:rsidR="0004707D" w:rsidRDefault="009F2EA1">
      <w:pPr>
        <w:pStyle w:val="SourceCode"/>
      </w:pPr>
      <w:r>
        <w:t xml:space="preserve">    private static string ContactsEndpoint()</w:t>
      </w:r>
    </w:p>
    <w:p w14:paraId="23F93852" w14:textId="77777777" w:rsidR="0004707D" w:rsidRDefault="009F2EA1">
      <w:pPr>
        <w:pStyle w:val="SourceCode"/>
      </w:pPr>
      <w:r>
        <w:t xml:space="preserve">    {</w:t>
      </w:r>
    </w:p>
    <w:p w14:paraId="2AF26AD9" w14:textId="77777777" w:rsidR="0004707D" w:rsidRDefault="009F2EA1">
      <w:pPr>
        <w:pStyle w:val="SourceCode"/>
      </w:pPr>
      <w:r>
        <w:t xml:space="preserve">        return ApiBase + "/contacts";</w:t>
      </w:r>
    </w:p>
    <w:p w14:paraId="30F9BE21" w14:textId="77777777" w:rsidR="0004707D" w:rsidRDefault="009F2EA1">
      <w:pPr>
        <w:pStyle w:val="SourceCode"/>
      </w:pPr>
      <w:r>
        <w:t xml:space="preserve">    }</w:t>
      </w:r>
    </w:p>
    <w:p w14:paraId="77FFD3C6" w14:textId="77777777" w:rsidR="0004707D" w:rsidRDefault="0004707D">
      <w:pPr>
        <w:pStyle w:val="SourceCode"/>
      </w:pPr>
    </w:p>
    <w:p w14:paraId="2C6C4054" w14:textId="77777777" w:rsidR="0004707D" w:rsidRDefault="009F2EA1">
      <w:pPr>
        <w:pStyle w:val="SourceCode"/>
      </w:pPr>
      <w:r>
        <w:t xml:space="preserve">    // One contact's endpoint: the id, percent-encoded, so any character in</w:t>
      </w:r>
    </w:p>
    <w:p w14:paraId="4FEC917C" w14:textId="77777777" w:rsidR="0004707D" w:rsidRDefault="009F2EA1">
      <w:pPr>
        <w:pStyle w:val="SourceCode"/>
      </w:pPr>
      <w:r>
        <w:t xml:space="preserve">    // it stays inside this one segment.</w:t>
      </w:r>
    </w:p>
    <w:p w14:paraId="41961A03" w14:textId="77777777" w:rsidR="0004707D" w:rsidRDefault="009F2EA1">
      <w:pPr>
        <w:pStyle w:val="SourceCode"/>
      </w:pPr>
      <w:r>
        <w:t xml:space="preserve">    private static string ContactEndpoint(string contactId)</w:t>
      </w:r>
    </w:p>
    <w:p w14:paraId="3670C85F" w14:textId="77777777" w:rsidR="0004707D" w:rsidRDefault="009F2EA1">
      <w:pPr>
        <w:pStyle w:val="SourceCode"/>
      </w:pPr>
      <w:r>
        <w:t xml:space="preserve">    {</w:t>
      </w:r>
    </w:p>
    <w:p w14:paraId="1FC3B1D7" w14:textId="77777777" w:rsidR="0004707D" w:rsidRDefault="009F2EA1">
      <w:pPr>
        <w:pStyle w:val="SourceCode"/>
      </w:pPr>
      <w:r>
        <w:t xml:space="preserve">        return ApiBase + "/contacts/" + Uri.EscapeDataString(contactId);</w:t>
      </w:r>
    </w:p>
    <w:p w14:paraId="318A49F7" w14:textId="77777777" w:rsidR="0004707D" w:rsidRDefault="009F2EA1">
      <w:pPr>
        <w:pStyle w:val="SourceCode"/>
      </w:pPr>
      <w:r>
        <w:t xml:space="preserve">    }</w:t>
      </w:r>
    </w:p>
    <w:p w14:paraId="21445FCD" w14:textId="77777777" w:rsidR="0004707D" w:rsidRDefault="0004707D">
      <w:pPr>
        <w:pStyle w:val="SourceCode"/>
      </w:pPr>
    </w:p>
    <w:p w14:paraId="571BF17F" w14:textId="77777777" w:rsidR="0004707D" w:rsidRDefault="009F2EA1">
      <w:pPr>
        <w:pStyle w:val="SourceCode"/>
      </w:pPr>
      <w:r>
        <w:t xml:space="preserve">    // Send a GET request to url and print the endpoint, the status, and the</w:t>
      </w:r>
    </w:p>
    <w:p w14:paraId="660C6D8D" w14:textId="77777777" w:rsidR="0004707D" w:rsidRDefault="009F2EA1">
      <w:pPr>
        <w:pStyle w:val="SourceCode"/>
      </w:pPr>
      <w:r>
        <w:t xml:space="preserve">    // body. Returns false, after two error lines, when there is no answer.</w:t>
      </w:r>
    </w:p>
    <w:p w14:paraId="05D3A0F4" w14:textId="77777777" w:rsidR="0004707D" w:rsidRDefault="009F2EA1">
      <w:pPr>
        <w:pStyle w:val="SourceCode"/>
      </w:pPr>
      <w:r>
        <w:t xml:space="preserve">    private static bool GetEndpoint(HttpClient client, string url)</w:t>
      </w:r>
    </w:p>
    <w:p w14:paraId="22D2653E" w14:textId="77777777" w:rsidR="0004707D" w:rsidRDefault="009F2EA1">
      <w:pPr>
        <w:pStyle w:val="SourceCode"/>
      </w:pPr>
      <w:r>
        <w:t xml:space="preserve">    {</w:t>
      </w:r>
    </w:p>
    <w:p w14:paraId="7C82C2A1" w14:textId="77777777" w:rsidR="0004707D" w:rsidRDefault="009F2EA1">
      <w:pPr>
        <w:pStyle w:val="SourceCode"/>
      </w:pPr>
      <w:r>
        <w:t xml:space="preserve">        Console.WriteLine($"GET {url}");</w:t>
      </w:r>
    </w:p>
    <w:p w14:paraId="3F7182CA" w14:textId="77777777" w:rsidR="0004707D" w:rsidRDefault="009F2EA1">
      <w:pPr>
        <w:pStyle w:val="SourceCode"/>
      </w:pPr>
      <w:r>
        <w:t xml:space="preserve">        try</w:t>
      </w:r>
    </w:p>
    <w:p w14:paraId="00B3533B" w14:textId="77777777" w:rsidR="0004707D" w:rsidRDefault="009F2EA1">
      <w:pPr>
        <w:pStyle w:val="SourceCode"/>
      </w:pPr>
      <w:r>
        <w:t xml:space="preserve">        {</w:t>
      </w:r>
    </w:p>
    <w:p w14:paraId="7A8CBBB9" w14:textId="77777777" w:rsidR="0004707D" w:rsidRDefault="009F2EA1">
      <w:pPr>
        <w:pStyle w:val="SourceCode"/>
      </w:pPr>
      <w:r>
        <w:t xml:space="preserve">            HttpRequestMessage request =</w:t>
      </w:r>
    </w:p>
    <w:p w14:paraId="040A9861" w14:textId="77777777" w:rsidR="0004707D" w:rsidRDefault="009F2EA1">
      <w:pPr>
        <w:pStyle w:val="SourceCode"/>
      </w:pPr>
      <w:r>
        <w:t xml:space="preserve">                new HttpRequestMessage(HttpMethod.Get, url);</w:t>
      </w:r>
    </w:p>
    <w:p w14:paraId="25847D1C" w14:textId="77777777" w:rsidR="0004707D" w:rsidRDefault="009F2EA1">
      <w:pPr>
        <w:pStyle w:val="SourceCode"/>
      </w:pPr>
      <w:r>
        <w:t xml:space="preserve">            using HttpResponseMessage response = client.Send(request);</w:t>
      </w:r>
    </w:p>
    <w:p w14:paraId="66C053AA" w14:textId="77777777" w:rsidR="0004707D" w:rsidRDefault="009F2EA1">
      <w:pPr>
        <w:pStyle w:val="SourceCode"/>
      </w:pPr>
      <w:r>
        <w:t xml:space="preserve">            using StreamReader reader =</w:t>
      </w:r>
    </w:p>
    <w:p w14:paraId="7B569F4F" w14:textId="77777777" w:rsidR="0004707D" w:rsidRDefault="009F2EA1">
      <w:pPr>
        <w:pStyle w:val="SourceCode"/>
      </w:pPr>
      <w:r>
        <w:t xml:space="preserve">                new StreamReader(response.Content.ReadAsStream());</w:t>
      </w:r>
    </w:p>
    <w:p w14:paraId="452A91E2" w14:textId="77777777" w:rsidR="0004707D" w:rsidRDefault="009F2EA1">
      <w:pPr>
        <w:pStyle w:val="SourceCode"/>
      </w:pPr>
      <w:r>
        <w:t xml:space="preserve">            string body = reader.ReadToEnd();</w:t>
      </w:r>
    </w:p>
    <w:p w14:paraId="0D2B726E" w14:textId="77777777" w:rsidR="0004707D" w:rsidRDefault="009F2EA1">
      <w:pPr>
        <w:pStyle w:val="SourceCode"/>
      </w:pPr>
      <w:r>
        <w:t xml:space="preserve">            Console.WriteLine($"Status: {(int)response.StatusCode}");</w:t>
      </w:r>
    </w:p>
    <w:p w14:paraId="56D1ABF1" w14:textId="77777777" w:rsidR="0004707D" w:rsidRDefault="009F2EA1">
      <w:pPr>
        <w:pStyle w:val="SourceCode"/>
      </w:pPr>
      <w:r>
        <w:t xml:space="preserve">            Console.WriteLine($"Body: {body}");</w:t>
      </w:r>
    </w:p>
    <w:p w14:paraId="44BE2F6A" w14:textId="77777777" w:rsidR="0004707D" w:rsidRDefault="009F2EA1">
      <w:pPr>
        <w:pStyle w:val="SourceCode"/>
      </w:pPr>
      <w:r>
        <w:t xml:space="preserve">            return true;</w:t>
      </w:r>
    </w:p>
    <w:p w14:paraId="4F2DE0CE" w14:textId="77777777" w:rsidR="0004707D" w:rsidRDefault="009F2EA1">
      <w:pPr>
        <w:pStyle w:val="SourceCode"/>
      </w:pPr>
      <w:r>
        <w:t xml:space="preserve">        }</w:t>
      </w:r>
    </w:p>
    <w:p w14:paraId="2E161CDF" w14:textId="77777777" w:rsidR="0004707D" w:rsidRDefault="009F2EA1">
      <w:pPr>
        <w:pStyle w:val="SourceCode"/>
      </w:pPr>
      <w:r>
        <w:t xml:space="preserve">        catch (HttpRequestException error)</w:t>
      </w:r>
    </w:p>
    <w:p w14:paraId="215E6F48" w14:textId="77777777" w:rsidR="0004707D" w:rsidRDefault="009F2EA1">
      <w:pPr>
        <w:pStyle w:val="SourceCode"/>
      </w:pPr>
      <w:r>
        <w:t xml:space="preserve">        {</w:t>
      </w:r>
    </w:p>
    <w:p w14:paraId="3EDFCF95" w14:textId="77777777" w:rsidR="0004707D" w:rsidRDefault="009F2EA1">
      <w:pPr>
        <w:pStyle w:val="SourceCode"/>
      </w:pPr>
      <w:r>
        <w:t xml:space="preserve">            // Remember, the inner exception holds the library's own words.</w:t>
      </w:r>
    </w:p>
    <w:p w14:paraId="2B2B6A56" w14:textId="77777777" w:rsidR="0004707D" w:rsidRDefault="009F2EA1">
      <w:pPr>
        <w:pStyle w:val="SourceCode"/>
      </w:pPr>
      <w:r>
        <w:t xml:space="preserve">            string reason = error.Message;</w:t>
      </w:r>
    </w:p>
    <w:p w14:paraId="3B9B2B9A" w14:textId="77777777" w:rsidR="0004707D" w:rsidRDefault="009F2EA1">
      <w:pPr>
        <w:pStyle w:val="SourceCode"/>
      </w:pPr>
      <w:r>
        <w:t xml:space="preserve">            if (error.InnerException != null)</w:t>
      </w:r>
    </w:p>
    <w:p w14:paraId="4AE47BED" w14:textId="77777777" w:rsidR="0004707D" w:rsidRDefault="009F2EA1">
      <w:pPr>
        <w:pStyle w:val="SourceCode"/>
      </w:pPr>
      <w:r>
        <w:t xml:space="preserve">            {</w:t>
      </w:r>
    </w:p>
    <w:p w14:paraId="3A7309CA" w14:textId="77777777" w:rsidR="0004707D" w:rsidRDefault="009F2EA1">
      <w:pPr>
        <w:pStyle w:val="SourceCode"/>
      </w:pPr>
      <w:r>
        <w:t xml:space="preserve">                reason = error.InnerException.Message;</w:t>
      </w:r>
    </w:p>
    <w:p w14:paraId="6A4B6A4A" w14:textId="77777777" w:rsidR="0004707D" w:rsidRDefault="009F2EA1">
      <w:pPr>
        <w:pStyle w:val="SourceCode"/>
      </w:pPr>
      <w:r>
        <w:t xml:space="preserve">            }</w:t>
      </w:r>
    </w:p>
    <w:p w14:paraId="6A3985E7" w14:textId="77777777" w:rsidR="0004707D" w:rsidRDefault="009F2EA1">
      <w:pPr>
        <w:pStyle w:val="SourceCode"/>
      </w:pPr>
      <w:r>
        <w:t xml:space="preserve">            ReportFailure(reason);</w:t>
      </w:r>
    </w:p>
    <w:p w14:paraId="3BD2D3C6" w14:textId="77777777" w:rsidR="0004707D" w:rsidRDefault="009F2EA1">
      <w:pPr>
        <w:pStyle w:val="SourceCode"/>
      </w:pPr>
      <w:r>
        <w:t xml:space="preserve">            return false;</w:t>
      </w:r>
    </w:p>
    <w:p w14:paraId="22131924" w14:textId="77777777" w:rsidR="0004707D" w:rsidRDefault="009F2EA1">
      <w:pPr>
        <w:pStyle w:val="SourceCode"/>
      </w:pPr>
      <w:r>
        <w:t xml:space="preserve">        }</w:t>
      </w:r>
    </w:p>
    <w:p w14:paraId="51B8351F" w14:textId="77777777" w:rsidR="0004707D" w:rsidRDefault="009F2EA1">
      <w:pPr>
        <w:pStyle w:val="SourceCode"/>
      </w:pPr>
      <w:r>
        <w:t xml:space="preserve">        catch (TaskCanceledException error)</w:t>
      </w:r>
    </w:p>
    <w:p w14:paraId="22DAC533" w14:textId="77777777" w:rsidR="0004707D" w:rsidRDefault="009F2EA1">
      <w:pPr>
        <w:pStyle w:val="SourceCode"/>
      </w:pPr>
      <w:r>
        <w:t xml:space="preserve">        {</w:t>
      </w:r>
    </w:p>
    <w:p w14:paraId="3DCBEE53" w14:textId="77777777" w:rsidR="0004707D" w:rsidRDefault="009F2EA1">
      <w:pPr>
        <w:pStyle w:val="SourceCode"/>
      </w:pPr>
      <w:r>
        <w:t xml:space="preserve">            // Remember, a request that ran past Timeout arrives as a</w:t>
      </w:r>
    </w:p>
    <w:p w14:paraId="5382B3DA" w14:textId="77777777" w:rsidR="0004707D" w:rsidRDefault="009F2EA1">
      <w:pPr>
        <w:pStyle w:val="SourceCode"/>
      </w:pPr>
      <w:r>
        <w:t xml:space="preserve">            // TaskCanceledException.</w:t>
      </w:r>
    </w:p>
    <w:p w14:paraId="583A99E5" w14:textId="77777777" w:rsidR="0004707D" w:rsidRDefault="009F2EA1">
      <w:pPr>
        <w:pStyle w:val="SourceCode"/>
      </w:pPr>
      <w:r>
        <w:t xml:space="preserve">            ReportFailure(error.Message);</w:t>
      </w:r>
    </w:p>
    <w:p w14:paraId="5B2ECF04" w14:textId="77777777" w:rsidR="0004707D" w:rsidRDefault="009F2EA1">
      <w:pPr>
        <w:pStyle w:val="SourceCode"/>
      </w:pPr>
      <w:r>
        <w:t xml:space="preserve">            return false;</w:t>
      </w:r>
    </w:p>
    <w:p w14:paraId="2DC8AAB7" w14:textId="77777777" w:rsidR="0004707D" w:rsidRDefault="009F2EA1">
      <w:pPr>
        <w:pStyle w:val="SourceCode"/>
      </w:pPr>
      <w:r>
        <w:t xml:space="preserve">        }</w:t>
      </w:r>
    </w:p>
    <w:p w14:paraId="0649F54B" w14:textId="77777777" w:rsidR="0004707D" w:rsidRDefault="009F2EA1">
      <w:pPr>
        <w:pStyle w:val="SourceCode"/>
      </w:pPr>
      <w:r>
        <w:t xml:space="preserve">    }</w:t>
      </w:r>
    </w:p>
    <w:p w14:paraId="5E53E44F" w14:textId="77777777" w:rsidR="0004707D" w:rsidRDefault="0004707D">
      <w:pPr>
        <w:pStyle w:val="SourceCode"/>
      </w:pPr>
    </w:p>
    <w:p w14:paraId="536A8F07" w14:textId="77777777" w:rsidR="0004707D" w:rsidRDefault="009F2EA1">
      <w:pPr>
        <w:pStyle w:val="SourceCode"/>
      </w:pPr>
      <w:r>
        <w:t xml:space="preserve">    private static void ReportFailure(string reason)</w:t>
      </w:r>
    </w:p>
    <w:p w14:paraId="39FDE1B3" w14:textId="77777777" w:rsidR="0004707D" w:rsidRDefault="009F2EA1">
      <w:pPr>
        <w:pStyle w:val="SourceCode"/>
      </w:pPr>
      <w:r>
        <w:t xml:space="preserve">    {</w:t>
      </w:r>
    </w:p>
    <w:p w14:paraId="5BC867EB" w14:textId="77777777" w:rsidR="0004707D" w:rsidRDefault="009F2EA1">
      <w:pPr>
        <w:pStyle w:val="SourceCode"/>
      </w:pPr>
      <w:r>
        <w:t xml:space="preserve">        Console.Error.WriteLine("Error: could not reach https://127.0.0.1:8765");</w:t>
      </w:r>
    </w:p>
    <w:p w14:paraId="32477EAF" w14:textId="77777777" w:rsidR="0004707D" w:rsidRDefault="009F2EA1">
      <w:pPr>
        <w:pStyle w:val="SourceCode"/>
      </w:pPr>
      <w:r>
        <w:t xml:space="preserve">        Console.Error.WriteLine($"Reason: {reason}");</w:t>
      </w:r>
    </w:p>
    <w:p w14:paraId="7BD3D105" w14:textId="77777777" w:rsidR="0004707D" w:rsidRDefault="009F2EA1">
      <w:pPr>
        <w:pStyle w:val="SourceCode"/>
      </w:pPr>
      <w:r>
        <w:t xml:space="preserve">    }</w:t>
      </w:r>
    </w:p>
    <w:p w14:paraId="080697AB" w14:textId="77777777" w:rsidR="0004707D" w:rsidRDefault="0004707D">
      <w:pPr>
        <w:pStyle w:val="SourceCode"/>
      </w:pPr>
    </w:p>
    <w:p w14:paraId="7FF52F7E" w14:textId="77777777" w:rsidR="0004707D" w:rsidRDefault="009F2EA1">
      <w:pPr>
        <w:pStyle w:val="SourceCode"/>
      </w:pPr>
      <w:r>
        <w:t xml:space="preserve">    private static int Main()</w:t>
      </w:r>
    </w:p>
    <w:p w14:paraId="7C2BF3B3" w14:textId="77777777" w:rsidR="0004707D" w:rsidRDefault="009F2EA1">
      <w:pPr>
        <w:pStyle w:val="SourceCode"/>
      </w:pPr>
      <w:r>
        <w:t xml:space="preserve">    {</w:t>
      </w:r>
    </w:p>
    <w:p w14:paraId="3D310ED7" w14:textId="77777777" w:rsidR="0004707D" w:rsidRDefault="009F2EA1">
      <w:pPr>
        <w:pStyle w:val="SourceCode"/>
      </w:pPr>
      <w:r>
        <w:t xml:space="preserve">        // Remember, the chain policy trusts only the course certificate</w:t>
      </w:r>
    </w:p>
    <w:p w14:paraId="1E132ED7" w14:textId="77777777" w:rsidR="0004707D" w:rsidRDefault="009F2EA1">
      <w:pPr>
        <w:pStyle w:val="SourceCode"/>
      </w:pPr>
      <w:r>
        <w:t xml:space="preserve">        // authority, and NoCheck skips the revocation question only.</w:t>
      </w:r>
    </w:p>
    <w:p w14:paraId="60F8B4B0" w14:textId="77777777" w:rsidR="0004707D" w:rsidRDefault="009F2EA1">
      <w:pPr>
        <w:pStyle w:val="SourceCode"/>
      </w:pPr>
      <w:r>
        <w:t xml:space="preserve">        X509ChainPolicy policy = new X509ChainPolicy();</w:t>
      </w:r>
    </w:p>
    <w:p w14:paraId="4038A1D3" w14:textId="77777777" w:rsidR="0004707D" w:rsidRDefault="009F2EA1">
      <w:pPr>
        <w:pStyle w:val="SourceCode"/>
      </w:pPr>
      <w:r>
        <w:t xml:space="preserve">        policy.TrustMode = X509ChainTrustMode.CustomRootTrust;</w:t>
      </w:r>
    </w:p>
    <w:p w14:paraId="57A4E5FB" w14:textId="77777777" w:rsidR="0004707D" w:rsidRDefault="009F2EA1">
      <w:pPr>
        <w:pStyle w:val="SourceCode"/>
      </w:pPr>
      <w:r>
        <w:t xml:space="preserve">        policy.CustomTrustStore.Add(</w:t>
      </w:r>
    </w:p>
    <w:p w14:paraId="6C17AF37" w14:textId="77777777" w:rsidR="0004707D" w:rsidRDefault="009F2EA1">
      <w:pPr>
        <w:pStyle w:val="SourceCode"/>
      </w:pPr>
      <w:r>
        <w:t xml:space="preserve">            X509Certificate2.CreateFromPem(File.ReadAllText(CaFile)));</w:t>
      </w:r>
    </w:p>
    <w:p w14:paraId="63A9B36F" w14:textId="77777777" w:rsidR="0004707D" w:rsidRDefault="009F2EA1">
      <w:pPr>
        <w:pStyle w:val="SourceCode"/>
      </w:pPr>
      <w:r>
        <w:t xml:space="preserve">        policy.RevocationMode = X509RevocationMode.NoCheck;</w:t>
      </w:r>
    </w:p>
    <w:p w14:paraId="00559D3E" w14:textId="77777777" w:rsidR="0004707D" w:rsidRDefault="009F2EA1">
      <w:pPr>
        <w:pStyle w:val="SourceCode"/>
      </w:pPr>
      <w:r>
        <w:t xml:space="preserve">        SocketsHttpHandler handler = new SocketsHttpHandler();</w:t>
      </w:r>
    </w:p>
    <w:p w14:paraId="6F7E06EC" w14:textId="77777777" w:rsidR="0004707D" w:rsidRDefault="009F2EA1">
      <w:pPr>
        <w:pStyle w:val="SourceCode"/>
      </w:pPr>
      <w:r>
        <w:t xml:space="preserve">        handler.SslOptions.CertificateChainPolicy = policy;</w:t>
      </w:r>
    </w:p>
    <w:p w14:paraId="50DC7CCD" w14:textId="77777777" w:rsidR="0004707D" w:rsidRDefault="009F2EA1">
      <w:pPr>
        <w:pStyle w:val="SourceCode"/>
      </w:pPr>
      <w:r>
        <w:t xml:space="preserve">        // One client, created once, sends every request, and gives up after</w:t>
      </w:r>
    </w:p>
    <w:p w14:paraId="35ACB072" w14:textId="77777777" w:rsidR="0004707D" w:rsidRDefault="009F2EA1">
      <w:pPr>
        <w:pStyle w:val="SourceCode"/>
      </w:pPr>
      <w:r>
        <w:t xml:space="preserve">        // 10 seconds.</w:t>
      </w:r>
    </w:p>
    <w:p w14:paraId="3CF9D570" w14:textId="77777777" w:rsidR="0004707D" w:rsidRDefault="009F2EA1">
      <w:pPr>
        <w:pStyle w:val="SourceCode"/>
      </w:pPr>
      <w:r>
        <w:t xml:space="preserve">        using HttpClient client = new HttpClient(handler);</w:t>
      </w:r>
    </w:p>
    <w:p w14:paraId="577E033A" w14:textId="77777777" w:rsidR="0004707D" w:rsidRDefault="009F2EA1">
      <w:pPr>
        <w:pStyle w:val="SourceCode"/>
      </w:pPr>
      <w:r>
        <w:t xml:space="preserve">        client.Timeout = TimeSpan.FromSeconds(TimeoutSeconds);</w:t>
      </w:r>
    </w:p>
    <w:p w14:paraId="184EA43C" w14:textId="77777777" w:rsidR="0004707D" w:rsidRDefault="0004707D">
      <w:pPr>
        <w:pStyle w:val="SourceCode"/>
      </w:pPr>
    </w:p>
    <w:p w14:paraId="1BFF554F" w14:textId="77777777" w:rsidR="0004707D" w:rsidRDefault="009F2EA1">
      <w:pPr>
        <w:pStyle w:val="SourceCode"/>
      </w:pPr>
      <w:r>
        <w:t xml:space="preserve">        // Stop at the first request that gets no answer.</w:t>
      </w:r>
    </w:p>
    <w:p w14:paraId="2D78846D" w14:textId="77777777" w:rsidR="0004707D" w:rsidRDefault="009F2EA1">
      <w:pPr>
        <w:pStyle w:val="SourceCode"/>
      </w:pPr>
      <w:r>
        <w:t xml:space="preserve">        if (!GetEndpoint(client, ContactsEndpoint()) ||</w:t>
      </w:r>
    </w:p>
    <w:p w14:paraId="037D2371" w14:textId="77777777" w:rsidR="0004707D" w:rsidRDefault="009F2EA1">
      <w:pPr>
        <w:pStyle w:val="SourceCode"/>
      </w:pPr>
      <w:r>
        <w:t xml:space="preserve">            !GetEndpoint(client, ContactEndpoint("2")) ||</w:t>
      </w:r>
    </w:p>
    <w:p w14:paraId="72C5515B" w14:textId="77777777" w:rsidR="0004707D" w:rsidRDefault="009F2EA1">
      <w:pPr>
        <w:pStyle w:val="SourceCode"/>
      </w:pPr>
      <w:r>
        <w:t xml:space="preserve">            !GetEndpoint(client, ContactEndpoint("2?x")) ||</w:t>
      </w:r>
    </w:p>
    <w:p w14:paraId="16CF0FD0" w14:textId="77777777" w:rsidR="0004707D" w:rsidRDefault="009F2EA1">
      <w:pPr>
        <w:pStyle w:val="SourceCode"/>
      </w:pPr>
      <w:r>
        <w:t xml:space="preserve">            !GetEndpoint(client, ContactEndpoint("2") + "/phone"))</w:t>
      </w:r>
    </w:p>
    <w:p w14:paraId="209E6CDD" w14:textId="77777777" w:rsidR="0004707D" w:rsidRDefault="009F2EA1">
      <w:pPr>
        <w:pStyle w:val="SourceCode"/>
      </w:pPr>
      <w:r>
        <w:t xml:space="preserve">        {</w:t>
      </w:r>
    </w:p>
    <w:p w14:paraId="78C32D01" w14:textId="77777777" w:rsidR="0004707D" w:rsidRDefault="009F2EA1">
      <w:pPr>
        <w:pStyle w:val="SourceCode"/>
      </w:pPr>
      <w:r>
        <w:t xml:space="preserve">            return 1;</w:t>
      </w:r>
    </w:p>
    <w:p w14:paraId="72A26D94" w14:textId="77777777" w:rsidR="0004707D" w:rsidRDefault="009F2EA1">
      <w:pPr>
        <w:pStyle w:val="SourceCode"/>
      </w:pPr>
      <w:r>
        <w:t xml:space="preserve">        }</w:t>
      </w:r>
    </w:p>
    <w:p w14:paraId="5C52CE76" w14:textId="77777777" w:rsidR="0004707D" w:rsidRDefault="009F2EA1">
      <w:pPr>
        <w:pStyle w:val="SourceCode"/>
        <w:keepNext/>
      </w:pPr>
      <w:r>
        <w:t xml:space="preserve">        return 0;</w:t>
      </w:r>
    </w:p>
    <w:p w14:paraId="6FC75CE8" w14:textId="77777777" w:rsidR="0004707D" w:rsidRDefault="009F2EA1">
      <w:pPr>
        <w:pStyle w:val="SourceCode"/>
        <w:keepNext/>
      </w:pPr>
      <w:r>
        <w:t xml:space="preserve">    }</w:t>
      </w:r>
    </w:p>
    <w:p w14:paraId="4E441A87" w14:textId="77777777" w:rsidR="0004707D" w:rsidRDefault="009F2EA1">
      <w:pPr>
        <w:pStyle w:val="SourceCode"/>
      </w:pPr>
      <w:r>
        <w:t>}</w:t>
      </w:r>
    </w:p>
    <w:p w14:paraId="25BA9CC3" w14:textId="77777777" w:rsidR="0004707D" w:rsidRDefault="0004707D">
      <w:pPr>
        <w:keepNext/>
      </w:pPr>
    </w:p>
    <w:p w14:paraId="031CB804" w14:textId="77777777" w:rsidR="0004707D" w:rsidRDefault="009F2EA1">
      <w:pPr>
        <w:pStyle w:val="Heading3"/>
      </w:pPr>
      <w:r>
        <w:t>Windows PowerShell Server Build and Run</w:t>
      </w:r>
    </w:p>
    <w:p w14:paraId="7FCC1664" w14:textId="77777777" w:rsidR="0004707D" w:rsidRDefault="009F2EA1">
      <w:pPr>
        <w:keepNext/>
      </w:pPr>
      <w:r>
        <w:t>In Terminal 1:</w:t>
      </w:r>
    </w:p>
    <w:p w14:paraId="5383E939" w14:textId="77777777" w:rsidR="0004707D" w:rsidRDefault="0004707D">
      <w:pPr>
        <w:keepNext/>
      </w:pPr>
    </w:p>
    <w:p w14:paraId="06971A09" w14:textId="77777777" w:rsidR="0004707D" w:rsidRDefault="009F2EA1">
      <w:pPr>
        <w:pStyle w:val="CommandBlock"/>
        <w:keepNext/>
      </w:pPr>
      <w:r>
        <w:t>dotnet build .\csharp\Server --nologo --warnaserror</w:t>
      </w:r>
    </w:p>
    <w:p w14:paraId="6DCE7514" w14:textId="77777777" w:rsidR="0004707D" w:rsidRDefault="009F2EA1">
      <w:pPr>
        <w:pStyle w:val="CommandBlock"/>
      </w:pPr>
      <w:r>
        <w:t>dotnet run --no-build --project .\csharp\Server</w:t>
      </w:r>
    </w:p>
    <w:p w14:paraId="246E67BE" w14:textId="77777777" w:rsidR="0004707D" w:rsidRDefault="0004707D">
      <w:pPr>
        <w:keepNext/>
      </w:pPr>
    </w:p>
    <w:p w14:paraId="3A8EB805" w14:textId="77777777" w:rsidR="0004707D" w:rsidRDefault="009F2EA1">
      <w:pPr>
        <w:pStyle w:val="Heading3"/>
      </w:pPr>
      <w:r>
        <w:t>Windows PowerShell Client Build and Run</w:t>
      </w:r>
    </w:p>
    <w:p w14:paraId="1036630C" w14:textId="77777777" w:rsidR="0004707D" w:rsidRDefault="009F2EA1">
      <w:pPr>
        <w:keepNext/>
      </w:pPr>
      <w:r>
        <w:t>In Terminal 2:</w:t>
      </w:r>
    </w:p>
    <w:p w14:paraId="118284ED" w14:textId="77777777" w:rsidR="0004707D" w:rsidRDefault="0004707D">
      <w:pPr>
        <w:keepNext/>
      </w:pPr>
    </w:p>
    <w:p w14:paraId="5732291A" w14:textId="77777777" w:rsidR="0004707D" w:rsidRDefault="009F2EA1">
      <w:pPr>
        <w:pStyle w:val="CommandBlock"/>
        <w:keepNext/>
      </w:pPr>
      <w:r>
        <w:t>dotnet build .\csharp\Client --nologo --warnaserror</w:t>
      </w:r>
    </w:p>
    <w:p w14:paraId="3A5F9C58" w14:textId="77777777" w:rsidR="0004707D" w:rsidRDefault="009F2EA1">
      <w:pPr>
        <w:pStyle w:val="CommandBlock"/>
        <w:keepNext/>
      </w:pPr>
      <w:r>
        <w:t>dotnet run --no-build --project .\csharp\Client</w:t>
      </w:r>
    </w:p>
    <w:p w14:paraId="00FDA3E7" w14:textId="77777777" w:rsidR="0004707D" w:rsidRDefault="009F2EA1">
      <w:pPr>
        <w:pStyle w:val="CommandBlock"/>
      </w:pPr>
      <w:r>
        <w:t>$LASTEXITCODE</w:t>
      </w:r>
    </w:p>
    <w:p w14:paraId="1D8596C8" w14:textId="77777777" w:rsidR="0004707D" w:rsidRDefault="0004707D">
      <w:pPr>
        <w:keepNext/>
      </w:pPr>
    </w:p>
    <w:p w14:paraId="28F64389" w14:textId="77777777" w:rsidR="0004707D" w:rsidRDefault="009F2EA1">
      <w:pPr>
        <w:pStyle w:val="Heading3"/>
      </w:pPr>
      <w:r>
        <w:t>Windows PowerShell curl Check</w:t>
      </w:r>
    </w:p>
    <w:p w14:paraId="0A89ABB0" w14:textId="77777777" w:rsidR="0004707D" w:rsidRDefault="009F2EA1">
      <w:pPr>
        <w:keepNext/>
      </w:pPr>
      <w:r>
        <w:t>Still in Terminal 2, ask for a path that is almost right: contact, not contacts.</w:t>
      </w:r>
    </w:p>
    <w:p w14:paraId="5E8C30A7" w14:textId="77777777" w:rsidR="0004707D" w:rsidRDefault="0004707D">
      <w:pPr>
        <w:keepNext/>
      </w:pPr>
    </w:p>
    <w:p w14:paraId="43335138" w14:textId="77777777" w:rsidR="0004707D" w:rsidRDefault="009F2EA1">
      <w:pPr>
        <w:pStyle w:val="CommandBlock"/>
        <w:keepNext/>
      </w:pPr>
      <w:r>
        <w:t>&amp; "$env:SystemRoot\System32\curl.exe" -sS --ssl-revoke-best-effort `</w:t>
      </w:r>
    </w:p>
    <w:p w14:paraId="22BFABB6" w14:textId="77777777" w:rsidR="0004707D" w:rsidRDefault="009F2EA1">
      <w:pPr>
        <w:pStyle w:val="CommandBlock"/>
        <w:keepNext/>
      </w:pPr>
      <w:r>
        <w:t xml:space="preserve">    --cacert .\certs\spa-ca.pem `</w:t>
      </w:r>
    </w:p>
    <w:p w14:paraId="2E2B1AD8" w14:textId="77777777" w:rsidR="0004707D" w:rsidRDefault="009F2EA1">
      <w:pPr>
        <w:pStyle w:val="CommandBlock"/>
      </w:pPr>
      <w:r>
        <w:t xml:space="preserve">    -w "\n%{http_code}\n" https://127.0.0.1:8765/api/v1/contact/2</w:t>
      </w:r>
    </w:p>
    <w:p w14:paraId="46B18D03" w14:textId="77777777" w:rsidR="0004707D" w:rsidRDefault="0004707D">
      <w:pPr>
        <w:keepNext/>
      </w:pPr>
    </w:p>
    <w:p w14:paraId="247B7CF1" w14:textId="77777777" w:rsidR="0004707D" w:rsidRDefault="009F2EA1">
      <w:r>
        <w:t>It must print the not-found body and 404: a path matches a route only when every segment is the same. Now press Ctrl+C in Terminal 1.</w:t>
      </w:r>
    </w:p>
    <w:p w14:paraId="3074DCA7" w14:textId="77777777" w:rsidR="0004707D" w:rsidRDefault="0004707D">
      <w:pPr>
        <w:keepNext/>
      </w:pPr>
    </w:p>
    <w:p w14:paraId="0E41C7DD" w14:textId="77777777" w:rsidR="0004707D" w:rsidRDefault="009F2EA1">
      <w:pPr>
        <w:pStyle w:val="Heading3"/>
      </w:pPr>
      <w:r>
        <w:t>Linux or macOS Build and Run</w:t>
      </w:r>
    </w:p>
    <w:p w14:paraId="0C9D30EC" w14:textId="77777777" w:rsidR="0004707D" w:rsidRDefault="009F2EA1">
      <w:pPr>
        <w:keepNext/>
      </w:pPr>
      <w:r>
        <w:t>In Terminal 1, then in Terminal 2:</w:t>
      </w:r>
    </w:p>
    <w:p w14:paraId="056A73BA" w14:textId="77777777" w:rsidR="0004707D" w:rsidRDefault="0004707D">
      <w:pPr>
        <w:keepNext/>
      </w:pPr>
    </w:p>
    <w:p w14:paraId="5FE65D91" w14:textId="77777777" w:rsidR="0004707D" w:rsidRDefault="009F2EA1">
      <w:pPr>
        <w:pStyle w:val="CommandBlock"/>
        <w:keepNext/>
      </w:pPr>
      <w:r>
        <w:t>dotnet build ./csharp/Server --nologo --warnaserror</w:t>
      </w:r>
    </w:p>
    <w:p w14:paraId="23A069F4" w14:textId="77777777" w:rsidR="0004707D" w:rsidRDefault="009F2EA1">
      <w:pPr>
        <w:pStyle w:val="CommandBlock"/>
      </w:pPr>
      <w:r>
        <w:t>dotnet run --no-build --project ./csharp/Server</w:t>
      </w:r>
    </w:p>
    <w:p w14:paraId="5C0D8D28" w14:textId="77777777" w:rsidR="0004707D" w:rsidRDefault="0004707D">
      <w:pPr>
        <w:keepNext/>
      </w:pPr>
    </w:p>
    <w:p w14:paraId="0EED175E" w14:textId="77777777" w:rsidR="0004707D" w:rsidRDefault="009F2EA1">
      <w:pPr>
        <w:pStyle w:val="CommandBlock"/>
        <w:keepNext/>
      </w:pPr>
      <w:r>
        <w:t>dotnet build ./csharp/Client --nologo --warnaserror</w:t>
      </w:r>
    </w:p>
    <w:p w14:paraId="38A630D7" w14:textId="77777777" w:rsidR="0004707D" w:rsidRDefault="009F2EA1">
      <w:pPr>
        <w:pStyle w:val="CommandBlock"/>
        <w:keepNext/>
      </w:pPr>
      <w:r>
        <w:t>dotnet run --no-build --project ./csharp/Client</w:t>
      </w:r>
    </w:p>
    <w:p w14:paraId="5AAC6AB7" w14:textId="77777777" w:rsidR="0004707D" w:rsidRDefault="009F2EA1">
      <w:pPr>
        <w:pStyle w:val="CommandBlock"/>
      </w:pPr>
      <w:r>
        <w:t>echo $?</w:t>
      </w:r>
    </w:p>
    <w:p w14:paraId="2386DAAE" w14:textId="77777777" w:rsidR="0004707D" w:rsidRDefault="0004707D">
      <w:pPr>
        <w:keepNext/>
      </w:pPr>
    </w:p>
    <w:p w14:paraId="078003C8" w14:textId="77777777" w:rsidR="0004707D" w:rsidRDefault="009F2EA1">
      <w:r>
        <w:t>For the curl Check, type curl instead of &amp; "$env:SystemRoot\System32\curl.exe", leave out --ssl-revoke-best-effort, and write / instead of \.</w:t>
      </w:r>
    </w:p>
    <w:p w14:paraId="551DB678" w14:textId="77777777" w:rsidR="0004707D" w:rsidRDefault="0004707D">
      <w:pPr>
        <w:keepNext/>
      </w:pPr>
    </w:p>
    <w:p w14:paraId="6FEDF6E0" w14:textId="77777777" w:rsidR="0004707D" w:rsidRDefault="009F2EA1">
      <w:pPr>
        <w:pStyle w:val="Heading3"/>
      </w:pPr>
      <w:r>
        <w:t>Check Your Results</w:t>
      </w:r>
    </w:p>
    <w:p w14:paraId="1724F50D" w14:textId="77777777" w:rsidR="0004707D" w:rsidRDefault="009F2EA1">
      <w:r>
        <w:t>Terminal 2's client run must match the same client lines of the Required Clean-Run Output, and $LASTEXITCODE (echo $? on Linux or macOS) must print 0.</w:t>
      </w:r>
    </w:p>
    <w:p w14:paraId="7FD9A8FE" w14:textId="77777777" w:rsidR="0004707D" w:rsidRDefault="0004707D">
      <w:pPr>
        <w:keepNext/>
      </w:pPr>
    </w:p>
    <w:p w14:paraId="5C351E18" w14:textId="77777777" w:rsidR="0004707D" w:rsidRDefault="009F2EA1">
      <w:pPr>
        <w:pStyle w:val="ListBullet"/>
      </w:pPr>
      <w:r>
        <w:t>The same client lines prove that building every endpoint through ContactEndpoint gives the same URLs. Exit code 0 proves every request got an answer; the 404 is an answer too.</w:t>
      </w:r>
    </w:p>
    <w:p w14:paraId="7CD06870" w14:textId="77777777" w:rsidR="0004707D" w:rsidRDefault="009F2EA1">
      <w:pPr>
        <w:pStyle w:val="ListBullet"/>
      </w:pPr>
      <w:r>
        <w:t>Terminal 1 must show the server lines of the Required Clean-Run Output in Validation Rules. Its third line shows the target as the client sent it, 2%3Fx: encoded on the wire, decoded only inside the server.</w:t>
      </w:r>
    </w:p>
    <w:p w14:paraId="62439C34" w14:textId="77777777" w:rsidR="0004707D" w:rsidRDefault="009F2EA1">
      <w:pPr>
        <w:pStyle w:val="ListBullet"/>
      </w:pPr>
      <w:r>
        <w:t>A missing request line means that request did not reach SendJson; a 200 for /api/v1/contact/2 means a route matched too much.</w:t>
      </w:r>
    </w:p>
    <w:p w14:paraId="56CC591F" w14:textId="77777777" w:rsidR="0004707D" w:rsidRDefault="0004707D">
      <w:pPr>
        <w:keepNext/>
      </w:pPr>
    </w:p>
    <w:p w14:paraId="7883D91E" w14:textId="77777777" w:rsidR="0004707D" w:rsidRDefault="0004707D">
      <w:pPr>
        <w:keepNext/>
      </w:pPr>
    </w:p>
    <w:p w14:paraId="752D5273" w14:textId="77777777" w:rsidR="0004707D" w:rsidRDefault="009F2EA1">
      <w:pPr>
        <w:pStyle w:val="Heading2"/>
      </w:pPr>
      <w:r>
        <w:t>What to Notice</w:t>
      </w:r>
    </w:p>
    <w:p w14:paraId="66C0FE09" w14:textId="77777777" w:rsidR="0004707D" w:rsidRDefault="009F2EA1">
      <w:pPr>
        <w:pStyle w:val="ListBullet"/>
      </w:pPr>
      <w:r>
        <w:t>The framework matches a route parameter to a handler parameter by name: {id} in the route fills the parameter string id, already decoded. A handler can take HttpContext and the route's values together, as HandleGetContact does.</w:t>
      </w:r>
    </w:p>
    <w:p w14:paraId="14DE8DA4" w14:textId="77777777" w:rsidR="0004707D" w:rsidRDefault="009F2EA1">
      <w:pPr>
        <w:pStyle w:val="ListBullet"/>
      </w:pPr>
      <w:r>
        <w:t>Uri.EscapeDataString encodes every character except letters, digits, and - . _ ~, the characters that never need it.</w:t>
      </w:r>
    </w:p>
    <w:p w14:paraId="38EC9569" w14:textId="77777777" w:rsidR="0004707D" w:rsidRDefault="009F2EA1">
      <w:pPr>
        <w:pStyle w:val="ListBullet"/>
      </w:pPr>
      <w:r>
        <w:t>ASP.NET Core compares route paths without regard to letter case and ignores a final /, so it also answers /API/V1/CONTACTS and /api/v1/contacts/ (checked on this lesson's server); the other Production-Minded servers answer 404 for both. Write paths in lower case with no final /, and never depend on either behavior.</w:t>
      </w:r>
    </w:p>
    <w:p w14:paraId="672CA5E6" w14:textId="77777777" w:rsidR="0004707D" w:rsidRDefault="0004707D">
      <w:pPr>
        <w:keepNext/>
      </w:pPr>
    </w:p>
    <w:p w14:paraId="36E550B5" w14:textId="77777777" w:rsidR="0004707D" w:rsidRDefault="009F2EA1">
      <w:pPr>
        <w:pStyle w:val="Heading3"/>
      </w:pPr>
      <w:r>
        <w:t>Basic and Production-Minded Comparison</w:t>
      </w:r>
    </w:p>
    <w:p w14:paraId="1655F5AA" w14:textId="77777777" w:rsidR="0004707D" w:rsidRDefault="009F2EA1">
      <w:r>
        <w:t>Both versions print the same lines; the Production-Minded client builds every URL in ContactEndpoint, which encodes every id, even 2, and adds Lesson 6.0's timeout and error lines, and its server is Lesson 6.0's logged skeleton.</w:t>
      </w:r>
    </w:p>
    <w:p w14:paraId="7ABE404A" w14:textId="77777777" w:rsidR="0004707D" w:rsidRDefault="0004707D">
      <w:pPr>
        <w:keepNext/>
      </w:pPr>
    </w:p>
    <w:p w14:paraId="6FB5464C" w14:textId="77777777" w:rsidR="0004707D" w:rsidRDefault="0004707D">
      <w:pPr>
        <w:keepNext/>
      </w:pPr>
    </w:p>
    <w:p w14:paraId="1856D5B6" w14:textId="77777777" w:rsidR="0004707D" w:rsidRDefault="0004707D">
      <w:pPr>
        <w:keepNext/>
      </w:pPr>
    </w:p>
    <w:p w14:paraId="56516395" w14:textId="77777777" w:rsidR="0004707D" w:rsidRDefault="009F2EA1">
      <w:pPr>
        <w:pStyle w:val="Heading1"/>
      </w:pPr>
      <w:r>
        <w:t>Go Implementation</w:t>
      </w:r>
    </w:p>
    <w:p w14:paraId="0B663B60" w14:textId="77777777" w:rsidR="0004707D" w:rsidRDefault="009F2EA1">
      <w:r>
        <w:t>Remember, both sides come from Go's standard library: net/http with crypto/tls (Lesson 6.0). The client also imports net/url, the standard package for URLs.</w:t>
      </w:r>
    </w:p>
    <w:p w14:paraId="6C008918" w14:textId="77777777" w:rsidR="0004707D" w:rsidRDefault="0004707D">
      <w:pPr>
        <w:keepNext/>
      </w:pPr>
    </w:p>
    <w:p w14:paraId="6B9858E6" w14:textId="77777777" w:rsidR="0004707D" w:rsidRDefault="0004707D">
      <w:pPr>
        <w:keepNext/>
      </w:pPr>
    </w:p>
    <w:p w14:paraId="4E976112" w14:textId="77777777" w:rsidR="0004707D" w:rsidRDefault="009F2EA1">
      <w:pPr>
        <w:pStyle w:val="Heading2"/>
      </w:pPr>
      <w:r>
        <w:t>Basic Implementation</w:t>
      </w:r>
    </w:p>
    <w:p w14:paraId="2073D093" w14:textId="77777777" w:rsidR="0004707D" w:rsidRDefault="009F2EA1">
      <w:r>
        <w:t>Start with the most direct versions. The server: main registers handleListContacts for GET /api/v1/contacts and handleGetContact for the pattern GET /api/v1/contacts/{id}. handleGetContact reads the id with request.PathValue("id"). The client: main creates one http.Client that trusts only the course CA, and showEndpoint sends a GET request for one URL and prints its three lines. The id 2?x goes through url.PathEscape first. Every step is commented, so read the comments as you type them.</w:t>
      </w:r>
    </w:p>
    <w:p w14:paraId="1615537F" w14:textId="77777777" w:rsidR="0004707D" w:rsidRDefault="0004707D">
      <w:pPr>
        <w:keepNext/>
      </w:pPr>
    </w:p>
    <w:p w14:paraId="4B30FC8A" w14:textId="77777777" w:rsidR="0004707D" w:rsidRDefault="009F2EA1">
      <w:pPr>
        <w:pStyle w:val="Heading3"/>
      </w:pPr>
      <w:r>
        <w:t>go/basic/server/main.go</w:t>
      </w:r>
    </w:p>
    <w:p w14:paraId="315505F6" w14:textId="77777777" w:rsidR="0004707D" w:rsidRDefault="009F2EA1">
      <w:pPr>
        <w:pStyle w:val="SourceCode"/>
        <w:keepNext/>
      </w:pPr>
      <w:r>
        <w:t>// Lesson 6.3 Basic: a server that answers the two contact resource paths.</w:t>
      </w:r>
    </w:p>
    <w:p w14:paraId="25D28151" w14:textId="77777777" w:rsidR="0004707D" w:rsidRDefault="009F2EA1">
      <w:pPr>
        <w:pStyle w:val="SourceCode"/>
        <w:keepNext/>
      </w:pPr>
      <w:r>
        <w:t>package main</w:t>
      </w:r>
    </w:p>
    <w:p w14:paraId="17B7B6D4" w14:textId="77777777" w:rsidR="0004707D" w:rsidRDefault="0004707D">
      <w:pPr>
        <w:pStyle w:val="SourceCode"/>
        <w:keepNext/>
      </w:pPr>
    </w:p>
    <w:p w14:paraId="7DED918B" w14:textId="77777777" w:rsidR="0004707D" w:rsidRDefault="009F2EA1">
      <w:pPr>
        <w:pStyle w:val="SourceCode"/>
      </w:pPr>
      <w:r>
        <w:t>// Remember, import names the packages the program uses.</w:t>
      </w:r>
    </w:p>
    <w:p w14:paraId="1DF579FC" w14:textId="77777777" w:rsidR="0004707D" w:rsidRDefault="009F2EA1">
      <w:pPr>
        <w:pStyle w:val="SourceCode"/>
      </w:pPr>
      <w:r>
        <w:t>import (</w:t>
      </w:r>
    </w:p>
    <w:p w14:paraId="6D556F04" w14:textId="77777777" w:rsidR="0004707D" w:rsidRDefault="009F2EA1">
      <w:pPr>
        <w:pStyle w:val="SourceCode"/>
      </w:pPr>
      <w:r>
        <w:tab/>
        <w:t>"fmt"</w:t>
      </w:r>
    </w:p>
    <w:p w14:paraId="0190EEAF" w14:textId="77777777" w:rsidR="0004707D" w:rsidRDefault="009F2EA1">
      <w:pPr>
        <w:pStyle w:val="SourceCode"/>
      </w:pPr>
      <w:r>
        <w:tab/>
        <w:t>"net"</w:t>
      </w:r>
    </w:p>
    <w:p w14:paraId="3021575D" w14:textId="77777777" w:rsidR="0004707D" w:rsidRDefault="009F2EA1">
      <w:pPr>
        <w:pStyle w:val="SourceCode"/>
      </w:pPr>
      <w:r>
        <w:tab/>
        <w:t>"net/http"</w:t>
      </w:r>
    </w:p>
    <w:p w14:paraId="0A214F93" w14:textId="77777777" w:rsidR="0004707D" w:rsidRDefault="009F2EA1">
      <w:pPr>
        <w:pStyle w:val="SourceCode"/>
      </w:pPr>
      <w:r>
        <w:tab/>
        <w:t>"os"</w:t>
      </w:r>
    </w:p>
    <w:p w14:paraId="3AF66FA4" w14:textId="77777777" w:rsidR="0004707D" w:rsidRDefault="009F2EA1">
      <w:pPr>
        <w:pStyle w:val="SourceCode"/>
      </w:pPr>
      <w:r>
        <w:t>)</w:t>
      </w:r>
    </w:p>
    <w:p w14:paraId="1B25AF60" w14:textId="77777777" w:rsidR="0004707D" w:rsidRDefault="0004707D">
      <w:pPr>
        <w:pStyle w:val="SourceCode"/>
      </w:pPr>
    </w:p>
    <w:p w14:paraId="0FC5A7EE" w14:textId="77777777" w:rsidR="0004707D" w:rsidRDefault="009F2EA1">
      <w:pPr>
        <w:pStyle w:val="SourceCode"/>
      </w:pPr>
      <w:r>
        <w:t>// The collection: every contact.</w:t>
      </w:r>
    </w:p>
    <w:p w14:paraId="2CC815D3" w14:textId="77777777" w:rsidR="0004707D" w:rsidRDefault="009F2EA1">
      <w:pPr>
        <w:pStyle w:val="SourceCode"/>
      </w:pPr>
      <w:r>
        <w:t>func handleListContacts(writer http.ResponseWriter, request *http.Request) {</w:t>
      </w:r>
    </w:p>
    <w:p w14:paraId="12FA1A9E" w14:textId="77777777" w:rsidR="0004707D" w:rsidRDefault="009F2EA1">
      <w:pPr>
        <w:pStyle w:val="SourceCode"/>
      </w:pPr>
      <w:r>
        <w:tab/>
        <w:t>writer.Header().Set("Content-Type", "application/json; charset=utf-8")</w:t>
      </w:r>
    </w:p>
    <w:p w14:paraId="1FDBE682" w14:textId="77777777" w:rsidR="0004707D" w:rsidRDefault="009F2EA1">
      <w:pPr>
        <w:pStyle w:val="SourceCode"/>
      </w:pPr>
      <w:r>
        <w:tab/>
        <w:t>writer.WriteHeader(200)</w:t>
      </w:r>
    </w:p>
    <w:p w14:paraId="5226CB2A" w14:textId="77777777" w:rsidR="0004707D" w:rsidRDefault="009F2EA1">
      <w:pPr>
        <w:pStyle w:val="SourceCode"/>
      </w:pPr>
      <w:r>
        <w:tab/>
        <w:t>fmt.Fprint(writer, `{"resource":"contacts"}`)</w:t>
      </w:r>
    </w:p>
    <w:p w14:paraId="354CDE1B" w14:textId="77777777" w:rsidR="0004707D" w:rsidRDefault="009F2EA1">
      <w:pPr>
        <w:pStyle w:val="SourceCode"/>
      </w:pPr>
      <w:r>
        <w:t>}</w:t>
      </w:r>
    </w:p>
    <w:p w14:paraId="60F16F19" w14:textId="77777777" w:rsidR="0004707D" w:rsidRDefault="0004707D">
      <w:pPr>
        <w:pStyle w:val="SourceCode"/>
      </w:pPr>
    </w:p>
    <w:p w14:paraId="29400240" w14:textId="77777777" w:rsidR="0004707D" w:rsidRDefault="009F2EA1">
      <w:pPr>
        <w:pStyle w:val="SourceCode"/>
      </w:pPr>
      <w:r>
        <w:t>// One contact. PathValue("id") gives the segment that {id} matched,</w:t>
      </w:r>
    </w:p>
    <w:p w14:paraId="17A327DF" w14:textId="77777777" w:rsidR="0004707D" w:rsidRDefault="009F2EA1">
      <w:pPr>
        <w:pStyle w:val="SourceCode"/>
      </w:pPr>
      <w:r>
        <w:t>// decoded: %3F in the request is ? here.</w:t>
      </w:r>
    </w:p>
    <w:p w14:paraId="693D4896" w14:textId="77777777" w:rsidR="0004707D" w:rsidRDefault="009F2EA1">
      <w:pPr>
        <w:pStyle w:val="SourceCode"/>
      </w:pPr>
      <w:r>
        <w:t>func handleGetContact(writer http.ResponseWriter, request *http.Request) {</w:t>
      </w:r>
    </w:p>
    <w:p w14:paraId="6F1693A2" w14:textId="77777777" w:rsidR="0004707D" w:rsidRDefault="009F2EA1">
      <w:pPr>
        <w:pStyle w:val="SourceCode"/>
      </w:pPr>
      <w:r>
        <w:tab/>
        <w:t>contactID := request.PathValue("id")</w:t>
      </w:r>
    </w:p>
    <w:p w14:paraId="502A9254" w14:textId="77777777" w:rsidR="0004707D" w:rsidRDefault="009F2EA1">
      <w:pPr>
        <w:pStyle w:val="SourceCode"/>
      </w:pPr>
      <w:r>
        <w:tab/>
        <w:t>writer.Header().Set("Content-Type", "application/json; charset=utf-8")</w:t>
      </w:r>
    </w:p>
    <w:p w14:paraId="0C3C90B0" w14:textId="77777777" w:rsidR="0004707D" w:rsidRDefault="009F2EA1">
      <w:pPr>
        <w:pStyle w:val="SourceCode"/>
      </w:pPr>
      <w:r>
        <w:tab/>
        <w:t>writer.WriteHeader(200)</w:t>
      </w:r>
    </w:p>
    <w:p w14:paraId="0A876032" w14:textId="77777777" w:rsidR="0004707D" w:rsidRDefault="009F2EA1">
      <w:pPr>
        <w:pStyle w:val="SourceCode"/>
      </w:pPr>
      <w:r>
        <w:tab/>
        <w:t>fmt.Fprint(writer, `{"resource":"contact","id":"`+contactID+`"}`)</w:t>
      </w:r>
    </w:p>
    <w:p w14:paraId="068210BF" w14:textId="77777777" w:rsidR="0004707D" w:rsidRDefault="009F2EA1">
      <w:pPr>
        <w:pStyle w:val="SourceCode"/>
      </w:pPr>
      <w:r>
        <w:t>}</w:t>
      </w:r>
    </w:p>
    <w:p w14:paraId="46C913CD" w14:textId="77777777" w:rsidR="0004707D" w:rsidRDefault="0004707D">
      <w:pPr>
        <w:pStyle w:val="SourceCode"/>
      </w:pPr>
    </w:p>
    <w:p w14:paraId="2B0983F4" w14:textId="77777777" w:rsidR="0004707D" w:rsidRDefault="009F2EA1">
      <w:pPr>
        <w:pStyle w:val="SourceCode"/>
      </w:pPr>
      <w:r>
        <w:t>// Remember, a string in backquotes keeps every character as it is.</w:t>
      </w:r>
    </w:p>
    <w:p w14:paraId="2717F15F" w14:textId="77777777" w:rsidR="0004707D" w:rsidRDefault="009F2EA1">
      <w:pPr>
        <w:pStyle w:val="SourceCode"/>
      </w:pPr>
      <w:r>
        <w:t>func handleNotFound(writer http.ResponseWriter, request *http.Request) {</w:t>
      </w:r>
    </w:p>
    <w:p w14:paraId="5C939929" w14:textId="77777777" w:rsidR="0004707D" w:rsidRDefault="009F2EA1">
      <w:pPr>
        <w:pStyle w:val="SourceCode"/>
      </w:pPr>
      <w:r>
        <w:tab/>
        <w:t>writer.Header().Set("Content-Type", "application/json; charset=utf-8")</w:t>
      </w:r>
    </w:p>
    <w:p w14:paraId="256796F5" w14:textId="77777777" w:rsidR="0004707D" w:rsidRDefault="009F2EA1">
      <w:pPr>
        <w:pStyle w:val="SourceCode"/>
      </w:pPr>
      <w:r>
        <w:tab/>
        <w:t>writer.WriteHeader(404)</w:t>
      </w:r>
    </w:p>
    <w:p w14:paraId="1216FF69" w14:textId="77777777" w:rsidR="0004707D" w:rsidRDefault="009F2EA1">
      <w:pPr>
        <w:pStyle w:val="SourceCode"/>
      </w:pPr>
      <w:r>
        <w:tab/>
        <w:t>fmt.Fprint(writer, `{"code":"not_found","message":"no such path"}`)</w:t>
      </w:r>
    </w:p>
    <w:p w14:paraId="175120C9" w14:textId="77777777" w:rsidR="0004707D" w:rsidRDefault="009F2EA1">
      <w:pPr>
        <w:pStyle w:val="SourceCode"/>
      </w:pPr>
      <w:r>
        <w:t>}</w:t>
      </w:r>
    </w:p>
    <w:p w14:paraId="1E6376FE" w14:textId="77777777" w:rsidR="0004707D" w:rsidRDefault="0004707D">
      <w:pPr>
        <w:pStyle w:val="SourceCode"/>
      </w:pPr>
    </w:p>
    <w:p w14:paraId="68D8BC0C" w14:textId="77777777" w:rsidR="0004707D" w:rsidRDefault="009F2EA1">
      <w:pPr>
        <w:pStyle w:val="SourceCode"/>
      </w:pPr>
      <w:r>
        <w:t>func main() {</w:t>
      </w:r>
    </w:p>
    <w:p w14:paraId="5DB30707" w14:textId="77777777" w:rsidR="0004707D" w:rsidRDefault="009F2EA1">
      <w:pPr>
        <w:pStyle w:val="SourceCode"/>
      </w:pPr>
      <w:r>
        <w:tab/>
        <w:t>// Remember, the ServeMux sends each request to the function registered</w:t>
      </w:r>
    </w:p>
    <w:p w14:paraId="38217C3F" w14:textId="77777777" w:rsidR="0004707D" w:rsidRDefault="009F2EA1">
      <w:pPr>
        <w:pStyle w:val="SourceCode"/>
      </w:pPr>
      <w:r>
        <w:tab/>
        <w:t>// for its method and path. In a pattern, {id} stands for one whole</w:t>
      </w:r>
    </w:p>
    <w:p w14:paraId="77A85B85" w14:textId="77777777" w:rsidR="0004707D" w:rsidRDefault="009F2EA1">
      <w:pPr>
        <w:pStyle w:val="SourceCode"/>
      </w:pPr>
      <w:r>
        <w:tab/>
        <w:t>// segment, whatever it holds; "/" matches every other request.</w:t>
      </w:r>
    </w:p>
    <w:p w14:paraId="10CBE6F8" w14:textId="77777777" w:rsidR="0004707D" w:rsidRDefault="009F2EA1">
      <w:pPr>
        <w:pStyle w:val="SourceCode"/>
      </w:pPr>
      <w:r>
        <w:tab/>
        <w:t>router := http.NewServeMux()</w:t>
      </w:r>
    </w:p>
    <w:p w14:paraId="79687010" w14:textId="77777777" w:rsidR="0004707D" w:rsidRDefault="009F2EA1">
      <w:pPr>
        <w:pStyle w:val="SourceCode"/>
      </w:pPr>
      <w:r>
        <w:tab/>
      </w:r>
      <w:r>
        <w:t>router.HandleFunc("GET /api/v1/contacts", handleListContacts)</w:t>
      </w:r>
    </w:p>
    <w:p w14:paraId="36A009F4" w14:textId="77777777" w:rsidR="0004707D" w:rsidRDefault="009F2EA1">
      <w:pPr>
        <w:pStyle w:val="SourceCode"/>
      </w:pPr>
      <w:r>
        <w:tab/>
        <w:t>router.HandleFunc("GET /api/v1/contacts/{id}", handleGetContact)</w:t>
      </w:r>
    </w:p>
    <w:p w14:paraId="34AA9E19" w14:textId="77777777" w:rsidR="0004707D" w:rsidRDefault="009F2EA1">
      <w:pPr>
        <w:pStyle w:val="SourceCode"/>
      </w:pPr>
      <w:r>
        <w:tab/>
        <w:t>router.HandleFunc("/", handleNotFound)</w:t>
      </w:r>
    </w:p>
    <w:p w14:paraId="107FF15D" w14:textId="77777777" w:rsidR="0004707D" w:rsidRDefault="0004707D">
      <w:pPr>
        <w:pStyle w:val="SourceCode"/>
      </w:pPr>
    </w:p>
    <w:p w14:paraId="175B2CD1" w14:textId="77777777" w:rsidR="0004707D" w:rsidRDefault="009F2EA1">
      <w:pPr>
        <w:pStyle w:val="SourceCode"/>
      </w:pPr>
      <w:r>
        <w:tab/>
        <w:t>// Remember, the port is open once net.Listen returns.</w:t>
      </w:r>
    </w:p>
    <w:p w14:paraId="1FD311F7" w14:textId="77777777" w:rsidR="0004707D" w:rsidRDefault="009F2EA1">
      <w:pPr>
        <w:pStyle w:val="SourceCode"/>
      </w:pPr>
      <w:r>
        <w:tab/>
        <w:t>listener, err := net.Listen("tcp", "127.0.0.1:8765")</w:t>
      </w:r>
    </w:p>
    <w:p w14:paraId="7F64E181" w14:textId="77777777" w:rsidR="0004707D" w:rsidRDefault="009F2EA1">
      <w:pPr>
        <w:pStyle w:val="SourceCode"/>
      </w:pPr>
      <w:r>
        <w:tab/>
        <w:t>if err != nil {</w:t>
      </w:r>
    </w:p>
    <w:p w14:paraId="5C2C1B95" w14:textId="77777777" w:rsidR="0004707D" w:rsidRDefault="009F2EA1">
      <w:pPr>
        <w:pStyle w:val="SourceCode"/>
      </w:pPr>
      <w:r>
        <w:tab/>
      </w:r>
      <w:r>
        <w:tab/>
        <w:t>fmt.Fprintln(os.Stderr, "Error:", err)</w:t>
      </w:r>
    </w:p>
    <w:p w14:paraId="232AF793" w14:textId="77777777" w:rsidR="0004707D" w:rsidRDefault="009F2EA1">
      <w:pPr>
        <w:pStyle w:val="SourceCode"/>
      </w:pPr>
      <w:r>
        <w:tab/>
      </w:r>
      <w:r>
        <w:tab/>
        <w:t>os.Exit(1)</w:t>
      </w:r>
    </w:p>
    <w:p w14:paraId="42689114" w14:textId="77777777" w:rsidR="0004707D" w:rsidRDefault="009F2EA1">
      <w:pPr>
        <w:pStyle w:val="SourceCode"/>
      </w:pPr>
      <w:r>
        <w:tab/>
        <w:t>}</w:t>
      </w:r>
    </w:p>
    <w:p w14:paraId="40927B77" w14:textId="77777777" w:rsidR="0004707D" w:rsidRDefault="009F2EA1">
      <w:pPr>
        <w:pStyle w:val="SourceCode"/>
      </w:pPr>
      <w:r>
        <w:tab/>
        <w:t>fmt.Println("Listening on https://127.0.0.1:8765")</w:t>
      </w:r>
    </w:p>
    <w:p w14:paraId="4E975DD8" w14:textId="77777777" w:rsidR="0004707D" w:rsidRDefault="009F2EA1">
      <w:pPr>
        <w:pStyle w:val="SourceCode"/>
      </w:pPr>
      <w:r>
        <w:tab/>
        <w:t>// Remember, ServeTLS answers requests over HTTPS until Ctrl+C.</w:t>
      </w:r>
    </w:p>
    <w:p w14:paraId="1FF80A9A" w14:textId="77777777" w:rsidR="0004707D" w:rsidRDefault="009F2EA1">
      <w:pPr>
        <w:pStyle w:val="SourceCode"/>
      </w:pPr>
      <w:r>
        <w:tab/>
        <w:t>server := &amp;http.Server{Handler: router}</w:t>
      </w:r>
    </w:p>
    <w:p w14:paraId="09BB7557" w14:textId="77777777" w:rsidR="0004707D" w:rsidRDefault="009F2EA1">
      <w:pPr>
        <w:pStyle w:val="SourceCode"/>
      </w:pPr>
      <w:r>
        <w:tab/>
      </w:r>
      <w:r>
        <w:t>err = server.ServeTLS(listener, "certs/server.pem", "certs/server.key")</w:t>
      </w:r>
    </w:p>
    <w:p w14:paraId="77913157" w14:textId="77777777" w:rsidR="0004707D" w:rsidRDefault="009F2EA1">
      <w:pPr>
        <w:pStyle w:val="SourceCode"/>
        <w:keepNext/>
      </w:pPr>
      <w:r>
        <w:tab/>
        <w:t>fmt.Fprintln(os.Stderr, "Error:", err)</w:t>
      </w:r>
    </w:p>
    <w:p w14:paraId="181ED34A" w14:textId="77777777" w:rsidR="0004707D" w:rsidRDefault="009F2EA1">
      <w:pPr>
        <w:pStyle w:val="SourceCode"/>
        <w:keepNext/>
      </w:pPr>
      <w:r>
        <w:tab/>
        <w:t>os.Exit(1)</w:t>
      </w:r>
    </w:p>
    <w:p w14:paraId="719C7AF2" w14:textId="77777777" w:rsidR="0004707D" w:rsidRDefault="009F2EA1">
      <w:pPr>
        <w:pStyle w:val="SourceCode"/>
      </w:pPr>
      <w:r>
        <w:t>}</w:t>
      </w:r>
    </w:p>
    <w:p w14:paraId="1B25978B" w14:textId="77777777" w:rsidR="0004707D" w:rsidRDefault="0004707D">
      <w:pPr>
        <w:keepNext/>
      </w:pPr>
    </w:p>
    <w:p w14:paraId="0C336C44" w14:textId="77777777" w:rsidR="0004707D" w:rsidRDefault="009F2EA1">
      <w:pPr>
        <w:pStyle w:val="Heading3"/>
      </w:pPr>
      <w:r>
        <w:t>go/basic/client/main.go</w:t>
      </w:r>
    </w:p>
    <w:p w14:paraId="2BCD2C18" w14:textId="77777777" w:rsidR="0004707D" w:rsidRDefault="009F2EA1">
      <w:pPr>
        <w:pStyle w:val="SourceCode"/>
        <w:keepNext/>
      </w:pPr>
      <w:r>
        <w:t>// Lesson 6.3 Basic: build endpoint strings and send a GET request to each.</w:t>
      </w:r>
    </w:p>
    <w:p w14:paraId="792161D1" w14:textId="77777777" w:rsidR="0004707D" w:rsidRDefault="009F2EA1">
      <w:pPr>
        <w:pStyle w:val="SourceCode"/>
        <w:keepNext/>
      </w:pPr>
      <w:r>
        <w:t>package main</w:t>
      </w:r>
    </w:p>
    <w:p w14:paraId="10B28B9C" w14:textId="77777777" w:rsidR="0004707D" w:rsidRDefault="0004707D">
      <w:pPr>
        <w:pStyle w:val="SourceCode"/>
        <w:keepNext/>
      </w:pPr>
    </w:p>
    <w:p w14:paraId="2CA29CBD" w14:textId="77777777" w:rsidR="0004707D" w:rsidRDefault="009F2EA1">
      <w:pPr>
        <w:pStyle w:val="SourceCode"/>
      </w:pPr>
      <w:r>
        <w:t>// Remember, import names the packages the program uses.</w:t>
      </w:r>
    </w:p>
    <w:p w14:paraId="7563D9EB" w14:textId="77777777" w:rsidR="0004707D" w:rsidRDefault="009F2EA1">
      <w:pPr>
        <w:pStyle w:val="SourceCode"/>
      </w:pPr>
      <w:r>
        <w:t>import (</w:t>
      </w:r>
    </w:p>
    <w:p w14:paraId="12AC15B8" w14:textId="77777777" w:rsidR="0004707D" w:rsidRDefault="009F2EA1">
      <w:pPr>
        <w:pStyle w:val="SourceCode"/>
      </w:pPr>
      <w:r>
        <w:tab/>
        <w:t>"crypto/tls"</w:t>
      </w:r>
    </w:p>
    <w:p w14:paraId="6EC9E55E" w14:textId="77777777" w:rsidR="0004707D" w:rsidRDefault="009F2EA1">
      <w:pPr>
        <w:pStyle w:val="SourceCode"/>
      </w:pPr>
      <w:r>
        <w:tab/>
        <w:t>"crypto/x509"</w:t>
      </w:r>
    </w:p>
    <w:p w14:paraId="527149D3" w14:textId="77777777" w:rsidR="0004707D" w:rsidRDefault="009F2EA1">
      <w:pPr>
        <w:pStyle w:val="SourceCode"/>
      </w:pPr>
      <w:r>
        <w:tab/>
        <w:t>"fmt"</w:t>
      </w:r>
    </w:p>
    <w:p w14:paraId="5F29F519" w14:textId="77777777" w:rsidR="0004707D" w:rsidRDefault="009F2EA1">
      <w:pPr>
        <w:pStyle w:val="SourceCode"/>
      </w:pPr>
      <w:r>
        <w:tab/>
        <w:t>"io"</w:t>
      </w:r>
    </w:p>
    <w:p w14:paraId="67ACAAED" w14:textId="77777777" w:rsidR="0004707D" w:rsidRDefault="009F2EA1">
      <w:pPr>
        <w:pStyle w:val="SourceCode"/>
      </w:pPr>
      <w:r>
        <w:tab/>
        <w:t>"net/http"</w:t>
      </w:r>
    </w:p>
    <w:p w14:paraId="6626470C" w14:textId="77777777" w:rsidR="0004707D" w:rsidRDefault="009F2EA1">
      <w:pPr>
        <w:pStyle w:val="SourceCode"/>
      </w:pPr>
      <w:r>
        <w:tab/>
        <w:t>"net/url"</w:t>
      </w:r>
    </w:p>
    <w:p w14:paraId="65808859" w14:textId="77777777" w:rsidR="0004707D" w:rsidRDefault="009F2EA1">
      <w:pPr>
        <w:pStyle w:val="SourceCode"/>
      </w:pPr>
      <w:r>
        <w:tab/>
        <w:t>"os"</w:t>
      </w:r>
    </w:p>
    <w:p w14:paraId="0EFBBB3E" w14:textId="77777777" w:rsidR="0004707D" w:rsidRDefault="009F2EA1">
      <w:pPr>
        <w:pStyle w:val="SourceCode"/>
      </w:pPr>
      <w:r>
        <w:t>)</w:t>
      </w:r>
    </w:p>
    <w:p w14:paraId="6A4AE521" w14:textId="77777777" w:rsidR="0004707D" w:rsidRDefault="0004707D">
      <w:pPr>
        <w:pStyle w:val="SourceCode"/>
      </w:pPr>
    </w:p>
    <w:p w14:paraId="56451840" w14:textId="77777777" w:rsidR="0004707D" w:rsidRDefault="009F2EA1">
      <w:pPr>
        <w:pStyle w:val="SourceCode"/>
      </w:pPr>
      <w:r>
        <w:t>// showEndpoint sends a GET request to address and prints the endpoint, the</w:t>
      </w:r>
    </w:p>
    <w:p w14:paraId="33C0335B" w14:textId="77777777" w:rsidR="0004707D" w:rsidRDefault="009F2EA1">
      <w:pPr>
        <w:pStyle w:val="SourceCode"/>
      </w:pPr>
      <w:r>
        <w:t>// status, and the body.</w:t>
      </w:r>
    </w:p>
    <w:p w14:paraId="6F7EF74F" w14:textId="77777777" w:rsidR="0004707D" w:rsidRDefault="009F2EA1">
      <w:pPr>
        <w:pStyle w:val="SourceCode"/>
      </w:pPr>
      <w:r>
        <w:t>func showEndpoint(client *http.Client, address string) {</w:t>
      </w:r>
    </w:p>
    <w:p w14:paraId="74E275F3" w14:textId="77777777" w:rsidR="0004707D" w:rsidRDefault="009F2EA1">
      <w:pPr>
        <w:pStyle w:val="SourceCode"/>
      </w:pPr>
      <w:r>
        <w:tab/>
        <w:t>fmt.Printf("GET %s\n", address)</w:t>
      </w:r>
    </w:p>
    <w:p w14:paraId="2ED3ECFB" w14:textId="77777777" w:rsidR="0004707D" w:rsidRDefault="009F2EA1">
      <w:pPr>
        <w:pStyle w:val="SourceCode"/>
      </w:pPr>
      <w:r>
        <w:tab/>
        <w:t>response, err := client.Get(address)</w:t>
      </w:r>
    </w:p>
    <w:p w14:paraId="13371CD9" w14:textId="77777777" w:rsidR="0004707D" w:rsidRDefault="009F2EA1">
      <w:pPr>
        <w:pStyle w:val="SourceCode"/>
      </w:pPr>
      <w:r>
        <w:tab/>
        <w:t>if err != nil {</w:t>
      </w:r>
    </w:p>
    <w:p w14:paraId="445A6522" w14:textId="77777777" w:rsidR="0004707D" w:rsidRDefault="009F2EA1">
      <w:pPr>
        <w:pStyle w:val="SourceCode"/>
      </w:pPr>
      <w:r>
        <w:tab/>
      </w:r>
      <w:r>
        <w:tab/>
        <w:t>fmt.Fprintln(os.Stderr, "Error:", err)</w:t>
      </w:r>
    </w:p>
    <w:p w14:paraId="5AE69AF2" w14:textId="77777777" w:rsidR="0004707D" w:rsidRDefault="009F2EA1">
      <w:pPr>
        <w:pStyle w:val="SourceCode"/>
      </w:pPr>
      <w:r>
        <w:tab/>
      </w:r>
      <w:r>
        <w:tab/>
        <w:t>os.Exit(1)</w:t>
      </w:r>
    </w:p>
    <w:p w14:paraId="5BD32EB2" w14:textId="77777777" w:rsidR="0004707D" w:rsidRDefault="009F2EA1">
      <w:pPr>
        <w:pStyle w:val="SourceCode"/>
      </w:pPr>
      <w:r>
        <w:tab/>
        <w:t>}</w:t>
      </w:r>
    </w:p>
    <w:p w14:paraId="4FB35B5F" w14:textId="77777777" w:rsidR="0004707D" w:rsidRDefault="009F2EA1">
      <w:pPr>
        <w:pStyle w:val="SourceCode"/>
      </w:pPr>
      <w:r>
        <w:tab/>
        <w:t>// Remember, defer closes the body when this function ends.</w:t>
      </w:r>
    </w:p>
    <w:p w14:paraId="2EC53D41" w14:textId="77777777" w:rsidR="0004707D" w:rsidRDefault="009F2EA1">
      <w:pPr>
        <w:pStyle w:val="SourceCode"/>
      </w:pPr>
      <w:r>
        <w:tab/>
        <w:t>defer response.Body.Close()</w:t>
      </w:r>
    </w:p>
    <w:p w14:paraId="5FCBB61C" w14:textId="77777777" w:rsidR="0004707D" w:rsidRDefault="009F2EA1">
      <w:pPr>
        <w:pStyle w:val="SourceCode"/>
      </w:pPr>
      <w:r>
        <w:tab/>
        <w:t>body, err := io.ReadAll(response.Body)</w:t>
      </w:r>
    </w:p>
    <w:p w14:paraId="251645A9" w14:textId="77777777" w:rsidR="0004707D" w:rsidRDefault="009F2EA1">
      <w:pPr>
        <w:pStyle w:val="SourceCode"/>
      </w:pPr>
      <w:r>
        <w:tab/>
        <w:t>if err != nil {</w:t>
      </w:r>
    </w:p>
    <w:p w14:paraId="627B370A" w14:textId="77777777" w:rsidR="0004707D" w:rsidRDefault="009F2EA1">
      <w:pPr>
        <w:pStyle w:val="SourceCode"/>
      </w:pPr>
      <w:r>
        <w:tab/>
      </w:r>
      <w:r>
        <w:tab/>
        <w:t>fmt.Fprintln(os.Stderr, "Error:", err)</w:t>
      </w:r>
    </w:p>
    <w:p w14:paraId="2BFB61E3" w14:textId="77777777" w:rsidR="0004707D" w:rsidRDefault="009F2EA1">
      <w:pPr>
        <w:pStyle w:val="SourceCode"/>
      </w:pPr>
      <w:r>
        <w:tab/>
      </w:r>
      <w:r>
        <w:tab/>
        <w:t>os.Exit(1)</w:t>
      </w:r>
    </w:p>
    <w:p w14:paraId="65E7007A" w14:textId="77777777" w:rsidR="0004707D" w:rsidRDefault="009F2EA1">
      <w:pPr>
        <w:pStyle w:val="SourceCode"/>
      </w:pPr>
      <w:r>
        <w:tab/>
        <w:t>}</w:t>
      </w:r>
    </w:p>
    <w:p w14:paraId="6A0A3F4E" w14:textId="77777777" w:rsidR="0004707D" w:rsidRDefault="009F2EA1">
      <w:pPr>
        <w:pStyle w:val="SourceCode"/>
      </w:pPr>
      <w:r>
        <w:tab/>
        <w:t>fmt.Printf("Status: %d\n", response.StatusCode)</w:t>
      </w:r>
    </w:p>
    <w:p w14:paraId="262B7E43" w14:textId="77777777" w:rsidR="0004707D" w:rsidRDefault="009F2EA1">
      <w:pPr>
        <w:pStyle w:val="SourceCode"/>
      </w:pPr>
      <w:r>
        <w:tab/>
        <w:t>fmt.Printf("Body: %s\n", body)</w:t>
      </w:r>
    </w:p>
    <w:p w14:paraId="6D978B88" w14:textId="77777777" w:rsidR="0004707D" w:rsidRDefault="009F2EA1">
      <w:pPr>
        <w:pStyle w:val="SourceCode"/>
      </w:pPr>
      <w:r>
        <w:t>}</w:t>
      </w:r>
    </w:p>
    <w:p w14:paraId="69D0CD46" w14:textId="77777777" w:rsidR="0004707D" w:rsidRDefault="0004707D">
      <w:pPr>
        <w:pStyle w:val="SourceCode"/>
      </w:pPr>
    </w:p>
    <w:p w14:paraId="0A5FF3CA" w14:textId="77777777" w:rsidR="0004707D" w:rsidRDefault="009F2EA1">
      <w:pPr>
        <w:pStyle w:val="SourceCode"/>
      </w:pPr>
      <w:r>
        <w:t>func main() {</w:t>
      </w:r>
    </w:p>
    <w:p w14:paraId="1E183B71" w14:textId="77777777" w:rsidR="0004707D" w:rsidRDefault="009F2EA1">
      <w:pPr>
        <w:pStyle w:val="SourceCode"/>
      </w:pPr>
      <w:r>
        <w:tab/>
      </w:r>
      <w:r>
        <w:t>// Remember, the pool holds the one certificate authority this client</w:t>
      </w:r>
    </w:p>
    <w:p w14:paraId="22AD143A" w14:textId="77777777" w:rsidR="0004707D" w:rsidRDefault="009F2EA1">
      <w:pPr>
        <w:pStyle w:val="SourceCode"/>
      </w:pPr>
      <w:r>
        <w:tab/>
        <w:t>// trusts.</w:t>
      </w:r>
    </w:p>
    <w:p w14:paraId="64EDB50F" w14:textId="77777777" w:rsidR="0004707D" w:rsidRDefault="009F2EA1">
      <w:pPr>
        <w:pStyle w:val="SourceCode"/>
      </w:pPr>
      <w:r>
        <w:tab/>
        <w:t>authority, err := os.ReadFile("certs/spa-ca.pem")</w:t>
      </w:r>
    </w:p>
    <w:p w14:paraId="0E47DEF0" w14:textId="77777777" w:rsidR="0004707D" w:rsidRDefault="009F2EA1">
      <w:pPr>
        <w:pStyle w:val="SourceCode"/>
      </w:pPr>
      <w:r>
        <w:tab/>
        <w:t>if err != nil {</w:t>
      </w:r>
    </w:p>
    <w:p w14:paraId="76405289" w14:textId="77777777" w:rsidR="0004707D" w:rsidRDefault="009F2EA1">
      <w:pPr>
        <w:pStyle w:val="SourceCode"/>
      </w:pPr>
      <w:r>
        <w:tab/>
      </w:r>
      <w:r>
        <w:tab/>
        <w:t>fmt.Fprintln(os.Stderr, "Error:", err)</w:t>
      </w:r>
    </w:p>
    <w:p w14:paraId="1CAB3833" w14:textId="77777777" w:rsidR="0004707D" w:rsidRDefault="009F2EA1">
      <w:pPr>
        <w:pStyle w:val="SourceCode"/>
      </w:pPr>
      <w:r>
        <w:tab/>
      </w:r>
      <w:r>
        <w:tab/>
        <w:t>os.Exit(1)</w:t>
      </w:r>
    </w:p>
    <w:p w14:paraId="6F97BBB0" w14:textId="77777777" w:rsidR="0004707D" w:rsidRDefault="009F2EA1">
      <w:pPr>
        <w:pStyle w:val="SourceCode"/>
      </w:pPr>
      <w:r>
        <w:tab/>
        <w:t>}</w:t>
      </w:r>
    </w:p>
    <w:p w14:paraId="2B0853DD" w14:textId="77777777" w:rsidR="0004707D" w:rsidRDefault="009F2EA1">
      <w:pPr>
        <w:pStyle w:val="SourceCode"/>
      </w:pPr>
      <w:r>
        <w:tab/>
        <w:t>trusted := x509.NewCertPool()</w:t>
      </w:r>
    </w:p>
    <w:p w14:paraId="798601C0" w14:textId="77777777" w:rsidR="0004707D" w:rsidRDefault="009F2EA1">
      <w:pPr>
        <w:pStyle w:val="SourceCode"/>
      </w:pPr>
      <w:r>
        <w:tab/>
        <w:t>trusted.AppendCertsFromPEM(authority)</w:t>
      </w:r>
    </w:p>
    <w:p w14:paraId="24FE12FF" w14:textId="77777777" w:rsidR="0004707D" w:rsidRDefault="009F2EA1">
      <w:pPr>
        <w:pStyle w:val="SourceCode"/>
      </w:pPr>
      <w:r>
        <w:tab/>
        <w:t>// One client sends every request.</w:t>
      </w:r>
    </w:p>
    <w:p w14:paraId="422B7802" w14:textId="77777777" w:rsidR="0004707D" w:rsidRDefault="009F2EA1">
      <w:pPr>
        <w:pStyle w:val="SourceCode"/>
      </w:pPr>
      <w:r>
        <w:tab/>
        <w:t>client := &amp;http.Client{Transport: &amp;http.Transport{</w:t>
      </w:r>
    </w:p>
    <w:p w14:paraId="18A7C77C" w14:textId="77777777" w:rsidR="0004707D" w:rsidRDefault="009F2EA1">
      <w:pPr>
        <w:pStyle w:val="SourceCode"/>
      </w:pPr>
      <w:r>
        <w:tab/>
      </w:r>
      <w:r>
        <w:tab/>
        <w:t>TLSClientConfig: &amp;tls.Config{RootCAs: trusted},</w:t>
      </w:r>
    </w:p>
    <w:p w14:paraId="779CA2F4" w14:textId="77777777" w:rsidR="0004707D" w:rsidRDefault="009F2EA1">
      <w:pPr>
        <w:pStyle w:val="SourceCode"/>
      </w:pPr>
      <w:r>
        <w:tab/>
        <w:t>}}</w:t>
      </w:r>
    </w:p>
    <w:p w14:paraId="4F2472B6" w14:textId="77777777" w:rsidR="0004707D" w:rsidRDefault="0004707D">
      <w:pPr>
        <w:pStyle w:val="SourceCode"/>
      </w:pPr>
    </w:p>
    <w:p w14:paraId="44518490" w14:textId="77777777" w:rsidR="0004707D" w:rsidRDefault="009F2EA1">
      <w:pPr>
        <w:pStyle w:val="SourceCode"/>
      </w:pPr>
      <w:r>
        <w:tab/>
        <w:t>// The collection and one contact, written out in full.</w:t>
      </w:r>
    </w:p>
    <w:p w14:paraId="065756FE" w14:textId="77777777" w:rsidR="0004707D" w:rsidRDefault="009F2EA1">
      <w:pPr>
        <w:pStyle w:val="SourceCode"/>
      </w:pPr>
      <w:r>
        <w:tab/>
      </w:r>
      <w:r>
        <w:t>showEndpoint(client, "https://127.0.0.1:8765/api/v1/contacts")</w:t>
      </w:r>
    </w:p>
    <w:p w14:paraId="5FB0F71C" w14:textId="77777777" w:rsidR="0004707D" w:rsidRDefault="009F2EA1">
      <w:pPr>
        <w:pStyle w:val="SourceCode"/>
      </w:pPr>
      <w:r>
        <w:tab/>
        <w:t>showEndpoint(client, "https://127.0.0.1:8765/api/v1/contacts/2")</w:t>
      </w:r>
    </w:p>
    <w:p w14:paraId="2304C6CA" w14:textId="77777777" w:rsidR="0004707D" w:rsidRDefault="0004707D">
      <w:pPr>
        <w:pStyle w:val="SourceCode"/>
      </w:pPr>
    </w:p>
    <w:p w14:paraId="094AF027" w14:textId="77777777" w:rsidR="0004707D" w:rsidRDefault="009F2EA1">
      <w:pPr>
        <w:pStyle w:val="SourceCode"/>
      </w:pPr>
      <w:r>
        <w:tab/>
        <w:t>// An id typed as text may hold characters that mean something in a URL.</w:t>
      </w:r>
    </w:p>
    <w:p w14:paraId="1AEBC78F" w14:textId="77777777" w:rsidR="0004707D" w:rsidRDefault="009F2EA1">
      <w:pPr>
        <w:pStyle w:val="SourceCode"/>
      </w:pPr>
      <w:r>
        <w:tab/>
        <w:t>// url.PathEscape percent-encodes every character that is not safe</w:t>
      </w:r>
    </w:p>
    <w:p w14:paraId="6253860C" w14:textId="77777777" w:rsidR="0004707D" w:rsidRDefault="009F2EA1">
      <w:pPr>
        <w:pStyle w:val="SourceCode"/>
      </w:pPr>
      <w:r>
        <w:tab/>
        <w:t>// inside one path segment, such as ? and /.</w:t>
      </w:r>
    </w:p>
    <w:p w14:paraId="394A770A" w14:textId="77777777" w:rsidR="0004707D" w:rsidRDefault="009F2EA1">
      <w:pPr>
        <w:pStyle w:val="SourceCode"/>
      </w:pPr>
      <w:r>
        <w:tab/>
        <w:t>encodedID := url.PathEscape("2?x")</w:t>
      </w:r>
    </w:p>
    <w:p w14:paraId="78C59E0F" w14:textId="77777777" w:rsidR="0004707D" w:rsidRDefault="009F2EA1">
      <w:pPr>
        <w:pStyle w:val="SourceCode"/>
      </w:pPr>
      <w:r>
        <w:tab/>
        <w:t>showEndpoint(client, "https://127.0.0.1:8765/api/v1/contacts/"+encodedID)</w:t>
      </w:r>
    </w:p>
    <w:p w14:paraId="504DA713" w14:textId="77777777" w:rsidR="0004707D" w:rsidRDefault="0004707D">
      <w:pPr>
        <w:pStyle w:val="SourceCode"/>
      </w:pPr>
    </w:p>
    <w:p w14:paraId="4E0F6708" w14:textId="77777777" w:rsidR="0004707D" w:rsidRDefault="009F2EA1">
      <w:pPr>
        <w:pStyle w:val="SourceCode"/>
        <w:keepNext/>
      </w:pPr>
      <w:r>
        <w:tab/>
        <w:t>// A path the server never registered.</w:t>
      </w:r>
    </w:p>
    <w:p w14:paraId="3FF083A9" w14:textId="77777777" w:rsidR="0004707D" w:rsidRDefault="009F2EA1">
      <w:pPr>
        <w:pStyle w:val="SourceCode"/>
        <w:keepNext/>
      </w:pPr>
      <w:r>
        <w:tab/>
      </w:r>
      <w:r>
        <w:t>showEndpoint(client, "https://127.0.0.1:8765/api/v1/contacts/2/phone")</w:t>
      </w:r>
    </w:p>
    <w:p w14:paraId="08F7B780" w14:textId="77777777" w:rsidR="0004707D" w:rsidRDefault="009F2EA1">
      <w:pPr>
        <w:pStyle w:val="SourceCode"/>
      </w:pPr>
      <w:r>
        <w:t>}</w:t>
      </w:r>
    </w:p>
    <w:p w14:paraId="22475975" w14:textId="77777777" w:rsidR="0004707D" w:rsidRDefault="0004707D">
      <w:pPr>
        <w:keepNext/>
      </w:pPr>
    </w:p>
    <w:p w14:paraId="263F9A93" w14:textId="77777777" w:rsidR="0004707D" w:rsidRDefault="009F2EA1">
      <w:pPr>
        <w:pStyle w:val="Heading3"/>
      </w:pPr>
      <w:r>
        <w:t>Windows PowerShell Basic Server Build and Run</w:t>
      </w:r>
    </w:p>
    <w:p w14:paraId="7119AE4D" w14:textId="77777777" w:rsidR="0004707D" w:rsidRDefault="009F2EA1">
      <w:pPr>
        <w:keepNext/>
      </w:pPr>
      <w:r>
        <w:t>In Terminal 1, in the lesson-6.3 folder:</w:t>
      </w:r>
    </w:p>
    <w:p w14:paraId="0140A2F5" w14:textId="77777777" w:rsidR="0004707D" w:rsidRDefault="0004707D">
      <w:pPr>
        <w:keepNext/>
      </w:pPr>
    </w:p>
    <w:p w14:paraId="27B84289" w14:textId="77777777" w:rsidR="0004707D" w:rsidRDefault="009F2EA1">
      <w:pPr>
        <w:pStyle w:val="CommandBlock"/>
        <w:keepNext/>
      </w:pPr>
      <w:r>
        <w:t>go -C .\go build -o basic-server.exe .\basic\server</w:t>
      </w:r>
    </w:p>
    <w:p w14:paraId="62DD37B8" w14:textId="77777777" w:rsidR="0004707D" w:rsidRDefault="009F2EA1">
      <w:pPr>
        <w:pStyle w:val="CommandBlock"/>
      </w:pPr>
      <w:r>
        <w:t>.\go\basic-server.exe</w:t>
      </w:r>
    </w:p>
    <w:p w14:paraId="5BAF6ACA" w14:textId="77777777" w:rsidR="0004707D" w:rsidRDefault="0004707D">
      <w:pPr>
        <w:keepNext/>
      </w:pPr>
    </w:p>
    <w:p w14:paraId="73A0C0EA" w14:textId="77777777" w:rsidR="0004707D" w:rsidRDefault="009F2EA1">
      <w:r>
        <w:t>The server prints one line, Listening on https://127.0.0.1:8765, and then waits; it prints nothing for each request. Leave it running.</w:t>
      </w:r>
    </w:p>
    <w:p w14:paraId="7915C2AC" w14:textId="77777777" w:rsidR="0004707D" w:rsidRDefault="0004707D">
      <w:pPr>
        <w:keepNext/>
      </w:pPr>
    </w:p>
    <w:p w14:paraId="52DA2F74" w14:textId="77777777" w:rsidR="0004707D" w:rsidRDefault="009F2EA1">
      <w:pPr>
        <w:pStyle w:val="Heading3"/>
      </w:pPr>
      <w:r>
        <w:t>Windows PowerShell Basic Client Build and Run</w:t>
      </w:r>
    </w:p>
    <w:p w14:paraId="175B4F6F" w14:textId="77777777" w:rsidR="0004707D" w:rsidRDefault="009F2EA1">
      <w:pPr>
        <w:keepNext/>
      </w:pPr>
      <w:r>
        <w:t>In Terminal 2, in the lesson-6.3 folder:</w:t>
      </w:r>
    </w:p>
    <w:p w14:paraId="25030415" w14:textId="77777777" w:rsidR="0004707D" w:rsidRDefault="0004707D">
      <w:pPr>
        <w:keepNext/>
      </w:pPr>
    </w:p>
    <w:p w14:paraId="7FC05A4A" w14:textId="77777777" w:rsidR="0004707D" w:rsidRDefault="009F2EA1">
      <w:pPr>
        <w:pStyle w:val="CommandBlock"/>
        <w:keepNext/>
      </w:pPr>
      <w:r>
        <w:t>go -C .\go build -o basic-client.exe .\basic\client</w:t>
      </w:r>
    </w:p>
    <w:p w14:paraId="1154BFB9" w14:textId="77777777" w:rsidR="0004707D" w:rsidRDefault="009F2EA1">
      <w:pPr>
        <w:pStyle w:val="CommandBlock"/>
      </w:pPr>
      <w:r>
        <w:t>.\go\basic-client.exe</w:t>
      </w:r>
    </w:p>
    <w:p w14:paraId="7B4BD2FA" w14:textId="77777777" w:rsidR="0004707D" w:rsidRDefault="0004707D">
      <w:pPr>
        <w:keepNext/>
      </w:pPr>
    </w:p>
    <w:p w14:paraId="26E9B88F" w14:textId="77777777" w:rsidR="0004707D" w:rsidRDefault="009F2EA1">
      <w:pPr>
        <w:pStyle w:val="Heading3"/>
      </w:pPr>
      <w:r>
        <w:t>Windows PowerShell Basic curl Check</w:t>
      </w:r>
    </w:p>
    <w:p w14:paraId="6F5A039D" w14:textId="77777777" w:rsidR="0004707D" w:rsidRDefault="009F2EA1">
      <w:pPr>
        <w:keepNext/>
      </w:pPr>
      <w:r>
        <w:t>Still in Terminal 2, ask the same server for contact 2 with curl.exe, trusting the course CA. The command names Windows' own curl.exe by its full path, because a different curl earlier on PATH, such as MSYS2's in a C terminal, can take over and print different error text:</w:t>
      </w:r>
    </w:p>
    <w:p w14:paraId="6B498AAE" w14:textId="77777777" w:rsidR="0004707D" w:rsidRDefault="0004707D">
      <w:pPr>
        <w:keepNext/>
      </w:pPr>
    </w:p>
    <w:p w14:paraId="7F5A1DBB" w14:textId="77777777" w:rsidR="0004707D" w:rsidRDefault="009F2EA1">
      <w:pPr>
        <w:pStyle w:val="CommandBlock"/>
        <w:keepNext/>
      </w:pPr>
      <w:r>
        <w:t>&amp; "$env:SystemRoot\System32\curl.exe" -sS --ssl-revoke-best-effort `</w:t>
      </w:r>
    </w:p>
    <w:p w14:paraId="3F339E1F" w14:textId="77777777" w:rsidR="0004707D" w:rsidRDefault="009F2EA1">
      <w:pPr>
        <w:pStyle w:val="CommandBlock"/>
        <w:keepNext/>
      </w:pPr>
      <w:r>
        <w:t xml:space="preserve">    --cacert .\certs\spa-ca.pem `</w:t>
      </w:r>
    </w:p>
    <w:p w14:paraId="3A45E999" w14:textId="77777777" w:rsidR="0004707D" w:rsidRDefault="009F2EA1">
      <w:pPr>
        <w:pStyle w:val="CommandBlock"/>
      </w:pPr>
      <w:r>
        <w:t xml:space="preserve">    -w "\n%{http_code}\n" https://127.0.0.1:8765/api/v1/contacts/2</w:t>
      </w:r>
    </w:p>
    <w:p w14:paraId="271F605C" w14:textId="77777777" w:rsidR="0004707D" w:rsidRDefault="0004707D">
      <w:pPr>
        <w:keepNext/>
      </w:pPr>
    </w:p>
    <w:p w14:paraId="79C071B9" w14:textId="77777777" w:rsidR="0004707D" w:rsidRDefault="009F2EA1">
      <w:r>
        <w:t>It must print {"resource":"contact","id":"2"} and then 200. Now press Ctrl+C in Terminal 1 to stop the server.</w:t>
      </w:r>
    </w:p>
    <w:p w14:paraId="66D7D146" w14:textId="77777777" w:rsidR="0004707D" w:rsidRDefault="0004707D">
      <w:pPr>
        <w:keepNext/>
      </w:pPr>
    </w:p>
    <w:p w14:paraId="00844911" w14:textId="77777777" w:rsidR="0004707D" w:rsidRDefault="009F2EA1">
      <w:pPr>
        <w:pStyle w:val="Heading3"/>
      </w:pPr>
      <w:r>
        <w:t>Linux or macOS Basic Build and Run</w:t>
      </w:r>
    </w:p>
    <w:p w14:paraId="6DF3D475" w14:textId="77777777" w:rsidR="0004707D" w:rsidRDefault="009F2EA1">
      <w:pPr>
        <w:keepNext/>
      </w:pPr>
      <w:r>
        <w:t>In Terminal 1, then in Terminal 2:</w:t>
      </w:r>
    </w:p>
    <w:p w14:paraId="3E2A910E" w14:textId="77777777" w:rsidR="0004707D" w:rsidRDefault="0004707D">
      <w:pPr>
        <w:keepNext/>
      </w:pPr>
    </w:p>
    <w:p w14:paraId="020B918B" w14:textId="77777777" w:rsidR="0004707D" w:rsidRDefault="009F2EA1">
      <w:pPr>
        <w:pStyle w:val="CommandBlock"/>
        <w:keepNext/>
      </w:pPr>
      <w:r>
        <w:t>go -C ./go build -o basic-server ./basic/server</w:t>
      </w:r>
    </w:p>
    <w:p w14:paraId="10DB319A" w14:textId="77777777" w:rsidR="0004707D" w:rsidRDefault="009F2EA1">
      <w:pPr>
        <w:pStyle w:val="CommandBlock"/>
      </w:pPr>
      <w:r>
        <w:t>./go/basic-server</w:t>
      </w:r>
    </w:p>
    <w:p w14:paraId="440AABF3" w14:textId="77777777" w:rsidR="0004707D" w:rsidRDefault="0004707D">
      <w:pPr>
        <w:keepNext/>
      </w:pPr>
    </w:p>
    <w:p w14:paraId="6873734C" w14:textId="77777777" w:rsidR="0004707D" w:rsidRDefault="009F2EA1">
      <w:pPr>
        <w:pStyle w:val="CommandBlock"/>
        <w:keepNext/>
      </w:pPr>
      <w:r>
        <w:t>go -C ./go build -o basic-client ./basic/client</w:t>
      </w:r>
    </w:p>
    <w:p w14:paraId="301B2BA3" w14:textId="77777777" w:rsidR="0004707D" w:rsidRDefault="009F2EA1">
      <w:pPr>
        <w:pStyle w:val="CommandBlock"/>
      </w:pPr>
      <w:r>
        <w:t>./go/basic-client</w:t>
      </w:r>
    </w:p>
    <w:p w14:paraId="1D65DDD0" w14:textId="77777777" w:rsidR="0004707D" w:rsidRDefault="0004707D">
      <w:pPr>
        <w:keepNext/>
      </w:pPr>
    </w:p>
    <w:p w14:paraId="67FB46FB" w14:textId="77777777" w:rsidR="0004707D" w:rsidRDefault="009F2EA1">
      <w:pPr>
        <w:pStyle w:val="Heading3"/>
      </w:pPr>
      <w:r>
        <w:t>Check Your Results</w:t>
      </w:r>
    </w:p>
    <w:p w14:paraId="2DDF03E5" w14:textId="77777777" w:rsidR="0004707D" w:rsidRDefault="009F2EA1">
      <w:r>
        <w:t>Terminal 2 must match the client lines of the Required Clean-Run Output, line for line, with the same spelling, spacing, and capitalization.</w:t>
      </w:r>
    </w:p>
    <w:p w14:paraId="5FA53391" w14:textId="77777777" w:rsidR="0004707D" w:rsidRDefault="0004707D">
      <w:pPr>
        <w:keepNext/>
      </w:pPr>
    </w:p>
    <w:p w14:paraId="5FB83789" w14:textId="77777777" w:rsidR="0004707D" w:rsidRDefault="009F2EA1">
      <w:pPr>
        <w:pStyle w:val="ListBullet"/>
      </w:pPr>
      <w:r>
        <w:t>The first two answers prove the server registered both resource paths: the collection, and one contact whose id came from the path's last segment.</w:t>
      </w:r>
    </w:p>
    <w:p w14:paraId="39377842" w14:textId="77777777" w:rsidR="0004707D" w:rsidRDefault="009F2EA1">
      <w:pPr>
        <w:pStyle w:val="ListBullet"/>
      </w:pPr>
      <w:r>
        <w:t>The third proves the encoding: the URL carries 2%3Fx, and the server decoded it back to 2?x, one id in one segment.</w:t>
      </w:r>
    </w:p>
    <w:p w14:paraId="200D4EA0" w14:textId="77777777" w:rsidR="0004707D" w:rsidRDefault="009F2EA1">
      <w:pPr>
        <w:pStyle w:val="ListBullet"/>
      </w:pPr>
      <w:r>
        <w:t>The fourth proves that a path no route matches gets 404 with the not-found body. Status: 404 is an answer, so the client goes on.</w:t>
      </w:r>
    </w:p>
    <w:p w14:paraId="398E1103" w14:textId="77777777" w:rsidR="0004707D" w:rsidRDefault="009F2EA1">
      <w:pPr>
        <w:pStyle w:val="ListBullet"/>
      </w:pPr>
      <w:r>
        <w:t>If the third body shows "id":"2", the id was not encoded: ? started a query. If a build fails, read the first error: it names the file and line to fix.</w:t>
      </w:r>
    </w:p>
    <w:p w14:paraId="1A2F8578" w14:textId="77777777" w:rsidR="0004707D" w:rsidRDefault="0004707D">
      <w:pPr>
        <w:keepNext/>
      </w:pPr>
    </w:p>
    <w:p w14:paraId="2C201D38" w14:textId="77777777" w:rsidR="0004707D" w:rsidRDefault="0004707D">
      <w:pPr>
        <w:keepNext/>
      </w:pPr>
    </w:p>
    <w:p w14:paraId="670DB1E7" w14:textId="77777777" w:rsidR="0004707D" w:rsidRDefault="009F2EA1">
      <w:pPr>
        <w:pStyle w:val="Heading2"/>
      </w:pPr>
      <w:r>
        <w:t>Production-Minded Implementation</w:t>
      </w:r>
    </w:p>
    <w:p w14:paraId="136ECC7A" w14:textId="77777777" w:rsidR="0004707D" w:rsidRDefault="009F2EA1">
      <w:r>
        <w:t>The Production-Minded versions print the same client lines. The server is Lesson 6.0's skeleton with two more HandleFunc lines, for handleListContacts and handleGetContact. The client builds every endpoint from its parts with contactsEndpoint and contactEndpoint, which encodes the id; getEndpoint sends one request with the 10-second Timeout, and reportFailure ends the program with exit code 1 when there is no answer.</w:t>
      </w:r>
    </w:p>
    <w:p w14:paraId="1CA72AD5" w14:textId="77777777" w:rsidR="0004707D" w:rsidRDefault="0004707D">
      <w:pPr>
        <w:keepNext/>
      </w:pPr>
    </w:p>
    <w:p w14:paraId="5422DDEE" w14:textId="77777777" w:rsidR="0004707D" w:rsidRDefault="009F2EA1">
      <w:pPr>
        <w:pStyle w:val="Heading3"/>
      </w:pPr>
      <w:r>
        <w:t>go/server/main.go</w:t>
      </w:r>
    </w:p>
    <w:p w14:paraId="58A8E846" w14:textId="77777777" w:rsidR="0004707D" w:rsidRDefault="009F2EA1">
      <w:pPr>
        <w:pStyle w:val="SourceCode"/>
        <w:keepNext/>
      </w:pPr>
      <w:r>
        <w:t>// Lesson 6.3: the Chapter 6 server skeleton with the two contact</w:t>
      </w:r>
    </w:p>
    <w:p w14:paraId="62E3A616" w14:textId="77777777" w:rsidR="0004707D" w:rsidRDefault="009F2EA1">
      <w:pPr>
        <w:pStyle w:val="SourceCode"/>
        <w:keepNext/>
      </w:pPr>
      <w:r>
        <w:t>// resource paths registered.</w:t>
      </w:r>
    </w:p>
    <w:p w14:paraId="52677FF8" w14:textId="77777777" w:rsidR="0004707D" w:rsidRDefault="009F2EA1">
      <w:pPr>
        <w:pStyle w:val="SourceCode"/>
      </w:pPr>
      <w:r>
        <w:t>package main</w:t>
      </w:r>
    </w:p>
    <w:p w14:paraId="67A52F19" w14:textId="77777777" w:rsidR="0004707D" w:rsidRDefault="0004707D">
      <w:pPr>
        <w:pStyle w:val="SourceCode"/>
      </w:pPr>
    </w:p>
    <w:p w14:paraId="470CC266" w14:textId="77777777" w:rsidR="0004707D" w:rsidRDefault="009F2EA1">
      <w:pPr>
        <w:pStyle w:val="SourceCode"/>
      </w:pPr>
      <w:r>
        <w:t>import (</w:t>
      </w:r>
    </w:p>
    <w:p w14:paraId="4F8AA79C" w14:textId="77777777" w:rsidR="0004707D" w:rsidRDefault="009F2EA1">
      <w:pPr>
        <w:pStyle w:val="SourceCode"/>
      </w:pPr>
      <w:r>
        <w:tab/>
        <w:t>"crypto/tls"</w:t>
      </w:r>
    </w:p>
    <w:p w14:paraId="154CDC5F" w14:textId="77777777" w:rsidR="0004707D" w:rsidRDefault="009F2EA1">
      <w:pPr>
        <w:pStyle w:val="SourceCode"/>
      </w:pPr>
      <w:r>
        <w:tab/>
        <w:t>"fmt"</w:t>
      </w:r>
    </w:p>
    <w:p w14:paraId="40AEF40A" w14:textId="77777777" w:rsidR="0004707D" w:rsidRDefault="009F2EA1">
      <w:pPr>
        <w:pStyle w:val="SourceCode"/>
      </w:pPr>
      <w:r>
        <w:tab/>
        <w:t>"io"</w:t>
      </w:r>
    </w:p>
    <w:p w14:paraId="12D50112" w14:textId="77777777" w:rsidR="0004707D" w:rsidRDefault="009F2EA1">
      <w:pPr>
        <w:pStyle w:val="SourceCode"/>
      </w:pPr>
      <w:r>
        <w:tab/>
        <w:t>"log"</w:t>
      </w:r>
    </w:p>
    <w:p w14:paraId="1096D66D" w14:textId="77777777" w:rsidR="0004707D" w:rsidRDefault="009F2EA1">
      <w:pPr>
        <w:pStyle w:val="SourceCode"/>
      </w:pPr>
      <w:r>
        <w:tab/>
        <w:t>"net"</w:t>
      </w:r>
    </w:p>
    <w:p w14:paraId="05ACC0A2" w14:textId="77777777" w:rsidR="0004707D" w:rsidRDefault="009F2EA1">
      <w:pPr>
        <w:pStyle w:val="SourceCode"/>
      </w:pPr>
      <w:r>
        <w:tab/>
        <w:t>"net/http"</w:t>
      </w:r>
    </w:p>
    <w:p w14:paraId="4F66C0B2" w14:textId="77777777" w:rsidR="0004707D" w:rsidRDefault="009F2EA1">
      <w:pPr>
        <w:pStyle w:val="SourceCode"/>
      </w:pPr>
      <w:r>
        <w:tab/>
        <w:t>"os"</w:t>
      </w:r>
    </w:p>
    <w:p w14:paraId="33FB4F32" w14:textId="77777777" w:rsidR="0004707D" w:rsidRDefault="009F2EA1">
      <w:pPr>
        <w:pStyle w:val="SourceCode"/>
      </w:pPr>
      <w:r>
        <w:t>)</w:t>
      </w:r>
    </w:p>
    <w:p w14:paraId="4B1A0588" w14:textId="77777777" w:rsidR="0004707D" w:rsidRDefault="0004707D">
      <w:pPr>
        <w:pStyle w:val="SourceCode"/>
      </w:pPr>
    </w:p>
    <w:p w14:paraId="4053207A" w14:textId="77777777" w:rsidR="0004707D" w:rsidRDefault="009F2EA1">
      <w:pPr>
        <w:pStyle w:val="SourceCode"/>
      </w:pPr>
      <w:r>
        <w:t>const (</w:t>
      </w:r>
    </w:p>
    <w:p w14:paraId="5011BBA4" w14:textId="77777777" w:rsidR="0004707D" w:rsidRDefault="009F2EA1">
      <w:pPr>
        <w:pStyle w:val="SourceCode"/>
      </w:pPr>
      <w:r>
        <w:tab/>
        <w:t>host            = "127.0.0.1"</w:t>
      </w:r>
    </w:p>
    <w:p w14:paraId="53585BD1" w14:textId="77777777" w:rsidR="0004707D" w:rsidRDefault="009F2EA1">
      <w:pPr>
        <w:pStyle w:val="SourceCode"/>
      </w:pPr>
      <w:r>
        <w:tab/>
        <w:t>httpsPort       = 8765</w:t>
      </w:r>
    </w:p>
    <w:p w14:paraId="7FC74793" w14:textId="77777777" w:rsidR="0004707D" w:rsidRDefault="009F2EA1">
      <w:pPr>
        <w:pStyle w:val="SourceCode"/>
      </w:pPr>
      <w:r>
        <w:tab/>
        <w:t>apiPrefix       = "/api/v1"</w:t>
      </w:r>
    </w:p>
    <w:p w14:paraId="1B11CCC3" w14:textId="77777777" w:rsidR="0004707D" w:rsidRDefault="009F2EA1">
      <w:pPr>
        <w:pStyle w:val="SourceCode"/>
      </w:pPr>
      <w:r>
        <w:tab/>
        <w:t>contactsPath    = apiPrefix + "/contacts"</w:t>
      </w:r>
    </w:p>
    <w:p w14:paraId="14E92025" w14:textId="77777777" w:rsidR="0004707D" w:rsidRDefault="009F2EA1">
      <w:pPr>
        <w:pStyle w:val="SourceCode"/>
      </w:pPr>
      <w:r>
        <w:tab/>
        <w:t>certificateFile = "certs/server.pem"</w:t>
      </w:r>
    </w:p>
    <w:p w14:paraId="4E82F3F9" w14:textId="77777777" w:rsidR="0004707D" w:rsidRDefault="009F2EA1">
      <w:pPr>
        <w:pStyle w:val="SourceCode"/>
      </w:pPr>
      <w:r>
        <w:tab/>
        <w:t>keyFile         = "certs/server.key"</w:t>
      </w:r>
    </w:p>
    <w:p w14:paraId="10D66AB5" w14:textId="77777777" w:rsidR="0004707D" w:rsidRDefault="009F2EA1">
      <w:pPr>
        <w:pStyle w:val="SourceCode"/>
      </w:pPr>
      <w:r>
        <w:tab/>
        <w:t>jsonType        = "application/json; charset=utf-8"</w:t>
      </w:r>
    </w:p>
    <w:p w14:paraId="0CC84DAA" w14:textId="77777777" w:rsidR="0004707D" w:rsidRDefault="009F2EA1">
      <w:pPr>
        <w:pStyle w:val="SourceCode"/>
      </w:pPr>
      <w:r>
        <w:tab/>
        <w:t>notFoundJSON    = `{"code":"not_found","message":"no such path"}`</w:t>
      </w:r>
    </w:p>
    <w:p w14:paraId="7B58372A" w14:textId="77777777" w:rsidR="0004707D" w:rsidRDefault="009F2EA1">
      <w:pPr>
        <w:pStyle w:val="SourceCode"/>
      </w:pPr>
      <w:r>
        <w:t>)</w:t>
      </w:r>
    </w:p>
    <w:p w14:paraId="0249403F" w14:textId="77777777" w:rsidR="0004707D" w:rsidRDefault="0004707D">
      <w:pPr>
        <w:pStyle w:val="SourceCode"/>
      </w:pPr>
    </w:p>
    <w:p w14:paraId="4F325946" w14:textId="77777777" w:rsidR="0004707D" w:rsidRDefault="009F2EA1">
      <w:pPr>
        <w:pStyle w:val="SourceCode"/>
      </w:pPr>
      <w:r>
        <w:t>// logRequest prints one line per answered request: GET /api/v1/health -&gt; 200.</w:t>
      </w:r>
    </w:p>
    <w:p w14:paraId="5997A899" w14:textId="77777777" w:rsidR="0004707D" w:rsidRDefault="009F2EA1">
      <w:pPr>
        <w:pStyle w:val="SourceCode"/>
      </w:pPr>
      <w:r>
        <w:t>func logRequest(method string, target string, status int) {</w:t>
      </w:r>
    </w:p>
    <w:p w14:paraId="2A2BE214" w14:textId="77777777" w:rsidR="0004707D" w:rsidRDefault="009F2EA1">
      <w:pPr>
        <w:pStyle w:val="SourceCode"/>
      </w:pPr>
      <w:r>
        <w:tab/>
        <w:t>fmt.Printf("%s %s -&gt; %d\n", method, target, status)</w:t>
      </w:r>
    </w:p>
    <w:p w14:paraId="708CF3B4" w14:textId="77777777" w:rsidR="0004707D" w:rsidRDefault="009F2EA1">
      <w:pPr>
        <w:pStyle w:val="SourceCode"/>
      </w:pPr>
      <w:r>
        <w:t>}</w:t>
      </w:r>
    </w:p>
    <w:p w14:paraId="6A6E2372" w14:textId="77777777" w:rsidR="0004707D" w:rsidRDefault="0004707D">
      <w:pPr>
        <w:pStyle w:val="SourceCode"/>
      </w:pPr>
    </w:p>
    <w:p w14:paraId="1E52AB5A" w14:textId="77777777" w:rsidR="0004707D" w:rsidRDefault="009F2EA1">
      <w:pPr>
        <w:pStyle w:val="SourceCode"/>
      </w:pPr>
      <w:r>
        <w:t>// sendJSON writes every answer, so every answer is logged.</w:t>
      </w:r>
    </w:p>
    <w:p w14:paraId="6484547D" w14:textId="77777777" w:rsidR="0004707D" w:rsidRDefault="009F2EA1">
      <w:pPr>
        <w:pStyle w:val="SourceCode"/>
      </w:pPr>
      <w:r>
        <w:t>func sendJSON(writer http.ResponseWriter, request *http.Request, status int,</w:t>
      </w:r>
    </w:p>
    <w:p w14:paraId="43AA3379" w14:textId="77777777" w:rsidR="0004707D" w:rsidRDefault="009F2EA1">
      <w:pPr>
        <w:pStyle w:val="SourceCode"/>
      </w:pPr>
      <w:r>
        <w:tab/>
        <w:t>jsonText string) {</w:t>
      </w:r>
    </w:p>
    <w:p w14:paraId="738590A8" w14:textId="77777777" w:rsidR="0004707D" w:rsidRDefault="009F2EA1">
      <w:pPr>
        <w:pStyle w:val="SourceCode"/>
      </w:pPr>
      <w:r>
        <w:tab/>
        <w:t>writer.Header().Set("Content-Type", jsonType)</w:t>
      </w:r>
    </w:p>
    <w:p w14:paraId="660B65DB" w14:textId="77777777" w:rsidR="0004707D" w:rsidRDefault="009F2EA1">
      <w:pPr>
        <w:pStyle w:val="SourceCode"/>
      </w:pPr>
      <w:r>
        <w:tab/>
        <w:t>writer.WriteHeader(status)</w:t>
      </w:r>
    </w:p>
    <w:p w14:paraId="5E4F60E4" w14:textId="77777777" w:rsidR="0004707D" w:rsidRDefault="009F2EA1">
      <w:pPr>
        <w:pStyle w:val="SourceCode"/>
      </w:pPr>
      <w:r>
        <w:tab/>
        <w:t>io.WriteString(writer, jsonText)</w:t>
      </w:r>
    </w:p>
    <w:p w14:paraId="2644FEF8" w14:textId="77777777" w:rsidR="0004707D" w:rsidRDefault="009F2EA1">
      <w:pPr>
        <w:pStyle w:val="SourceCode"/>
      </w:pPr>
      <w:r>
        <w:tab/>
      </w:r>
      <w:r>
        <w:t>// RequestURI is the path and query exactly as the client sent them.</w:t>
      </w:r>
    </w:p>
    <w:p w14:paraId="3FF63866" w14:textId="77777777" w:rsidR="0004707D" w:rsidRDefault="009F2EA1">
      <w:pPr>
        <w:pStyle w:val="SourceCode"/>
      </w:pPr>
      <w:r>
        <w:tab/>
        <w:t>logRequest(request.Method, request.RequestURI, status)</w:t>
      </w:r>
    </w:p>
    <w:p w14:paraId="63DE85C2" w14:textId="77777777" w:rsidR="0004707D" w:rsidRDefault="009F2EA1">
      <w:pPr>
        <w:pStyle w:val="SourceCode"/>
      </w:pPr>
      <w:r>
        <w:t>}</w:t>
      </w:r>
    </w:p>
    <w:p w14:paraId="6ABE421C" w14:textId="77777777" w:rsidR="0004707D" w:rsidRDefault="0004707D">
      <w:pPr>
        <w:pStyle w:val="SourceCode"/>
      </w:pPr>
    </w:p>
    <w:p w14:paraId="1FFB15D3" w14:textId="77777777" w:rsidR="0004707D" w:rsidRDefault="009F2EA1">
      <w:pPr>
        <w:pStyle w:val="SourceCode"/>
      </w:pPr>
      <w:r>
        <w:t>func handleHealth(writer http.ResponseWriter, request *http.Request) {</w:t>
      </w:r>
    </w:p>
    <w:p w14:paraId="7E80F778" w14:textId="77777777" w:rsidR="0004707D" w:rsidRDefault="009F2EA1">
      <w:pPr>
        <w:pStyle w:val="SourceCode"/>
      </w:pPr>
      <w:r>
        <w:tab/>
        <w:t>sendJSON(writer, request, 200, `{"status":"ok"}`)</w:t>
      </w:r>
    </w:p>
    <w:p w14:paraId="34A2C329" w14:textId="77777777" w:rsidR="0004707D" w:rsidRDefault="009F2EA1">
      <w:pPr>
        <w:pStyle w:val="SourceCode"/>
      </w:pPr>
      <w:r>
        <w:t>}</w:t>
      </w:r>
    </w:p>
    <w:p w14:paraId="6325CC71" w14:textId="77777777" w:rsidR="0004707D" w:rsidRDefault="0004707D">
      <w:pPr>
        <w:pStyle w:val="SourceCode"/>
      </w:pPr>
    </w:p>
    <w:p w14:paraId="3C20EF01" w14:textId="77777777" w:rsidR="0004707D" w:rsidRDefault="009F2EA1">
      <w:pPr>
        <w:pStyle w:val="SourceCode"/>
      </w:pPr>
      <w:r>
        <w:t>// handleListContacts answers GET /api/v1/contacts, the collection. Lesson</w:t>
      </w:r>
    </w:p>
    <w:p w14:paraId="567DDF0A" w14:textId="77777777" w:rsidR="0004707D" w:rsidRDefault="009F2EA1">
      <w:pPr>
        <w:pStyle w:val="SourceCode"/>
      </w:pPr>
      <w:r>
        <w:t>// 6.5 reads the contacts.</w:t>
      </w:r>
    </w:p>
    <w:p w14:paraId="35E26F21" w14:textId="77777777" w:rsidR="0004707D" w:rsidRDefault="009F2EA1">
      <w:pPr>
        <w:pStyle w:val="SourceCode"/>
      </w:pPr>
      <w:r>
        <w:t>func handleListContacts(writer http.ResponseWriter, request *http.Request) {</w:t>
      </w:r>
    </w:p>
    <w:p w14:paraId="4ACE1F6D" w14:textId="77777777" w:rsidR="0004707D" w:rsidRDefault="009F2EA1">
      <w:pPr>
        <w:pStyle w:val="SourceCode"/>
      </w:pPr>
      <w:r>
        <w:tab/>
        <w:t>sendJSON(writer, request, 200, `{"resource":"contacts"}`)</w:t>
      </w:r>
    </w:p>
    <w:p w14:paraId="60987BA7" w14:textId="77777777" w:rsidR="0004707D" w:rsidRDefault="009F2EA1">
      <w:pPr>
        <w:pStyle w:val="SourceCode"/>
      </w:pPr>
      <w:r>
        <w:t>}</w:t>
      </w:r>
    </w:p>
    <w:p w14:paraId="54CC9474" w14:textId="77777777" w:rsidR="0004707D" w:rsidRDefault="0004707D">
      <w:pPr>
        <w:pStyle w:val="SourceCode"/>
      </w:pPr>
    </w:p>
    <w:p w14:paraId="4767F75D" w14:textId="77777777" w:rsidR="0004707D" w:rsidRDefault="009F2EA1">
      <w:pPr>
        <w:pStyle w:val="SourceCode"/>
      </w:pPr>
      <w:r>
        <w:t>// handleGetContact answers GET /api/v1/contacts/{id}, one contact. The</w:t>
      </w:r>
    </w:p>
    <w:p w14:paraId="7A8980BA" w14:textId="77777777" w:rsidR="0004707D" w:rsidRDefault="009F2EA1">
      <w:pPr>
        <w:pStyle w:val="SourceCode"/>
      </w:pPr>
      <w:r>
        <w:t>// answer names the id it addressed; Lesson 6.11 checks it, and Lesson 6.5</w:t>
      </w:r>
    </w:p>
    <w:p w14:paraId="081C4687" w14:textId="77777777" w:rsidR="0004707D" w:rsidRDefault="009F2EA1">
      <w:pPr>
        <w:pStyle w:val="SourceCode"/>
      </w:pPr>
      <w:r>
        <w:t>// reads the contact. PathValue("id") is the segment that {id} matched,</w:t>
      </w:r>
    </w:p>
    <w:p w14:paraId="3FCA4C56" w14:textId="77777777" w:rsidR="0004707D" w:rsidRDefault="009F2EA1">
      <w:pPr>
        <w:pStyle w:val="SourceCode"/>
      </w:pPr>
      <w:r>
        <w:t>// decoded.</w:t>
      </w:r>
    </w:p>
    <w:p w14:paraId="4EDF47EC" w14:textId="77777777" w:rsidR="0004707D" w:rsidRDefault="009F2EA1">
      <w:pPr>
        <w:pStyle w:val="SourceCode"/>
      </w:pPr>
      <w:r>
        <w:t>func handleGetContact(writer http.ResponseWriter, request *http.Request) {</w:t>
      </w:r>
    </w:p>
    <w:p w14:paraId="66D709EA" w14:textId="77777777" w:rsidR="0004707D" w:rsidRDefault="009F2EA1">
      <w:pPr>
        <w:pStyle w:val="SourceCode"/>
      </w:pPr>
      <w:r>
        <w:tab/>
        <w:t>contactID := request.PathValue("id")</w:t>
      </w:r>
    </w:p>
    <w:p w14:paraId="62A44666" w14:textId="77777777" w:rsidR="0004707D" w:rsidRDefault="009F2EA1">
      <w:pPr>
        <w:pStyle w:val="SourceCode"/>
      </w:pPr>
      <w:r>
        <w:tab/>
        <w:t>sendJSON(writer, request, 200,</w:t>
      </w:r>
    </w:p>
    <w:p w14:paraId="532DA293" w14:textId="77777777" w:rsidR="0004707D" w:rsidRDefault="009F2EA1">
      <w:pPr>
        <w:pStyle w:val="SourceCode"/>
      </w:pPr>
      <w:r>
        <w:tab/>
      </w:r>
      <w:r>
        <w:tab/>
        <w:t>`{"resource":"contact","id":"`+contactID+`"}`)</w:t>
      </w:r>
    </w:p>
    <w:p w14:paraId="18C2D458" w14:textId="77777777" w:rsidR="0004707D" w:rsidRDefault="009F2EA1">
      <w:pPr>
        <w:pStyle w:val="SourceCode"/>
      </w:pPr>
      <w:r>
        <w:t>}</w:t>
      </w:r>
    </w:p>
    <w:p w14:paraId="0558FFE0" w14:textId="77777777" w:rsidR="0004707D" w:rsidRDefault="0004707D">
      <w:pPr>
        <w:pStyle w:val="SourceCode"/>
      </w:pPr>
    </w:p>
    <w:p w14:paraId="425CE7ED" w14:textId="77777777" w:rsidR="0004707D" w:rsidRDefault="009F2EA1">
      <w:pPr>
        <w:pStyle w:val="SourceCode"/>
      </w:pPr>
      <w:r>
        <w:t>func handleNotFound(writer http.ResponseWriter, request *http.Request) {</w:t>
      </w:r>
    </w:p>
    <w:p w14:paraId="013A47BE" w14:textId="77777777" w:rsidR="0004707D" w:rsidRDefault="009F2EA1">
      <w:pPr>
        <w:pStyle w:val="SourceCode"/>
      </w:pPr>
      <w:r>
        <w:tab/>
      </w:r>
      <w:r>
        <w:t>sendJSON(writer, request, 404, notFoundJSON)</w:t>
      </w:r>
    </w:p>
    <w:p w14:paraId="33DEF2EE" w14:textId="77777777" w:rsidR="0004707D" w:rsidRDefault="009F2EA1">
      <w:pPr>
        <w:pStyle w:val="SourceCode"/>
      </w:pPr>
      <w:r>
        <w:t>}</w:t>
      </w:r>
    </w:p>
    <w:p w14:paraId="0B1A6311" w14:textId="77777777" w:rsidR="0004707D" w:rsidRDefault="0004707D">
      <w:pPr>
        <w:pStyle w:val="SourceCode"/>
      </w:pPr>
    </w:p>
    <w:p w14:paraId="0E57308C" w14:textId="77777777" w:rsidR="0004707D" w:rsidRDefault="009F2EA1">
      <w:pPr>
        <w:pStyle w:val="SourceCode"/>
      </w:pPr>
      <w:r>
        <w:t>func main() {</w:t>
      </w:r>
    </w:p>
    <w:p w14:paraId="41EE30E1" w14:textId="77777777" w:rsidR="0004707D" w:rsidRDefault="009F2EA1">
      <w:pPr>
        <w:pStyle w:val="SourceCode"/>
      </w:pPr>
      <w:r>
        <w:tab/>
        <w:t>// The route table: one line per route, and "/" for everything else.</w:t>
      </w:r>
    </w:p>
    <w:p w14:paraId="69D60AE7" w14:textId="77777777" w:rsidR="0004707D" w:rsidRDefault="009F2EA1">
      <w:pPr>
        <w:pStyle w:val="SourceCode"/>
      </w:pPr>
      <w:r>
        <w:tab/>
        <w:t>// Remember, a pattern with a method matches only that method.</w:t>
      </w:r>
    </w:p>
    <w:p w14:paraId="536D3C4C" w14:textId="77777777" w:rsidR="0004707D" w:rsidRDefault="009F2EA1">
      <w:pPr>
        <w:pStyle w:val="SourceCode"/>
      </w:pPr>
      <w:r>
        <w:tab/>
        <w:t>router := http.NewServeMux()</w:t>
      </w:r>
    </w:p>
    <w:p w14:paraId="20AF1D88" w14:textId="77777777" w:rsidR="0004707D" w:rsidRDefault="009F2EA1">
      <w:pPr>
        <w:pStyle w:val="SourceCode"/>
      </w:pPr>
      <w:r>
        <w:tab/>
        <w:t>router.HandleFunc("GET "+apiPrefix+"/health", handleHealth)</w:t>
      </w:r>
    </w:p>
    <w:p w14:paraId="790CAFC9" w14:textId="77777777" w:rsidR="0004707D" w:rsidRDefault="009F2EA1">
      <w:pPr>
        <w:pStyle w:val="SourceCode"/>
      </w:pPr>
      <w:r>
        <w:tab/>
        <w:t>// In a pattern, {id} stands for one whole segment, whatever it holds.</w:t>
      </w:r>
    </w:p>
    <w:p w14:paraId="76C0B9DD" w14:textId="77777777" w:rsidR="0004707D" w:rsidRDefault="009F2EA1">
      <w:pPr>
        <w:pStyle w:val="SourceCode"/>
      </w:pPr>
      <w:r>
        <w:tab/>
        <w:t>router.HandleFunc("GET "+contactsPath, handleListContacts)</w:t>
      </w:r>
    </w:p>
    <w:p w14:paraId="5AA73943" w14:textId="77777777" w:rsidR="0004707D" w:rsidRDefault="009F2EA1">
      <w:pPr>
        <w:pStyle w:val="SourceCode"/>
      </w:pPr>
      <w:r>
        <w:tab/>
        <w:t>router.HandleFunc("GET "+contactsPath+"/{id}", handleGetContact)</w:t>
      </w:r>
    </w:p>
    <w:p w14:paraId="5C4CA16B" w14:textId="77777777" w:rsidR="0004707D" w:rsidRDefault="009F2EA1">
      <w:pPr>
        <w:pStyle w:val="SourceCode"/>
      </w:pPr>
      <w:r>
        <w:tab/>
      </w:r>
      <w:r>
        <w:t>router.HandleFunc("/", handleNotFound)</w:t>
      </w:r>
    </w:p>
    <w:p w14:paraId="02D97D29" w14:textId="77777777" w:rsidR="0004707D" w:rsidRDefault="0004707D">
      <w:pPr>
        <w:pStyle w:val="SourceCode"/>
      </w:pPr>
    </w:p>
    <w:p w14:paraId="6CA347F6" w14:textId="77777777" w:rsidR="0004707D" w:rsidRDefault="009F2EA1">
      <w:pPr>
        <w:pStyle w:val="SourceCode"/>
      </w:pPr>
      <w:r>
        <w:tab/>
        <w:t>address := fmt.Sprintf("%s:%d", host, httpsPort)</w:t>
      </w:r>
    </w:p>
    <w:p w14:paraId="4F0C9FCE" w14:textId="77777777" w:rsidR="0004707D" w:rsidRDefault="009F2EA1">
      <w:pPr>
        <w:pStyle w:val="SourceCode"/>
      </w:pPr>
      <w:r>
        <w:tab/>
        <w:t>// Load the certificate and key first, so a missing file stops the</w:t>
      </w:r>
    </w:p>
    <w:p w14:paraId="325B80EC" w14:textId="77777777" w:rsidR="0004707D" w:rsidRDefault="009F2EA1">
      <w:pPr>
        <w:pStyle w:val="SourceCode"/>
      </w:pPr>
      <w:r>
        <w:tab/>
        <w:t>// server before it listens.</w:t>
      </w:r>
    </w:p>
    <w:p w14:paraId="7B6DA477" w14:textId="77777777" w:rsidR="0004707D" w:rsidRDefault="009F2EA1">
      <w:pPr>
        <w:pStyle w:val="SourceCode"/>
      </w:pPr>
      <w:r>
        <w:tab/>
        <w:t>certificate, err := tls.LoadX509KeyPair(certificateFile, keyFile)</w:t>
      </w:r>
    </w:p>
    <w:p w14:paraId="384B550E" w14:textId="77777777" w:rsidR="0004707D" w:rsidRDefault="009F2EA1">
      <w:pPr>
        <w:pStyle w:val="SourceCode"/>
      </w:pPr>
      <w:r>
        <w:tab/>
        <w:t>if err != nil {</w:t>
      </w:r>
    </w:p>
    <w:p w14:paraId="3D0ABC40" w14:textId="77777777" w:rsidR="0004707D" w:rsidRDefault="009F2EA1">
      <w:pPr>
        <w:pStyle w:val="SourceCode"/>
      </w:pPr>
      <w:r>
        <w:tab/>
      </w:r>
      <w:r>
        <w:tab/>
        <w:t>reportStartFailure(address, err)</w:t>
      </w:r>
    </w:p>
    <w:p w14:paraId="5FE4A5A3" w14:textId="77777777" w:rsidR="0004707D" w:rsidRDefault="009F2EA1">
      <w:pPr>
        <w:pStyle w:val="SourceCode"/>
      </w:pPr>
      <w:r>
        <w:tab/>
        <w:t>}</w:t>
      </w:r>
    </w:p>
    <w:p w14:paraId="61B33581" w14:textId="77777777" w:rsidR="0004707D" w:rsidRDefault="009F2EA1">
      <w:pPr>
        <w:pStyle w:val="SourceCode"/>
      </w:pPr>
      <w:r>
        <w:tab/>
        <w:t>listener, err := net.Listen("tcp", address)</w:t>
      </w:r>
    </w:p>
    <w:p w14:paraId="33188728" w14:textId="77777777" w:rsidR="0004707D" w:rsidRDefault="009F2EA1">
      <w:pPr>
        <w:pStyle w:val="SourceCode"/>
      </w:pPr>
      <w:r>
        <w:tab/>
        <w:t>if err != nil {</w:t>
      </w:r>
    </w:p>
    <w:p w14:paraId="4F05D595" w14:textId="77777777" w:rsidR="0004707D" w:rsidRDefault="009F2EA1">
      <w:pPr>
        <w:pStyle w:val="SourceCode"/>
      </w:pPr>
      <w:r>
        <w:tab/>
      </w:r>
      <w:r>
        <w:tab/>
        <w:t>reportStartFailure(address, err)</w:t>
      </w:r>
    </w:p>
    <w:p w14:paraId="2DDF9CFB" w14:textId="77777777" w:rsidR="0004707D" w:rsidRDefault="009F2EA1">
      <w:pPr>
        <w:pStyle w:val="SourceCode"/>
      </w:pPr>
      <w:r>
        <w:tab/>
        <w:t>}</w:t>
      </w:r>
    </w:p>
    <w:p w14:paraId="76961994" w14:textId="77777777" w:rsidR="0004707D" w:rsidRDefault="009F2EA1">
      <w:pPr>
        <w:pStyle w:val="SourceCode"/>
      </w:pPr>
      <w:r>
        <w:tab/>
        <w:t>// ErrorLog gets the library's own messages, such as a client that hung</w:t>
      </w:r>
    </w:p>
    <w:p w14:paraId="77603F25" w14:textId="77777777" w:rsidR="0004707D" w:rsidRDefault="009F2EA1">
      <w:pPr>
        <w:pStyle w:val="SourceCode"/>
      </w:pPr>
      <w:r>
        <w:tab/>
      </w:r>
      <w:r>
        <w:t>// up during the TLS handshake. Those are not the server's errors, so</w:t>
      </w:r>
    </w:p>
    <w:p w14:paraId="42635C5D" w14:textId="77777777" w:rsidR="0004707D" w:rsidRDefault="009F2EA1">
      <w:pPr>
        <w:pStyle w:val="SourceCode"/>
      </w:pPr>
      <w:r>
        <w:tab/>
        <w:t>// io.Discard throws them away.</w:t>
      </w:r>
    </w:p>
    <w:p w14:paraId="78DB213E" w14:textId="77777777" w:rsidR="0004707D" w:rsidRDefault="009F2EA1">
      <w:pPr>
        <w:pStyle w:val="SourceCode"/>
      </w:pPr>
      <w:r>
        <w:tab/>
        <w:t>server := &amp;http.Server{</w:t>
      </w:r>
    </w:p>
    <w:p w14:paraId="09972FFA" w14:textId="77777777" w:rsidR="0004707D" w:rsidRDefault="009F2EA1">
      <w:pPr>
        <w:pStyle w:val="SourceCode"/>
      </w:pPr>
      <w:r>
        <w:tab/>
      </w:r>
      <w:r>
        <w:tab/>
        <w:t>Handler:   router,</w:t>
      </w:r>
    </w:p>
    <w:p w14:paraId="08184564" w14:textId="77777777" w:rsidR="0004707D" w:rsidRDefault="009F2EA1">
      <w:pPr>
        <w:pStyle w:val="SourceCode"/>
      </w:pPr>
      <w:r>
        <w:tab/>
      </w:r>
      <w:r>
        <w:tab/>
        <w:t>TLSConfig: &amp;tls.Config{Certificates: []tls.Certificate{certificate}},</w:t>
      </w:r>
    </w:p>
    <w:p w14:paraId="262AD051" w14:textId="77777777" w:rsidR="0004707D" w:rsidRDefault="009F2EA1">
      <w:pPr>
        <w:pStyle w:val="SourceCode"/>
      </w:pPr>
      <w:r>
        <w:tab/>
      </w:r>
      <w:r>
        <w:tab/>
        <w:t>ErrorLog:  log.New(io.Discard, "", 0),</w:t>
      </w:r>
    </w:p>
    <w:p w14:paraId="538675BD" w14:textId="77777777" w:rsidR="0004707D" w:rsidRDefault="009F2EA1">
      <w:pPr>
        <w:pStyle w:val="SourceCode"/>
      </w:pPr>
      <w:r>
        <w:tab/>
        <w:t>}</w:t>
      </w:r>
    </w:p>
    <w:p w14:paraId="685FA3FB" w14:textId="77777777" w:rsidR="0004707D" w:rsidRDefault="009F2EA1">
      <w:pPr>
        <w:pStyle w:val="SourceCode"/>
      </w:pPr>
      <w:r>
        <w:tab/>
        <w:t>fmt.Printf("Listening on https://%s\n", address)</w:t>
      </w:r>
    </w:p>
    <w:p w14:paraId="3822C999" w14:textId="77777777" w:rsidR="0004707D" w:rsidRDefault="009F2EA1">
      <w:pPr>
        <w:pStyle w:val="SourceCode"/>
      </w:pPr>
      <w:r>
        <w:tab/>
        <w:t>// The certificate is in TLSConfig, so the two file names are empty.</w:t>
      </w:r>
    </w:p>
    <w:p w14:paraId="299CBE43" w14:textId="77777777" w:rsidR="0004707D" w:rsidRDefault="009F2EA1">
      <w:pPr>
        <w:pStyle w:val="SourceCode"/>
      </w:pPr>
      <w:r>
        <w:tab/>
        <w:t>err = server.ServeTLS(listener, "", "")</w:t>
      </w:r>
    </w:p>
    <w:p w14:paraId="7D3BD558" w14:textId="77777777" w:rsidR="0004707D" w:rsidRDefault="009F2EA1">
      <w:pPr>
        <w:pStyle w:val="SourceCode"/>
      </w:pPr>
      <w:r>
        <w:tab/>
        <w:t>reportStartFailure(address, err)</w:t>
      </w:r>
    </w:p>
    <w:p w14:paraId="7B749C55" w14:textId="77777777" w:rsidR="0004707D" w:rsidRDefault="009F2EA1">
      <w:pPr>
        <w:pStyle w:val="SourceCode"/>
      </w:pPr>
      <w:r>
        <w:t>}</w:t>
      </w:r>
    </w:p>
    <w:p w14:paraId="439E6363" w14:textId="77777777" w:rsidR="0004707D" w:rsidRDefault="0004707D">
      <w:pPr>
        <w:pStyle w:val="SourceCode"/>
      </w:pPr>
    </w:p>
    <w:p w14:paraId="2E57A635" w14:textId="77777777" w:rsidR="0004707D" w:rsidRDefault="009F2EA1">
      <w:pPr>
        <w:pStyle w:val="SourceCode"/>
      </w:pPr>
      <w:r>
        <w:t>// reportStartFailure prints the two error lines and ends the program.</w:t>
      </w:r>
    </w:p>
    <w:p w14:paraId="738FFF8A" w14:textId="77777777" w:rsidR="0004707D" w:rsidRDefault="009F2EA1">
      <w:pPr>
        <w:pStyle w:val="SourceCode"/>
      </w:pPr>
      <w:r>
        <w:t>func reportStartFailure(address string, err error) {</w:t>
      </w:r>
    </w:p>
    <w:p w14:paraId="764B4B7D" w14:textId="77777777" w:rsidR="0004707D" w:rsidRDefault="009F2EA1">
      <w:pPr>
        <w:pStyle w:val="SourceCode"/>
      </w:pPr>
      <w:r>
        <w:tab/>
        <w:t>fmt.Fprintf(os.Stderr, "Error: could not start the server on %s\n", address)</w:t>
      </w:r>
    </w:p>
    <w:p w14:paraId="419BEC14" w14:textId="77777777" w:rsidR="0004707D" w:rsidRDefault="009F2EA1">
      <w:pPr>
        <w:pStyle w:val="SourceCode"/>
        <w:keepNext/>
      </w:pPr>
      <w:r>
        <w:tab/>
        <w:t>fmt.Fprintf(os.Stderr, "Reason: %v\n", err)</w:t>
      </w:r>
    </w:p>
    <w:p w14:paraId="15BC83E0" w14:textId="77777777" w:rsidR="0004707D" w:rsidRDefault="009F2EA1">
      <w:pPr>
        <w:pStyle w:val="SourceCode"/>
        <w:keepNext/>
      </w:pPr>
      <w:r>
        <w:tab/>
        <w:t>os.Exit(1)</w:t>
      </w:r>
    </w:p>
    <w:p w14:paraId="7C1BDC39" w14:textId="77777777" w:rsidR="0004707D" w:rsidRDefault="009F2EA1">
      <w:pPr>
        <w:pStyle w:val="SourceCode"/>
      </w:pPr>
      <w:r>
        <w:t>}</w:t>
      </w:r>
    </w:p>
    <w:p w14:paraId="53DC6B38" w14:textId="77777777" w:rsidR="0004707D" w:rsidRDefault="0004707D">
      <w:pPr>
        <w:keepNext/>
      </w:pPr>
    </w:p>
    <w:p w14:paraId="4A0A2E91" w14:textId="77777777" w:rsidR="0004707D" w:rsidRDefault="009F2EA1">
      <w:pPr>
        <w:pStyle w:val="Heading3"/>
      </w:pPr>
      <w:r>
        <w:t>go/client/main.go</w:t>
      </w:r>
    </w:p>
    <w:p w14:paraId="03A947BF" w14:textId="77777777" w:rsidR="0004707D" w:rsidRDefault="009F2EA1">
      <w:pPr>
        <w:pStyle w:val="SourceCode"/>
        <w:keepNext/>
      </w:pPr>
      <w:r>
        <w:t>// Lesson 6.3: build every endpoint from its parts, encoding each id</w:t>
      </w:r>
    </w:p>
    <w:p w14:paraId="1032206A" w14:textId="77777777" w:rsidR="0004707D" w:rsidRDefault="009F2EA1">
      <w:pPr>
        <w:pStyle w:val="SourceCode"/>
        <w:keepNext/>
      </w:pPr>
      <w:r>
        <w:t>// segment, and send a GET request to each.</w:t>
      </w:r>
    </w:p>
    <w:p w14:paraId="6E12348F" w14:textId="77777777" w:rsidR="0004707D" w:rsidRDefault="009F2EA1">
      <w:pPr>
        <w:pStyle w:val="SourceCode"/>
      </w:pPr>
      <w:r>
        <w:t>package main</w:t>
      </w:r>
    </w:p>
    <w:p w14:paraId="4B7738AD" w14:textId="77777777" w:rsidR="0004707D" w:rsidRDefault="0004707D">
      <w:pPr>
        <w:pStyle w:val="SourceCode"/>
      </w:pPr>
    </w:p>
    <w:p w14:paraId="37C61FE3" w14:textId="77777777" w:rsidR="0004707D" w:rsidRDefault="009F2EA1">
      <w:pPr>
        <w:pStyle w:val="SourceCode"/>
      </w:pPr>
      <w:r>
        <w:t>import (</w:t>
      </w:r>
    </w:p>
    <w:p w14:paraId="46C2158A" w14:textId="77777777" w:rsidR="0004707D" w:rsidRDefault="009F2EA1">
      <w:pPr>
        <w:pStyle w:val="SourceCode"/>
      </w:pPr>
      <w:r>
        <w:tab/>
        <w:t>"crypto/tls"</w:t>
      </w:r>
    </w:p>
    <w:p w14:paraId="1EC13350" w14:textId="77777777" w:rsidR="0004707D" w:rsidRDefault="009F2EA1">
      <w:pPr>
        <w:pStyle w:val="SourceCode"/>
      </w:pPr>
      <w:r>
        <w:tab/>
        <w:t>"crypto/x509"</w:t>
      </w:r>
    </w:p>
    <w:p w14:paraId="74DA5847" w14:textId="77777777" w:rsidR="0004707D" w:rsidRDefault="009F2EA1">
      <w:pPr>
        <w:pStyle w:val="SourceCode"/>
      </w:pPr>
      <w:r>
        <w:tab/>
        <w:t>"fmt"</w:t>
      </w:r>
    </w:p>
    <w:p w14:paraId="7779A249" w14:textId="77777777" w:rsidR="0004707D" w:rsidRDefault="009F2EA1">
      <w:pPr>
        <w:pStyle w:val="SourceCode"/>
      </w:pPr>
      <w:r>
        <w:tab/>
        <w:t>"io"</w:t>
      </w:r>
    </w:p>
    <w:p w14:paraId="1053CC86" w14:textId="77777777" w:rsidR="0004707D" w:rsidRDefault="009F2EA1">
      <w:pPr>
        <w:pStyle w:val="SourceCode"/>
      </w:pPr>
      <w:r>
        <w:tab/>
        <w:t>"net/http"</w:t>
      </w:r>
    </w:p>
    <w:p w14:paraId="79D9E9D9" w14:textId="77777777" w:rsidR="0004707D" w:rsidRDefault="009F2EA1">
      <w:pPr>
        <w:pStyle w:val="SourceCode"/>
      </w:pPr>
      <w:r>
        <w:tab/>
        <w:t>"net/url"</w:t>
      </w:r>
    </w:p>
    <w:p w14:paraId="37ED1A60" w14:textId="77777777" w:rsidR="0004707D" w:rsidRDefault="009F2EA1">
      <w:pPr>
        <w:pStyle w:val="SourceCode"/>
      </w:pPr>
      <w:r>
        <w:tab/>
        <w:t>"os"</w:t>
      </w:r>
    </w:p>
    <w:p w14:paraId="1E19A81F" w14:textId="77777777" w:rsidR="0004707D" w:rsidRDefault="009F2EA1">
      <w:pPr>
        <w:pStyle w:val="SourceCode"/>
      </w:pPr>
      <w:r>
        <w:tab/>
        <w:t>"time"</w:t>
      </w:r>
    </w:p>
    <w:p w14:paraId="59537F88" w14:textId="77777777" w:rsidR="0004707D" w:rsidRDefault="009F2EA1">
      <w:pPr>
        <w:pStyle w:val="SourceCode"/>
      </w:pPr>
      <w:r>
        <w:t>)</w:t>
      </w:r>
    </w:p>
    <w:p w14:paraId="73506F2D" w14:textId="77777777" w:rsidR="0004707D" w:rsidRDefault="0004707D">
      <w:pPr>
        <w:pStyle w:val="SourceCode"/>
      </w:pPr>
    </w:p>
    <w:p w14:paraId="6FC60B54" w14:textId="77777777" w:rsidR="0004707D" w:rsidRDefault="009F2EA1">
      <w:pPr>
        <w:pStyle w:val="SourceCode"/>
      </w:pPr>
      <w:r>
        <w:t>const (</w:t>
      </w:r>
    </w:p>
    <w:p w14:paraId="1BAD8AA2" w14:textId="77777777" w:rsidR="0004707D" w:rsidRDefault="009F2EA1">
      <w:pPr>
        <w:pStyle w:val="SourceCode"/>
      </w:pPr>
      <w:r>
        <w:tab/>
      </w:r>
      <w:r>
        <w:t>apiBase        = "https://127.0.0.1:8765/api/v1"</w:t>
      </w:r>
    </w:p>
    <w:p w14:paraId="6BAC18BA" w14:textId="77777777" w:rsidR="0004707D" w:rsidRDefault="009F2EA1">
      <w:pPr>
        <w:pStyle w:val="SourceCode"/>
      </w:pPr>
      <w:r>
        <w:tab/>
        <w:t>caFile         = "certs/spa-ca.pem"</w:t>
      </w:r>
    </w:p>
    <w:p w14:paraId="443D9A65" w14:textId="77777777" w:rsidR="0004707D" w:rsidRDefault="009F2EA1">
      <w:pPr>
        <w:pStyle w:val="SourceCode"/>
      </w:pPr>
      <w:r>
        <w:tab/>
        <w:t>timeoutSeconds = 10</w:t>
      </w:r>
    </w:p>
    <w:p w14:paraId="0A58F43B" w14:textId="77777777" w:rsidR="0004707D" w:rsidRDefault="009F2EA1">
      <w:pPr>
        <w:pStyle w:val="SourceCode"/>
      </w:pPr>
      <w:r>
        <w:t>)</w:t>
      </w:r>
    </w:p>
    <w:p w14:paraId="119E1F41" w14:textId="77777777" w:rsidR="0004707D" w:rsidRDefault="0004707D">
      <w:pPr>
        <w:pStyle w:val="SourceCode"/>
      </w:pPr>
    </w:p>
    <w:p w14:paraId="7A21AD58" w14:textId="77777777" w:rsidR="0004707D" w:rsidRDefault="009F2EA1">
      <w:pPr>
        <w:pStyle w:val="SourceCode"/>
      </w:pPr>
      <w:r>
        <w:t>// reportFailure prints the two error lines and ends the program.</w:t>
      </w:r>
    </w:p>
    <w:p w14:paraId="7903F3AA" w14:textId="77777777" w:rsidR="0004707D" w:rsidRDefault="009F2EA1">
      <w:pPr>
        <w:pStyle w:val="SourceCode"/>
      </w:pPr>
      <w:r>
        <w:t>func reportFailure(err error) {</w:t>
      </w:r>
    </w:p>
    <w:p w14:paraId="27A7B3C6" w14:textId="77777777" w:rsidR="0004707D" w:rsidRDefault="009F2EA1">
      <w:pPr>
        <w:pStyle w:val="SourceCode"/>
      </w:pPr>
      <w:r>
        <w:tab/>
        <w:t>fmt.Fprintln(os.Stderr, "Error: could not reach https://127.0.0.1:8765")</w:t>
      </w:r>
    </w:p>
    <w:p w14:paraId="67A885E0" w14:textId="77777777" w:rsidR="0004707D" w:rsidRDefault="009F2EA1">
      <w:pPr>
        <w:pStyle w:val="SourceCode"/>
      </w:pPr>
      <w:r>
        <w:tab/>
        <w:t>fmt.Fprintln(os.Stderr, "Reason:", err)</w:t>
      </w:r>
    </w:p>
    <w:p w14:paraId="4724BF23" w14:textId="77777777" w:rsidR="0004707D" w:rsidRDefault="009F2EA1">
      <w:pPr>
        <w:pStyle w:val="SourceCode"/>
      </w:pPr>
      <w:r>
        <w:tab/>
        <w:t>os.Exit(1)</w:t>
      </w:r>
    </w:p>
    <w:p w14:paraId="67C5769B" w14:textId="77777777" w:rsidR="0004707D" w:rsidRDefault="009F2EA1">
      <w:pPr>
        <w:pStyle w:val="SourceCode"/>
      </w:pPr>
      <w:r>
        <w:t>}</w:t>
      </w:r>
    </w:p>
    <w:p w14:paraId="1D6410CC" w14:textId="77777777" w:rsidR="0004707D" w:rsidRDefault="0004707D">
      <w:pPr>
        <w:pStyle w:val="SourceCode"/>
      </w:pPr>
    </w:p>
    <w:p w14:paraId="22E51896" w14:textId="77777777" w:rsidR="0004707D" w:rsidRDefault="009F2EA1">
      <w:pPr>
        <w:pStyle w:val="SourceCode"/>
      </w:pPr>
      <w:r>
        <w:t>// contactsEndpoint is the collection's endpoint.</w:t>
      </w:r>
    </w:p>
    <w:p w14:paraId="49ECE7FE" w14:textId="77777777" w:rsidR="0004707D" w:rsidRDefault="009F2EA1">
      <w:pPr>
        <w:pStyle w:val="SourceCode"/>
      </w:pPr>
      <w:r>
        <w:t>func contactsEndpoint() string {</w:t>
      </w:r>
    </w:p>
    <w:p w14:paraId="208CC947" w14:textId="77777777" w:rsidR="0004707D" w:rsidRDefault="009F2EA1">
      <w:pPr>
        <w:pStyle w:val="SourceCode"/>
      </w:pPr>
      <w:r>
        <w:tab/>
        <w:t>return apiBase + "/contacts"</w:t>
      </w:r>
    </w:p>
    <w:p w14:paraId="54125FA4" w14:textId="77777777" w:rsidR="0004707D" w:rsidRDefault="009F2EA1">
      <w:pPr>
        <w:pStyle w:val="SourceCode"/>
      </w:pPr>
      <w:r>
        <w:t>}</w:t>
      </w:r>
    </w:p>
    <w:p w14:paraId="5FEBEEEB" w14:textId="77777777" w:rsidR="0004707D" w:rsidRDefault="0004707D">
      <w:pPr>
        <w:pStyle w:val="SourceCode"/>
      </w:pPr>
    </w:p>
    <w:p w14:paraId="79398D20" w14:textId="77777777" w:rsidR="0004707D" w:rsidRDefault="009F2EA1">
      <w:pPr>
        <w:pStyle w:val="SourceCode"/>
      </w:pPr>
      <w:r>
        <w:t>// contactEndpoint is one contact's endpoint: the id, percent-encoded, so</w:t>
      </w:r>
    </w:p>
    <w:p w14:paraId="2FE80A13" w14:textId="77777777" w:rsidR="0004707D" w:rsidRDefault="009F2EA1">
      <w:pPr>
        <w:pStyle w:val="SourceCode"/>
      </w:pPr>
      <w:r>
        <w:t>// any character in it stays inside this one segment.</w:t>
      </w:r>
    </w:p>
    <w:p w14:paraId="73D741B5" w14:textId="77777777" w:rsidR="0004707D" w:rsidRDefault="009F2EA1">
      <w:pPr>
        <w:pStyle w:val="SourceCode"/>
      </w:pPr>
      <w:r>
        <w:t>func contactEndpoint(contactID string) string {</w:t>
      </w:r>
    </w:p>
    <w:p w14:paraId="2400AF8C" w14:textId="77777777" w:rsidR="0004707D" w:rsidRDefault="009F2EA1">
      <w:pPr>
        <w:pStyle w:val="SourceCode"/>
      </w:pPr>
      <w:r>
        <w:tab/>
        <w:t>return apiBase + "/contacts/" + url.PathEscape(contactID)</w:t>
      </w:r>
    </w:p>
    <w:p w14:paraId="495B4BD3" w14:textId="77777777" w:rsidR="0004707D" w:rsidRDefault="009F2EA1">
      <w:pPr>
        <w:pStyle w:val="SourceCode"/>
      </w:pPr>
      <w:r>
        <w:t>}</w:t>
      </w:r>
    </w:p>
    <w:p w14:paraId="4E78BFCF" w14:textId="77777777" w:rsidR="0004707D" w:rsidRDefault="0004707D">
      <w:pPr>
        <w:pStyle w:val="SourceCode"/>
      </w:pPr>
    </w:p>
    <w:p w14:paraId="09634018" w14:textId="77777777" w:rsidR="0004707D" w:rsidRDefault="009F2EA1">
      <w:pPr>
        <w:pStyle w:val="SourceCode"/>
      </w:pPr>
      <w:r>
        <w:t>// getEndpoint sends a GET request to address and prints the endpoint, the</w:t>
      </w:r>
    </w:p>
    <w:p w14:paraId="3F9E8EAB" w14:textId="77777777" w:rsidR="0004707D" w:rsidRDefault="009F2EA1">
      <w:pPr>
        <w:pStyle w:val="SourceCode"/>
      </w:pPr>
      <w:r>
        <w:t>// status, and the body; without an answer, it reports the failure.</w:t>
      </w:r>
    </w:p>
    <w:p w14:paraId="40D40792" w14:textId="77777777" w:rsidR="0004707D" w:rsidRDefault="009F2EA1">
      <w:pPr>
        <w:pStyle w:val="SourceCode"/>
      </w:pPr>
      <w:r>
        <w:t>func getEndpoint(client *http.Client, address string) {</w:t>
      </w:r>
    </w:p>
    <w:p w14:paraId="21333087" w14:textId="77777777" w:rsidR="0004707D" w:rsidRDefault="009F2EA1">
      <w:pPr>
        <w:pStyle w:val="SourceCode"/>
      </w:pPr>
      <w:r>
        <w:tab/>
        <w:t>fmt.Printf("GET %s\n", address)</w:t>
      </w:r>
    </w:p>
    <w:p w14:paraId="43D95F45" w14:textId="77777777" w:rsidR="0004707D" w:rsidRDefault="009F2EA1">
      <w:pPr>
        <w:pStyle w:val="SourceCode"/>
      </w:pPr>
      <w:r>
        <w:tab/>
        <w:t>response, err := client.Get(address)</w:t>
      </w:r>
    </w:p>
    <w:p w14:paraId="0528A4B3" w14:textId="77777777" w:rsidR="0004707D" w:rsidRDefault="009F2EA1">
      <w:pPr>
        <w:pStyle w:val="SourceCode"/>
      </w:pPr>
      <w:r>
        <w:tab/>
      </w:r>
      <w:r>
        <w:t>if err != nil {</w:t>
      </w:r>
    </w:p>
    <w:p w14:paraId="03431736" w14:textId="77777777" w:rsidR="0004707D" w:rsidRDefault="009F2EA1">
      <w:pPr>
        <w:pStyle w:val="SourceCode"/>
      </w:pPr>
      <w:r>
        <w:tab/>
      </w:r>
      <w:r>
        <w:tab/>
        <w:t>reportFailure(err)</w:t>
      </w:r>
    </w:p>
    <w:p w14:paraId="3FDE1E3A" w14:textId="77777777" w:rsidR="0004707D" w:rsidRDefault="009F2EA1">
      <w:pPr>
        <w:pStyle w:val="SourceCode"/>
      </w:pPr>
      <w:r>
        <w:tab/>
        <w:t>}</w:t>
      </w:r>
    </w:p>
    <w:p w14:paraId="473A65F9" w14:textId="77777777" w:rsidR="0004707D" w:rsidRDefault="009F2EA1">
      <w:pPr>
        <w:pStyle w:val="SourceCode"/>
      </w:pPr>
      <w:r>
        <w:tab/>
        <w:t>defer response.Body.Close()</w:t>
      </w:r>
    </w:p>
    <w:p w14:paraId="2666D634" w14:textId="77777777" w:rsidR="0004707D" w:rsidRDefault="009F2EA1">
      <w:pPr>
        <w:pStyle w:val="SourceCode"/>
      </w:pPr>
      <w:r>
        <w:tab/>
        <w:t>body, err := io.ReadAll(response.Body)</w:t>
      </w:r>
    </w:p>
    <w:p w14:paraId="52344D13" w14:textId="77777777" w:rsidR="0004707D" w:rsidRDefault="009F2EA1">
      <w:pPr>
        <w:pStyle w:val="SourceCode"/>
      </w:pPr>
      <w:r>
        <w:tab/>
        <w:t>if err != nil {</w:t>
      </w:r>
    </w:p>
    <w:p w14:paraId="3B7DB6FB" w14:textId="77777777" w:rsidR="0004707D" w:rsidRDefault="009F2EA1">
      <w:pPr>
        <w:pStyle w:val="SourceCode"/>
      </w:pPr>
      <w:r>
        <w:tab/>
      </w:r>
      <w:r>
        <w:tab/>
        <w:t>reportFailure(err)</w:t>
      </w:r>
    </w:p>
    <w:p w14:paraId="60E1964B" w14:textId="77777777" w:rsidR="0004707D" w:rsidRDefault="009F2EA1">
      <w:pPr>
        <w:pStyle w:val="SourceCode"/>
      </w:pPr>
      <w:r>
        <w:tab/>
        <w:t>}</w:t>
      </w:r>
    </w:p>
    <w:p w14:paraId="494FB6A7" w14:textId="77777777" w:rsidR="0004707D" w:rsidRDefault="009F2EA1">
      <w:pPr>
        <w:pStyle w:val="SourceCode"/>
      </w:pPr>
      <w:r>
        <w:tab/>
        <w:t>fmt.Printf("Status: %d\n", response.StatusCode)</w:t>
      </w:r>
    </w:p>
    <w:p w14:paraId="121F04BB" w14:textId="77777777" w:rsidR="0004707D" w:rsidRDefault="009F2EA1">
      <w:pPr>
        <w:pStyle w:val="SourceCode"/>
      </w:pPr>
      <w:r>
        <w:tab/>
        <w:t>fmt.Printf("Body: %s\n", body)</w:t>
      </w:r>
    </w:p>
    <w:p w14:paraId="4B05282A" w14:textId="77777777" w:rsidR="0004707D" w:rsidRDefault="009F2EA1">
      <w:pPr>
        <w:pStyle w:val="SourceCode"/>
      </w:pPr>
      <w:r>
        <w:t>}</w:t>
      </w:r>
    </w:p>
    <w:p w14:paraId="1FE2AFDF" w14:textId="77777777" w:rsidR="0004707D" w:rsidRDefault="0004707D">
      <w:pPr>
        <w:pStyle w:val="SourceCode"/>
      </w:pPr>
    </w:p>
    <w:p w14:paraId="5681C4F8" w14:textId="77777777" w:rsidR="0004707D" w:rsidRDefault="009F2EA1">
      <w:pPr>
        <w:pStyle w:val="SourceCode"/>
      </w:pPr>
      <w:r>
        <w:t>func main() {</w:t>
      </w:r>
    </w:p>
    <w:p w14:paraId="4B6E3875" w14:textId="77777777" w:rsidR="0004707D" w:rsidRDefault="009F2EA1">
      <w:pPr>
        <w:pStyle w:val="SourceCode"/>
      </w:pPr>
      <w:r>
        <w:tab/>
        <w:t>// Remember, the pool holds the one certificate authority this client</w:t>
      </w:r>
    </w:p>
    <w:p w14:paraId="5E78BC97" w14:textId="77777777" w:rsidR="0004707D" w:rsidRDefault="009F2EA1">
      <w:pPr>
        <w:pStyle w:val="SourceCode"/>
      </w:pPr>
      <w:r>
        <w:tab/>
        <w:t>// trusts, and the Timeout gives up after 10 seconds.</w:t>
      </w:r>
    </w:p>
    <w:p w14:paraId="58E7CFC2" w14:textId="77777777" w:rsidR="0004707D" w:rsidRDefault="009F2EA1">
      <w:pPr>
        <w:pStyle w:val="SourceCode"/>
      </w:pPr>
      <w:r>
        <w:tab/>
        <w:t>authority, err := os.ReadFile(caFile)</w:t>
      </w:r>
    </w:p>
    <w:p w14:paraId="501A3CB0" w14:textId="77777777" w:rsidR="0004707D" w:rsidRDefault="009F2EA1">
      <w:pPr>
        <w:pStyle w:val="SourceCode"/>
      </w:pPr>
      <w:r>
        <w:tab/>
        <w:t>if err != nil {</w:t>
      </w:r>
    </w:p>
    <w:p w14:paraId="19970568" w14:textId="77777777" w:rsidR="0004707D" w:rsidRDefault="009F2EA1">
      <w:pPr>
        <w:pStyle w:val="SourceCode"/>
      </w:pPr>
      <w:r>
        <w:tab/>
      </w:r>
      <w:r>
        <w:tab/>
        <w:t>reportFailure(err)</w:t>
      </w:r>
    </w:p>
    <w:p w14:paraId="51B7159C" w14:textId="77777777" w:rsidR="0004707D" w:rsidRDefault="009F2EA1">
      <w:pPr>
        <w:pStyle w:val="SourceCode"/>
      </w:pPr>
      <w:r>
        <w:tab/>
        <w:t>}</w:t>
      </w:r>
    </w:p>
    <w:p w14:paraId="77C4EFAA" w14:textId="77777777" w:rsidR="0004707D" w:rsidRDefault="009F2EA1">
      <w:pPr>
        <w:pStyle w:val="SourceCode"/>
      </w:pPr>
      <w:r>
        <w:tab/>
        <w:t>trusted := x509.NewCertPool()</w:t>
      </w:r>
    </w:p>
    <w:p w14:paraId="592B3F79" w14:textId="77777777" w:rsidR="0004707D" w:rsidRDefault="009F2EA1">
      <w:pPr>
        <w:pStyle w:val="SourceCode"/>
      </w:pPr>
      <w:r>
        <w:tab/>
      </w:r>
      <w:r>
        <w:t>trusted.AppendCertsFromPEM(authority)</w:t>
      </w:r>
    </w:p>
    <w:p w14:paraId="6B2EE264" w14:textId="77777777" w:rsidR="0004707D" w:rsidRDefault="009F2EA1">
      <w:pPr>
        <w:pStyle w:val="SourceCode"/>
      </w:pPr>
      <w:r>
        <w:tab/>
        <w:t>// One client, created once, sends every request.</w:t>
      </w:r>
    </w:p>
    <w:p w14:paraId="00B00394" w14:textId="77777777" w:rsidR="0004707D" w:rsidRDefault="009F2EA1">
      <w:pPr>
        <w:pStyle w:val="SourceCode"/>
      </w:pPr>
      <w:r>
        <w:tab/>
        <w:t>client := &amp;http.Client{</w:t>
      </w:r>
    </w:p>
    <w:p w14:paraId="7B85F1F2" w14:textId="77777777" w:rsidR="0004707D" w:rsidRDefault="009F2EA1">
      <w:pPr>
        <w:pStyle w:val="SourceCode"/>
      </w:pPr>
      <w:r>
        <w:tab/>
      </w:r>
      <w:r>
        <w:tab/>
        <w:t>Timeout: timeoutSeconds * time.Second,</w:t>
      </w:r>
    </w:p>
    <w:p w14:paraId="5C9FBF0F" w14:textId="77777777" w:rsidR="0004707D" w:rsidRDefault="009F2EA1">
      <w:pPr>
        <w:pStyle w:val="SourceCode"/>
      </w:pPr>
      <w:r>
        <w:tab/>
      </w:r>
      <w:r>
        <w:tab/>
        <w:t>Transport: &amp;http.Transport{</w:t>
      </w:r>
    </w:p>
    <w:p w14:paraId="77718846" w14:textId="77777777" w:rsidR="0004707D" w:rsidRDefault="009F2EA1">
      <w:pPr>
        <w:pStyle w:val="SourceCode"/>
      </w:pPr>
      <w:r>
        <w:tab/>
      </w:r>
      <w:r>
        <w:tab/>
      </w:r>
      <w:r>
        <w:tab/>
        <w:t>TLSClientConfig: &amp;tls.Config{RootCAs: trusted},</w:t>
      </w:r>
    </w:p>
    <w:p w14:paraId="5985DFDC" w14:textId="77777777" w:rsidR="0004707D" w:rsidRDefault="009F2EA1">
      <w:pPr>
        <w:pStyle w:val="SourceCode"/>
      </w:pPr>
      <w:r>
        <w:tab/>
      </w:r>
      <w:r>
        <w:tab/>
        <w:t>},</w:t>
      </w:r>
    </w:p>
    <w:p w14:paraId="7FE9F3A1" w14:textId="77777777" w:rsidR="0004707D" w:rsidRDefault="009F2EA1">
      <w:pPr>
        <w:pStyle w:val="SourceCode"/>
      </w:pPr>
      <w:r>
        <w:tab/>
        <w:t>}</w:t>
      </w:r>
    </w:p>
    <w:p w14:paraId="4D34593B" w14:textId="77777777" w:rsidR="0004707D" w:rsidRDefault="009F2EA1">
      <w:pPr>
        <w:pStyle w:val="SourceCode"/>
      </w:pPr>
      <w:r>
        <w:tab/>
        <w:t>getEndpoint(client, contactsEndpoint())</w:t>
      </w:r>
    </w:p>
    <w:p w14:paraId="6C4FFC14" w14:textId="77777777" w:rsidR="0004707D" w:rsidRDefault="009F2EA1">
      <w:pPr>
        <w:pStyle w:val="SourceCode"/>
      </w:pPr>
      <w:r>
        <w:tab/>
        <w:t>getEndpoint(client, contactEndpoint("2"))</w:t>
      </w:r>
    </w:p>
    <w:p w14:paraId="53868EB0" w14:textId="77777777" w:rsidR="0004707D" w:rsidRDefault="009F2EA1">
      <w:pPr>
        <w:pStyle w:val="SourceCode"/>
        <w:keepNext/>
      </w:pPr>
      <w:r>
        <w:tab/>
        <w:t>getEndpoint(client, contactEndpoint("2?x"))</w:t>
      </w:r>
    </w:p>
    <w:p w14:paraId="6C1CE6DA" w14:textId="77777777" w:rsidR="0004707D" w:rsidRDefault="009F2EA1">
      <w:pPr>
        <w:pStyle w:val="SourceCode"/>
        <w:keepNext/>
      </w:pPr>
      <w:r>
        <w:tab/>
        <w:t>getEndpoint(client, contactEndpoint("2")+"/phone")</w:t>
      </w:r>
    </w:p>
    <w:p w14:paraId="2BD12F22" w14:textId="77777777" w:rsidR="0004707D" w:rsidRDefault="009F2EA1">
      <w:pPr>
        <w:pStyle w:val="SourceCode"/>
      </w:pPr>
      <w:r>
        <w:t>}</w:t>
      </w:r>
    </w:p>
    <w:p w14:paraId="130A0199" w14:textId="77777777" w:rsidR="0004707D" w:rsidRDefault="0004707D">
      <w:pPr>
        <w:keepNext/>
      </w:pPr>
    </w:p>
    <w:p w14:paraId="01EC00AF" w14:textId="77777777" w:rsidR="0004707D" w:rsidRDefault="009F2EA1">
      <w:pPr>
        <w:pStyle w:val="Heading3"/>
      </w:pPr>
      <w:r>
        <w:t>Windows PowerShell Server Build and Run</w:t>
      </w:r>
    </w:p>
    <w:p w14:paraId="55E2F298" w14:textId="77777777" w:rsidR="0004707D" w:rsidRDefault="009F2EA1">
      <w:pPr>
        <w:keepNext/>
      </w:pPr>
      <w:r>
        <w:t>In Terminal 1:</w:t>
      </w:r>
    </w:p>
    <w:p w14:paraId="7E8193D3" w14:textId="77777777" w:rsidR="0004707D" w:rsidRDefault="0004707D">
      <w:pPr>
        <w:keepNext/>
      </w:pPr>
    </w:p>
    <w:p w14:paraId="4C10F7FE" w14:textId="77777777" w:rsidR="0004707D" w:rsidRDefault="009F2EA1">
      <w:pPr>
        <w:pStyle w:val="CommandBlock"/>
        <w:keepNext/>
      </w:pPr>
      <w:r>
        <w:t>go -C .\go build -o server.exe .\server</w:t>
      </w:r>
    </w:p>
    <w:p w14:paraId="4206AC4E" w14:textId="77777777" w:rsidR="0004707D" w:rsidRDefault="009F2EA1">
      <w:pPr>
        <w:pStyle w:val="CommandBlock"/>
      </w:pPr>
      <w:r>
        <w:t>.\go\server.exe</w:t>
      </w:r>
    </w:p>
    <w:p w14:paraId="150D0ECB" w14:textId="77777777" w:rsidR="0004707D" w:rsidRDefault="0004707D">
      <w:pPr>
        <w:keepNext/>
      </w:pPr>
    </w:p>
    <w:p w14:paraId="30FD4F26" w14:textId="77777777" w:rsidR="0004707D" w:rsidRDefault="009F2EA1">
      <w:pPr>
        <w:pStyle w:val="Heading3"/>
      </w:pPr>
      <w:r>
        <w:t>Windows PowerShell Client Build and Run</w:t>
      </w:r>
    </w:p>
    <w:p w14:paraId="00D230A3" w14:textId="77777777" w:rsidR="0004707D" w:rsidRDefault="009F2EA1">
      <w:pPr>
        <w:keepNext/>
      </w:pPr>
      <w:r>
        <w:t>In Terminal 2:</w:t>
      </w:r>
    </w:p>
    <w:p w14:paraId="1AA089CD" w14:textId="77777777" w:rsidR="0004707D" w:rsidRDefault="0004707D">
      <w:pPr>
        <w:keepNext/>
      </w:pPr>
    </w:p>
    <w:p w14:paraId="1BD333E0" w14:textId="77777777" w:rsidR="0004707D" w:rsidRDefault="009F2EA1">
      <w:pPr>
        <w:pStyle w:val="CommandBlock"/>
        <w:keepNext/>
      </w:pPr>
      <w:r>
        <w:t>go -C .\go build -o client.exe .\client</w:t>
      </w:r>
    </w:p>
    <w:p w14:paraId="1079D269" w14:textId="77777777" w:rsidR="0004707D" w:rsidRDefault="009F2EA1">
      <w:pPr>
        <w:pStyle w:val="CommandBlock"/>
        <w:keepNext/>
      </w:pPr>
      <w:r>
        <w:t>.\go\client.exe</w:t>
      </w:r>
    </w:p>
    <w:p w14:paraId="2C89C08D" w14:textId="77777777" w:rsidR="0004707D" w:rsidRDefault="009F2EA1">
      <w:pPr>
        <w:pStyle w:val="CommandBlock"/>
      </w:pPr>
      <w:r>
        <w:t>$LASTEXITCODE</w:t>
      </w:r>
    </w:p>
    <w:p w14:paraId="3BACBE79" w14:textId="77777777" w:rsidR="0004707D" w:rsidRDefault="0004707D">
      <w:pPr>
        <w:keepNext/>
      </w:pPr>
    </w:p>
    <w:p w14:paraId="6D13F099" w14:textId="77777777" w:rsidR="0004707D" w:rsidRDefault="009F2EA1">
      <w:pPr>
        <w:pStyle w:val="Heading3"/>
      </w:pPr>
      <w:r>
        <w:t>Windows PowerShell curl Check</w:t>
      </w:r>
    </w:p>
    <w:p w14:paraId="31020E6D" w14:textId="77777777" w:rsidR="0004707D" w:rsidRDefault="009F2EA1">
      <w:pPr>
        <w:keepNext/>
      </w:pPr>
      <w:r>
        <w:t>Still in Terminal 2, ask for a path that is almost right: contact, not contacts.</w:t>
      </w:r>
    </w:p>
    <w:p w14:paraId="36F0345B" w14:textId="77777777" w:rsidR="0004707D" w:rsidRDefault="0004707D">
      <w:pPr>
        <w:keepNext/>
      </w:pPr>
    </w:p>
    <w:p w14:paraId="381548D9" w14:textId="77777777" w:rsidR="0004707D" w:rsidRDefault="009F2EA1">
      <w:pPr>
        <w:pStyle w:val="CommandBlock"/>
        <w:keepNext/>
      </w:pPr>
      <w:r>
        <w:t>&amp; "$env:SystemRoot\System32\curl.exe" -sS --ssl-revoke-best-effort `</w:t>
      </w:r>
    </w:p>
    <w:p w14:paraId="239872BE" w14:textId="77777777" w:rsidR="0004707D" w:rsidRDefault="009F2EA1">
      <w:pPr>
        <w:pStyle w:val="CommandBlock"/>
        <w:keepNext/>
      </w:pPr>
      <w:r>
        <w:t xml:space="preserve">    --cacert .\certs\spa-ca.pem `</w:t>
      </w:r>
    </w:p>
    <w:p w14:paraId="2A76A88F" w14:textId="77777777" w:rsidR="0004707D" w:rsidRDefault="009F2EA1">
      <w:pPr>
        <w:pStyle w:val="CommandBlock"/>
      </w:pPr>
      <w:r>
        <w:t xml:space="preserve">    -w "\n%{http_code}\n" https://127.0.0.1:8765/api/v1/contact/2</w:t>
      </w:r>
    </w:p>
    <w:p w14:paraId="252D3F02" w14:textId="77777777" w:rsidR="0004707D" w:rsidRDefault="0004707D">
      <w:pPr>
        <w:keepNext/>
      </w:pPr>
    </w:p>
    <w:p w14:paraId="53D6E706" w14:textId="77777777" w:rsidR="0004707D" w:rsidRDefault="009F2EA1">
      <w:r>
        <w:t>It must print the not-found body and 404: a path matches a route only when every segment is the same. Now press Ctrl+C in Terminal 1.</w:t>
      </w:r>
    </w:p>
    <w:p w14:paraId="7669ACF7" w14:textId="77777777" w:rsidR="0004707D" w:rsidRDefault="0004707D">
      <w:pPr>
        <w:keepNext/>
      </w:pPr>
    </w:p>
    <w:p w14:paraId="4F1D6D20" w14:textId="77777777" w:rsidR="0004707D" w:rsidRDefault="009F2EA1">
      <w:pPr>
        <w:pStyle w:val="Heading3"/>
      </w:pPr>
      <w:r>
        <w:t>Linux or macOS Build and Run</w:t>
      </w:r>
    </w:p>
    <w:p w14:paraId="36F045F5" w14:textId="77777777" w:rsidR="0004707D" w:rsidRDefault="009F2EA1">
      <w:pPr>
        <w:keepNext/>
      </w:pPr>
      <w:r>
        <w:t>In Terminal 1, then in Terminal 2:</w:t>
      </w:r>
    </w:p>
    <w:p w14:paraId="3AB89FF8" w14:textId="77777777" w:rsidR="0004707D" w:rsidRDefault="0004707D">
      <w:pPr>
        <w:keepNext/>
      </w:pPr>
    </w:p>
    <w:p w14:paraId="57DDD05F" w14:textId="77777777" w:rsidR="0004707D" w:rsidRDefault="009F2EA1">
      <w:pPr>
        <w:pStyle w:val="CommandBlock"/>
        <w:keepNext/>
      </w:pPr>
      <w:r>
        <w:t>go -C ./go build -o server ./server</w:t>
      </w:r>
    </w:p>
    <w:p w14:paraId="738FC033" w14:textId="77777777" w:rsidR="0004707D" w:rsidRDefault="009F2EA1">
      <w:pPr>
        <w:pStyle w:val="CommandBlock"/>
      </w:pPr>
      <w:r>
        <w:t>./go/server</w:t>
      </w:r>
    </w:p>
    <w:p w14:paraId="6CCD4FBF" w14:textId="77777777" w:rsidR="0004707D" w:rsidRDefault="0004707D">
      <w:pPr>
        <w:keepNext/>
      </w:pPr>
    </w:p>
    <w:p w14:paraId="1B794FE5" w14:textId="77777777" w:rsidR="0004707D" w:rsidRDefault="009F2EA1">
      <w:pPr>
        <w:pStyle w:val="CommandBlock"/>
        <w:keepNext/>
      </w:pPr>
      <w:r>
        <w:t>go -C ./go build -o client ./client</w:t>
      </w:r>
    </w:p>
    <w:p w14:paraId="17FAC143" w14:textId="77777777" w:rsidR="0004707D" w:rsidRDefault="009F2EA1">
      <w:pPr>
        <w:pStyle w:val="CommandBlock"/>
        <w:keepNext/>
      </w:pPr>
      <w:r>
        <w:t>./go/client</w:t>
      </w:r>
    </w:p>
    <w:p w14:paraId="09D4DC3E" w14:textId="77777777" w:rsidR="0004707D" w:rsidRDefault="009F2EA1">
      <w:pPr>
        <w:pStyle w:val="CommandBlock"/>
      </w:pPr>
      <w:r>
        <w:t>echo $?</w:t>
      </w:r>
    </w:p>
    <w:p w14:paraId="4611F324" w14:textId="77777777" w:rsidR="0004707D" w:rsidRDefault="0004707D">
      <w:pPr>
        <w:keepNext/>
      </w:pPr>
    </w:p>
    <w:p w14:paraId="39A983E5" w14:textId="77777777" w:rsidR="0004707D" w:rsidRDefault="009F2EA1">
      <w:r>
        <w:t>For the curl Check, type curl instead of &amp; "$env:SystemRoot\System32\curl.exe", leave out --ssl-revoke-best-effort, and write / instead of \.</w:t>
      </w:r>
    </w:p>
    <w:p w14:paraId="3735BD89" w14:textId="77777777" w:rsidR="0004707D" w:rsidRDefault="0004707D">
      <w:pPr>
        <w:keepNext/>
      </w:pPr>
    </w:p>
    <w:p w14:paraId="23B50657" w14:textId="77777777" w:rsidR="0004707D" w:rsidRDefault="009F2EA1">
      <w:pPr>
        <w:pStyle w:val="Heading3"/>
      </w:pPr>
      <w:r>
        <w:t>Check Your Results</w:t>
      </w:r>
    </w:p>
    <w:p w14:paraId="72C0FBB6" w14:textId="77777777" w:rsidR="0004707D" w:rsidRDefault="009F2EA1">
      <w:r>
        <w:t>Terminal 2's client run must match the same client lines of the Required Clean-Run Output, and $LASTEXITCODE (echo $? on Linux or macOS) must print 0.</w:t>
      </w:r>
    </w:p>
    <w:p w14:paraId="70857996" w14:textId="77777777" w:rsidR="0004707D" w:rsidRDefault="0004707D">
      <w:pPr>
        <w:keepNext/>
      </w:pPr>
    </w:p>
    <w:p w14:paraId="4B967517" w14:textId="77777777" w:rsidR="0004707D" w:rsidRDefault="009F2EA1">
      <w:pPr>
        <w:pStyle w:val="ListBullet"/>
      </w:pPr>
      <w:r>
        <w:t>The same client lines prove that building every endpoint through contactEndpoint gives the same URLs. Exit code 0 proves every request got an answer; the 404 is an answer too.</w:t>
      </w:r>
    </w:p>
    <w:p w14:paraId="6616C819" w14:textId="77777777" w:rsidR="0004707D" w:rsidRDefault="009F2EA1">
      <w:pPr>
        <w:pStyle w:val="ListBullet"/>
      </w:pPr>
      <w:r>
        <w:t>Terminal 1 must show the server lines of the Required Clean-Run Output in Validation Rules. Its third line shows the target as the client sent it, 2%3Fx: encoded on the wire, decoded only inside the server.</w:t>
      </w:r>
    </w:p>
    <w:p w14:paraId="130751A2" w14:textId="77777777" w:rsidR="0004707D" w:rsidRDefault="009F2EA1">
      <w:pPr>
        <w:pStyle w:val="ListBullet"/>
      </w:pPr>
      <w:r>
        <w:t>A missing request line means that request did not reach sendJSON; a 200 for /api/v1/contact/2 means a route matched too much.</w:t>
      </w:r>
    </w:p>
    <w:p w14:paraId="1AD37292" w14:textId="77777777" w:rsidR="0004707D" w:rsidRDefault="0004707D">
      <w:pPr>
        <w:keepNext/>
      </w:pPr>
    </w:p>
    <w:p w14:paraId="3CDEFFCA" w14:textId="77777777" w:rsidR="0004707D" w:rsidRDefault="0004707D">
      <w:pPr>
        <w:keepNext/>
      </w:pPr>
    </w:p>
    <w:p w14:paraId="5207BD6D" w14:textId="77777777" w:rsidR="0004707D" w:rsidRDefault="009F2EA1">
      <w:pPr>
        <w:pStyle w:val="Heading2"/>
      </w:pPr>
      <w:r>
        <w:t>What to Notice</w:t>
      </w:r>
    </w:p>
    <w:p w14:paraId="0DFADEA9" w14:textId="77777777" w:rsidR="0004707D" w:rsidRDefault="009F2EA1">
      <w:pPr>
        <w:pStyle w:val="ListBullet"/>
      </w:pPr>
      <w:r>
        <w:t>In a ServeMux pattern, {id} stands for one whole segment, and PathValue("id") returns that segment, already decoded. The pattern does not match /api/v1/contacts/2/phone, which has one segment more, so "/" answers it with 404.</w:t>
      </w:r>
    </w:p>
    <w:p w14:paraId="6C3CA79F" w14:textId="77777777" w:rsidR="0004707D" w:rsidRDefault="009F2EA1">
      <w:pPr>
        <w:pStyle w:val="ListBullet"/>
      </w:pPr>
      <w:r>
        <w:t>url.PathEscape encodes every character that is not safe inside one segment, but leaves some punctuation that a segment allows, $ &amp; + = : and @, as they are. url.QueryEscape is its partner for query values (Lesson 6.10).</w:t>
      </w:r>
    </w:p>
    <w:p w14:paraId="6DF781BC" w14:textId="77777777" w:rsidR="0004707D" w:rsidRDefault="009F2EA1">
      <w:pPr>
        <w:pStyle w:val="ListBullet"/>
      </w:pPr>
      <w:r>
        <w:t>The client's variable for a URL is named address, because url is the name of the imported package.</w:t>
      </w:r>
    </w:p>
    <w:p w14:paraId="4B38F69E" w14:textId="77777777" w:rsidR="0004707D" w:rsidRDefault="0004707D">
      <w:pPr>
        <w:keepNext/>
      </w:pPr>
    </w:p>
    <w:p w14:paraId="6359E5D6" w14:textId="77777777" w:rsidR="0004707D" w:rsidRDefault="009F2EA1">
      <w:pPr>
        <w:pStyle w:val="Heading3"/>
      </w:pPr>
      <w:r>
        <w:t>Basic and Production-Minded Comparison</w:t>
      </w:r>
    </w:p>
    <w:p w14:paraId="0AD325CD" w14:textId="77777777" w:rsidR="0004707D" w:rsidRDefault="009F2EA1">
      <w:r>
        <w:t>Both versions print the same lines; the Production-Minded client builds every URL in contactEndpoint, which encodes every id, even 2, and adds Lesson 6.0's timeout and error lines, and its server is Lesson 6.0's logged skeleton.</w:t>
      </w:r>
    </w:p>
    <w:p w14:paraId="615DE1E4" w14:textId="77777777" w:rsidR="0004707D" w:rsidRDefault="0004707D">
      <w:pPr>
        <w:keepNext/>
      </w:pPr>
    </w:p>
    <w:p w14:paraId="69AFDF69" w14:textId="77777777" w:rsidR="0004707D" w:rsidRDefault="0004707D">
      <w:pPr>
        <w:keepNext/>
      </w:pPr>
    </w:p>
    <w:p w14:paraId="1B1ABB74" w14:textId="77777777" w:rsidR="0004707D" w:rsidRDefault="0004707D">
      <w:pPr>
        <w:keepNext/>
      </w:pPr>
    </w:p>
    <w:p w14:paraId="6B9611BA" w14:textId="77777777" w:rsidR="0004707D" w:rsidRDefault="009F2EA1">
      <w:pPr>
        <w:pStyle w:val="Heading1"/>
      </w:pPr>
      <w:r>
        <w:t>Python Implementation</w:t>
      </w:r>
    </w:p>
    <w:p w14:paraId="7732FC6F" w14:textId="77777777" w:rsidR="0004707D" w:rsidRDefault="009F2EA1">
      <w:r>
        <w:t>Remember, both sides come from Python's standard library: http.server with ssl, and urllib.request (Lesson 6.0). urllib.parse, also in the standard library, splits, encodes, and decodes URLs.</w:t>
      </w:r>
    </w:p>
    <w:p w14:paraId="7A0B35DE" w14:textId="77777777" w:rsidR="0004707D" w:rsidRDefault="0004707D">
      <w:pPr>
        <w:keepNext/>
      </w:pPr>
    </w:p>
    <w:p w14:paraId="1B1E761E" w14:textId="77777777" w:rsidR="0004707D" w:rsidRDefault="0004707D">
      <w:pPr>
        <w:keepNext/>
      </w:pPr>
    </w:p>
    <w:p w14:paraId="7AA62919" w14:textId="77777777" w:rsidR="0004707D" w:rsidRDefault="009F2EA1">
      <w:pPr>
        <w:pStyle w:val="Heading2"/>
      </w:pPr>
      <w:r>
        <w:t>Basic Implementation</w:t>
      </w:r>
    </w:p>
    <w:p w14:paraId="538399DE" w14:textId="77777777" w:rsidR="0004707D" w:rsidRDefault="009F2EA1">
      <w:r>
        <w:t>Start with the most direct versions. The server: do_GET splits the path from any query with urlsplit, compares it with the collection's path, and for one contact checks that it starts with /api/v1/contacts/ and that the rest, the id segment, is not empty and holds no slash. unquote decodes the segment. The client: main creates one SSL context that trusts only the course CA, and show_endpoint sends a GET request for one URL and prints its three lines. The id 2?x goes through urllib.parse.quote with safe="" f</w:t>
      </w:r>
      <w:r>
        <w:t>irst. Every step is commented, so read the comments as you type them.</w:t>
      </w:r>
    </w:p>
    <w:p w14:paraId="7AB2C82A" w14:textId="77777777" w:rsidR="0004707D" w:rsidRDefault="0004707D">
      <w:pPr>
        <w:keepNext/>
      </w:pPr>
    </w:p>
    <w:p w14:paraId="37B5F064" w14:textId="77777777" w:rsidR="0004707D" w:rsidRDefault="009F2EA1">
      <w:pPr>
        <w:pStyle w:val="Heading3"/>
      </w:pPr>
      <w:r>
        <w:t>python/basic_server.py</w:t>
      </w:r>
    </w:p>
    <w:p w14:paraId="59D3ECFD" w14:textId="77777777" w:rsidR="0004707D" w:rsidRDefault="009F2EA1">
      <w:pPr>
        <w:pStyle w:val="SourceCode"/>
        <w:keepNext/>
      </w:pPr>
      <w:r>
        <w:t>"""Lesson 6.3 Basic: a server that answers the two contact resource paths."""</w:t>
      </w:r>
    </w:p>
    <w:p w14:paraId="32379CBF" w14:textId="77777777" w:rsidR="0004707D" w:rsidRDefault="0004707D">
      <w:pPr>
        <w:pStyle w:val="SourceCode"/>
        <w:keepNext/>
      </w:pPr>
    </w:p>
    <w:p w14:paraId="1A852860" w14:textId="77777777" w:rsidR="0004707D" w:rsidRDefault="009F2EA1">
      <w:pPr>
        <w:pStyle w:val="SourceCode"/>
        <w:keepNext/>
      </w:pPr>
      <w:r>
        <w:t># Remember, http.server is Python's built-in HTTP server; ssl adds TLS.</w:t>
      </w:r>
    </w:p>
    <w:p w14:paraId="016AAE51" w14:textId="77777777" w:rsidR="0004707D" w:rsidRDefault="009F2EA1">
      <w:pPr>
        <w:pStyle w:val="SourceCode"/>
      </w:pPr>
      <w:r>
        <w:t># urlsplit splits a URL into parts, and unquote decodes it.</w:t>
      </w:r>
    </w:p>
    <w:p w14:paraId="74ADF8D1" w14:textId="77777777" w:rsidR="0004707D" w:rsidRDefault="009F2EA1">
      <w:pPr>
        <w:pStyle w:val="SourceCode"/>
      </w:pPr>
      <w:r>
        <w:t>import ssl</w:t>
      </w:r>
    </w:p>
    <w:p w14:paraId="512F6E40" w14:textId="77777777" w:rsidR="0004707D" w:rsidRDefault="009F2EA1">
      <w:pPr>
        <w:pStyle w:val="SourceCode"/>
      </w:pPr>
      <w:r>
        <w:t>from http.server import BaseHTTPRequestHandler, ThreadingHTTPServer</w:t>
      </w:r>
    </w:p>
    <w:p w14:paraId="23A56A17" w14:textId="77777777" w:rsidR="0004707D" w:rsidRDefault="009F2EA1">
      <w:pPr>
        <w:pStyle w:val="SourceCode"/>
      </w:pPr>
      <w:r>
        <w:t>from urllib.parse import unquote, urlsplit</w:t>
      </w:r>
    </w:p>
    <w:p w14:paraId="1BE3A9DB" w14:textId="77777777" w:rsidR="0004707D" w:rsidRDefault="0004707D">
      <w:pPr>
        <w:pStyle w:val="SourceCode"/>
      </w:pPr>
    </w:p>
    <w:p w14:paraId="07F80490" w14:textId="77777777" w:rsidR="0004707D" w:rsidRDefault="0004707D">
      <w:pPr>
        <w:pStyle w:val="SourceCode"/>
      </w:pPr>
    </w:p>
    <w:p w14:paraId="50D3BF29" w14:textId="77777777" w:rsidR="0004707D" w:rsidRDefault="009F2EA1">
      <w:pPr>
        <w:pStyle w:val="SourceCode"/>
      </w:pPr>
      <w:r>
        <w:t># Remember, ContactHandler starts with everything BaseHTTPRequestHandler</w:t>
      </w:r>
    </w:p>
    <w:p w14:paraId="6659603C" w14:textId="77777777" w:rsidR="0004707D" w:rsidRDefault="009F2EA1">
      <w:pPr>
        <w:pStyle w:val="SourceCode"/>
      </w:pPr>
      <w:r>
        <w:t># does, and the server makes one for each request it receives.</w:t>
      </w:r>
    </w:p>
    <w:p w14:paraId="0DCDBD8F" w14:textId="77777777" w:rsidR="0004707D" w:rsidRDefault="009F2EA1">
      <w:pPr>
        <w:pStyle w:val="SourceCode"/>
      </w:pPr>
      <w:r>
        <w:t>class ContactHandler(BaseHTTPRequestHandler):</w:t>
      </w:r>
    </w:p>
    <w:p w14:paraId="28EDCFAC" w14:textId="77777777" w:rsidR="0004707D" w:rsidRDefault="009F2EA1">
      <w:pPr>
        <w:pStyle w:val="SourceCode"/>
      </w:pPr>
      <w:r>
        <w:t xml:space="preserve">    """Answers each GET request."""</w:t>
      </w:r>
    </w:p>
    <w:p w14:paraId="4644C037" w14:textId="77777777" w:rsidR="0004707D" w:rsidRDefault="0004707D">
      <w:pPr>
        <w:pStyle w:val="SourceCode"/>
      </w:pPr>
    </w:p>
    <w:p w14:paraId="568EE9CD" w14:textId="77777777" w:rsidR="0004707D" w:rsidRDefault="009F2EA1">
      <w:pPr>
        <w:pStyle w:val="SourceCode"/>
      </w:pPr>
      <w:r>
        <w:t xml:space="preserve">    def do_GET(self) -&gt; None:</w:t>
      </w:r>
    </w:p>
    <w:p w14:paraId="43AC45EC" w14:textId="77777777" w:rsidR="0004707D" w:rsidRDefault="009F2EA1">
      <w:pPr>
        <w:pStyle w:val="SourceCode"/>
      </w:pPr>
      <w:r>
        <w:t xml:space="preserve">        # self.path is the target exactly as the client sent it: the path,</w:t>
      </w:r>
    </w:p>
    <w:p w14:paraId="43035084" w14:textId="77777777" w:rsidR="0004707D" w:rsidRDefault="009F2EA1">
      <w:pPr>
        <w:pStyle w:val="SourceCode"/>
      </w:pPr>
      <w:r>
        <w:t xml:space="preserve">        # still encoded, and any query. urlsplit splits it into parts, and</w:t>
      </w:r>
    </w:p>
    <w:p w14:paraId="7134B35D" w14:textId="77777777" w:rsidR="0004707D" w:rsidRDefault="009F2EA1">
      <w:pPr>
        <w:pStyle w:val="SourceCode"/>
      </w:pPr>
      <w:r>
        <w:t xml:space="preserve">        # .path is the path alone.</w:t>
      </w:r>
    </w:p>
    <w:p w14:paraId="0DD1E7B5" w14:textId="77777777" w:rsidR="0004707D" w:rsidRDefault="009F2EA1">
      <w:pPr>
        <w:pStyle w:val="SourceCode"/>
      </w:pPr>
      <w:r>
        <w:t xml:space="preserve">        path = urlsplit(self.path).path</w:t>
      </w:r>
    </w:p>
    <w:p w14:paraId="48B2B40A" w14:textId="77777777" w:rsidR="0004707D" w:rsidRDefault="009F2EA1">
      <w:pPr>
        <w:pStyle w:val="SourceCode"/>
      </w:pPr>
      <w:r>
        <w:t xml:space="preserve">        # One contact's path is the collection's path, a slash, and one</w:t>
      </w:r>
    </w:p>
    <w:p w14:paraId="0AB1C0B3" w14:textId="77777777" w:rsidR="0004707D" w:rsidRDefault="009F2EA1">
      <w:pPr>
        <w:pStyle w:val="SourceCode"/>
      </w:pPr>
      <w:r>
        <w:t xml:space="preserve">        # more segment: the contact's id.</w:t>
      </w:r>
    </w:p>
    <w:p w14:paraId="603A3711" w14:textId="77777777" w:rsidR="0004707D" w:rsidRDefault="009F2EA1">
      <w:pPr>
        <w:pStyle w:val="SourceCode"/>
      </w:pPr>
      <w:r>
        <w:t xml:space="preserve">        prefix = "/api/v1/contacts/"</w:t>
      </w:r>
    </w:p>
    <w:p w14:paraId="345F6F2D" w14:textId="77777777" w:rsidR="0004707D" w:rsidRDefault="009F2EA1">
      <w:pPr>
        <w:pStyle w:val="SourceCode"/>
      </w:pPr>
      <w:r>
        <w:t xml:space="preserve">        segment = path[len(prefix):]</w:t>
      </w:r>
    </w:p>
    <w:p w14:paraId="4C38EFAF" w14:textId="77777777" w:rsidR="0004707D" w:rsidRDefault="009F2EA1">
      <w:pPr>
        <w:pStyle w:val="SourceCode"/>
      </w:pPr>
      <w:r>
        <w:t xml:space="preserve">        status = 404</w:t>
      </w:r>
    </w:p>
    <w:p w14:paraId="3F4FDA5A" w14:textId="77777777" w:rsidR="0004707D" w:rsidRDefault="009F2EA1">
      <w:pPr>
        <w:pStyle w:val="SourceCode"/>
      </w:pPr>
      <w:r>
        <w:t xml:space="preserve">        body = '{"code":"not_found","message":"no such path"}'</w:t>
      </w:r>
    </w:p>
    <w:p w14:paraId="75787700" w14:textId="77777777" w:rsidR="0004707D" w:rsidRDefault="009F2EA1">
      <w:pPr>
        <w:pStyle w:val="SourceCode"/>
      </w:pPr>
      <w:r>
        <w:t xml:space="preserve">        if path == "/api/v1/contacts":</w:t>
      </w:r>
    </w:p>
    <w:p w14:paraId="297A1FB5" w14:textId="77777777" w:rsidR="0004707D" w:rsidRDefault="009F2EA1">
      <w:pPr>
        <w:pStyle w:val="SourceCode"/>
      </w:pPr>
      <w:r>
        <w:t xml:space="preserve">            # The collection: every contact.</w:t>
      </w:r>
    </w:p>
    <w:p w14:paraId="4D1F1B06" w14:textId="77777777" w:rsidR="0004707D" w:rsidRDefault="009F2EA1">
      <w:pPr>
        <w:pStyle w:val="SourceCode"/>
      </w:pPr>
      <w:r>
        <w:t xml:space="preserve">            status = 200</w:t>
      </w:r>
    </w:p>
    <w:p w14:paraId="3D5C9ED4" w14:textId="77777777" w:rsidR="0004707D" w:rsidRDefault="009F2EA1">
      <w:pPr>
        <w:pStyle w:val="SourceCode"/>
      </w:pPr>
      <w:r>
        <w:t xml:space="preserve">            body = '{"resource":"contacts"}'</w:t>
      </w:r>
    </w:p>
    <w:p w14:paraId="25460934" w14:textId="77777777" w:rsidR="0004707D" w:rsidRDefault="009F2EA1">
      <w:pPr>
        <w:pStyle w:val="SourceCode"/>
      </w:pPr>
      <w:r>
        <w:t xml:space="preserve">        elif (path.startswith(prefix) and segment != ""</w:t>
      </w:r>
    </w:p>
    <w:p w14:paraId="0ADBCFBC" w14:textId="77777777" w:rsidR="0004707D" w:rsidRDefault="009F2EA1">
      <w:pPr>
        <w:pStyle w:val="SourceCode"/>
      </w:pPr>
      <w:r>
        <w:t xml:space="preserve">              and segment.find("/") == -1):</w:t>
      </w:r>
    </w:p>
    <w:p w14:paraId="2DBD097C" w14:textId="77777777" w:rsidR="0004707D" w:rsidRDefault="009F2EA1">
      <w:pPr>
        <w:pStyle w:val="SourceCode"/>
      </w:pPr>
      <w:r>
        <w:t xml:space="preserve">            # One contact: the id segment is not empty and holds no slash.</w:t>
      </w:r>
    </w:p>
    <w:p w14:paraId="482197A3" w14:textId="77777777" w:rsidR="0004707D" w:rsidRDefault="009F2EA1">
      <w:pPr>
        <w:pStyle w:val="SourceCode"/>
      </w:pPr>
      <w:r>
        <w:t xml:space="preserve">            # unquote decodes it: %3F becomes ?.</w:t>
      </w:r>
    </w:p>
    <w:p w14:paraId="4BC32DE4" w14:textId="77777777" w:rsidR="0004707D" w:rsidRDefault="009F2EA1">
      <w:pPr>
        <w:pStyle w:val="SourceCode"/>
      </w:pPr>
      <w:r>
        <w:t xml:space="preserve">            contact_id = unquote(segment)</w:t>
      </w:r>
    </w:p>
    <w:p w14:paraId="19C47054" w14:textId="77777777" w:rsidR="0004707D" w:rsidRDefault="009F2EA1">
      <w:pPr>
        <w:pStyle w:val="SourceCode"/>
      </w:pPr>
      <w:r>
        <w:t xml:space="preserve">            status = 200</w:t>
      </w:r>
    </w:p>
    <w:p w14:paraId="2015FA98" w14:textId="77777777" w:rsidR="0004707D" w:rsidRDefault="009F2EA1">
      <w:pPr>
        <w:pStyle w:val="SourceCode"/>
      </w:pPr>
      <w:r>
        <w:t xml:space="preserve">            body = '{"resource":"contact","id":"' + contact_id + '"}'</w:t>
      </w:r>
    </w:p>
    <w:p w14:paraId="063B55EA" w14:textId="77777777" w:rsidR="0004707D" w:rsidRDefault="009F2EA1">
      <w:pPr>
        <w:pStyle w:val="SourceCode"/>
      </w:pPr>
      <w:r>
        <w:t xml:space="preserve">        # Remember, a response is a status, headers, a blank line, then the</w:t>
      </w:r>
    </w:p>
    <w:p w14:paraId="2D5BAA6E" w14:textId="77777777" w:rsidR="0004707D" w:rsidRDefault="009F2EA1">
      <w:pPr>
        <w:pStyle w:val="SourceCode"/>
      </w:pPr>
      <w:r>
        <w:t xml:space="preserve">        # body as UTF-8 bytes.</w:t>
      </w:r>
    </w:p>
    <w:p w14:paraId="30A60F2F" w14:textId="77777777" w:rsidR="0004707D" w:rsidRDefault="009F2EA1">
      <w:pPr>
        <w:pStyle w:val="SourceCode"/>
      </w:pPr>
      <w:r>
        <w:t xml:space="preserve">        body_bytes = body.encode("utf-8")</w:t>
      </w:r>
    </w:p>
    <w:p w14:paraId="6DA15404" w14:textId="77777777" w:rsidR="0004707D" w:rsidRDefault="009F2EA1">
      <w:pPr>
        <w:pStyle w:val="SourceCode"/>
      </w:pPr>
      <w:r>
        <w:t xml:space="preserve">        self.send_response(status)</w:t>
      </w:r>
    </w:p>
    <w:p w14:paraId="61210467" w14:textId="77777777" w:rsidR="0004707D" w:rsidRDefault="009F2EA1">
      <w:pPr>
        <w:pStyle w:val="SourceCode"/>
      </w:pPr>
      <w:r>
        <w:t xml:space="preserve">        self.send_header("Content-Type", "application/json; charset=utf-8")</w:t>
      </w:r>
    </w:p>
    <w:p w14:paraId="4AB2D36F" w14:textId="77777777" w:rsidR="0004707D" w:rsidRDefault="009F2EA1">
      <w:pPr>
        <w:pStyle w:val="SourceCode"/>
      </w:pPr>
      <w:r>
        <w:t xml:space="preserve">        self.send_header("Content-Length", str(len(body_bytes)))</w:t>
      </w:r>
    </w:p>
    <w:p w14:paraId="4966385E" w14:textId="77777777" w:rsidR="0004707D" w:rsidRDefault="009F2EA1">
      <w:pPr>
        <w:pStyle w:val="SourceCode"/>
      </w:pPr>
      <w:r>
        <w:t xml:space="preserve">        self.end_headers()</w:t>
      </w:r>
    </w:p>
    <w:p w14:paraId="718D4F54" w14:textId="77777777" w:rsidR="0004707D" w:rsidRDefault="009F2EA1">
      <w:pPr>
        <w:pStyle w:val="SourceCode"/>
      </w:pPr>
      <w:r>
        <w:t xml:space="preserve">        self.wfile.write(body_bytes)</w:t>
      </w:r>
    </w:p>
    <w:p w14:paraId="552939E8" w14:textId="77777777" w:rsidR="0004707D" w:rsidRDefault="0004707D">
      <w:pPr>
        <w:pStyle w:val="SourceCode"/>
      </w:pPr>
    </w:p>
    <w:p w14:paraId="299F64CE" w14:textId="77777777" w:rsidR="0004707D" w:rsidRDefault="009F2EA1">
      <w:pPr>
        <w:pStyle w:val="SourceCode"/>
      </w:pPr>
      <w:r>
        <w:t xml:space="preserve">    def log_message(self, format: str, *args: object) -&gt; None:</w:t>
      </w:r>
    </w:p>
    <w:p w14:paraId="62EAFF69" w14:textId="77777777" w:rsidR="0004707D" w:rsidRDefault="009F2EA1">
      <w:pPr>
        <w:pStyle w:val="SourceCode"/>
      </w:pPr>
      <w:r>
        <w:t xml:space="preserve">        # Remember, this turns off the handler's own line per request.</w:t>
      </w:r>
    </w:p>
    <w:p w14:paraId="6C555168" w14:textId="77777777" w:rsidR="0004707D" w:rsidRDefault="009F2EA1">
      <w:pPr>
        <w:pStyle w:val="SourceCode"/>
      </w:pPr>
      <w:r>
        <w:t xml:space="preserve">        pass</w:t>
      </w:r>
    </w:p>
    <w:p w14:paraId="20210310" w14:textId="77777777" w:rsidR="0004707D" w:rsidRDefault="0004707D">
      <w:pPr>
        <w:pStyle w:val="SourceCode"/>
      </w:pPr>
    </w:p>
    <w:p w14:paraId="2D7F2F17" w14:textId="77777777" w:rsidR="0004707D" w:rsidRDefault="0004707D">
      <w:pPr>
        <w:pStyle w:val="SourceCode"/>
      </w:pPr>
    </w:p>
    <w:p w14:paraId="033E5AA1" w14:textId="77777777" w:rsidR="0004707D" w:rsidRDefault="009F2EA1">
      <w:pPr>
        <w:pStyle w:val="SourceCode"/>
      </w:pPr>
      <w:r>
        <w:t>def main() -&gt; None:</w:t>
      </w:r>
    </w:p>
    <w:p w14:paraId="0A277ABA" w14:textId="77777777" w:rsidR="0004707D" w:rsidRDefault="009F2EA1">
      <w:pPr>
        <w:pStyle w:val="SourceCode"/>
      </w:pPr>
      <w:r>
        <w:t xml:space="preserve">    # Remember, the server listens on 127.0.0.1:8765 only, loads the</w:t>
      </w:r>
    </w:p>
    <w:p w14:paraId="279BF9CE" w14:textId="77777777" w:rsidR="0004707D" w:rsidRDefault="009F2EA1">
      <w:pPr>
        <w:pStyle w:val="SourceCode"/>
      </w:pPr>
      <w:r>
        <w:t xml:space="preserve">    # certificate and its key, and wraps its socket with TLS.</w:t>
      </w:r>
    </w:p>
    <w:p w14:paraId="25CB2234" w14:textId="77777777" w:rsidR="0004707D" w:rsidRDefault="009F2EA1">
      <w:pPr>
        <w:pStyle w:val="SourceCode"/>
      </w:pPr>
      <w:r>
        <w:t xml:space="preserve">    server = ThreadingHTTPServer(("127.0.0.1", 8765), ContactHandler)</w:t>
      </w:r>
    </w:p>
    <w:p w14:paraId="7CEBEF54" w14:textId="77777777" w:rsidR="0004707D" w:rsidRDefault="009F2EA1">
      <w:pPr>
        <w:pStyle w:val="SourceCode"/>
      </w:pPr>
      <w:r>
        <w:t xml:space="preserve">    context = ssl.SSLContext(ssl.PROTOCOL_TLS_SERVER)</w:t>
      </w:r>
    </w:p>
    <w:p w14:paraId="02496830" w14:textId="77777777" w:rsidR="0004707D" w:rsidRDefault="009F2EA1">
      <w:pPr>
        <w:pStyle w:val="SourceCode"/>
      </w:pPr>
      <w:r>
        <w:t xml:space="preserve">    context.load_cert_chain("certs/server.pem", "certs/server.key")</w:t>
      </w:r>
    </w:p>
    <w:p w14:paraId="552E9C47" w14:textId="77777777" w:rsidR="0004707D" w:rsidRDefault="009F2EA1">
      <w:pPr>
        <w:pStyle w:val="SourceCode"/>
      </w:pPr>
      <w:r>
        <w:t xml:space="preserve">    server.socket = context.wrap_socket(server.socket, server_side=True)</w:t>
      </w:r>
    </w:p>
    <w:p w14:paraId="782E3B64" w14:textId="77777777" w:rsidR="0004707D" w:rsidRDefault="009F2EA1">
      <w:pPr>
        <w:pStyle w:val="SourceCode"/>
      </w:pPr>
      <w:r>
        <w:t xml:space="preserve">    print("Listening on https://127.0.0.1:8765", flush=True)</w:t>
      </w:r>
    </w:p>
    <w:p w14:paraId="20A955E1" w14:textId="77777777" w:rsidR="0004707D" w:rsidRDefault="009F2EA1">
      <w:pPr>
        <w:pStyle w:val="SourceCode"/>
      </w:pPr>
      <w:r>
        <w:t xml:space="preserve">    # Remember, Ctrl+C raises KeyboardInterrupt, which stops the server.</w:t>
      </w:r>
    </w:p>
    <w:p w14:paraId="1B50579B" w14:textId="77777777" w:rsidR="0004707D" w:rsidRDefault="009F2EA1">
      <w:pPr>
        <w:pStyle w:val="SourceCode"/>
      </w:pPr>
      <w:r>
        <w:t xml:space="preserve">    try:</w:t>
      </w:r>
    </w:p>
    <w:p w14:paraId="743D97FE" w14:textId="77777777" w:rsidR="0004707D" w:rsidRDefault="009F2EA1">
      <w:pPr>
        <w:pStyle w:val="SourceCode"/>
      </w:pPr>
      <w:r>
        <w:t xml:space="preserve">        server.serve_forever()</w:t>
      </w:r>
    </w:p>
    <w:p w14:paraId="79FCDE6F" w14:textId="77777777" w:rsidR="0004707D" w:rsidRDefault="009F2EA1">
      <w:pPr>
        <w:pStyle w:val="SourceCode"/>
      </w:pPr>
      <w:r>
        <w:t xml:space="preserve">    except KeyboardInterrupt:</w:t>
      </w:r>
    </w:p>
    <w:p w14:paraId="74EE4F91" w14:textId="77777777" w:rsidR="0004707D" w:rsidRDefault="009F2EA1">
      <w:pPr>
        <w:pStyle w:val="SourceCode"/>
        <w:keepNext/>
      </w:pPr>
      <w:r>
        <w:t xml:space="preserve">        server.server_close()</w:t>
      </w:r>
    </w:p>
    <w:p w14:paraId="756F68A1" w14:textId="77777777" w:rsidR="0004707D" w:rsidRDefault="0004707D">
      <w:pPr>
        <w:pStyle w:val="SourceCode"/>
        <w:keepNext/>
      </w:pPr>
    </w:p>
    <w:p w14:paraId="4E0DEB8A" w14:textId="77777777" w:rsidR="0004707D" w:rsidRDefault="0004707D">
      <w:pPr>
        <w:pStyle w:val="SourceCode"/>
        <w:keepNext/>
      </w:pPr>
    </w:p>
    <w:p w14:paraId="0711DB23" w14:textId="77777777" w:rsidR="0004707D" w:rsidRDefault="009F2EA1">
      <w:pPr>
        <w:pStyle w:val="SourceCode"/>
        <w:keepNext/>
      </w:pPr>
      <w:r>
        <w:t># Remember, calling main() here runs the program.</w:t>
      </w:r>
    </w:p>
    <w:p w14:paraId="53108490" w14:textId="77777777" w:rsidR="0004707D" w:rsidRDefault="009F2EA1">
      <w:pPr>
        <w:pStyle w:val="SourceCode"/>
      </w:pPr>
      <w:r>
        <w:t>main()</w:t>
      </w:r>
    </w:p>
    <w:p w14:paraId="3BBA60A7" w14:textId="77777777" w:rsidR="0004707D" w:rsidRDefault="0004707D">
      <w:pPr>
        <w:keepNext/>
      </w:pPr>
    </w:p>
    <w:p w14:paraId="781AC66C" w14:textId="77777777" w:rsidR="0004707D" w:rsidRDefault="009F2EA1">
      <w:pPr>
        <w:pStyle w:val="Heading3"/>
      </w:pPr>
      <w:r>
        <w:t>python/basic_client.py</w:t>
      </w:r>
    </w:p>
    <w:p w14:paraId="363B22AF" w14:textId="77777777" w:rsidR="0004707D" w:rsidRDefault="009F2EA1">
      <w:pPr>
        <w:pStyle w:val="SourceCode"/>
        <w:keepNext/>
      </w:pPr>
      <w:r>
        <w:t>"""Lesson 6.3 Basic: build endpoint strings and send a GET request to each."""</w:t>
      </w:r>
    </w:p>
    <w:p w14:paraId="15AE5A62" w14:textId="77777777" w:rsidR="0004707D" w:rsidRDefault="009F2EA1">
      <w:pPr>
        <w:pStyle w:val="SourceCode"/>
        <w:keepNext/>
      </w:pPr>
      <w:r>
        <w:t># Remember, urllib.request is Python's built-in HTTP client; ssl checks</w:t>
      </w:r>
    </w:p>
    <w:p w14:paraId="5CCE2E07" w14:textId="77777777" w:rsidR="0004707D" w:rsidRDefault="009F2EA1">
      <w:pPr>
        <w:pStyle w:val="SourceCode"/>
      </w:pPr>
      <w:r>
        <w:t># certificates. urllib.parse encodes text for URLs.</w:t>
      </w:r>
    </w:p>
    <w:p w14:paraId="6CC8A6DF" w14:textId="77777777" w:rsidR="0004707D" w:rsidRDefault="009F2EA1">
      <w:pPr>
        <w:pStyle w:val="SourceCode"/>
      </w:pPr>
      <w:r>
        <w:t>import ssl</w:t>
      </w:r>
    </w:p>
    <w:p w14:paraId="68B69B2A" w14:textId="77777777" w:rsidR="0004707D" w:rsidRDefault="009F2EA1">
      <w:pPr>
        <w:pStyle w:val="SourceCode"/>
      </w:pPr>
      <w:r>
        <w:t>import urllib.error</w:t>
      </w:r>
    </w:p>
    <w:p w14:paraId="406B98AA" w14:textId="77777777" w:rsidR="0004707D" w:rsidRDefault="009F2EA1">
      <w:pPr>
        <w:pStyle w:val="SourceCode"/>
      </w:pPr>
      <w:r>
        <w:t>import urllib.parse</w:t>
      </w:r>
    </w:p>
    <w:p w14:paraId="7ACC75A4" w14:textId="77777777" w:rsidR="0004707D" w:rsidRDefault="009F2EA1">
      <w:pPr>
        <w:pStyle w:val="SourceCode"/>
      </w:pPr>
      <w:r>
        <w:t>import urllib.request</w:t>
      </w:r>
    </w:p>
    <w:p w14:paraId="10CA0426" w14:textId="77777777" w:rsidR="0004707D" w:rsidRDefault="0004707D">
      <w:pPr>
        <w:pStyle w:val="SourceCode"/>
      </w:pPr>
    </w:p>
    <w:p w14:paraId="310DEB1D" w14:textId="77777777" w:rsidR="0004707D" w:rsidRDefault="0004707D">
      <w:pPr>
        <w:pStyle w:val="SourceCode"/>
      </w:pPr>
    </w:p>
    <w:p w14:paraId="7E01920C" w14:textId="77777777" w:rsidR="0004707D" w:rsidRDefault="009F2EA1">
      <w:pPr>
        <w:pStyle w:val="SourceCode"/>
      </w:pPr>
      <w:r>
        <w:t>def show_endpoint(context: ssl.SSLContext, url: str) -&gt; None:</w:t>
      </w:r>
    </w:p>
    <w:p w14:paraId="1D4CC063" w14:textId="77777777" w:rsidR="0004707D" w:rsidRDefault="009F2EA1">
      <w:pPr>
        <w:pStyle w:val="SourceCode"/>
      </w:pPr>
      <w:r>
        <w:t xml:space="preserve">    """Send a GET request to url and print the endpoint, the status, and</w:t>
      </w:r>
    </w:p>
    <w:p w14:paraId="247D4A57" w14:textId="77777777" w:rsidR="0004707D" w:rsidRDefault="009F2EA1">
      <w:pPr>
        <w:pStyle w:val="SourceCode"/>
      </w:pPr>
      <w:r>
        <w:t xml:space="preserve">    the body."""</w:t>
      </w:r>
    </w:p>
    <w:p w14:paraId="7599C42B" w14:textId="77777777" w:rsidR="0004707D" w:rsidRDefault="009F2EA1">
      <w:pPr>
        <w:pStyle w:val="SourceCode"/>
      </w:pPr>
      <w:r>
        <w:t xml:space="preserve">    print(f"GET {url}")</w:t>
      </w:r>
    </w:p>
    <w:p w14:paraId="27079A49" w14:textId="77777777" w:rsidR="0004707D" w:rsidRDefault="009F2EA1">
      <w:pPr>
        <w:pStyle w:val="SourceCode"/>
      </w:pPr>
      <w:r>
        <w:t xml:space="preserve">    try:</w:t>
      </w:r>
    </w:p>
    <w:p w14:paraId="69B6B550" w14:textId="77777777" w:rsidR="0004707D" w:rsidRDefault="009F2EA1">
      <w:pPr>
        <w:pStyle w:val="SourceCode"/>
      </w:pPr>
      <w:r>
        <w:t xml:space="preserve">        with urllib.request.urlopen(url, context=context) as response:</w:t>
      </w:r>
    </w:p>
    <w:p w14:paraId="2156B341" w14:textId="77777777" w:rsidR="0004707D" w:rsidRDefault="009F2EA1">
      <w:pPr>
        <w:pStyle w:val="SourceCode"/>
      </w:pPr>
      <w:r>
        <w:t xml:space="preserve">            status = response.status</w:t>
      </w:r>
    </w:p>
    <w:p w14:paraId="16277B64" w14:textId="77777777" w:rsidR="0004707D" w:rsidRDefault="009F2EA1">
      <w:pPr>
        <w:pStyle w:val="SourceCode"/>
      </w:pPr>
      <w:r>
        <w:t xml:space="preserve">            body = response.read().decode("utf-8")</w:t>
      </w:r>
    </w:p>
    <w:p w14:paraId="03B55657" w14:textId="77777777" w:rsidR="0004707D" w:rsidRDefault="009F2EA1">
      <w:pPr>
        <w:pStyle w:val="SourceCode"/>
      </w:pPr>
      <w:r>
        <w:t xml:space="preserve">    except urllib.error.HTTPError as error:</w:t>
      </w:r>
    </w:p>
    <w:p w14:paraId="5EBE051F" w14:textId="77777777" w:rsidR="0004707D" w:rsidRDefault="009F2EA1">
      <w:pPr>
        <w:pStyle w:val="SourceCode"/>
      </w:pPr>
      <w:r>
        <w:t xml:space="preserve">        # urlopen raises HTTPError for a status of 400 or more. The error</w:t>
      </w:r>
    </w:p>
    <w:p w14:paraId="3AD754F9" w14:textId="77777777" w:rsidR="0004707D" w:rsidRDefault="009F2EA1">
      <w:pPr>
        <w:pStyle w:val="SourceCode"/>
      </w:pPr>
      <w:r>
        <w:t xml:space="preserve">        # still holds the response: code is its status, read its body.</w:t>
      </w:r>
    </w:p>
    <w:p w14:paraId="71E39EB5" w14:textId="77777777" w:rsidR="0004707D" w:rsidRDefault="009F2EA1">
      <w:pPr>
        <w:pStyle w:val="SourceCode"/>
      </w:pPr>
      <w:r>
        <w:t xml:space="preserve">        status = error.code</w:t>
      </w:r>
    </w:p>
    <w:p w14:paraId="444C862E" w14:textId="77777777" w:rsidR="0004707D" w:rsidRDefault="009F2EA1">
      <w:pPr>
        <w:pStyle w:val="SourceCode"/>
      </w:pPr>
      <w:r>
        <w:t xml:space="preserve">        body = error.read().decode("utf-8")</w:t>
      </w:r>
    </w:p>
    <w:p w14:paraId="46C47970" w14:textId="77777777" w:rsidR="0004707D" w:rsidRDefault="009F2EA1">
      <w:pPr>
        <w:pStyle w:val="SourceCode"/>
      </w:pPr>
      <w:r>
        <w:t xml:space="preserve">    print(f"Status: {status}")</w:t>
      </w:r>
    </w:p>
    <w:p w14:paraId="7A7398A6" w14:textId="77777777" w:rsidR="0004707D" w:rsidRDefault="009F2EA1">
      <w:pPr>
        <w:pStyle w:val="SourceCode"/>
      </w:pPr>
      <w:r>
        <w:t xml:space="preserve">    print(f"Body: {body}")</w:t>
      </w:r>
    </w:p>
    <w:p w14:paraId="3FB405C6" w14:textId="77777777" w:rsidR="0004707D" w:rsidRDefault="0004707D">
      <w:pPr>
        <w:pStyle w:val="SourceCode"/>
      </w:pPr>
    </w:p>
    <w:p w14:paraId="784E654D" w14:textId="77777777" w:rsidR="0004707D" w:rsidRDefault="0004707D">
      <w:pPr>
        <w:pStyle w:val="SourceCode"/>
      </w:pPr>
    </w:p>
    <w:p w14:paraId="72913C25" w14:textId="77777777" w:rsidR="0004707D" w:rsidRDefault="009F2EA1">
      <w:pPr>
        <w:pStyle w:val="SourceCode"/>
      </w:pPr>
      <w:r>
        <w:t>def main() -&gt; None:</w:t>
      </w:r>
    </w:p>
    <w:p w14:paraId="48BD5D57" w14:textId="77777777" w:rsidR="0004707D" w:rsidRDefault="009F2EA1">
      <w:pPr>
        <w:pStyle w:val="SourceCode"/>
      </w:pPr>
      <w:r>
        <w:t xml:space="preserve">    # Remember, cafile names the one certificate authority this client</w:t>
      </w:r>
    </w:p>
    <w:p w14:paraId="23B29CDD" w14:textId="77777777" w:rsidR="0004707D" w:rsidRDefault="009F2EA1">
      <w:pPr>
        <w:pStyle w:val="SourceCode"/>
      </w:pPr>
      <w:r>
        <w:t xml:space="preserve">    # trusts. One context serves every request.</w:t>
      </w:r>
    </w:p>
    <w:p w14:paraId="16387DFD" w14:textId="77777777" w:rsidR="0004707D" w:rsidRDefault="009F2EA1">
      <w:pPr>
        <w:pStyle w:val="SourceCode"/>
      </w:pPr>
      <w:r>
        <w:t xml:space="preserve">    context = ssl.create_default_context(cafile="certs/spa-ca.pem")</w:t>
      </w:r>
    </w:p>
    <w:p w14:paraId="10461320" w14:textId="77777777" w:rsidR="0004707D" w:rsidRDefault="0004707D">
      <w:pPr>
        <w:pStyle w:val="SourceCode"/>
      </w:pPr>
    </w:p>
    <w:p w14:paraId="6B587FA6" w14:textId="77777777" w:rsidR="0004707D" w:rsidRDefault="009F2EA1">
      <w:pPr>
        <w:pStyle w:val="SourceCode"/>
      </w:pPr>
      <w:r>
        <w:t xml:space="preserve">    # The collection and one contact, written out in full.</w:t>
      </w:r>
    </w:p>
    <w:p w14:paraId="3D25F904" w14:textId="77777777" w:rsidR="0004707D" w:rsidRDefault="009F2EA1">
      <w:pPr>
        <w:pStyle w:val="SourceCode"/>
      </w:pPr>
      <w:r>
        <w:t xml:space="preserve">    show_endpoint(context, "https://127.0.0.1:8765/api/v1/contacts")</w:t>
      </w:r>
    </w:p>
    <w:p w14:paraId="74CEF613" w14:textId="77777777" w:rsidR="0004707D" w:rsidRDefault="009F2EA1">
      <w:pPr>
        <w:pStyle w:val="SourceCode"/>
      </w:pPr>
      <w:r>
        <w:t xml:space="preserve">    show_endpoint(context, "https://127.0.0.1:8765/api/v1/contacts/2")</w:t>
      </w:r>
    </w:p>
    <w:p w14:paraId="42C33F1F" w14:textId="77777777" w:rsidR="0004707D" w:rsidRDefault="0004707D">
      <w:pPr>
        <w:pStyle w:val="SourceCode"/>
      </w:pPr>
    </w:p>
    <w:p w14:paraId="57596ACB" w14:textId="77777777" w:rsidR="0004707D" w:rsidRDefault="009F2EA1">
      <w:pPr>
        <w:pStyle w:val="SourceCode"/>
      </w:pPr>
      <w:r>
        <w:t xml:space="preserve">    # An id typed as text may hold characters that mean something in a URL.</w:t>
      </w:r>
    </w:p>
    <w:p w14:paraId="1C62C21E" w14:textId="77777777" w:rsidR="0004707D" w:rsidRDefault="009F2EA1">
      <w:pPr>
        <w:pStyle w:val="SourceCode"/>
      </w:pPr>
      <w:r>
        <w:t xml:space="preserve">    # quote percent-encodes every character except letters, digits, and</w:t>
      </w:r>
    </w:p>
    <w:p w14:paraId="13BDC09C" w14:textId="77777777" w:rsidR="0004707D" w:rsidRDefault="009F2EA1">
      <w:pPr>
        <w:pStyle w:val="SourceCode"/>
      </w:pPr>
      <w:r>
        <w:t xml:space="preserve">    # - . _ ~, plus the ones named in safe; safe="" leaves none, so / is</w:t>
      </w:r>
    </w:p>
    <w:p w14:paraId="7192CDA0" w14:textId="77777777" w:rsidR="0004707D" w:rsidRDefault="009F2EA1">
      <w:pPr>
        <w:pStyle w:val="SourceCode"/>
      </w:pPr>
      <w:r>
        <w:t xml:space="preserve">    # encoded too.</w:t>
      </w:r>
    </w:p>
    <w:p w14:paraId="27E772BB" w14:textId="77777777" w:rsidR="0004707D" w:rsidRDefault="009F2EA1">
      <w:pPr>
        <w:pStyle w:val="SourceCode"/>
      </w:pPr>
      <w:r>
        <w:t xml:space="preserve">    encoded_id = urllib.parse.quote("2?x", safe="")</w:t>
      </w:r>
    </w:p>
    <w:p w14:paraId="7529304B" w14:textId="77777777" w:rsidR="0004707D" w:rsidRDefault="009F2EA1">
      <w:pPr>
        <w:pStyle w:val="SourceCode"/>
      </w:pPr>
      <w:r>
        <w:t xml:space="preserve">    show_endpoint(context,</w:t>
      </w:r>
    </w:p>
    <w:p w14:paraId="482EAE92" w14:textId="77777777" w:rsidR="0004707D" w:rsidRDefault="009F2EA1">
      <w:pPr>
        <w:pStyle w:val="SourceCode"/>
      </w:pPr>
      <w:r>
        <w:t xml:space="preserve">                  "https://127.0.0.1:8765/api/v1/contacts/" + encoded_id)</w:t>
      </w:r>
    </w:p>
    <w:p w14:paraId="41EC04A9" w14:textId="77777777" w:rsidR="0004707D" w:rsidRDefault="0004707D">
      <w:pPr>
        <w:pStyle w:val="SourceCode"/>
      </w:pPr>
    </w:p>
    <w:p w14:paraId="167B9745" w14:textId="77777777" w:rsidR="0004707D" w:rsidRDefault="009F2EA1">
      <w:pPr>
        <w:pStyle w:val="SourceCode"/>
      </w:pPr>
      <w:r>
        <w:t xml:space="preserve">    # A path the server never registered.</w:t>
      </w:r>
    </w:p>
    <w:p w14:paraId="1E66FDAC" w14:textId="77777777" w:rsidR="0004707D" w:rsidRDefault="009F2EA1">
      <w:pPr>
        <w:pStyle w:val="SourceCode"/>
        <w:keepNext/>
      </w:pPr>
      <w:r>
        <w:t xml:space="preserve">    show_endpoint(context, "https://127.0.0.1:8765/api/v1/contacts/2/phone")</w:t>
      </w:r>
    </w:p>
    <w:p w14:paraId="701E6D86" w14:textId="77777777" w:rsidR="0004707D" w:rsidRDefault="0004707D">
      <w:pPr>
        <w:pStyle w:val="SourceCode"/>
        <w:keepNext/>
      </w:pPr>
    </w:p>
    <w:p w14:paraId="5A5C96CE" w14:textId="77777777" w:rsidR="0004707D" w:rsidRDefault="0004707D">
      <w:pPr>
        <w:pStyle w:val="SourceCode"/>
        <w:keepNext/>
      </w:pPr>
    </w:p>
    <w:p w14:paraId="2D1230AF" w14:textId="77777777" w:rsidR="0004707D" w:rsidRDefault="009F2EA1">
      <w:pPr>
        <w:pStyle w:val="SourceCode"/>
        <w:keepNext/>
      </w:pPr>
      <w:r>
        <w:t># Remember, calling main() here runs the program.</w:t>
      </w:r>
    </w:p>
    <w:p w14:paraId="2DE266DE" w14:textId="77777777" w:rsidR="0004707D" w:rsidRDefault="009F2EA1">
      <w:pPr>
        <w:pStyle w:val="SourceCode"/>
      </w:pPr>
      <w:r>
        <w:t>main()</w:t>
      </w:r>
    </w:p>
    <w:p w14:paraId="61911C73" w14:textId="77777777" w:rsidR="0004707D" w:rsidRDefault="0004707D">
      <w:pPr>
        <w:keepNext/>
      </w:pPr>
    </w:p>
    <w:p w14:paraId="16FD64C3" w14:textId="77777777" w:rsidR="0004707D" w:rsidRDefault="009F2EA1">
      <w:pPr>
        <w:pStyle w:val="Heading3"/>
      </w:pPr>
      <w:r>
        <w:t>Windows PowerShell Basic Server Build and Run</w:t>
      </w:r>
    </w:p>
    <w:p w14:paraId="120F3F6B" w14:textId="77777777" w:rsidR="0004707D" w:rsidRDefault="009F2EA1">
      <w:pPr>
        <w:keepNext/>
      </w:pPr>
      <w:r>
        <w:t>In Terminal 1, in the lesson-6.3 folder: Python has no build step.</w:t>
      </w:r>
    </w:p>
    <w:p w14:paraId="6E00B6A6" w14:textId="77777777" w:rsidR="0004707D" w:rsidRDefault="0004707D">
      <w:pPr>
        <w:keepNext/>
      </w:pPr>
    </w:p>
    <w:p w14:paraId="2C6BE2C9" w14:textId="77777777" w:rsidR="0004707D" w:rsidRDefault="009F2EA1">
      <w:pPr>
        <w:pStyle w:val="CommandBlock"/>
      </w:pPr>
      <w:r>
        <w:t>py .\python\basic_server.py</w:t>
      </w:r>
    </w:p>
    <w:p w14:paraId="41E802D3" w14:textId="77777777" w:rsidR="0004707D" w:rsidRDefault="0004707D">
      <w:pPr>
        <w:keepNext/>
      </w:pPr>
    </w:p>
    <w:p w14:paraId="7CC12F44" w14:textId="77777777" w:rsidR="0004707D" w:rsidRDefault="009F2EA1">
      <w:r>
        <w:t>The server prints one line, Listening on https://127.0.0.1:8765, and then waits; it prints nothing for each request. Leave it running.</w:t>
      </w:r>
    </w:p>
    <w:p w14:paraId="1A3F4302" w14:textId="77777777" w:rsidR="0004707D" w:rsidRDefault="0004707D">
      <w:pPr>
        <w:keepNext/>
      </w:pPr>
    </w:p>
    <w:p w14:paraId="07FA6E95" w14:textId="77777777" w:rsidR="0004707D" w:rsidRDefault="009F2EA1">
      <w:pPr>
        <w:pStyle w:val="Heading3"/>
      </w:pPr>
      <w:r>
        <w:t>Windows PowerShell Basic Client Build and Run</w:t>
      </w:r>
    </w:p>
    <w:p w14:paraId="2D710F37" w14:textId="77777777" w:rsidR="0004707D" w:rsidRDefault="009F2EA1">
      <w:pPr>
        <w:keepNext/>
      </w:pPr>
      <w:r>
        <w:t>In Terminal 2, in the lesson-6.3 folder:</w:t>
      </w:r>
    </w:p>
    <w:p w14:paraId="65617696" w14:textId="77777777" w:rsidR="0004707D" w:rsidRDefault="0004707D">
      <w:pPr>
        <w:keepNext/>
      </w:pPr>
    </w:p>
    <w:p w14:paraId="670F4EE0" w14:textId="77777777" w:rsidR="0004707D" w:rsidRDefault="009F2EA1">
      <w:pPr>
        <w:pStyle w:val="CommandBlock"/>
      </w:pPr>
      <w:r>
        <w:t>py .\python\basic_client.py</w:t>
      </w:r>
    </w:p>
    <w:p w14:paraId="5151E747" w14:textId="77777777" w:rsidR="0004707D" w:rsidRDefault="0004707D">
      <w:pPr>
        <w:keepNext/>
      </w:pPr>
    </w:p>
    <w:p w14:paraId="4E226AF4" w14:textId="77777777" w:rsidR="0004707D" w:rsidRDefault="009F2EA1">
      <w:pPr>
        <w:pStyle w:val="Heading3"/>
      </w:pPr>
      <w:r>
        <w:t>Windows PowerShell Basic curl Check</w:t>
      </w:r>
    </w:p>
    <w:p w14:paraId="196DFC84" w14:textId="77777777" w:rsidR="0004707D" w:rsidRDefault="009F2EA1">
      <w:pPr>
        <w:keepNext/>
      </w:pPr>
      <w:r>
        <w:t>Still in Terminal 2, ask the same server for contact 2 with curl.exe, trusting the course CA. The command names Windows' own curl.exe by its full path, because a different curl earlier on PATH, such as MSYS2's in a C terminal, can take over and print different error text:</w:t>
      </w:r>
    </w:p>
    <w:p w14:paraId="2B7D20AE" w14:textId="77777777" w:rsidR="0004707D" w:rsidRDefault="0004707D">
      <w:pPr>
        <w:keepNext/>
      </w:pPr>
    </w:p>
    <w:p w14:paraId="7A5B8D0C" w14:textId="77777777" w:rsidR="0004707D" w:rsidRDefault="009F2EA1">
      <w:pPr>
        <w:pStyle w:val="CommandBlock"/>
        <w:keepNext/>
      </w:pPr>
      <w:r>
        <w:t>&amp; "$env:SystemRoot\System32\curl.exe" -sS --ssl-revoke-best-effort `</w:t>
      </w:r>
    </w:p>
    <w:p w14:paraId="253EFD65" w14:textId="77777777" w:rsidR="0004707D" w:rsidRDefault="009F2EA1">
      <w:pPr>
        <w:pStyle w:val="CommandBlock"/>
        <w:keepNext/>
      </w:pPr>
      <w:r>
        <w:t xml:space="preserve">    --cacert .\certs\spa-ca.pem `</w:t>
      </w:r>
    </w:p>
    <w:p w14:paraId="7C8BE53A" w14:textId="77777777" w:rsidR="0004707D" w:rsidRDefault="009F2EA1">
      <w:pPr>
        <w:pStyle w:val="CommandBlock"/>
      </w:pPr>
      <w:r>
        <w:t xml:space="preserve">    -w "\n%{http_code}\n" https://127.0.0.1:8765/api/v1/contacts/2</w:t>
      </w:r>
    </w:p>
    <w:p w14:paraId="1DE5E499" w14:textId="77777777" w:rsidR="0004707D" w:rsidRDefault="0004707D">
      <w:pPr>
        <w:keepNext/>
      </w:pPr>
    </w:p>
    <w:p w14:paraId="177F853F" w14:textId="77777777" w:rsidR="0004707D" w:rsidRDefault="009F2EA1">
      <w:r>
        <w:t>It must print {"resource":"contact","id":"2"} and then 200. Now press Ctrl+C in Terminal 1 to stop the server.</w:t>
      </w:r>
    </w:p>
    <w:p w14:paraId="12277631" w14:textId="77777777" w:rsidR="0004707D" w:rsidRDefault="0004707D">
      <w:pPr>
        <w:keepNext/>
      </w:pPr>
    </w:p>
    <w:p w14:paraId="0EEDE10A" w14:textId="77777777" w:rsidR="0004707D" w:rsidRDefault="009F2EA1">
      <w:pPr>
        <w:pStyle w:val="Heading3"/>
      </w:pPr>
      <w:r>
        <w:t>Linux or macOS Basic Build and Run</w:t>
      </w:r>
    </w:p>
    <w:p w14:paraId="56DEE8B1" w14:textId="77777777" w:rsidR="0004707D" w:rsidRDefault="009F2EA1">
      <w:pPr>
        <w:keepNext/>
      </w:pPr>
      <w:r>
        <w:t>In Terminal 1, then in Terminal 2:</w:t>
      </w:r>
    </w:p>
    <w:p w14:paraId="4091A0A6" w14:textId="77777777" w:rsidR="0004707D" w:rsidRDefault="0004707D">
      <w:pPr>
        <w:keepNext/>
      </w:pPr>
    </w:p>
    <w:p w14:paraId="2DCCCBAF" w14:textId="77777777" w:rsidR="0004707D" w:rsidRDefault="009F2EA1">
      <w:pPr>
        <w:pStyle w:val="CommandBlock"/>
      </w:pPr>
      <w:r>
        <w:t>python3 ./python/basic_server.py</w:t>
      </w:r>
    </w:p>
    <w:p w14:paraId="24AEC813" w14:textId="77777777" w:rsidR="0004707D" w:rsidRDefault="0004707D">
      <w:pPr>
        <w:keepNext/>
      </w:pPr>
    </w:p>
    <w:p w14:paraId="603E5006" w14:textId="77777777" w:rsidR="0004707D" w:rsidRDefault="009F2EA1">
      <w:pPr>
        <w:pStyle w:val="CommandBlock"/>
      </w:pPr>
      <w:r>
        <w:t>python3 ./python/basic_client.py</w:t>
      </w:r>
    </w:p>
    <w:p w14:paraId="5190EF30" w14:textId="77777777" w:rsidR="0004707D" w:rsidRDefault="0004707D">
      <w:pPr>
        <w:keepNext/>
      </w:pPr>
    </w:p>
    <w:p w14:paraId="4034EBB0" w14:textId="77777777" w:rsidR="0004707D" w:rsidRDefault="009F2EA1">
      <w:pPr>
        <w:pStyle w:val="Heading3"/>
      </w:pPr>
      <w:r>
        <w:t>Check Your Results</w:t>
      </w:r>
    </w:p>
    <w:p w14:paraId="4942A451" w14:textId="77777777" w:rsidR="0004707D" w:rsidRDefault="009F2EA1">
      <w:r>
        <w:t>Terminal 2 must match the client lines of the Required Clean-Run Output, line for line, with the same spelling, spacing, and capitalization.</w:t>
      </w:r>
    </w:p>
    <w:p w14:paraId="1CA6880D" w14:textId="77777777" w:rsidR="0004707D" w:rsidRDefault="0004707D">
      <w:pPr>
        <w:keepNext/>
      </w:pPr>
    </w:p>
    <w:p w14:paraId="3BBE1F48" w14:textId="77777777" w:rsidR="0004707D" w:rsidRDefault="009F2EA1">
      <w:pPr>
        <w:pStyle w:val="ListBullet"/>
      </w:pPr>
      <w:r>
        <w:t>The first two answers prove the server registered both resource paths: the collection, and one contact whose id came from the path's last segment.</w:t>
      </w:r>
    </w:p>
    <w:p w14:paraId="07C2EEB7" w14:textId="77777777" w:rsidR="0004707D" w:rsidRDefault="009F2EA1">
      <w:pPr>
        <w:pStyle w:val="ListBullet"/>
      </w:pPr>
      <w:r>
        <w:t>The third proves the encoding: the URL carries 2%3Fx, and the server decoded it back to 2?x, one id in one segment.</w:t>
      </w:r>
    </w:p>
    <w:p w14:paraId="5C4CA8FD" w14:textId="77777777" w:rsidR="0004707D" w:rsidRDefault="009F2EA1">
      <w:pPr>
        <w:pStyle w:val="ListBullet"/>
      </w:pPr>
      <w:r>
        <w:t>The fourth proves that a path no route matches gets 404 with the not-found body. Status: 404 is an answer, so the client goes on.</w:t>
      </w:r>
    </w:p>
    <w:p w14:paraId="03FBC8D5" w14:textId="77777777" w:rsidR="0004707D" w:rsidRDefault="009F2EA1">
      <w:pPr>
        <w:pStyle w:val="ListBullet"/>
      </w:pPr>
      <w:r>
        <w:t>If the third body shows "id":"2", the id was not encoded: ? started a query. If a build fails, read the first error: it names the file and line to fix.</w:t>
      </w:r>
    </w:p>
    <w:p w14:paraId="6D543B77" w14:textId="77777777" w:rsidR="0004707D" w:rsidRDefault="0004707D">
      <w:pPr>
        <w:keepNext/>
      </w:pPr>
    </w:p>
    <w:p w14:paraId="537A24E3" w14:textId="77777777" w:rsidR="0004707D" w:rsidRDefault="0004707D">
      <w:pPr>
        <w:keepNext/>
      </w:pPr>
    </w:p>
    <w:p w14:paraId="0FE5FE98" w14:textId="77777777" w:rsidR="0004707D" w:rsidRDefault="009F2EA1">
      <w:pPr>
        <w:pStyle w:val="Heading2"/>
      </w:pPr>
      <w:r>
        <w:t>Production-Minded Implementation</w:t>
      </w:r>
    </w:p>
    <w:p w14:paraId="0564D6CD" w14:textId="77777777" w:rsidR="0004707D" w:rsidRDefault="009F2EA1">
      <w:r>
        <w:t>The Production-Minded versions print the same client lines. The server is Lesson 6.0's skeleton with two more checks in route_request, for handle_list_contacts and handle_get_contact, and contact_id_from_path, which returns the decoded id or None. The client builds every endpoint from its parts with contacts_endpoint and contact_endpoint, which encodes the id; get_endpoint sends one request with the 10-second timeout and returns False, after the two error lines, when there is no answer, and main returns 1.</w:t>
      </w:r>
    </w:p>
    <w:p w14:paraId="08913830" w14:textId="77777777" w:rsidR="0004707D" w:rsidRDefault="0004707D">
      <w:pPr>
        <w:keepNext/>
      </w:pPr>
    </w:p>
    <w:p w14:paraId="46254861" w14:textId="77777777" w:rsidR="0004707D" w:rsidRDefault="009F2EA1">
      <w:pPr>
        <w:pStyle w:val="Heading3"/>
      </w:pPr>
      <w:r>
        <w:t>python/server.py</w:t>
      </w:r>
    </w:p>
    <w:p w14:paraId="1F567AE5" w14:textId="77777777" w:rsidR="0004707D" w:rsidRDefault="009F2EA1">
      <w:pPr>
        <w:pStyle w:val="SourceCode"/>
        <w:keepNext/>
      </w:pPr>
      <w:r>
        <w:t>"""Lesson 6.3: the Chapter 6 server skeleton with the two contact resource</w:t>
      </w:r>
    </w:p>
    <w:p w14:paraId="53B56BDF" w14:textId="77777777" w:rsidR="0004707D" w:rsidRDefault="009F2EA1">
      <w:pPr>
        <w:pStyle w:val="SourceCode"/>
        <w:keepNext/>
      </w:pPr>
      <w:r>
        <w:t>paths registered."""</w:t>
      </w:r>
    </w:p>
    <w:p w14:paraId="71F82B31" w14:textId="77777777" w:rsidR="0004707D" w:rsidRDefault="0004707D">
      <w:pPr>
        <w:pStyle w:val="SourceCode"/>
        <w:keepNext/>
      </w:pPr>
    </w:p>
    <w:p w14:paraId="589DE731" w14:textId="77777777" w:rsidR="0004707D" w:rsidRDefault="009F2EA1">
      <w:pPr>
        <w:pStyle w:val="SourceCode"/>
      </w:pPr>
      <w:r>
        <w:t>import socket</w:t>
      </w:r>
    </w:p>
    <w:p w14:paraId="3CBB2E53" w14:textId="77777777" w:rsidR="0004707D" w:rsidRDefault="009F2EA1">
      <w:pPr>
        <w:pStyle w:val="SourceCode"/>
      </w:pPr>
      <w:r>
        <w:t>import ssl</w:t>
      </w:r>
    </w:p>
    <w:p w14:paraId="73ECF2BA" w14:textId="77777777" w:rsidR="0004707D" w:rsidRDefault="009F2EA1">
      <w:pPr>
        <w:pStyle w:val="SourceCode"/>
      </w:pPr>
      <w:r>
        <w:t>import sys</w:t>
      </w:r>
    </w:p>
    <w:p w14:paraId="6428BBD6" w14:textId="77777777" w:rsidR="0004707D" w:rsidRDefault="009F2EA1">
      <w:pPr>
        <w:pStyle w:val="SourceCode"/>
      </w:pPr>
      <w:r>
        <w:t>from http.server import BaseHTTPRequestHandler, ThreadingHTTPServer</w:t>
      </w:r>
    </w:p>
    <w:p w14:paraId="09BADABC" w14:textId="77777777" w:rsidR="0004707D" w:rsidRDefault="009F2EA1">
      <w:pPr>
        <w:pStyle w:val="SourceCode"/>
      </w:pPr>
      <w:r>
        <w:t>from urllib.parse import unquote, urlsplit</w:t>
      </w:r>
    </w:p>
    <w:p w14:paraId="6066178A" w14:textId="77777777" w:rsidR="0004707D" w:rsidRDefault="0004707D">
      <w:pPr>
        <w:pStyle w:val="SourceCode"/>
      </w:pPr>
    </w:p>
    <w:p w14:paraId="47A200A5" w14:textId="77777777" w:rsidR="0004707D" w:rsidRDefault="009F2EA1">
      <w:pPr>
        <w:pStyle w:val="SourceCode"/>
      </w:pPr>
      <w:r>
        <w:t>HOST = "127.0.0.1"</w:t>
      </w:r>
    </w:p>
    <w:p w14:paraId="2CFF88EB" w14:textId="77777777" w:rsidR="0004707D" w:rsidRDefault="009F2EA1">
      <w:pPr>
        <w:pStyle w:val="SourceCode"/>
      </w:pPr>
      <w:r>
        <w:t>HTTPS_PORT = 8765</w:t>
      </w:r>
    </w:p>
    <w:p w14:paraId="62346414" w14:textId="77777777" w:rsidR="0004707D" w:rsidRDefault="009F2EA1">
      <w:pPr>
        <w:pStyle w:val="SourceCode"/>
      </w:pPr>
      <w:r>
        <w:t>API_PREFIX = "/api/v1"</w:t>
      </w:r>
    </w:p>
    <w:p w14:paraId="0EF042C3" w14:textId="77777777" w:rsidR="0004707D" w:rsidRDefault="009F2EA1">
      <w:pPr>
        <w:pStyle w:val="SourceCode"/>
      </w:pPr>
      <w:r>
        <w:t>CONTACTS_PATH = API_PREFIX + "/contacts"</w:t>
      </w:r>
    </w:p>
    <w:p w14:paraId="323DF11B" w14:textId="77777777" w:rsidR="0004707D" w:rsidRDefault="009F2EA1">
      <w:pPr>
        <w:pStyle w:val="SourceCode"/>
      </w:pPr>
      <w:r>
        <w:t>CERTIFICATE_FILE = "certs/server.pem"</w:t>
      </w:r>
    </w:p>
    <w:p w14:paraId="0D57707A" w14:textId="77777777" w:rsidR="0004707D" w:rsidRDefault="009F2EA1">
      <w:pPr>
        <w:pStyle w:val="SourceCode"/>
      </w:pPr>
      <w:r>
        <w:t>KEY_FILE = "certs/server.key"</w:t>
      </w:r>
    </w:p>
    <w:p w14:paraId="6E82BFB9" w14:textId="77777777" w:rsidR="0004707D" w:rsidRDefault="009F2EA1">
      <w:pPr>
        <w:pStyle w:val="SourceCode"/>
      </w:pPr>
      <w:r>
        <w:t>JSON_TYPE = "application/json; charset=utf-8"</w:t>
      </w:r>
    </w:p>
    <w:p w14:paraId="29022062" w14:textId="77777777" w:rsidR="0004707D" w:rsidRDefault="009F2EA1">
      <w:pPr>
        <w:pStyle w:val="SourceCode"/>
      </w:pPr>
      <w:r>
        <w:t>NOT_FOUND_JSON = '{"code":"not_found","message":"no such path"}'</w:t>
      </w:r>
    </w:p>
    <w:p w14:paraId="51A112F6" w14:textId="77777777" w:rsidR="0004707D" w:rsidRDefault="0004707D">
      <w:pPr>
        <w:pStyle w:val="SourceCode"/>
      </w:pPr>
    </w:p>
    <w:p w14:paraId="2B614C86" w14:textId="77777777" w:rsidR="0004707D" w:rsidRDefault="0004707D">
      <w:pPr>
        <w:pStyle w:val="SourceCode"/>
      </w:pPr>
    </w:p>
    <w:p w14:paraId="4EC16C66" w14:textId="77777777" w:rsidR="0004707D" w:rsidRDefault="009F2EA1">
      <w:pPr>
        <w:pStyle w:val="SourceCode"/>
      </w:pPr>
      <w:r>
        <w:t>def log_request(method: str, target: str, status: int) -&gt; None:</w:t>
      </w:r>
    </w:p>
    <w:p w14:paraId="6D6855FA" w14:textId="77777777" w:rsidR="0004707D" w:rsidRDefault="009F2EA1">
      <w:pPr>
        <w:pStyle w:val="SourceCode"/>
      </w:pPr>
      <w:r>
        <w:t xml:space="preserve">    """Print one line per answered request: GET /api/v1/health -&gt; 200."""</w:t>
      </w:r>
    </w:p>
    <w:p w14:paraId="56B73841" w14:textId="77777777" w:rsidR="0004707D" w:rsidRDefault="009F2EA1">
      <w:pPr>
        <w:pStyle w:val="SourceCode"/>
      </w:pPr>
      <w:r>
        <w:t xml:space="preserve">    # flush=True sends the line now. Printed into a pipe or a file, output</w:t>
      </w:r>
    </w:p>
    <w:p w14:paraId="4DF5E6C3" w14:textId="77777777" w:rsidR="0004707D" w:rsidRDefault="009F2EA1">
      <w:pPr>
        <w:pStyle w:val="SourceCode"/>
      </w:pPr>
      <w:r>
        <w:t xml:space="preserve">    # waits in a buffer, so another program would not see it yet.</w:t>
      </w:r>
    </w:p>
    <w:p w14:paraId="6DA295D0" w14:textId="77777777" w:rsidR="0004707D" w:rsidRDefault="009F2EA1">
      <w:pPr>
        <w:pStyle w:val="SourceCode"/>
      </w:pPr>
      <w:r>
        <w:t xml:space="preserve">    print(f"{method} {target} -&gt; {status}", flush=True)</w:t>
      </w:r>
    </w:p>
    <w:p w14:paraId="115A37A3" w14:textId="77777777" w:rsidR="0004707D" w:rsidRDefault="0004707D">
      <w:pPr>
        <w:pStyle w:val="SourceCode"/>
      </w:pPr>
    </w:p>
    <w:p w14:paraId="4D15316B" w14:textId="77777777" w:rsidR="0004707D" w:rsidRDefault="0004707D">
      <w:pPr>
        <w:pStyle w:val="SourceCode"/>
      </w:pPr>
    </w:p>
    <w:p w14:paraId="4115C178" w14:textId="77777777" w:rsidR="0004707D" w:rsidRDefault="009F2EA1">
      <w:pPr>
        <w:pStyle w:val="SourceCode"/>
      </w:pPr>
      <w:r>
        <w:t>def contact_id_from_path(path: str) -&gt; str | None:</w:t>
      </w:r>
    </w:p>
    <w:p w14:paraId="7AABEC23" w14:textId="77777777" w:rsidR="0004707D" w:rsidRDefault="009F2EA1">
      <w:pPr>
        <w:pStyle w:val="SourceCode"/>
      </w:pPr>
      <w:r>
        <w:t xml:space="preserve">    """The {id} segment of /api/v1/contacts/{id}, decoded, or None when the</w:t>
      </w:r>
    </w:p>
    <w:p w14:paraId="308EE8DC" w14:textId="77777777" w:rsidR="0004707D" w:rsidRDefault="009F2EA1">
      <w:pPr>
        <w:pStyle w:val="SourceCode"/>
      </w:pPr>
      <w:r>
        <w:t xml:space="preserve">    path has another shape: no id, or more segments after it."""</w:t>
      </w:r>
    </w:p>
    <w:p w14:paraId="75881A5B" w14:textId="77777777" w:rsidR="0004707D" w:rsidRDefault="009F2EA1">
      <w:pPr>
        <w:pStyle w:val="SourceCode"/>
      </w:pPr>
      <w:r>
        <w:t xml:space="preserve">    prefix = CONTACTS_PATH + "/"</w:t>
      </w:r>
    </w:p>
    <w:p w14:paraId="01681E7B" w14:textId="77777777" w:rsidR="0004707D" w:rsidRDefault="009F2EA1">
      <w:pPr>
        <w:pStyle w:val="SourceCode"/>
      </w:pPr>
      <w:r>
        <w:t xml:space="preserve">    if not path.startswith(prefix):</w:t>
      </w:r>
    </w:p>
    <w:p w14:paraId="12660D42" w14:textId="77777777" w:rsidR="0004707D" w:rsidRDefault="009F2EA1">
      <w:pPr>
        <w:pStyle w:val="SourceCode"/>
      </w:pPr>
      <w:r>
        <w:t xml:space="preserve">        return None</w:t>
      </w:r>
    </w:p>
    <w:p w14:paraId="701755C5" w14:textId="77777777" w:rsidR="0004707D" w:rsidRDefault="009F2EA1">
      <w:pPr>
        <w:pStyle w:val="SourceCode"/>
      </w:pPr>
      <w:r>
        <w:t xml:space="preserve">    segment = path[len(prefix):]</w:t>
      </w:r>
    </w:p>
    <w:p w14:paraId="4A426622" w14:textId="77777777" w:rsidR="0004707D" w:rsidRDefault="009F2EA1">
      <w:pPr>
        <w:pStyle w:val="SourceCode"/>
      </w:pPr>
      <w:r>
        <w:t xml:space="preserve">    if segment == "" or segment.find("/") != -1:</w:t>
      </w:r>
    </w:p>
    <w:p w14:paraId="7054F673" w14:textId="77777777" w:rsidR="0004707D" w:rsidRDefault="009F2EA1">
      <w:pPr>
        <w:pStyle w:val="SourceCode"/>
      </w:pPr>
      <w:r>
        <w:t xml:space="preserve">        return None</w:t>
      </w:r>
    </w:p>
    <w:p w14:paraId="067F7A4A" w14:textId="77777777" w:rsidR="0004707D" w:rsidRDefault="009F2EA1">
      <w:pPr>
        <w:pStyle w:val="SourceCode"/>
      </w:pPr>
      <w:r>
        <w:t xml:space="preserve">    # unquote decodes the segment: %3F becomes ?.</w:t>
      </w:r>
    </w:p>
    <w:p w14:paraId="63831A8F" w14:textId="77777777" w:rsidR="0004707D" w:rsidRDefault="009F2EA1">
      <w:pPr>
        <w:pStyle w:val="SourceCode"/>
      </w:pPr>
      <w:r>
        <w:t xml:space="preserve">    return unquote(segment)</w:t>
      </w:r>
    </w:p>
    <w:p w14:paraId="379ECA33" w14:textId="77777777" w:rsidR="0004707D" w:rsidRDefault="0004707D">
      <w:pPr>
        <w:pStyle w:val="SourceCode"/>
      </w:pPr>
    </w:p>
    <w:p w14:paraId="61BFCFBB" w14:textId="77777777" w:rsidR="0004707D" w:rsidRDefault="0004707D">
      <w:pPr>
        <w:pStyle w:val="SourceCode"/>
      </w:pPr>
    </w:p>
    <w:p w14:paraId="16912489" w14:textId="77777777" w:rsidR="0004707D" w:rsidRDefault="009F2EA1">
      <w:pPr>
        <w:pStyle w:val="SourceCode"/>
      </w:pPr>
      <w:r>
        <w:t>class ApiHandler(BaseHTTPRequestHandler):</w:t>
      </w:r>
    </w:p>
    <w:p w14:paraId="593348F3" w14:textId="77777777" w:rsidR="0004707D" w:rsidRDefault="009F2EA1">
      <w:pPr>
        <w:pStyle w:val="SourceCode"/>
      </w:pPr>
      <w:r>
        <w:t xml:space="preserve">    """The server makes one ApiHandler for each request it receives."""</w:t>
      </w:r>
    </w:p>
    <w:p w14:paraId="1F82806D" w14:textId="77777777" w:rsidR="0004707D" w:rsidRDefault="0004707D">
      <w:pPr>
        <w:pStyle w:val="SourceCode"/>
      </w:pPr>
    </w:p>
    <w:p w14:paraId="6C858985" w14:textId="77777777" w:rsidR="0004707D" w:rsidRDefault="009F2EA1">
      <w:pPr>
        <w:pStyle w:val="SourceCode"/>
      </w:pPr>
      <w:r>
        <w:t xml:space="preserve">    def send_json(self, status: int, json_text: str) -&gt; None:</w:t>
      </w:r>
    </w:p>
    <w:p w14:paraId="59F9AECC" w14:textId="77777777" w:rsidR="0004707D" w:rsidRDefault="009F2EA1">
      <w:pPr>
        <w:pStyle w:val="SourceCode"/>
      </w:pPr>
      <w:r>
        <w:t xml:space="preserve">        """Every answer goes through here, so every answer is logged."""</w:t>
      </w:r>
    </w:p>
    <w:p w14:paraId="5AB3AF22" w14:textId="77777777" w:rsidR="0004707D" w:rsidRDefault="009F2EA1">
      <w:pPr>
        <w:pStyle w:val="SourceCode"/>
      </w:pPr>
      <w:r>
        <w:t xml:space="preserve">        body_bytes = json_text.encode("utf-8")</w:t>
      </w:r>
    </w:p>
    <w:p w14:paraId="3A52A230" w14:textId="77777777" w:rsidR="0004707D" w:rsidRDefault="009F2EA1">
      <w:pPr>
        <w:pStyle w:val="SourceCode"/>
      </w:pPr>
      <w:r>
        <w:t xml:space="preserve">        self.send_response(status)</w:t>
      </w:r>
    </w:p>
    <w:p w14:paraId="0F24E86D" w14:textId="77777777" w:rsidR="0004707D" w:rsidRDefault="009F2EA1">
      <w:pPr>
        <w:pStyle w:val="SourceCode"/>
      </w:pPr>
      <w:r>
        <w:t xml:space="preserve">        self.send_header("Content-Type", JSON_TYPE)</w:t>
      </w:r>
    </w:p>
    <w:p w14:paraId="15F56109" w14:textId="77777777" w:rsidR="0004707D" w:rsidRDefault="009F2EA1">
      <w:pPr>
        <w:pStyle w:val="SourceCode"/>
      </w:pPr>
      <w:r>
        <w:t xml:space="preserve">        self.send_header("Content-Length", str(len(body_bytes)))</w:t>
      </w:r>
    </w:p>
    <w:p w14:paraId="01985C08" w14:textId="77777777" w:rsidR="0004707D" w:rsidRDefault="009F2EA1">
      <w:pPr>
        <w:pStyle w:val="SourceCode"/>
      </w:pPr>
      <w:r>
        <w:t xml:space="preserve">        self.end_headers()</w:t>
      </w:r>
    </w:p>
    <w:p w14:paraId="4D0F5681" w14:textId="77777777" w:rsidR="0004707D" w:rsidRDefault="009F2EA1">
      <w:pPr>
        <w:pStyle w:val="SourceCode"/>
      </w:pPr>
      <w:r>
        <w:t xml:space="preserve">        # A HEAD request asks for the headers alone, so it gets no body.</w:t>
      </w:r>
    </w:p>
    <w:p w14:paraId="60766429" w14:textId="77777777" w:rsidR="0004707D" w:rsidRDefault="009F2EA1">
      <w:pPr>
        <w:pStyle w:val="SourceCode"/>
      </w:pPr>
      <w:r>
        <w:t xml:space="preserve">        if self.command != "HEAD":</w:t>
      </w:r>
    </w:p>
    <w:p w14:paraId="38ED6145" w14:textId="77777777" w:rsidR="0004707D" w:rsidRDefault="009F2EA1">
      <w:pPr>
        <w:pStyle w:val="SourceCode"/>
      </w:pPr>
      <w:r>
        <w:t xml:space="preserve">            self.wfile.write(body_bytes)</w:t>
      </w:r>
    </w:p>
    <w:p w14:paraId="05B96EE2" w14:textId="77777777" w:rsidR="0004707D" w:rsidRDefault="009F2EA1">
      <w:pPr>
        <w:pStyle w:val="SourceCode"/>
      </w:pPr>
      <w:r>
        <w:t xml:space="preserve">        log_request(self.command, self.path, status)</w:t>
      </w:r>
    </w:p>
    <w:p w14:paraId="35DF8D46" w14:textId="77777777" w:rsidR="0004707D" w:rsidRDefault="0004707D">
      <w:pPr>
        <w:pStyle w:val="SourceCode"/>
      </w:pPr>
    </w:p>
    <w:p w14:paraId="5C3B809B" w14:textId="77777777" w:rsidR="0004707D" w:rsidRDefault="009F2EA1">
      <w:pPr>
        <w:pStyle w:val="SourceCode"/>
      </w:pPr>
      <w:r>
        <w:t xml:space="preserve">    def route_request(self) -&gt; None:</w:t>
      </w:r>
    </w:p>
    <w:p w14:paraId="71C1B3C4" w14:textId="77777777" w:rsidR="0004707D" w:rsidRDefault="009F2EA1">
      <w:pPr>
        <w:pStyle w:val="SourceCode"/>
      </w:pPr>
      <w:r>
        <w:t xml:space="preserve">        """The route table: one check per route, then 404 for the rest."""</w:t>
      </w:r>
    </w:p>
    <w:p w14:paraId="2F1A50E7" w14:textId="77777777" w:rsidR="0004707D" w:rsidRDefault="009F2EA1">
      <w:pPr>
        <w:pStyle w:val="SourceCode"/>
      </w:pPr>
      <w:r>
        <w:t xml:space="preserve">        # self.path is the path and query as sent; routes match the path</w:t>
      </w:r>
    </w:p>
    <w:p w14:paraId="1F9E7A92" w14:textId="77777777" w:rsidR="0004707D" w:rsidRDefault="009F2EA1">
      <w:pPr>
        <w:pStyle w:val="SourceCode"/>
      </w:pPr>
      <w:r>
        <w:t xml:space="preserve">        # alone, which urlsplit separates from the query.</w:t>
      </w:r>
    </w:p>
    <w:p w14:paraId="1DD105EA" w14:textId="77777777" w:rsidR="0004707D" w:rsidRDefault="009F2EA1">
      <w:pPr>
        <w:pStyle w:val="SourceCode"/>
      </w:pPr>
      <w:r>
        <w:t xml:space="preserve">        path = urlsplit(self.path).path</w:t>
      </w:r>
    </w:p>
    <w:p w14:paraId="76DC916F" w14:textId="77777777" w:rsidR="0004707D" w:rsidRDefault="009F2EA1">
      <w:pPr>
        <w:pStyle w:val="SourceCode"/>
      </w:pPr>
      <w:r>
        <w:t xml:space="preserve">        contact_id = contact_id_from_path(path)</w:t>
      </w:r>
    </w:p>
    <w:p w14:paraId="06C44EB5" w14:textId="77777777" w:rsidR="0004707D" w:rsidRDefault="009F2EA1">
      <w:pPr>
        <w:pStyle w:val="SourceCode"/>
      </w:pPr>
      <w:r>
        <w:t xml:space="preserve">        is_get = self.command == "GET"</w:t>
      </w:r>
    </w:p>
    <w:p w14:paraId="340C2123" w14:textId="77777777" w:rsidR="0004707D" w:rsidRDefault="009F2EA1">
      <w:pPr>
        <w:pStyle w:val="SourceCode"/>
      </w:pPr>
      <w:r>
        <w:t xml:space="preserve">        if self.command == "GET" and path == API_PREFIX + "/health":</w:t>
      </w:r>
    </w:p>
    <w:p w14:paraId="50601C12" w14:textId="77777777" w:rsidR="0004707D" w:rsidRDefault="009F2EA1">
      <w:pPr>
        <w:pStyle w:val="SourceCode"/>
      </w:pPr>
      <w:r>
        <w:t xml:space="preserve">            self.handle_health()</w:t>
      </w:r>
    </w:p>
    <w:p w14:paraId="1221CF02" w14:textId="77777777" w:rsidR="0004707D" w:rsidRDefault="009F2EA1">
      <w:pPr>
        <w:pStyle w:val="SourceCode"/>
      </w:pPr>
      <w:r>
        <w:t xml:space="preserve">        elif is_get and path == CONTACTS_PATH:</w:t>
      </w:r>
    </w:p>
    <w:p w14:paraId="360F4BDB" w14:textId="77777777" w:rsidR="0004707D" w:rsidRDefault="009F2EA1">
      <w:pPr>
        <w:pStyle w:val="SourceCode"/>
      </w:pPr>
      <w:r>
        <w:t xml:space="preserve">            self.handle_list_contacts()</w:t>
      </w:r>
    </w:p>
    <w:p w14:paraId="03DDD905" w14:textId="77777777" w:rsidR="0004707D" w:rsidRDefault="009F2EA1">
      <w:pPr>
        <w:pStyle w:val="SourceCode"/>
      </w:pPr>
      <w:r>
        <w:t xml:space="preserve">        elif is_get and contact_id is not None:</w:t>
      </w:r>
    </w:p>
    <w:p w14:paraId="70DB3ABA" w14:textId="77777777" w:rsidR="0004707D" w:rsidRDefault="009F2EA1">
      <w:pPr>
        <w:pStyle w:val="SourceCode"/>
      </w:pPr>
      <w:r>
        <w:t xml:space="preserve">            self.handle_get_contact(contact_id)</w:t>
      </w:r>
    </w:p>
    <w:p w14:paraId="2568EE54" w14:textId="77777777" w:rsidR="0004707D" w:rsidRDefault="009F2EA1">
      <w:pPr>
        <w:pStyle w:val="SourceCode"/>
      </w:pPr>
      <w:r>
        <w:t xml:space="preserve">        else:</w:t>
      </w:r>
    </w:p>
    <w:p w14:paraId="458BD0A0" w14:textId="77777777" w:rsidR="0004707D" w:rsidRDefault="009F2EA1">
      <w:pPr>
        <w:pStyle w:val="SourceCode"/>
      </w:pPr>
      <w:r>
        <w:t xml:space="preserve">            self.send_json(404, NOT_FOUND_JSON)</w:t>
      </w:r>
    </w:p>
    <w:p w14:paraId="1FCF683D" w14:textId="77777777" w:rsidR="0004707D" w:rsidRDefault="0004707D">
      <w:pPr>
        <w:pStyle w:val="SourceCode"/>
      </w:pPr>
    </w:p>
    <w:p w14:paraId="72DEA507" w14:textId="77777777" w:rsidR="0004707D" w:rsidRDefault="009F2EA1">
      <w:pPr>
        <w:pStyle w:val="SourceCode"/>
      </w:pPr>
      <w:r>
        <w:t xml:space="preserve">    def handle_health(self) -&gt; None:</w:t>
      </w:r>
    </w:p>
    <w:p w14:paraId="626DF893" w14:textId="77777777" w:rsidR="0004707D" w:rsidRDefault="009F2EA1">
      <w:pPr>
        <w:pStyle w:val="SourceCode"/>
      </w:pPr>
      <w:r>
        <w:t xml:space="preserve">        self.send_json(200, '{"status":"ok"}')</w:t>
      </w:r>
    </w:p>
    <w:p w14:paraId="2FE60322" w14:textId="77777777" w:rsidR="0004707D" w:rsidRDefault="0004707D">
      <w:pPr>
        <w:pStyle w:val="SourceCode"/>
      </w:pPr>
    </w:p>
    <w:p w14:paraId="26130020" w14:textId="77777777" w:rsidR="0004707D" w:rsidRDefault="009F2EA1">
      <w:pPr>
        <w:pStyle w:val="SourceCode"/>
      </w:pPr>
      <w:r>
        <w:t xml:space="preserve">    def handle_list_contacts(self) -&gt; None:</w:t>
      </w:r>
    </w:p>
    <w:p w14:paraId="41F89E1F" w14:textId="77777777" w:rsidR="0004707D" w:rsidRDefault="009F2EA1">
      <w:pPr>
        <w:pStyle w:val="SourceCode"/>
      </w:pPr>
      <w:r>
        <w:t xml:space="preserve">        """GET /api/v1/contacts: the collection. Lesson 6.5 reads the</w:t>
      </w:r>
    </w:p>
    <w:p w14:paraId="79D6E493" w14:textId="77777777" w:rsidR="0004707D" w:rsidRDefault="009F2EA1">
      <w:pPr>
        <w:pStyle w:val="SourceCode"/>
      </w:pPr>
      <w:r>
        <w:t xml:space="preserve">        contacts."""</w:t>
      </w:r>
    </w:p>
    <w:p w14:paraId="440BC906" w14:textId="77777777" w:rsidR="0004707D" w:rsidRDefault="009F2EA1">
      <w:pPr>
        <w:pStyle w:val="SourceCode"/>
      </w:pPr>
      <w:r>
        <w:t xml:space="preserve">        self.send_json(200, '{"resource":"contacts"}')</w:t>
      </w:r>
    </w:p>
    <w:p w14:paraId="132BBB22" w14:textId="77777777" w:rsidR="0004707D" w:rsidRDefault="0004707D">
      <w:pPr>
        <w:pStyle w:val="SourceCode"/>
      </w:pPr>
    </w:p>
    <w:p w14:paraId="0FB6B390" w14:textId="77777777" w:rsidR="0004707D" w:rsidRDefault="009F2EA1">
      <w:pPr>
        <w:pStyle w:val="SourceCode"/>
      </w:pPr>
      <w:r>
        <w:t xml:space="preserve">    def handle_get_contact(self, contact_id: str) -&gt; None:</w:t>
      </w:r>
    </w:p>
    <w:p w14:paraId="6F13553B" w14:textId="77777777" w:rsidR="0004707D" w:rsidRDefault="009F2EA1">
      <w:pPr>
        <w:pStyle w:val="SourceCode"/>
      </w:pPr>
      <w:r>
        <w:t xml:space="preserve">        """GET /api/v1/contacts/{id}: one contact. The answer names the id</w:t>
      </w:r>
    </w:p>
    <w:p w14:paraId="53B9A1EF" w14:textId="77777777" w:rsidR="0004707D" w:rsidRDefault="009F2EA1">
      <w:pPr>
        <w:pStyle w:val="SourceCode"/>
      </w:pPr>
      <w:r>
        <w:t xml:space="preserve">        it addressed; Lesson 6.11 checks it, and Lesson 6.5 reads the</w:t>
      </w:r>
    </w:p>
    <w:p w14:paraId="13861E13" w14:textId="77777777" w:rsidR="0004707D" w:rsidRDefault="009F2EA1">
      <w:pPr>
        <w:pStyle w:val="SourceCode"/>
      </w:pPr>
      <w:r>
        <w:t xml:space="preserve">        contact."""</w:t>
      </w:r>
    </w:p>
    <w:p w14:paraId="1B3C86FC" w14:textId="77777777" w:rsidR="0004707D" w:rsidRDefault="009F2EA1">
      <w:pPr>
        <w:pStyle w:val="SourceCode"/>
      </w:pPr>
      <w:r>
        <w:t xml:space="preserve">        self.send_json(200,</w:t>
      </w:r>
    </w:p>
    <w:p w14:paraId="7C134158" w14:textId="77777777" w:rsidR="0004707D" w:rsidRDefault="009F2EA1">
      <w:pPr>
        <w:pStyle w:val="SourceCode"/>
      </w:pPr>
      <w:r>
        <w:t xml:space="preserve">                       '{"resource":"contact","id":"' + contact_id + '"}')</w:t>
      </w:r>
    </w:p>
    <w:p w14:paraId="09BEB7F8" w14:textId="77777777" w:rsidR="0004707D" w:rsidRDefault="0004707D">
      <w:pPr>
        <w:pStyle w:val="SourceCode"/>
      </w:pPr>
    </w:p>
    <w:p w14:paraId="74A46741" w14:textId="77777777" w:rsidR="0004707D" w:rsidRDefault="009F2EA1">
      <w:pPr>
        <w:pStyle w:val="SourceCode"/>
      </w:pPr>
      <w:r>
        <w:t xml:space="preserve">    # The server calls do_ plus the request's method. Each one goes to the</w:t>
      </w:r>
    </w:p>
    <w:p w14:paraId="621A115C" w14:textId="77777777" w:rsidR="0004707D" w:rsidRDefault="009F2EA1">
      <w:pPr>
        <w:pStyle w:val="SourceCode"/>
      </w:pPr>
      <w:r>
        <w:t xml:space="preserve">    # route table, so every method gets the same answers.</w:t>
      </w:r>
    </w:p>
    <w:p w14:paraId="1D18F43B" w14:textId="77777777" w:rsidR="0004707D" w:rsidRDefault="009F2EA1">
      <w:pPr>
        <w:pStyle w:val="SourceCode"/>
      </w:pPr>
      <w:r>
        <w:t xml:space="preserve">    def do_GET(self) -&gt; None:</w:t>
      </w:r>
    </w:p>
    <w:p w14:paraId="615E2DEF" w14:textId="77777777" w:rsidR="0004707D" w:rsidRDefault="009F2EA1">
      <w:pPr>
        <w:pStyle w:val="SourceCode"/>
      </w:pPr>
      <w:r>
        <w:t xml:space="preserve">        self.route_request()</w:t>
      </w:r>
    </w:p>
    <w:p w14:paraId="751513FF" w14:textId="77777777" w:rsidR="0004707D" w:rsidRDefault="0004707D">
      <w:pPr>
        <w:pStyle w:val="SourceCode"/>
      </w:pPr>
    </w:p>
    <w:p w14:paraId="44AD063D" w14:textId="77777777" w:rsidR="0004707D" w:rsidRDefault="009F2EA1">
      <w:pPr>
        <w:pStyle w:val="SourceCode"/>
      </w:pPr>
      <w:r>
        <w:t xml:space="preserve">    def do_POST(self) -&gt; None:</w:t>
      </w:r>
    </w:p>
    <w:p w14:paraId="3CD51B84" w14:textId="77777777" w:rsidR="0004707D" w:rsidRDefault="009F2EA1">
      <w:pPr>
        <w:pStyle w:val="SourceCode"/>
      </w:pPr>
      <w:r>
        <w:t xml:space="preserve">        self.route_request()</w:t>
      </w:r>
    </w:p>
    <w:p w14:paraId="568D6A1F" w14:textId="77777777" w:rsidR="0004707D" w:rsidRDefault="0004707D">
      <w:pPr>
        <w:pStyle w:val="SourceCode"/>
      </w:pPr>
    </w:p>
    <w:p w14:paraId="0A2D18EE" w14:textId="77777777" w:rsidR="0004707D" w:rsidRDefault="009F2EA1">
      <w:pPr>
        <w:pStyle w:val="SourceCode"/>
      </w:pPr>
      <w:r>
        <w:t xml:space="preserve">    def do_PUT(self) -&gt; None:</w:t>
      </w:r>
    </w:p>
    <w:p w14:paraId="7F222AFD" w14:textId="77777777" w:rsidR="0004707D" w:rsidRDefault="009F2EA1">
      <w:pPr>
        <w:pStyle w:val="SourceCode"/>
      </w:pPr>
      <w:r>
        <w:t xml:space="preserve">        self.route_request()</w:t>
      </w:r>
    </w:p>
    <w:p w14:paraId="5CD82584" w14:textId="77777777" w:rsidR="0004707D" w:rsidRDefault="0004707D">
      <w:pPr>
        <w:pStyle w:val="SourceCode"/>
      </w:pPr>
    </w:p>
    <w:p w14:paraId="6B2431A9" w14:textId="77777777" w:rsidR="0004707D" w:rsidRDefault="009F2EA1">
      <w:pPr>
        <w:pStyle w:val="SourceCode"/>
      </w:pPr>
      <w:r>
        <w:t xml:space="preserve">    def do_PATCH(self) -&gt; None:</w:t>
      </w:r>
    </w:p>
    <w:p w14:paraId="66921222" w14:textId="77777777" w:rsidR="0004707D" w:rsidRDefault="009F2EA1">
      <w:pPr>
        <w:pStyle w:val="SourceCode"/>
      </w:pPr>
      <w:r>
        <w:t xml:space="preserve">        self.route_request()</w:t>
      </w:r>
    </w:p>
    <w:p w14:paraId="0CCE985E" w14:textId="77777777" w:rsidR="0004707D" w:rsidRDefault="0004707D">
      <w:pPr>
        <w:pStyle w:val="SourceCode"/>
      </w:pPr>
    </w:p>
    <w:p w14:paraId="6CB804D8" w14:textId="77777777" w:rsidR="0004707D" w:rsidRDefault="009F2EA1">
      <w:pPr>
        <w:pStyle w:val="SourceCode"/>
      </w:pPr>
      <w:r>
        <w:t xml:space="preserve">    def do_DELETE(self) -&gt; None:</w:t>
      </w:r>
    </w:p>
    <w:p w14:paraId="6A9EC33C" w14:textId="77777777" w:rsidR="0004707D" w:rsidRDefault="009F2EA1">
      <w:pPr>
        <w:pStyle w:val="SourceCode"/>
      </w:pPr>
      <w:r>
        <w:t xml:space="preserve">        self.route_request()</w:t>
      </w:r>
    </w:p>
    <w:p w14:paraId="67B4BCDF" w14:textId="77777777" w:rsidR="0004707D" w:rsidRDefault="0004707D">
      <w:pPr>
        <w:pStyle w:val="SourceCode"/>
      </w:pPr>
    </w:p>
    <w:p w14:paraId="1BBE9C51" w14:textId="77777777" w:rsidR="0004707D" w:rsidRDefault="009F2EA1">
      <w:pPr>
        <w:pStyle w:val="SourceCode"/>
      </w:pPr>
      <w:r>
        <w:t xml:space="preserve">    def do_HEAD(self) -&gt; None:</w:t>
      </w:r>
    </w:p>
    <w:p w14:paraId="7A7F9914" w14:textId="77777777" w:rsidR="0004707D" w:rsidRDefault="009F2EA1">
      <w:pPr>
        <w:pStyle w:val="SourceCode"/>
      </w:pPr>
      <w:r>
        <w:t xml:space="preserve">        self.route_request()</w:t>
      </w:r>
    </w:p>
    <w:p w14:paraId="0C208350" w14:textId="77777777" w:rsidR="0004707D" w:rsidRDefault="0004707D">
      <w:pPr>
        <w:pStyle w:val="SourceCode"/>
      </w:pPr>
    </w:p>
    <w:p w14:paraId="565A4F08" w14:textId="77777777" w:rsidR="0004707D" w:rsidRDefault="009F2EA1">
      <w:pPr>
        <w:pStyle w:val="SourceCode"/>
      </w:pPr>
      <w:r>
        <w:t xml:space="preserve">    def do_OPTIONS(self) -&gt; None:</w:t>
      </w:r>
    </w:p>
    <w:p w14:paraId="6196BDDF" w14:textId="77777777" w:rsidR="0004707D" w:rsidRDefault="009F2EA1">
      <w:pPr>
        <w:pStyle w:val="SourceCode"/>
      </w:pPr>
      <w:r>
        <w:t xml:space="preserve">        self.route_request()</w:t>
      </w:r>
    </w:p>
    <w:p w14:paraId="6EFEF74A" w14:textId="77777777" w:rsidR="0004707D" w:rsidRDefault="0004707D">
      <w:pPr>
        <w:pStyle w:val="SourceCode"/>
      </w:pPr>
    </w:p>
    <w:p w14:paraId="4661C592" w14:textId="77777777" w:rsidR="0004707D" w:rsidRDefault="009F2EA1">
      <w:pPr>
        <w:pStyle w:val="SourceCode"/>
      </w:pPr>
      <w:r>
        <w:t xml:space="preserve">    def log_message(self, format: str, *args: object) -&gt; None:</w:t>
      </w:r>
    </w:p>
    <w:p w14:paraId="2FE55D43" w14:textId="77777777" w:rsidR="0004707D" w:rsidRDefault="009F2EA1">
      <w:pPr>
        <w:pStyle w:val="SourceCode"/>
      </w:pPr>
      <w:r>
        <w:t xml:space="preserve">        # Remember, this turns off the handler's own line per request;</w:t>
      </w:r>
    </w:p>
    <w:p w14:paraId="0D37AA69" w14:textId="77777777" w:rsidR="0004707D" w:rsidRDefault="009F2EA1">
      <w:pPr>
        <w:pStyle w:val="SourceCode"/>
      </w:pPr>
      <w:r>
        <w:t xml:space="preserve">        # log_request prints this program's line instead.</w:t>
      </w:r>
    </w:p>
    <w:p w14:paraId="2B91342B" w14:textId="77777777" w:rsidR="0004707D" w:rsidRDefault="009F2EA1">
      <w:pPr>
        <w:pStyle w:val="SourceCode"/>
      </w:pPr>
      <w:r>
        <w:t xml:space="preserve">        pass</w:t>
      </w:r>
    </w:p>
    <w:p w14:paraId="7C8B2E08" w14:textId="77777777" w:rsidR="0004707D" w:rsidRDefault="0004707D">
      <w:pPr>
        <w:pStyle w:val="SourceCode"/>
      </w:pPr>
    </w:p>
    <w:p w14:paraId="0271F600" w14:textId="77777777" w:rsidR="0004707D" w:rsidRDefault="0004707D">
      <w:pPr>
        <w:pStyle w:val="SourceCode"/>
      </w:pPr>
    </w:p>
    <w:p w14:paraId="68F712AC" w14:textId="77777777" w:rsidR="0004707D" w:rsidRDefault="009F2EA1">
      <w:pPr>
        <w:pStyle w:val="SourceCode"/>
      </w:pPr>
      <w:r>
        <w:t>class ApiServer(ThreadingHTTPServer):</w:t>
      </w:r>
    </w:p>
    <w:p w14:paraId="699444EC" w14:textId="77777777" w:rsidR="0004707D" w:rsidRDefault="009F2EA1">
      <w:pPr>
        <w:pStyle w:val="SourceCode"/>
      </w:pPr>
      <w:r>
        <w:t xml:space="preserve">    """The HTTPS server: ThreadingHTTPServer plus TLS on every connection."""</w:t>
      </w:r>
    </w:p>
    <w:p w14:paraId="78250CEA" w14:textId="77777777" w:rsidR="0004707D" w:rsidRDefault="0004707D">
      <w:pPr>
        <w:pStyle w:val="SourceCode"/>
      </w:pPr>
    </w:p>
    <w:p w14:paraId="406D5E86" w14:textId="77777777" w:rsidR="0004707D" w:rsidRDefault="009F2EA1">
      <w:pPr>
        <w:pStyle w:val="SourceCode"/>
      </w:pPr>
      <w:r>
        <w:t xml:space="preserve">    # http.server sets SO_REUSEADDR. On Windows that lets a second server</w:t>
      </w:r>
    </w:p>
    <w:p w14:paraId="3ED01BB6" w14:textId="77777777" w:rsidR="0004707D" w:rsidRDefault="009F2EA1">
      <w:pPr>
        <w:pStyle w:val="SourceCode"/>
      </w:pPr>
      <w:r>
        <w:t xml:space="preserve">    # listen beside the first, so on Windows it is off, and server_bind</w:t>
      </w:r>
    </w:p>
    <w:p w14:paraId="50C3F792" w14:textId="77777777" w:rsidR="0004707D" w:rsidRDefault="009F2EA1">
      <w:pPr>
        <w:pStyle w:val="SourceCode"/>
      </w:pPr>
      <w:r>
        <w:t xml:space="preserve">    # sets SO_EXCLUSIVEADDRUSE instead: a busy port must be an error.</w:t>
      </w:r>
    </w:p>
    <w:p w14:paraId="08FD8FCF" w14:textId="77777777" w:rsidR="0004707D" w:rsidRDefault="009F2EA1">
      <w:pPr>
        <w:pStyle w:val="SourceCode"/>
      </w:pPr>
      <w:r>
        <w:t xml:space="preserve">    allow_reuse_address = sys.platform != "win32"</w:t>
      </w:r>
    </w:p>
    <w:p w14:paraId="02829DAB" w14:textId="77777777" w:rsidR="0004707D" w:rsidRDefault="0004707D">
      <w:pPr>
        <w:pStyle w:val="SourceCode"/>
      </w:pPr>
    </w:p>
    <w:p w14:paraId="67E755B4" w14:textId="77777777" w:rsidR="0004707D" w:rsidRDefault="009F2EA1">
      <w:pPr>
        <w:pStyle w:val="SourceCode"/>
      </w:pPr>
      <w:r>
        <w:t xml:space="preserve">    def __init__(self, context: ssl.SSLContext) -&gt; None:</w:t>
      </w:r>
    </w:p>
    <w:p w14:paraId="30CFB728" w14:textId="77777777" w:rsidR="0004707D" w:rsidRDefault="009F2EA1">
      <w:pPr>
        <w:pStyle w:val="SourceCode"/>
      </w:pPr>
      <w:r>
        <w:t xml:space="preserve">        # Keep the TLS context, then let ThreadingHTTPServer's own</w:t>
      </w:r>
    </w:p>
    <w:p w14:paraId="2BB23F11" w14:textId="77777777" w:rsidR="0004707D" w:rsidRDefault="009F2EA1">
      <w:pPr>
        <w:pStyle w:val="SourceCode"/>
      </w:pPr>
      <w:r>
        <w:t xml:space="preserve">        # constructor open 127.0.0.1:8765 with ApiHandler.</w:t>
      </w:r>
    </w:p>
    <w:p w14:paraId="702A383A" w14:textId="77777777" w:rsidR="0004707D" w:rsidRDefault="009F2EA1">
      <w:pPr>
        <w:pStyle w:val="SourceCode"/>
      </w:pPr>
      <w:r>
        <w:t xml:space="preserve">        self.context = context</w:t>
      </w:r>
    </w:p>
    <w:p w14:paraId="1EBC0D19" w14:textId="77777777" w:rsidR="0004707D" w:rsidRDefault="009F2EA1">
      <w:pPr>
        <w:pStyle w:val="SourceCode"/>
      </w:pPr>
      <w:r>
        <w:t xml:space="preserve">        ThreadingHTTPServer.__init__(self, (HOST, HTTPS_PORT), ApiHandler)</w:t>
      </w:r>
    </w:p>
    <w:p w14:paraId="2F4F2DA8" w14:textId="77777777" w:rsidR="0004707D" w:rsidRDefault="0004707D">
      <w:pPr>
        <w:pStyle w:val="SourceCode"/>
      </w:pPr>
    </w:p>
    <w:p w14:paraId="0B975B01" w14:textId="77777777" w:rsidR="0004707D" w:rsidRDefault="009F2EA1">
      <w:pPr>
        <w:pStyle w:val="SourceCode"/>
      </w:pPr>
      <w:r>
        <w:t xml:space="preserve">    def server_bind(self) -&gt; None:</w:t>
      </w:r>
    </w:p>
    <w:p w14:paraId="488AE817" w14:textId="77777777" w:rsidR="0004707D" w:rsidRDefault="009F2EA1">
      <w:pPr>
        <w:pStyle w:val="SourceCode"/>
      </w:pPr>
      <w:r>
        <w:t xml:space="preserve">        if sys.platform == "win32":</w:t>
      </w:r>
    </w:p>
    <w:p w14:paraId="13F69313" w14:textId="77777777" w:rsidR="0004707D" w:rsidRDefault="009F2EA1">
      <w:pPr>
        <w:pStyle w:val="SourceCode"/>
      </w:pPr>
      <w:r>
        <w:t xml:space="preserve">            self.socket.setsockopt(socket.SOL_SOCKET,</w:t>
      </w:r>
    </w:p>
    <w:p w14:paraId="7574F5C6" w14:textId="77777777" w:rsidR="0004707D" w:rsidRDefault="009F2EA1">
      <w:pPr>
        <w:pStyle w:val="SourceCode"/>
      </w:pPr>
      <w:r>
        <w:t xml:space="preserve">                                   socket.SO_EXCLUSIVEADDRUSE, 1)</w:t>
      </w:r>
    </w:p>
    <w:p w14:paraId="23059DC6" w14:textId="77777777" w:rsidR="0004707D" w:rsidRDefault="009F2EA1">
      <w:pPr>
        <w:pStyle w:val="SourceCode"/>
      </w:pPr>
      <w:r>
        <w:t xml:space="preserve">        ThreadingHTTPServer.server_bind(self)</w:t>
      </w:r>
    </w:p>
    <w:p w14:paraId="29827DB0" w14:textId="77777777" w:rsidR="0004707D" w:rsidRDefault="0004707D">
      <w:pPr>
        <w:pStyle w:val="SourceCode"/>
      </w:pPr>
    </w:p>
    <w:p w14:paraId="0E1C8ABA" w14:textId="77777777" w:rsidR="0004707D" w:rsidRDefault="009F2EA1">
      <w:pPr>
        <w:pStyle w:val="SourceCode"/>
      </w:pPr>
      <w:r>
        <w:t xml:space="preserve">    def finish_request(self, request: socket.socket,</w:t>
      </w:r>
    </w:p>
    <w:p w14:paraId="7802C77A" w14:textId="77777777" w:rsidR="0004707D" w:rsidRDefault="009F2EA1">
      <w:pPr>
        <w:pStyle w:val="SourceCode"/>
      </w:pPr>
      <w:r>
        <w:t xml:space="preserve">                       client_address: tuple) -&gt; None:</w:t>
      </w:r>
    </w:p>
    <w:p w14:paraId="1DAB7F38" w14:textId="77777777" w:rsidR="0004707D" w:rsidRDefault="009F2EA1">
      <w:pPr>
        <w:pStyle w:val="SourceCode"/>
      </w:pPr>
      <w:r>
        <w:t xml:space="preserve">        # This runs on the connection's own thread, so the TLS handshake</w:t>
      </w:r>
    </w:p>
    <w:p w14:paraId="573C5066" w14:textId="77777777" w:rsidR="0004707D" w:rsidRDefault="009F2EA1">
      <w:pPr>
        <w:pStyle w:val="SourceCode"/>
      </w:pPr>
      <w:r>
        <w:t xml:space="preserve">        # happens here: a slow or failing client holds up only its thread.</w:t>
      </w:r>
    </w:p>
    <w:p w14:paraId="3FE536B7" w14:textId="77777777" w:rsidR="0004707D" w:rsidRDefault="009F2EA1">
      <w:pPr>
        <w:pStyle w:val="SourceCode"/>
      </w:pPr>
      <w:r>
        <w:t xml:space="preserve">        secure_request = self.context.wrap_socket(request, server_side=True)</w:t>
      </w:r>
    </w:p>
    <w:p w14:paraId="5770E644" w14:textId="77777777" w:rsidR="0004707D" w:rsidRDefault="009F2EA1">
      <w:pPr>
        <w:pStyle w:val="SourceCode"/>
      </w:pPr>
      <w:r>
        <w:t xml:space="preserve">        try:</w:t>
      </w:r>
    </w:p>
    <w:p w14:paraId="213EAC1A" w14:textId="77777777" w:rsidR="0004707D" w:rsidRDefault="009F2EA1">
      <w:pPr>
        <w:pStyle w:val="SourceCode"/>
      </w:pPr>
      <w:r>
        <w:t xml:space="preserve">            ThreadingHTTPServer.finish_request(self, secure_request,</w:t>
      </w:r>
    </w:p>
    <w:p w14:paraId="7C5D1C69" w14:textId="77777777" w:rsidR="0004707D" w:rsidRDefault="009F2EA1">
      <w:pPr>
        <w:pStyle w:val="SourceCode"/>
      </w:pPr>
      <w:r>
        <w:t xml:space="preserve">                                               client_address)</w:t>
      </w:r>
    </w:p>
    <w:p w14:paraId="1B17E67A" w14:textId="77777777" w:rsidR="0004707D" w:rsidRDefault="009F2EA1">
      <w:pPr>
        <w:pStyle w:val="SourceCode"/>
      </w:pPr>
      <w:r>
        <w:t xml:space="preserve">        finally:</w:t>
      </w:r>
    </w:p>
    <w:p w14:paraId="7EF19362" w14:textId="77777777" w:rsidR="0004707D" w:rsidRDefault="009F2EA1">
      <w:pPr>
        <w:pStyle w:val="SourceCode"/>
      </w:pPr>
      <w:r>
        <w:t xml:space="preserve">            secure_request.close()</w:t>
      </w:r>
    </w:p>
    <w:p w14:paraId="14B0183B" w14:textId="77777777" w:rsidR="0004707D" w:rsidRDefault="0004707D">
      <w:pPr>
        <w:pStyle w:val="SourceCode"/>
      </w:pPr>
    </w:p>
    <w:p w14:paraId="429E4C33" w14:textId="77777777" w:rsidR="0004707D" w:rsidRDefault="009F2EA1">
      <w:pPr>
        <w:pStyle w:val="SourceCode"/>
      </w:pPr>
      <w:r>
        <w:t xml:space="preserve">    def handle_error(self, request: object, client_address: object) -&gt; None:</w:t>
      </w:r>
    </w:p>
    <w:p w14:paraId="4DDE2648" w14:textId="77777777" w:rsidR="0004707D" w:rsidRDefault="009F2EA1">
      <w:pPr>
        <w:pStyle w:val="SourceCode"/>
      </w:pPr>
      <w:r>
        <w:t xml:space="preserve">        # A client that hangs up early, such as one that refused the</w:t>
      </w:r>
    </w:p>
    <w:p w14:paraId="5E6F6542" w14:textId="77777777" w:rsidR="0004707D" w:rsidRDefault="009F2EA1">
      <w:pPr>
        <w:pStyle w:val="SourceCode"/>
      </w:pPr>
      <w:r>
        <w:t xml:space="preserve">        # certificate, is not the server's error: say nothing.</w:t>
      </w:r>
    </w:p>
    <w:p w14:paraId="728C6B4B" w14:textId="77777777" w:rsidR="0004707D" w:rsidRDefault="009F2EA1">
      <w:pPr>
        <w:pStyle w:val="SourceCode"/>
      </w:pPr>
      <w:r>
        <w:t xml:space="preserve">        pass</w:t>
      </w:r>
    </w:p>
    <w:p w14:paraId="0FFCFFAE" w14:textId="77777777" w:rsidR="0004707D" w:rsidRDefault="0004707D">
      <w:pPr>
        <w:pStyle w:val="SourceCode"/>
      </w:pPr>
    </w:p>
    <w:p w14:paraId="77E96B2F" w14:textId="77777777" w:rsidR="0004707D" w:rsidRDefault="0004707D">
      <w:pPr>
        <w:pStyle w:val="SourceCode"/>
      </w:pPr>
    </w:p>
    <w:p w14:paraId="50C1D406" w14:textId="77777777" w:rsidR="0004707D" w:rsidRDefault="009F2EA1">
      <w:pPr>
        <w:pStyle w:val="SourceCode"/>
      </w:pPr>
      <w:r>
        <w:t>def main() -&gt; int:</w:t>
      </w:r>
    </w:p>
    <w:p w14:paraId="36EFBE06" w14:textId="77777777" w:rsidR="0004707D" w:rsidRDefault="009F2EA1">
      <w:pPr>
        <w:pStyle w:val="SourceCode"/>
      </w:pPr>
      <w:r>
        <w:t xml:space="preserve">    # Remember, the context holds the certificate and its private key; the</w:t>
      </w:r>
    </w:p>
    <w:p w14:paraId="2659CFD6" w14:textId="77777777" w:rsidR="0004707D" w:rsidRDefault="009F2EA1">
      <w:pPr>
        <w:pStyle w:val="SourceCode"/>
      </w:pPr>
      <w:r>
        <w:t xml:space="preserve">    # server listens on 127.0.0.1 only and adds TLS to every connection.</w:t>
      </w:r>
    </w:p>
    <w:p w14:paraId="5E870E8C" w14:textId="77777777" w:rsidR="0004707D" w:rsidRDefault="009F2EA1">
      <w:pPr>
        <w:pStyle w:val="SourceCode"/>
      </w:pPr>
      <w:r>
        <w:t xml:space="preserve">    try:</w:t>
      </w:r>
    </w:p>
    <w:p w14:paraId="7E45E779" w14:textId="77777777" w:rsidR="0004707D" w:rsidRDefault="009F2EA1">
      <w:pPr>
        <w:pStyle w:val="SourceCode"/>
      </w:pPr>
      <w:r>
        <w:t xml:space="preserve">        context = ssl.SSLContext(ssl.PROTOCOL_TLS_SERVER)</w:t>
      </w:r>
    </w:p>
    <w:p w14:paraId="5ACE0C42" w14:textId="77777777" w:rsidR="0004707D" w:rsidRDefault="009F2EA1">
      <w:pPr>
        <w:pStyle w:val="SourceCode"/>
      </w:pPr>
      <w:r>
        <w:t xml:space="preserve">        context.load_cert_chain(CERTIFICATE_FILE, KEY_FILE)</w:t>
      </w:r>
    </w:p>
    <w:p w14:paraId="2DB93132" w14:textId="77777777" w:rsidR="0004707D" w:rsidRDefault="009F2EA1">
      <w:pPr>
        <w:pStyle w:val="SourceCode"/>
      </w:pPr>
      <w:r>
        <w:t xml:space="preserve">        server = ApiServer(context)</w:t>
      </w:r>
    </w:p>
    <w:p w14:paraId="34A11040" w14:textId="77777777" w:rsidR="0004707D" w:rsidRDefault="009F2EA1">
      <w:pPr>
        <w:pStyle w:val="SourceCode"/>
      </w:pPr>
      <w:r>
        <w:t xml:space="preserve">    except OSError as error:</w:t>
      </w:r>
    </w:p>
    <w:p w14:paraId="21F92CDC" w14:textId="77777777" w:rsidR="0004707D" w:rsidRDefault="009F2EA1">
      <w:pPr>
        <w:pStyle w:val="SourceCode"/>
      </w:pPr>
      <w:r>
        <w:t xml:space="preserve">        # OSError covers both a missing certificate file and a port that</w:t>
      </w:r>
    </w:p>
    <w:p w14:paraId="6F3AC3F1" w14:textId="77777777" w:rsidR="0004707D" w:rsidRDefault="009F2EA1">
      <w:pPr>
        <w:pStyle w:val="SourceCode"/>
      </w:pPr>
      <w:r>
        <w:t xml:space="preserve">        # another program already uses.</w:t>
      </w:r>
    </w:p>
    <w:p w14:paraId="3C7BF474" w14:textId="77777777" w:rsidR="0004707D" w:rsidRDefault="009F2EA1">
      <w:pPr>
        <w:pStyle w:val="SourceCode"/>
      </w:pPr>
      <w:r>
        <w:t xml:space="preserve">        print(f"Error: could not start the server on {HOST}:{HTTPS_PORT}",</w:t>
      </w:r>
    </w:p>
    <w:p w14:paraId="7A5DE260" w14:textId="77777777" w:rsidR="0004707D" w:rsidRDefault="009F2EA1">
      <w:pPr>
        <w:pStyle w:val="SourceCode"/>
      </w:pPr>
      <w:r>
        <w:t xml:space="preserve">              file=sys.stderr)</w:t>
      </w:r>
    </w:p>
    <w:p w14:paraId="7EC26DB7" w14:textId="77777777" w:rsidR="0004707D" w:rsidRDefault="009F2EA1">
      <w:pPr>
        <w:pStyle w:val="SourceCode"/>
      </w:pPr>
      <w:r>
        <w:t xml:space="preserve">        print(f"Reason: {error}", file=sys.stderr)</w:t>
      </w:r>
    </w:p>
    <w:p w14:paraId="03F7F49A" w14:textId="77777777" w:rsidR="0004707D" w:rsidRDefault="009F2EA1">
      <w:pPr>
        <w:pStyle w:val="SourceCode"/>
      </w:pPr>
      <w:r>
        <w:t xml:space="preserve">        return 1</w:t>
      </w:r>
    </w:p>
    <w:p w14:paraId="5A6F79CE" w14:textId="77777777" w:rsidR="0004707D" w:rsidRDefault="009F2EA1">
      <w:pPr>
        <w:pStyle w:val="SourceCode"/>
      </w:pPr>
      <w:r>
        <w:t xml:space="preserve">    print(f"Listening on https://{HOST}:{HTTPS_PORT}", flush=True)</w:t>
      </w:r>
    </w:p>
    <w:p w14:paraId="01A0C714" w14:textId="77777777" w:rsidR="0004707D" w:rsidRDefault="009F2EA1">
      <w:pPr>
        <w:pStyle w:val="SourceCode"/>
      </w:pPr>
      <w:r>
        <w:t xml:space="preserve">    try:</w:t>
      </w:r>
    </w:p>
    <w:p w14:paraId="10020BAE" w14:textId="77777777" w:rsidR="0004707D" w:rsidRDefault="009F2EA1">
      <w:pPr>
        <w:pStyle w:val="SourceCode"/>
      </w:pPr>
      <w:r>
        <w:t xml:space="preserve">        server.serve_forever()</w:t>
      </w:r>
    </w:p>
    <w:p w14:paraId="3986DBA4" w14:textId="77777777" w:rsidR="0004707D" w:rsidRDefault="009F2EA1">
      <w:pPr>
        <w:pStyle w:val="SourceCode"/>
      </w:pPr>
      <w:r>
        <w:t xml:space="preserve">    except KeyboardInterrupt:</w:t>
      </w:r>
    </w:p>
    <w:p w14:paraId="05A50839" w14:textId="77777777" w:rsidR="0004707D" w:rsidRDefault="009F2EA1">
      <w:pPr>
        <w:pStyle w:val="SourceCode"/>
      </w:pPr>
      <w:r>
        <w:t xml:space="preserve">        # Remember, Ctrl+C raises KeyboardInterrupt; the server stops here.</w:t>
      </w:r>
    </w:p>
    <w:p w14:paraId="27392237" w14:textId="77777777" w:rsidR="0004707D" w:rsidRDefault="009F2EA1">
      <w:pPr>
        <w:pStyle w:val="SourceCode"/>
        <w:keepNext/>
      </w:pPr>
      <w:r>
        <w:t xml:space="preserve">        server.server_close()</w:t>
      </w:r>
    </w:p>
    <w:p w14:paraId="55E25199" w14:textId="77777777" w:rsidR="0004707D" w:rsidRDefault="009F2EA1">
      <w:pPr>
        <w:pStyle w:val="SourceCode"/>
        <w:keepNext/>
      </w:pPr>
      <w:r>
        <w:t xml:space="preserve">    return 0</w:t>
      </w:r>
    </w:p>
    <w:p w14:paraId="66614E92" w14:textId="77777777" w:rsidR="0004707D" w:rsidRDefault="0004707D">
      <w:pPr>
        <w:pStyle w:val="SourceCode"/>
        <w:keepNext/>
      </w:pPr>
    </w:p>
    <w:p w14:paraId="3E1017C6" w14:textId="77777777" w:rsidR="0004707D" w:rsidRDefault="0004707D">
      <w:pPr>
        <w:pStyle w:val="SourceCode"/>
        <w:keepNext/>
      </w:pPr>
    </w:p>
    <w:p w14:paraId="0A6CCD84" w14:textId="77777777" w:rsidR="0004707D" w:rsidRDefault="009F2EA1">
      <w:pPr>
        <w:pStyle w:val="SourceCode"/>
      </w:pPr>
      <w:r>
        <w:t>sys.exit(main())</w:t>
      </w:r>
    </w:p>
    <w:p w14:paraId="0B14F87B" w14:textId="77777777" w:rsidR="0004707D" w:rsidRDefault="0004707D">
      <w:pPr>
        <w:keepNext/>
      </w:pPr>
    </w:p>
    <w:p w14:paraId="3E8D2AA6" w14:textId="77777777" w:rsidR="0004707D" w:rsidRDefault="009F2EA1">
      <w:pPr>
        <w:pStyle w:val="Heading3"/>
      </w:pPr>
      <w:r>
        <w:t>python/client.py</w:t>
      </w:r>
    </w:p>
    <w:p w14:paraId="48AA0356" w14:textId="77777777" w:rsidR="0004707D" w:rsidRDefault="009F2EA1">
      <w:pPr>
        <w:pStyle w:val="SourceCode"/>
        <w:keepNext/>
      </w:pPr>
      <w:r>
        <w:t>"""Lesson 6.3: build every endpoint from its parts, encoding each id segment,</w:t>
      </w:r>
    </w:p>
    <w:p w14:paraId="3D4EDCB3" w14:textId="77777777" w:rsidR="0004707D" w:rsidRDefault="009F2EA1">
      <w:pPr>
        <w:pStyle w:val="SourceCode"/>
        <w:keepNext/>
      </w:pPr>
      <w:r>
        <w:t>and send a GET request to each."""</w:t>
      </w:r>
    </w:p>
    <w:p w14:paraId="15758C6E" w14:textId="77777777" w:rsidR="0004707D" w:rsidRDefault="0004707D">
      <w:pPr>
        <w:pStyle w:val="SourceCode"/>
        <w:keepNext/>
      </w:pPr>
    </w:p>
    <w:p w14:paraId="599923CA" w14:textId="77777777" w:rsidR="0004707D" w:rsidRDefault="009F2EA1">
      <w:pPr>
        <w:pStyle w:val="SourceCode"/>
      </w:pPr>
      <w:r>
        <w:t>import ssl</w:t>
      </w:r>
    </w:p>
    <w:p w14:paraId="62FECF54" w14:textId="77777777" w:rsidR="0004707D" w:rsidRDefault="009F2EA1">
      <w:pPr>
        <w:pStyle w:val="SourceCode"/>
      </w:pPr>
      <w:r>
        <w:t>import sys</w:t>
      </w:r>
    </w:p>
    <w:p w14:paraId="6464A646" w14:textId="77777777" w:rsidR="0004707D" w:rsidRDefault="009F2EA1">
      <w:pPr>
        <w:pStyle w:val="SourceCode"/>
      </w:pPr>
      <w:r>
        <w:t>import urllib.error</w:t>
      </w:r>
    </w:p>
    <w:p w14:paraId="044BC6B1" w14:textId="77777777" w:rsidR="0004707D" w:rsidRDefault="009F2EA1">
      <w:pPr>
        <w:pStyle w:val="SourceCode"/>
      </w:pPr>
      <w:r>
        <w:t>import urllib.parse</w:t>
      </w:r>
    </w:p>
    <w:p w14:paraId="6A12200F" w14:textId="77777777" w:rsidR="0004707D" w:rsidRDefault="009F2EA1">
      <w:pPr>
        <w:pStyle w:val="SourceCode"/>
      </w:pPr>
      <w:r>
        <w:t>import urllib.request</w:t>
      </w:r>
    </w:p>
    <w:p w14:paraId="5464BC49" w14:textId="77777777" w:rsidR="0004707D" w:rsidRDefault="0004707D">
      <w:pPr>
        <w:pStyle w:val="SourceCode"/>
      </w:pPr>
    </w:p>
    <w:p w14:paraId="37981862" w14:textId="77777777" w:rsidR="0004707D" w:rsidRDefault="009F2EA1">
      <w:pPr>
        <w:pStyle w:val="SourceCode"/>
      </w:pPr>
      <w:r>
        <w:t>API_BASE = "https://127.0.0.1:8765/api/v1"</w:t>
      </w:r>
    </w:p>
    <w:p w14:paraId="60EC359A" w14:textId="77777777" w:rsidR="0004707D" w:rsidRDefault="009F2EA1">
      <w:pPr>
        <w:pStyle w:val="SourceCode"/>
      </w:pPr>
      <w:r>
        <w:t>CA_FILE = "certs/spa-ca.pem"</w:t>
      </w:r>
    </w:p>
    <w:p w14:paraId="60D13228" w14:textId="77777777" w:rsidR="0004707D" w:rsidRDefault="009F2EA1">
      <w:pPr>
        <w:pStyle w:val="SourceCode"/>
      </w:pPr>
      <w:r>
        <w:t>TIMEOUT_SECONDS = 10</w:t>
      </w:r>
    </w:p>
    <w:p w14:paraId="547E00DF" w14:textId="77777777" w:rsidR="0004707D" w:rsidRDefault="0004707D">
      <w:pPr>
        <w:pStyle w:val="SourceCode"/>
      </w:pPr>
    </w:p>
    <w:p w14:paraId="00F44AC6" w14:textId="77777777" w:rsidR="0004707D" w:rsidRDefault="0004707D">
      <w:pPr>
        <w:pStyle w:val="SourceCode"/>
      </w:pPr>
    </w:p>
    <w:p w14:paraId="36E546A7" w14:textId="77777777" w:rsidR="0004707D" w:rsidRDefault="009F2EA1">
      <w:pPr>
        <w:pStyle w:val="SourceCode"/>
      </w:pPr>
      <w:r>
        <w:t>def contacts_endpoint() -&gt; str:</w:t>
      </w:r>
    </w:p>
    <w:p w14:paraId="14D43B68" w14:textId="77777777" w:rsidR="0004707D" w:rsidRDefault="009F2EA1">
      <w:pPr>
        <w:pStyle w:val="SourceCode"/>
      </w:pPr>
      <w:r>
        <w:t xml:space="preserve">    """The collection's endpoint."""</w:t>
      </w:r>
    </w:p>
    <w:p w14:paraId="2CF7AF58" w14:textId="77777777" w:rsidR="0004707D" w:rsidRDefault="009F2EA1">
      <w:pPr>
        <w:pStyle w:val="SourceCode"/>
      </w:pPr>
      <w:r>
        <w:t xml:space="preserve">    return API_BASE + "/contacts"</w:t>
      </w:r>
    </w:p>
    <w:p w14:paraId="350E7D0A" w14:textId="77777777" w:rsidR="0004707D" w:rsidRDefault="0004707D">
      <w:pPr>
        <w:pStyle w:val="SourceCode"/>
      </w:pPr>
    </w:p>
    <w:p w14:paraId="07DFB9B5" w14:textId="77777777" w:rsidR="0004707D" w:rsidRDefault="0004707D">
      <w:pPr>
        <w:pStyle w:val="SourceCode"/>
      </w:pPr>
    </w:p>
    <w:p w14:paraId="2CE41CC3" w14:textId="77777777" w:rsidR="0004707D" w:rsidRDefault="009F2EA1">
      <w:pPr>
        <w:pStyle w:val="SourceCode"/>
      </w:pPr>
      <w:r>
        <w:t>def contact_endpoint(contact_id: str) -&gt; str:</w:t>
      </w:r>
    </w:p>
    <w:p w14:paraId="46302DAC" w14:textId="77777777" w:rsidR="0004707D" w:rsidRDefault="009F2EA1">
      <w:pPr>
        <w:pStyle w:val="SourceCode"/>
      </w:pPr>
      <w:r>
        <w:t xml:space="preserve">    """One contact's endpoint: the id, percent-encoded, so any character in</w:t>
      </w:r>
    </w:p>
    <w:p w14:paraId="4154E83D" w14:textId="77777777" w:rsidR="0004707D" w:rsidRDefault="009F2EA1">
      <w:pPr>
        <w:pStyle w:val="SourceCode"/>
      </w:pPr>
      <w:r>
        <w:t xml:space="preserve">    it stays inside this one segment."""</w:t>
      </w:r>
    </w:p>
    <w:p w14:paraId="715E544F" w14:textId="77777777" w:rsidR="0004707D" w:rsidRDefault="009F2EA1">
      <w:pPr>
        <w:pStyle w:val="SourceCode"/>
      </w:pPr>
      <w:r>
        <w:t xml:space="preserve">    return API_BASE + "/contacts/" + urllib.parse.quote(contact_id, safe="")</w:t>
      </w:r>
    </w:p>
    <w:p w14:paraId="4AD546F8" w14:textId="77777777" w:rsidR="0004707D" w:rsidRDefault="0004707D">
      <w:pPr>
        <w:pStyle w:val="SourceCode"/>
      </w:pPr>
    </w:p>
    <w:p w14:paraId="73108410" w14:textId="77777777" w:rsidR="0004707D" w:rsidRDefault="0004707D">
      <w:pPr>
        <w:pStyle w:val="SourceCode"/>
      </w:pPr>
    </w:p>
    <w:p w14:paraId="5BA75033" w14:textId="77777777" w:rsidR="0004707D" w:rsidRDefault="009F2EA1">
      <w:pPr>
        <w:pStyle w:val="SourceCode"/>
      </w:pPr>
      <w:r>
        <w:t>def report_failure(reason: object) -&gt; None:</w:t>
      </w:r>
    </w:p>
    <w:p w14:paraId="3CBC8E11" w14:textId="77777777" w:rsidR="0004707D" w:rsidRDefault="009F2EA1">
      <w:pPr>
        <w:pStyle w:val="SourceCode"/>
      </w:pPr>
      <w:r>
        <w:t xml:space="preserve">    print("Error: could not reach https://127.0.0.1:8765", file=sys.stderr)</w:t>
      </w:r>
    </w:p>
    <w:p w14:paraId="28A2FE57" w14:textId="77777777" w:rsidR="0004707D" w:rsidRDefault="009F2EA1">
      <w:pPr>
        <w:pStyle w:val="SourceCode"/>
      </w:pPr>
      <w:r>
        <w:t xml:space="preserve">    print(f"Reason: {reason}", file=sys.stderr)</w:t>
      </w:r>
    </w:p>
    <w:p w14:paraId="1004131E" w14:textId="77777777" w:rsidR="0004707D" w:rsidRDefault="0004707D">
      <w:pPr>
        <w:pStyle w:val="SourceCode"/>
      </w:pPr>
    </w:p>
    <w:p w14:paraId="075E32A1" w14:textId="77777777" w:rsidR="0004707D" w:rsidRDefault="0004707D">
      <w:pPr>
        <w:pStyle w:val="SourceCode"/>
      </w:pPr>
    </w:p>
    <w:p w14:paraId="43C8FDF7" w14:textId="77777777" w:rsidR="0004707D" w:rsidRDefault="009F2EA1">
      <w:pPr>
        <w:pStyle w:val="SourceCode"/>
      </w:pPr>
      <w:r>
        <w:t>def get_endpoint(context: ssl.SSLContext, url: str) -&gt; bool:</w:t>
      </w:r>
    </w:p>
    <w:p w14:paraId="10C3BE68" w14:textId="77777777" w:rsidR="0004707D" w:rsidRDefault="009F2EA1">
      <w:pPr>
        <w:pStyle w:val="SourceCode"/>
      </w:pPr>
      <w:r>
        <w:t xml:space="preserve">    """Send a GET request to url and print the endpoint, the status, and</w:t>
      </w:r>
    </w:p>
    <w:p w14:paraId="406C4ECF" w14:textId="77777777" w:rsidR="0004707D" w:rsidRDefault="009F2EA1">
      <w:pPr>
        <w:pStyle w:val="SourceCode"/>
      </w:pPr>
      <w:r>
        <w:t xml:space="preserve">    the body. Returns False, after two error lines, when there is no</w:t>
      </w:r>
    </w:p>
    <w:p w14:paraId="1618296D" w14:textId="77777777" w:rsidR="0004707D" w:rsidRDefault="009F2EA1">
      <w:pPr>
        <w:pStyle w:val="SourceCode"/>
      </w:pPr>
      <w:r>
        <w:t xml:space="preserve">    answer."""</w:t>
      </w:r>
    </w:p>
    <w:p w14:paraId="37FA065A" w14:textId="77777777" w:rsidR="0004707D" w:rsidRDefault="009F2EA1">
      <w:pPr>
        <w:pStyle w:val="SourceCode"/>
      </w:pPr>
      <w:r>
        <w:t xml:space="preserve">    print(f"GET {url}")</w:t>
      </w:r>
    </w:p>
    <w:p w14:paraId="0DD276AD" w14:textId="77777777" w:rsidR="0004707D" w:rsidRDefault="009F2EA1">
      <w:pPr>
        <w:pStyle w:val="SourceCode"/>
      </w:pPr>
      <w:r>
        <w:t xml:space="preserve">    try:</w:t>
      </w:r>
    </w:p>
    <w:p w14:paraId="5E1F855D" w14:textId="77777777" w:rsidR="0004707D" w:rsidRDefault="009F2EA1">
      <w:pPr>
        <w:pStyle w:val="SourceCode"/>
      </w:pPr>
      <w:r>
        <w:t xml:space="preserve">        with urllib.request.urlopen(url, context=context,</w:t>
      </w:r>
    </w:p>
    <w:p w14:paraId="7A4C3BAA" w14:textId="77777777" w:rsidR="0004707D" w:rsidRDefault="009F2EA1">
      <w:pPr>
        <w:pStyle w:val="SourceCode"/>
      </w:pPr>
      <w:r>
        <w:t xml:space="preserve">                                    timeout=TIMEOUT_SECONDS) as response:</w:t>
      </w:r>
    </w:p>
    <w:p w14:paraId="5999E4C3" w14:textId="77777777" w:rsidR="0004707D" w:rsidRDefault="009F2EA1">
      <w:pPr>
        <w:pStyle w:val="SourceCode"/>
      </w:pPr>
      <w:r>
        <w:t xml:space="preserve">            status = response.status</w:t>
      </w:r>
    </w:p>
    <w:p w14:paraId="7FE9FE5A" w14:textId="77777777" w:rsidR="0004707D" w:rsidRDefault="009F2EA1">
      <w:pPr>
        <w:pStyle w:val="SourceCode"/>
      </w:pPr>
      <w:r>
        <w:t xml:space="preserve">            body = response.read().decode("utf-8")</w:t>
      </w:r>
    </w:p>
    <w:p w14:paraId="4ECFCA04" w14:textId="77777777" w:rsidR="0004707D" w:rsidRDefault="009F2EA1">
      <w:pPr>
        <w:pStyle w:val="SourceCode"/>
      </w:pPr>
      <w:r>
        <w:t xml:space="preserve">    except urllib.error.HTTPError as error:</w:t>
      </w:r>
    </w:p>
    <w:p w14:paraId="1485D718" w14:textId="77777777" w:rsidR="0004707D" w:rsidRDefault="009F2EA1">
      <w:pPr>
        <w:pStyle w:val="SourceCode"/>
      </w:pPr>
      <w:r>
        <w:t xml:space="preserve">        # Remember, HTTPError is an answer with a status of 400 or more.</w:t>
      </w:r>
    </w:p>
    <w:p w14:paraId="6D996CD0" w14:textId="77777777" w:rsidR="0004707D" w:rsidRDefault="009F2EA1">
      <w:pPr>
        <w:pStyle w:val="SourceCode"/>
      </w:pPr>
      <w:r>
        <w:t xml:space="preserve">        status = error.code</w:t>
      </w:r>
    </w:p>
    <w:p w14:paraId="31F05123" w14:textId="77777777" w:rsidR="0004707D" w:rsidRDefault="009F2EA1">
      <w:pPr>
        <w:pStyle w:val="SourceCode"/>
      </w:pPr>
      <w:r>
        <w:t xml:space="preserve">        body = error.read().decode("utf-8")</w:t>
      </w:r>
    </w:p>
    <w:p w14:paraId="6B658301" w14:textId="77777777" w:rsidR="0004707D" w:rsidRDefault="009F2EA1">
      <w:pPr>
        <w:pStyle w:val="SourceCode"/>
      </w:pPr>
      <w:r>
        <w:t xml:space="preserve">    except urllib.error.URLError as error:</w:t>
      </w:r>
    </w:p>
    <w:p w14:paraId="305FAEA8" w14:textId="77777777" w:rsidR="0004707D" w:rsidRDefault="009F2EA1">
      <w:pPr>
        <w:pStyle w:val="SourceCode"/>
      </w:pPr>
      <w:r>
        <w:t xml:space="preserve">        # Remember, URLError means no answer; reason holds the words.</w:t>
      </w:r>
    </w:p>
    <w:p w14:paraId="61BC2F15" w14:textId="77777777" w:rsidR="0004707D" w:rsidRDefault="009F2EA1">
      <w:pPr>
        <w:pStyle w:val="SourceCode"/>
      </w:pPr>
      <w:r>
        <w:t xml:space="preserve">        report_failure(error.reason)</w:t>
      </w:r>
    </w:p>
    <w:p w14:paraId="0B67207C" w14:textId="77777777" w:rsidR="0004707D" w:rsidRDefault="009F2EA1">
      <w:pPr>
        <w:pStyle w:val="SourceCode"/>
      </w:pPr>
      <w:r>
        <w:t xml:space="preserve">        return False</w:t>
      </w:r>
    </w:p>
    <w:p w14:paraId="0E55DF16" w14:textId="77777777" w:rsidR="0004707D" w:rsidRDefault="009F2EA1">
      <w:pPr>
        <w:pStyle w:val="SourceCode"/>
      </w:pPr>
      <w:r>
        <w:t xml:space="preserve">    except TimeoutError as error:</w:t>
      </w:r>
    </w:p>
    <w:p w14:paraId="0F5BFEA6" w14:textId="77777777" w:rsidR="0004707D" w:rsidRDefault="009F2EA1">
      <w:pPr>
        <w:pStyle w:val="SourceCode"/>
      </w:pPr>
      <w:r>
        <w:t xml:space="preserve">        # Remember, a timeout after the connection opened is TimeoutError.</w:t>
      </w:r>
    </w:p>
    <w:p w14:paraId="5744EDDC" w14:textId="77777777" w:rsidR="0004707D" w:rsidRDefault="009F2EA1">
      <w:pPr>
        <w:pStyle w:val="SourceCode"/>
      </w:pPr>
      <w:r>
        <w:t xml:space="preserve">        report_failure(error)</w:t>
      </w:r>
    </w:p>
    <w:p w14:paraId="0A65FCAC" w14:textId="77777777" w:rsidR="0004707D" w:rsidRDefault="009F2EA1">
      <w:pPr>
        <w:pStyle w:val="SourceCode"/>
      </w:pPr>
      <w:r>
        <w:t xml:space="preserve">        return False</w:t>
      </w:r>
    </w:p>
    <w:p w14:paraId="059B0D9B" w14:textId="77777777" w:rsidR="0004707D" w:rsidRDefault="009F2EA1">
      <w:pPr>
        <w:pStyle w:val="SourceCode"/>
      </w:pPr>
      <w:r>
        <w:t xml:space="preserve">    print(f"Status: {status}")</w:t>
      </w:r>
    </w:p>
    <w:p w14:paraId="2865B2D9" w14:textId="77777777" w:rsidR="0004707D" w:rsidRDefault="009F2EA1">
      <w:pPr>
        <w:pStyle w:val="SourceCode"/>
      </w:pPr>
      <w:r>
        <w:t xml:space="preserve">    print(f"Body: {body}")</w:t>
      </w:r>
    </w:p>
    <w:p w14:paraId="608B09DE" w14:textId="77777777" w:rsidR="0004707D" w:rsidRDefault="009F2EA1">
      <w:pPr>
        <w:pStyle w:val="SourceCode"/>
      </w:pPr>
      <w:r>
        <w:t xml:space="preserve">    return True</w:t>
      </w:r>
    </w:p>
    <w:p w14:paraId="51067E16" w14:textId="77777777" w:rsidR="0004707D" w:rsidRDefault="0004707D">
      <w:pPr>
        <w:pStyle w:val="SourceCode"/>
      </w:pPr>
    </w:p>
    <w:p w14:paraId="011FF62D" w14:textId="77777777" w:rsidR="0004707D" w:rsidRDefault="0004707D">
      <w:pPr>
        <w:pStyle w:val="SourceCode"/>
      </w:pPr>
    </w:p>
    <w:p w14:paraId="4233CA34" w14:textId="77777777" w:rsidR="0004707D" w:rsidRDefault="009F2EA1">
      <w:pPr>
        <w:pStyle w:val="SourceCode"/>
      </w:pPr>
      <w:r>
        <w:t>def main() -&gt; int:</w:t>
      </w:r>
    </w:p>
    <w:p w14:paraId="57E10D06" w14:textId="77777777" w:rsidR="0004707D" w:rsidRDefault="009F2EA1">
      <w:pPr>
        <w:pStyle w:val="SourceCode"/>
      </w:pPr>
      <w:r>
        <w:t xml:space="preserve">    # Remember, cafile names the one certificate authority this client</w:t>
      </w:r>
    </w:p>
    <w:p w14:paraId="6FBD8634" w14:textId="77777777" w:rsidR="0004707D" w:rsidRDefault="009F2EA1">
      <w:pPr>
        <w:pStyle w:val="SourceCode"/>
      </w:pPr>
      <w:r>
        <w:t xml:space="preserve">    # trusts. One context, created once, serves every request.</w:t>
      </w:r>
    </w:p>
    <w:p w14:paraId="54D26FBA" w14:textId="77777777" w:rsidR="0004707D" w:rsidRDefault="009F2EA1">
      <w:pPr>
        <w:pStyle w:val="SourceCode"/>
      </w:pPr>
      <w:r>
        <w:t xml:space="preserve">    context = ssl.create_default_context(cafile=CA_FILE)</w:t>
      </w:r>
    </w:p>
    <w:p w14:paraId="28150FB5" w14:textId="77777777" w:rsidR="0004707D" w:rsidRDefault="009F2EA1">
      <w:pPr>
        <w:pStyle w:val="SourceCode"/>
      </w:pPr>
      <w:r>
        <w:t xml:space="preserve">    # Stop at the first request that gets no answer.</w:t>
      </w:r>
    </w:p>
    <w:p w14:paraId="4B086420" w14:textId="77777777" w:rsidR="0004707D" w:rsidRDefault="009F2EA1">
      <w:pPr>
        <w:pStyle w:val="SourceCode"/>
      </w:pPr>
      <w:r>
        <w:t xml:space="preserve">    if not (get_endpoint(context, contacts_endpoint())</w:t>
      </w:r>
    </w:p>
    <w:p w14:paraId="1BF60382" w14:textId="77777777" w:rsidR="0004707D" w:rsidRDefault="009F2EA1">
      <w:pPr>
        <w:pStyle w:val="SourceCode"/>
      </w:pPr>
      <w:r>
        <w:t xml:space="preserve">            and get_endpoint(context, contact_endpoint("2"))</w:t>
      </w:r>
    </w:p>
    <w:p w14:paraId="47F14A93" w14:textId="77777777" w:rsidR="0004707D" w:rsidRDefault="009F2EA1">
      <w:pPr>
        <w:pStyle w:val="SourceCode"/>
      </w:pPr>
      <w:r>
        <w:t xml:space="preserve">            and get_endpoint(context, contact_endpoint("2?x"))</w:t>
      </w:r>
    </w:p>
    <w:p w14:paraId="0EC6B3A9" w14:textId="77777777" w:rsidR="0004707D" w:rsidRDefault="009F2EA1">
      <w:pPr>
        <w:pStyle w:val="SourceCode"/>
      </w:pPr>
      <w:r>
        <w:t xml:space="preserve">            and get_endpoint(context, contact_endpoint("2") + "/phone")):</w:t>
      </w:r>
    </w:p>
    <w:p w14:paraId="77E70E18" w14:textId="77777777" w:rsidR="0004707D" w:rsidRDefault="009F2EA1">
      <w:pPr>
        <w:pStyle w:val="SourceCode"/>
        <w:keepNext/>
      </w:pPr>
      <w:r>
        <w:t xml:space="preserve">        return 1</w:t>
      </w:r>
    </w:p>
    <w:p w14:paraId="7614954B" w14:textId="77777777" w:rsidR="0004707D" w:rsidRDefault="009F2EA1">
      <w:pPr>
        <w:pStyle w:val="SourceCode"/>
        <w:keepNext/>
      </w:pPr>
      <w:r>
        <w:t xml:space="preserve">    return 0</w:t>
      </w:r>
    </w:p>
    <w:p w14:paraId="0EB051B7" w14:textId="77777777" w:rsidR="0004707D" w:rsidRDefault="0004707D">
      <w:pPr>
        <w:pStyle w:val="SourceCode"/>
        <w:keepNext/>
      </w:pPr>
    </w:p>
    <w:p w14:paraId="1D3B8983" w14:textId="77777777" w:rsidR="0004707D" w:rsidRDefault="0004707D">
      <w:pPr>
        <w:pStyle w:val="SourceCode"/>
        <w:keepNext/>
      </w:pPr>
    </w:p>
    <w:p w14:paraId="10172AA1" w14:textId="77777777" w:rsidR="0004707D" w:rsidRDefault="009F2EA1">
      <w:pPr>
        <w:pStyle w:val="SourceCode"/>
      </w:pPr>
      <w:r>
        <w:t>sys.exit(main())</w:t>
      </w:r>
    </w:p>
    <w:p w14:paraId="63CB1344" w14:textId="77777777" w:rsidR="0004707D" w:rsidRDefault="0004707D">
      <w:pPr>
        <w:keepNext/>
      </w:pPr>
    </w:p>
    <w:p w14:paraId="00AEFB10" w14:textId="77777777" w:rsidR="0004707D" w:rsidRDefault="009F2EA1">
      <w:pPr>
        <w:pStyle w:val="Heading3"/>
      </w:pPr>
      <w:r>
        <w:t>Windows PowerShell Server Build and Run</w:t>
      </w:r>
    </w:p>
    <w:p w14:paraId="53E242BE" w14:textId="77777777" w:rsidR="0004707D" w:rsidRDefault="009F2EA1">
      <w:pPr>
        <w:keepNext/>
      </w:pPr>
      <w:r>
        <w:t>In Terminal 1:</w:t>
      </w:r>
    </w:p>
    <w:p w14:paraId="2A275A21" w14:textId="77777777" w:rsidR="0004707D" w:rsidRDefault="0004707D">
      <w:pPr>
        <w:keepNext/>
      </w:pPr>
    </w:p>
    <w:p w14:paraId="42B96088" w14:textId="77777777" w:rsidR="0004707D" w:rsidRDefault="009F2EA1">
      <w:pPr>
        <w:pStyle w:val="CommandBlock"/>
      </w:pPr>
      <w:r>
        <w:t>py .\python\server.py</w:t>
      </w:r>
    </w:p>
    <w:p w14:paraId="5CB91241" w14:textId="77777777" w:rsidR="0004707D" w:rsidRDefault="0004707D">
      <w:pPr>
        <w:keepNext/>
      </w:pPr>
    </w:p>
    <w:p w14:paraId="42FE2114" w14:textId="77777777" w:rsidR="0004707D" w:rsidRDefault="009F2EA1">
      <w:pPr>
        <w:pStyle w:val="Heading3"/>
      </w:pPr>
      <w:r>
        <w:t>Windows PowerShell Client Build and Run</w:t>
      </w:r>
    </w:p>
    <w:p w14:paraId="2A47D176" w14:textId="77777777" w:rsidR="0004707D" w:rsidRDefault="009F2EA1">
      <w:pPr>
        <w:keepNext/>
      </w:pPr>
      <w:r>
        <w:t>In Terminal 2:</w:t>
      </w:r>
    </w:p>
    <w:p w14:paraId="203B6380" w14:textId="77777777" w:rsidR="0004707D" w:rsidRDefault="0004707D">
      <w:pPr>
        <w:keepNext/>
      </w:pPr>
    </w:p>
    <w:p w14:paraId="2164F1DB" w14:textId="77777777" w:rsidR="0004707D" w:rsidRDefault="009F2EA1">
      <w:pPr>
        <w:pStyle w:val="CommandBlock"/>
        <w:keepNext/>
      </w:pPr>
      <w:r>
        <w:t>py .\python\client.py</w:t>
      </w:r>
    </w:p>
    <w:p w14:paraId="389F158F" w14:textId="77777777" w:rsidR="0004707D" w:rsidRDefault="009F2EA1">
      <w:pPr>
        <w:pStyle w:val="CommandBlock"/>
      </w:pPr>
      <w:r>
        <w:t>$LASTEXITCODE</w:t>
      </w:r>
    </w:p>
    <w:p w14:paraId="4A0ACEDD" w14:textId="77777777" w:rsidR="0004707D" w:rsidRDefault="0004707D">
      <w:pPr>
        <w:keepNext/>
      </w:pPr>
    </w:p>
    <w:p w14:paraId="1BAECBCE" w14:textId="77777777" w:rsidR="0004707D" w:rsidRDefault="009F2EA1">
      <w:pPr>
        <w:pStyle w:val="Heading3"/>
      </w:pPr>
      <w:r>
        <w:t>Windows PowerShell curl Check</w:t>
      </w:r>
    </w:p>
    <w:p w14:paraId="1BCD574F" w14:textId="77777777" w:rsidR="0004707D" w:rsidRDefault="009F2EA1">
      <w:pPr>
        <w:keepNext/>
      </w:pPr>
      <w:r>
        <w:t>Still in Terminal 2, ask for a path that is almost right: contact, not contacts.</w:t>
      </w:r>
    </w:p>
    <w:p w14:paraId="2F9B3164" w14:textId="77777777" w:rsidR="0004707D" w:rsidRDefault="0004707D">
      <w:pPr>
        <w:keepNext/>
      </w:pPr>
    </w:p>
    <w:p w14:paraId="6FC28BF0" w14:textId="77777777" w:rsidR="0004707D" w:rsidRDefault="009F2EA1">
      <w:pPr>
        <w:pStyle w:val="CommandBlock"/>
        <w:keepNext/>
      </w:pPr>
      <w:r>
        <w:t>&amp; "$env:SystemRoot\System32\curl.exe" -sS --ssl-revoke-best-effort `</w:t>
      </w:r>
    </w:p>
    <w:p w14:paraId="157F6263" w14:textId="77777777" w:rsidR="0004707D" w:rsidRDefault="009F2EA1">
      <w:pPr>
        <w:pStyle w:val="CommandBlock"/>
        <w:keepNext/>
      </w:pPr>
      <w:r>
        <w:t xml:space="preserve">    --cacert .\certs\spa-ca.pem `</w:t>
      </w:r>
    </w:p>
    <w:p w14:paraId="52EE2E87" w14:textId="77777777" w:rsidR="0004707D" w:rsidRDefault="009F2EA1">
      <w:pPr>
        <w:pStyle w:val="CommandBlock"/>
      </w:pPr>
      <w:r>
        <w:t xml:space="preserve">    -w "\n%{http_code}\n" https://127.0.0.1:8765/api/v1/contact/2</w:t>
      </w:r>
    </w:p>
    <w:p w14:paraId="167BE496" w14:textId="77777777" w:rsidR="0004707D" w:rsidRDefault="0004707D">
      <w:pPr>
        <w:keepNext/>
      </w:pPr>
    </w:p>
    <w:p w14:paraId="29FD056B" w14:textId="77777777" w:rsidR="0004707D" w:rsidRDefault="009F2EA1">
      <w:r>
        <w:t>It must print the not-found body and 404: a path matches a route only when every segment is the same. Now press Ctrl+C in Terminal 1.</w:t>
      </w:r>
    </w:p>
    <w:p w14:paraId="6AC592D0" w14:textId="77777777" w:rsidR="0004707D" w:rsidRDefault="0004707D">
      <w:pPr>
        <w:keepNext/>
      </w:pPr>
    </w:p>
    <w:p w14:paraId="389E3790" w14:textId="77777777" w:rsidR="0004707D" w:rsidRDefault="009F2EA1">
      <w:pPr>
        <w:pStyle w:val="Heading3"/>
      </w:pPr>
      <w:r>
        <w:t>Linux or macOS Build and Run</w:t>
      </w:r>
    </w:p>
    <w:p w14:paraId="28C66ED9" w14:textId="77777777" w:rsidR="0004707D" w:rsidRDefault="009F2EA1">
      <w:pPr>
        <w:keepNext/>
      </w:pPr>
      <w:r>
        <w:t>In Terminal 1, then in Terminal 2:</w:t>
      </w:r>
    </w:p>
    <w:p w14:paraId="5F974502" w14:textId="77777777" w:rsidR="0004707D" w:rsidRDefault="0004707D">
      <w:pPr>
        <w:keepNext/>
      </w:pPr>
    </w:p>
    <w:p w14:paraId="493F572F" w14:textId="77777777" w:rsidR="0004707D" w:rsidRDefault="009F2EA1">
      <w:pPr>
        <w:pStyle w:val="CommandBlock"/>
      </w:pPr>
      <w:r>
        <w:t>python3 ./python/server.py</w:t>
      </w:r>
    </w:p>
    <w:p w14:paraId="1E0090C6" w14:textId="77777777" w:rsidR="0004707D" w:rsidRDefault="0004707D">
      <w:pPr>
        <w:keepNext/>
      </w:pPr>
    </w:p>
    <w:p w14:paraId="16BEC896" w14:textId="77777777" w:rsidR="0004707D" w:rsidRDefault="009F2EA1">
      <w:pPr>
        <w:pStyle w:val="CommandBlock"/>
        <w:keepNext/>
      </w:pPr>
      <w:r>
        <w:t>python3 ./python/client.py</w:t>
      </w:r>
    </w:p>
    <w:p w14:paraId="3021CF00" w14:textId="77777777" w:rsidR="0004707D" w:rsidRDefault="009F2EA1">
      <w:pPr>
        <w:pStyle w:val="CommandBlock"/>
      </w:pPr>
      <w:r>
        <w:t>echo $?</w:t>
      </w:r>
    </w:p>
    <w:p w14:paraId="1C0F08CC" w14:textId="77777777" w:rsidR="0004707D" w:rsidRDefault="0004707D">
      <w:pPr>
        <w:keepNext/>
      </w:pPr>
    </w:p>
    <w:p w14:paraId="07D12CC4" w14:textId="77777777" w:rsidR="0004707D" w:rsidRDefault="009F2EA1">
      <w:r>
        <w:t>For the curl Check, type curl instead of &amp; "$env:SystemRoot\System32\curl.exe", leave out --ssl-revoke-best-effort, and write / instead of \.</w:t>
      </w:r>
    </w:p>
    <w:p w14:paraId="7EAF0695" w14:textId="77777777" w:rsidR="0004707D" w:rsidRDefault="0004707D">
      <w:pPr>
        <w:keepNext/>
      </w:pPr>
    </w:p>
    <w:p w14:paraId="1B9C88DA" w14:textId="77777777" w:rsidR="0004707D" w:rsidRDefault="009F2EA1">
      <w:pPr>
        <w:pStyle w:val="Heading3"/>
      </w:pPr>
      <w:r>
        <w:t>Check Your Results</w:t>
      </w:r>
    </w:p>
    <w:p w14:paraId="5F3ADD73" w14:textId="77777777" w:rsidR="0004707D" w:rsidRDefault="009F2EA1">
      <w:r>
        <w:t>Terminal 2's client run must match the same client lines of the Required Clean-Run Output, and $LASTEXITCODE (echo $? on Linux or macOS) must print 0.</w:t>
      </w:r>
    </w:p>
    <w:p w14:paraId="704E5ED7" w14:textId="77777777" w:rsidR="0004707D" w:rsidRDefault="0004707D">
      <w:pPr>
        <w:keepNext/>
      </w:pPr>
    </w:p>
    <w:p w14:paraId="099944B0" w14:textId="77777777" w:rsidR="0004707D" w:rsidRDefault="009F2EA1">
      <w:pPr>
        <w:pStyle w:val="ListBullet"/>
      </w:pPr>
      <w:r>
        <w:t>The same client lines prove that building every endpoint through contact_endpoint gives the same URLs. Exit code 0 proves every request got an answer; the 404 is an answer too.</w:t>
      </w:r>
    </w:p>
    <w:p w14:paraId="57ECBAAD" w14:textId="77777777" w:rsidR="0004707D" w:rsidRDefault="009F2EA1">
      <w:pPr>
        <w:pStyle w:val="ListBullet"/>
      </w:pPr>
      <w:r>
        <w:t>Terminal 1 must show the server lines of the Required Clean-Run Output in Validation Rules. Its third line shows the target as the client sent it, 2%3Fx: encoded on the wire, decoded only inside the server.</w:t>
      </w:r>
    </w:p>
    <w:p w14:paraId="2FC2552B" w14:textId="77777777" w:rsidR="0004707D" w:rsidRDefault="009F2EA1">
      <w:pPr>
        <w:pStyle w:val="ListBullet"/>
      </w:pPr>
      <w:r>
        <w:t>A missing request line means that request did not reach send_json; a 200 for /api/v1/contact/2 means a route matched too much.</w:t>
      </w:r>
    </w:p>
    <w:p w14:paraId="4D4A0FB0" w14:textId="77777777" w:rsidR="0004707D" w:rsidRDefault="0004707D">
      <w:pPr>
        <w:keepNext/>
      </w:pPr>
    </w:p>
    <w:p w14:paraId="2D48AE34" w14:textId="77777777" w:rsidR="0004707D" w:rsidRDefault="0004707D">
      <w:pPr>
        <w:keepNext/>
      </w:pPr>
    </w:p>
    <w:p w14:paraId="584FBD82" w14:textId="77777777" w:rsidR="0004707D" w:rsidRDefault="009F2EA1">
      <w:pPr>
        <w:pStyle w:val="Heading2"/>
      </w:pPr>
      <w:r>
        <w:t>What to Notice</w:t>
      </w:r>
    </w:p>
    <w:p w14:paraId="0625FC0C" w14:textId="77777777" w:rsidR="0004707D" w:rsidRDefault="009F2EA1">
      <w:pPr>
        <w:pStyle w:val="ListBullet"/>
      </w:pPr>
      <w:r>
        <w:t>urlopen raises HTTPError for a status of 400 or more, so even the Basic client catches it: the error holds the answer, with its status in code and its body in read(). The other languages' clients return a 404 like any other answer.</w:t>
      </w:r>
    </w:p>
    <w:p w14:paraId="7A430756" w14:textId="77777777" w:rsidR="0004707D" w:rsidRDefault="009F2EA1">
      <w:pPr>
        <w:pStyle w:val="ListBullet"/>
      </w:pPr>
      <w:r>
        <w:t>quote leaves / unencoded unless safe says otherwise, because it was made for whole paths. A segment must encode / too, so the clients pass safe="". Forgetting it is a classic mistake: an id holding / would add a segment.</w:t>
      </w:r>
    </w:p>
    <w:p w14:paraId="787D6A2C" w14:textId="77777777" w:rsidR="0004707D" w:rsidRDefault="009F2EA1">
      <w:pPr>
        <w:pStyle w:val="ListBullet"/>
      </w:pPr>
      <w:r>
        <w:t>The Python server checks the segment for a slash before it decodes it, so in this server %2F in an id stays inside the one segment. The C and C++ servers decode the path before they match it, so %2F becomes a / and the path gets 404; Kestrel keeps %2F encoded in the id.</w:t>
      </w:r>
    </w:p>
    <w:p w14:paraId="7E5F049B" w14:textId="77777777" w:rsidR="0004707D" w:rsidRDefault="0004707D">
      <w:pPr>
        <w:keepNext/>
      </w:pPr>
    </w:p>
    <w:p w14:paraId="1E409A6F" w14:textId="77777777" w:rsidR="0004707D" w:rsidRDefault="009F2EA1">
      <w:pPr>
        <w:pStyle w:val="Heading3"/>
      </w:pPr>
      <w:r>
        <w:t>Basic and Production-Minded Comparison</w:t>
      </w:r>
    </w:p>
    <w:p w14:paraId="2F714BFF" w14:textId="77777777" w:rsidR="0004707D" w:rsidRDefault="009F2EA1">
      <w:r>
        <w:t>Both versions print the same lines; the Production-Minded client builds every URL in contact_endpoint, which encodes every id, even 2, and adds Lesson 6.0's timeout and error lines, and its server is Lesson 6.0's logged skeleton.</w:t>
      </w:r>
    </w:p>
    <w:p w14:paraId="287D4DE7" w14:textId="77777777" w:rsidR="0004707D" w:rsidRDefault="0004707D">
      <w:pPr>
        <w:keepNext/>
      </w:pPr>
    </w:p>
    <w:p w14:paraId="6A226FB5" w14:textId="77777777" w:rsidR="0004707D" w:rsidRDefault="0004707D">
      <w:pPr>
        <w:keepNext/>
      </w:pPr>
    </w:p>
    <w:p w14:paraId="462455F5" w14:textId="77777777" w:rsidR="0004707D" w:rsidRDefault="0004707D">
      <w:pPr>
        <w:keepNext/>
      </w:pPr>
    </w:p>
    <w:p w14:paraId="7B0284B9" w14:textId="77777777" w:rsidR="0004707D" w:rsidRDefault="009F2EA1">
      <w:pPr>
        <w:pStyle w:val="Heading1"/>
      </w:pPr>
      <w:r>
        <w:t>TypeScript Implementation</w:t>
      </w:r>
    </w:p>
    <w:p w14:paraId="2AAA9C8D" w14:textId="77777777" w:rsidR="0004707D" w:rsidRDefault="009F2EA1">
      <w:r>
        <w:t>Remember, the server is node:https and the client fetch through an undici Agent that trusts only the course CA (Lesson 6.0); the server's build block builds the clients too.</w:t>
      </w:r>
    </w:p>
    <w:p w14:paraId="6E44A410" w14:textId="77777777" w:rsidR="0004707D" w:rsidRDefault="0004707D">
      <w:pPr>
        <w:keepNext/>
      </w:pPr>
    </w:p>
    <w:p w14:paraId="5A56E7A8" w14:textId="77777777" w:rsidR="0004707D" w:rsidRDefault="0004707D">
      <w:pPr>
        <w:keepNext/>
      </w:pPr>
    </w:p>
    <w:p w14:paraId="5301FCF5" w14:textId="77777777" w:rsidR="0004707D" w:rsidRDefault="009F2EA1">
      <w:pPr>
        <w:pStyle w:val="Heading2"/>
      </w:pPr>
      <w:r>
        <w:t>Basic Implementation</w:t>
      </w:r>
    </w:p>
    <w:p w14:paraId="0E52368C" w14:textId="77777777" w:rsidR="0004707D" w:rsidRDefault="009F2EA1">
      <w:r>
        <w:t xml:space="preserve">Start with the most direct versions. The server: The request function reads the path alone with new URL(...).pathname, compares it with the collection's path, and for one contact checks with startsWith that it begins with /api/v1/contacts/ and with indexOf that the rest, the id segment, holds no slash. decodeURIComponent decodes the segment. The client: main creates one Agent that trusts only the course CA, and showEndpoint sends a GET request for one URL and prints its three lines. The id 2?x goes through </w:t>
      </w:r>
      <w:r>
        <w:t>encodeURIComponent first. Every step is commented, so read the comments as you type them.</w:t>
      </w:r>
    </w:p>
    <w:p w14:paraId="03034FC9" w14:textId="77777777" w:rsidR="0004707D" w:rsidRDefault="0004707D">
      <w:pPr>
        <w:keepNext/>
      </w:pPr>
    </w:p>
    <w:p w14:paraId="31188AF7" w14:textId="77777777" w:rsidR="0004707D" w:rsidRDefault="009F2EA1">
      <w:pPr>
        <w:pStyle w:val="Heading3"/>
      </w:pPr>
      <w:r>
        <w:t>typescript/src/basicServer.ts</w:t>
      </w:r>
    </w:p>
    <w:p w14:paraId="1598015F" w14:textId="77777777" w:rsidR="0004707D" w:rsidRDefault="009F2EA1">
      <w:pPr>
        <w:pStyle w:val="SourceCode"/>
        <w:keepNext/>
      </w:pPr>
      <w:r>
        <w:t>// Lesson 6.3 Basic: a server that answers the two contact resource paths.</w:t>
      </w:r>
    </w:p>
    <w:p w14:paraId="0379699D" w14:textId="77777777" w:rsidR="0004707D" w:rsidRDefault="009F2EA1">
      <w:pPr>
        <w:pStyle w:val="SourceCode"/>
        <w:keepNext/>
      </w:pPr>
      <w:r>
        <w:t>// Remember, node:https is Node's built-in HTTPS server.</w:t>
      </w:r>
    </w:p>
    <w:p w14:paraId="63D5662D" w14:textId="77777777" w:rsidR="0004707D" w:rsidRDefault="009F2EA1">
      <w:pPr>
        <w:pStyle w:val="SourceCode"/>
      </w:pPr>
      <w:r>
        <w:t>import { readFileSync } from "node:fs";</w:t>
      </w:r>
    </w:p>
    <w:p w14:paraId="0CBDCAC1" w14:textId="77777777" w:rsidR="0004707D" w:rsidRDefault="009F2EA1">
      <w:pPr>
        <w:pStyle w:val="SourceCode"/>
      </w:pPr>
      <w:r>
        <w:t>import { createServer } from "node:https";</w:t>
      </w:r>
    </w:p>
    <w:p w14:paraId="681811FF" w14:textId="77777777" w:rsidR="0004707D" w:rsidRDefault="0004707D">
      <w:pPr>
        <w:pStyle w:val="SourceCode"/>
      </w:pPr>
    </w:p>
    <w:p w14:paraId="7E775334" w14:textId="77777777" w:rsidR="0004707D" w:rsidRDefault="009F2EA1">
      <w:pPr>
        <w:pStyle w:val="SourceCode"/>
      </w:pPr>
      <w:r>
        <w:t>// Remember, the server's certificate and its private key.</w:t>
      </w:r>
    </w:p>
    <w:p w14:paraId="42BFDD7D" w14:textId="77777777" w:rsidR="0004707D" w:rsidRDefault="009F2EA1">
      <w:pPr>
        <w:pStyle w:val="SourceCode"/>
      </w:pPr>
      <w:r>
        <w:t>const options = {</w:t>
      </w:r>
    </w:p>
    <w:p w14:paraId="55A0D7F4" w14:textId="77777777" w:rsidR="0004707D" w:rsidRDefault="009F2EA1">
      <w:pPr>
        <w:pStyle w:val="SourceCode"/>
      </w:pPr>
      <w:r>
        <w:t xml:space="preserve">    cert: readFileSync("certs/server.pem"),</w:t>
      </w:r>
    </w:p>
    <w:p w14:paraId="168999CA" w14:textId="77777777" w:rsidR="0004707D" w:rsidRDefault="009F2EA1">
      <w:pPr>
        <w:pStyle w:val="SourceCode"/>
      </w:pPr>
      <w:r>
        <w:t xml:space="preserve">    key: readFileSync("certs/server.key"),</w:t>
      </w:r>
    </w:p>
    <w:p w14:paraId="37DD8E4F" w14:textId="77777777" w:rsidR="0004707D" w:rsidRDefault="009F2EA1">
      <w:pPr>
        <w:pStyle w:val="SourceCode"/>
      </w:pPr>
      <w:r>
        <w:t>};</w:t>
      </w:r>
    </w:p>
    <w:p w14:paraId="49A941D1" w14:textId="77777777" w:rsidR="0004707D" w:rsidRDefault="0004707D">
      <w:pPr>
        <w:pStyle w:val="SourceCode"/>
      </w:pPr>
    </w:p>
    <w:p w14:paraId="7D4ED5F3" w14:textId="77777777" w:rsidR="0004707D" w:rsidRDefault="009F2EA1">
      <w:pPr>
        <w:pStyle w:val="SourceCode"/>
      </w:pPr>
      <w:r>
        <w:t>// Remember, createServer calls this function once for every request.</w:t>
      </w:r>
    </w:p>
    <w:p w14:paraId="5472C21D" w14:textId="77777777" w:rsidR="0004707D" w:rsidRDefault="009F2EA1">
      <w:pPr>
        <w:pStyle w:val="SourceCode"/>
      </w:pPr>
      <w:r>
        <w:t>const server = createServer(options, (request, response) =&gt; {</w:t>
      </w:r>
    </w:p>
    <w:p w14:paraId="518DAFAC" w14:textId="77777777" w:rsidR="0004707D" w:rsidRDefault="009F2EA1">
      <w:pPr>
        <w:pStyle w:val="SourceCode"/>
      </w:pPr>
      <w:r>
        <w:t xml:space="preserve">    // request.url is the target exactly as the client sent it: the path,</w:t>
      </w:r>
    </w:p>
    <w:p w14:paraId="43992ADB" w14:textId="77777777" w:rsidR="0004707D" w:rsidRDefault="009F2EA1">
      <w:pPr>
        <w:pStyle w:val="SourceCode"/>
      </w:pPr>
      <w:r>
        <w:t xml:space="preserve">    // still encoded, and any query. The URL class splits an address into</w:t>
      </w:r>
    </w:p>
    <w:p w14:paraId="660DF770" w14:textId="77777777" w:rsidR="0004707D" w:rsidRDefault="009F2EA1">
      <w:pPr>
        <w:pStyle w:val="SourceCode"/>
      </w:pPr>
      <w:r>
        <w:t xml:space="preserve">    // parts, and pathname is the path alone; it needs a whole address, so</w:t>
      </w:r>
    </w:p>
    <w:p w14:paraId="40DA6266" w14:textId="77777777" w:rsidR="0004707D" w:rsidRDefault="009F2EA1">
      <w:pPr>
        <w:pStyle w:val="SourceCode"/>
      </w:pPr>
      <w:r>
        <w:t xml:space="preserve">    // the server's own address goes in front.</w:t>
      </w:r>
    </w:p>
    <w:p w14:paraId="14FDAD50" w14:textId="77777777" w:rsidR="0004707D" w:rsidRDefault="009F2EA1">
      <w:pPr>
        <w:pStyle w:val="SourceCode"/>
      </w:pPr>
      <w:r>
        <w:t xml:space="preserve">    const path = new URL(String(request.url), "https://127.0.0.1:8765")</w:t>
      </w:r>
    </w:p>
    <w:p w14:paraId="62EE89C3" w14:textId="77777777" w:rsidR="0004707D" w:rsidRDefault="009F2EA1">
      <w:pPr>
        <w:pStyle w:val="SourceCode"/>
      </w:pPr>
      <w:r>
        <w:t xml:space="preserve">        .pathname;</w:t>
      </w:r>
    </w:p>
    <w:p w14:paraId="7427E46A" w14:textId="77777777" w:rsidR="0004707D" w:rsidRDefault="009F2EA1">
      <w:pPr>
        <w:pStyle w:val="SourceCode"/>
      </w:pPr>
      <w:r>
        <w:t xml:space="preserve">    // One contact's path is the collection's path, a slash, and one more</w:t>
      </w:r>
    </w:p>
    <w:p w14:paraId="3972A9E6" w14:textId="77777777" w:rsidR="0004707D" w:rsidRDefault="009F2EA1">
      <w:pPr>
        <w:pStyle w:val="SourceCode"/>
      </w:pPr>
      <w:r>
        <w:t xml:space="preserve">    // segment: the contact's id.</w:t>
      </w:r>
    </w:p>
    <w:p w14:paraId="7EECABE6" w14:textId="77777777" w:rsidR="0004707D" w:rsidRDefault="009F2EA1">
      <w:pPr>
        <w:pStyle w:val="SourceCode"/>
      </w:pPr>
      <w:r>
        <w:t xml:space="preserve">    const prefix = "/api/v1/contacts/";</w:t>
      </w:r>
    </w:p>
    <w:p w14:paraId="588BA478" w14:textId="77777777" w:rsidR="0004707D" w:rsidRDefault="009F2EA1">
      <w:pPr>
        <w:pStyle w:val="SourceCode"/>
      </w:pPr>
      <w:r>
        <w:t xml:space="preserve">    const segment = path.substring(prefix.length);</w:t>
      </w:r>
    </w:p>
    <w:p w14:paraId="00316AA3" w14:textId="77777777" w:rsidR="0004707D" w:rsidRDefault="009F2EA1">
      <w:pPr>
        <w:pStyle w:val="SourceCode"/>
      </w:pPr>
      <w:r>
        <w:t xml:space="preserve">    let status = 404;</w:t>
      </w:r>
    </w:p>
    <w:p w14:paraId="02D496EE" w14:textId="77777777" w:rsidR="0004707D" w:rsidRDefault="009F2EA1">
      <w:pPr>
        <w:pStyle w:val="SourceCode"/>
      </w:pPr>
      <w:r>
        <w:t xml:space="preserve">    let body = '{"code":"not_found","message":"no such path"}';</w:t>
      </w:r>
    </w:p>
    <w:p w14:paraId="30AEE648" w14:textId="77777777" w:rsidR="0004707D" w:rsidRDefault="009F2EA1">
      <w:pPr>
        <w:pStyle w:val="SourceCode"/>
      </w:pPr>
      <w:r>
        <w:t xml:space="preserve">    if (request.method === "GET" &amp;&amp; path === "/api/v1/contacts") {</w:t>
      </w:r>
    </w:p>
    <w:p w14:paraId="40C51463" w14:textId="77777777" w:rsidR="0004707D" w:rsidRDefault="009F2EA1">
      <w:pPr>
        <w:pStyle w:val="SourceCode"/>
      </w:pPr>
      <w:r>
        <w:t xml:space="preserve">        // The collection: every contact.</w:t>
      </w:r>
    </w:p>
    <w:p w14:paraId="63ABF56A" w14:textId="77777777" w:rsidR="0004707D" w:rsidRDefault="009F2EA1">
      <w:pPr>
        <w:pStyle w:val="SourceCode"/>
      </w:pPr>
      <w:r>
        <w:t xml:space="preserve">        status = 200;</w:t>
      </w:r>
    </w:p>
    <w:p w14:paraId="56F2C4C3" w14:textId="77777777" w:rsidR="0004707D" w:rsidRDefault="009F2EA1">
      <w:pPr>
        <w:pStyle w:val="SourceCode"/>
      </w:pPr>
      <w:r>
        <w:t xml:space="preserve">        body = '{"resource":"contacts"}';</w:t>
      </w:r>
    </w:p>
    <w:p w14:paraId="3A736434" w14:textId="77777777" w:rsidR="0004707D" w:rsidRDefault="009F2EA1">
      <w:pPr>
        <w:pStyle w:val="SourceCode"/>
      </w:pPr>
      <w:r>
        <w:t xml:space="preserve">    } else if (request.method === "GET" &amp;&amp; path.startsWith(prefix) &amp;&amp;</w:t>
      </w:r>
    </w:p>
    <w:p w14:paraId="77D7DFED" w14:textId="77777777" w:rsidR="0004707D" w:rsidRDefault="009F2EA1">
      <w:pPr>
        <w:pStyle w:val="SourceCode"/>
      </w:pPr>
      <w:r>
        <w:t xml:space="preserve">               segment !== "" &amp;&amp; segment.indexOf("/") === -1) {</w:t>
      </w:r>
    </w:p>
    <w:p w14:paraId="2FB67A6A" w14:textId="77777777" w:rsidR="0004707D" w:rsidRDefault="009F2EA1">
      <w:pPr>
        <w:pStyle w:val="SourceCode"/>
      </w:pPr>
      <w:r>
        <w:t xml:space="preserve">        // One contact: the id segment is not empty and holds no slash.</w:t>
      </w:r>
    </w:p>
    <w:p w14:paraId="0682FCF8" w14:textId="77777777" w:rsidR="0004707D" w:rsidRDefault="009F2EA1">
      <w:pPr>
        <w:pStyle w:val="SourceCode"/>
      </w:pPr>
      <w:r>
        <w:t xml:space="preserve">        // decodeURIComponent decodes it: %3F becomes ?.</w:t>
      </w:r>
    </w:p>
    <w:p w14:paraId="6A2F5C01" w14:textId="77777777" w:rsidR="0004707D" w:rsidRDefault="009F2EA1">
      <w:pPr>
        <w:pStyle w:val="SourceCode"/>
      </w:pPr>
      <w:r>
        <w:t xml:space="preserve">        const contactId = decodeURIComponent(segment);</w:t>
      </w:r>
    </w:p>
    <w:p w14:paraId="35E98F1F" w14:textId="77777777" w:rsidR="0004707D" w:rsidRDefault="009F2EA1">
      <w:pPr>
        <w:pStyle w:val="SourceCode"/>
      </w:pPr>
      <w:r>
        <w:t xml:space="preserve">        status = 200;</w:t>
      </w:r>
    </w:p>
    <w:p w14:paraId="5C245C4C" w14:textId="77777777" w:rsidR="0004707D" w:rsidRDefault="009F2EA1">
      <w:pPr>
        <w:pStyle w:val="SourceCode"/>
      </w:pPr>
      <w:r>
        <w:t xml:space="preserve">        body = '{"resource":"contact","id":"' + contactId + '"}';</w:t>
      </w:r>
    </w:p>
    <w:p w14:paraId="79F5A6BF" w14:textId="77777777" w:rsidR="0004707D" w:rsidRDefault="009F2EA1">
      <w:pPr>
        <w:pStyle w:val="SourceCode"/>
      </w:pPr>
      <w:r>
        <w:t xml:space="preserve">    }</w:t>
      </w:r>
    </w:p>
    <w:p w14:paraId="600AF71A" w14:textId="77777777" w:rsidR="0004707D" w:rsidRDefault="009F2EA1">
      <w:pPr>
        <w:pStyle w:val="SourceCode"/>
      </w:pPr>
      <w:r>
        <w:t xml:space="preserve">    // Remember, a response is a status, headers, and a body.</w:t>
      </w:r>
    </w:p>
    <w:p w14:paraId="1FB69B41" w14:textId="77777777" w:rsidR="0004707D" w:rsidRDefault="009F2EA1">
      <w:pPr>
        <w:pStyle w:val="SourceCode"/>
      </w:pPr>
      <w:r>
        <w:t xml:space="preserve">    response.writeHead(status, {</w:t>
      </w:r>
    </w:p>
    <w:p w14:paraId="3B6EDB4A" w14:textId="77777777" w:rsidR="0004707D" w:rsidRDefault="009F2EA1">
      <w:pPr>
        <w:pStyle w:val="SourceCode"/>
      </w:pPr>
      <w:r>
        <w:t xml:space="preserve">        "Content-Type": "application/json; charset=utf-8",</w:t>
      </w:r>
    </w:p>
    <w:p w14:paraId="26DF7515" w14:textId="77777777" w:rsidR="0004707D" w:rsidRDefault="009F2EA1">
      <w:pPr>
        <w:pStyle w:val="SourceCode"/>
      </w:pPr>
      <w:r>
        <w:t xml:space="preserve">    });</w:t>
      </w:r>
    </w:p>
    <w:p w14:paraId="659B803E" w14:textId="77777777" w:rsidR="0004707D" w:rsidRDefault="009F2EA1">
      <w:pPr>
        <w:pStyle w:val="SourceCode"/>
      </w:pPr>
      <w:r>
        <w:t xml:space="preserve">    response.end(body);</w:t>
      </w:r>
    </w:p>
    <w:p w14:paraId="1993ADA8" w14:textId="77777777" w:rsidR="0004707D" w:rsidRDefault="009F2EA1">
      <w:pPr>
        <w:pStyle w:val="SourceCode"/>
      </w:pPr>
      <w:r>
        <w:t>});</w:t>
      </w:r>
    </w:p>
    <w:p w14:paraId="5179C56B" w14:textId="77777777" w:rsidR="0004707D" w:rsidRDefault="0004707D">
      <w:pPr>
        <w:pStyle w:val="SourceCode"/>
      </w:pPr>
    </w:p>
    <w:p w14:paraId="47978D56" w14:textId="77777777" w:rsidR="0004707D" w:rsidRDefault="009F2EA1">
      <w:pPr>
        <w:pStyle w:val="SourceCode"/>
      </w:pPr>
      <w:r>
        <w:t>// Remember, listen opens 127.0.0.1:8765 only and then calls the last</w:t>
      </w:r>
    </w:p>
    <w:p w14:paraId="1C15F290" w14:textId="77777777" w:rsidR="0004707D" w:rsidRDefault="009F2EA1">
      <w:pPr>
        <w:pStyle w:val="SourceCode"/>
      </w:pPr>
      <w:r>
        <w:t>// function; the server answers requests until Ctrl+C.</w:t>
      </w:r>
    </w:p>
    <w:p w14:paraId="11073B62" w14:textId="77777777" w:rsidR="0004707D" w:rsidRDefault="009F2EA1">
      <w:pPr>
        <w:pStyle w:val="SourceCode"/>
        <w:keepNext/>
      </w:pPr>
      <w:r>
        <w:t>server.listen(8765, "127.0.0.1", () =&gt; {</w:t>
      </w:r>
    </w:p>
    <w:p w14:paraId="5D7DD380" w14:textId="77777777" w:rsidR="0004707D" w:rsidRDefault="009F2EA1">
      <w:pPr>
        <w:pStyle w:val="SourceCode"/>
        <w:keepNext/>
      </w:pPr>
      <w:r>
        <w:t xml:space="preserve">    console.log("Listening on https://127.0.0.1:8765");</w:t>
      </w:r>
    </w:p>
    <w:p w14:paraId="3F27B87B" w14:textId="77777777" w:rsidR="0004707D" w:rsidRDefault="009F2EA1">
      <w:pPr>
        <w:pStyle w:val="SourceCode"/>
      </w:pPr>
      <w:r>
        <w:t>});</w:t>
      </w:r>
    </w:p>
    <w:p w14:paraId="71DD1E7F" w14:textId="77777777" w:rsidR="0004707D" w:rsidRDefault="0004707D">
      <w:pPr>
        <w:keepNext/>
      </w:pPr>
    </w:p>
    <w:p w14:paraId="4AE7E9D8" w14:textId="77777777" w:rsidR="0004707D" w:rsidRDefault="009F2EA1">
      <w:pPr>
        <w:pStyle w:val="Heading3"/>
      </w:pPr>
      <w:r>
        <w:t>typescript/src/basicClient.ts</w:t>
      </w:r>
    </w:p>
    <w:p w14:paraId="3E02D91D" w14:textId="77777777" w:rsidR="0004707D" w:rsidRDefault="009F2EA1">
      <w:pPr>
        <w:pStyle w:val="SourceCode"/>
        <w:keepNext/>
      </w:pPr>
      <w:r>
        <w:t>// Lesson 6.3 Basic: build endpoint strings and send a GET request to each.</w:t>
      </w:r>
    </w:p>
    <w:p w14:paraId="0E4FF89E" w14:textId="77777777" w:rsidR="0004707D" w:rsidRDefault="009F2EA1">
      <w:pPr>
        <w:pStyle w:val="SourceCode"/>
        <w:keepNext/>
      </w:pPr>
      <w:r>
        <w:t>import { readFileSync } from "node:fs";</w:t>
      </w:r>
    </w:p>
    <w:p w14:paraId="2D017907" w14:textId="77777777" w:rsidR="0004707D" w:rsidRDefault="009F2EA1">
      <w:pPr>
        <w:pStyle w:val="SourceCode"/>
      </w:pPr>
      <w:r>
        <w:t>// Remember, undici's Agent makes the connections and accepts the</w:t>
      </w:r>
    </w:p>
    <w:p w14:paraId="2C8CBACA" w14:textId="77777777" w:rsidR="0004707D" w:rsidRDefault="009F2EA1">
      <w:pPr>
        <w:pStyle w:val="SourceCode"/>
      </w:pPr>
      <w:r>
        <w:t>// certificate authority to trust.</w:t>
      </w:r>
    </w:p>
    <w:p w14:paraId="2DE6A888" w14:textId="77777777" w:rsidR="0004707D" w:rsidRDefault="009F2EA1">
      <w:pPr>
        <w:pStyle w:val="SourceCode"/>
      </w:pPr>
      <w:r>
        <w:t>import { Agent, fetch } from "undici";</w:t>
      </w:r>
    </w:p>
    <w:p w14:paraId="04DC3862" w14:textId="77777777" w:rsidR="0004707D" w:rsidRDefault="0004707D">
      <w:pPr>
        <w:pStyle w:val="SourceCode"/>
      </w:pPr>
    </w:p>
    <w:p w14:paraId="0F6BCC50" w14:textId="77777777" w:rsidR="0004707D" w:rsidRDefault="009F2EA1">
      <w:pPr>
        <w:pStyle w:val="SourceCode"/>
      </w:pPr>
      <w:r>
        <w:t>// Send a GET request to url and print the endpoint, the status, and the</w:t>
      </w:r>
    </w:p>
    <w:p w14:paraId="3589E232" w14:textId="77777777" w:rsidR="0004707D" w:rsidRDefault="009F2EA1">
      <w:pPr>
        <w:pStyle w:val="SourceCode"/>
      </w:pPr>
      <w:r>
        <w:t>// body. Remember, await waits for each answer (Lesson 2.3).</w:t>
      </w:r>
    </w:p>
    <w:p w14:paraId="05B7566F" w14:textId="77777777" w:rsidR="0004707D" w:rsidRDefault="009F2EA1">
      <w:pPr>
        <w:pStyle w:val="SourceCode"/>
      </w:pPr>
      <w:r>
        <w:t>async function showEndpoint(agent: Agent, url: string): Promise&lt;void&gt; {</w:t>
      </w:r>
    </w:p>
    <w:p w14:paraId="657B91A0" w14:textId="77777777" w:rsidR="0004707D" w:rsidRDefault="009F2EA1">
      <w:pPr>
        <w:pStyle w:val="SourceCode"/>
      </w:pPr>
      <w:r>
        <w:t xml:space="preserve">    console.log(`GET ${url}`);</w:t>
      </w:r>
    </w:p>
    <w:p w14:paraId="508E94E5" w14:textId="77777777" w:rsidR="0004707D" w:rsidRDefault="009F2EA1">
      <w:pPr>
        <w:pStyle w:val="SourceCode"/>
      </w:pPr>
      <w:r>
        <w:t xml:space="preserve">    const response = await fetch(url, { dispatcher: agent });</w:t>
      </w:r>
    </w:p>
    <w:p w14:paraId="08F2F301" w14:textId="77777777" w:rsidR="0004707D" w:rsidRDefault="009F2EA1">
      <w:pPr>
        <w:pStyle w:val="SourceCode"/>
      </w:pPr>
      <w:r>
        <w:t xml:space="preserve">    const body = await response.text();</w:t>
      </w:r>
    </w:p>
    <w:p w14:paraId="6B6130B9" w14:textId="77777777" w:rsidR="0004707D" w:rsidRDefault="009F2EA1">
      <w:pPr>
        <w:pStyle w:val="SourceCode"/>
      </w:pPr>
      <w:r>
        <w:t xml:space="preserve">    console.log(`Status: ${response.status}`);</w:t>
      </w:r>
    </w:p>
    <w:p w14:paraId="0A970E5D" w14:textId="77777777" w:rsidR="0004707D" w:rsidRDefault="009F2EA1">
      <w:pPr>
        <w:pStyle w:val="SourceCode"/>
      </w:pPr>
      <w:r>
        <w:t xml:space="preserve">    console.log(`Body: ${body}`);</w:t>
      </w:r>
    </w:p>
    <w:p w14:paraId="600EC1A7" w14:textId="77777777" w:rsidR="0004707D" w:rsidRDefault="009F2EA1">
      <w:pPr>
        <w:pStyle w:val="SourceCode"/>
      </w:pPr>
      <w:r>
        <w:t>}</w:t>
      </w:r>
    </w:p>
    <w:p w14:paraId="31280287" w14:textId="77777777" w:rsidR="0004707D" w:rsidRDefault="0004707D">
      <w:pPr>
        <w:pStyle w:val="SourceCode"/>
      </w:pPr>
    </w:p>
    <w:p w14:paraId="66F5CD3B" w14:textId="77777777" w:rsidR="0004707D" w:rsidRDefault="009F2EA1">
      <w:pPr>
        <w:pStyle w:val="SourceCode"/>
      </w:pPr>
      <w:r>
        <w:t>async function main(): Promise&lt;void&gt; {</w:t>
      </w:r>
    </w:p>
    <w:p w14:paraId="7ECF489D" w14:textId="77777777" w:rsidR="0004707D" w:rsidRDefault="009F2EA1">
      <w:pPr>
        <w:pStyle w:val="SourceCode"/>
      </w:pPr>
      <w:r>
        <w:t xml:space="preserve">    // Remember, connect.ca names the one certificate authority this client</w:t>
      </w:r>
    </w:p>
    <w:p w14:paraId="7121BCB9" w14:textId="77777777" w:rsidR="0004707D" w:rsidRDefault="009F2EA1">
      <w:pPr>
        <w:pStyle w:val="SourceCode"/>
      </w:pPr>
      <w:r>
        <w:t xml:space="preserve">    // trusts. One agent sends every request.</w:t>
      </w:r>
    </w:p>
    <w:p w14:paraId="3651F1A1" w14:textId="77777777" w:rsidR="0004707D" w:rsidRDefault="009F2EA1">
      <w:pPr>
        <w:pStyle w:val="SourceCode"/>
      </w:pPr>
      <w:r>
        <w:t xml:space="preserve">    const agent = new Agent({</w:t>
      </w:r>
    </w:p>
    <w:p w14:paraId="00AF810A" w14:textId="77777777" w:rsidR="0004707D" w:rsidRDefault="009F2EA1">
      <w:pPr>
        <w:pStyle w:val="SourceCode"/>
      </w:pPr>
      <w:r>
        <w:t xml:space="preserve">        connect: { ca: readFileSync("certs/spa-ca.pem") },</w:t>
      </w:r>
    </w:p>
    <w:p w14:paraId="67F5FE0C" w14:textId="77777777" w:rsidR="0004707D" w:rsidRDefault="009F2EA1">
      <w:pPr>
        <w:pStyle w:val="SourceCode"/>
      </w:pPr>
      <w:r>
        <w:t xml:space="preserve">    });</w:t>
      </w:r>
    </w:p>
    <w:p w14:paraId="63201303" w14:textId="77777777" w:rsidR="0004707D" w:rsidRDefault="0004707D">
      <w:pPr>
        <w:pStyle w:val="SourceCode"/>
      </w:pPr>
    </w:p>
    <w:p w14:paraId="60863AAC" w14:textId="77777777" w:rsidR="0004707D" w:rsidRDefault="009F2EA1">
      <w:pPr>
        <w:pStyle w:val="SourceCode"/>
      </w:pPr>
      <w:r>
        <w:t xml:space="preserve">    // The collection and one contact, written out in full.</w:t>
      </w:r>
    </w:p>
    <w:p w14:paraId="1885B77F" w14:textId="77777777" w:rsidR="0004707D" w:rsidRDefault="009F2EA1">
      <w:pPr>
        <w:pStyle w:val="SourceCode"/>
      </w:pPr>
      <w:r>
        <w:t xml:space="preserve">    await showEndpoint(agent, "https://127.0.0.1:8765/api/v1/contacts");</w:t>
      </w:r>
    </w:p>
    <w:p w14:paraId="5CDD42E6" w14:textId="77777777" w:rsidR="0004707D" w:rsidRDefault="009F2EA1">
      <w:pPr>
        <w:pStyle w:val="SourceCode"/>
      </w:pPr>
      <w:r>
        <w:t xml:space="preserve">    await showEndpoint(agent, "https://127.0.0.1:8765/api/v1/contacts/2");</w:t>
      </w:r>
    </w:p>
    <w:p w14:paraId="2F5C6180" w14:textId="77777777" w:rsidR="0004707D" w:rsidRDefault="0004707D">
      <w:pPr>
        <w:pStyle w:val="SourceCode"/>
      </w:pPr>
    </w:p>
    <w:p w14:paraId="06152D37" w14:textId="77777777" w:rsidR="0004707D" w:rsidRDefault="009F2EA1">
      <w:pPr>
        <w:pStyle w:val="SourceCode"/>
      </w:pPr>
      <w:r>
        <w:t xml:space="preserve">    // An id typed as text may hold characters that mean something in a URL.</w:t>
      </w:r>
    </w:p>
    <w:p w14:paraId="757455EB" w14:textId="77777777" w:rsidR="0004707D" w:rsidRDefault="009F2EA1">
      <w:pPr>
        <w:pStyle w:val="SourceCode"/>
      </w:pPr>
      <w:r>
        <w:t xml:space="preserve">    // encodeURIComponent percent-encodes every character except letters,</w:t>
      </w:r>
    </w:p>
    <w:p w14:paraId="0B110864" w14:textId="77777777" w:rsidR="0004707D" w:rsidRDefault="009F2EA1">
      <w:pPr>
        <w:pStyle w:val="SourceCode"/>
      </w:pPr>
      <w:r>
        <w:t xml:space="preserve">    // digits, and - _ . ! ~ * ' ( ).</w:t>
      </w:r>
    </w:p>
    <w:p w14:paraId="277BAD16" w14:textId="77777777" w:rsidR="0004707D" w:rsidRDefault="009F2EA1">
      <w:pPr>
        <w:pStyle w:val="SourceCode"/>
      </w:pPr>
      <w:r>
        <w:t xml:space="preserve">    const encodedId = encodeURIComponent("2?x");</w:t>
      </w:r>
    </w:p>
    <w:p w14:paraId="4EABE6C7" w14:textId="77777777" w:rsidR="0004707D" w:rsidRDefault="009F2EA1">
      <w:pPr>
        <w:pStyle w:val="SourceCode"/>
      </w:pPr>
      <w:r>
        <w:t xml:space="preserve">    await showEndpoint(agent,</w:t>
      </w:r>
    </w:p>
    <w:p w14:paraId="33C14C91" w14:textId="77777777" w:rsidR="0004707D" w:rsidRDefault="009F2EA1">
      <w:pPr>
        <w:pStyle w:val="SourceCode"/>
      </w:pPr>
      <w:r>
        <w:t xml:space="preserve">        "https://127.0.0.1:8765/api/v1/contacts/" + encodedId);</w:t>
      </w:r>
    </w:p>
    <w:p w14:paraId="19A31C36" w14:textId="77777777" w:rsidR="0004707D" w:rsidRDefault="0004707D">
      <w:pPr>
        <w:pStyle w:val="SourceCode"/>
      </w:pPr>
    </w:p>
    <w:p w14:paraId="217E0CAD" w14:textId="77777777" w:rsidR="0004707D" w:rsidRDefault="009F2EA1">
      <w:pPr>
        <w:pStyle w:val="SourceCode"/>
      </w:pPr>
      <w:r>
        <w:t xml:space="preserve">    // A path the server never registered.</w:t>
      </w:r>
    </w:p>
    <w:p w14:paraId="7BB90024" w14:textId="77777777" w:rsidR="0004707D" w:rsidRDefault="009F2EA1">
      <w:pPr>
        <w:pStyle w:val="SourceCode"/>
      </w:pPr>
      <w:r>
        <w:t xml:space="preserve">    await showEndpoint(agent,</w:t>
      </w:r>
    </w:p>
    <w:p w14:paraId="0347673C" w14:textId="77777777" w:rsidR="0004707D" w:rsidRDefault="009F2EA1">
      <w:pPr>
        <w:pStyle w:val="SourceCode"/>
      </w:pPr>
      <w:r>
        <w:t xml:space="preserve">        "https://127.0.0.1:8765/api/v1/contacts/2/phone");</w:t>
      </w:r>
    </w:p>
    <w:p w14:paraId="6550098A" w14:textId="77777777" w:rsidR="0004707D" w:rsidRDefault="009F2EA1">
      <w:pPr>
        <w:pStyle w:val="SourceCode"/>
      </w:pPr>
      <w:r>
        <w:t xml:space="preserve">    // Remember, close ends the agent's connection, so the program can end.</w:t>
      </w:r>
    </w:p>
    <w:p w14:paraId="4A8ADB6F" w14:textId="77777777" w:rsidR="0004707D" w:rsidRDefault="009F2EA1">
      <w:pPr>
        <w:pStyle w:val="SourceCode"/>
      </w:pPr>
      <w:r>
        <w:t xml:space="preserve">    await agent.close();</w:t>
      </w:r>
    </w:p>
    <w:p w14:paraId="4C111C2C" w14:textId="77777777" w:rsidR="0004707D" w:rsidRDefault="009F2EA1">
      <w:pPr>
        <w:pStyle w:val="SourceCode"/>
        <w:keepNext/>
      </w:pPr>
      <w:r>
        <w:t>}</w:t>
      </w:r>
    </w:p>
    <w:p w14:paraId="47729E93" w14:textId="77777777" w:rsidR="0004707D" w:rsidRDefault="0004707D">
      <w:pPr>
        <w:pStyle w:val="SourceCode"/>
        <w:keepNext/>
      </w:pPr>
    </w:p>
    <w:p w14:paraId="133A3809" w14:textId="77777777" w:rsidR="0004707D" w:rsidRDefault="009F2EA1">
      <w:pPr>
        <w:pStyle w:val="SourceCode"/>
        <w:keepNext/>
      </w:pPr>
      <w:r>
        <w:t>// Remember, calling main() here runs the program.</w:t>
      </w:r>
    </w:p>
    <w:p w14:paraId="3B846173" w14:textId="77777777" w:rsidR="0004707D" w:rsidRDefault="009F2EA1">
      <w:pPr>
        <w:pStyle w:val="SourceCode"/>
      </w:pPr>
      <w:r>
        <w:t>main();</w:t>
      </w:r>
    </w:p>
    <w:p w14:paraId="609B4ABF" w14:textId="77777777" w:rsidR="0004707D" w:rsidRDefault="0004707D">
      <w:pPr>
        <w:keepNext/>
      </w:pPr>
    </w:p>
    <w:p w14:paraId="408F76A6" w14:textId="77777777" w:rsidR="0004707D" w:rsidRDefault="009F2EA1">
      <w:pPr>
        <w:pStyle w:val="Heading3"/>
      </w:pPr>
      <w:r>
        <w:t>Windows PowerShell Basic Server Build and Run</w:t>
      </w:r>
    </w:p>
    <w:p w14:paraId="5AC7A268" w14:textId="77777777" w:rsidR="0004707D" w:rsidRDefault="009F2EA1">
      <w:pPr>
        <w:keepNext/>
      </w:pPr>
      <w:r>
        <w:t>In Terminal 1, in the lesson-6.3 folder:</w:t>
      </w:r>
    </w:p>
    <w:p w14:paraId="37AE6365" w14:textId="77777777" w:rsidR="0004707D" w:rsidRDefault="0004707D">
      <w:pPr>
        <w:keepNext/>
      </w:pPr>
    </w:p>
    <w:p w14:paraId="3827FDF2" w14:textId="77777777" w:rsidR="0004707D" w:rsidRDefault="009F2EA1">
      <w:pPr>
        <w:pStyle w:val="CommandBlock"/>
        <w:keepNext/>
      </w:pPr>
      <w:r>
        <w:t>npm --prefix .\typescript run check</w:t>
      </w:r>
    </w:p>
    <w:p w14:paraId="71460819" w14:textId="77777777" w:rsidR="0004707D" w:rsidRDefault="009F2EA1">
      <w:pPr>
        <w:pStyle w:val="CommandBlock"/>
        <w:keepNext/>
      </w:pPr>
      <w:r>
        <w:t>npm --prefix .\typescript run build</w:t>
      </w:r>
    </w:p>
    <w:p w14:paraId="26B1A976" w14:textId="77777777" w:rsidR="0004707D" w:rsidRDefault="009F2EA1">
      <w:pPr>
        <w:pStyle w:val="CommandBlock"/>
      </w:pPr>
      <w:r>
        <w:t>node .\typescript\dist\basicServer.js</w:t>
      </w:r>
    </w:p>
    <w:p w14:paraId="08BEC972" w14:textId="77777777" w:rsidR="0004707D" w:rsidRDefault="0004707D">
      <w:pPr>
        <w:keepNext/>
      </w:pPr>
    </w:p>
    <w:p w14:paraId="1A42C906" w14:textId="77777777" w:rsidR="0004707D" w:rsidRDefault="009F2EA1">
      <w:r>
        <w:t>The server prints one line, Listening on https://127.0.0.1:8765, and then waits; it prints nothing for each request. Leave it running.</w:t>
      </w:r>
    </w:p>
    <w:p w14:paraId="0F269DE9" w14:textId="77777777" w:rsidR="0004707D" w:rsidRDefault="0004707D">
      <w:pPr>
        <w:keepNext/>
      </w:pPr>
    </w:p>
    <w:p w14:paraId="5784A5FF" w14:textId="77777777" w:rsidR="0004707D" w:rsidRDefault="009F2EA1">
      <w:pPr>
        <w:pStyle w:val="Heading3"/>
      </w:pPr>
      <w:r>
        <w:t>Windows PowerShell Basic Client Build and Run</w:t>
      </w:r>
    </w:p>
    <w:p w14:paraId="16E103E0" w14:textId="77777777" w:rsidR="0004707D" w:rsidRDefault="009F2EA1">
      <w:pPr>
        <w:keepNext/>
      </w:pPr>
      <w:r>
        <w:t>In Terminal 2, in the lesson-6.3 folder:</w:t>
      </w:r>
    </w:p>
    <w:p w14:paraId="515E72DA" w14:textId="77777777" w:rsidR="0004707D" w:rsidRDefault="0004707D">
      <w:pPr>
        <w:keepNext/>
      </w:pPr>
    </w:p>
    <w:p w14:paraId="2F69042A" w14:textId="77777777" w:rsidR="0004707D" w:rsidRDefault="009F2EA1">
      <w:pPr>
        <w:pStyle w:val="CommandBlock"/>
      </w:pPr>
      <w:r>
        <w:t>node .\typescript\dist\basicClient.js</w:t>
      </w:r>
    </w:p>
    <w:p w14:paraId="6AD19978" w14:textId="77777777" w:rsidR="0004707D" w:rsidRDefault="0004707D">
      <w:pPr>
        <w:keepNext/>
      </w:pPr>
    </w:p>
    <w:p w14:paraId="05F9851C" w14:textId="77777777" w:rsidR="0004707D" w:rsidRDefault="009F2EA1">
      <w:pPr>
        <w:pStyle w:val="Heading3"/>
      </w:pPr>
      <w:r>
        <w:t>Windows PowerShell Basic curl Check</w:t>
      </w:r>
    </w:p>
    <w:p w14:paraId="50744808" w14:textId="77777777" w:rsidR="0004707D" w:rsidRDefault="009F2EA1">
      <w:pPr>
        <w:keepNext/>
      </w:pPr>
      <w:r>
        <w:t>Still in Terminal 2, ask the same server for contact 2 with curl.exe, trusting the course CA. The command names Windows' own curl.exe by its full path, because a different curl earlier on PATH, such as MSYS2's in a C terminal, can take over and print different error text:</w:t>
      </w:r>
    </w:p>
    <w:p w14:paraId="17FC31FA" w14:textId="77777777" w:rsidR="0004707D" w:rsidRDefault="0004707D">
      <w:pPr>
        <w:keepNext/>
      </w:pPr>
    </w:p>
    <w:p w14:paraId="4115F9D8" w14:textId="77777777" w:rsidR="0004707D" w:rsidRDefault="009F2EA1">
      <w:pPr>
        <w:pStyle w:val="CommandBlock"/>
        <w:keepNext/>
      </w:pPr>
      <w:r>
        <w:t>&amp; "$env:SystemRoot\System32\curl.exe" -sS --ssl-revoke-best-effort `</w:t>
      </w:r>
    </w:p>
    <w:p w14:paraId="031EABE3" w14:textId="77777777" w:rsidR="0004707D" w:rsidRDefault="009F2EA1">
      <w:pPr>
        <w:pStyle w:val="CommandBlock"/>
        <w:keepNext/>
      </w:pPr>
      <w:r>
        <w:t xml:space="preserve">    --cacert .\certs\spa-ca.pem `</w:t>
      </w:r>
    </w:p>
    <w:p w14:paraId="4AB4E3D4" w14:textId="77777777" w:rsidR="0004707D" w:rsidRDefault="009F2EA1">
      <w:pPr>
        <w:pStyle w:val="CommandBlock"/>
      </w:pPr>
      <w:r>
        <w:t xml:space="preserve">    -w "\n%{http_code}\n" https://127.0.0.1:8765/api/v1/contacts/2</w:t>
      </w:r>
    </w:p>
    <w:p w14:paraId="189516FC" w14:textId="77777777" w:rsidR="0004707D" w:rsidRDefault="0004707D">
      <w:pPr>
        <w:keepNext/>
      </w:pPr>
    </w:p>
    <w:p w14:paraId="2A9F794C" w14:textId="77777777" w:rsidR="0004707D" w:rsidRDefault="009F2EA1">
      <w:r>
        <w:t>It must print {"resource":"contact","id":"2"} and then 200. Now press Ctrl+C in Terminal 1 to stop the server.</w:t>
      </w:r>
    </w:p>
    <w:p w14:paraId="42FD117B" w14:textId="77777777" w:rsidR="0004707D" w:rsidRDefault="0004707D">
      <w:pPr>
        <w:keepNext/>
      </w:pPr>
    </w:p>
    <w:p w14:paraId="0194705B" w14:textId="77777777" w:rsidR="0004707D" w:rsidRDefault="009F2EA1">
      <w:pPr>
        <w:pStyle w:val="Heading3"/>
      </w:pPr>
      <w:r>
        <w:t>Linux or macOS Basic Build and Run</w:t>
      </w:r>
    </w:p>
    <w:p w14:paraId="36A71047" w14:textId="77777777" w:rsidR="0004707D" w:rsidRDefault="009F2EA1">
      <w:pPr>
        <w:keepNext/>
      </w:pPr>
      <w:r>
        <w:t>In Terminal 1, then in Terminal 2:</w:t>
      </w:r>
    </w:p>
    <w:p w14:paraId="422836A1" w14:textId="77777777" w:rsidR="0004707D" w:rsidRDefault="0004707D">
      <w:pPr>
        <w:keepNext/>
      </w:pPr>
    </w:p>
    <w:p w14:paraId="1BC4A4B1" w14:textId="77777777" w:rsidR="0004707D" w:rsidRDefault="009F2EA1">
      <w:pPr>
        <w:pStyle w:val="CommandBlock"/>
        <w:keepNext/>
      </w:pPr>
      <w:r>
        <w:t>npm --prefix ./typescript run check</w:t>
      </w:r>
    </w:p>
    <w:p w14:paraId="61EEEAD9" w14:textId="77777777" w:rsidR="0004707D" w:rsidRDefault="009F2EA1">
      <w:pPr>
        <w:pStyle w:val="CommandBlock"/>
        <w:keepNext/>
      </w:pPr>
      <w:r>
        <w:t>npm --prefix ./typescript run build</w:t>
      </w:r>
    </w:p>
    <w:p w14:paraId="25B46ACA" w14:textId="77777777" w:rsidR="0004707D" w:rsidRDefault="009F2EA1">
      <w:pPr>
        <w:pStyle w:val="CommandBlock"/>
      </w:pPr>
      <w:r>
        <w:t>node ./typescript/dist/basicServer.js</w:t>
      </w:r>
    </w:p>
    <w:p w14:paraId="157186B3" w14:textId="77777777" w:rsidR="0004707D" w:rsidRDefault="0004707D">
      <w:pPr>
        <w:keepNext/>
      </w:pPr>
    </w:p>
    <w:p w14:paraId="3F494729" w14:textId="77777777" w:rsidR="0004707D" w:rsidRDefault="009F2EA1">
      <w:pPr>
        <w:pStyle w:val="CommandBlock"/>
      </w:pPr>
      <w:r>
        <w:t>node ./typescript/dist/basicClient.js</w:t>
      </w:r>
    </w:p>
    <w:p w14:paraId="793BCA54" w14:textId="77777777" w:rsidR="0004707D" w:rsidRDefault="0004707D">
      <w:pPr>
        <w:keepNext/>
      </w:pPr>
    </w:p>
    <w:p w14:paraId="05CE01F0" w14:textId="77777777" w:rsidR="0004707D" w:rsidRDefault="009F2EA1">
      <w:pPr>
        <w:pStyle w:val="Heading3"/>
      </w:pPr>
      <w:r>
        <w:t>Check Your Results</w:t>
      </w:r>
    </w:p>
    <w:p w14:paraId="4B2D0CC2" w14:textId="77777777" w:rsidR="0004707D" w:rsidRDefault="009F2EA1">
      <w:r>
        <w:t>Terminal 2 must match the client lines of the Required Clean-Run Output, line for line, with the same spelling, spacing, and capitalization.</w:t>
      </w:r>
    </w:p>
    <w:p w14:paraId="1A4F4DA3" w14:textId="77777777" w:rsidR="0004707D" w:rsidRDefault="0004707D">
      <w:pPr>
        <w:keepNext/>
      </w:pPr>
    </w:p>
    <w:p w14:paraId="6F6233EA" w14:textId="77777777" w:rsidR="0004707D" w:rsidRDefault="009F2EA1">
      <w:pPr>
        <w:pStyle w:val="ListBullet"/>
      </w:pPr>
      <w:r>
        <w:t>The first two answers prove the server registered both resource paths: the collection, and one contact whose id came from the path's last segment.</w:t>
      </w:r>
    </w:p>
    <w:p w14:paraId="256E7FB6" w14:textId="77777777" w:rsidR="0004707D" w:rsidRDefault="009F2EA1">
      <w:pPr>
        <w:pStyle w:val="ListBullet"/>
      </w:pPr>
      <w:r>
        <w:t>The third proves the encoding: the URL carries 2%3Fx, and the server decoded it back to 2?x, one id in one segment.</w:t>
      </w:r>
    </w:p>
    <w:p w14:paraId="1B262B95" w14:textId="77777777" w:rsidR="0004707D" w:rsidRDefault="009F2EA1">
      <w:pPr>
        <w:pStyle w:val="ListBullet"/>
      </w:pPr>
      <w:r>
        <w:t>The fourth proves that a path no route matches gets 404 with the not-found body. Status: 404 is an answer, so the client goes on.</w:t>
      </w:r>
    </w:p>
    <w:p w14:paraId="2262AB07" w14:textId="77777777" w:rsidR="0004707D" w:rsidRDefault="009F2EA1">
      <w:pPr>
        <w:pStyle w:val="ListBullet"/>
      </w:pPr>
      <w:r>
        <w:t>If the third body shows "id":"2", the id was not encoded: ? started a query. If a build fails, read the first error: it names the file and line to fix.</w:t>
      </w:r>
    </w:p>
    <w:p w14:paraId="3E47F25A" w14:textId="77777777" w:rsidR="0004707D" w:rsidRDefault="0004707D">
      <w:pPr>
        <w:keepNext/>
      </w:pPr>
    </w:p>
    <w:p w14:paraId="6929331F" w14:textId="77777777" w:rsidR="0004707D" w:rsidRDefault="0004707D">
      <w:pPr>
        <w:keepNext/>
      </w:pPr>
    </w:p>
    <w:p w14:paraId="6C9B1097" w14:textId="77777777" w:rsidR="0004707D" w:rsidRDefault="009F2EA1">
      <w:pPr>
        <w:pStyle w:val="Heading2"/>
      </w:pPr>
      <w:r>
        <w:t>Production-Minded Implementation</w:t>
      </w:r>
    </w:p>
    <w:p w14:paraId="13D85304" w14:textId="77777777" w:rsidR="0004707D" w:rsidRDefault="009F2EA1">
      <w:r>
        <w:t>The Production-Minded versions print the same client lines. The server is Lesson 6.0's skeleton with two more checks in routeRequest, for handleListContacts and handleGetContact, and contactIdFromPath, which returns the decoded id or null. The client builds every endpoint from its parts with contactsEndpoint and contactEndpoint, which encodes the id; getEndpoint sends one request with the timeout signal and returns false, after the two error lines, when there is no answer, and main sends no more requests.</w:t>
      </w:r>
    </w:p>
    <w:p w14:paraId="6CF57221" w14:textId="77777777" w:rsidR="0004707D" w:rsidRDefault="0004707D">
      <w:pPr>
        <w:keepNext/>
      </w:pPr>
    </w:p>
    <w:p w14:paraId="1F28463D" w14:textId="77777777" w:rsidR="0004707D" w:rsidRDefault="009F2EA1">
      <w:pPr>
        <w:pStyle w:val="Heading3"/>
      </w:pPr>
      <w:r>
        <w:t>typescript/src/server.ts</w:t>
      </w:r>
    </w:p>
    <w:p w14:paraId="671B5B83" w14:textId="77777777" w:rsidR="0004707D" w:rsidRDefault="009F2EA1">
      <w:pPr>
        <w:pStyle w:val="SourceCode"/>
        <w:keepNext/>
      </w:pPr>
      <w:r>
        <w:t>// Lesson 6.3: the Chapter 6 server skeleton with the two contact</w:t>
      </w:r>
    </w:p>
    <w:p w14:paraId="1F92AA20" w14:textId="77777777" w:rsidR="0004707D" w:rsidRDefault="009F2EA1">
      <w:pPr>
        <w:pStyle w:val="SourceCode"/>
        <w:keepNext/>
      </w:pPr>
      <w:r>
        <w:t>// resource paths registered.</w:t>
      </w:r>
    </w:p>
    <w:p w14:paraId="589558ED" w14:textId="77777777" w:rsidR="0004707D" w:rsidRDefault="009F2EA1">
      <w:pPr>
        <w:pStyle w:val="SourceCode"/>
      </w:pPr>
      <w:r>
        <w:t>import { readFileSync } from "node:fs";</w:t>
      </w:r>
    </w:p>
    <w:p w14:paraId="74816AFD" w14:textId="77777777" w:rsidR="0004707D" w:rsidRDefault="009F2EA1">
      <w:pPr>
        <w:pStyle w:val="SourceCode"/>
      </w:pPr>
      <w:r>
        <w:t>import { createServer } from "node:https";</w:t>
      </w:r>
    </w:p>
    <w:p w14:paraId="23F26585" w14:textId="77777777" w:rsidR="0004707D" w:rsidRDefault="009F2EA1">
      <w:pPr>
        <w:pStyle w:val="SourceCode"/>
      </w:pPr>
      <w:r>
        <w:t>import type { IncomingMessage, ServerResponse } from "node:http";</w:t>
      </w:r>
    </w:p>
    <w:p w14:paraId="252D71AA" w14:textId="77777777" w:rsidR="0004707D" w:rsidRDefault="0004707D">
      <w:pPr>
        <w:pStyle w:val="SourceCode"/>
      </w:pPr>
    </w:p>
    <w:p w14:paraId="5B6E5222" w14:textId="77777777" w:rsidR="0004707D" w:rsidRDefault="009F2EA1">
      <w:pPr>
        <w:pStyle w:val="SourceCode"/>
      </w:pPr>
      <w:r>
        <w:t>const HOST: string = "127.0.0.1";</w:t>
      </w:r>
    </w:p>
    <w:p w14:paraId="3251D837" w14:textId="77777777" w:rsidR="0004707D" w:rsidRDefault="009F2EA1">
      <w:pPr>
        <w:pStyle w:val="SourceCode"/>
      </w:pPr>
      <w:r>
        <w:t>const HTTPS_PORT: number = 8765;</w:t>
      </w:r>
    </w:p>
    <w:p w14:paraId="08E0851C" w14:textId="77777777" w:rsidR="0004707D" w:rsidRDefault="009F2EA1">
      <w:pPr>
        <w:pStyle w:val="SourceCode"/>
      </w:pPr>
      <w:r>
        <w:t>const API_PREFIX: string = "/api/v1";</w:t>
      </w:r>
    </w:p>
    <w:p w14:paraId="285F2F75" w14:textId="77777777" w:rsidR="0004707D" w:rsidRDefault="009F2EA1">
      <w:pPr>
        <w:pStyle w:val="SourceCode"/>
      </w:pPr>
      <w:r>
        <w:t>const CONTACTS_PATH: string = API_PREFIX + "/contacts";</w:t>
      </w:r>
    </w:p>
    <w:p w14:paraId="66AC5C64" w14:textId="77777777" w:rsidR="0004707D" w:rsidRDefault="009F2EA1">
      <w:pPr>
        <w:pStyle w:val="SourceCode"/>
      </w:pPr>
      <w:r>
        <w:t>const SERVER_ORIGIN: string = "https://127.0.0.1:8765";</w:t>
      </w:r>
    </w:p>
    <w:p w14:paraId="7D614DB4" w14:textId="77777777" w:rsidR="0004707D" w:rsidRDefault="009F2EA1">
      <w:pPr>
        <w:pStyle w:val="SourceCode"/>
      </w:pPr>
      <w:r>
        <w:t>const CERTIFICATE_FILE: string = "certs/server.pem";</w:t>
      </w:r>
    </w:p>
    <w:p w14:paraId="18EEE961" w14:textId="77777777" w:rsidR="0004707D" w:rsidRDefault="009F2EA1">
      <w:pPr>
        <w:pStyle w:val="SourceCode"/>
      </w:pPr>
      <w:r>
        <w:t>const KEY_FILE: string = "certs/server.key";</w:t>
      </w:r>
    </w:p>
    <w:p w14:paraId="207BF2CD" w14:textId="77777777" w:rsidR="0004707D" w:rsidRDefault="009F2EA1">
      <w:pPr>
        <w:pStyle w:val="SourceCode"/>
      </w:pPr>
      <w:r>
        <w:t>const JSON_TYPE: string = "application/json; charset=utf-8";</w:t>
      </w:r>
    </w:p>
    <w:p w14:paraId="4E1E5DAA" w14:textId="77777777" w:rsidR="0004707D" w:rsidRDefault="009F2EA1">
      <w:pPr>
        <w:pStyle w:val="SourceCode"/>
      </w:pPr>
      <w:r>
        <w:t>const NOT_FOUND_JSON: string =</w:t>
      </w:r>
    </w:p>
    <w:p w14:paraId="7DFC2FA0" w14:textId="77777777" w:rsidR="0004707D" w:rsidRDefault="009F2EA1">
      <w:pPr>
        <w:pStyle w:val="SourceCode"/>
      </w:pPr>
      <w:r>
        <w:t xml:space="preserve">    '{"code":"not_found","message":"no such path"}';</w:t>
      </w:r>
    </w:p>
    <w:p w14:paraId="4EBC0A68" w14:textId="77777777" w:rsidR="0004707D" w:rsidRDefault="0004707D">
      <w:pPr>
        <w:pStyle w:val="SourceCode"/>
      </w:pPr>
    </w:p>
    <w:p w14:paraId="1EE8063C" w14:textId="77777777" w:rsidR="0004707D" w:rsidRDefault="009F2EA1">
      <w:pPr>
        <w:pStyle w:val="SourceCode"/>
      </w:pPr>
      <w:r>
        <w:t>// Print one line per answered request: GET /api/v1/health -&gt; 200.</w:t>
      </w:r>
    </w:p>
    <w:p w14:paraId="4643E617" w14:textId="77777777" w:rsidR="0004707D" w:rsidRDefault="009F2EA1">
      <w:pPr>
        <w:pStyle w:val="SourceCode"/>
      </w:pPr>
      <w:r>
        <w:t>function logRequest(method: string, target: string, status: number): void {</w:t>
      </w:r>
    </w:p>
    <w:p w14:paraId="35DEE655" w14:textId="77777777" w:rsidR="0004707D" w:rsidRDefault="009F2EA1">
      <w:pPr>
        <w:pStyle w:val="SourceCode"/>
      </w:pPr>
      <w:r>
        <w:t xml:space="preserve">    console.log(`${method} ${target} -&gt; ${status}`);</w:t>
      </w:r>
    </w:p>
    <w:p w14:paraId="43372CE3" w14:textId="77777777" w:rsidR="0004707D" w:rsidRDefault="009F2EA1">
      <w:pPr>
        <w:pStyle w:val="SourceCode"/>
      </w:pPr>
      <w:r>
        <w:t>}</w:t>
      </w:r>
    </w:p>
    <w:p w14:paraId="36C1CA6C" w14:textId="77777777" w:rsidR="0004707D" w:rsidRDefault="0004707D">
      <w:pPr>
        <w:pStyle w:val="SourceCode"/>
      </w:pPr>
    </w:p>
    <w:p w14:paraId="437F4F6D" w14:textId="77777777" w:rsidR="0004707D" w:rsidRDefault="009F2EA1">
      <w:pPr>
        <w:pStyle w:val="SourceCode"/>
      </w:pPr>
      <w:r>
        <w:t>// Every answer goes through here, so every answer is logged. A request's</w:t>
      </w:r>
    </w:p>
    <w:p w14:paraId="0616D94D" w14:textId="77777777" w:rsidR="0004707D" w:rsidRDefault="009F2EA1">
      <w:pPr>
        <w:pStyle w:val="SourceCode"/>
      </w:pPr>
      <w:r>
        <w:t>// method and url are always set on a server, but their type also allows</w:t>
      </w:r>
    </w:p>
    <w:p w14:paraId="359B0423" w14:textId="77777777" w:rsidR="0004707D" w:rsidRDefault="009F2EA1">
      <w:pPr>
        <w:pStyle w:val="SourceCode"/>
      </w:pPr>
      <w:r>
        <w:t>// undefined, so String turns them into text.</w:t>
      </w:r>
    </w:p>
    <w:p w14:paraId="16FA9027" w14:textId="77777777" w:rsidR="0004707D" w:rsidRDefault="009F2EA1">
      <w:pPr>
        <w:pStyle w:val="SourceCode"/>
      </w:pPr>
      <w:r>
        <w:t>function sendJson(request: IncomingMessage, response: ServerResponse,</w:t>
      </w:r>
    </w:p>
    <w:p w14:paraId="2578EF0D" w14:textId="77777777" w:rsidR="0004707D" w:rsidRDefault="009F2EA1">
      <w:pPr>
        <w:pStyle w:val="SourceCode"/>
      </w:pPr>
      <w:r>
        <w:t xml:space="preserve">                  status: number, jsonText: string): void {</w:t>
      </w:r>
    </w:p>
    <w:p w14:paraId="2B77991F" w14:textId="77777777" w:rsidR="0004707D" w:rsidRDefault="009F2EA1">
      <w:pPr>
        <w:pStyle w:val="SourceCode"/>
      </w:pPr>
      <w:r>
        <w:t xml:space="preserve">    response.writeHead(status, { "Content-Type": JSON_TYPE });</w:t>
      </w:r>
    </w:p>
    <w:p w14:paraId="2639F41C" w14:textId="77777777" w:rsidR="0004707D" w:rsidRDefault="009F2EA1">
      <w:pPr>
        <w:pStyle w:val="SourceCode"/>
      </w:pPr>
      <w:r>
        <w:t xml:space="preserve">    response.end(jsonText);</w:t>
      </w:r>
    </w:p>
    <w:p w14:paraId="18569258" w14:textId="77777777" w:rsidR="0004707D" w:rsidRDefault="009F2EA1">
      <w:pPr>
        <w:pStyle w:val="SourceCode"/>
      </w:pPr>
      <w:r>
        <w:t xml:space="preserve">    logRequest(String(request.method), String(request.url), status);</w:t>
      </w:r>
    </w:p>
    <w:p w14:paraId="4C38E7F9" w14:textId="77777777" w:rsidR="0004707D" w:rsidRDefault="009F2EA1">
      <w:pPr>
        <w:pStyle w:val="SourceCode"/>
      </w:pPr>
      <w:r>
        <w:t>}</w:t>
      </w:r>
    </w:p>
    <w:p w14:paraId="3E282987" w14:textId="77777777" w:rsidR="0004707D" w:rsidRDefault="0004707D">
      <w:pPr>
        <w:pStyle w:val="SourceCode"/>
      </w:pPr>
    </w:p>
    <w:p w14:paraId="25CDF35D" w14:textId="77777777" w:rsidR="0004707D" w:rsidRDefault="009F2EA1">
      <w:pPr>
        <w:pStyle w:val="SourceCode"/>
      </w:pPr>
      <w:r>
        <w:t>function handleHealth(request: IncomingMessage,</w:t>
      </w:r>
    </w:p>
    <w:p w14:paraId="68FE1006" w14:textId="77777777" w:rsidR="0004707D" w:rsidRDefault="009F2EA1">
      <w:pPr>
        <w:pStyle w:val="SourceCode"/>
      </w:pPr>
      <w:r>
        <w:t xml:space="preserve">                      response: ServerResponse): void {</w:t>
      </w:r>
    </w:p>
    <w:p w14:paraId="75B99CD4" w14:textId="77777777" w:rsidR="0004707D" w:rsidRDefault="009F2EA1">
      <w:pPr>
        <w:pStyle w:val="SourceCode"/>
      </w:pPr>
      <w:r>
        <w:t xml:space="preserve">    sendJson(request, response, 200, '{"status":"ok"}');</w:t>
      </w:r>
    </w:p>
    <w:p w14:paraId="6CC26B5F" w14:textId="77777777" w:rsidR="0004707D" w:rsidRDefault="009F2EA1">
      <w:pPr>
        <w:pStyle w:val="SourceCode"/>
      </w:pPr>
      <w:r>
        <w:t>}</w:t>
      </w:r>
    </w:p>
    <w:p w14:paraId="799E0D2D" w14:textId="77777777" w:rsidR="0004707D" w:rsidRDefault="0004707D">
      <w:pPr>
        <w:pStyle w:val="SourceCode"/>
      </w:pPr>
    </w:p>
    <w:p w14:paraId="3F6C6651" w14:textId="77777777" w:rsidR="0004707D" w:rsidRDefault="009F2EA1">
      <w:pPr>
        <w:pStyle w:val="SourceCode"/>
      </w:pPr>
      <w:r>
        <w:t>// GET /api/v1/contacts: the collection. Lesson 6.5 reads the contacts.</w:t>
      </w:r>
    </w:p>
    <w:p w14:paraId="3C9E0BB7" w14:textId="77777777" w:rsidR="0004707D" w:rsidRDefault="009F2EA1">
      <w:pPr>
        <w:pStyle w:val="SourceCode"/>
      </w:pPr>
      <w:r>
        <w:t>function handleListContacts(request: IncomingMessage,</w:t>
      </w:r>
    </w:p>
    <w:p w14:paraId="1634409A" w14:textId="77777777" w:rsidR="0004707D" w:rsidRDefault="009F2EA1">
      <w:pPr>
        <w:pStyle w:val="SourceCode"/>
      </w:pPr>
      <w:r>
        <w:t xml:space="preserve">                            response: ServerResponse): void {</w:t>
      </w:r>
    </w:p>
    <w:p w14:paraId="6D9F149B" w14:textId="77777777" w:rsidR="0004707D" w:rsidRDefault="009F2EA1">
      <w:pPr>
        <w:pStyle w:val="SourceCode"/>
      </w:pPr>
      <w:r>
        <w:t xml:space="preserve">    sendJson(request, response, 200, '{"resource":"contacts"}');</w:t>
      </w:r>
    </w:p>
    <w:p w14:paraId="0AE67526" w14:textId="77777777" w:rsidR="0004707D" w:rsidRDefault="009F2EA1">
      <w:pPr>
        <w:pStyle w:val="SourceCode"/>
      </w:pPr>
      <w:r>
        <w:t>}</w:t>
      </w:r>
    </w:p>
    <w:p w14:paraId="4628E994" w14:textId="77777777" w:rsidR="0004707D" w:rsidRDefault="0004707D">
      <w:pPr>
        <w:pStyle w:val="SourceCode"/>
      </w:pPr>
    </w:p>
    <w:p w14:paraId="2A95A424" w14:textId="77777777" w:rsidR="0004707D" w:rsidRDefault="009F2EA1">
      <w:pPr>
        <w:pStyle w:val="SourceCode"/>
      </w:pPr>
      <w:r>
        <w:t>// GET /api/v1/contacts/{id}: one contact. The answer names the id it</w:t>
      </w:r>
    </w:p>
    <w:p w14:paraId="49C6B698" w14:textId="77777777" w:rsidR="0004707D" w:rsidRDefault="009F2EA1">
      <w:pPr>
        <w:pStyle w:val="SourceCode"/>
      </w:pPr>
      <w:r>
        <w:t>// addressed; Lesson 6.11 checks it, and Lesson 6.5 reads the contact.</w:t>
      </w:r>
    </w:p>
    <w:p w14:paraId="6757C3ED" w14:textId="77777777" w:rsidR="0004707D" w:rsidRDefault="009F2EA1">
      <w:pPr>
        <w:pStyle w:val="SourceCode"/>
      </w:pPr>
      <w:r>
        <w:t>function handleGetContact(request: IncomingMessage, response: ServerResponse,</w:t>
      </w:r>
    </w:p>
    <w:p w14:paraId="2D044BB7" w14:textId="77777777" w:rsidR="0004707D" w:rsidRDefault="009F2EA1">
      <w:pPr>
        <w:pStyle w:val="SourceCode"/>
      </w:pPr>
      <w:r>
        <w:t xml:space="preserve">                          contactId: string): void {</w:t>
      </w:r>
    </w:p>
    <w:p w14:paraId="18D9858C" w14:textId="77777777" w:rsidR="0004707D" w:rsidRDefault="009F2EA1">
      <w:pPr>
        <w:pStyle w:val="SourceCode"/>
      </w:pPr>
      <w:r>
        <w:t xml:space="preserve">    sendJson(request, response, 200,</w:t>
      </w:r>
    </w:p>
    <w:p w14:paraId="6BE50C12" w14:textId="77777777" w:rsidR="0004707D" w:rsidRDefault="009F2EA1">
      <w:pPr>
        <w:pStyle w:val="SourceCode"/>
      </w:pPr>
      <w:r>
        <w:t xml:space="preserve">        '{"resource":"contact","id":"' + contactId + '"}');</w:t>
      </w:r>
    </w:p>
    <w:p w14:paraId="4D0D01EE" w14:textId="77777777" w:rsidR="0004707D" w:rsidRDefault="009F2EA1">
      <w:pPr>
        <w:pStyle w:val="SourceCode"/>
      </w:pPr>
      <w:r>
        <w:t>}</w:t>
      </w:r>
    </w:p>
    <w:p w14:paraId="070FD6D0" w14:textId="77777777" w:rsidR="0004707D" w:rsidRDefault="0004707D">
      <w:pPr>
        <w:pStyle w:val="SourceCode"/>
      </w:pPr>
    </w:p>
    <w:p w14:paraId="05B0AAC1" w14:textId="77777777" w:rsidR="0004707D" w:rsidRDefault="009F2EA1">
      <w:pPr>
        <w:pStyle w:val="SourceCode"/>
      </w:pPr>
      <w:r>
        <w:t>// The {id} segment of /api/v1/contacts/{id}, decoded, or null when the</w:t>
      </w:r>
    </w:p>
    <w:p w14:paraId="659362A3" w14:textId="77777777" w:rsidR="0004707D" w:rsidRDefault="009F2EA1">
      <w:pPr>
        <w:pStyle w:val="SourceCode"/>
      </w:pPr>
      <w:r>
        <w:t>// path has another shape: no id, more segments after it, or a broken</w:t>
      </w:r>
    </w:p>
    <w:p w14:paraId="623BEDB7" w14:textId="77777777" w:rsidR="0004707D" w:rsidRDefault="009F2EA1">
      <w:pPr>
        <w:pStyle w:val="SourceCode"/>
      </w:pPr>
      <w:r>
        <w:t>// escape such as %zz, which decodeURIComponent refuses with an error.</w:t>
      </w:r>
    </w:p>
    <w:p w14:paraId="301B71E7" w14:textId="77777777" w:rsidR="0004707D" w:rsidRDefault="009F2EA1">
      <w:pPr>
        <w:pStyle w:val="SourceCode"/>
      </w:pPr>
      <w:r>
        <w:t>function contactIdFromPath(path: string): string | null {</w:t>
      </w:r>
    </w:p>
    <w:p w14:paraId="27ED7E64" w14:textId="77777777" w:rsidR="0004707D" w:rsidRDefault="009F2EA1">
      <w:pPr>
        <w:pStyle w:val="SourceCode"/>
      </w:pPr>
      <w:r>
        <w:t xml:space="preserve">    const prefix = CONTACTS_PATH + "/";</w:t>
      </w:r>
    </w:p>
    <w:p w14:paraId="5D168324" w14:textId="77777777" w:rsidR="0004707D" w:rsidRDefault="009F2EA1">
      <w:pPr>
        <w:pStyle w:val="SourceCode"/>
      </w:pPr>
      <w:r>
        <w:t xml:space="preserve">    if (!path.startsWith(prefix)) {</w:t>
      </w:r>
    </w:p>
    <w:p w14:paraId="43B1DA7D" w14:textId="77777777" w:rsidR="0004707D" w:rsidRDefault="009F2EA1">
      <w:pPr>
        <w:pStyle w:val="SourceCode"/>
      </w:pPr>
      <w:r>
        <w:t xml:space="preserve">        return null;</w:t>
      </w:r>
    </w:p>
    <w:p w14:paraId="1917C228" w14:textId="77777777" w:rsidR="0004707D" w:rsidRDefault="009F2EA1">
      <w:pPr>
        <w:pStyle w:val="SourceCode"/>
      </w:pPr>
      <w:r>
        <w:t xml:space="preserve">    }</w:t>
      </w:r>
    </w:p>
    <w:p w14:paraId="3F803CB7" w14:textId="77777777" w:rsidR="0004707D" w:rsidRDefault="009F2EA1">
      <w:pPr>
        <w:pStyle w:val="SourceCode"/>
      </w:pPr>
      <w:r>
        <w:t xml:space="preserve">    const segment = path.substring(prefix.length);</w:t>
      </w:r>
    </w:p>
    <w:p w14:paraId="35A61D8F" w14:textId="77777777" w:rsidR="0004707D" w:rsidRDefault="009F2EA1">
      <w:pPr>
        <w:pStyle w:val="SourceCode"/>
      </w:pPr>
      <w:r>
        <w:t xml:space="preserve">    if (segment === "" || segment.indexOf("/") !== -1) {</w:t>
      </w:r>
    </w:p>
    <w:p w14:paraId="40C8D210" w14:textId="77777777" w:rsidR="0004707D" w:rsidRDefault="009F2EA1">
      <w:pPr>
        <w:pStyle w:val="SourceCode"/>
      </w:pPr>
      <w:r>
        <w:t xml:space="preserve">        return null;</w:t>
      </w:r>
    </w:p>
    <w:p w14:paraId="732F84DA" w14:textId="77777777" w:rsidR="0004707D" w:rsidRDefault="009F2EA1">
      <w:pPr>
        <w:pStyle w:val="SourceCode"/>
      </w:pPr>
      <w:r>
        <w:t xml:space="preserve">    }</w:t>
      </w:r>
    </w:p>
    <w:p w14:paraId="0108A59F" w14:textId="77777777" w:rsidR="0004707D" w:rsidRDefault="009F2EA1">
      <w:pPr>
        <w:pStyle w:val="SourceCode"/>
      </w:pPr>
      <w:r>
        <w:t xml:space="preserve">    try {</w:t>
      </w:r>
    </w:p>
    <w:p w14:paraId="43C67324" w14:textId="77777777" w:rsidR="0004707D" w:rsidRDefault="009F2EA1">
      <w:pPr>
        <w:pStyle w:val="SourceCode"/>
      </w:pPr>
      <w:r>
        <w:t xml:space="preserve">        return decodeURIComponent(segment);</w:t>
      </w:r>
    </w:p>
    <w:p w14:paraId="2F3C16A1" w14:textId="77777777" w:rsidR="0004707D" w:rsidRDefault="009F2EA1">
      <w:pPr>
        <w:pStyle w:val="SourceCode"/>
      </w:pPr>
      <w:r>
        <w:t xml:space="preserve">    } catch (error: unknown) {</w:t>
      </w:r>
    </w:p>
    <w:p w14:paraId="2F3CE8AB" w14:textId="77777777" w:rsidR="0004707D" w:rsidRDefault="009F2EA1">
      <w:pPr>
        <w:pStyle w:val="SourceCode"/>
      </w:pPr>
      <w:r>
        <w:t xml:space="preserve">        return null;</w:t>
      </w:r>
    </w:p>
    <w:p w14:paraId="4EB6BB37" w14:textId="77777777" w:rsidR="0004707D" w:rsidRDefault="009F2EA1">
      <w:pPr>
        <w:pStyle w:val="SourceCode"/>
      </w:pPr>
      <w:r>
        <w:t xml:space="preserve">    }</w:t>
      </w:r>
    </w:p>
    <w:p w14:paraId="533917AD" w14:textId="77777777" w:rsidR="0004707D" w:rsidRDefault="009F2EA1">
      <w:pPr>
        <w:pStyle w:val="SourceCode"/>
      </w:pPr>
      <w:r>
        <w:t>}</w:t>
      </w:r>
    </w:p>
    <w:p w14:paraId="504E3ADD" w14:textId="77777777" w:rsidR="0004707D" w:rsidRDefault="0004707D">
      <w:pPr>
        <w:pStyle w:val="SourceCode"/>
      </w:pPr>
    </w:p>
    <w:p w14:paraId="64350327" w14:textId="77777777" w:rsidR="0004707D" w:rsidRDefault="009F2EA1">
      <w:pPr>
        <w:pStyle w:val="SourceCode"/>
      </w:pPr>
      <w:r>
        <w:t>// The route table: one check per route, then 404 for the rest.</w:t>
      </w:r>
    </w:p>
    <w:p w14:paraId="60C6EB53" w14:textId="77777777" w:rsidR="0004707D" w:rsidRDefault="009F2EA1">
      <w:pPr>
        <w:pStyle w:val="SourceCode"/>
      </w:pPr>
      <w:r>
        <w:t>function routeRequest(request: IncomingMessage,</w:t>
      </w:r>
    </w:p>
    <w:p w14:paraId="4A3EA82B" w14:textId="77777777" w:rsidR="0004707D" w:rsidRDefault="009F2EA1">
      <w:pPr>
        <w:pStyle w:val="SourceCode"/>
      </w:pPr>
      <w:r>
        <w:t xml:space="preserve">                      response: ServerResponse): void {</w:t>
      </w:r>
    </w:p>
    <w:p w14:paraId="60C64B5E" w14:textId="77777777" w:rsidR="0004707D" w:rsidRDefault="009F2EA1">
      <w:pPr>
        <w:pStyle w:val="SourceCode"/>
      </w:pPr>
      <w:r>
        <w:t xml:space="preserve">    // request.url is the path and query as sent; routes match the path</w:t>
      </w:r>
    </w:p>
    <w:p w14:paraId="32463582" w14:textId="77777777" w:rsidR="0004707D" w:rsidRDefault="009F2EA1">
      <w:pPr>
        <w:pStyle w:val="SourceCode"/>
      </w:pPr>
      <w:r>
        <w:t xml:space="preserve">    // alone. new URL reads it against the server's origin, and pathname</w:t>
      </w:r>
    </w:p>
    <w:p w14:paraId="4A7F8655" w14:textId="77777777" w:rsidR="0004707D" w:rsidRDefault="009F2EA1">
      <w:pPr>
        <w:pStyle w:val="SourceCode"/>
      </w:pPr>
      <w:r>
        <w:t xml:space="preserve">    // is the path without the query.</w:t>
      </w:r>
    </w:p>
    <w:p w14:paraId="19513702" w14:textId="77777777" w:rsidR="0004707D" w:rsidRDefault="009F2EA1">
      <w:pPr>
        <w:pStyle w:val="SourceCode"/>
      </w:pPr>
      <w:r>
        <w:t xml:space="preserve">    const path = new URL(String(request.url), SERVER_ORIGIN).pathname;</w:t>
      </w:r>
    </w:p>
    <w:p w14:paraId="5BB8102E" w14:textId="77777777" w:rsidR="0004707D" w:rsidRDefault="009F2EA1">
      <w:pPr>
        <w:pStyle w:val="SourceCode"/>
      </w:pPr>
      <w:r>
        <w:t xml:space="preserve">    const contactId = contactIdFromPath(path);</w:t>
      </w:r>
    </w:p>
    <w:p w14:paraId="3F51A75A" w14:textId="77777777" w:rsidR="0004707D" w:rsidRDefault="009F2EA1">
      <w:pPr>
        <w:pStyle w:val="SourceCode"/>
      </w:pPr>
      <w:r>
        <w:t xml:space="preserve">    const isGet = request.method === "GET";</w:t>
      </w:r>
    </w:p>
    <w:p w14:paraId="3A8DFE17" w14:textId="77777777" w:rsidR="0004707D" w:rsidRDefault="009F2EA1">
      <w:pPr>
        <w:pStyle w:val="SourceCode"/>
      </w:pPr>
      <w:r>
        <w:t xml:space="preserve">    if (request.method === "GET" &amp;&amp; path === API_PREFIX + "/health") {</w:t>
      </w:r>
    </w:p>
    <w:p w14:paraId="74597C63" w14:textId="77777777" w:rsidR="0004707D" w:rsidRDefault="009F2EA1">
      <w:pPr>
        <w:pStyle w:val="SourceCode"/>
      </w:pPr>
      <w:r>
        <w:t xml:space="preserve">        handleHealth(request, response);</w:t>
      </w:r>
    </w:p>
    <w:p w14:paraId="2805DF79" w14:textId="77777777" w:rsidR="0004707D" w:rsidRDefault="009F2EA1">
      <w:pPr>
        <w:pStyle w:val="SourceCode"/>
      </w:pPr>
      <w:r>
        <w:t xml:space="preserve">    } else if (isGet &amp;&amp; path === CONTACTS_PATH) {</w:t>
      </w:r>
    </w:p>
    <w:p w14:paraId="045AE207" w14:textId="77777777" w:rsidR="0004707D" w:rsidRDefault="009F2EA1">
      <w:pPr>
        <w:pStyle w:val="SourceCode"/>
      </w:pPr>
      <w:r>
        <w:t xml:space="preserve">        handleListContacts(request, response);</w:t>
      </w:r>
    </w:p>
    <w:p w14:paraId="2D9DDB72" w14:textId="77777777" w:rsidR="0004707D" w:rsidRDefault="009F2EA1">
      <w:pPr>
        <w:pStyle w:val="SourceCode"/>
      </w:pPr>
      <w:r>
        <w:t xml:space="preserve">    } else if (isGet &amp;&amp; contactId !== null) {</w:t>
      </w:r>
    </w:p>
    <w:p w14:paraId="1BF86109" w14:textId="77777777" w:rsidR="0004707D" w:rsidRDefault="009F2EA1">
      <w:pPr>
        <w:pStyle w:val="SourceCode"/>
      </w:pPr>
      <w:r>
        <w:t xml:space="preserve">        handleGetContact(request, response, contactId);</w:t>
      </w:r>
    </w:p>
    <w:p w14:paraId="22AF47B9" w14:textId="77777777" w:rsidR="0004707D" w:rsidRDefault="009F2EA1">
      <w:pPr>
        <w:pStyle w:val="SourceCode"/>
      </w:pPr>
      <w:r>
        <w:t xml:space="preserve">    } else {</w:t>
      </w:r>
    </w:p>
    <w:p w14:paraId="395F598D" w14:textId="77777777" w:rsidR="0004707D" w:rsidRDefault="009F2EA1">
      <w:pPr>
        <w:pStyle w:val="SourceCode"/>
      </w:pPr>
      <w:r>
        <w:t xml:space="preserve">        sendJson(request, response, 404, NOT_FOUND_JSON);</w:t>
      </w:r>
    </w:p>
    <w:p w14:paraId="19FB4BCB" w14:textId="77777777" w:rsidR="0004707D" w:rsidRDefault="009F2EA1">
      <w:pPr>
        <w:pStyle w:val="SourceCode"/>
      </w:pPr>
      <w:r>
        <w:t xml:space="preserve">    }</w:t>
      </w:r>
    </w:p>
    <w:p w14:paraId="58976EDB" w14:textId="77777777" w:rsidR="0004707D" w:rsidRDefault="009F2EA1">
      <w:pPr>
        <w:pStyle w:val="SourceCode"/>
      </w:pPr>
      <w:r>
        <w:t>}</w:t>
      </w:r>
    </w:p>
    <w:p w14:paraId="4484A5AB" w14:textId="77777777" w:rsidR="0004707D" w:rsidRDefault="0004707D">
      <w:pPr>
        <w:pStyle w:val="SourceCode"/>
      </w:pPr>
    </w:p>
    <w:p w14:paraId="2FD4705B" w14:textId="77777777" w:rsidR="0004707D" w:rsidRDefault="009F2EA1">
      <w:pPr>
        <w:pStyle w:val="SourceCode"/>
      </w:pPr>
      <w:r>
        <w:t>function reportStartFailure(error: unknown): void {</w:t>
      </w:r>
    </w:p>
    <w:p w14:paraId="03E727BB" w14:textId="77777777" w:rsidR="0004707D" w:rsidRDefault="009F2EA1">
      <w:pPr>
        <w:pStyle w:val="SourceCode"/>
      </w:pPr>
      <w:r>
        <w:t xml:space="preserve">    console.error(`Error: could not start the server on ${HOST}:${HTTPS_PORT}`);</w:t>
      </w:r>
    </w:p>
    <w:p w14:paraId="55EBEE26" w14:textId="77777777" w:rsidR="0004707D" w:rsidRDefault="009F2EA1">
      <w:pPr>
        <w:pStyle w:val="SourceCode"/>
      </w:pPr>
      <w:r>
        <w:t xml:space="preserve">    if (error instanceof Error) {</w:t>
      </w:r>
    </w:p>
    <w:p w14:paraId="571C1101" w14:textId="77777777" w:rsidR="0004707D" w:rsidRDefault="009F2EA1">
      <w:pPr>
        <w:pStyle w:val="SourceCode"/>
      </w:pPr>
      <w:r>
        <w:t xml:space="preserve">        console.error(`Reason: ${error.message}`);</w:t>
      </w:r>
    </w:p>
    <w:p w14:paraId="6AC52E19" w14:textId="77777777" w:rsidR="0004707D" w:rsidRDefault="009F2EA1">
      <w:pPr>
        <w:pStyle w:val="SourceCode"/>
      </w:pPr>
      <w:r>
        <w:t xml:space="preserve">    }</w:t>
      </w:r>
    </w:p>
    <w:p w14:paraId="29867403" w14:textId="77777777" w:rsidR="0004707D" w:rsidRDefault="009F2EA1">
      <w:pPr>
        <w:pStyle w:val="SourceCode"/>
      </w:pPr>
      <w:r>
        <w:t xml:space="preserve">    process.exitCode = 1;</w:t>
      </w:r>
    </w:p>
    <w:p w14:paraId="261D658B" w14:textId="77777777" w:rsidR="0004707D" w:rsidRDefault="009F2EA1">
      <w:pPr>
        <w:pStyle w:val="SourceCode"/>
      </w:pPr>
      <w:r>
        <w:t>}</w:t>
      </w:r>
    </w:p>
    <w:p w14:paraId="50CD3FCA" w14:textId="77777777" w:rsidR="0004707D" w:rsidRDefault="0004707D">
      <w:pPr>
        <w:pStyle w:val="SourceCode"/>
      </w:pPr>
    </w:p>
    <w:p w14:paraId="6D150E5C" w14:textId="77777777" w:rsidR="0004707D" w:rsidRDefault="009F2EA1">
      <w:pPr>
        <w:pStyle w:val="SourceCode"/>
      </w:pPr>
      <w:r>
        <w:t>function main(): void {</w:t>
      </w:r>
    </w:p>
    <w:p w14:paraId="5BD4C16D" w14:textId="77777777" w:rsidR="0004707D" w:rsidRDefault="009F2EA1">
      <w:pPr>
        <w:pStyle w:val="SourceCode"/>
      </w:pPr>
      <w:r>
        <w:t xml:space="preserve">    let certificate: Buffer;</w:t>
      </w:r>
    </w:p>
    <w:p w14:paraId="0C0D62EB" w14:textId="77777777" w:rsidR="0004707D" w:rsidRDefault="009F2EA1">
      <w:pPr>
        <w:pStyle w:val="SourceCode"/>
      </w:pPr>
      <w:r>
        <w:t xml:space="preserve">    let key: Buffer;</w:t>
      </w:r>
    </w:p>
    <w:p w14:paraId="78988F8F" w14:textId="77777777" w:rsidR="0004707D" w:rsidRDefault="009F2EA1">
      <w:pPr>
        <w:pStyle w:val="SourceCode"/>
      </w:pPr>
      <w:r>
        <w:t xml:space="preserve">    try {</w:t>
      </w:r>
    </w:p>
    <w:p w14:paraId="0FC85803" w14:textId="77777777" w:rsidR="0004707D" w:rsidRDefault="009F2EA1">
      <w:pPr>
        <w:pStyle w:val="SourceCode"/>
      </w:pPr>
      <w:r>
        <w:t xml:space="preserve">        certificate = readFileSync(CERTIFICATE_FILE);</w:t>
      </w:r>
    </w:p>
    <w:p w14:paraId="13E536B2" w14:textId="77777777" w:rsidR="0004707D" w:rsidRDefault="009F2EA1">
      <w:pPr>
        <w:pStyle w:val="SourceCode"/>
      </w:pPr>
      <w:r>
        <w:t xml:space="preserve">        key = readFileSync(KEY_FILE);</w:t>
      </w:r>
    </w:p>
    <w:p w14:paraId="5B7008B4" w14:textId="77777777" w:rsidR="0004707D" w:rsidRDefault="009F2EA1">
      <w:pPr>
        <w:pStyle w:val="SourceCode"/>
      </w:pPr>
      <w:r>
        <w:t xml:space="preserve">    } catch (error: unknown) {</w:t>
      </w:r>
    </w:p>
    <w:p w14:paraId="740ACA83" w14:textId="77777777" w:rsidR="0004707D" w:rsidRDefault="009F2EA1">
      <w:pPr>
        <w:pStyle w:val="SourceCode"/>
      </w:pPr>
      <w:r>
        <w:t xml:space="preserve">        reportStartFailure(error);</w:t>
      </w:r>
    </w:p>
    <w:p w14:paraId="5D07FDB9" w14:textId="77777777" w:rsidR="0004707D" w:rsidRDefault="009F2EA1">
      <w:pPr>
        <w:pStyle w:val="SourceCode"/>
      </w:pPr>
      <w:r>
        <w:t xml:space="preserve">        return;</w:t>
      </w:r>
    </w:p>
    <w:p w14:paraId="169D7F0C" w14:textId="77777777" w:rsidR="0004707D" w:rsidRDefault="009F2EA1">
      <w:pPr>
        <w:pStyle w:val="SourceCode"/>
      </w:pPr>
      <w:r>
        <w:t xml:space="preserve">    }</w:t>
      </w:r>
    </w:p>
    <w:p w14:paraId="331FA4DC" w14:textId="77777777" w:rsidR="0004707D" w:rsidRDefault="009F2EA1">
      <w:pPr>
        <w:pStyle w:val="SourceCode"/>
      </w:pPr>
      <w:r>
        <w:t xml:space="preserve">    // Remember, createServer calls routeRequest for every request, and</w:t>
      </w:r>
    </w:p>
    <w:p w14:paraId="600459EC" w14:textId="77777777" w:rsidR="0004707D" w:rsidRDefault="009F2EA1">
      <w:pPr>
        <w:pStyle w:val="SourceCode"/>
      </w:pPr>
      <w:r>
        <w:t xml:space="preserve">    // listen opens 127.0.0.1:8765 and then calls the last function.</w:t>
      </w:r>
    </w:p>
    <w:p w14:paraId="21FA8FF3" w14:textId="77777777" w:rsidR="0004707D" w:rsidRDefault="009F2EA1">
      <w:pPr>
        <w:pStyle w:val="SourceCode"/>
      </w:pPr>
      <w:r>
        <w:t xml:space="preserve">    const server = createServer({ cert: certificate, key: key }, routeRequest);</w:t>
      </w:r>
    </w:p>
    <w:p w14:paraId="24710F42" w14:textId="77777777" w:rsidR="0004707D" w:rsidRDefault="009F2EA1">
      <w:pPr>
        <w:pStyle w:val="SourceCode"/>
      </w:pPr>
      <w:r>
        <w:t xml:space="preserve">    // Node reports a failure to listen, such as a port already in use, as</w:t>
      </w:r>
    </w:p>
    <w:p w14:paraId="20631060" w14:textId="77777777" w:rsidR="0004707D" w:rsidRDefault="009F2EA1">
      <w:pPr>
        <w:pStyle w:val="SourceCode"/>
      </w:pPr>
      <w:r>
        <w:t xml:space="preserve">    // an "error" event; on registers the function that handles it.</w:t>
      </w:r>
    </w:p>
    <w:p w14:paraId="1377EB99" w14:textId="77777777" w:rsidR="0004707D" w:rsidRDefault="009F2EA1">
      <w:pPr>
        <w:pStyle w:val="SourceCode"/>
      </w:pPr>
      <w:r>
        <w:t xml:space="preserve">    server.on("error", reportStartFailure);</w:t>
      </w:r>
    </w:p>
    <w:p w14:paraId="7A961350" w14:textId="77777777" w:rsidR="0004707D" w:rsidRDefault="009F2EA1">
      <w:pPr>
        <w:pStyle w:val="SourceCode"/>
      </w:pPr>
      <w:r>
        <w:t xml:space="preserve">    server.listen(HTTPS_PORT, HOST, () =&gt; {</w:t>
      </w:r>
    </w:p>
    <w:p w14:paraId="6A6FCFE2" w14:textId="77777777" w:rsidR="0004707D" w:rsidRDefault="009F2EA1">
      <w:pPr>
        <w:pStyle w:val="SourceCode"/>
      </w:pPr>
      <w:r>
        <w:t xml:space="preserve">        console.log(`Listening on https://${HOST}:${HTTPS_PORT}`);</w:t>
      </w:r>
    </w:p>
    <w:p w14:paraId="5E86F9A0" w14:textId="77777777" w:rsidR="0004707D" w:rsidRDefault="009F2EA1">
      <w:pPr>
        <w:pStyle w:val="SourceCode"/>
        <w:keepNext/>
      </w:pPr>
      <w:r>
        <w:t xml:space="preserve">    });</w:t>
      </w:r>
    </w:p>
    <w:p w14:paraId="7B2357DF" w14:textId="77777777" w:rsidR="0004707D" w:rsidRDefault="009F2EA1">
      <w:pPr>
        <w:pStyle w:val="SourceCode"/>
        <w:keepNext/>
      </w:pPr>
      <w:r>
        <w:t>}</w:t>
      </w:r>
    </w:p>
    <w:p w14:paraId="15EF03AB" w14:textId="77777777" w:rsidR="0004707D" w:rsidRDefault="0004707D">
      <w:pPr>
        <w:pStyle w:val="SourceCode"/>
        <w:keepNext/>
      </w:pPr>
    </w:p>
    <w:p w14:paraId="0D6C8221" w14:textId="77777777" w:rsidR="0004707D" w:rsidRDefault="009F2EA1">
      <w:pPr>
        <w:pStyle w:val="SourceCode"/>
      </w:pPr>
      <w:r>
        <w:t>main();</w:t>
      </w:r>
    </w:p>
    <w:p w14:paraId="16C8D8A6" w14:textId="77777777" w:rsidR="0004707D" w:rsidRDefault="0004707D">
      <w:pPr>
        <w:keepNext/>
      </w:pPr>
    </w:p>
    <w:p w14:paraId="322C15AC" w14:textId="77777777" w:rsidR="0004707D" w:rsidRDefault="009F2EA1">
      <w:pPr>
        <w:pStyle w:val="Heading3"/>
      </w:pPr>
      <w:r>
        <w:t>typescript/src/client.ts</w:t>
      </w:r>
    </w:p>
    <w:p w14:paraId="60483841" w14:textId="77777777" w:rsidR="0004707D" w:rsidRDefault="009F2EA1">
      <w:pPr>
        <w:pStyle w:val="SourceCode"/>
        <w:keepNext/>
      </w:pPr>
      <w:r>
        <w:t>// Lesson 6.3: build every endpoint from its parts, encoding each id</w:t>
      </w:r>
    </w:p>
    <w:p w14:paraId="4DA30E79" w14:textId="77777777" w:rsidR="0004707D" w:rsidRDefault="009F2EA1">
      <w:pPr>
        <w:pStyle w:val="SourceCode"/>
        <w:keepNext/>
      </w:pPr>
      <w:r>
        <w:t>// segment, and send a GET request to each.</w:t>
      </w:r>
    </w:p>
    <w:p w14:paraId="036F1147" w14:textId="77777777" w:rsidR="0004707D" w:rsidRDefault="009F2EA1">
      <w:pPr>
        <w:pStyle w:val="SourceCode"/>
      </w:pPr>
      <w:r>
        <w:t>import { readFileSync } from "node:fs";</w:t>
      </w:r>
    </w:p>
    <w:p w14:paraId="56F671AF" w14:textId="77777777" w:rsidR="0004707D" w:rsidRDefault="009F2EA1">
      <w:pPr>
        <w:pStyle w:val="SourceCode"/>
      </w:pPr>
      <w:r>
        <w:t>import { Agent, fetch } from "undici";</w:t>
      </w:r>
    </w:p>
    <w:p w14:paraId="47743CD0" w14:textId="77777777" w:rsidR="0004707D" w:rsidRDefault="0004707D">
      <w:pPr>
        <w:pStyle w:val="SourceCode"/>
      </w:pPr>
    </w:p>
    <w:p w14:paraId="514DC32A" w14:textId="77777777" w:rsidR="0004707D" w:rsidRDefault="009F2EA1">
      <w:pPr>
        <w:pStyle w:val="SourceCode"/>
      </w:pPr>
      <w:r>
        <w:t>const API_BASE: string = "https://127.0.0.1:8765/api/v1";</w:t>
      </w:r>
    </w:p>
    <w:p w14:paraId="2F4506AA" w14:textId="77777777" w:rsidR="0004707D" w:rsidRDefault="009F2EA1">
      <w:pPr>
        <w:pStyle w:val="SourceCode"/>
      </w:pPr>
      <w:r>
        <w:t>const CA_FILE: string = "certs/spa-ca.pem";</w:t>
      </w:r>
    </w:p>
    <w:p w14:paraId="061D6A86" w14:textId="77777777" w:rsidR="0004707D" w:rsidRDefault="009F2EA1">
      <w:pPr>
        <w:pStyle w:val="SourceCode"/>
      </w:pPr>
      <w:r>
        <w:t>const TIMEOUT_SECONDS: number = 10;</w:t>
      </w:r>
    </w:p>
    <w:p w14:paraId="318C4416" w14:textId="77777777" w:rsidR="0004707D" w:rsidRDefault="0004707D">
      <w:pPr>
        <w:pStyle w:val="SourceCode"/>
      </w:pPr>
    </w:p>
    <w:p w14:paraId="6D1CDCAD" w14:textId="77777777" w:rsidR="0004707D" w:rsidRDefault="009F2EA1">
      <w:pPr>
        <w:pStyle w:val="SourceCode"/>
      </w:pPr>
      <w:r>
        <w:t>// The collection's endpoint.</w:t>
      </w:r>
    </w:p>
    <w:p w14:paraId="074ACD24" w14:textId="77777777" w:rsidR="0004707D" w:rsidRDefault="009F2EA1">
      <w:pPr>
        <w:pStyle w:val="SourceCode"/>
      </w:pPr>
      <w:r>
        <w:t>function contactsEndpoint(): string {</w:t>
      </w:r>
    </w:p>
    <w:p w14:paraId="5BAC8DF5" w14:textId="77777777" w:rsidR="0004707D" w:rsidRDefault="009F2EA1">
      <w:pPr>
        <w:pStyle w:val="SourceCode"/>
      </w:pPr>
      <w:r>
        <w:t xml:space="preserve">    return API_BASE + "/contacts";</w:t>
      </w:r>
    </w:p>
    <w:p w14:paraId="05CECC78" w14:textId="77777777" w:rsidR="0004707D" w:rsidRDefault="009F2EA1">
      <w:pPr>
        <w:pStyle w:val="SourceCode"/>
      </w:pPr>
      <w:r>
        <w:t>}</w:t>
      </w:r>
    </w:p>
    <w:p w14:paraId="6986D09D" w14:textId="77777777" w:rsidR="0004707D" w:rsidRDefault="0004707D">
      <w:pPr>
        <w:pStyle w:val="SourceCode"/>
      </w:pPr>
    </w:p>
    <w:p w14:paraId="73FDF9A3" w14:textId="77777777" w:rsidR="0004707D" w:rsidRDefault="009F2EA1">
      <w:pPr>
        <w:pStyle w:val="SourceCode"/>
      </w:pPr>
      <w:r>
        <w:t>// One contact's endpoint: the id, percent-encoded, so any character in it</w:t>
      </w:r>
    </w:p>
    <w:p w14:paraId="715EE3EA" w14:textId="77777777" w:rsidR="0004707D" w:rsidRDefault="009F2EA1">
      <w:pPr>
        <w:pStyle w:val="SourceCode"/>
      </w:pPr>
      <w:r>
        <w:t>// stays inside this one segment.</w:t>
      </w:r>
    </w:p>
    <w:p w14:paraId="605A7208" w14:textId="77777777" w:rsidR="0004707D" w:rsidRDefault="009F2EA1">
      <w:pPr>
        <w:pStyle w:val="SourceCode"/>
      </w:pPr>
      <w:r>
        <w:t>function contactEndpoint(contactId: string): string {</w:t>
      </w:r>
    </w:p>
    <w:p w14:paraId="08D577A6" w14:textId="77777777" w:rsidR="0004707D" w:rsidRDefault="009F2EA1">
      <w:pPr>
        <w:pStyle w:val="SourceCode"/>
      </w:pPr>
      <w:r>
        <w:t xml:space="preserve">    return API_BASE + "/contacts/" + encodeURIComponent(contactId);</w:t>
      </w:r>
    </w:p>
    <w:p w14:paraId="005BCD83" w14:textId="77777777" w:rsidR="0004707D" w:rsidRDefault="009F2EA1">
      <w:pPr>
        <w:pStyle w:val="SourceCode"/>
      </w:pPr>
      <w:r>
        <w:t>}</w:t>
      </w:r>
    </w:p>
    <w:p w14:paraId="5CE7C286" w14:textId="77777777" w:rsidR="0004707D" w:rsidRDefault="0004707D">
      <w:pPr>
        <w:pStyle w:val="SourceCode"/>
      </w:pPr>
    </w:p>
    <w:p w14:paraId="421E87C4" w14:textId="77777777" w:rsidR="0004707D" w:rsidRDefault="009F2EA1">
      <w:pPr>
        <w:pStyle w:val="SourceCode"/>
      </w:pPr>
      <w:r>
        <w:t>// Remember, fetch reports a failed connection as "fetch failed"; the</w:t>
      </w:r>
    </w:p>
    <w:p w14:paraId="284B4073" w14:textId="77777777" w:rsidR="0004707D" w:rsidRDefault="009F2EA1">
      <w:pPr>
        <w:pStyle w:val="SourceCode"/>
      </w:pPr>
      <w:r>
        <w:t>// library's own words are in the error's cause.</w:t>
      </w:r>
    </w:p>
    <w:p w14:paraId="69F431E0" w14:textId="77777777" w:rsidR="0004707D" w:rsidRDefault="009F2EA1">
      <w:pPr>
        <w:pStyle w:val="SourceCode"/>
      </w:pPr>
      <w:r>
        <w:t>function reportFailure(error: unknown): void {</w:t>
      </w:r>
    </w:p>
    <w:p w14:paraId="582A3DC2" w14:textId="77777777" w:rsidR="0004707D" w:rsidRDefault="009F2EA1">
      <w:pPr>
        <w:pStyle w:val="SourceCode"/>
      </w:pPr>
      <w:r>
        <w:t xml:space="preserve">    console.error("Error: could not reach https://127.0.0.1:8765");</w:t>
      </w:r>
    </w:p>
    <w:p w14:paraId="67901E15" w14:textId="77777777" w:rsidR="0004707D" w:rsidRDefault="009F2EA1">
      <w:pPr>
        <w:pStyle w:val="SourceCode"/>
      </w:pPr>
      <w:r>
        <w:t xml:space="preserve">    if (error instanceof Error &amp;&amp; error.cause instanceof Error) {</w:t>
      </w:r>
    </w:p>
    <w:p w14:paraId="1EDEE6F8" w14:textId="77777777" w:rsidR="0004707D" w:rsidRDefault="009F2EA1">
      <w:pPr>
        <w:pStyle w:val="SourceCode"/>
      </w:pPr>
      <w:r>
        <w:t xml:space="preserve">        console.error(`Reason: ${error.cause.message}`);</w:t>
      </w:r>
    </w:p>
    <w:p w14:paraId="684F7BAD" w14:textId="77777777" w:rsidR="0004707D" w:rsidRDefault="009F2EA1">
      <w:pPr>
        <w:pStyle w:val="SourceCode"/>
      </w:pPr>
      <w:r>
        <w:t xml:space="preserve">    } else if (error instanceof Error) {</w:t>
      </w:r>
    </w:p>
    <w:p w14:paraId="4C4895E8" w14:textId="77777777" w:rsidR="0004707D" w:rsidRDefault="009F2EA1">
      <w:pPr>
        <w:pStyle w:val="SourceCode"/>
      </w:pPr>
      <w:r>
        <w:t xml:space="preserve">        console.error(`Reason: ${error.message}`);</w:t>
      </w:r>
    </w:p>
    <w:p w14:paraId="17ABBB01" w14:textId="77777777" w:rsidR="0004707D" w:rsidRDefault="009F2EA1">
      <w:pPr>
        <w:pStyle w:val="SourceCode"/>
      </w:pPr>
      <w:r>
        <w:t xml:space="preserve">    }</w:t>
      </w:r>
    </w:p>
    <w:p w14:paraId="3231C10C" w14:textId="77777777" w:rsidR="0004707D" w:rsidRDefault="009F2EA1">
      <w:pPr>
        <w:pStyle w:val="SourceCode"/>
      </w:pPr>
      <w:r>
        <w:t xml:space="preserve">    process.exitCode = 1;</w:t>
      </w:r>
    </w:p>
    <w:p w14:paraId="39C7BF3A" w14:textId="77777777" w:rsidR="0004707D" w:rsidRDefault="009F2EA1">
      <w:pPr>
        <w:pStyle w:val="SourceCode"/>
      </w:pPr>
      <w:r>
        <w:t>}</w:t>
      </w:r>
    </w:p>
    <w:p w14:paraId="3EFFF40E" w14:textId="77777777" w:rsidR="0004707D" w:rsidRDefault="0004707D">
      <w:pPr>
        <w:pStyle w:val="SourceCode"/>
      </w:pPr>
    </w:p>
    <w:p w14:paraId="7C428AB5" w14:textId="77777777" w:rsidR="0004707D" w:rsidRDefault="009F2EA1">
      <w:pPr>
        <w:pStyle w:val="SourceCode"/>
      </w:pPr>
      <w:r>
        <w:t>// Send a GET request to url and print the endpoint, the status, and the</w:t>
      </w:r>
    </w:p>
    <w:p w14:paraId="1FD048DA" w14:textId="77777777" w:rsidR="0004707D" w:rsidRDefault="009F2EA1">
      <w:pPr>
        <w:pStyle w:val="SourceCode"/>
      </w:pPr>
      <w:r>
        <w:t>// body. Returns false, after two error lines, when there is no answer.</w:t>
      </w:r>
    </w:p>
    <w:p w14:paraId="148799DB" w14:textId="77777777" w:rsidR="0004707D" w:rsidRDefault="009F2EA1">
      <w:pPr>
        <w:pStyle w:val="SourceCode"/>
      </w:pPr>
      <w:r>
        <w:t>async function getEndpoint(agent: Agent, url: string): Promise&lt;boolean&gt; {</w:t>
      </w:r>
    </w:p>
    <w:p w14:paraId="3126250D" w14:textId="77777777" w:rsidR="0004707D" w:rsidRDefault="009F2EA1">
      <w:pPr>
        <w:pStyle w:val="SourceCode"/>
      </w:pPr>
      <w:r>
        <w:t xml:space="preserve">    console.log(`GET ${url}`);</w:t>
      </w:r>
    </w:p>
    <w:p w14:paraId="1F6829EF" w14:textId="77777777" w:rsidR="0004707D" w:rsidRDefault="009F2EA1">
      <w:pPr>
        <w:pStyle w:val="SourceCode"/>
      </w:pPr>
      <w:r>
        <w:t xml:space="preserve">    try {</w:t>
      </w:r>
    </w:p>
    <w:p w14:paraId="7A1D70DD" w14:textId="77777777" w:rsidR="0004707D" w:rsidRDefault="009F2EA1">
      <w:pPr>
        <w:pStyle w:val="SourceCode"/>
      </w:pPr>
      <w:r>
        <w:t xml:space="preserve">        // Remember, the signal gives up after 10 seconds.</w:t>
      </w:r>
    </w:p>
    <w:p w14:paraId="567FD395" w14:textId="77777777" w:rsidR="0004707D" w:rsidRDefault="009F2EA1">
      <w:pPr>
        <w:pStyle w:val="SourceCode"/>
      </w:pPr>
      <w:r>
        <w:t xml:space="preserve">        const response = await fetch(url, {</w:t>
      </w:r>
    </w:p>
    <w:p w14:paraId="00E4DA5E" w14:textId="77777777" w:rsidR="0004707D" w:rsidRDefault="009F2EA1">
      <w:pPr>
        <w:pStyle w:val="SourceCode"/>
      </w:pPr>
      <w:r>
        <w:t xml:space="preserve">            dispatcher: agent,</w:t>
      </w:r>
    </w:p>
    <w:p w14:paraId="6699F674" w14:textId="77777777" w:rsidR="0004707D" w:rsidRDefault="009F2EA1">
      <w:pPr>
        <w:pStyle w:val="SourceCode"/>
      </w:pPr>
      <w:r>
        <w:t xml:space="preserve">            signal: AbortSignal.timeout(TIMEOUT_SECONDS * 1000),</w:t>
      </w:r>
    </w:p>
    <w:p w14:paraId="3B90A3B9" w14:textId="77777777" w:rsidR="0004707D" w:rsidRDefault="009F2EA1">
      <w:pPr>
        <w:pStyle w:val="SourceCode"/>
      </w:pPr>
      <w:r>
        <w:t xml:space="preserve">        });</w:t>
      </w:r>
    </w:p>
    <w:p w14:paraId="36E5BE82" w14:textId="77777777" w:rsidR="0004707D" w:rsidRDefault="009F2EA1">
      <w:pPr>
        <w:pStyle w:val="SourceCode"/>
      </w:pPr>
      <w:r>
        <w:t xml:space="preserve">        const body = await response.text();</w:t>
      </w:r>
    </w:p>
    <w:p w14:paraId="26CA53F3" w14:textId="77777777" w:rsidR="0004707D" w:rsidRDefault="009F2EA1">
      <w:pPr>
        <w:pStyle w:val="SourceCode"/>
      </w:pPr>
      <w:r>
        <w:t xml:space="preserve">        console.log(`Status: ${response.status}`);</w:t>
      </w:r>
    </w:p>
    <w:p w14:paraId="3B035922" w14:textId="77777777" w:rsidR="0004707D" w:rsidRDefault="009F2EA1">
      <w:pPr>
        <w:pStyle w:val="SourceCode"/>
      </w:pPr>
      <w:r>
        <w:t xml:space="preserve">        console.log(`Body: ${body}`);</w:t>
      </w:r>
    </w:p>
    <w:p w14:paraId="0A7F4E9D" w14:textId="77777777" w:rsidR="0004707D" w:rsidRDefault="009F2EA1">
      <w:pPr>
        <w:pStyle w:val="SourceCode"/>
      </w:pPr>
      <w:r>
        <w:t xml:space="preserve">        return true;</w:t>
      </w:r>
    </w:p>
    <w:p w14:paraId="50F787AB" w14:textId="77777777" w:rsidR="0004707D" w:rsidRDefault="009F2EA1">
      <w:pPr>
        <w:pStyle w:val="SourceCode"/>
      </w:pPr>
      <w:r>
        <w:t xml:space="preserve">    } catch (error: unknown) {</w:t>
      </w:r>
    </w:p>
    <w:p w14:paraId="431C9286" w14:textId="77777777" w:rsidR="0004707D" w:rsidRDefault="009F2EA1">
      <w:pPr>
        <w:pStyle w:val="SourceCode"/>
      </w:pPr>
      <w:r>
        <w:t xml:space="preserve">        reportFailure(error);</w:t>
      </w:r>
    </w:p>
    <w:p w14:paraId="3A2DEBA2" w14:textId="77777777" w:rsidR="0004707D" w:rsidRDefault="009F2EA1">
      <w:pPr>
        <w:pStyle w:val="SourceCode"/>
      </w:pPr>
      <w:r>
        <w:t xml:space="preserve">        return false;</w:t>
      </w:r>
    </w:p>
    <w:p w14:paraId="0EB56E3C" w14:textId="77777777" w:rsidR="0004707D" w:rsidRDefault="009F2EA1">
      <w:pPr>
        <w:pStyle w:val="SourceCode"/>
      </w:pPr>
      <w:r>
        <w:t xml:space="preserve">    }</w:t>
      </w:r>
    </w:p>
    <w:p w14:paraId="6152B91B" w14:textId="77777777" w:rsidR="0004707D" w:rsidRDefault="009F2EA1">
      <w:pPr>
        <w:pStyle w:val="SourceCode"/>
      </w:pPr>
      <w:r>
        <w:t>}</w:t>
      </w:r>
    </w:p>
    <w:p w14:paraId="3D941B53" w14:textId="77777777" w:rsidR="0004707D" w:rsidRDefault="0004707D">
      <w:pPr>
        <w:pStyle w:val="SourceCode"/>
      </w:pPr>
    </w:p>
    <w:p w14:paraId="75E902CF" w14:textId="77777777" w:rsidR="0004707D" w:rsidRDefault="009F2EA1">
      <w:pPr>
        <w:pStyle w:val="SourceCode"/>
      </w:pPr>
      <w:r>
        <w:t>async function main(): Promise&lt;void&gt; {</w:t>
      </w:r>
    </w:p>
    <w:p w14:paraId="071DC03B" w14:textId="77777777" w:rsidR="0004707D" w:rsidRDefault="009F2EA1">
      <w:pPr>
        <w:pStyle w:val="SourceCode"/>
      </w:pPr>
      <w:r>
        <w:t xml:space="preserve">    // Remember, the agent trusts only the course certificate authority. One</w:t>
      </w:r>
    </w:p>
    <w:p w14:paraId="1B6442D2" w14:textId="77777777" w:rsidR="0004707D" w:rsidRDefault="009F2EA1">
      <w:pPr>
        <w:pStyle w:val="SourceCode"/>
      </w:pPr>
      <w:r>
        <w:t xml:space="preserve">    // agent, created once, sends every request.</w:t>
      </w:r>
    </w:p>
    <w:p w14:paraId="70642C48" w14:textId="77777777" w:rsidR="0004707D" w:rsidRDefault="009F2EA1">
      <w:pPr>
        <w:pStyle w:val="SourceCode"/>
      </w:pPr>
      <w:r>
        <w:t xml:space="preserve">    const agent = new Agent({ connect: { ca: readFileSync(CA_FILE) } });</w:t>
      </w:r>
    </w:p>
    <w:p w14:paraId="4E03B6A0" w14:textId="77777777" w:rsidR="0004707D" w:rsidRDefault="009F2EA1">
      <w:pPr>
        <w:pStyle w:val="SourceCode"/>
      </w:pPr>
      <w:r>
        <w:t xml:space="preserve">    try {</w:t>
      </w:r>
    </w:p>
    <w:p w14:paraId="7F81E453" w14:textId="77777777" w:rsidR="0004707D" w:rsidRDefault="009F2EA1">
      <w:pPr>
        <w:pStyle w:val="SourceCode"/>
      </w:pPr>
      <w:r>
        <w:t xml:space="preserve">        // Stop at the first request that gets no answer.</w:t>
      </w:r>
    </w:p>
    <w:p w14:paraId="352139F1" w14:textId="77777777" w:rsidR="0004707D" w:rsidRDefault="009F2EA1">
      <w:pPr>
        <w:pStyle w:val="SourceCode"/>
      </w:pPr>
      <w:r>
        <w:t xml:space="preserve">        if (await getEndpoint(agent, contactsEndpoint()) &amp;&amp;</w:t>
      </w:r>
    </w:p>
    <w:p w14:paraId="56B89AB5" w14:textId="77777777" w:rsidR="0004707D" w:rsidRDefault="009F2EA1">
      <w:pPr>
        <w:pStyle w:val="SourceCode"/>
      </w:pPr>
      <w:r>
        <w:t xml:space="preserve">            await getEndpoint(agent, contactEndpoint("2")) &amp;&amp;</w:t>
      </w:r>
    </w:p>
    <w:p w14:paraId="0313E886" w14:textId="77777777" w:rsidR="0004707D" w:rsidRDefault="009F2EA1">
      <w:pPr>
        <w:pStyle w:val="SourceCode"/>
      </w:pPr>
      <w:r>
        <w:t xml:space="preserve">            await getEndpoint(agent, contactEndpoint("2?x"))) {</w:t>
      </w:r>
    </w:p>
    <w:p w14:paraId="2DCC1D32" w14:textId="77777777" w:rsidR="0004707D" w:rsidRDefault="009F2EA1">
      <w:pPr>
        <w:pStyle w:val="SourceCode"/>
      </w:pPr>
      <w:r>
        <w:t xml:space="preserve">            await getEndpoint(agent, contactEndpoint("2") + "/phone");</w:t>
      </w:r>
    </w:p>
    <w:p w14:paraId="0A88C9B5" w14:textId="77777777" w:rsidR="0004707D" w:rsidRDefault="009F2EA1">
      <w:pPr>
        <w:pStyle w:val="SourceCode"/>
      </w:pPr>
      <w:r>
        <w:t xml:space="preserve">        }</w:t>
      </w:r>
    </w:p>
    <w:p w14:paraId="3CAED442" w14:textId="77777777" w:rsidR="0004707D" w:rsidRDefault="009F2EA1">
      <w:pPr>
        <w:pStyle w:val="SourceCode"/>
      </w:pPr>
      <w:r>
        <w:t xml:space="preserve">    } finally {</w:t>
      </w:r>
    </w:p>
    <w:p w14:paraId="1A11C7F6" w14:textId="77777777" w:rsidR="0004707D" w:rsidRDefault="009F2EA1">
      <w:pPr>
        <w:pStyle w:val="SourceCode"/>
      </w:pPr>
      <w:r>
        <w:t xml:space="preserve">        await agent.close();</w:t>
      </w:r>
    </w:p>
    <w:p w14:paraId="3730F5FE" w14:textId="77777777" w:rsidR="0004707D" w:rsidRDefault="009F2EA1">
      <w:pPr>
        <w:pStyle w:val="SourceCode"/>
        <w:keepNext/>
      </w:pPr>
      <w:r>
        <w:t xml:space="preserve">    }</w:t>
      </w:r>
    </w:p>
    <w:p w14:paraId="6C59F201" w14:textId="77777777" w:rsidR="0004707D" w:rsidRDefault="009F2EA1">
      <w:pPr>
        <w:pStyle w:val="SourceCode"/>
        <w:keepNext/>
      </w:pPr>
      <w:r>
        <w:t>}</w:t>
      </w:r>
    </w:p>
    <w:p w14:paraId="51A5FD4F" w14:textId="77777777" w:rsidR="0004707D" w:rsidRDefault="0004707D">
      <w:pPr>
        <w:pStyle w:val="SourceCode"/>
        <w:keepNext/>
      </w:pPr>
    </w:p>
    <w:p w14:paraId="67F39DBB" w14:textId="77777777" w:rsidR="0004707D" w:rsidRDefault="009F2EA1">
      <w:pPr>
        <w:pStyle w:val="SourceCode"/>
      </w:pPr>
      <w:r>
        <w:t>main();</w:t>
      </w:r>
    </w:p>
    <w:p w14:paraId="07F70D91" w14:textId="77777777" w:rsidR="0004707D" w:rsidRDefault="0004707D">
      <w:pPr>
        <w:keepNext/>
      </w:pPr>
    </w:p>
    <w:p w14:paraId="2BD0261B" w14:textId="77777777" w:rsidR="0004707D" w:rsidRDefault="009F2EA1">
      <w:pPr>
        <w:pStyle w:val="Heading3"/>
      </w:pPr>
      <w:r>
        <w:t>Windows PowerShell Server Build and Run</w:t>
      </w:r>
    </w:p>
    <w:p w14:paraId="6B5296A6" w14:textId="77777777" w:rsidR="0004707D" w:rsidRDefault="009F2EA1">
      <w:pPr>
        <w:keepNext/>
      </w:pPr>
      <w:r>
        <w:t>In Terminal 1:</w:t>
      </w:r>
    </w:p>
    <w:p w14:paraId="5A6A4B06" w14:textId="77777777" w:rsidR="0004707D" w:rsidRDefault="0004707D">
      <w:pPr>
        <w:keepNext/>
      </w:pPr>
    </w:p>
    <w:p w14:paraId="3ACD1499" w14:textId="77777777" w:rsidR="0004707D" w:rsidRDefault="009F2EA1">
      <w:pPr>
        <w:pStyle w:val="CommandBlock"/>
        <w:keepNext/>
      </w:pPr>
      <w:r>
        <w:t>npm --prefix .\typescript run check</w:t>
      </w:r>
    </w:p>
    <w:p w14:paraId="689C0F3E" w14:textId="77777777" w:rsidR="0004707D" w:rsidRDefault="009F2EA1">
      <w:pPr>
        <w:pStyle w:val="CommandBlock"/>
        <w:keepNext/>
      </w:pPr>
      <w:r>
        <w:t>npm --prefix .\typescript run build</w:t>
      </w:r>
    </w:p>
    <w:p w14:paraId="46019950" w14:textId="77777777" w:rsidR="0004707D" w:rsidRDefault="009F2EA1">
      <w:pPr>
        <w:pStyle w:val="CommandBlock"/>
      </w:pPr>
      <w:r>
        <w:t>node .\typescript\dist\server.js</w:t>
      </w:r>
    </w:p>
    <w:p w14:paraId="46635918" w14:textId="77777777" w:rsidR="0004707D" w:rsidRDefault="0004707D">
      <w:pPr>
        <w:keepNext/>
      </w:pPr>
    </w:p>
    <w:p w14:paraId="6C5DCF0C" w14:textId="77777777" w:rsidR="0004707D" w:rsidRDefault="009F2EA1">
      <w:pPr>
        <w:pStyle w:val="Heading3"/>
      </w:pPr>
      <w:r>
        <w:t>Windows PowerShell Client Build and Run</w:t>
      </w:r>
    </w:p>
    <w:p w14:paraId="65DCFDB0" w14:textId="77777777" w:rsidR="0004707D" w:rsidRDefault="009F2EA1">
      <w:pPr>
        <w:keepNext/>
      </w:pPr>
      <w:r>
        <w:t>In Terminal 2:</w:t>
      </w:r>
    </w:p>
    <w:p w14:paraId="69FD2C5D" w14:textId="77777777" w:rsidR="0004707D" w:rsidRDefault="0004707D">
      <w:pPr>
        <w:keepNext/>
      </w:pPr>
    </w:p>
    <w:p w14:paraId="309BED6A" w14:textId="77777777" w:rsidR="0004707D" w:rsidRDefault="009F2EA1">
      <w:pPr>
        <w:pStyle w:val="CommandBlock"/>
        <w:keepNext/>
      </w:pPr>
      <w:r>
        <w:t>node .\typescript\dist\client.js</w:t>
      </w:r>
    </w:p>
    <w:p w14:paraId="68EFB81F" w14:textId="77777777" w:rsidR="0004707D" w:rsidRDefault="009F2EA1">
      <w:pPr>
        <w:pStyle w:val="CommandBlock"/>
      </w:pPr>
      <w:r>
        <w:t>$LASTEXITCODE</w:t>
      </w:r>
    </w:p>
    <w:p w14:paraId="4F777B71" w14:textId="77777777" w:rsidR="0004707D" w:rsidRDefault="0004707D">
      <w:pPr>
        <w:keepNext/>
      </w:pPr>
    </w:p>
    <w:p w14:paraId="35C77365" w14:textId="77777777" w:rsidR="0004707D" w:rsidRDefault="009F2EA1">
      <w:pPr>
        <w:pStyle w:val="Heading3"/>
      </w:pPr>
      <w:r>
        <w:t>Windows PowerShell curl Check</w:t>
      </w:r>
    </w:p>
    <w:p w14:paraId="3FA2BF43" w14:textId="77777777" w:rsidR="0004707D" w:rsidRDefault="009F2EA1">
      <w:pPr>
        <w:keepNext/>
      </w:pPr>
      <w:r>
        <w:t>Still in Terminal 2, ask for a path that is almost right: contact, not contacts.</w:t>
      </w:r>
    </w:p>
    <w:p w14:paraId="61903173" w14:textId="77777777" w:rsidR="0004707D" w:rsidRDefault="0004707D">
      <w:pPr>
        <w:keepNext/>
      </w:pPr>
    </w:p>
    <w:p w14:paraId="73C5E6E2" w14:textId="77777777" w:rsidR="0004707D" w:rsidRDefault="009F2EA1">
      <w:pPr>
        <w:pStyle w:val="CommandBlock"/>
        <w:keepNext/>
      </w:pPr>
      <w:r>
        <w:t>&amp; "$env:SystemRoot\System32\curl.exe" -sS --ssl-revoke-best-effort `</w:t>
      </w:r>
    </w:p>
    <w:p w14:paraId="0A3771B4" w14:textId="77777777" w:rsidR="0004707D" w:rsidRDefault="009F2EA1">
      <w:pPr>
        <w:pStyle w:val="CommandBlock"/>
        <w:keepNext/>
      </w:pPr>
      <w:r>
        <w:t xml:space="preserve">    --cacert .\certs\spa-ca.pem `</w:t>
      </w:r>
    </w:p>
    <w:p w14:paraId="0C11B4C6" w14:textId="77777777" w:rsidR="0004707D" w:rsidRDefault="009F2EA1">
      <w:pPr>
        <w:pStyle w:val="CommandBlock"/>
      </w:pPr>
      <w:r>
        <w:t xml:space="preserve">    -w "\n%{http_code}\n" https://127.0.0.1:8765/api/v1/contact/2</w:t>
      </w:r>
    </w:p>
    <w:p w14:paraId="1E50D41E" w14:textId="77777777" w:rsidR="0004707D" w:rsidRDefault="0004707D">
      <w:pPr>
        <w:keepNext/>
      </w:pPr>
    </w:p>
    <w:p w14:paraId="1DE6419E" w14:textId="77777777" w:rsidR="0004707D" w:rsidRDefault="009F2EA1">
      <w:r>
        <w:t>It must print the not-found body and 404: a path matches a route only when every segment is the same. Now press Ctrl+C in Terminal 1.</w:t>
      </w:r>
    </w:p>
    <w:p w14:paraId="256FFF26" w14:textId="77777777" w:rsidR="0004707D" w:rsidRDefault="0004707D">
      <w:pPr>
        <w:keepNext/>
      </w:pPr>
    </w:p>
    <w:p w14:paraId="549C29D9" w14:textId="77777777" w:rsidR="0004707D" w:rsidRDefault="009F2EA1">
      <w:pPr>
        <w:pStyle w:val="Heading3"/>
      </w:pPr>
      <w:r>
        <w:t>Linux or macOS Build and Run</w:t>
      </w:r>
    </w:p>
    <w:p w14:paraId="05FE49E5" w14:textId="77777777" w:rsidR="0004707D" w:rsidRDefault="009F2EA1">
      <w:pPr>
        <w:keepNext/>
      </w:pPr>
      <w:r>
        <w:t>In Terminal 1, then in Terminal 2:</w:t>
      </w:r>
    </w:p>
    <w:p w14:paraId="0765846D" w14:textId="77777777" w:rsidR="0004707D" w:rsidRDefault="0004707D">
      <w:pPr>
        <w:keepNext/>
      </w:pPr>
    </w:p>
    <w:p w14:paraId="5C95FFD8" w14:textId="77777777" w:rsidR="0004707D" w:rsidRDefault="009F2EA1">
      <w:pPr>
        <w:pStyle w:val="CommandBlock"/>
        <w:keepNext/>
      </w:pPr>
      <w:r>
        <w:t>npm --prefix ./typescript run check</w:t>
      </w:r>
    </w:p>
    <w:p w14:paraId="0184EECB" w14:textId="77777777" w:rsidR="0004707D" w:rsidRDefault="009F2EA1">
      <w:pPr>
        <w:pStyle w:val="CommandBlock"/>
        <w:keepNext/>
      </w:pPr>
      <w:r>
        <w:t>npm --prefix ./typescript run build</w:t>
      </w:r>
    </w:p>
    <w:p w14:paraId="63C995BF" w14:textId="77777777" w:rsidR="0004707D" w:rsidRDefault="009F2EA1">
      <w:pPr>
        <w:pStyle w:val="CommandBlock"/>
      </w:pPr>
      <w:r>
        <w:t>node ./typescript/dist/server.js</w:t>
      </w:r>
    </w:p>
    <w:p w14:paraId="47829C7A" w14:textId="77777777" w:rsidR="0004707D" w:rsidRDefault="0004707D">
      <w:pPr>
        <w:keepNext/>
      </w:pPr>
    </w:p>
    <w:p w14:paraId="78B9BC53" w14:textId="77777777" w:rsidR="0004707D" w:rsidRDefault="009F2EA1">
      <w:pPr>
        <w:pStyle w:val="CommandBlock"/>
        <w:keepNext/>
      </w:pPr>
      <w:r>
        <w:t>node ./typescript/dist/client.js</w:t>
      </w:r>
    </w:p>
    <w:p w14:paraId="087AAB5A" w14:textId="77777777" w:rsidR="0004707D" w:rsidRDefault="009F2EA1">
      <w:pPr>
        <w:pStyle w:val="CommandBlock"/>
      </w:pPr>
      <w:r>
        <w:t>echo $?</w:t>
      </w:r>
    </w:p>
    <w:p w14:paraId="650C3E16" w14:textId="77777777" w:rsidR="0004707D" w:rsidRDefault="0004707D">
      <w:pPr>
        <w:keepNext/>
      </w:pPr>
    </w:p>
    <w:p w14:paraId="21B6BA25" w14:textId="77777777" w:rsidR="0004707D" w:rsidRDefault="009F2EA1">
      <w:r>
        <w:t>For the curl Check, type curl instead of &amp; "$env:SystemRoot\System32\curl.exe", leave out --ssl-revoke-best-effort, and write / instead of \.</w:t>
      </w:r>
    </w:p>
    <w:p w14:paraId="7A0FE359" w14:textId="77777777" w:rsidR="0004707D" w:rsidRDefault="0004707D">
      <w:pPr>
        <w:keepNext/>
      </w:pPr>
    </w:p>
    <w:p w14:paraId="4E91B93A" w14:textId="77777777" w:rsidR="0004707D" w:rsidRDefault="009F2EA1">
      <w:pPr>
        <w:pStyle w:val="Heading3"/>
      </w:pPr>
      <w:r>
        <w:t>Check Your Results</w:t>
      </w:r>
    </w:p>
    <w:p w14:paraId="477BD57D" w14:textId="77777777" w:rsidR="0004707D" w:rsidRDefault="009F2EA1">
      <w:r>
        <w:t>Terminal 2's client run must match the same client lines of the Required Clean-Run Output, and $LASTEXITCODE (echo $? on Linux or macOS) must print 0.</w:t>
      </w:r>
    </w:p>
    <w:p w14:paraId="74B9FA11" w14:textId="77777777" w:rsidR="0004707D" w:rsidRDefault="0004707D">
      <w:pPr>
        <w:keepNext/>
      </w:pPr>
    </w:p>
    <w:p w14:paraId="1DBB6054" w14:textId="77777777" w:rsidR="0004707D" w:rsidRDefault="009F2EA1">
      <w:pPr>
        <w:pStyle w:val="ListBullet"/>
      </w:pPr>
      <w:r>
        <w:t>The same client lines prove that building every endpoint through contactEndpoint gives the same URLs. Exit code 0 proves every request got an answer; the 404 is an answer too.</w:t>
      </w:r>
    </w:p>
    <w:p w14:paraId="386B3DA0" w14:textId="77777777" w:rsidR="0004707D" w:rsidRDefault="009F2EA1">
      <w:pPr>
        <w:pStyle w:val="ListBullet"/>
      </w:pPr>
      <w:r>
        <w:t>Terminal 1 must show the server lines of the Required Clean-Run Output in Validation Rules. Its third line shows the target as the client sent it, 2%3Fx: encoded on the wire, decoded only inside the server.</w:t>
      </w:r>
    </w:p>
    <w:p w14:paraId="0527E511" w14:textId="77777777" w:rsidR="0004707D" w:rsidRDefault="009F2EA1">
      <w:pPr>
        <w:pStyle w:val="ListBullet"/>
      </w:pPr>
      <w:r>
        <w:t>A missing request line means that request did not reach sendJson; a 200 for /api/v1/contact/2 means a route matched too much.</w:t>
      </w:r>
    </w:p>
    <w:p w14:paraId="668B6AA8" w14:textId="77777777" w:rsidR="0004707D" w:rsidRDefault="0004707D">
      <w:pPr>
        <w:keepNext/>
      </w:pPr>
    </w:p>
    <w:p w14:paraId="0D8792B0" w14:textId="77777777" w:rsidR="0004707D" w:rsidRDefault="0004707D">
      <w:pPr>
        <w:keepNext/>
      </w:pPr>
    </w:p>
    <w:p w14:paraId="251333BE" w14:textId="77777777" w:rsidR="0004707D" w:rsidRDefault="009F2EA1">
      <w:pPr>
        <w:pStyle w:val="Heading2"/>
      </w:pPr>
      <w:r>
        <w:t>What to Notice</w:t>
      </w:r>
    </w:p>
    <w:p w14:paraId="6CB4D6A3" w14:textId="77777777" w:rsidR="0004707D" w:rsidRDefault="009F2EA1">
      <w:pPr>
        <w:pStyle w:val="ListBullet"/>
      </w:pPr>
      <w:r>
        <w:t>decodeURIComponent throws a URIError for a broken escape, such as %zz. In the Basic server nothing catches it, so such a request would stop the whole server; contactIdFromPath catches it and returns null, so the Production-Minded server answers 404.</w:t>
      </w:r>
    </w:p>
    <w:p w14:paraId="709B2A84" w14:textId="77777777" w:rsidR="0004707D" w:rsidRDefault="009F2EA1">
      <w:pPr>
        <w:pStyle w:val="ListBullet"/>
      </w:pPr>
      <w:r>
        <w:t>encodeURIComponent encodes every character except letters, digits, and - _ . ! ~ * ' ( ). Those extra five are safe inside a segment.</w:t>
      </w:r>
    </w:p>
    <w:p w14:paraId="0BBAFB2C" w14:textId="77777777" w:rsidR="0004707D" w:rsidRDefault="009F2EA1">
      <w:pPr>
        <w:pStyle w:val="ListBullet"/>
      </w:pPr>
      <w:r>
        <w:t>&amp;&amp; in main sends the next request only when the one before got an answer: await getEndpoint(...) is false after a failure, and &amp;&amp; then skips the rest (Lesson 2.4).</w:t>
      </w:r>
    </w:p>
    <w:p w14:paraId="1F428C25" w14:textId="77777777" w:rsidR="0004707D" w:rsidRDefault="0004707D">
      <w:pPr>
        <w:keepNext/>
      </w:pPr>
    </w:p>
    <w:p w14:paraId="57073404" w14:textId="77777777" w:rsidR="0004707D" w:rsidRDefault="009F2EA1">
      <w:pPr>
        <w:pStyle w:val="Heading3"/>
      </w:pPr>
      <w:r>
        <w:t>Basic and Production-Minded Comparison</w:t>
      </w:r>
    </w:p>
    <w:p w14:paraId="4A636FB8" w14:textId="77777777" w:rsidR="0004707D" w:rsidRDefault="009F2EA1">
      <w:r>
        <w:t>Both versions print the same lines; the Production-Minded client builds every URL in contactEndpoint, which encodes every id, even 2, and adds Lesson 6.0's timeout and error lines, and its server is Lesson 6.0's logged skeleton.</w:t>
      </w:r>
    </w:p>
    <w:p w14:paraId="63C1BFC1" w14:textId="77777777" w:rsidR="0004707D" w:rsidRDefault="0004707D">
      <w:pPr>
        <w:keepNext/>
      </w:pPr>
    </w:p>
    <w:p w14:paraId="1AE64E1F" w14:textId="77777777" w:rsidR="0004707D" w:rsidRDefault="0004707D">
      <w:pPr>
        <w:keepNext/>
      </w:pPr>
    </w:p>
    <w:p w14:paraId="104FAA2C" w14:textId="77777777" w:rsidR="0004707D" w:rsidRDefault="0004707D">
      <w:pPr>
        <w:keepNext/>
      </w:pPr>
    </w:p>
    <w:p w14:paraId="5B400238" w14:textId="77777777" w:rsidR="0004707D" w:rsidRDefault="009F2EA1">
      <w:pPr>
        <w:pStyle w:val="Heading1"/>
      </w:pPr>
      <w:r>
        <w:t>Supporting Files</w:t>
      </w:r>
    </w:p>
    <w:p w14:paraId="41A20CF0" w14:textId="77777777" w:rsidR="0004707D" w:rsidRDefault="009F2EA1">
      <w:r>
        <w:t>These are the files the setup commands wrote, shown here so you can check yours. Your go line shows your own Go version, and the blank lines and the order of the package.json fields may differ. go.mod names this lesson's Go module, example.com/resources, and package.json pins undici 8.11.2.</w:t>
      </w:r>
    </w:p>
    <w:p w14:paraId="00D730ED" w14:textId="77777777" w:rsidR="0004707D" w:rsidRDefault="0004707D">
      <w:pPr>
        <w:keepNext/>
      </w:pPr>
    </w:p>
    <w:p w14:paraId="5A7CB07D" w14:textId="77777777" w:rsidR="0004707D" w:rsidRDefault="0004707D">
      <w:pPr>
        <w:keepNext/>
      </w:pPr>
    </w:p>
    <w:p w14:paraId="7C8B94AF" w14:textId="77777777" w:rsidR="0004707D" w:rsidRDefault="009F2EA1">
      <w:pPr>
        <w:pStyle w:val="Heading2"/>
      </w:pPr>
      <w:r>
        <w:t>csharp/BasicClient/BasicClient.csproj</w:t>
      </w:r>
    </w:p>
    <w:p w14:paraId="11D3EABF" w14:textId="77777777" w:rsidR="0004707D" w:rsidRDefault="009F2EA1">
      <w:pPr>
        <w:pStyle w:val="SourceCode"/>
        <w:keepNext/>
      </w:pPr>
      <w:r>
        <w:t>&lt;Project Sdk="Microsoft.NET.Sdk"&gt;</w:t>
      </w:r>
    </w:p>
    <w:p w14:paraId="09E16DE4" w14:textId="77777777" w:rsidR="0004707D" w:rsidRDefault="009F2EA1">
      <w:pPr>
        <w:pStyle w:val="SourceCode"/>
        <w:keepNext/>
      </w:pPr>
      <w:r>
        <w:t xml:space="preserve">  &lt;PropertyGroup&gt;</w:t>
      </w:r>
    </w:p>
    <w:p w14:paraId="284188C4" w14:textId="77777777" w:rsidR="0004707D" w:rsidRDefault="009F2EA1">
      <w:pPr>
        <w:pStyle w:val="SourceCode"/>
        <w:keepNext/>
      </w:pPr>
      <w:r>
        <w:t xml:space="preserve">    &lt;OutputType&gt;Exe&lt;/OutputType&gt;</w:t>
      </w:r>
    </w:p>
    <w:p w14:paraId="75287EDF" w14:textId="77777777" w:rsidR="0004707D" w:rsidRDefault="009F2EA1">
      <w:pPr>
        <w:pStyle w:val="SourceCode"/>
        <w:keepNext/>
      </w:pPr>
      <w:r>
        <w:t xml:space="preserve">    &lt;TargetFramework&gt;net10.0&lt;/TargetFramework&gt;</w:t>
      </w:r>
    </w:p>
    <w:p w14:paraId="2D982FA4" w14:textId="77777777" w:rsidR="0004707D" w:rsidRDefault="009F2EA1">
      <w:pPr>
        <w:pStyle w:val="SourceCode"/>
        <w:keepNext/>
      </w:pPr>
      <w:r>
        <w:t xml:space="preserve">    &lt;ImplicitUsings&gt;enable&lt;/ImplicitUsings&gt;</w:t>
      </w:r>
    </w:p>
    <w:p w14:paraId="42687F85" w14:textId="77777777" w:rsidR="0004707D" w:rsidRDefault="009F2EA1">
      <w:pPr>
        <w:pStyle w:val="SourceCode"/>
        <w:keepNext/>
      </w:pPr>
      <w:r>
        <w:t xml:space="preserve">    &lt;Nullable&gt;enable&lt;/Nullable&gt;</w:t>
      </w:r>
    </w:p>
    <w:p w14:paraId="3DF0DC18" w14:textId="77777777" w:rsidR="0004707D" w:rsidRDefault="009F2EA1">
      <w:pPr>
        <w:pStyle w:val="SourceCode"/>
        <w:keepNext/>
      </w:pPr>
      <w:r>
        <w:t xml:space="preserve">  &lt;/PropertyGroup&gt;</w:t>
      </w:r>
    </w:p>
    <w:p w14:paraId="5C386932" w14:textId="77777777" w:rsidR="0004707D" w:rsidRDefault="009F2EA1">
      <w:pPr>
        <w:pStyle w:val="SourceCode"/>
      </w:pPr>
      <w:r>
        <w:t>&lt;/Project&gt;</w:t>
      </w:r>
    </w:p>
    <w:p w14:paraId="7B289341" w14:textId="77777777" w:rsidR="0004707D" w:rsidRDefault="0004707D">
      <w:pPr>
        <w:keepNext/>
      </w:pPr>
    </w:p>
    <w:p w14:paraId="5EA61AA0" w14:textId="77777777" w:rsidR="0004707D" w:rsidRDefault="0004707D">
      <w:pPr>
        <w:keepNext/>
      </w:pPr>
    </w:p>
    <w:p w14:paraId="25584943" w14:textId="77777777" w:rsidR="0004707D" w:rsidRDefault="009F2EA1">
      <w:pPr>
        <w:pStyle w:val="Heading2"/>
      </w:pPr>
      <w:r>
        <w:t>csharp/Client/Client.csproj</w:t>
      </w:r>
    </w:p>
    <w:p w14:paraId="46FF60B6" w14:textId="77777777" w:rsidR="0004707D" w:rsidRDefault="009F2EA1">
      <w:pPr>
        <w:pStyle w:val="SourceCode"/>
        <w:keepNext/>
      </w:pPr>
      <w:r>
        <w:t>&lt;Project Sdk="Microsoft.NET.Sdk"&gt;</w:t>
      </w:r>
    </w:p>
    <w:p w14:paraId="4E2E09FF" w14:textId="77777777" w:rsidR="0004707D" w:rsidRDefault="009F2EA1">
      <w:pPr>
        <w:pStyle w:val="SourceCode"/>
        <w:keepNext/>
      </w:pPr>
      <w:r>
        <w:t xml:space="preserve">  &lt;PropertyGroup&gt;</w:t>
      </w:r>
    </w:p>
    <w:p w14:paraId="57425A58" w14:textId="77777777" w:rsidR="0004707D" w:rsidRDefault="009F2EA1">
      <w:pPr>
        <w:pStyle w:val="SourceCode"/>
        <w:keepNext/>
      </w:pPr>
      <w:r>
        <w:t xml:space="preserve">    &lt;OutputType&gt;Exe&lt;/OutputType&gt;</w:t>
      </w:r>
    </w:p>
    <w:p w14:paraId="2790D296" w14:textId="77777777" w:rsidR="0004707D" w:rsidRDefault="009F2EA1">
      <w:pPr>
        <w:pStyle w:val="SourceCode"/>
        <w:keepNext/>
      </w:pPr>
      <w:r>
        <w:t xml:space="preserve">    &lt;TargetFramework&gt;net10.0&lt;/TargetFramework&gt;</w:t>
      </w:r>
    </w:p>
    <w:p w14:paraId="79EB9E8E" w14:textId="77777777" w:rsidR="0004707D" w:rsidRDefault="009F2EA1">
      <w:pPr>
        <w:pStyle w:val="SourceCode"/>
        <w:keepNext/>
      </w:pPr>
      <w:r>
        <w:t xml:space="preserve">    &lt;ImplicitUsings&gt;enable&lt;/ImplicitUsings&gt;</w:t>
      </w:r>
    </w:p>
    <w:p w14:paraId="5F2E9429" w14:textId="77777777" w:rsidR="0004707D" w:rsidRDefault="009F2EA1">
      <w:pPr>
        <w:pStyle w:val="SourceCode"/>
        <w:keepNext/>
      </w:pPr>
      <w:r>
        <w:t xml:space="preserve">    &lt;Nullable&gt;enable&lt;/Nullable&gt;</w:t>
      </w:r>
    </w:p>
    <w:p w14:paraId="18F6DC5D" w14:textId="77777777" w:rsidR="0004707D" w:rsidRDefault="009F2EA1">
      <w:pPr>
        <w:pStyle w:val="SourceCode"/>
        <w:keepNext/>
      </w:pPr>
      <w:r>
        <w:t xml:space="preserve">  &lt;/PropertyGroup&gt;</w:t>
      </w:r>
    </w:p>
    <w:p w14:paraId="51708BBD" w14:textId="77777777" w:rsidR="0004707D" w:rsidRDefault="009F2EA1">
      <w:pPr>
        <w:pStyle w:val="SourceCode"/>
      </w:pPr>
      <w:r>
        <w:t>&lt;/Project&gt;</w:t>
      </w:r>
    </w:p>
    <w:p w14:paraId="65ADB517" w14:textId="77777777" w:rsidR="0004707D" w:rsidRDefault="0004707D">
      <w:pPr>
        <w:keepNext/>
      </w:pPr>
    </w:p>
    <w:p w14:paraId="54090E9E" w14:textId="77777777" w:rsidR="0004707D" w:rsidRDefault="0004707D">
      <w:pPr>
        <w:keepNext/>
      </w:pPr>
    </w:p>
    <w:p w14:paraId="7A82A660" w14:textId="77777777" w:rsidR="0004707D" w:rsidRDefault="009F2EA1">
      <w:pPr>
        <w:pStyle w:val="Heading2"/>
      </w:pPr>
      <w:r>
        <w:t>go/go.mod</w:t>
      </w:r>
    </w:p>
    <w:p w14:paraId="0135AF0F" w14:textId="77777777" w:rsidR="0004707D" w:rsidRDefault="009F2EA1">
      <w:pPr>
        <w:pStyle w:val="SourceCode"/>
        <w:keepNext/>
      </w:pPr>
      <w:r>
        <w:t>module example.com/resources</w:t>
      </w:r>
    </w:p>
    <w:p w14:paraId="0389816F" w14:textId="77777777" w:rsidR="0004707D" w:rsidRDefault="0004707D">
      <w:pPr>
        <w:pStyle w:val="SourceCode"/>
        <w:keepNext/>
      </w:pPr>
    </w:p>
    <w:p w14:paraId="4D372E88" w14:textId="77777777" w:rsidR="0004707D" w:rsidRDefault="009F2EA1">
      <w:pPr>
        <w:pStyle w:val="SourceCode"/>
      </w:pPr>
      <w:r>
        <w:t>go 1.24.0</w:t>
      </w:r>
    </w:p>
    <w:p w14:paraId="5900E703" w14:textId="77777777" w:rsidR="0004707D" w:rsidRDefault="0004707D">
      <w:pPr>
        <w:keepNext/>
      </w:pPr>
    </w:p>
    <w:p w14:paraId="12AB433F" w14:textId="77777777" w:rsidR="0004707D" w:rsidRDefault="0004707D">
      <w:pPr>
        <w:keepNext/>
      </w:pPr>
    </w:p>
    <w:p w14:paraId="4F3F839B" w14:textId="77777777" w:rsidR="0004707D" w:rsidRDefault="009F2EA1">
      <w:pPr>
        <w:pStyle w:val="Heading2"/>
      </w:pPr>
      <w:r>
        <w:t>typescript/package.json</w:t>
      </w:r>
    </w:p>
    <w:p w14:paraId="52A8A23B" w14:textId="77777777" w:rsidR="0004707D" w:rsidRDefault="009F2EA1">
      <w:pPr>
        <w:pStyle w:val="SourceCode"/>
        <w:keepNext/>
      </w:pPr>
      <w:r>
        <w:t>{</w:t>
      </w:r>
    </w:p>
    <w:p w14:paraId="2A6491DE" w14:textId="77777777" w:rsidR="0004707D" w:rsidRDefault="009F2EA1">
      <w:pPr>
        <w:pStyle w:val="SourceCode"/>
        <w:keepNext/>
      </w:pPr>
      <w:r>
        <w:t xml:space="preserve">  "name": "resources-endpoints-typescript",</w:t>
      </w:r>
    </w:p>
    <w:p w14:paraId="6F3CC2B8" w14:textId="77777777" w:rsidR="0004707D" w:rsidRDefault="009F2EA1">
      <w:pPr>
        <w:pStyle w:val="SourceCode"/>
      </w:pPr>
      <w:r>
        <w:t xml:space="preserve">  "private": true,</w:t>
      </w:r>
    </w:p>
    <w:p w14:paraId="0906FB38" w14:textId="77777777" w:rsidR="0004707D" w:rsidRDefault="009F2EA1">
      <w:pPr>
        <w:pStyle w:val="SourceCode"/>
      </w:pPr>
      <w:r>
        <w:t xml:space="preserve">  "type": "module",</w:t>
      </w:r>
    </w:p>
    <w:p w14:paraId="6BE035E2" w14:textId="77777777" w:rsidR="0004707D" w:rsidRDefault="009F2EA1">
      <w:pPr>
        <w:pStyle w:val="SourceCode"/>
      </w:pPr>
      <w:r>
        <w:t xml:space="preserve">  "scripts": {</w:t>
      </w:r>
    </w:p>
    <w:p w14:paraId="13801531" w14:textId="77777777" w:rsidR="0004707D" w:rsidRDefault="009F2EA1">
      <w:pPr>
        <w:pStyle w:val="SourceCode"/>
      </w:pPr>
      <w:r>
        <w:t xml:space="preserve">    "check": "tsc --noEmit",</w:t>
      </w:r>
    </w:p>
    <w:p w14:paraId="33B9B678" w14:textId="77777777" w:rsidR="0004707D" w:rsidRDefault="009F2EA1">
      <w:pPr>
        <w:pStyle w:val="SourceCode"/>
      </w:pPr>
      <w:r>
        <w:t xml:space="preserve">    "build": "tsc --noEmitOnError"</w:t>
      </w:r>
    </w:p>
    <w:p w14:paraId="7699DFE0" w14:textId="77777777" w:rsidR="0004707D" w:rsidRDefault="009F2EA1">
      <w:pPr>
        <w:pStyle w:val="SourceCode"/>
      </w:pPr>
      <w:r>
        <w:t xml:space="preserve">  },</w:t>
      </w:r>
    </w:p>
    <w:p w14:paraId="082E7CC1" w14:textId="77777777" w:rsidR="0004707D" w:rsidRDefault="009F2EA1">
      <w:pPr>
        <w:pStyle w:val="SourceCode"/>
      </w:pPr>
      <w:r>
        <w:t xml:space="preserve">  "dependencies": {</w:t>
      </w:r>
    </w:p>
    <w:p w14:paraId="7A74ACA3" w14:textId="77777777" w:rsidR="0004707D" w:rsidRDefault="009F2EA1">
      <w:pPr>
        <w:pStyle w:val="SourceCode"/>
      </w:pPr>
      <w:r>
        <w:t xml:space="preserve">    "undici": "8.11.2"</w:t>
      </w:r>
    </w:p>
    <w:p w14:paraId="690FCFB7" w14:textId="77777777" w:rsidR="0004707D" w:rsidRDefault="009F2EA1">
      <w:pPr>
        <w:pStyle w:val="SourceCode"/>
      </w:pPr>
      <w:r>
        <w:t xml:space="preserve">  },</w:t>
      </w:r>
    </w:p>
    <w:p w14:paraId="1EA08BE7" w14:textId="77777777" w:rsidR="0004707D" w:rsidRDefault="009F2EA1">
      <w:pPr>
        <w:pStyle w:val="SourceCode"/>
      </w:pPr>
      <w:r>
        <w:t xml:space="preserve">  "devDependencies": {</w:t>
      </w:r>
    </w:p>
    <w:p w14:paraId="1023F064" w14:textId="77777777" w:rsidR="0004707D" w:rsidRDefault="009F2EA1">
      <w:pPr>
        <w:pStyle w:val="SourceCode"/>
      </w:pPr>
      <w:r>
        <w:t xml:space="preserve">    "@types/node": "24.13.5",</w:t>
      </w:r>
    </w:p>
    <w:p w14:paraId="4DC9ED24" w14:textId="77777777" w:rsidR="0004707D" w:rsidRDefault="009F2EA1">
      <w:pPr>
        <w:pStyle w:val="SourceCode"/>
        <w:keepNext/>
      </w:pPr>
      <w:r>
        <w:t xml:space="preserve">    "typescript": "7.0.2"</w:t>
      </w:r>
    </w:p>
    <w:p w14:paraId="569B5C7D" w14:textId="77777777" w:rsidR="0004707D" w:rsidRDefault="009F2EA1">
      <w:pPr>
        <w:pStyle w:val="SourceCode"/>
        <w:keepNext/>
      </w:pPr>
      <w:r>
        <w:t xml:space="preserve">  }</w:t>
      </w:r>
    </w:p>
    <w:p w14:paraId="2137FC28" w14:textId="77777777" w:rsidR="0004707D" w:rsidRDefault="009F2EA1">
      <w:pPr>
        <w:pStyle w:val="SourceCode"/>
      </w:pPr>
      <w:r>
        <w:t>}</w:t>
      </w:r>
    </w:p>
    <w:p w14:paraId="7BD14EB6" w14:textId="77777777" w:rsidR="0004707D" w:rsidRDefault="0004707D">
      <w:pPr>
        <w:keepNext/>
      </w:pPr>
    </w:p>
    <w:p w14:paraId="27C5A78F" w14:textId="77777777" w:rsidR="0004707D" w:rsidRDefault="0004707D">
      <w:pPr>
        <w:keepNext/>
      </w:pPr>
    </w:p>
    <w:p w14:paraId="64B9F423" w14:textId="77777777" w:rsidR="0004707D" w:rsidRDefault="0004707D">
      <w:pPr>
        <w:keepNext/>
      </w:pPr>
    </w:p>
    <w:p w14:paraId="4CD7BEBA" w14:textId="77777777" w:rsidR="0004707D" w:rsidRDefault="009F2EA1">
      <w:pPr>
        <w:pStyle w:val="Heading1"/>
      </w:pPr>
      <w:r>
        <w:t>Validation Rules</w:t>
      </w:r>
    </w:p>
    <w:p w14:paraId="0BBCC183" w14:textId="77777777" w:rsidR="0004707D" w:rsidRDefault="009F2EA1">
      <w:r>
        <w:t>This lesson is checked by running each program and command and comparing what your screen shows with the required results, by eye. No separate validator program is needed.</w:t>
      </w:r>
    </w:p>
    <w:p w14:paraId="63586D32" w14:textId="77777777" w:rsidR="0004707D" w:rsidRDefault="0004707D">
      <w:pPr>
        <w:keepNext/>
      </w:pPr>
    </w:p>
    <w:p w14:paraId="5261F041" w14:textId="77777777" w:rsidR="0004707D" w:rsidRDefault="009F2EA1">
      <w:pPr>
        <w:pStyle w:val="ListBullet"/>
      </w:pPr>
      <w:r>
        <w:t>Run every program from the lesson-6.3 folder: the server in Terminal 1, the clients and curl.exe in Terminal 2.</w:t>
      </w:r>
    </w:p>
    <w:p w14:paraId="124AC655" w14:textId="77777777" w:rsidR="0004707D" w:rsidRDefault="009F2EA1">
      <w:pPr>
        <w:pStyle w:val="ListBullet"/>
      </w:pPr>
      <w:r>
        <w:t>The Copy Check prints OK, httplib.h's hash, and True.</w:t>
      </w:r>
    </w:p>
    <w:p w14:paraId="59A760C0" w14:textId="77777777" w:rsidR="0004707D" w:rsidRDefault="009F2EA1">
      <w:pPr>
        <w:pStyle w:val="ListBullet"/>
      </w:pPr>
      <w:r>
        <w:t>Every client prints the twelve Required Clean-Run Output lines exactly and ends with exit code 0; the Basic server prints only its Listening line, and the Production-Minded server prints the server lines of the Required Clean-Run Output.</w:t>
      </w:r>
    </w:p>
    <w:p w14:paraId="05379699" w14:textId="77777777" w:rsidR="0004707D" w:rsidRDefault="009F2EA1">
      <w:pPr>
        <w:pStyle w:val="ListBullet"/>
      </w:pPr>
      <w:r>
        <w:t>The Basic curl Check prints contact 2's body and 200; the Production-Minded curl Check prints the not-found body and 404.</w:t>
      </w:r>
    </w:p>
    <w:p w14:paraId="40990DD3" w14:textId="77777777" w:rsidR="0004707D" w:rsidRDefault="009F2EA1">
      <w:pPr>
        <w:pStyle w:val="ListBullet"/>
      </w:pPr>
      <w:r>
        <w:t>The third request's URL holds 2%3Fx, and its body holds "id":"2?x".</w:t>
      </w:r>
    </w:p>
    <w:p w14:paraId="4AB431DE" w14:textId="77777777" w:rsidR="0004707D" w:rsidRDefault="0004707D">
      <w:pPr>
        <w:keepNext/>
      </w:pPr>
    </w:p>
    <w:p w14:paraId="7DE9DFCC" w14:textId="77777777" w:rsidR="0004707D" w:rsidRDefault="0004707D">
      <w:pPr>
        <w:keepNext/>
      </w:pPr>
    </w:p>
    <w:p w14:paraId="103B8043" w14:textId="77777777" w:rsidR="0004707D" w:rsidRDefault="009F2EA1">
      <w:pPr>
        <w:pStyle w:val="Heading2"/>
      </w:pPr>
      <w:r>
        <w:t>Expected Values</w:t>
      </w:r>
    </w:p>
    <w:p w14:paraId="55B43439" w14:textId="77777777" w:rsidR="0004707D" w:rsidRDefault="009F2EA1">
      <w:pPr>
        <w:keepNext/>
      </w:pPr>
      <w:r>
        <w:t>Every program and command works with these values.</w:t>
      </w:r>
    </w:p>
    <w:p w14:paraId="7D445D26" w14:textId="77777777" w:rsidR="0004707D" w:rsidRDefault="0004707D">
      <w:pPr>
        <w:keepNext/>
      </w:pPr>
    </w:p>
    <w:p w14:paraId="42B670F7" w14:textId="77777777" w:rsidR="0004707D" w:rsidRDefault="009F2EA1">
      <w:pPr>
        <w:pStyle w:val="RequiredOutput"/>
        <w:keepNext/>
      </w:pPr>
      <w:r>
        <w:t>Server: https://127.0.0.1:8765, Lesson 6.0's certificate and skeleton</w:t>
      </w:r>
    </w:p>
    <w:p w14:paraId="6C189ECD" w14:textId="77777777" w:rsidR="0004707D" w:rsidRDefault="009F2EA1">
      <w:pPr>
        <w:pStyle w:val="RequiredOutput"/>
        <w:keepNext/>
      </w:pPr>
      <w:r>
        <w:t>Collection: GET /api/v1/contacts -&gt; 200 {"resource":"contacts"}</w:t>
      </w:r>
    </w:p>
    <w:p w14:paraId="07910DF8" w14:textId="77777777" w:rsidR="0004707D" w:rsidRDefault="009F2EA1">
      <w:pPr>
        <w:pStyle w:val="RequiredOutput"/>
        <w:keepNext/>
      </w:pPr>
      <w:r>
        <w:t>One contact: GET /api/v1/contacts/{id} -&gt; 200, with that id</w:t>
      </w:r>
    </w:p>
    <w:p w14:paraId="62D1A15B" w14:textId="77777777" w:rsidR="0004707D" w:rsidRDefault="009F2EA1">
      <w:pPr>
        <w:pStyle w:val="RequiredOutput"/>
        <w:keepNext/>
      </w:pPr>
      <w:r>
        <w:t>Ids the client sends: 2, and the text 2?x (encoded: 2%3Fx)</w:t>
      </w:r>
    </w:p>
    <w:p w14:paraId="1F281E17" w14:textId="77777777" w:rsidR="0004707D" w:rsidRDefault="009F2EA1">
      <w:pPr>
        <w:pStyle w:val="RequiredOutput"/>
        <w:keepNext/>
      </w:pPr>
      <w:r>
        <w:t>Unregistered paths: /api/v1/contacts/2/phone, /api/v1/contact/2 -&gt; 404</w:t>
      </w:r>
    </w:p>
    <w:p w14:paraId="61171FC3" w14:textId="77777777" w:rsidR="0004707D" w:rsidRDefault="009F2EA1">
      <w:pPr>
        <w:pStyle w:val="RequiredOutput"/>
        <w:keepNext/>
      </w:pPr>
      <w:r>
        <w:t>Client timeout (Production-Minded): 10 seconds</w:t>
      </w:r>
    </w:p>
    <w:p w14:paraId="4F2A59A6" w14:textId="77777777" w:rsidR="0004707D" w:rsidRDefault="009F2EA1">
      <w:pPr>
        <w:pStyle w:val="RequiredOutput"/>
        <w:keepNext/>
      </w:pPr>
      <w:r>
        <w:t>Exercise: contact_endpoint puts the id in without encoding it</w:t>
      </w:r>
    </w:p>
    <w:p w14:paraId="26BE1F08" w14:textId="77777777" w:rsidR="0004707D" w:rsidRDefault="009F2EA1">
      <w:pPr>
        <w:pStyle w:val="RequiredOutput"/>
      </w:pPr>
      <w:r>
        <w:t>Challenge: GET /api/v1/contacts/{id}/phone -&gt; 200 {"resource":"phone",...}</w:t>
      </w:r>
    </w:p>
    <w:p w14:paraId="66B934B2" w14:textId="77777777" w:rsidR="0004707D" w:rsidRDefault="0004707D">
      <w:pPr>
        <w:keepNext/>
      </w:pPr>
    </w:p>
    <w:p w14:paraId="6A2772BE" w14:textId="77777777" w:rsidR="0004707D" w:rsidRDefault="0004707D">
      <w:pPr>
        <w:keepNext/>
      </w:pPr>
    </w:p>
    <w:p w14:paraId="0669DA50" w14:textId="77777777" w:rsidR="0004707D" w:rsidRDefault="009F2EA1">
      <w:pPr>
        <w:pStyle w:val="Heading2"/>
      </w:pPr>
      <w:r>
        <w:t>Required Clean-Run Output</w:t>
      </w:r>
    </w:p>
    <w:p w14:paraId="25E8E922" w14:textId="77777777" w:rsidR="0004707D" w:rsidRDefault="009F2EA1">
      <w:pPr>
        <w:keepNext/>
      </w:pPr>
      <w:r>
        <w:t>Terminal 1, the Production-Minded server, after its client run and its curl Check, in every language (the Basic server prints only the first line):</w:t>
      </w:r>
    </w:p>
    <w:p w14:paraId="73448E6C" w14:textId="77777777" w:rsidR="0004707D" w:rsidRDefault="0004707D">
      <w:pPr>
        <w:keepNext/>
      </w:pPr>
    </w:p>
    <w:p w14:paraId="2818B39B" w14:textId="77777777" w:rsidR="0004707D" w:rsidRDefault="009F2EA1">
      <w:pPr>
        <w:pStyle w:val="RequiredOutput"/>
        <w:keepNext/>
      </w:pPr>
      <w:r>
        <w:t>Listening on https://127.0.0.1:8765</w:t>
      </w:r>
    </w:p>
    <w:p w14:paraId="56AF0A36" w14:textId="77777777" w:rsidR="0004707D" w:rsidRDefault="009F2EA1">
      <w:pPr>
        <w:pStyle w:val="RequiredOutput"/>
        <w:keepNext/>
      </w:pPr>
      <w:r>
        <w:t>GET /api/v1/contacts -&gt; 200</w:t>
      </w:r>
    </w:p>
    <w:p w14:paraId="1427AFB5" w14:textId="77777777" w:rsidR="0004707D" w:rsidRDefault="009F2EA1">
      <w:pPr>
        <w:pStyle w:val="RequiredOutput"/>
        <w:keepNext/>
      </w:pPr>
      <w:r>
        <w:t>GET /api/v1/contacts/2 -&gt; 200</w:t>
      </w:r>
    </w:p>
    <w:p w14:paraId="518C706B" w14:textId="77777777" w:rsidR="0004707D" w:rsidRDefault="009F2EA1">
      <w:pPr>
        <w:pStyle w:val="RequiredOutput"/>
        <w:keepNext/>
      </w:pPr>
      <w:r>
        <w:t>GET /api/v1/contacts/2%3Fx -&gt; 200</w:t>
      </w:r>
    </w:p>
    <w:p w14:paraId="13C1A585" w14:textId="77777777" w:rsidR="0004707D" w:rsidRDefault="009F2EA1">
      <w:pPr>
        <w:pStyle w:val="RequiredOutput"/>
        <w:keepNext/>
      </w:pPr>
      <w:r>
        <w:t>GET /api/v1/contacts/2/phone -&gt; 404</w:t>
      </w:r>
    </w:p>
    <w:p w14:paraId="06F7A155" w14:textId="77777777" w:rsidR="0004707D" w:rsidRDefault="009F2EA1">
      <w:pPr>
        <w:pStyle w:val="RequiredOutput"/>
      </w:pPr>
      <w:r>
        <w:t>GET /api/v1/contact/2 -&gt; 404</w:t>
      </w:r>
    </w:p>
    <w:p w14:paraId="64F4EE54" w14:textId="77777777" w:rsidR="0004707D" w:rsidRDefault="0004707D">
      <w:pPr>
        <w:keepNext/>
      </w:pPr>
    </w:p>
    <w:p w14:paraId="2367EC0D" w14:textId="77777777" w:rsidR="0004707D" w:rsidRDefault="009F2EA1">
      <w:pPr>
        <w:keepNext/>
      </w:pPr>
      <w:r>
        <w:t>Terminal 2, every client, Basic and Production-Minded, in every language, ending with exit code 0:</w:t>
      </w:r>
    </w:p>
    <w:p w14:paraId="64D778E6" w14:textId="77777777" w:rsidR="0004707D" w:rsidRDefault="0004707D">
      <w:pPr>
        <w:keepNext/>
      </w:pPr>
    </w:p>
    <w:p w14:paraId="39460904" w14:textId="77777777" w:rsidR="0004707D" w:rsidRDefault="009F2EA1">
      <w:pPr>
        <w:pStyle w:val="RequiredOutput"/>
        <w:keepNext/>
      </w:pPr>
      <w:r>
        <w:t>GET https://127.0.0.1:8765/api/v1/contacts</w:t>
      </w:r>
    </w:p>
    <w:p w14:paraId="4ED4A2CA" w14:textId="77777777" w:rsidR="0004707D" w:rsidRDefault="009F2EA1">
      <w:pPr>
        <w:pStyle w:val="RequiredOutput"/>
        <w:keepNext/>
      </w:pPr>
      <w:r>
        <w:t>Status: 200</w:t>
      </w:r>
    </w:p>
    <w:p w14:paraId="4E75EC09" w14:textId="77777777" w:rsidR="0004707D" w:rsidRDefault="009F2EA1">
      <w:pPr>
        <w:pStyle w:val="RequiredOutput"/>
        <w:keepNext/>
      </w:pPr>
      <w:r>
        <w:t>Body: {"resource":"contacts"}</w:t>
      </w:r>
    </w:p>
    <w:p w14:paraId="1CECE825" w14:textId="77777777" w:rsidR="0004707D" w:rsidRDefault="009F2EA1">
      <w:pPr>
        <w:pStyle w:val="RequiredOutput"/>
        <w:keepNext/>
      </w:pPr>
      <w:r>
        <w:t>GET https://127.0.0.1:8765/api/v1/contacts/2</w:t>
      </w:r>
    </w:p>
    <w:p w14:paraId="479282DF" w14:textId="77777777" w:rsidR="0004707D" w:rsidRDefault="009F2EA1">
      <w:pPr>
        <w:pStyle w:val="RequiredOutput"/>
        <w:keepNext/>
      </w:pPr>
      <w:r>
        <w:t>Status: 200</w:t>
      </w:r>
    </w:p>
    <w:p w14:paraId="5AB37E06" w14:textId="77777777" w:rsidR="0004707D" w:rsidRDefault="009F2EA1">
      <w:pPr>
        <w:pStyle w:val="RequiredOutput"/>
        <w:keepNext/>
      </w:pPr>
      <w:r>
        <w:t>Body: {"resource":"contact","id":"2"}</w:t>
      </w:r>
    </w:p>
    <w:p w14:paraId="32F6A44A" w14:textId="77777777" w:rsidR="0004707D" w:rsidRDefault="009F2EA1">
      <w:pPr>
        <w:pStyle w:val="RequiredOutput"/>
        <w:keepNext/>
      </w:pPr>
      <w:r>
        <w:t>GET https://127.0.0.1:8765/api/v1/contacts/2%3Fx</w:t>
      </w:r>
    </w:p>
    <w:p w14:paraId="3B098B3E" w14:textId="77777777" w:rsidR="0004707D" w:rsidRDefault="009F2EA1">
      <w:pPr>
        <w:pStyle w:val="RequiredOutput"/>
        <w:keepNext/>
      </w:pPr>
      <w:r>
        <w:t>Status: 200</w:t>
      </w:r>
    </w:p>
    <w:p w14:paraId="782F93A0" w14:textId="77777777" w:rsidR="0004707D" w:rsidRDefault="009F2EA1">
      <w:pPr>
        <w:pStyle w:val="RequiredOutput"/>
        <w:keepNext/>
      </w:pPr>
      <w:r>
        <w:t>Body: {"resource":"contact","id":"2?x"}</w:t>
      </w:r>
    </w:p>
    <w:p w14:paraId="543F539D" w14:textId="77777777" w:rsidR="0004707D" w:rsidRDefault="009F2EA1">
      <w:pPr>
        <w:pStyle w:val="RequiredOutput"/>
        <w:keepNext/>
      </w:pPr>
      <w:r>
        <w:t>GET https://127.0.0.1:8765/api/v1/contacts/2/phone</w:t>
      </w:r>
    </w:p>
    <w:p w14:paraId="1C779CDB" w14:textId="77777777" w:rsidR="0004707D" w:rsidRDefault="009F2EA1">
      <w:pPr>
        <w:pStyle w:val="RequiredOutput"/>
        <w:keepNext/>
      </w:pPr>
      <w:r>
        <w:t>Status: 404</w:t>
      </w:r>
    </w:p>
    <w:p w14:paraId="33C949D6" w14:textId="77777777" w:rsidR="0004707D" w:rsidRDefault="009F2EA1">
      <w:pPr>
        <w:pStyle w:val="RequiredOutput"/>
      </w:pPr>
      <w:r>
        <w:t>Body: {"code":"not_found","message":"no such path"}</w:t>
      </w:r>
    </w:p>
    <w:p w14:paraId="4C226D22" w14:textId="77777777" w:rsidR="0004707D" w:rsidRDefault="0004707D">
      <w:pPr>
        <w:keepNext/>
      </w:pPr>
    </w:p>
    <w:p w14:paraId="5FC19BC0" w14:textId="77777777" w:rsidR="0004707D" w:rsidRDefault="0004707D">
      <w:pPr>
        <w:keepNext/>
      </w:pPr>
    </w:p>
    <w:p w14:paraId="2180EBE5" w14:textId="77777777" w:rsidR="0004707D" w:rsidRDefault="0004707D">
      <w:pPr>
        <w:keepNext/>
      </w:pPr>
    </w:p>
    <w:p w14:paraId="69E66D2E" w14:textId="77777777" w:rsidR="0004707D" w:rsidRDefault="009F2EA1">
      <w:pPr>
        <w:pStyle w:val="Heading1"/>
      </w:pPr>
      <w:r>
        <w:t>Common Mistakes</w:t>
      </w:r>
    </w:p>
    <w:p w14:paraId="47F7785E" w14:textId="77777777" w:rsidR="0004707D" w:rsidRDefault="009F2EA1">
      <w:pPr>
        <w:pStyle w:val="ListBullet"/>
      </w:pPr>
      <w:r>
        <w:t>Putting text into a path without encoding it. A ? starts a query and a / adds a segment, so the request addresses another resource, and nothing reports an error.</w:t>
      </w:r>
    </w:p>
    <w:p w14:paraId="7BD1953F" w14:textId="77777777" w:rsidR="0004707D" w:rsidRDefault="009F2EA1">
      <w:pPr>
        <w:pStyle w:val="ListBullet"/>
      </w:pPr>
      <w:r>
        <w:t>Encoding the whole URL instead of each part. The function also encodes the : and the slashes the URL needs, so the URL no longer works.</w:t>
      </w:r>
    </w:p>
    <w:p w14:paraId="32578FB1" w14:textId="77777777" w:rsidR="0004707D" w:rsidRDefault="009F2EA1">
      <w:pPr>
        <w:pStyle w:val="ListBullet"/>
      </w:pPr>
      <w:r>
        <w:t>Encoding a part twice. %3F becomes %253F, and the server decodes it to %3F instead of ?.</w:t>
      </w:r>
    </w:p>
    <w:p w14:paraId="6430523D" w14:textId="77777777" w:rsidR="0004707D" w:rsidRDefault="009F2EA1">
      <w:pPr>
        <w:pStyle w:val="ListBullet"/>
      </w:pPr>
      <w:r>
        <w:t>Calling Python's quote without safe="". It leaves / as it is, so an id holding / still adds a segment.</w:t>
      </w:r>
    </w:p>
    <w:p w14:paraId="2CCFDF4E" w14:textId="77777777" w:rsidR="0004707D" w:rsidRDefault="009F2EA1">
      <w:pPr>
        <w:pStyle w:val="ListBullet"/>
      </w:pPr>
      <w:r>
        <w:t>Writing a verb into the path, such as /getContact. The path names the resource; the method says what to do.</w:t>
      </w:r>
    </w:p>
    <w:p w14:paraId="3DB67174" w14:textId="77777777" w:rsidR="0004707D" w:rsidRDefault="009F2EA1">
      <w:pPr>
        <w:pStyle w:val="ListBullet"/>
      </w:pPr>
      <w:r>
        <w:t>Expecting a near miss to match: /api/v1/contact is not /api/v1/contacts, and /contacts/2/phone has one segment more than /contacts/{id}.</w:t>
      </w:r>
    </w:p>
    <w:p w14:paraId="1B2B38DF" w14:textId="77777777" w:rsidR="0004707D" w:rsidRDefault="009F2EA1">
      <w:pPr>
        <w:pStyle w:val="ListBullet"/>
      </w:pPr>
      <w:r>
        <w:t>Expecting the query to choose the route. Routes match the path alone; /api/v1/contacts?name=ada still reaches the collection.</w:t>
      </w:r>
    </w:p>
    <w:p w14:paraId="643192A9" w14:textId="77777777" w:rsidR="0004707D" w:rsidRDefault="0004707D">
      <w:pPr>
        <w:keepNext/>
      </w:pPr>
    </w:p>
    <w:p w14:paraId="5CD43A74" w14:textId="77777777" w:rsidR="0004707D" w:rsidRDefault="0004707D">
      <w:pPr>
        <w:keepNext/>
      </w:pPr>
    </w:p>
    <w:p w14:paraId="54D364E8" w14:textId="77777777" w:rsidR="0004707D" w:rsidRDefault="0004707D">
      <w:pPr>
        <w:keepNext/>
      </w:pPr>
    </w:p>
    <w:p w14:paraId="4CD30048" w14:textId="77777777" w:rsidR="0004707D" w:rsidRDefault="009F2EA1">
      <w:pPr>
        <w:pStyle w:val="Heading1"/>
      </w:pPr>
      <w:r>
        <w:t>Project Connection</w:t>
      </w:r>
    </w:p>
    <w:p w14:paraId="55BEA87D" w14:textId="77777777" w:rsidR="0004707D" w:rsidRDefault="009F2EA1">
      <w:r>
        <w:t>The Chapter 6 main project, the Contact Manager REST API, serves exactly these two resource paths: Lesson 6.5 turns handle_list_contacts and handle_get_contact into handlers that read the contacts, Lessons 6.7 to 6.9 add PUT, PATCH, and DELETE on /api/v1/contacts/{id}, and Lesson 6.11 checks the id that contact_id_from_path finds. The Production-Minded client's contacts_endpoint and contact_endpoint are how every later client builds a contact URL. The secondary project, the GitHub API Explorer, builds paths</w:t>
      </w:r>
      <w:r>
        <w:t xml:space="preserve"> such as /repos/{owner}/{repo}/commits the same way, encoding each part.</w:t>
      </w:r>
    </w:p>
    <w:p w14:paraId="0E52B78D" w14:textId="77777777" w:rsidR="0004707D" w:rsidRDefault="0004707D">
      <w:pPr>
        <w:keepNext/>
      </w:pPr>
    </w:p>
    <w:p w14:paraId="16586488" w14:textId="77777777" w:rsidR="0004707D" w:rsidRDefault="0004707D">
      <w:pPr>
        <w:keepNext/>
      </w:pPr>
    </w:p>
    <w:p w14:paraId="581573BF" w14:textId="77777777" w:rsidR="0004707D" w:rsidRDefault="0004707D">
      <w:pPr>
        <w:keepNext/>
      </w:pPr>
    </w:p>
    <w:p w14:paraId="4A064505" w14:textId="77777777" w:rsidR="0004707D" w:rsidRDefault="009F2EA1">
      <w:pPr>
        <w:pStyle w:val="Heading1"/>
      </w:pPr>
      <w:r>
        <w:t>Workbook Exercise</w:t>
      </w:r>
    </w:p>
    <w:p w14:paraId="6D92BA76" w14:textId="77777777" w:rsidR="0004707D" w:rsidRDefault="009F2EA1">
      <w:r>
        <w:t>See what happens when an id is not encoded. Change contact_endpoint in the Production-Minded client so it puts the id into the path as it is:</w:t>
      </w:r>
    </w:p>
    <w:p w14:paraId="3108456B" w14:textId="77777777" w:rsidR="0004707D" w:rsidRDefault="0004707D">
      <w:pPr>
        <w:keepNext/>
      </w:pPr>
    </w:p>
    <w:p w14:paraId="255BD9C9" w14:textId="77777777" w:rsidR="0004707D" w:rsidRDefault="009F2EA1">
      <w:pPr>
        <w:pStyle w:val="ListBullet"/>
      </w:pPr>
      <w:r>
        <w:t>C: in contact_endpoint's snprintf, change the last argument from encoded_id to contact_id. The curl_easy_escape call then still runs, but its result is only freed: it no longer does anything.</w:t>
      </w:r>
    </w:p>
    <w:p w14:paraId="4FBECB89" w14:textId="77777777" w:rsidR="0004707D" w:rsidRDefault="009F2EA1">
      <w:pPr>
        <w:pStyle w:val="ListBullet"/>
      </w:pPr>
      <w:r>
        <w:t>C++: return API_PREFIX + "/contacts/" + contactId; without encode_path_component.</w:t>
      </w:r>
    </w:p>
    <w:p w14:paraId="6593269A" w14:textId="77777777" w:rsidR="0004707D" w:rsidRDefault="009F2EA1">
      <w:pPr>
        <w:pStyle w:val="ListBullet"/>
      </w:pPr>
      <w:r>
        <w:t>C#: write contactId instead of Uri.EscapeDataString(contactId).</w:t>
      </w:r>
    </w:p>
    <w:p w14:paraId="593CC7FF" w14:textId="77777777" w:rsidR="0004707D" w:rsidRDefault="009F2EA1">
      <w:pPr>
        <w:pStyle w:val="ListBullet"/>
      </w:pPr>
      <w:r>
        <w:t>Go: write contactID instead of url.PathEscape(contactID), and delete the "net/url" import line: Go refuses to build a program that imports a package it does not use.</w:t>
      </w:r>
    </w:p>
    <w:p w14:paraId="0BD16A9D" w14:textId="77777777" w:rsidR="0004707D" w:rsidRDefault="009F2EA1">
      <w:pPr>
        <w:pStyle w:val="ListBullet"/>
      </w:pPr>
      <w:r>
        <w:t>Python: write contact_id instead of urllib.parse.quote(contact_id, safe="").</w:t>
      </w:r>
    </w:p>
    <w:p w14:paraId="7BF3CEDD" w14:textId="77777777" w:rsidR="0004707D" w:rsidRDefault="009F2EA1">
      <w:pPr>
        <w:pStyle w:val="ListBullet"/>
      </w:pPr>
      <w:r>
        <w:t>TypeScript: write contactId instead of encodeURIComponent(contactId).</w:t>
      </w:r>
    </w:p>
    <w:p w14:paraId="5353FF93" w14:textId="77777777" w:rsidR="0004707D" w:rsidRDefault="0004707D">
      <w:pPr>
        <w:keepNext/>
      </w:pPr>
    </w:p>
    <w:p w14:paraId="58809E04" w14:textId="77777777" w:rsidR="0004707D" w:rsidRDefault="009F2EA1">
      <w:r>
        <w:t>Before you run it, predict the third request's URL, the id in its body, and Terminal 1's third line. Rebuild the client, start the Production-Minded server in Terminal 1, and run the client in Terminal 2. The output must match the Required Exercise Output below, and the exit code must be 0. The ? started a query, so the server saw the path /api/v1/contacts/2 and answered contact 2: the request reached a real resource, the wrong one, and nothing failed. Undo the change, rebuild, and check that "id":"2?x" ret</w:t>
      </w:r>
      <w:r>
        <w:t>urns.</w:t>
      </w:r>
    </w:p>
    <w:p w14:paraId="593AE3B5" w14:textId="77777777" w:rsidR="0004707D" w:rsidRDefault="0004707D">
      <w:pPr>
        <w:keepNext/>
      </w:pPr>
    </w:p>
    <w:p w14:paraId="433E71F1" w14:textId="77777777" w:rsidR="0004707D" w:rsidRDefault="0004707D">
      <w:pPr>
        <w:keepNext/>
      </w:pPr>
    </w:p>
    <w:p w14:paraId="4DA60690" w14:textId="77777777" w:rsidR="0004707D" w:rsidRDefault="009F2EA1">
      <w:pPr>
        <w:pStyle w:val="Heading2"/>
      </w:pPr>
      <w:r>
        <w:t>Required Exercise Output</w:t>
      </w:r>
    </w:p>
    <w:p w14:paraId="75569E3F" w14:textId="77777777" w:rsidR="0004707D" w:rsidRDefault="009F2EA1">
      <w:pPr>
        <w:keepNext/>
      </w:pPr>
      <w:r>
        <w:t>With the id put into the path without encoding, the third request addresses contact 2 instead of 2?x, and nothing reports a problem. The client prints these lines and ends with exit code 0, and Terminal 1's third request line is GET /api/v1/contacts/2?x -&gt; 200:</w:t>
      </w:r>
    </w:p>
    <w:p w14:paraId="1701D239" w14:textId="77777777" w:rsidR="0004707D" w:rsidRDefault="0004707D">
      <w:pPr>
        <w:keepNext/>
      </w:pPr>
    </w:p>
    <w:p w14:paraId="3BEA8795" w14:textId="77777777" w:rsidR="0004707D" w:rsidRDefault="009F2EA1">
      <w:pPr>
        <w:pStyle w:val="RequiredOutput"/>
        <w:keepNext/>
      </w:pPr>
      <w:r>
        <w:t>GET https://127.0.0.1:8765/api/v1/contacts</w:t>
      </w:r>
    </w:p>
    <w:p w14:paraId="2F6045C8" w14:textId="77777777" w:rsidR="0004707D" w:rsidRDefault="009F2EA1">
      <w:pPr>
        <w:pStyle w:val="RequiredOutput"/>
        <w:keepNext/>
      </w:pPr>
      <w:r>
        <w:t>Status: 200</w:t>
      </w:r>
    </w:p>
    <w:p w14:paraId="1B61DDA7" w14:textId="77777777" w:rsidR="0004707D" w:rsidRDefault="009F2EA1">
      <w:pPr>
        <w:pStyle w:val="RequiredOutput"/>
        <w:keepNext/>
      </w:pPr>
      <w:r>
        <w:t>Body: {"resource":"contacts"}</w:t>
      </w:r>
    </w:p>
    <w:p w14:paraId="14811AE6" w14:textId="77777777" w:rsidR="0004707D" w:rsidRDefault="009F2EA1">
      <w:pPr>
        <w:pStyle w:val="RequiredOutput"/>
        <w:keepNext/>
      </w:pPr>
      <w:r>
        <w:t>GET https://127.0.0.1:8765/api/v1/contacts/2</w:t>
      </w:r>
    </w:p>
    <w:p w14:paraId="37F1AB1E" w14:textId="77777777" w:rsidR="0004707D" w:rsidRDefault="009F2EA1">
      <w:pPr>
        <w:pStyle w:val="RequiredOutput"/>
        <w:keepNext/>
      </w:pPr>
      <w:r>
        <w:t>Status: 200</w:t>
      </w:r>
    </w:p>
    <w:p w14:paraId="4D3E7544" w14:textId="77777777" w:rsidR="0004707D" w:rsidRDefault="009F2EA1">
      <w:pPr>
        <w:pStyle w:val="RequiredOutput"/>
        <w:keepNext/>
      </w:pPr>
      <w:r>
        <w:t>Body: {"resource":"contact","id":"2"}</w:t>
      </w:r>
    </w:p>
    <w:p w14:paraId="70258399" w14:textId="77777777" w:rsidR="0004707D" w:rsidRDefault="009F2EA1">
      <w:pPr>
        <w:pStyle w:val="RequiredOutput"/>
        <w:keepNext/>
      </w:pPr>
      <w:r>
        <w:t>GET https://127.0.0.1:8765/api/v1/contacts/2?x</w:t>
      </w:r>
    </w:p>
    <w:p w14:paraId="6A3672E0" w14:textId="77777777" w:rsidR="0004707D" w:rsidRDefault="009F2EA1">
      <w:pPr>
        <w:pStyle w:val="RequiredOutput"/>
        <w:keepNext/>
      </w:pPr>
      <w:r>
        <w:t>Status: 200</w:t>
      </w:r>
    </w:p>
    <w:p w14:paraId="45E1E39A" w14:textId="77777777" w:rsidR="0004707D" w:rsidRDefault="009F2EA1">
      <w:pPr>
        <w:pStyle w:val="RequiredOutput"/>
        <w:keepNext/>
      </w:pPr>
      <w:r>
        <w:t>Body: {"resource":"contact","id":"2"}</w:t>
      </w:r>
    </w:p>
    <w:p w14:paraId="05E557D3" w14:textId="77777777" w:rsidR="0004707D" w:rsidRDefault="009F2EA1">
      <w:pPr>
        <w:pStyle w:val="RequiredOutput"/>
        <w:keepNext/>
      </w:pPr>
      <w:r>
        <w:t>GET https://127.0.0.1:8765/api/v1/contacts/2/phone</w:t>
      </w:r>
    </w:p>
    <w:p w14:paraId="4A66FB10" w14:textId="77777777" w:rsidR="0004707D" w:rsidRDefault="009F2EA1">
      <w:pPr>
        <w:pStyle w:val="RequiredOutput"/>
        <w:keepNext/>
      </w:pPr>
      <w:r>
        <w:t>Status: 404</w:t>
      </w:r>
    </w:p>
    <w:p w14:paraId="6BBA849A" w14:textId="77777777" w:rsidR="0004707D" w:rsidRDefault="009F2EA1">
      <w:pPr>
        <w:pStyle w:val="RequiredOutput"/>
      </w:pPr>
      <w:r>
        <w:t>Body: {"code":"not_found","message":"no such path"}</w:t>
      </w:r>
    </w:p>
    <w:p w14:paraId="6D7E0872" w14:textId="77777777" w:rsidR="0004707D" w:rsidRDefault="0004707D">
      <w:pPr>
        <w:keepNext/>
      </w:pPr>
    </w:p>
    <w:p w14:paraId="1716EB09" w14:textId="77777777" w:rsidR="0004707D" w:rsidRDefault="0004707D">
      <w:pPr>
        <w:keepNext/>
      </w:pPr>
    </w:p>
    <w:p w14:paraId="65438837" w14:textId="77777777" w:rsidR="0004707D" w:rsidRDefault="0004707D">
      <w:pPr>
        <w:keepNext/>
      </w:pPr>
    </w:p>
    <w:p w14:paraId="6ACD9EEA" w14:textId="77777777" w:rsidR="0004707D" w:rsidRDefault="009F2EA1">
      <w:pPr>
        <w:pStyle w:val="Heading1"/>
      </w:pPr>
      <w:r>
        <w:t>Challenge</w:t>
      </w:r>
    </w:p>
    <w:p w14:paraId="6D56574A" w14:textId="77777777" w:rsidR="0004707D" w:rsidRDefault="009F2EA1">
      <w:r>
        <w:t>Register a third resource path: one contact's phone, below the contact.</w:t>
      </w:r>
    </w:p>
    <w:p w14:paraId="245F9B75" w14:textId="77777777" w:rsidR="0004707D" w:rsidRDefault="0004707D">
      <w:pPr>
        <w:keepNext/>
      </w:pPr>
    </w:p>
    <w:p w14:paraId="02DBAECD" w14:textId="77777777" w:rsidR="0004707D" w:rsidRDefault="009F2EA1">
      <w:pPr>
        <w:pStyle w:val="ListBullet"/>
      </w:pPr>
      <w:r>
        <w:t>In the Production-Minded server, write handle_get_contact_phone (handleGetContactPhone, HandleGetContactPhone), which answers 200 with {"resource":"phone","id":"&lt;the id&gt;"} through send_json, and register GET /api/v1/contacts/{id}/phone in the route table. C++ uses the pattern /api/v1/contacts/:id/phone; C# and Go use {id} as before. The C, Python, and TypeScript servers check the path themselves: it ends with /phone, and the part before /phone is a one-contact path, so contact_id_from_path can find the id i</w:t>
      </w:r>
      <w:r>
        <w:t>n it (C copies the id into an array, because the segment does not end where the id does).</w:t>
      </w:r>
    </w:p>
    <w:p w14:paraId="40CD930A" w14:textId="77777777" w:rsidR="0004707D" w:rsidRDefault="009F2EA1">
      <w:pPr>
        <w:pStyle w:val="ListBullet"/>
      </w:pPr>
      <w:r>
        <w:t>Leave the client unchanged: its fourth request already asks for the phone of contact 2.</w:t>
      </w:r>
    </w:p>
    <w:p w14:paraId="298EB2B0" w14:textId="77777777" w:rsidR="0004707D" w:rsidRDefault="0004707D">
      <w:pPr>
        <w:keepNext/>
      </w:pPr>
    </w:p>
    <w:p w14:paraId="6269E26D" w14:textId="77777777" w:rsidR="0004707D" w:rsidRDefault="009F2EA1">
      <w:r>
        <w:t>Run both. The output must match the Required Challenge Output below, Terminal 1 must show GET /api/v1/contacts/2/phone -&gt; 200, and the curl Check must still give 404 for /api/v1/contact/2. With the Exercise's change as well, the output must match the Required Combined Output after it.</w:t>
      </w:r>
    </w:p>
    <w:p w14:paraId="13205D4C" w14:textId="77777777" w:rsidR="0004707D" w:rsidRDefault="0004707D">
      <w:pPr>
        <w:keepNext/>
      </w:pPr>
    </w:p>
    <w:p w14:paraId="5BA7DD16" w14:textId="77777777" w:rsidR="0004707D" w:rsidRDefault="0004707D">
      <w:pPr>
        <w:keepNext/>
      </w:pPr>
    </w:p>
    <w:p w14:paraId="51D982D6" w14:textId="77777777" w:rsidR="0004707D" w:rsidRDefault="009F2EA1">
      <w:pPr>
        <w:pStyle w:val="Heading2"/>
      </w:pPr>
      <w:r>
        <w:t>Required Challenge Output</w:t>
      </w:r>
    </w:p>
    <w:p w14:paraId="207D3086" w14:textId="77777777" w:rsidR="0004707D" w:rsidRDefault="009F2EA1">
      <w:pPr>
        <w:keepNext/>
      </w:pPr>
      <w:r>
        <w:t>With the phone route added to the server, the fourth request is answered. The client prints these lines and ends with exit code 0, and Terminal 1's fourth request line is GET /api/v1/contacts/2/phone -&gt; 200:</w:t>
      </w:r>
    </w:p>
    <w:p w14:paraId="7DBB43EA" w14:textId="77777777" w:rsidR="0004707D" w:rsidRDefault="0004707D">
      <w:pPr>
        <w:keepNext/>
      </w:pPr>
    </w:p>
    <w:p w14:paraId="142973E7" w14:textId="77777777" w:rsidR="0004707D" w:rsidRDefault="009F2EA1">
      <w:pPr>
        <w:pStyle w:val="RequiredOutput"/>
        <w:keepNext/>
      </w:pPr>
      <w:r>
        <w:t>GET https://127.0.0.1:8765/api/v1/contacts</w:t>
      </w:r>
    </w:p>
    <w:p w14:paraId="15501D31" w14:textId="77777777" w:rsidR="0004707D" w:rsidRDefault="009F2EA1">
      <w:pPr>
        <w:pStyle w:val="RequiredOutput"/>
        <w:keepNext/>
      </w:pPr>
      <w:r>
        <w:t>Status: 200</w:t>
      </w:r>
    </w:p>
    <w:p w14:paraId="3D7CA416" w14:textId="77777777" w:rsidR="0004707D" w:rsidRDefault="009F2EA1">
      <w:pPr>
        <w:pStyle w:val="RequiredOutput"/>
        <w:keepNext/>
      </w:pPr>
      <w:r>
        <w:t>Body: {"resource":"contacts"}</w:t>
      </w:r>
    </w:p>
    <w:p w14:paraId="71AFBE2D" w14:textId="77777777" w:rsidR="0004707D" w:rsidRDefault="009F2EA1">
      <w:pPr>
        <w:pStyle w:val="RequiredOutput"/>
        <w:keepNext/>
      </w:pPr>
      <w:r>
        <w:t>GET https://127.0.0.1:8765/api/v1/contacts/2</w:t>
      </w:r>
    </w:p>
    <w:p w14:paraId="7E1FAA8C" w14:textId="77777777" w:rsidR="0004707D" w:rsidRDefault="009F2EA1">
      <w:pPr>
        <w:pStyle w:val="RequiredOutput"/>
        <w:keepNext/>
      </w:pPr>
      <w:r>
        <w:t>Status: 200</w:t>
      </w:r>
    </w:p>
    <w:p w14:paraId="1FDEB3C6" w14:textId="77777777" w:rsidR="0004707D" w:rsidRDefault="009F2EA1">
      <w:pPr>
        <w:pStyle w:val="RequiredOutput"/>
        <w:keepNext/>
      </w:pPr>
      <w:r>
        <w:t>Body: {"resource":"contact","id":"2"}</w:t>
      </w:r>
    </w:p>
    <w:p w14:paraId="3DA37099" w14:textId="77777777" w:rsidR="0004707D" w:rsidRDefault="009F2EA1">
      <w:pPr>
        <w:pStyle w:val="RequiredOutput"/>
        <w:keepNext/>
      </w:pPr>
      <w:r>
        <w:t>GET https://127.0.0.1:8765/api/v1/contacts/2%3Fx</w:t>
      </w:r>
    </w:p>
    <w:p w14:paraId="422363DD" w14:textId="77777777" w:rsidR="0004707D" w:rsidRDefault="009F2EA1">
      <w:pPr>
        <w:pStyle w:val="RequiredOutput"/>
        <w:keepNext/>
      </w:pPr>
      <w:r>
        <w:t>Status: 200</w:t>
      </w:r>
    </w:p>
    <w:p w14:paraId="62BAFDA9" w14:textId="77777777" w:rsidR="0004707D" w:rsidRDefault="009F2EA1">
      <w:pPr>
        <w:pStyle w:val="RequiredOutput"/>
        <w:keepNext/>
      </w:pPr>
      <w:r>
        <w:t>Body: {"resource":"contact","id":"2?x"}</w:t>
      </w:r>
    </w:p>
    <w:p w14:paraId="3AA21735" w14:textId="77777777" w:rsidR="0004707D" w:rsidRDefault="009F2EA1">
      <w:pPr>
        <w:pStyle w:val="RequiredOutput"/>
        <w:keepNext/>
      </w:pPr>
      <w:r>
        <w:t>GET https://127.0.0.1:8765/api/v1/contacts/2/phone</w:t>
      </w:r>
    </w:p>
    <w:p w14:paraId="77612BC9" w14:textId="77777777" w:rsidR="0004707D" w:rsidRDefault="009F2EA1">
      <w:pPr>
        <w:pStyle w:val="RequiredOutput"/>
        <w:keepNext/>
      </w:pPr>
      <w:r>
        <w:t>Status: 200</w:t>
      </w:r>
    </w:p>
    <w:p w14:paraId="65D9AE8F" w14:textId="77777777" w:rsidR="0004707D" w:rsidRDefault="009F2EA1">
      <w:pPr>
        <w:pStyle w:val="RequiredOutput"/>
      </w:pPr>
      <w:r>
        <w:t>Body: {"resource":"phone","id":"2"}</w:t>
      </w:r>
    </w:p>
    <w:p w14:paraId="6B0A9D8E" w14:textId="77777777" w:rsidR="0004707D" w:rsidRDefault="0004707D">
      <w:pPr>
        <w:keepNext/>
      </w:pPr>
    </w:p>
    <w:p w14:paraId="114B4939" w14:textId="77777777" w:rsidR="0004707D" w:rsidRDefault="0004707D">
      <w:pPr>
        <w:keepNext/>
      </w:pPr>
    </w:p>
    <w:p w14:paraId="1044D445" w14:textId="77777777" w:rsidR="0004707D" w:rsidRDefault="009F2EA1">
      <w:pPr>
        <w:pStyle w:val="Heading2"/>
      </w:pPr>
      <w:r>
        <w:t>Required Combined Output</w:t>
      </w:r>
    </w:p>
    <w:p w14:paraId="3B901643" w14:textId="77777777" w:rsidR="0004707D" w:rsidRDefault="009F2EA1">
      <w:pPr>
        <w:keepNext/>
      </w:pPr>
      <w:r>
        <w:t>With both changes, the third request addresses contact 2 and the fourth is answered:</w:t>
      </w:r>
    </w:p>
    <w:p w14:paraId="21B2CED9" w14:textId="77777777" w:rsidR="0004707D" w:rsidRDefault="0004707D">
      <w:pPr>
        <w:keepNext/>
      </w:pPr>
    </w:p>
    <w:p w14:paraId="63B631BF" w14:textId="77777777" w:rsidR="0004707D" w:rsidRDefault="009F2EA1">
      <w:pPr>
        <w:pStyle w:val="RequiredOutput"/>
        <w:keepNext/>
      </w:pPr>
      <w:r>
        <w:t>GET https://127.0.0.1:8765/api/v1/contacts</w:t>
      </w:r>
    </w:p>
    <w:p w14:paraId="5F9F6133" w14:textId="77777777" w:rsidR="0004707D" w:rsidRDefault="009F2EA1">
      <w:pPr>
        <w:pStyle w:val="RequiredOutput"/>
        <w:keepNext/>
      </w:pPr>
      <w:r>
        <w:t>Status: 200</w:t>
      </w:r>
    </w:p>
    <w:p w14:paraId="0060C230" w14:textId="77777777" w:rsidR="0004707D" w:rsidRDefault="009F2EA1">
      <w:pPr>
        <w:pStyle w:val="RequiredOutput"/>
        <w:keepNext/>
      </w:pPr>
      <w:r>
        <w:t>Body: {"resource":"contacts"}</w:t>
      </w:r>
    </w:p>
    <w:p w14:paraId="1B066B0E" w14:textId="77777777" w:rsidR="0004707D" w:rsidRDefault="009F2EA1">
      <w:pPr>
        <w:pStyle w:val="RequiredOutput"/>
        <w:keepNext/>
      </w:pPr>
      <w:r>
        <w:t>GET https://127.0.0.1:8765/api/v1/contacts/2</w:t>
      </w:r>
    </w:p>
    <w:p w14:paraId="6045B3BB" w14:textId="77777777" w:rsidR="0004707D" w:rsidRDefault="009F2EA1">
      <w:pPr>
        <w:pStyle w:val="RequiredOutput"/>
        <w:keepNext/>
      </w:pPr>
      <w:r>
        <w:t>Status: 200</w:t>
      </w:r>
    </w:p>
    <w:p w14:paraId="6D0CE546" w14:textId="77777777" w:rsidR="0004707D" w:rsidRDefault="009F2EA1">
      <w:pPr>
        <w:pStyle w:val="RequiredOutput"/>
        <w:keepNext/>
      </w:pPr>
      <w:r>
        <w:t>Body: {"resource":"contact","id":"2"}</w:t>
      </w:r>
    </w:p>
    <w:p w14:paraId="22C48E31" w14:textId="77777777" w:rsidR="0004707D" w:rsidRDefault="009F2EA1">
      <w:pPr>
        <w:pStyle w:val="RequiredOutput"/>
        <w:keepNext/>
      </w:pPr>
      <w:r>
        <w:t>GET https://127.0.0.1:8765/api/v1/contacts/2?x</w:t>
      </w:r>
    </w:p>
    <w:p w14:paraId="698FA6AB" w14:textId="77777777" w:rsidR="0004707D" w:rsidRDefault="009F2EA1">
      <w:pPr>
        <w:pStyle w:val="RequiredOutput"/>
        <w:keepNext/>
      </w:pPr>
      <w:r>
        <w:t>Status: 200</w:t>
      </w:r>
    </w:p>
    <w:p w14:paraId="46F9E927" w14:textId="77777777" w:rsidR="0004707D" w:rsidRDefault="009F2EA1">
      <w:pPr>
        <w:pStyle w:val="RequiredOutput"/>
        <w:keepNext/>
      </w:pPr>
      <w:r>
        <w:t>Body: {"resource":"contact","id":"2"}</w:t>
      </w:r>
    </w:p>
    <w:p w14:paraId="7C7260BF" w14:textId="77777777" w:rsidR="0004707D" w:rsidRDefault="009F2EA1">
      <w:pPr>
        <w:pStyle w:val="RequiredOutput"/>
        <w:keepNext/>
      </w:pPr>
      <w:r>
        <w:t>GET https://127.0.0.1:8765/api/v1/contacts/2/phone</w:t>
      </w:r>
    </w:p>
    <w:p w14:paraId="4AF66896" w14:textId="77777777" w:rsidR="0004707D" w:rsidRDefault="009F2EA1">
      <w:pPr>
        <w:pStyle w:val="RequiredOutput"/>
        <w:keepNext/>
      </w:pPr>
      <w:r>
        <w:t>Status: 200</w:t>
      </w:r>
    </w:p>
    <w:p w14:paraId="6A171D3A" w14:textId="77777777" w:rsidR="0004707D" w:rsidRDefault="009F2EA1">
      <w:pPr>
        <w:pStyle w:val="RequiredOutput"/>
      </w:pPr>
      <w:r>
        <w:t>Body: {"resource":"phone","id":"2"}</w:t>
      </w:r>
    </w:p>
    <w:p w14:paraId="13C93900" w14:textId="77777777" w:rsidR="0004707D" w:rsidRDefault="0004707D">
      <w:pPr>
        <w:keepNext/>
      </w:pPr>
    </w:p>
    <w:p w14:paraId="299C834D" w14:textId="77777777" w:rsidR="0004707D" w:rsidRDefault="0004707D">
      <w:pPr>
        <w:keepNext/>
      </w:pPr>
    </w:p>
    <w:p w14:paraId="7465F3B1" w14:textId="77777777" w:rsidR="0004707D" w:rsidRDefault="0004707D">
      <w:pPr>
        <w:keepNext/>
      </w:pPr>
    </w:p>
    <w:p w14:paraId="0642BB86" w14:textId="77777777" w:rsidR="0004707D" w:rsidRDefault="009F2EA1">
      <w:pPr>
        <w:pStyle w:val="Heading1"/>
      </w:pPr>
      <w:r>
        <w:t>Completion Checklist</w:t>
      </w:r>
    </w:p>
    <w:p w14:paraId="4920BEA6" w14:textId="77777777" w:rsidR="0004707D" w:rsidRDefault="009F2EA1">
      <w:pPr>
        <w:pStyle w:val="ListBullet"/>
      </w:pPr>
      <w:r>
        <w:t>I copied certs, .gitignore, httplib.h, and vcpkg_installed from lesson-6.0, and the Copy Check matched.</w:t>
      </w:r>
    </w:p>
    <w:p w14:paraId="083EBE46" w14:textId="77777777" w:rsidR="0004707D" w:rsidRDefault="009F2EA1">
      <w:pPr>
        <w:pStyle w:val="ListBullet"/>
      </w:pPr>
      <w:r>
        <w:t>I can name a path's segments, and explain the collection path, the one-member path, and the {id} placeholder.</w:t>
      </w:r>
    </w:p>
    <w:p w14:paraId="6A164058" w14:textId="77777777" w:rsidR="0004707D" w:rsidRDefault="009F2EA1">
      <w:pPr>
        <w:pStyle w:val="ListBullet"/>
      </w:pPr>
      <w:r>
        <w:t>In every language, the server registered the two contact paths and answered 404 for /api/v1/contacts/2/phone and /api/v1/contact/2.</w:t>
      </w:r>
    </w:p>
    <w:p w14:paraId="72AF63A8" w14:textId="77777777" w:rsidR="0004707D" w:rsidRDefault="009F2EA1">
      <w:pPr>
        <w:pStyle w:val="ListBullet"/>
      </w:pPr>
      <w:r>
        <w:t>In every language, the client built each endpoint from its parts and encoded the id, and the third request carried 2%3Fx.</w:t>
      </w:r>
    </w:p>
    <w:p w14:paraId="4D8F0F41" w14:textId="77777777" w:rsidR="0004707D" w:rsidRDefault="009F2EA1">
      <w:pPr>
        <w:pStyle w:val="ListBullet"/>
      </w:pPr>
      <w:r>
        <w:t>I can explain why an id must be encoded even when it looks like a number, and why each part is encoded once, on its own.</w:t>
      </w:r>
    </w:p>
    <w:p w14:paraId="044907C2" w14:textId="77777777" w:rsidR="0004707D" w:rsidRDefault="009F2EA1">
      <w:pPr>
        <w:pStyle w:val="ListBullet"/>
      </w:pPr>
      <w:r>
        <w:t>I matched the Required Exercise, Challenge, and Combined Output.</w:t>
      </w:r>
    </w:p>
    <w:p w14:paraId="00BB5A79" w14:textId="77777777" w:rsidR="0004707D" w:rsidRDefault="0004707D">
      <w:pPr>
        <w:keepNext/>
      </w:pPr>
    </w:p>
    <w:p w14:paraId="2E8A81E4" w14:textId="77777777" w:rsidR="0004707D" w:rsidRDefault="0004707D">
      <w:pPr>
        <w:keepNext/>
      </w:pPr>
    </w:p>
    <w:p w14:paraId="12A5C892" w14:textId="77777777" w:rsidR="0004707D" w:rsidRDefault="0004707D">
      <w:pPr>
        <w:keepNext/>
      </w:pPr>
    </w:p>
    <w:p w14:paraId="7D0C459D" w14:textId="77777777" w:rsidR="0004707D" w:rsidRDefault="009F2EA1">
      <w:pPr>
        <w:pStyle w:val="Heading1"/>
      </w:pPr>
      <w:r>
        <w:t>Lesson Wrap-Up</w:t>
      </w:r>
    </w:p>
    <w:p w14:paraId="5AD7A5E9" w14:textId="77777777" w:rsidR="0004707D" w:rsidRDefault="009F2EA1">
      <w:r>
        <w:t>A resource is addressed by its path: /api/v1/contacts names the collection, and /api/v1/contacts/{id} names one contact, where {id} stands for one whole segment. In each language, the server registers those two paths, takes the id from the last segment, decoded, and answers 404 for any path that matches no route. The client builds each endpoint string from its parts and percent-encodes each id, so a character such as ? stays inside its segment instead of starting a query and silently addressing another cont</w:t>
      </w:r>
      <w:r>
        <w:t>act. Lesson 6.4 turns the client's request into send_request, and Lesson 6.5 makes these two routes read real contacts.</w:t>
      </w:r>
    </w:p>
    <w:sectPr w:rsidR="0004707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7D"/>
    <w:rsid w:val="0006063C"/>
    <w:rsid w:val="0015074B"/>
    <w:rsid w:val="0029639D"/>
    <w:rsid w:val="002D5E0A"/>
    <w:rsid w:val="00326F90"/>
    <w:rsid w:val="006B3661"/>
    <w:rsid w:val="009061B7"/>
    <w:rsid w:val="009B0D15"/>
    <w:rsid w:val="009F2EA1"/>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193D8"/>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18123</Words>
  <Characters>116952</Characters>
  <Application>Microsoft Office Word</Application>
  <DocSecurity>0</DocSecurity>
  <Lines>3590</Lines>
  <Paragraphs>2723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6.3 Resources and Endpoints</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