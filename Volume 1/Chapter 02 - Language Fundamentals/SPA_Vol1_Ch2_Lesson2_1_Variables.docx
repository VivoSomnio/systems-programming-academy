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2AC3" w14:textId="77777777" w:rsidR="00601C0E" w:rsidRDefault="00D305C7">
      <w:pPr>
        <w:pStyle w:val="AcademyTitle"/>
      </w:pPr>
      <w:r>
        <w:t>SYSTEMS PROGRAMMING ACADEMY</w:t>
      </w:r>
    </w:p>
    <w:p w14:paraId="044A71AE" w14:textId="77777777" w:rsidR="00601C0E" w:rsidRDefault="00D305C7">
      <w:pPr>
        <w:pStyle w:val="VolumeTitle"/>
      </w:pPr>
      <w:r>
        <w:t>Volume 1: Foundations of Systems Programming</w:t>
      </w:r>
    </w:p>
    <w:p w14:paraId="36F7E260" w14:textId="77777777" w:rsidR="00601C0E" w:rsidRDefault="00D305C7">
      <w:pPr>
        <w:pStyle w:val="ChapterTitle"/>
      </w:pPr>
      <w:r>
        <w:t>Chapter 2: Language Fundamentals</w:t>
      </w:r>
    </w:p>
    <w:p w14:paraId="5EB43F43" w14:textId="77777777" w:rsidR="00601C0E" w:rsidRDefault="00D305C7">
      <w:pPr>
        <w:pStyle w:val="LessonTitle"/>
      </w:pPr>
      <w:r>
        <w:t>Lesson 2.1: Variables</w:t>
      </w:r>
    </w:p>
    <w:p w14:paraId="43EBC4A2" w14:textId="77777777" w:rsidR="00601C0E" w:rsidRDefault="00D305C7">
      <w:pPr>
        <w:pStyle w:val="LessonSubtitle"/>
      </w:pPr>
      <w:r>
        <w:t>Storing and Updating a Service's Configuration</w:t>
      </w:r>
    </w:p>
    <w:p w14:paraId="46E345C8" w14:textId="77777777" w:rsidR="00601C0E" w:rsidRDefault="00601C0E">
      <w:pPr>
        <w:keepNext/>
      </w:pPr>
    </w:p>
    <w:p w14:paraId="17F8D5B6" w14:textId="77777777" w:rsidR="00601C0E" w:rsidRDefault="00601C0E">
      <w:pPr>
        <w:keepNext/>
      </w:pPr>
    </w:p>
    <w:p w14:paraId="402B689B" w14:textId="77777777" w:rsidR="00601C0E" w:rsidRDefault="00601C0E">
      <w:pPr>
        <w:keepNext/>
      </w:pPr>
    </w:p>
    <w:p w14:paraId="5C58D2B5" w14:textId="77777777" w:rsidR="00601C0E" w:rsidRDefault="00D305C7">
      <w:pPr>
        <w:pStyle w:val="Heading1"/>
      </w:pPr>
      <w:r>
        <w:t>Goal</w:t>
      </w:r>
    </w:p>
    <w:p w14:paraId="56983FC5" w14:textId="77777777" w:rsidR="00601C0E" w:rsidRDefault="00D305C7">
      <w:r>
        <w:t>Store a service's configuration in variables of different types, print it, change the values that are allowed to change, and print it again. Then calculate a few values from it with arithmetic, and convert values between whole numbers, decimal numbers, and text, in C, C++, C#, Go, Python, and TypeScript.</w:t>
      </w:r>
    </w:p>
    <w:p w14:paraId="29D3567D" w14:textId="77777777" w:rsidR="00601C0E" w:rsidRDefault="00601C0E">
      <w:pPr>
        <w:keepNext/>
      </w:pPr>
    </w:p>
    <w:p w14:paraId="2BA9BECC" w14:textId="77777777" w:rsidR="00601C0E" w:rsidRDefault="00601C0E">
      <w:pPr>
        <w:keepNext/>
      </w:pPr>
    </w:p>
    <w:p w14:paraId="2A09533B" w14:textId="77777777" w:rsidR="00601C0E" w:rsidRDefault="00601C0E">
      <w:pPr>
        <w:keepNext/>
      </w:pPr>
    </w:p>
    <w:p w14:paraId="42CABDF9" w14:textId="77777777" w:rsidR="00601C0E" w:rsidRDefault="00D305C7">
      <w:pPr>
        <w:pStyle w:val="Heading1"/>
      </w:pPr>
      <w:r>
        <w:t>Why This Matters</w:t>
      </w:r>
    </w:p>
    <w:p w14:paraId="76E6D47E" w14:textId="77777777" w:rsidR="00601C0E" w:rsidRDefault="00D305C7">
      <w:r>
        <w:t>Every program that manages systems keeps track of values: a service name, a port, an environment, how many copies are running, and whether it is in maintenance. Variables are how a program remembers those values, and knowing which values may change and which must not is the first step to writing configuration code that does not break by accident. Programs also calculate with those values, such as how many connections each copy of a service handles, and they convert numbers that arrive as text, such as a por</w:t>
      </w:r>
      <w:r>
        <w:t>t typed by a user or read from a file.</w:t>
      </w:r>
    </w:p>
    <w:p w14:paraId="1072DA37" w14:textId="77777777" w:rsidR="00601C0E" w:rsidRDefault="00601C0E">
      <w:pPr>
        <w:keepNext/>
      </w:pPr>
    </w:p>
    <w:p w14:paraId="212A2DF3" w14:textId="77777777" w:rsidR="00601C0E" w:rsidRDefault="00601C0E">
      <w:pPr>
        <w:keepNext/>
      </w:pPr>
    </w:p>
    <w:p w14:paraId="6A317F11" w14:textId="77777777" w:rsidR="00601C0E" w:rsidRDefault="00601C0E">
      <w:pPr>
        <w:keepNext/>
      </w:pPr>
    </w:p>
    <w:p w14:paraId="07E4AD6F" w14:textId="77777777" w:rsidR="00601C0E" w:rsidRDefault="00D305C7">
      <w:pPr>
        <w:pStyle w:val="Heading1"/>
      </w:pPr>
      <w:r>
        <w:t>Concept</w:t>
      </w:r>
    </w:p>
    <w:p w14:paraId="6ADE3145" w14:textId="77777777" w:rsidR="00601C0E" w:rsidRDefault="00D305C7">
      <w:pPr>
        <w:pStyle w:val="ListBullet"/>
      </w:pPr>
      <w:r>
        <w:t>A variable is a named place that stores one value. The name lets the program read the value later.</w:t>
      </w:r>
    </w:p>
    <w:p w14:paraId="69151BE0" w14:textId="77777777" w:rsidR="00601C0E" w:rsidRDefault="00D305C7">
      <w:pPr>
        <w:pStyle w:val="ListBullet"/>
      </w:pPr>
      <w:r>
        <w:t>Declaring a variable creates it. Initializing it gives it a first value.</w:t>
      </w:r>
    </w:p>
    <w:p w14:paraId="69DB4B4C" w14:textId="77777777" w:rsidR="00601C0E" w:rsidRDefault="00D305C7">
      <w:pPr>
        <w:pStyle w:val="ListBullet"/>
      </w:pPr>
      <w:r>
        <w:t>A type says what kind of value a variable holds. This lesson uses five:</w:t>
      </w:r>
    </w:p>
    <w:p w14:paraId="1CE4842B" w14:textId="77777777" w:rsidR="00601C0E" w:rsidRDefault="00D305C7">
      <w:pPr>
        <w:pStyle w:val="ListBullet2"/>
      </w:pPr>
      <w:r>
        <w:t>A character holds one letter or symbol, such as A.</w:t>
      </w:r>
    </w:p>
    <w:p w14:paraId="05AF2C22" w14:textId="77777777" w:rsidR="00601C0E" w:rsidRDefault="00D305C7">
      <w:pPr>
        <w:pStyle w:val="ListBullet2"/>
      </w:pPr>
      <w:r>
        <w:t>A string holds text, such as staging.</w:t>
      </w:r>
    </w:p>
    <w:p w14:paraId="2C3CC4E8" w14:textId="77777777" w:rsidR="00601C0E" w:rsidRDefault="00D305C7">
      <w:pPr>
        <w:pStyle w:val="ListBullet2"/>
      </w:pPr>
      <w:r>
        <w:t>An integer holds a whole number, such as 3.</w:t>
      </w:r>
    </w:p>
    <w:p w14:paraId="325AC6BB" w14:textId="77777777" w:rsidR="00601C0E" w:rsidRDefault="00D305C7">
      <w:pPr>
        <w:pStyle w:val="ListBullet2"/>
      </w:pPr>
      <w:r>
        <w:t>A decimal number holds a number with a fractional part, such as 72.5.</w:t>
      </w:r>
    </w:p>
    <w:p w14:paraId="5F86D497" w14:textId="77777777" w:rsidR="00601C0E" w:rsidRDefault="00D305C7">
      <w:pPr>
        <w:pStyle w:val="ListBullet2"/>
      </w:pPr>
      <w:r>
        <w:t>A Boolean holds true or false.</w:t>
      </w:r>
    </w:p>
    <w:p w14:paraId="52968AD5" w14:textId="77777777" w:rsidR="00601C0E" w:rsidRDefault="00D305C7">
      <w:pPr>
        <w:pStyle w:val="ListBullet"/>
      </w:pPr>
      <w:r>
        <w:t>Reading a variable uses the value it currently holds.</w:t>
      </w:r>
    </w:p>
    <w:p w14:paraId="7458EF62" w14:textId="77777777" w:rsidR="00601C0E" w:rsidRDefault="00D305C7">
      <w:pPr>
        <w:pStyle w:val="ListBullet"/>
      </w:pPr>
      <w:r>
        <w:t>Reassigning a variable replaces its value with a new one. The name stays the same.</w:t>
      </w:r>
    </w:p>
    <w:p w14:paraId="12E472EC" w14:textId="77777777" w:rsidR="00601C0E" w:rsidRDefault="00D305C7">
      <w:pPr>
        <w:pStyle w:val="ListBullet"/>
      </w:pPr>
      <w:r>
        <w:t>A constant is a value that must never change, such as a service's port. The compiler refuses to build a program that tries to change it. Python is the exception: it relies on an ALL_CAPS name as a promise.</w:t>
      </w:r>
    </w:p>
    <w:p w14:paraId="61198600" w14:textId="77777777" w:rsidR="00601C0E" w:rsidRDefault="00D305C7">
      <w:pPr>
        <w:pStyle w:val="ListBullet"/>
      </w:pPr>
      <w:r>
        <w:t>A comment is a note for people; the compiler ignores it. A line comment runs to the end of its line: // in C, C++, C#, Go, and TypeScript, and # in Python. A block comment can cover many lines: /* ... */ in every language here except Python, which writes several # lines instead. Documentation comments are comments that tools read to build documentation: /** ... */ in C, C++, and TypeScript, /// in C#, a // comment right above a declaration in Go, and a triple-quoted docstring in Python. Later lessons use th</w:t>
      </w:r>
      <w:r>
        <w:t>em.</w:t>
      </w:r>
    </w:p>
    <w:p w14:paraId="2B3685AB" w14:textId="77777777" w:rsidR="00601C0E" w:rsidRDefault="00D305C7">
      <w:pPr>
        <w:pStyle w:val="ListBullet"/>
      </w:pPr>
      <w:r>
        <w:t xml:space="preserve">A statement is one complete instruction. C, C++, and C# end a statement with ; and ignore line breaks until then, so a long statement may continue on the next line. TypeScript also ends statements with ;, but it may end one at a line break too, so break a long statement after an operator, as in Go. Go ends a statement at a line break, so a long statement may continue on the next line only after an operator such as = or +, or after </w:t>
      </w:r>
      <w:r>
        <w:lastRenderedPageBreak/>
        <w:t>a comma, never before one. Python ends a statement at the end of its line, but it continues while a bracket, ( [ or {, is still open (a \ at the end of a line also continues it, but brackets are clearer).</w:t>
      </w:r>
    </w:p>
    <w:p w14:paraId="65B2B887" w14:textId="77777777" w:rsidR="00601C0E" w:rsidRDefault="00D305C7">
      <w:pPr>
        <w:pStyle w:val="ListBullet"/>
      </w:pPr>
      <w:r>
        <w:t>Arithmetic operators: + adds, - subtracts, * multiplies, / divides, and % gives the remainder of a division (1030 % 4 is 2, because 4 × 257 is 1028).</w:t>
      </w:r>
    </w:p>
    <w:p w14:paraId="145DF0DB" w14:textId="77777777" w:rsidR="00601C0E" w:rsidRDefault="00D305C7">
      <w:pPr>
        <w:pStyle w:val="ListBullet"/>
      </w:pPr>
      <w:r>
        <w:t>The order of operations is the one from math: parentheses first, then *, /, and %, then + and -. If that is unfamiliar, review the order of operations in math. In code, use parentheses to make the order clear.</w:t>
      </w:r>
    </w:p>
    <w:p w14:paraId="72EDC4EB" w14:textId="77777777" w:rsidR="00601C0E" w:rsidRDefault="00D305C7">
      <w:pPr>
        <w:pStyle w:val="ListBullet"/>
      </w:pPr>
      <w:r>
        <w:t>Whole-number division drops the fraction: 1030 / 4 is 257 when both numbers are whole numbers in C, C++, C#, and Go. Decimal division keeps it: 257.5. Python has two operators: // for whole-number division and / for decimal division. TypeScript has one number type, so / always keeps the fraction, and Math.trunc drops it.</w:t>
      </w:r>
    </w:p>
    <w:p w14:paraId="26A85087" w14:textId="77777777" w:rsidR="00601C0E" w:rsidRDefault="00D305C7">
      <w:pPr>
        <w:pStyle w:val="ListBullet"/>
      </w:pPr>
      <w:r>
        <w:t>Converting changes a value from one type to another. A whole number becomes a decimal so that division keeps its fraction. A decimal becomes a whole number by dropping the fraction, without rounding: 85.5 becomes 85. Text becomes a number (the text "8443" becomes 8443), and a number becomes text. In C, C++, and C#, a conversion written with a type name, such as (double), is called a cast.</w:t>
      </w:r>
    </w:p>
    <w:p w14:paraId="222606EA" w14:textId="77777777" w:rsidR="00601C0E" w:rsidRDefault="00D305C7">
      <w:pPr>
        <w:pStyle w:val="ListBullet"/>
      </w:pPr>
      <w:r>
        <w:t>Decimal numbers are stored approximately: 0.1 + 0.2 is stored as 0.30000000000000004, so exact amounts such as money are kept in whole units such as cents. Whole numbers have a size limit: an int in C, C++, and C# holds up to 2,147,483,647, and Go's int on a 64-bit computer up to 9,223,372,036,854,775,807. Going past the limit is called overflow. In C# and Go the value silently wraps around to a wrong number; in C and C++ overflow is undefined behavior, so the program may print a wrong value or misbehave in</w:t>
      </w:r>
      <w:r>
        <w:t xml:space="preserve"> other ways. Python's whole numbers have no limit, and TypeScript's numbers stay exact up to 9,007,199,254,740,991.</w:t>
      </w:r>
    </w:p>
    <w:p w14:paraId="27E3F781" w14:textId="77777777" w:rsidR="00601C0E" w:rsidRDefault="00601C0E">
      <w:pPr>
        <w:keepNext/>
      </w:pPr>
    </w:p>
    <w:p w14:paraId="6F9AE80D" w14:textId="77777777" w:rsidR="00601C0E" w:rsidRDefault="00601C0E">
      <w:pPr>
        <w:keepNext/>
      </w:pPr>
    </w:p>
    <w:p w14:paraId="24C532E9" w14:textId="77777777" w:rsidR="00601C0E" w:rsidRDefault="00601C0E">
      <w:pPr>
        <w:keepNext/>
      </w:pPr>
    </w:p>
    <w:p w14:paraId="3C3ED59C" w14:textId="77777777" w:rsidR="00601C0E" w:rsidRDefault="00D305C7">
      <w:pPr>
        <w:pStyle w:val="Heading1"/>
      </w:pPr>
      <w:r>
        <w:t>Workflows</w:t>
      </w:r>
    </w:p>
    <w:p w14:paraId="519587A7" w14:textId="77777777" w:rsidR="00601C0E" w:rsidRDefault="00D305C7">
      <w:pPr>
        <w:pStyle w:val="WorkflowText"/>
        <w:keepNext/>
      </w:pPr>
      <w:r>
        <w:t>Declare and Initialize Values</w:t>
      </w:r>
    </w:p>
    <w:p w14:paraId="70820488" w14:textId="77777777" w:rsidR="00601C0E" w:rsidRDefault="00D305C7">
      <w:pPr>
        <w:pStyle w:val="WorkflowText"/>
        <w:keepNext/>
      </w:pPr>
      <w:r>
        <w:t>↓</w:t>
      </w:r>
    </w:p>
    <w:p w14:paraId="46F4C0B4" w14:textId="77777777" w:rsidR="00601C0E" w:rsidRDefault="00D305C7">
      <w:pPr>
        <w:pStyle w:val="WorkflowText"/>
        <w:keepNext/>
      </w:pPr>
      <w:r>
        <w:t>Print Initial Configuration</w:t>
      </w:r>
    </w:p>
    <w:p w14:paraId="3691976D" w14:textId="77777777" w:rsidR="00601C0E" w:rsidRDefault="00D305C7">
      <w:pPr>
        <w:pStyle w:val="WorkflowText"/>
        <w:keepNext/>
      </w:pPr>
      <w:r>
        <w:t>↓</w:t>
      </w:r>
    </w:p>
    <w:p w14:paraId="0A6B08DE" w14:textId="77777777" w:rsidR="00601C0E" w:rsidRDefault="00D305C7">
      <w:pPr>
        <w:pStyle w:val="WorkflowText"/>
        <w:keepNext/>
      </w:pPr>
      <w:r>
        <w:t>Reassign Changing Values</w:t>
      </w:r>
    </w:p>
    <w:p w14:paraId="473FDF13" w14:textId="77777777" w:rsidR="00601C0E" w:rsidRDefault="00D305C7">
      <w:pPr>
        <w:pStyle w:val="WorkflowText"/>
        <w:keepNext/>
      </w:pPr>
      <w:r>
        <w:t>↓</w:t>
      </w:r>
    </w:p>
    <w:p w14:paraId="785DBF1B" w14:textId="77777777" w:rsidR="00601C0E" w:rsidRDefault="00D305C7">
      <w:pPr>
        <w:pStyle w:val="WorkflowText"/>
        <w:keepNext/>
      </w:pPr>
      <w:r>
        <w:t>Print Updated Configuration</w:t>
      </w:r>
    </w:p>
    <w:p w14:paraId="3F795B88" w14:textId="77777777" w:rsidR="00601C0E" w:rsidRDefault="00D305C7">
      <w:pPr>
        <w:pStyle w:val="WorkflowText"/>
        <w:keepNext/>
      </w:pPr>
      <w:r>
        <w:t>↓</w:t>
      </w:r>
    </w:p>
    <w:p w14:paraId="2DB93976" w14:textId="77777777" w:rsidR="00601C0E" w:rsidRDefault="00D305C7">
      <w:pPr>
        <w:pStyle w:val="WorkflowText"/>
        <w:keepNext/>
      </w:pPr>
      <w:r>
        <w:t>Calculate and Convert Values</w:t>
      </w:r>
    </w:p>
    <w:p w14:paraId="35DE4187" w14:textId="77777777" w:rsidR="00601C0E" w:rsidRDefault="00D305C7">
      <w:pPr>
        <w:pStyle w:val="WorkflowText"/>
        <w:keepNext/>
      </w:pPr>
      <w:r>
        <w:t>↓</w:t>
      </w:r>
    </w:p>
    <w:p w14:paraId="2A84B3D5" w14:textId="77777777" w:rsidR="00601C0E" w:rsidRDefault="00D305C7">
      <w:pPr>
        <w:pStyle w:val="WorkflowText"/>
      </w:pPr>
      <w:r>
        <w:t>Print Arithmetic and Conversion</w:t>
      </w:r>
    </w:p>
    <w:p w14:paraId="3FF3B969" w14:textId="77777777" w:rsidR="00601C0E" w:rsidRDefault="00601C0E">
      <w:pPr>
        <w:keepNext/>
      </w:pPr>
    </w:p>
    <w:p w14:paraId="041CD27B" w14:textId="77777777" w:rsidR="00601C0E" w:rsidRDefault="00601C0E">
      <w:pPr>
        <w:keepNext/>
      </w:pPr>
    </w:p>
    <w:p w14:paraId="60C36A49" w14:textId="77777777" w:rsidR="00601C0E" w:rsidRDefault="00601C0E">
      <w:pPr>
        <w:keepNext/>
      </w:pPr>
    </w:p>
    <w:p w14:paraId="43D155CD" w14:textId="77777777" w:rsidR="00601C0E" w:rsidRDefault="00D305C7">
      <w:pPr>
        <w:pStyle w:val="Heading1"/>
      </w:pPr>
      <w:r>
        <w:t>Shared Learning Contract</w:t>
      </w:r>
    </w:p>
    <w:p w14:paraId="50D566CC" w14:textId="77777777" w:rsidR="00601C0E" w:rsidRDefault="00D305C7">
      <w:pPr>
        <w:pStyle w:val="ListBullet"/>
      </w:pPr>
      <w:r>
        <w:t>Every implementation stores the same seven values: service name inventory-api, service port 8443, environment staging, health grade A, replica count 3, CPU alert threshold 72.5, and maintenance mode false.</w:t>
      </w:r>
    </w:p>
    <w:p w14:paraId="25D58B55" w14:textId="77777777" w:rsidR="00601C0E" w:rsidRDefault="00D305C7">
      <w:pPr>
        <w:pStyle w:val="ListBullet"/>
      </w:pPr>
      <w:r>
        <w:t>The service name and service port never change. The service port is a constant in every language.</w:t>
      </w:r>
    </w:p>
    <w:p w14:paraId="0C4F12F3" w14:textId="77777777" w:rsidR="00601C0E" w:rsidRDefault="00D305C7">
      <w:pPr>
        <w:pStyle w:val="ListBullet"/>
      </w:pPr>
      <w:r>
        <w:t>The program prints all seven values, reassigns the five changing values to production, B, 4, 85.5, and true, and prints all seven again.</w:t>
      </w:r>
    </w:p>
    <w:p w14:paraId="5096AA4D" w14:textId="77777777" w:rsidR="00601C0E" w:rsidRDefault="00D305C7">
      <w:pPr>
        <w:pStyle w:val="ListBullet"/>
      </w:pPr>
      <w:r>
        <w:t>After the Updated Configuration, the program calculates from a connection limit of 1600, 1030 total connections, and the updated replica count and CPU alert threshold, converts the port text "8443" to a number and the service port to text, and prints the nine Arithmetic and Conversion lines.</w:t>
      </w:r>
    </w:p>
    <w:p w14:paraId="3F102463" w14:textId="77777777" w:rsidR="00601C0E" w:rsidRDefault="00D305C7">
      <w:pPr>
        <w:pStyle w:val="ListBullet"/>
      </w:pPr>
      <w:r>
        <w:t>Every printed value is read from its variable, never typed directly into the print line.</w:t>
      </w:r>
    </w:p>
    <w:p w14:paraId="6950D0B0" w14:textId="77777777" w:rsidR="00601C0E" w:rsidRDefault="00D305C7">
      <w:pPr>
        <w:pStyle w:val="ListBullet"/>
      </w:pPr>
      <w:r>
        <w:t>Every language prints identical output, except that C prints the Boolean as 0 and 1.</w:t>
      </w:r>
    </w:p>
    <w:p w14:paraId="5C62F143" w14:textId="77777777" w:rsidR="00601C0E" w:rsidRDefault="00D305C7">
      <w:pPr>
        <w:pStyle w:val="ListBullet"/>
      </w:pPr>
      <w:r>
        <w:lastRenderedPageBreak/>
        <w:t>No user input, conditions, loops, collections, custom functions, or system information are introduced.</w:t>
      </w:r>
    </w:p>
    <w:p w14:paraId="5ACE84CF" w14:textId="77777777" w:rsidR="00601C0E" w:rsidRDefault="00601C0E">
      <w:pPr>
        <w:keepNext/>
      </w:pPr>
    </w:p>
    <w:p w14:paraId="3FC9E180" w14:textId="77777777" w:rsidR="00601C0E" w:rsidRDefault="00601C0E">
      <w:pPr>
        <w:keepNext/>
      </w:pPr>
    </w:p>
    <w:p w14:paraId="3EDCBF58" w14:textId="77777777" w:rsidR="00601C0E" w:rsidRDefault="00601C0E">
      <w:pPr>
        <w:keepNext/>
      </w:pPr>
    </w:p>
    <w:p w14:paraId="35A576A0" w14:textId="77777777" w:rsidR="00601C0E" w:rsidRDefault="00D305C7">
      <w:pPr>
        <w:pStyle w:val="Heading1"/>
      </w:pPr>
      <w:r>
        <w:t>Project Layout</w:t>
      </w:r>
    </w:p>
    <w:p w14:paraId="27C4A1EE" w14:textId="77777777" w:rsidR="00601C0E" w:rsidRDefault="00D305C7">
      <w:pPr>
        <w:pStyle w:val="CommandBlock"/>
        <w:keepNext/>
      </w:pPr>
      <w:r>
        <w:t>lesson-2.1/</w:t>
      </w:r>
    </w:p>
    <w:p w14:paraId="3D84FE14" w14:textId="77777777" w:rsidR="00601C0E" w:rsidRDefault="00D305C7">
      <w:pPr>
        <w:pStyle w:val="CommandBlock"/>
        <w:keepNext/>
      </w:pPr>
      <w:r>
        <w:t xml:space="preserve">  c/basic_variables.c</w:t>
      </w:r>
    </w:p>
    <w:p w14:paraId="32141E35" w14:textId="77777777" w:rsidR="00601C0E" w:rsidRDefault="00D305C7">
      <w:pPr>
        <w:pStyle w:val="CommandBlock"/>
      </w:pPr>
      <w:r>
        <w:t xml:space="preserve">  c/variables.c</w:t>
      </w:r>
    </w:p>
    <w:p w14:paraId="48D7A208" w14:textId="77777777" w:rsidR="00601C0E" w:rsidRDefault="00D305C7">
      <w:pPr>
        <w:pStyle w:val="CommandBlock"/>
      </w:pPr>
      <w:r>
        <w:t xml:space="preserve">  cpp/basic_variables.cpp</w:t>
      </w:r>
    </w:p>
    <w:p w14:paraId="136FF163" w14:textId="77777777" w:rsidR="00601C0E" w:rsidRDefault="00D305C7">
      <w:pPr>
        <w:pStyle w:val="CommandBlock"/>
      </w:pPr>
      <w:r>
        <w:t xml:space="preserve">  cpp/variables.cpp</w:t>
      </w:r>
    </w:p>
    <w:p w14:paraId="488C2CB2" w14:textId="77777777" w:rsidR="00601C0E" w:rsidRDefault="00D305C7">
      <w:pPr>
        <w:pStyle w:val="CommandBlock"/>
      </w:pPr>
      <w:r>
        <w:t xml:space="preserve">  csharp/BasicVariables/BasicVariables.csproj</w:t>
      </w:r>
    </w:p>
    <w:p w14:paraId="449B7850" w14:textId="77777777" w:rsidR="00601C0E" w:rsidRDefault="00D305C7">
      <w:pPr>
        <w:pStyle w:val="CommandBlock"/>
      </w:pPr>
      <w:r>
        <w:t xml:space="preserve">  csharp/BasicVariables/Program.cs</w:t>
      </w:r>
    </w:p>
    <w:p w14:paraId="1B637220" w14:textId="77777777" w:rsidR="00601C0E" w:rsidRDefault="00D305C7">
      <w:pPr>
        <w:pStyle w:val="CommandBlock"/>
      </w:pPr>
      <w:r>
        <w:t xml:space="preserve">  csharp/Variables/Variables.csproj</w:t>
      </w:r>
    </w:p>
    <w:p w14:paraId="511E0007" w14:textId="77777777" w:rsidR="00601C0E" w:rsidRDefault="00D305C7">
      <w:pPr>
        <w:pStyle w:val="CommandBlock"/>
      </w:pPr>
      <w:r>
        <w:t xml:space="preserve">  csharp/Variables/Program.cs</w:t>
      </w:r>
    </w:p>
    <w:p w14:paraId="06F3F48C" w14:textId="77777777" w:rsidR="00601C0E" w:rsidRDefault="00D305C7">
      <w:pPr>
        <w:pStyle w:val="CommandBlock"/>
      </w:pPr>
      <w:r>
        <w:t xml:space="preserve">  go/go.mod</w:t>
      </w:r>
    </w:p>
    <w:p w14:paraId="57F956D4" w14:textId="77777777" w:rsidR="00601C0E" w:rsidRDefault="00D305C7">
      <w:pPr>
        <w:pStyle w:val="CommandBlock"/>
      </w:pPr>
      <w:r>
        <w:t xml:space="preserve">  go/basic/main.go</w:t>
      </w:r>
    </w:p>
    <w:p w14:paraId="1384F728" w14:textId="77777777" w:rsidR="00601C0E" w:rsidRDefault="00D305C7">
      <w:pPr>
        <w:pStyle w:val="CommandBlock"/>
      </w:pPr>
      <w:r>
        <w:t xml:space="preserve">  go/main.go</w:t>
      </w:r>
    </w:p>
    <w:p w14:paraId="6F0A81D6" w14:textId="77777777" w:rsidR="00601C0E" w:rsidRDefault="00D305C7">
      <w:pPr>
        <w:pStyle w:val="CommandBlock"/>
      </w:pPr>
      <w:r>
        <w:t xml:space="preserve">  python/basic_variables.py</w:t>
      </w:r>
    </w:p>
    <w:p w14:paraId="0123D373" w14:textId="77777777" w:rsidR="00601C0E" w:rsidRDefault="00D305C7">
      <w:pPr>
        <w:pStyle w:val="CommandBlock"/>
      </w:pPr>
      <w:r>
        <w:t xml:space="preserve">  python/variables.py</w:t>
      </w:r>
    </w:p>
    <w:p w14:paraId="56739B0C" w14:textId="77777777" w:rsidR="00601C0E" w:rsidRDefault="00D305C7">
      <w:pPr>
        <w:pStyle w:val="CommandBlock"/>
      </w:pPr>
      <w:r>
        <w:t xml:space="preserve">  typescript/package.json</w:t>
      </w:r>
    </w:p>
    <w:p w14:paraId="2C100503" w14:textId="77777777" w:rsidR="00601C0E" w:rsidRDefault="00D305C7">
      <w:pPr>
        <w:pStyle w:val="CommandBlock"/>
        <w:keepNext/>
      </w:pPr>
      <w:r>
        <w:t xml:space="preserve">  typescript/tsconfig.json</w:t>
      </w:r>
    </w:p>
    <w:p w14:paraId="7D9D075F" w14:textId="77777777" w:rsidR="00601C0E" w:rsidRDefault="00D305C7">
      <w:pPr>
        <w:pStyle w:val="CommandBlock"/>
        <w:keepNext/>
      </w:pPr>
      <w:r>
        <w:t xml:space="preserve">  typescript/src/basic.ts</w:t>
      </w:r>
    </w:p>
    <w:p w14:paraId="0C30CC10" w14:textId="77777777" w:rsidR="00601C0E" w:rsidRDefault="00D305C7">
      <w:pPr>
        <w:pStyle w:val="CommandBlock"/>
      </w:pPr>
      <w:r>
        <w:t xml:space="preserve">  typescript/src/main.ts</w:t>
      </w:r>
    </w:p>
    <w:p w14:paraId="471141BA" w14:textId="77777777" w:rsidR="00601C0E" w:rsidRDefault="00601C0E">
      <w:pPr>
        <w:keepNext/>
      </w:pPr>
    </w:p>
    <w:p w14:paraId="7C135415" w14:textId="77777777" w:rsidR="00601C0E" w:rsidRDefault="00601C0E">
      <w:pPr>
        <w:keepNext/>
      </w:pPr>
    </w:p>
    <w:p w14:paraId="0C8DAFD4" w14:textId="77777777" w:rsidR="00601C0E" w:rsidRDefault="00601C0E">
      <w:pPr>
        <w:keepNext/>
      </w:pPr>
    </w:p>
    <w:p w14:paraId="329F17C8" w14:textId="77777777" w:rsidR="00601C0E" w:rsidRDefault="00D305C7">
      <w:pPr>
        <w:pStyle w:val="Heading1"/>
      </w:pPr>
      <w:r>
        <w:t>Project Setup</w:t>
      </w:r>
    </w:p>
    <w:p w14:paraId="1C601D3D" w14:textId="77777777" w:rsidR="00601C0E" w:rsidRDefault="00601C0E">
      <w:pPr>
        <w:keepNext/>
      </w:pPr>
    </w:p>
    <w:p w14:paraId="2E4E6EE0" w14:textId="77777777" w:rsidR="00601C0E" w:rsidRDefault="00601C0E">
      <w:pPr>
        <w:keepNext/>
      </w:pPr>
    </w:p>
    <w:p w14:paraId="12004651" w14:textId="77777777" w:rsidR="00601C0E" w:rsidRDefault="00D305C7">
      <w:pPr>
        <w:pStyle w:val="Heading2"/>
      </w:pPr>
      <w:r>
        <w:t>Windows PowerShell Project Setup</w:t>
      </w:r>
    </w:p>
    <w:p w14:paraId="2F965B15" w14:textId="77777777" w:rsidR="00601C0E" w:rsidRDefault="00D305C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 sits beside the Chapter 1 lessons. Set-Location then moves into the lesson folder, where the rest of the lesson runs.</w:t>
      </w:r>
    </w:p>
    <w:p w14:paraId="3630FD4F" w14:textId="77777777" w:rsidR="00601C0E" w:rsidRDefault="00601C0E">
      <w:pPr>
        <w:keepNext/>
      </w:pPr>
    </w:p>
    <w:p w14:paraId="1072A0E2" w14:textId="77777777" w:rsidR="00601C0E" w:rsidRDefault="00D305C7">
      <w:pPr>
        <w:pStyle w:val="CommandBlock"/>
        <w:keepNext/>
      </w:pPr>
      <w:r>
        <w:t>New-Item -ItemType Directory -Force "$HOME\spa\lesson-2.1" | Out-Null</w:t>
      </w:r>
    </w:p>
    <w:p w14:paraId="1892C822" w14:textId="77777777" w:rsidR="00601C0E" w:rsidRDefault="00D305C7">
      <w:pPr>
        <w:pStyle w:val="CommandBlock"/>
        <w:keepNext/>
      </w:pPr>
      <w:r>
        <w:t>Set-Location "$HOME\spa\lesson-2.1"</w:t>
      </w:r>
    </w:p>
    <w:p w14:paraId="52148582" w14:textId="77777777" w:rsidR="00601C0E" w:rsidRDefault="00D305C7">
      <w:pPr>
        <w:pStyle w:val="CommandBlock"/>
        <w:keepNext/>
      </w:pPr>
      <w:r>
        <w:t>New-Item -ItemType Directory -Force "$HOME\spa\lesson-2.1\c" | Out-Null</w:t>
      </w:r>
    </w:p>
    <w:p w14:paraId="7852BF2A" w14:textId="77777777" w:rsidR="00601C0E" w:rsidRDefault="00D305C7">
      <w:pPr>
        <w:pStyle w:val="CommandBlock"/>
        <w:keepNext/>
      </w:pPr>
      <w:r>
        <w:t>New-Item -ItemType Directory -Force "$HOME\spa\lesson-2.1\cpp" | Out-Null</w:t>
      </w:r>
    </w:p>
    <w:p w14:paraId="197CA087" w14:textId="77777777" w:rsidR="00601C0E" w:rsidRDefault="00D305C7">
      <w:pPr>
        <w:pStyle w:val="CommandBlock"/>
        <w:keepNext/>
      </w:pPr>
      <w:r>
        <w:t>New-Item -ItemType Directory -Force "$HOME\spa\lesson-2.1\go\basic" | Out-Null</w:t>
      </w:r>
    </w:p>
    <w:p w14:paraId="5D270EAB" w14:textId="77777777" w:rsidR="00601C0E" w:rsidRDefault="00D305C7">
      <w:pPr>
        <w:pStyle w:val="CommandBlock"/>
        <w:keepNext/>
      </w:pPr>
      <w:r>
        <w:t>New-Item -ItemType Directory -Force "$HOME\spa\lesson-2.1\python" | Out-Null</w:t>
      </w:r>
    </w:p>
    <w:p w14:paraId="3E6A95BB" w14:textId="77777777" w:rsidR="00601C0E" w:rsidRDefault="00D305C7">
      <w:pPr>
        <w:pStyle w:val="CommandBlock"/>
        <w:keepNext/>
      </w:pPr>
      <w:r>
        <w:t>New-Item -ItemType Directory -Force "$HOME\spa\lesson-2.1\typescript\src" |</w:t>
      </w:r>
    </w:p>
    <w:p w14:paraId="19FEF815" w14:textId="77777777" w:rsidR="00601C0E" w:rsidRDefault="00D305C7">
      <w:pPr>
        <w:pStyle w:val="CommandBlock"/>
        <w:keepNext/>
      </w:pPr>
      <w:r>
        <w:t xml:space="preserve">    Out-Null</w:t>
      </w:r>
    </w:p>
    <w:p w14:paraId="65800C9A" w14:textId="77777777" w:rsidR="00601C0E" w:rsidRDefault="00D305C7">
      <w:pPr>
        <w:pStyle w:val="CommandBlock"/>
        <w:keepNext/>
      </w:pPr>
      <w:r>
        <w:t>New-Item -ItemType Directory -Force "$HOME\spa\lesson-2.1\csharp\BasicVariables" |</w:t>
      </w:r>
    </w:p>
    <w:p w14:paraId="7C705B04" w14:textId="77777777" w:rsidR="00601C0E" w:rsidRDefault="00D305C7">
      <w:pPr>
        <w:pStyle w:val="CommandBlock"/>
        <w:keepNext/>
      </w:pPr>
      <w:r>
        <w:t xml:space="preserve">    Out-Null</w:t>
      </w:r>
    </w:p>
    <w:p w14:paraId="7D6097F1" w14:textId="77777777" w:rsidR="00601C0E" w:rsidRDefault="00D305C7">
      <w:pPr>
        <w:pStyle w:val="CommandBlock"/>
        <w:keepNext/>
      </w:pPr>
      <w:r>
        <w:t>New-Item -ItemType Directory -Force "$HOME\spa\lesson-2.1\csharp\Variables" |</w:t>
      </w:r>
    </w:p>
    <w:p w14:paraId="7DB2038A" w14:textId="77777777" w:rsidR="00601C0E" w:rsidRDefault="00D305C7">
      <w:pPr>
        <w:pStyle w:val="CommandBlock"/>
      </w:pPr>
      <w:r>
        <w:t xml:space="preserve">    Out-Null</w:t>
      </w:r>
    </w:p>
    <w:p w14:paraId="313EC33D" w14:textId="77777777" w:rsidR="00601C0E" w:rsidRDefault="00601C0E">
      <w:pPr>
        <w:keepNext/>
      </w:pPr>
    </w:p>
    <w:p w14:paraId="4FD4C99C" w14:textId="77777777" w:rsidR="00601C0E" w:rsidRDefault="00D305C7">
      <w:pPr>
        <w:keepNext/>
      </w:pPr>
      <w:r>
        <w:t xml:space="preserve">Next, let the tools create each project's settings file, as in Chapter 1. Remember, dotnet new console -o makes a C# project in the folder -o names, with a .csproj file and a Program.cs. The starter Program.cs only prints </w:t>
      </w:r>
      <w:r>
        <w:lastRenderedPageBreak/>
        <w:t>Hello, World!; you replace it with this lesson's code in the C# section. Remember, go mod init makes the .\go folder a module by writing .\go\go.mod. Its go line shows the Go version you have installed.</w:t>
      </w:r>
    </w:p>
    <w:p w14:paraId="31474655" w14:textId="77777777" w:rsidR="00601C0E" w:rsidRDefault="00601C0E">
      <w:pPr>
        <w:keepNext/>
      </w:pPr>
    </w:p>
    <w:p w14:paraId="1661EA7F" w14:textId="77777777" w:rsidR="00601C0E" w:rsidRDefault="00D305C7">
      <w:pPr>
        <w:pStyle w:val="CommandBlock"/>
        <w:keepNext/>
      </w:pPr>
      <w:r>
        <w:t>dotnet new console -o .\csharp\BasicVariables</w:t>
      </w:r>
    </w:p>
    <w:p w14:paraId="456DC5C8" w14:textId="77777777" w:rsidR="00601C0E" w:rsidRDefault="00D305C7">
      <w:pPr>
        <w:pStyle w:val="CommandBlock"/>
        <w:keepNext/>
      </w:pPr>
      <w:r>
        <w:t>dotnet new console -o .\csharp\Variables</w:t>
      </w:r>
    </w:p>
    <w:p w14:paraId="1F49539D" w14:textId="77777777" w:rsidR="00601C0E" w:rsidRDefault="00D305C7">
      <w:pPr>
        <w:pStyle w:val="CommandBlock"/>
      </w:pPr>
      <w:r>
        <w:t>go -C .\go mod init example.com/variables</w:t>
      </w:r>
    </w:p>
    <w:p w14:paraId="5B196C39" w14:textId="77777777" w:rsidR="00601C0E" w:rsidRDefault="00601C0E">
      <w:pPr>
        <w:keepNext/>
      </w:pPr>
    </w:p>
    <w:p w14:paraId="7959BDC4" w14:textId="77777777" w:rsidR="00601C0E" w:rsidRDefault="00D305C7">
      <w:pPr>
        <w:keepNext/>
      </w:pPr>
      <w:r>
        <w:t>The TypeScript project needs a package.json, the file that names the project, its scripts, and the packages it uses. npm init -y creates one in the current folder with npm's default fields; -y accepts every default without asking. npm init ignores --prefix, so Push-Location first moves into .\typescript, and Pop-Location at the end moves back to lesson-2.1. npm pkg set writes fields into package.json: the project's name, "type": "module" (Node reads each .js file as a module), and the check and build script</w:t>
      </w:r>
      <w:r>
        <w:t>s. --json stores true as a true value instead of the text "true"; "private": true stops npm from ever publishing this project. npm pkg delete removes the default fields this project does not use. The last npm line downloads the TypeScript compiler and Node's type descriptions at exact versions into .\typescript\node_modules and lists them in package.json.</w:t>
      </w:r>
    </w:p>
    <w:p w14:paraId="02D1FA19" w14:textId="77777777" w:rsidR="00601C0E" w:rsidRDefault="00601C0E">
      <w:pPr>
        <w:keepNext/>
      </w:pPr>
    </w:p>
    <w:p w14:paraId="4C744827" w14:textId="77777777" w:rsidR="00601C0E" w:rsidRDefault="00D305C7">
      <w:pPr>
        <w:pStyle w:val="CommandBlock"/>
        <w:keepNext/>
      </w:pPr>
      <w:r>
        <w:t>Push-Location .\typescript</w:t>
      </w:r>
    </w:p>
    <w:p w14:paraId="2400ED6B" w14:textId="77777777" w:rsidR="00601C0E" w:rsidRDefault="00D305C7">
      <w:pPr>
        <w:pStyle w:val="CommandBlock"/>
        <w:keepNext/>
      </w:pPr>
      <w:r>
        <w:t>npm init -y</w:t>
      </w:r>
    </w:p>
    <w:p w14:paraId="52A0E5E8" w14:textId="77777777" w:rsidR="00601C0E" w:rsidRDefault="00D305C7">
      <w:pPr>
        <w:pStyle w:val="CommandBlock"/>
        <w:keepNext/>
      </w:pPr>
      <w:r>
        <w:t>npm pkg set name=variables-typescript type=module</w:t>
      </w:r>
    </w:p>
    <w:p w14:paraId="01A0CC6D" w14:textId="77777777" w:rsidR="00601C0E" w:rsidRDefault="00D305C7">
      <w:pPr>
        <w:pStyle w:val="CommandBlock"/>
        <w:keepNext/>
      </w:pPr>
      <w:r>
        <w:t>npm pkg set private=true --json</w:t>
      </w:r>
    </w:p>
    <w:p w14:paraId="10CF2E98" w14:textId="77777777" w:rsidR="00601C0E" w:rsidRDefault="00D305C7">
      <w:pPr>
        <w:pStyle w:val="CommandBlock"/>
        <w:keepNext/>
      </w:pPr>
      <w:r>
        <w:t>npm pkg set "scripts.check=tsc --noEmit" "scripts.build=tsc --noEmitOnError"</w:t>
      </w:r>
    </w:p>
    <w:p w14:paraId="773B2B26" w14:textId="77777777" w:rsidR="00601C0E" w:rsidRDefault="00D305C7">
      <w:pPr>
        <w:pStyle w:val="CommandBlock"/>
        <w:keepNext/>
      </w:pPr>
      <w:r>
        <w:t>npm pkg delete version description main keywords author license scripts.test</w:t>
      </w:r>
    </w:p>
    <w:p w14:paraId="33F34369" w14:textId="77777777" w:rsidR="00601C0E" w:rsidRDefault="00D305C7">
      <w:pPr>
        <w:pStyle w:val="CommandBlock"/>
        <w:keepNext/>
      </w:pPr>
      <w:r>
        <w:t>npm install --save-dev --save-exact typescript@7.0.2 @types/node@24.13.5 `</w:t>
      </w:r>
    </w:p>
    <w:p w14:paraId="166DD2E9" w14:textId="77777777" w:rsidR="00601C0E" w:rsidRDefault="00D305C7">
      <w:pPr>
        <w:pStyle w:val="CommandBlock"/>
        <w:keepNext/>
      </w:pPr>
      <w:r>
        <w:t xml:space="preserve">    --ignore-scripts --no-audit --no-fund</w:t>
      </w:r>
    </w:p>
    <w:p w14:paraId="0E40FE3A" w14:textId="77777777" w:rsidR="00601C0E" w:rsidRDefault="00D305C7">
      <w:pPr>
        <w:pStyle w:val="CommandBlock"/>
      </w:pPr>
      <w:r>
        <w:t>Pop-Location</w:t>
      </w:r>
    </w:p>
    <w:p w14:paraId="6E65B8C8" w14:textId="77777777" w:rsidR="00601C0E" w:rsidRDefault="00601C0E">
      <w:pPr>
        <w:keepNext/>
      </w:pPr>
    </w:p>
    <w:p w14:paraId="4F6EB5F5" w14:textId="77777777" w:rsidR="00601C0E" w:rsidRDefault="00D305C7">
      <w:r>
        <w:t>Then type the TypeScript compiler settings. As in Chapter 1, notepad .\typescript\tsconfig.json creates and opens the file: choose Yes, type the file, save it with Ctrl+S, and close Notepad.</w:t>
      </w:r>
    </w:p>
    <w:p w14:paraId="65476805" w14:textId="77777777" w:rsidR="00601C0E" w:rsidRDefault="00601C0E">
      <w:pPr>
        <w:keepNext/>
      </w:pPr>
    </w:p>
    <w:p w14:paraId="7F6E76DB" w14:textId="77777777" w:rsidR="00601C0E" w:rsidRDefault="00D305C7">
      <w:pPr>
        <w:pStyle w:val="Heading3"/>
      </w:pPr>
      <w:r>
        <w:t>typescript/tsconfig.json</w:t>
      </w:r>
    </w:p>
    <w:p w14:paraId="4BD2B71A" w14:textId="77777777" w:rsidR="00601C0E" w:rsidRDefault="00D305C7">
      <w:pPr>
        <w:pStyle w:val="SourceCode"/>
        <w:keepNext/>
      </w:pPr>
      <w:r>
        <w:t>{</w:t>
      </w:r>
    </w:p>
    <w:p w14:paraId="6DC750E9" w14:textId="77777777" w:rsidR="00601C0E" w:rsidRDefault="00D305C7">
      <w:pPr>
        <w:pStyle w:val="SourceCode"/>
        <w:keepNext/>
      </w:pPr>
      <w:r>
        <w:t xml:space="preserve">  "compilerOptions": {</w:t>
      </w:r>
    </w:p>
    <w:p w14:paraId="1277ED23" w14:textId="77777777" w:rsidR="00601C0E" w:rsidRDefault="00D305C7">
      <w:pPr>
        <w:pStyle w:val="SourceCode"/>
      </w:pPr>
      <w:r>
        <w:t xml:space="preserve">    "target": "ES2022",</w:t>
      </w:r>
    </w:p>
    <w:p w14:paraId="1DD1202C" w14:textId="77777777" w:rsidR="00601C0E" w:rsidRDefault="00D305C7">
      <w:pPr>
        <w:pStyle w:val="SourceCode"/>
      </w:pPr>
      <w:r>
        <w:t xml:space="preserve">    "module": "NodeNext",</w:t>
      </w:r>
    </w:p>
    <w:p w14:paraId="7ACC0442" w14:textId="77777777" w:rsidR="00601C0E" w:rsidRDefault="00D305C7">
      <w:pPr>
        <w:pStyle w:val="SourceCode"/>
      </w:pPr>
      <w:r>
        <w:t xml:space="preserve">    "moduleResolution": "NodeNext",</w:t>
      </w:r>
    </w:p>
    <w:p w14:paraId="7FCC54BB" w14:textId="77777777" w:rsidR="00601C0E" w:rsidRDefault="00D305C7">
      <w:pPr>
        <w:pStyle w:val="SourceCode"/>
      </w:pPr>
      <w:r>
        <w:t xml:space="preserve">    "rootDir": "src",</w:t>
      </w:r>
    </w:p>
    <w:p w14:paraId="5CDB7468" w14:textId="77777777" w:rsidR="00601C0E" w:rsidRDefault="00D305C7">
      <w:pPr>
        <w:pStyle w:val="SourceCode"/>
      </w:pPr>
      <w:r>
        <w:t xml:space="preserve">    "outDir": "dist",</w:t>
      </w:r>
    </w:p>
    <w:p w14:paraId="6A0D97F7" w14:textId="77777777" w:rsidR="00601C0E" w:rsidRDefault="00D305C7">
      <w:pPr>
        <w:pStyle w:val="SourceCode"/>
      </w:pPr>
      <w:r>
        <w:t xml:space="preserve">    "strict": true,</w:t>
      </w:r>
    </w:p>
    <w:p w14:paraId="268BC4EF" w14:textId="77777777" w:rsidR="00601C0E" w:rsidRDefault="00D305C7">
      <w:pPr>
        <w:pStyle w:val="SourceCode"/>
      </w:pPr>
      <w:r>
        <w:t xml:space="preserve">    "types": [</w:t>
      </w:r>
    </w:p>
    <w:p w14:paraId="5B0ED55F" w14:textId="77777777" w:rsidR="00601C0E" w:rsidRDefault="00D305C7">
      <w:pPr>
        <w:pStyle w:val="SourceCode"/>
      </w:pPr>
      <w:r>
        <w:t xml:space="preserve">      "node"</w:t>
      </w:r>
    </w:p>
    <w:p w14:paraId="631C8177" w14:textId="77777777" w:rsidR="00601C0E" w:rsidRDefault="00D305C7">
      <w:pPr>
        <w:pStyle w:val="SourceCode"/>
      </w:pPr>
      <w:r>
        <w:t xml:space="preserve">    ],</w:t>
      </w:r>
    </w:p>
    <w:p w14:paraId="579F97E8" w14:textId="77777777" w:rsidR="00601C0E" w:rsidRDefault="00D305C7">
      <w:pPr>
        <w:pStyle w:val="SourceCode"/>
      </w:pPr>
      <w:r>
        <w:t xml:space="preserve">    "moduleDetection": "force"</w:t>
      </w:r>
    </w:p>
    <w:p w14:paraId="20938BC8" w14:textId="77777777" w:rsidR="00601C0E" w:rsidRDefault="00D305C7">
      <w:pPr>
        <w:pStyle w:val="SourceCode"/>
      </w:pPr>
      <w:r>
        <w:t xml:space="preserve">  },</w:t>
      </w:r>
    </w:p>
    <w:p w14:paraId="57662BBB" w14:textId="77777777" w:rsidR="00601C0E" w:rsidRDefault="00D305C7">
      <w:pPr>
        <w:pStyle w:val="SourceCode"/>
      </w:pPr>
      <w:r>
        <w:t xml:space="preserve">  "include": [</w:t>
      </w:r>
    </w:p>
    <w:p w14:paraId="05A887FE" w14:textId="77777777" w:rsidR="00601C0E" w:rsidRDefault="00D305C7">
      <w:pPr>
        <w:pStyle w:val="SourceCode"/>
        <w:keepNext/>
      </w:pPr>
      <w:r>
        <w:t xml:space="preserve">    "src/**/*.ts"</w:t>
      </w:r>
    </w:p>
    <w:p w14:paraId="2D75D3B2" w14:textId="77777777" w:rsidR="00601C0E" w:rsidRDefault="00D305C7">
      <w:pPr>
        <w:pStyle w:val="SourceCode"/>
        <w:keepNext/>
      </w:pPr>
      <w:r>
        <w:t xml:space="preserve">  ]</w:t>
      </w:r>
    </w:p>
    <w:p w14:paraId="1C4724E4" w14:textId="77777777" w:rsidR="00601C0E" w:rsidRDefault="00D305C7">
      <w:pPr>
        <w:pStyle w:val="SourceCode"/>
      </w:pPr>
      <w:r>
        <w:t>}</w:t>
      </w:r>
    </w:p>
    <w:p w14:paraId="705EEE68" w14:textId="77777777" w:rsidR="00601C0E" w:rsidRDefault="00601C0E">
      <w:pPr>
        <w:keepNext/>
      </w:pPr>
    </w:p>
    <w:p w14:paraId="04ECF2BD" w14:textId="77777777" w:rsidR="00601C0E" w:rsidRDefault="00D305C7">
      <w:r>
        <w:t>You save each source file in its language's section below, as each is shown, the same way.</w:t>
      </w:r>
    </w:p>
    <w:p w14:paraId="1128DFF4" w14:textId="77777777" w:rsidR="00601C0E" w:rsidRDefault="00601C0E">
      <w:pPr>
        <w:keepNext/>
      </w:pPr>
    </w:p>
    <w:p w14:paraId="68245C52" w14:textId="77777777" w:rsidR="00601C0E" w:rsidRDefault="00601C0E">
      <w:pPr>
        <w:keepNext/>
      </w:pPr>
    </w:p>
    <w:p w14:paraId="55F696F8" w14:textId="77777777" w:rsidR="00601C0E" w:rsidRDefault="00D305C7">
      <w:pPr>
        <w:pStyle w:val="Heading2"/>
      </w:pPr>
      <w:r>
        <w:t>Linux or macOS Project Setup</w:t>
      </w:r>
    </w:p>
    <w:p w14:paraId="700A987C" w14:textId="77777777" w:rsidR="00601C0E" w:rsidRDefault="00D305C7">
      <w:pPr>
        <w:keepNext/>
      </w:pPr>
      <w:r>
        <w:t>Each folder below is a full path that starts with $HOME/spa, your course folder from Chapter 1, so the commands work from any folder; cd then moves into the lesson folder.</w:t>
      </w:r>
    </w:p>
    <w:p w14:paraId="6188B891" w14:textId="77777777" w:rsidR="00601C0E" w:rsidRDefault="00601C0E">
      <w:pPr>
        <w:keepNext/>
      </w:pPr>
    </w:p>
    <w:p w14:paraId="551D85B1" w14:textId="77777777" w:rsidR="00601C0E" w:rsidRDefault="00D305C7">
      <w:pPr>
        <w:pStyle w:val="CommandBlock"/>
        <w:keepNext/>
      </w:pPr>
      <w:r>
        <w:t>mkdir -p "$HOME/spa/lesson-2.1/"{c,cpp,go/basic,python,typescript/src}</w:t>
      </w:r>
    </w:p>
    <w:p w14:paraId="689EAA2B" w14:textId="77777777" w:rsidR="00601C0E" w:rsidRDefault="00D305C7">
      <w:pPr>
        <w:pStyle w:val="CommandBlock"/>
        <w:keepNext/>
      </w:pPr>
      <w:r>
        <w:t>mkdir -p "$HOME/spa/lesson-2.1/csharp/"{BasicVariables,Variables}</w:t>
      </w:r>
    </w:p>
    <w:p w14:paraId="29F32FC7" w14:textId="77777777" w:rsidR="00601C0E" w:rsidRDefault="00D305C7">
      <w:pPr>
        <w:pStyle w:val="CommandBlock"/>
      </w:pPr>
      <w:r>
        <w:t>cd "$HOME/spa/lesson-2.1"</w:t>
      </w:r>
    </w:p>
    <w:p w14:paraId="717CBE4E" w14:textId="77777777" w:rsidR="00601C0E" w:rsidRDefault="00601C0E">
      <w:pPr>
        <w:keepNext/>
      </w:pPr>
    </w:p>
    <w:p w14:paraId="599DAE72" w14:textId="77777777" w:rsidR="00601C0E" w:rsidRDefault="00D305C7">
      <w:pPr>
        <w:keepNext/>
      </w:pPr>
      <w:r>
        <w:t>Then create the C#, Go, and TypeScript project files with the same commands as on Windows; cd moves into ./typescript for the npm lines, and cd .. moves back.</w:t>
      </w:r>
    </w:p>
    <w:p w14:paraId="113A2BDA" w14:textId="77777777" w:rsidR="00601C0E" w:rsidRDefault="00601C0E">
      <w:pPr>
        <w:keepNext/>
      </w:pPr>
    </w:p>
    <w:p w14:paraId="7FB0F4E7" w14:textId="77777777" w:rsidR="00601C0E" w:rsidRDefault="00D305C7">
      <w:pPr>
        <w:pStyle w:val="CommandBlock"/>
        <w:keepNext/>
      </w:pPr>
      <w:r>
        <w:t>dotnet new console -o ./csharp/BasicVariables</w:t>
      </w:r>
    </w:p>
    <w:p w14:paraId="42B0304A" w14:textId="77777777" w:rsidR="00601C0E" w:rsidRDefault="00D305C7">
      <w:pPr>
        <w:pStyle w:val="CommandBlock"/>
        <w:keepNext/>
      </w:pPr>
      <w:r>
        <w:t>dotnet new console -o ./csharp/Variables</w:t>
      </w:r>
    </w:p>
    <w:p w14:paraId="7C394FC9" w14:textId="77777777" w:rsidR="00601C0E" w:rsidRDefault="00D305C7">
      <w:pPr>
        <w:pStyle w:val="CommandBlock"/>
        <w:keepNext/>
      </w:pPr>
      <w:r>
        <w:t>go -C ./go mod init example.com/variables</w:t>
      </w:r>
    </w:p>
    <w:p w14:paraId="3DB6C81B" w14:textId="77777777" w:rsidR="00601C0E" w:rsidRDefault="00D305C7">
      <w:pPr>
        <w:pStyle w:val="CommandBlock"/>
        <w:keepNext/>
      </w:pPr>
      <w:r>
        <w:t>cd ./typescript</w:t>
      </w:r>
    </w:p>
    <w:p w14:paraId="282797D7" w14:textId="77777777" w:rsidR="00601C0E" w:rsidRDefault="00D305C7">
      <w:pPr>
        <w:pStyle w:val="CommandBlock"/>
        <w:keepNext/>
      </w:pPr>
      <w:r>
        <w:t>npm init -y</w:t>
      </w:r>
    </w:p>
    <w:p w14:paraId="11F8D964" w14:textId="77777777" w:rsidR="00601C0E" w:rsidRDefault="00D305C7">
      <w:pPr>
        <w:pStyle w:val="CommandBlock"/>
        <w:keepNext/>
      </w:pPr>
      <w:r>
        <w:t>npm pkg set name=variables-typescript type=module</w:t>
      </w:r>
    </w:p>
    <w:p w14:paraId="12B89358" w14:textId="77777777" w:rsidR="00601C0E" w:rsidRDefault="00D305C7">
      <w:pPr>
        <w:pStyle w:val="CommandBlock"/>
        <w:keepNext/>
      </w:pPr>
      <w:r>
        <w:t>npm pkg set private=true --json</w:t>
      </w:r>
    </w:p>
    <w:p w14:paraId="4DF94B6B" w14:textId="77777777" w:rsidR="00601C0E" w:rsidRDefault="00D305C7">
      <w:pPr>
        <w:pStyle w:val="CommandBlock"/>
        <w:keepNext/>
      </w:pPr>
      <w:r>
        <w:t>npm pkg set "scripts.check=tsc --noEmit" "scripts.build=tsc --noEmitOnError"</w:t>
      </w:r>
    </w:p>
    <w:p w14:paraId="6FCF2767" w14:textId="77777777" w:rsidR="00601C0E" w:rsidRDefault="00D305C7">
      <w:pPr>
        <w:pStyle w:val="CommandBlock"/>
        <w:keepNext/>
      </w:pPr>
      <w:r>
        <w:t>npm pkg delete version description main keywords author license scripts.test</w:t>
      </w:r>
    </w:p>
    <w:p w14:paraId="79278AF5" w14:textId="77777777" w:rsidR="00601C0E" w:rsidRDefault="00D305C7">
      <w:pPr>
        <w:pStyle w:val="CommandBlock"/>
        <w:keepNext/>
      </w:pPr>
      <w:r>
        <w:t>npm install --save-dev --save-exact typescript@7.0.2 @types/node@24.13.5 \</w:t>
      </w:r>
    </w:p>
    <w:p w14:paraId="7D0AD29C" w14:textId="77777777" w:rsidR="00601C0E" w:rsidRDefault="00D305C7">
      <w:pPr>
        <w:pStyle w:val="CommandBlock"/>
        <w:keepNext/>
      </w:pPr>
      <w:r>
        <w:t xml:space="preserve">    --ignore-scripts --no-audit --no-fund</w:t>
      </w:r>
    </w:p>
    <w:p w14:paraId="233EA362" w14:textId="77777777" w:rsidR="00601C0E" w:rsidRDefault="00D305C7">
      <w:pPr>
        <w:pStyle w:val="CommandBlock"/>
      </w:pPr>
      <w:r>
        <w:t>cd ..</w:t>
      </w:r>
    </w:p>
    <w:p w14:paraId="350EB20E" w14:textId="77777777" w:rsidR="00601C0E" w:rsidRDefault="00601C0E">
      <w:pPr>
        <w:keepNext/>
      </w:pPr>
    </w:p>
    <w:p w14:paraId="0FD1998E" w14:textId="77777777" w:rsidR="00601C0E" w:rsidRDefault="00D305C7">
      <w:r>
        <w:t>Type typescript/tsconfig.json exactly as shown in the Windows setup. You save each source file in its language's section below, as each is shown. As in Chapter 1, nano ./c/basic_variables.c creates and opens one: type the file, then save and close it with Ctrl+O, Enter, then Ctrl+X.</w:t>
      </w:r>
    </w:p>
    <w:p w14:paraId="76FCA796" w14:textId="77777777" w:rsidR="00601C0E" w:rsidRDefault="00601C0E">
      <w:pPr>
        <w:keepNext/>
      </w:pPr>
    </w:p>
    <w:p w14:paraId="55B61EE0" w14:textId="77777777" w:rsidR="00601C0E" w:rsidRDefault="00601C0E">
      <w:pPr>
        <w:keepNext/>
      </w:pPr>
    </w:p>
    <w:p w14:paraId="46CB5B1B" w14:textId="77777777" w:rsidR="00601C0E" w:rsidRDefault="00601C0E">
      <w:pPr>
        <w:keepNext/>
      </w:pPr>
    </w:p>
    <w:p w14:paraId="0272EB96" w14:textId="77777777" w:rsidR="00601C0E" w:rsidRDefault="00D305C7">
      <w:pPr>
        <w:pStyle w:val="Heading1"/>
      </w:pPr>
      <w:r>
        <w:t>C Implementation</w:t>
      </w:r>
    </w:p>
    <w:p w14:paraId="0DC485A1" w14:textId="77777777" w:rsidR="00601C0E" w:rsidRDefault="00601C0E">
      <w:pPr>
        <w:keepNext/>
      </w:pPr>
    </w:p>
    <w:p w14:paraId="47472471" w14:textId="77777777" w:rsidR="00601C0E" w:rsidRDefault="00601C0E">
      <w:pPr>
        <w:keepNext/>
      </w:pPr>
    </w:p>
    <w:p w14:paraId="0F4DE150" w14:textId="77777777" w:rsidR="00601C0E" w:rsidRDefault="00D305C7">
      <w:pPr>
        <w:pStyle w:val="Heading2"/>
      </w:pPr>
      <w:r>
        <w:t>Basic Implementation</w:t>
      </w:r>
    </w:p>
    <w:p w14:paraId="39C980DF" w14:textId="77777777" w:rsidR="00601C0E" w:rsidRDefault="00D305C7">
      <w:r>
        <w:t>Start with the most direct version: declare each variable with its first value, print the Initial Configuration, reassign the changing values, and print the Updated Configuration. Then work out a few numbers from those values with arithmetic and conversions, and print them as Arithmetic and Conversion. Each line in the code is commented, so read the comments as you type it.</w:t>
      </w:r>
    </w:p>
    <w:p w14:paraId="0261B771" w14:textId="77777777" w:rsidR="00601C0E" w:rsidRDefault="00601C0E">
      <w:pPr>
        <w:keepNext/>
      </w:pPr>
    </w:p>
    <w:p w14:paraId="79C72803" w14:textId="77777777" w:rsidR="00601C0E" w:rsidRDefault="00D305C7">
      <w:pPr>
        <w:pStyle w:val="Heading3"/>
      </w:pPr>
      <w:r>
        <w:t>c/basic_variables.c</w:t>
      </w:r>
    </w:p>
    <w:p w14:paraId="6857039C" w14:textId="77777777" w:rsidR="00601C0E" w:rsidRDefault="00D305C7">
      <w:pPr>
        <w:pStyle w:val="SourceCode"/>
        <w:keepNext/>
      </w:pPr>
      <w:r>
        <w:t>/* Lesson 2.1 Variables: store a service's configuration, change it, and</w:t>
      </w:r>
    </w:p>
    <w:p w14:paraId="6D3266A3" w14:textId="77777777" w:rsidR="00601C0E" w:rsidRDefault="00D305C7">
      <w:pPr>
        <w:pStyle w:val="SourceCode"/>
        <w:keepNext/>
      </w:pPr>
      <w:r>
        <w:t xml:space="preserve">   work out a few numbers from it.</w:t>
      </w:r>
    </w:p>
    <w:p w14:paraId="41987BCB" w14:textId="77777777" w:rsidR="00601C0E" w:rsidRDefault="00D305C7">
      <w:pPr>
        <w:pStyle w:val="SourceCode"/>
      </w:pPr>
      <w:r>
        <w:t xml:space="preserve">   This is a block comment. It starts with a slash and a star, ends with a</w:t>
      </w:r>
    </w:p>
    <w:p w14:paraId="11D1E8E6" w14:textId="77777777" w:rsidR="00601C0E" w:rsidRDefault="00D305C7">
      <w:pPr>
        <w:pStyle w:val="SourceCode"/>
      </w:pPr>
      <w:r>
        <w:t xml:space="preserve">   star and a slash, and may cover many lines. The compiler ignores it. */</w:t>
      </w:r>
    </w:p>
    <w:p w14:paraId="3CE08457" w14:textId="77777777" w:rsidR="00601C0E" w:rsidRDefault="00601C0E">
      <w:pPr>
        <w:pStyle w:val="SourceCode"/>
      </w:pPr>
    </w:p>
    <w:p w14:paraId="0C41CDB5" w14:textId="77777777" w:rsidR="00601C0E" w:rsidRDefault="00D305C7">
      <w:pPr>
        <w:pStyle w:val="SourceCode"/>
      </w:pPr>
      <w:r>
        <w:t>// This is a line comment: two slashes, and the compiler ignores the rest</w:t>
      </w:r>
    </w:p>
    <w:p w14:paraId="537D52E6" w14:textId="77777777" w:rsidR="00601C0E" w:rsidRDefault="00D305C7">
      <w:pPr>
        <w:pStyle w:val="SourceCode"/>
      </w:pPr>
      <w:r>
        <w:t>// of the line. Comments explain the code to the people who read it.</w:t>
      </w:r>
    </w:p>
    <w:p w14:paraId="09E21999" w14:textId="77777777" w:rsidR="00601C0E" w:rsidRDefault="00601C0E">
      <w:pPr>
        <w:pStyle w:val="SourceCode"/>
      </w:pPr>
    </w:p>
    <w:p w14:paraId="41FCC678" w14:textId="77777777" w:rsidR="00601C0E" w:rsidRDefault="00D305C7">
      <w:pPr>
        <w:pStyle w:val="SourceCode"/>
      </w:pPr>
      <w:r>
        <w:t>// #include copies in a header: a file that declares ready-made tools.</w:t>
      </w:r>
    </w:p>
    <w:p w14:paraId="1956B2CD" w14:textId="77777777" w:rsidR="00601C0E" w:rsidRDefault="00D305C7">
      <w:pPr>
        <w:pStyle w:val="SourceCode"/>
      </w:pPr>
      <w:r>
        <w:lastRenderedPageBreak/>
        <w:t>// stdio.h declares printf, which prints text. stdbool.h adds the bool type</w:t>
      </w:r>
    </w:p>
    <w:p w14:paraId="2E1627B5" w14:textId="77777777" w:rsidR="00601C0E" w:rsidRDefault="00D305C7">
      <w:pPr>
        <w:pStyle w:val="SourceCode"/>
      </w:pPr>
      <w:r>
        <w:t>// with the values true and false. stdlib.h declares atoi, used below.</w:t>
      </w:r>
    </w:p>
    <w:p w14:paraId="22FE1E4D" w14:textId="77777777" w:rsidR="00601C0E" w:rsidRDefault="00D305C7">
      <w:pPr>
        <w:pStyle w:val="SourceCode"/>
      </w:pPr>
      <w:r>
        <w:t>#include &lt;stdbool.h&gt;</w:t>
      </w:r>
    </w:p>
    <w:p w14:paraId="09DD37C2" w14:textId="77777777" w:rsidR="00601C0E" w:rsidRDefault="00D305C7">
      <w:pPr>
        <w:pStyle w:val="SourceCode"/>
      </w:pPr>
      <w:r>
        <w:t>#include &lt;stdio.h&gt;</w:t>
      </w:r>
    </w:p>
    <w:p w14:paraId="06B0C168" w14:textId="77777777" w:rsidR="00601C0E" w:rsidRDefault="00D305C7">
      <w:pPr>
        <w:pStyle w:val="SourceCode"/>
      </w:pPr>
      <w:r>
        <w:t>#include &lt;stdlib.h&gt;</w:t>
      </w:r>
    </w:p>
    <w:p w14:paraId="45F86189" w14:textId="77777777" w:rsidR="00601C0E" w:rsidRDefault="00601C0E">
      <w:pPr>
        <w:pStyle w:val="SourceCode"/>
      </w:pPr>
    </w:p>
    <w:p w14:paraId="64C2ABCB" w14:textId="77777777" w:rsidR="00601C0E" w:rsidRDefault="00D305C7">
      <w:pPr>
        <w:pStyle w:val="SourceCode"/>
      </w:pPr>
      <w:r>
        <w:t>// Every C program starts running at main. int means main hands back a</w:t>
      </w:r>
    </w:p>
    <w:p w14:paraId="1B458196" w14:textId="77777777" w:rsidR="00601C0E" w:rsidRDefault="00D305C7">
      <w:pPr>
        <w:pStyle w:val="SourceCode"/>
      </w:pPr>
      <w:r>
        <w:t>// whole number when it finishes (see the return line at the end).</w:t>
      </w:r>
    </w:p>
    <w:p w14:paraId="54890E1D" w14:textId="77777777" w:rsidR="00601C0E" w:rsidRDefault="00D305C7">
      <w:pPr>
        <w:pStyle w:val="SourceCode"/>
      </w:pPr>
      <w:r>
        <w:t>int main(void) {</w:t>
      </w:r>
    </w:p>
    <w:p w14:paraId="28EF5856" w14:textId="77777777" w:rsidR="00601C0E" w:rsidRDefault="00D305C7">
      <w:pPr>
        <w:pStyle w:val="SourceCode"/>
      </w:pPr>
      <w:r>
        <w:t xml:space="preserve">    // A variable is a named box that stores one value. Each declaration</w:t>
      </w:r>
    </w:p>
    <w:p w14:paraId="011CA101" w14:textId="77777777" w:rsidR="00601C0E" w:rsidRDefault="00D305C7">
      <w:pPr>
        <w:pStyle w:val="SourceCode"/>
      </w:pPr>
      <w:r>
        <w:t xml:space="preserve">    // gives the type first, then the name, then = and the first value.</w:t>
      </w:r>
    </w:p>
    <w:p w14:paraId="42595AF6" w14:textId="77777777" w:rsidR="00601C0E" w:rsidRDefault="00D305C7">
      <w:pPr>
        <w:pStyle w:val="SourceCode"/>
      </w:pPr>
      <w:r>
        <w:t xml:space="preserve">    // Giving a variable its first value is called initialization.</w:t>
      </w:r>
    </w:p>
    <w:p w14:paraId="790360AA" w14:textId="77777777" w:rsidR="00601C0E" w:rsidRDefault="00601C0E">
      <w:pPr>
        <w:pStyle w:val="SourceCode"/>
      </w:pPr>
    </w:p>
    <w:p w14:paraId="11A04223" w14:textId="77777777" w:rsidR="00601C0E" w:rsidRDefault="00D305C7">
      <w:pPr>
        <w:pStyle w:val="SourceCode"/>
      </w:pPr>
      <w:r>
        <w:t xml:space="preserve">    // const means this value can never change after it is set. A service</w:t>
      </w:r>
    </w:p>
    <w:p w14:paraId="4C15ED3D" w14:textId="77777777" w:rsidR="00601C0E" w:rsidRDefault="00D305C7">
      <w:pPr>
        <w:pStyle w:val="SourceCode"/>
      </w:pPr>
      <w:r>
        <w:t xml:space="preserve">    // port is fixed configuration, so it is a constant.</w:t>
      </w:r>
    </w:p>
    <w:p w14:paraId="003B23AB" w14:textId="77777777" w:rsidR="00601C0E" w:rsidRDefault="00D305C7">
      <w:pPr>
        <w:pStyle w:val="SourceCode"/>
      </w:pPr>
      <w:r>
        <w:t xml:space="preserve">    const int service_port = 8443;</w:t>
      </w:r>
    </w:p>
    <w:p w14:paraId="77D3F6D0" w14:textId="77777777" w:rsidR="00601C0E" w:rsidRDefault="00601C0E">
      <w:pPr>
        <w:pStyle w:val="SourceCode"/>
      </w:pPr>
    </w:p>
    <w:p w14:paraId="19B08366" w14:textId="77777777" w:rsidR="00601C0E" w:rsidRDefault="00D305C7">
      <w:pPr>
        <w:pStyle w:val="SourceCode"/>
      </w:pPr>
      <w:r>
        <w:t xml:space="preserve">    // Text in C is held with const char *: read it as "a piece of text" for</w:t>
      </w:r>
    </w:p>
    <w:p w14:paraId="23ADAF42" w14:textId="77777777" w:rsidR="00601C0E" w:rsidRDefault="00D305C7">
      <w:pPr>
        <w:pStyle w:val="SourceCode"/>
      </w:pPr>
      <w:r>
        <w:t xml:space="preserve">    // now; Volume 1, Chapter 2, Lesson 2.7: Arrays and Collections explains *.</w:t>
      </w:r>
    </w:p>
    <w:p w14:paraId="59292A3A" w14:textId="77777777" w:rsidR="00601C0E" w:rsidRDefault="00D305C7">
      <w:pPr>
        <w:pStyle w:val="SourceCode"/>
      </w:pPr>
      <w:r>
        <w:t xml:space="preserve">    const char *service_name = "inventory-api";</w:t>
      </w:r>
    </w:p>
    <w:p w14:paraId="1B45D634" w14:textId="77777777" w:rsidR="00601C0E" w:rsidRDefault="00D305C7">
      <w:pPr>
        <w:pStyle w:val="SourceCode"/>
      </w:pPr>
      <w:r>
        <w:t xml:space="preserve">    const char *environment = "staging";</w:t>
      </w:r>
    </w:p>
    <w:p w14:paraId="61374847" w14:textId="77777777" w:rsidR="00601C0E" w:rsidRDefault="00601C0E">
      <w:pPr>
        <w:pStyle w:val="SourceCode"/>
      </w:pPr>
    </w:p>
    <w:p w14:paraId="20DCBF42" w14:textId="77777777" w:rsidR="00601C0E" w:rsidRDefault="00D305C7">
      <w:pPr>
        <w:pStyle w:val="SourceCode"/>
      </w:pPr>
      <w:r>
        <w:t xml:space="preserve">    // char holds exactly one character, written in single quotes.</w:t>
      </w:r>
    </w:p>
    <w:p w14:paraId="4FA21D4B" w14:textId="77777777" w:rsidR="00601C0E" w:rsidRDefault="00D305C7">
      <w:pPr>
        <w:pStyle w:val="SourceCode"/>
      </w:pPr>
      <w:r>
        <w:t xml:space="preserve">    char health_grade = 'A';</w:t>
      </w:r>
    </w:p>
    <w:p w14:paraId="194AA9AE" w14:textId="77777777" w:rsidR="00601C0E" w:rsidRDefault="00601C0E">
      <w:pPr>
        <w:pStyle w:val="SourceCode"/>
      </w:pPr>
    </w:p>
    <w:p w14:paraId="605C2D1C" w14:textId="77777777" w:rsidR="00601C0E" w:rsidRDefault="00D305C7">
      <w:pPr>
        <w:pStyle w:val="SourceCode"/>
      </w:pPr>
      <w:r>
        <w:t xml:space="preserve">    // int holds a whole number. An int has a size limit: it holds up to</w:t>
      </w:r>
    </w:p>
    <w:p w14:paraId="4B3B6E27" w14:textId="77777777" w:rsidR="00601C0E" w:rsidRDefault="00D305C7">
      <w:pPr>
        <w:pStyle w:val="SourceCode"/>
      </w:pPr>
      <w:r>
        <w:t xml:space="preserve">    // 2,147,483,647. Going past that is overflow, which C does not define:</w:t>
      </w:r>
    </w:p>
    <w:p w14:paraId="41FDA5FC" w14:textId="77777777" w:rsidR="00601C0E" w:rsidRDefault="00D305C7">
      <w:pPr>
        <w:pStyle w:val="SourceCode"/>
      </w:pPr>
      <w:r>
        <w:t xml:space="preserve">    // the program may print a wrong value or misbehave in other ways.</w:t>
      </w:r>
    </w:p>
    <w:p w14:paraId="3AD589E4" w14:textId="77777777" w:rsidR="00601C0E" w:rsidRDefault="00D305C7">
      <w:pPr>
        <w:pStyle w:val="SourceCode"/>
      </w:pPr>
      <w:r>
        <w:t xml:space="preserve">    int replica_count = 3;</w:t>
      </w:r>
    </w:p>
    <w:p w14:paraId="2D17C566" w14:textId="77777777" w:rsidR="00601C0E" w:rsidRDefault="00601C0E">
      <w:pPr>
        <w:pStyle w:val="SourceCode"/>
      </w:pPr>
    </w:p>
    <w:p w14:paraId="03FC9E2B" w14:textId="77777777" w:rsidR="00601C0E" w:rsidRDefault="00D305C7">
      <w:pPr>
        <w:pStyle w:val="SourceCode"/>
      </w:pPr>
      <w:r>
        <w:t xml:space="preserve">    // double holds a number with a decimal point. Decimals are stored</w:t>
      </w:r>
    </w:p>
    <w:p w14:paraId="0D4C8F5F" w14:textId="77777777" w:rsidR="00601C0E" w:rsidRDefault="00D305C7">
      <w:pPr>
        <w:pStyle w:val="SourceCode"/>
      </w:pPr>
      <w:r>
        <w:t xml:space="preserve">    // approximately, so 0.1 + 0.2 is not exactly 0.3.</w:t>
      </w:r>
    </w:p>
    <w:p w14:paraId="4D24E862" w14:textId="77777777" w:rsidR="00601C0E" w:rsidRDefault="00D305C7">
      <w:pPr>
        <w:pStyle w:val="SourceCode"/>
      </w:pPr>
      <w:r>
        <w:t xml:space="preserve">    double cpu_alert_threshold = 72.5;</w:t>
      </w:r>
    </w:p>
    <w:p w14:paraId="1BF3CC46" w14:textId="77777777" w:rsidR="00601C0E" w:rsidRDefault="00601C0E">
      <w:pPr>
        <w:pStyle w:val="SourceCode"/>
      </w:pPr>
    </w:p>
    <w:p w14:paraId="72F056A5" w14:textId="77777777" w:rsidR="00601C0E" w:rsidRDefault="00D305C7">
      <w:pPr>
        <w:pStyle w:val="SourceCode"/>
      </w:pPr>
      <w:r>
        <w:t xml:space="preserve">    // bool holds true or false.</w:t>
      </w:r>
    </w:p>
    <w:p w14:paraId="0938E125" w14:textId="77777777" w:rsidR="00601C0E" w:rsidRDefault="00D305C7">
      <w:pPr>
        <w:pStyle w:val="SourceCode"/>
      </w:pPr>
      <w:r>
        <w:t xml:space="preserve">    bool maintenance_mode = false;</w:t>
      </w:r>
    </w:p>
    <w:p w14:paraId="6621FCD0" w14:textId="77777777" w:rsidR="00601C0E" w:rsidRDefault="00601C0E">
      <w:pPr>
        <w:pStyle w:val="SourceCode"/>
      </w:pPr>
    </w:p>
    <w:p w14:paraId="40ECB67E" w14:textId="77777777" w:rsidR="00601C0E" w:rsidRDefault="00D305C7">
      <w:pPr>
        <w:pStyle w:val="SourceCode"/>
      </w:pPr>
      <w:r>
        <w:t xml:space="preserve">    // printf prints text. Each % code is replaced by the next value after</w:t>
      </w:r>
    </w:p>
    <w:p w14:paraId="5421CE13" w14:textId="77777777" w:rsidR="00601C0E" w:rsidRDefault="00D305C7">
      <w:pPr>
        <w:pStyle w:val="SourceCode"/>
      </w:pPr>
      <w:r>
        <w:t xml:space="preserve">    // the quotes: %s for text, %d for a whole number, %c for one</w:t>
      </w:r>
    </w:p>
    <w:p w14:paraId="2FEB81A0" w14:textId="77777777" w:rsidR="00601C0E" w:rsidRDefault="00D305C7">
      <w:pPr>
        <w:pStyle w:val="SourceCode"/>
      </w:pPr>
      <w:r>
        <w:t xml:space="preserve">    // character, and %g for a decimal number. \n ends the line.</w:t>
      </w:r>
    </w:p>
    <w:p w14:paraId="78D89EFA" w14:textId="77777777" w:rsidR="00601C0E" w:rsidRDefault="00D305C7">
      <w:pPr>
        <w:pStyle w:val="SourceCode"/>
      </w:pPr>
      <w:r>
        <w:t xml:space="preserve">    printf("Initial Configuration\n");</w:t>
      </w:r>
    </w:p>
    <w:p w14:paraId="2957E471" w14:textId="77777777" w:rsidR="00601C0E" w:rsidRDefault="00D305C7">
      <w:pPr>
        <w:pStyle w:val="SourceCode"/>
      </w:pPr>
      <w:r>
        <w:t xml:space="preserve">    printf("Service Name: %s\n", service_name);</w:t>
      </w:r>
    </w:p>
    <w:p w14:paraId="2BE39433" w14:textId="77777777" w:rsidR="00601C0E" w:rsidRDefault="00D305C7">
      <w:pPr>
        <w:pStyle w:val="SourceCode"/>
      </w:pPr>
      <w:r>
        <w:t xml:space="preserve">    printf("Service Port: %d\n", service_port);</w:t>
      </w:r>
    </w:p>
    <w:p w14:paraId="54B93780" w14:textId="77777777" w:rsidR="00601C0E" w:rsidRDefault="00D305C7">
      <w:pPr>
        <w:pStyle w:val="SourceCode"/>
      </w:pPr>
      <w:r>
        <w:t xml:space="preserve">    printf("Environment: %s\n", environment);</w:t>
      </w:r>
    </w:p>
    <w:p w14:paraId="60931492" w14:textId="77777777" w:rsidR="00601C0E" w:rsidRDefault="00D305C7">
      <w:pPr>
        <w:pStyle w:val="SourceCode"/>
      </w:pPr>
      <w:r>
        <w:t xml:space="preserve">    printf("Health Grade: %c\n", health_grade);</w:t>
      </w:r>
    </w:p>
    <w:p w14:paraId="05891489" w14:textId="77777777" w:rsidR="00601C0E" w:rsidRDefault="00D305C7">
      <w:pPr>
        <w:pStyle w:val="SourceCode"/>
      </w:pPr>
      <w:r>
        <w:t xml:space="preserve">    printf("Replica Count: %d\n", replica_count);</w:t>
      </w:r>
    </w:p>
    <w:p w14:paraId="76E58A08" w14:textId="77777777" w:rsidR="00601C0E" w:rsidRDefault="00D305C7">
      <w:pPr>
        <w:pStyle w:val="SourceCode"/>
      </w:pPr>
      <w:r>
        <w:t xml:space="preserve">    printf("CPU Alert Threshold: %g\n", cpu_alert_threshold);</w:t>
      </w:r>
    </w:p>
    <w:p w14:paraId="5EED52EF" w14:textId="77777777" w:rsidR="00601C0E" w:rsidRDefault="00D305C7">
      <w:pPr>
        <w:pStyle w:val="SourceCode"/>
      </w:pPr>
      <w:r>
        <w:t xml:space="preserve">    // C stores true as 1 and false as 0, and printf shows that number.</w:t>
      </w:r>
    </w:p>
    <w:p w14:paraId="519388BE" w14:textId="77777777" w:rsidR="00601C0E" w:rsidRDefault="00D305C7">
      <w:pPr>
        <w:pStyle w:val="SourceCode"/>
      </w:pPr>
      <w:r>
        <w:t xml:space="preserve">    printf("Maintenance Mode: %d\n", maintenance_mode);</w:t>
      </w:r>
    </w:p>
    <w:p w14:paraId="23F1CCC6" w14:textId="77777777" w:rsidR="00601C0E" w:rsidRDefault="00601C0E">
      <w:pPr>
        <w:pStyle w:val="SourceCode"/>
      </w:pPr>
    </w:p>
    <w:p w14:paraId="0E49830D" w14:textId="77777777" w:rsidR="00601C0E" w:rsidRDefault="00D305C7">
      <w:pPr>
        <w:pStyle w:val="SourceCode"/>
      </w:pPr>
      <w:r>
        <w:t xml:space="preserve">    // Reassignment: = replaces the value of an existing variable (no type in</w:t>
      </w:r>
    </w:p>
    <w:p w14:paraId="35354943" w14:textId="77777777" w:rsidR="00601C0E" w:rsidRDefault="00D305C7">
      <w:pPr>
        <w:pStyle w:val="SourceCode"/>
      </w:pPr>
      <w:r>
        <w:t xml:space="preserve">    // front: it already exists). The constant service_port cannot change, but</w:t>
      </w:r>
    </w:p>
    <w:p w14:paraId="58486A60" w14:textId="77777777" w:rsidR="00601C0E" w:rsidRDefault="00D305C7">
      <w:pPr>
        <w:pStyle w:val="SourceCode"/>
      </w:pPr>
      <w:r>
        <w:t xml:space="preserve">    // environment can: its const char * fixes the letters, not the variable.</w:t>
      </w:r>
    </w:p>
    <w:p w14:paraId="6D25D950" w14:textId="77777777" w:rsidR="00601C0E" w:rsidRDefault="00D305C7">
      <w:pPr>
        <w:pStyle w:val="SourceCode"/>
      </w:pPr>
      <w:r>
        <w:t xml:space="preserve">    environment = "production";</w:t>
      </w:r>
    </w:p>
    <w:p w14:paraId="600EB63D" w14:textId="77777777" w:rsidR="00601C0E" w:rsidRDefault="00D305C7">
      <w:pPr>
        <w:pStyle w:val="SourceCode"/>
      </w:pPr>
      <w:r>
        <w:t xml:space="preserve">    health_grade = 'B';</w:t>
      </w:r>
    </w:p>
    <w:p w14:paraId="2F723CD2" w14:textId="77777777" w:rsidR="00601C0E" w:rsidRDefault="00D305C7">
      <w:pPr>
        <w:pStyle w:val="SourceCode"/>
      </w:pPr>
      <w:r>
        <w:t xml:space="preserve">    replica_count = 4;</w:t>
      </w:r>
    </w:p>
    <w:p w14:paraId="4C940507" w14:textId="77777777" w:rsidR="00601C0E" w:rsidRDefault="00D305C7">
      <w:pPr>
        <w:pStyle w:val="SourceCode"/>
      </w:pPr>
      <w:r>
        <w:t xml:space="preserve">    cpu_alert_threshold = 85.5;</w:t>
      </w:r>
    </w:p>
    <w:p w14:paraId="6591B4FB" w14:textId="77777777" w:rsidR="00601C0E" w:rsidRDefault="00D305C7">
      <w:pPr>
        <w:pStyle w:val="SourceCode"/>
      </w:pPr>
      <w:r>
        <w:t xml:space="preserve">    maintenance_mode = true;</w:t>
      </w:r>
    </w:p>
    <w:p w14:paraId="21D9006A" w14:textId="77777777" w:rsidR="00601C0E" w:rsidRDefault="00601C0E">
      <w:pPr>
        <w:pStyle w:val="SourceCode"/>
      </w:pPr>
    </w:p>
    <w:p w14:paraId="1CF1A652" w14:textId="77777777" w:rsidR="00601C0E" w:rsidRDefault="00D305C7">
      <w:pPr>
        <w:pStyle w:val="SourceCode"/>
      </w:pPr>
      <w:r>
        <w:t xml:space="preserve">    // Printing the same variables again shows their new values.</w:t>
      </w:r>
    </w:p>
    <w:p w14:paraId="7D865A06" w14:textId="77777777" w:rsidR="00601C0E" w:rsidRDefault="00D305C7">
      <w:pPr>
        <w:pStyle w:val="SourceCode"/>
      </w:pPr>
      <w:r>
        <w:t xml:space="preserve">    printf("Updated Configuration\n");</w:t>
      </w:r>
    </w:p>
    <w:p w14:paraId="263887E6" w14:textId="77777777" w:rsidR="00601C0E" w:rsidRDefault="00D305C7">
      <w:pPr>
        <w:pStyle w:val="SourceCode"/>
      </w:pPr>
      <w:r>
        <w:t xml:space="preserve">    printf("Service Name: %s\n", service_name);</w:t>
      </w:r>
    </w:p>
    <w:p w14:paraId="61C255CC" w14:textId="77777777" w:rsidR="00601C0E" w:rsidRDefault="00D305C7">
      <w:pPr>
        <w:pStyle w:val="SourceCode"/>
      </w:pPr>
      <w:r>
        <w:t xml:space="preserve">    printf("Service Port: %d\n", service_port);</w:t>
      </w:r>
    </w:p>
    <w:p w14:paraId="77626BBE" w14:textId="77777777" w:rsidR="00601C0E" w:rsidRDefault="00D305C7">
      <w:pPr>
        <w:pStyle w:val="SourceCode"/>
      </w:pPr>
      <w:r>
        <w:t xml:space="preserve">    printf("Environment: %s\n", environment);</w:t>
      </w:r>
    </w:p>
    <w:p w14:paraId="15CC42CD" w14:textId="77777777" w:rsidR="00601C0E" w:rsidRDefault="00D305C7">
      <w:pPr>
        <w:pStyle w:val="SourceCode"/>
      </w:pPr>
      <w:r>
        <w:t xml:space="preserve">    printf("Health Grade: %c\n", health_grade);</w:t>
      </w:r>
    </w:p>
    <w:p w14:paraId="582B5FCE" w14:textId="77777777" w:rsidR="00601C0E" w:rsidRDefault="00D305C7">
      <w:pPr>
        <w:pStyle w:val="SourceCode"/>
      </w:pPr>
      <w:r>
        <w:t xml:space="preserve">    printf("Replica Count: %d\n", replica_count);</w:t>
      </w:r>
    </w:p>
    <w:p w14:paraId="1307378F" w14:textId="77777777" w:rsidR="00601C0E" w:rsidRDefault="00D305C7">
      <w:pPr>
        <w:pStyle w:val="SourceCode"/>
      </w:pPr>
      <w:r>
        <w:t xml:space="preserve">    printf("CPU Alert Threshold: %g\n", cpu_alert_threshold);</w:t>
      </w:r>
    </w:p>
    <w:p w14:paraId="16EB14A3" w14:textId="77777777" w:rsidR="00601C0E" w:rsidRDefault="00D305C7">
      <w:pPr>
        <w:pStyle w:val="SourceCode"/>
      </w:pPr>
      <w:r>
        <w:t xml:space="preserve">    printf("Maintenance Mode: %d\n", maintenance_mode);</w:t>
      </w:r>
    </w:p>
    <w:p w14:paraId="538360B8" w14:textId="77777777" w:rsidR="00601C0E" w:rsidRDefault="00601C0E">
      <w:pPr>
        <w:pStyle w:val="SourceCode"/>
      </w:pPr>
    </w:p>
    <w:p w14:paraId="722252D3" w14:textId="77777777" w:rsidR="00601C0E" w:rsidRDefault="00D305C7">
      <w:pPr>
        <w:pStyle w:val="SourceCode"/>
      </w:pPr>
      <w:r>
        <w:t xml:space="preserve">    // Arithmetic: + adds, - subtracts, * multiplies, / divides, and %</w:t>
      </w:r>
    </w:p>
    <w:p w14:paraId="29D05CA5" w14:textId="77777777" w:rsidR="00601C0E" w:rsidRDefault="00D305C7">
      <w:pPr>
        <w:pStyle w:val="SourceCode"/>
      </w:pPr>
      <w:r>
        <w:t xml:space="preserve">    // gives the remainder of a division. As in math, * / % happen before</w:t>
      </w:r>
    </w:p>
    <w:p w14:paraId="397EE050" w14:textId="77777777" w:rsidR="00601C0E" w:rsidRDefault="00D305C7">
      <w:pPr>
        <w:pStyle w:val="SourceCode"/>
      </w:pPr>
      <w:r>
        <w:t xml:space="preserve">    // + and -; review math's order of operations if that is unfamiliar,</w:t>
      </w:r>
    </w:p>
    <w:p w14:paraId="537023A5" w14:textId="77777777" w:rsidR="00601C0E" w:rsidRDefault="00D305C7">
      <w:pPr>
        <w:pStyle w:val="SourceCode"/>
      </w:pPr>
      <w:r>
        <w:t xml:space="preserve">    // and use parentheses to make the order clear.</w:t>
      </w:r>
    </w:p>
    <w:p w14:paraId="10144ED4" w14:textId="77777777" w:rsidR="00601C0E" w:rsidRDefault="00D305C7">
      <w:pPr>
        <w:pStyle w:val="SourceCode"/>
      </w:pPr>
      <w:r>
        <w:t xml:space="preserve">    int connection_limit = 1600;</w:t>
      </w:r>
    </w:p>
    <w:p w14:paraId="7620E557" w14:textId="77777777" w:rsidR="00601C0E" w:rsidRDefault="00D305C7">
      <w:pPr>
        <w:pStyle w:val="SourceCode"/>
      </w:pPr>
      <w:r>
        <w:t xml:space="preserve">    int total_connections = 1030;</w:t>
      </w:r>
    </w:p>
    <w:p w14:paraId="670B4200" w14:textId="77777777" w:rsidR="00601C0E" w:rsidRDefault="00D305C7">
      <w:pPr>
        <w:pStyle w:val="SourceCode"/>
      </w:pPr>
      <w:r>
        <w:t xml:space="preserve">    int spare_connections = connection_limit - total_connections;</w:t>
      </w:r>
    </w:p>
    <w:p w14:paraId="35EFDC88" w14:textId="77777777" w:rsidR="00601C0E" w:rsidRDefault="00601C0E">
      <w:pPr>
        <w:pStyle w:val="SourceCode"/>
      </w:pPr>
    </w:p>
    <w:p w14:paraId="4DEC21C6" w14:textId="77777777" w:rsidR="00601C0E" w:rsidRDefault="00D305C7">
      <w:pPr>
        <w:pStyle w:val="SourceCode"/>
      </w:pPr>
      <w:r>
        <w:t xml:space="preserve">    // Dividing a whole number by a whole number gives a whole number: the</w:t>
      </w:r>
    </w:p>
    <w:p w14:paraId="76D896FF" w14:textId="77777777" w:rsidR="00601C0E" w:rsidRDefault="00D305C7">
      <w:pPr>
        <w:pStyle w:val="SourceCode"/>
      </w:pPr>
      <w:r>
        <w:t xml:space="preserve">    // part after the decimal point is dropped, so 1030 / 4 is 257. % gives</w:t>
      </w:r>
    </w:p>
    <w:p w14:paraId="6E25AE51" w14:textId="77777777" w:rsidR="00601C0E" w:rsidRDefault="00D305C7">
      <w:pPr>
        <w:pStyle w:val="SourceCode"/>
      </w:pPr>
      <w:r>
        <w:t xml:space="preserve">    // what is left over: 1030 % 4 is 2, because 4 * 257 is 1028.</w:t>
      </w:r>
    </w:p>
    <w:p w14:paraId="369D5908" w14:textId="77777777" w:rsidR="00601C0E" w:rsidRDefault="00D305C7">
      <w:pPr>
        <w:pStyle w:val="SourceCode"/>
      </w:pPr>
      <w:r>
        <w:t xml:space="preserve">    int connections_per_replica = total_connections / replica_count;</w:t>
      </w:r>
    </w:p>
    <w:p w14:paraId="4D6D4845" w14:textId="77777777" w:rsidR="00601C0E" w:rsidRDefault="00D305C7">
      <w:pPr>
        <w:pStyle w:val="SourceCode"/>
      </w:pPr>
      <w:r>
        <w:t xml:space="preserve">    int leftover_connections = total_connections % replica_count;</w:t>
      </w:r>
    </w:p>
    <w:p w14:paraId="747A5A07" w14:textId="77777777" w:rsidR="00601C0E" w:rsidRDefault="00601C0E">
      <w:pPr>
        <w:pStyle w:val="SourceCode"/>
      </w:pPr>
    </w:p>
    <w:p w14:paraId="14DCAC04" w14:textId="77777777" w:rsidR="00601C0E" w:rsidRDefault="00D305C7">
      <w:pPr>
        <w:pStyle w:val="SourceCode"/>
      </w:pPr>
      <w:r>
        <w:t xml:space="preserve">    // A cast converts a value to another type: (double) turns the whole</w:t>
      </w:r>
    </w:p>
    <w:p w14:paraId="70BFD776" w14:textId="77777777" w:rsidR="00601C0E" w:rsidRDefault="00D305C7">
      <w:pPr>
        <w:pStyle w:val="SourceCode"/>
      </w:pPr>
      <w:r>
        <w:t xml:space="preserve">    // number 1030 into the decimal 1030.0. A decimal divided by a whole</w:t>
      </w:r>
    </w:p>
    <w:p w14:paraId="0AB9CB0C" w14:textId="77777777" w:rsidR="00601C0E" w:rsidRDefault="00D305C7">
      <w:pPr>
        <w:pStyle w:val="SourceCode"/>
      </w:pPr>
      <w:r>
        <w:t xml:space="preserve">    // number gives a decimal, so this answer keeps its .5. C ignores line</w:t>
      </w:r>
    </w:p>
    <w:p w14:paraId="14AF4488" w14:textId="77777777" w:rsidR="00601C0E" w:rsidRDefault="00D305C7">
      <w:pPr>
        <w:pStyle w:val="SourceCode"/>
      </w:pPr>
      <w:r>
        <w:t xml:space="preserve">    // breaks until the ;, so a long statement may continue on the next</w:t>
      </w:r>
    </w:p>
    <w:p w14:paraId="22E4DF96" w14:textId="77777777" w:rsidR="00601C0E" w:rsidRDefault="00D305C7">
      <w:pPr>
        <w:pStyle w:val="SourceCode"/>
      </w:pPr>
      <w:r>
        <w:t xml:space="preserve">    // line, as this one does.</w:t>
      </w:r>
    </w:p>
    <w:p w14:paraId="41625097" w14:textId="77777777" w:rsidR="00601C0E" w:rsidRDefault="00D305C7">
      <w:pPr>
        <w:pStyle w:val="SourceCode"/>
      </w:pPr>
      <w:r>
        <w:t xml:space="preserve">    double exact_connections_per_replica =</w:t>
      </w:r>
    </w:p>
    <w:p w14:paraId="73BA7530" w14:textId="77777777" w:rsidR="00601C0E" w:rsidRDefault="00D305C7">
      <w:pPr>
        <w:pStyle w:val="SourceCode"/>
      </w:pPr>
      <w:r>
        <w:t xml:space="preserve">        (double)total_connections / replica_count;</w:t>
      </w:r>
    </w:p>
    <w:p w14:paraId="532EA574" w14:textId="77777777" w:rsidR="00601C0E" w:rsidRDefault="00601C0E">
      <w:pPr>
        <w:pStyle w:val="SourceCode"/>
      </w:pPr>
    </w:p>
    <w:p w14:paraId="3F8E2616" w14:textId="77777777" w:rsidR="00601C0E" w:rsidRDefault="00D305C7">
      <w:pPr>
        <w:pStyle w:val="SourceCode"/>
      </w:pPr>
      <w:r>
        <w:t xml:space="preserve">    // 100.0 is a decimal, so the multiplication gives a decimal. The</w:t>
      </w:r>
    </w:p>
    <w:p w14:paraId="4B57F6C1" w14:textId="77777777" w:rsidR="00601C0E" w:rsidRDefault="00D305C7">
      <w:pPr>
        <w:pStyle w:val="SourceCode"/>
      </w:pPr>
      <w:r>
        <w:t xml:space="preserve">    // parentheses make the order clear: multiply first, then divide.</w:t>
      </w:r>
    </w:p>
    <w:p w14:paraId="08A21F03" w14:textId="77777777" w:rsidR="00601C0E" w:rsidRDefault="00D305C7">
      <w:pPr>
        <w:pStyle w:val="SourceCode"/>
      </w:pPr>
      <w:r>
        <w:t xml:space="preserve">    double connection_load_percent =</w:t>
      </w:r>
    </w:p>
    <w:p w14:paraId="4E8C61D9" w14:textId="77777777" w:rsidR="00601C0E" w:rsidRDefault="00D305C7">
      <w:pPr>
        <w:pStyle w:val="SourceCode"/>
      </w:pPr>
      <w:r>
        <w:t xml:space="preserve">        (total_connections * 100.0) / connection_limit;</w:t>
      </w:r>
    </w:p>
    <w:p w14:paraId="7A929EAA" w14:textId="77777777" w:rsidR="00601C0E" w:rsidRDefault="00601C0E">
      <w:pPr>
        <w:pStyle w:val="SourceCode"/>
      </w:pPr>
    </w:p>
    <w:p w14:paraId="65DDE1FB" w14:textId="77777777" w:rsidR="00601C0E" w:rsidRDefault="00D305C7">
      <w:pPr>
        <w:pStyle w:val="SourceCode"/>
      </w:pPr>
      <w:r>
        <w:t xml:space="preserve">    // (int) converts a decimal to a whole number by dropping everything</w:t>
      </w:r>
    </w:p>
    <w:p w14:paraId="0C334EB3" w14:textId="77777777" w:rsidR="00601C0E" w:rsidRDefault="00D305C7">
      <w:pPr>
        <w:pStyle w:val="SourceCode"/>
      </w:pPr>
      <w:r>
        <w:t xml:space="preserve">    // after the decimal point: 85.5 becomes 85. It does not round.</w:t>
      </w:r>
    </w:p>
    <w:p w14:paraId="275EEDD0" w14:textId="77777777" w:rsidR="00601C0E" w:rsidRDefault="00D305C7">
      <w:pPr>
        <w:pStyle w:val="SourceCode"/>
      </w:pPr>
      <w:r>
        <w:t xml:space="preserve">    int whole_cpu_alert_threshold = (int)cpu_alert_threshold;</w:t>
      </w:r>
    </w:p>
    <w:p w14:paraId="7FD614A8" w14:textId="77777777" w:rsidR="00601C0E" w:rsidRDefault="00601C0E">
      <w:pPr>
        <w:pStyle w:val="SourceCode"/>
      </w:pPr>
    </w:p>
    <w:p w14:paraId="52E377E7" w14:textId="77777777" w:rsidR="00601C0E" w:rsidRDefault="00D305C7">
      <w:pPr>
        <w:pStyle w:val="SourceCode"/>
      </w:pPr>
      <w:r>
        <w:t xml:space="preserve">    // Text that looks like a number is still text. atoi converts text to</w:t>
      </w:r>
    </w:p>
    <w:p w14:paraId="7B7BB0F5" w14:textId="77777777" w:rsidR="00601C0E" w:rsidRDefault="00D305C7">
      <w:pPr>
        <w:pStyle w:val="SourceCode"/>
      </w:pPr>
      <w:r>
        <w:t xml:space="preserve">    // an int. atoi cannot report bad text: it stops at the first character</w:t>
      </w:r>
    </w:p>
    <w:p w14:paraId="53409140" w14:textId="77777777" w:rsidR="00601C0E" w:rsidRDefault="00D305C7">
      <w:pPr>
        <w:pStyle w:val="SourceCode"/>
      </w:pPr>
      <w:r>
        <w:t xml:space="preserve">    // that is not a digit ("84x3" gives 84, and "abc" gives 0). Volume 1,</w:t>
      </w:r>
    </w:p>
    <w:p w14:paraId="6F1133F7" w14:textId="77777777" w:rsidR="00601C0E" w:rsidRDefault="00D305C7">
      <w:pPr>
        <w:pStyle w:val="SourceCode"/>
      </w:pPr>
      <w:r>
        <w:t xml:space="preserve">    // Chapter 2, Lesson 2.11: Error Handling teaches a conversion that can</w:t>
      </w:r>
    </w:p>
    <w:p w14:paraId="02038445" w14:textId="77777777" w:rsidR="00601C0E" w:rsidRDefault="00D305C7">
      <w:pPr>
        <w:pStyle w:val="SourceCode"/>
      </w:pPr>
      <w:r>
        <w:t xml:space="preserve">    // report it. Adding 1 proves the result is a number.</w:t>
      </w:r>
    </w:p>
    <w:p w14:paraId="5BF5F028" w14:textId="77777777" w:rsidR="00601C0E" w:rsidRDefault="00D305C7">
      <w:pPr>
        <w:pStyle w:val="SourceCode"/>
      </w:pPr>
      <w:r>
        <w:t xml:space="preserve">    const char *port_text = "8443";</w:t>
      </w:r>
    </w:p>
    <w:p w14:paraId="050B0501" w14:textId="77777777" w:rsidR="00601C0E" w:rsidRDefault="00D305C7">
      <w:pPr>
        <w:pStyle w:val="SourceCode"/>
      </w:pPr>
      <w:r>
        <w:t xml:space="preserve">    int port_from_text = atoi(port_text);</w:t>
      </w:r>
    </w:p>
    <w:p w14:paraId="12CBB302" w14:textId="77777777" w:rsidR="00601C0E" w:rsidRDefault="00D305C7">
      <w:pPr>
        <w:pStyle w:val="SourceCode"/>
      </w:pPr>
      <w:r>
        <w:t xml:space="preserve">    int next_port = port_from_text + 1;</w:t>
      </w:r>
    </w:p>
    <w:p w14:paraId="2B9F1DAF" w14:textId="77777777" w:rsidR="00601C0E" w:rsidRDefault="00601C0E">
      <w:pPr>
        <w:pStyle w:val="SourceCode"/>
      </w:pPr>
    </w:p>
    <w:p w14:paraId="124280C5" w14:textId="77777777" w:rsidR="00601C0E" w:rsidRDefault="00D305C7">
      <w:pPr>
        <w:pStyle w:val="SourceCode"/>
      </w:pPr>
      <w:r>
        <w:t xml:space="preserve">    printf("Arithmetic and Conversion\n");</w:t>
      </w:r>
    </w:p>
    <w:p w14:paraId="1C52AFE7" w14:textId="77777777" w:rsidR="00601C0E" w:rsidRDefault="00D305C7">
      <w:pPr>
        <w:pStyle w:val="SourceCode"/>
      </w:pPr>
      <w:r>
        <w:t xml:space="preserve">    printf("Spare Connections: %d\n", spare_connections);</w:t>
      </w:r>
    </w:p>
    <w:p w14:paraId="2B32FC73" w14:textId="77777777" w:rsidR="00601C0E" w:rsidRDefault="00D305C7">
      <w:pPr>
        <w:pStyle w:val="SourceCode"/>
      </w:pPr>
      <w:r>
        <w:t xml:space="preserve">    printf("Connections per Replica: %d\n", connections_per_replica);</w:t>
      </w:r>
    </w:p>
    <w:p w14:paraId="5E0B7ED9" w14:textId="77777777" w:rsidR="00601C0E" w:rsidRDefault="00D305C7">
      <w:pPr>
        <w:pStyle w:val="SourceCode"/>
      </w:pPr>
      <w:r>
        <w:t xml:space="preserve">    printf("Leftover Connections: %d\n", leftover_connections);</w:t>
      </w:r>
    </w:p>
    <w:p w14:paraId="7A0E3813" w14:textId="77777777" w:rsidR="00601C0E" w:rsidRDefault="00D305C7">
      <w:pPr>
        <w:pStyle w:val="SourceCode"/>
      </w:pPr>
      <w:r>
        <w:t xml:space="preserve">    printf("Exact Connections per Replica: %g\n",</w:t>
      </w:r>
    </w:p>
    <w:p w14:paraId="0E8A2AAA" w14:textId="77777777" w:rsidR="00601C0E" w:rsidRDefault="00D305C7">
      <w:pPr>
        <w:pStyle w:val="SourceCode"/>
      </w:pPr>
      <w:r>
        <w:t xml:space="preserve">           exact_connections_per_replica);</w:t>
      </w:r>
    </w:p>
    <w:p w14:paraId="659375AD" w14:textId="77777777" w:rsidR="00601C0E" w:rsidRDefault="00D305C7">
      <w:pPr>
        <w:pStyle w:val="SourceCode"/>
      </w:pPr>
      <w:r>
        <w:t xml:space="preserve">    printf("Connection Load Percent: %g\n", connection_load_percent);</w:t>
      </w:r>
    </w:p>
    <w:p w14:paraId="65165758" w14:textId="77777777" w:rsidR="00601C0E" w:rsidRDefault="00D305C7">
      <w:pPr>
        <w:pStyle w:val="SourceCode"/>
      </w:pPr>
      <w:r>
        <w:t xml:space="preserve">    printf("Whole CPU Alert Threshold: %d\n", whole_cpu_alert_threshold);</w:t>
      </w:r>
    </w:p>
    <w:p w14:paraId="2521C195" w14:textId="77777777" w:rsidR="00601C0E" w:rsidRDefault="00D305C7">
      <w:pPr>
        <w:pStyle w:val="SourceCode"/>
      </w:pPr>
      <w:r>
        <w:t xml:space="preserve">    printf("Next Port: %d\n", next_port);</w:t>
      </w:r>
    </w:p>
    <w:p w14:paraId="1B0C3936" w14:textId="77777777" w:rsidR="00601C0E" w:rsidRDefault="00D305C7">
      <w:pPr>
        <w:pStyle w:val="SourceCode"/>
      </w:pPr>
      <w:r>
        <w:t xml:space="preserve">    // printf converts a number to text as it prints: %d writes 8443 as</w:t>
      </w:r>
    </w:p>
    <w:p w14:paraId="3EFB9C6B" w14:textId="77777777" w:rsidR="00601C0E" w:rsidRDefault="00D305C7">
      <w:pPr>
        <w:pStyle w:val="SourceCode"/>
      </w:pPr>
      <w:r>
        <w:t xml:space="preserve">    // the characters 8, 4, 4, 3, right after the name and the colon.</w:t>
      </w:r>
    </w:p>
    <w:p w14:paraId="55AC7981" w14:textId="77777777" w:rsidR="00601C0E" w:rsidRDefault="00D305C7">
      <w:pPr>
        <w:pStyle w:val="SourceCode"/>
      </w:pPr>
      <w:r>
        <w:t xml:space="preserve">    printf("Service Address: %s:%d\n", service_name, service_port);</w:t>
      </w:r>
    </w:p>
    <w:p w14:paraId="54BE3263" w14:textId="77777777" w:rsidR="00601C0E" w:rsidRDefault="00601C0E">
      <w:pPr>
        <w:pStyle w:val="SourceCode"/>
      </w:pPr>
    </w:p>
    <w:p w14:paraId="1F9FE8B8" w14:textId="77777777" w:rsidR="00601C0E" w:rsidRDefault="00D305C7">
      <w:pPr>
        <w:pStyle w:val="SourceCode"/>
        <w:keepNext/>
      </w:pPr>
      <w:r>
        <w:t xml:space="preserve">    // Returning 0 from main tells the terminal the program succeeded.</w:t>
      </w:r>
    </w:p>
    <w:p w14:paraId="54AF8BC5" w14:textId="77777777" w:rsidR="00601C0E" w:rsidRDefault="00D305C7">
      <w:pPr>
        <w:pStyle w:val="SourceCode"/>
        <w:keepNext/>
      </w:pPr>
      <w:r>
        <w:t xml:space="preserve">    return 0;</w:t>
      </w:r>
    </w:p>
    <w:p w14:paraId="6D91F5DB" w14:textId="77777777" w:rsidR="00601C0E" w:rsidRDefault="00D305C7">
      <w:pPr>
        <w:pStyle w:val="SourceCode"/>
      </w:pPr>
      <w:r>
        <w:t>}</w:t>
      </w:r>
    </w:p>
    <w:p w14:paraId="1391C4FA" w14:textId="77777777" w:rsidR="00601C0E" w:rsidRDefault="00601C0E">
      <w:pPr>
        <w:keepNext/>
      </w:pPr>
    </w:p>
    <w:p w14:paraId="5A3E6C62" w14:textId="77777777" w:rsidR="00601C0E" w:rsidRDefault="00D305C7">
      <w:pPr>
        <w:pStyle w:val="Heading3"/>
      </w:pPr>
      <w:r>
        <w:t>Windows PowerShell Basic Build and Run</w:t>
      </w:r>
    </w:p>
    <w:p w14:paraId="27D0C2F8" w14:textId="77777777" w:rsidR="00601C0E" w:rsidRDefault="00D305C7">
      <w:pPr>
        <w:pStyle w:val="CommandBlock"/>
        <w:keepNext/>
      </w:pPr>
      <w:r>
        <w:t>gcc -std=c17 -Wall -Wextra -Wpedantic -Werror .\c\basic_variables.c `</w:t>
      </w:r>
    </w:p>
    <w:p w14:paraId="0ED475FE" w14:textId="77777777" w:rsidR="00601C0E" w:rsidRDefault="00D305C7">
      <w:pPr>
        <w:pStyle w:val="CommandBlock"/>
        <w:keepNext/>
      </w:pPr>
      <w:r>
        <w:t xml:space="preserve">    -o .\c\basic-variables.exe</w:t>
      </w:r>
    </w:p>
    <w:p w14:paraId="07BF5935" w14:textId="77777777" w:rsidR="00601C0E" w:rsidRDefault="00D305C7">
      <w:pPr>
        <w:pStyle w:val="CommandBlock"/>
      </w:pPr>
      <w:r>
        <w:t>.\c\basic-variables.exe</w:t>
      </w:r>
    </w:p>
    <w:p w14:paraId="52CE081D" w14:textId="77777777" w:rsidR="00601C0E" w:rsidRDefault="00601C0E">
      <w:pPr>
        <w:keepNext/>
      </w:pPr>
    </w:p>
    <w:p w14:paraId="451A33C6" w14:textId="77777777" w:rsidR="00601C0E" w:rsidRDefault="00D305C7">
      <w:pPr>
        <w:pStyle w:val="Heading3"/>
      </w:pPr>
      <w:r>
        <w:t>Linux or macOS Basic Build and Run</w:t>
      </w:r>
    </w:p>
    <w:p w14:paraId="19411AB5" w14:textId="77777777" w:rsidR="00601C0E" w:rsidRDefault="00D305C7">
      <w:pPr>
        <w:pStyle w:val="CommandBlock"/>
        <w:keepNext/>
      </w:pPr>
      <w:r>
        <w:t>gcc -std=c17 -Wall -Wextra -Wpedantic -Werror ./c/basic_variables.c \</w:t>
      </w:r>
    </w:p>
    <w:p w14:paraId="71AA5B2E" w14:textId="77777777" w:rsidR="00601C0E" w:rsidRDefault="00D305C7">
      <w:pPr>
        <w:pStyle w:val="CommandBlock"/>
        <w:keepNext/>
      </w:pPr>
      <w:r>
        <w:t xml:space="preserve">    -o ./c/basic-variables</w:t>
      </w:r>
    </w:p>
    <w:p w14:paraId="2F78F437" w14:textId="77777777" w:rsidR="00601C0E" w:rsidRDefault="00D305C7">
      <w:pPr>
        <w:pStyle w:val="CommandBlock"/>
      </w:pPr>
      <w:r>
        <w:t>./c/basic-variables</w:t>
      </w:r>
    </w:p>
    <w:p w14:paraId="4E3DA93D" w14:textId="77777777" w:rsidR="00601C0E" w:rsidRDefault="00601C0E">
      <w:pPr>
        <w:keepNext/>
      </w:pPr>
    </w:p>
    <w:p w14:paraId="2E925909" w14:textId="77777777" w:rsidR="00601C0E" w:rsidRDefault="00D305C7">
      <w:pPr>
        <w:pStyle w:val="Heading3"/>
      </w:pPr>
      <w:r>
        <w:t>Check Your Results</w:t>
      </w:r>
    </w:p>
    <w:p w14:paraId="3F6E79DF" w14:textId="77777777" w:rsidR="00601C0E" w:rsidRDefault="00D305C7">
      <w:pPr>
        <w:keepNext/>
      </w:pPr>
      <w:r>
        <w:t>Compare the output with the lines below. The program itself must print exactly these twenty-five lines, with the same spelling, spacing, and capitalization. C prints Maintenance Mode as 0 and 1 instead of false and true: C stores a bool as a number, and printing the words needs a condition, which Lesson 2.4 teaches.</w:t>
      </w:r>
    </w:p>
    <w:p w14:paraId="0C46446B" w14:textId="77777777" w:rsidR="00601C0E" w:rsidRDefault="00601C0E">
      <w:pPr>
        <w:keepNext/>
      </w:pPr>
    </w:p>
    <w:p w14:paraId="7EBB7FA1" w14:textId="77777777" w:rsidR="00601C0E" w:rsidRDefault="00D305C7">
      <w:pPr>
        <w:pStyle w:val="RequiredOutput"/>
        <w:keepNext/>
      </w:pPr>
      <w:r>
        <w:t>Initial Configuration</w:t>
      </w:r>
    </w:p>
    <w:p w14:paraId="7A1C3D9E" w14:textId="77777777" w:rsidR="00601C0E" w:rsidRDefault="00D305C7">
      <w:pPr>
        <w:pStyle w:val="RequiredOutput"/>
        <w:keepNext/>
      </w:pPr>
      <w:r>
        <w:t>Service Name: inventory-api</w:t>
      </w:r>
    </w:p>
    <w:p w14:paraId="2874D99A" w14:textId="77777777" w:rsidR="00601C0E" w:rsidRDefault="00D305C7">
      <w:pPr>
        <w:pStyle w:val="RequiredOutput"/>
        <w:keepNext/>
      </w:pPr>
      <w:r>
        <w:t>Service Port: 8443</w:t>
      </w:r>
    </w:p>
    <w:p w14:paraId="25CC9E85" w14:textId="77777777" w:rsidR="00601C0E" w:rsidRDefault="00D305C7">
      <w:pPr>
        <w:pStyle w:val="RequiredOutput"/>
        <w:keepNext/>
      </w:pPr>
      <w:r>
        <w:t>Environment: staging</w:t>
      </w:r>
    </w:p>
    <w:p w14:paraId="35EA2949" w14:textId="77777777" w:rsidR="00601C0E" w:rsidRDefault="00D305C7">
      <w:pPr>
        <w:pStyle w:val="RequiredOutput"/>
        <w:keepNext/>
      </w:pPr>
      <w:r>
        <w:t>Health Grade: A</w:t>
      </w:r>
    </w:p>
    <w:p w14:paraId="733EAE9B" w14:textId="77777777" w:rsidR="00601C0E" w:rsidRDefault="00D305C7">
      <w:pPr>
        <w:pStyle w:val="RequiredOutput"/>
        <w:keepNext/>
      </w:pPr>
      <w:r>
        <w:t>Replica Count: 3</w:t>
      </w:r>
    </w:p>
    <w:p w14:paraId="46BD6F63" w14:textId="77777777" w:rsidR="00601C0E" w:rsidRDefault="00D305C7">
      <w:pPr>
        <w:pStyle w:val="RequiredOutput"/>
        <w:keepNext/>
      </w:pPr>
      <w:r>
        <w:t>CPU Alert Threshold: 72.5</w:t>
      </w:r>
    </w:p>
    <w:p w14:paraId="6C670533" w14:textId="77777777" w:rsidR="00601C0E" w:rsidRDefault="00D305C7">
      <w:pPr>
        <w:pStyle w:val="RequiredOutput"/>
        <w:keepNext/>
      </w:pPr>
      <w:r>
        <w:t>Maintenance Mode: 0</w:t>
      </w:r>
    </w:p>
    <w:p w14:paraId="473F665F" w14:textId="77777777" w:rsidR="00601C0E" w:rsidRDefault="00D305C7">
      <w:pPr>
        <w:pStyle w:val="RequiredOutput"/>
        <w:keepNext/>
      </w:pPr>
      <w:r>
        <w:t>Updated Configuration</w:t>
      </w:r>
    </w:p>
    <w:p w14:paraId="66471344" w14:textId="77777777" w:rsidR="00601C0E" w:rsidRDefault="00D305C7">
      <w:pPr>
        <w:pStyle w:val="RequiredOutput"/>
        <w:keepNext/>
      </w:pPr>
      <w:r>
        <w:t>Service Name: inventory-api</w:t>
      </w:r>
    </w:p>
    <w:p w14:paraId="4FBAFFDA" w14:textId="77777777" w:rsidR="00601C0E" w:rsidRDefault="00D305C7">
      <w:pPr>
        <w:pStyle w:val="RequiredOutput"/>
        <w:keepNext/>
      </w:pPr>
      <w:r>
        <w:t>Service Port: 8443</w:t>
      </w:r>
    </w:p>
    <w:p w14:paraId="53F63A77" w14:textId="77777777" w:rsidR="00601C0E" w:rsidRDefault="00D305C7">
      <w:pPr>
        <w:pStyle w:val="RequiredOutput"/>
        <w:keepNext/>
      </w:pPr>
      <w:r>
        <w:t>Environment: production</w:t>
      </w:r>
    </w:p>
    <w:p w14:paraId="282DD321" w14:textId="77777777" w:rsidR="00601C0E" w:rsidRDefault="00D305C7">
      <w:pPr>
        <w:pStyle w:val="RequiredOutput"/>
        <w:keepNext/>
      </w:pPr>
      <w:r>
        <w:t>Health Grade: B</w:t>
      </w:r>
    </w:p>
    <w:p w14:paraId="0109620C" w14:textId="77777777" w:rsidR="00601C0E" w:rsidRDefault="00D305C7">
      <w:pPr>
        <w:pStyle w:val="RequiredOutput"/>
        <w:keepNext/>
      </w:pPr>
      <w:r>
        <w:t>Replica Count: 4</w:t>
      </w:r>
    </w:p>
    <w:p w14:paraId="60031DA8" w14:textId="77777777" w:rsidR="00601C0E" w:rsidRDefault="00D305C7">
      <w:pPr>
        <w:pStyle w:val="RequiredOutput"/>
        <w:keepNext/>
      </w:pPr>
      <w:r>
        <w:t>CPU Alert Threshold: 85.5</w:t>
      </w:r>
    </w:p>
    <w:p w14:paraId="729591D1" w14:textId="77777777" w:rsidR="00601C0E" w:rsidRDefault="00D305C7">
      <w:pPr>
        <w:pStyle w:val="RequiredOutput"/>
        <w:keepNext/>
      </w:pPr>
      <w:r>
        <w:t>Maintenance Mode: 1</w:t>
      </w:r>
    </w:p>
    <w:p w14:paraId="6F07F7C8" w14:textId="77777777" w:rsidR="00601C0E" w:rsidRDefault="00D305C7">
      <w:pPr>
        <w:pStyle w:val="RequiredOutput"/>
        <w:keepNext/>
      </w:pPr>
      <w:r>
        <w:t>Arithmetic and Conversion</w:t>
      </w:r>
    </w:p>
    <w:p w14:paraId="1FB9B369" w14:textId="77777777" w:rsidR="00601C0E" w:rsidRDefault="00D305C7">
      <w:pPr>
        <w:pStyle w:val="RequiredOutput"/>
        <w:keepNext/>
      </w:pPr>
      <w:r>
        <w:t>Spare Connections: 570</w:t>
      </w:r>
    </w:p>
    <w:p w14:paraId="32249172" w14:textId="77777777" w:rsidR="00601C0E" w:rsidRDefault="00D305C7">
      <w:pPr>
        <w:pStyle w:val="RequiredOutput"/>
        <w:keepNext/>
      </w:pPr>
      <w:r>
        <w:t>Connections per Replica: 257</w:t>
      </w:r>
    </w:p>
    <w:p w14:paraId="3FEC9523" w14:textId="77777777" w:rsidR="00601C0E" w:rsidRDefault="00D305C7">
      <w:pPr>
        <w:pStyle w:val="RequiredOutput"/>
        <w:keepNext/>
      </w:pPr>
      <w:r>
        <w:t>Leftover Connections: 2</w:t>
      </w:r>
    </w:p>
    <w:p w14:paraId="72222791" w14:textId="77777777" w:rsidR="00601C0E" w:rsidRDefault="00D305C7">
      <w:pPr>
        <w:pStyle w:val="RequiredOutput"/>
        <w:keepNext/>
      </w:pPr>
      <w:r>
        <w:t>Exact Connections per Replica: 257.5</w:t>
      </w:r>
    </w:p>
    <w:p w14:paraId="2354ED4C" w14:textId="77777777" w:rsidR="00601C0E" w:rsidRDefault="00D305C7">
      <w:pPr>
        <w:pStyle w:val="RequiredOutput"/>
        <w:keepNext/>
      </w:pPr>
      <w:r>
        <w:t>Connection Load Percent: 64.375</w:t>
      </w:r>
    </w:p>
    <w:p w14:paraId="0C204DC3" w14:textId="77777777" w:rsidR="00601C0E" w:rsidRDefault="00D305C7">
      <w:pPr>
        <w:pStyle w:val="RequiredOutput"/>
        <w:keepNext/>
      </w:pPr>
      <w:r>
        <w:t>Whole CPU Alert Threshold: 85</w:t>
      </w:r>
    </w:p>
    <w:p w14:paraId="4E53DA73" w14:textId="77777777" w:rsidR="00601C0E" w:rsidRDefault="00D305C7">
      <w:pPr>
        <w:pStyle w:val="RequiredOutput"/>
        <w:keepNext/>
      </w:pPr>
      <w:r>
        <w:t>Next Port: 8444</w:t>
      </w:r>
    </w:p>
    <w:p w14:paraId="01F058DB" w14:textId="77777777" w:rsidR="00601C0E" w:rsidRDefault="00D305C7">
      <w:pPr>
        <w:pStyle w:val="RequiredOutput"/>
      </w:pPr>
      <w:r>
        <w:t>Service Address: inventory-api:8443</w:t>
      </w:r>
    </w:p>
    <w:p w14:paraId="7C8D6C52" w14:textId="77777777" w:rsidR="00601C0E" w:rsidRDefault="00601C0E">
      <w:pPr>
        <w:keepNext/>
      </w:pPr>
    </w:p>
    <w:p w14:paraId="588190C8" w14:textId="77777777" w:rsidR="00601C0E" w:rsidRDefault="00D305C7">
      <w:pPr>
        <w:pStyle w:val="ListBullet"/>
      </w:pPr>
      <w:r>
        <w:t>Initial Configuration and Updated Configuration mark the two snapshots: before and after reassignment.</w:t>
      </w:r>
    </w:p>
    <w:p w14:paraId="7D9C3752" w14:textId="77777777" w:rsidR="00601C0E" w:rsidRDefault="00D305C7">
      <w:pPr>
        <w:pStyle w:val="ListBullet"/>
      </w:pPr>
      <w:r>
        <w:t>Service Name and Service Port are the same in both snapshots, because they never change.</w:t>
      </w:r>
    </w:p>
    <w:p w14:paraId="6D034FDB" w14:textId="77777777" w:rsidR="00601C0E" w:rsidRDefault="00D305C7">
      <w:pPr>
        <w:pStyle w:val="ListBullet"/>
      </w:pPr>
      <w:r>
        <w:t>Environment, Health Grade, Replica Count, CPU Alert Threshold, and Maintenance Mode change from the first snapshot to the second. That change is reassignment.</w:t>
      </w:r>
    </w:p>
    <w:p w14:paraId="331B6332" w14:textId="77777777" w:rsidR="00601C0E" w:rsidRDefault="00D305C7">
      <w:pPr>
        <w:pStyle w:val="ListBullet"/>
      </w:pPr>
      <w:r>
        <w:t>If a value in the Updated snapshot still shows its old value, the reassignment line is missing or comes after the second set of prints.</w:t>
      </w:r>
    </w:p>
    <w:p w14:paraId="3CB93886" w14:textId="77777777" w:rsidR="00601C0E" w:rsidRDefault="00D305C7">
      <w:pPr>
        <w:pStyle w:val="ListBullet"/>
      </w:pPr>
      <w:r>
        <w:t>Arithmetic and Conversion starts the third part, worked out from the updated values. Spare Connections, 570, is 1600 - 1030.</w:t>
      </w:r>
    </w:p>
    <w:p w14:paraId="28BA51D6" w14:textId="77777777" w:rsidR="00601C0E" w:rsidRDefault="00D305C7">
      <w:pPr>
        <w:pStyle w:val="ListBullet"/>
      </w:pPr>
      <w:r>
        <w:t>Connections per Replica, 257, and Leftover Connections, 2, are whole-number division and its remainder: 4 × 257 + 2 = 1030.</w:t>
      </w:r>
    </w:p>
    <w:p w14:paraId="0EE23A77" w14:textId="77777777" w:rsidR="00601C0E" w:rsidRDefault="00D305C7">
      <w:pPr>
        <w:pStyle w:val="ListBullet"/>
      </w:pPr>
      <w:r>
        <w:t>Exact Connections per Replica, 257.5, is the same division kept as a decimal, and Connection Load Percent, 64.375, is 1030 × 100 ÷ 1600.</w:t>
      </w:r>
    </w:p>
    <w:p w14:paraId="17E991CB" w14:textId="77777777" w:rsidR="00601C0E" w:rsidRDefault="00D305C7">
      <w:pPr>
        <w:pStyle w:val="ListBullet"/>
      </w:pPr>
      <w:r>
        <w:t>If Exact Connections per Replica shows 257, the (double) cast is missing, so both numbers were whole.</w:t>
      </w:r>
    </w:p>
    <w:p w14:paraId="768AD2D0" w14:textId="77777777" w:rsidR="00601C0E" w:rsidRDefault="00D305C7">
      <w:pPr>
        <w:pStyle w:val="ListBullet"/>
      </w:pPr>
      <w:r>
        <w:t>Whole CPU Alert Threshold, 85, is 85.5 with its fraction dropped. 86 would mean it was rounded instead.</w:t>
      </w:r>
    </w:p>
    <w:p w14:paraId="46C66D00" w14:textId="77777777" w:rsidR="00601C0E" w:rsidRDefault="00D305C7">
      <w:pPr>
        <w:pStyle w:val="ListBullet"/>
      </w:pPr>
      <w:r>
        <w:t>Next Port, 8444, proves the text 8443 became a number before 1 was added. Service Address, inventory-api:8443, joins the name and the port as text.</w:t>
      </w:r>
    </w:p>
    <w:p w14:paraId="45506128" w14:textId="77777777" w:rsidR="00601C0E" w:rsidRDefault="00D305C7">
      <w:pPr>
        <w:pStyle w:val="ListBullet"/>
      </w:pPr>
      <w:r>
        <w:t>If the build fails, read the first error message: it names the file and line to fix.</w:t>
      </w:r>
    </w:p>
    <w:p w14:paraId="37AC124D" w14:textId="77777777" w:rsidR="00601C0E" w:rsidRDefault="00601C0E">
      <w:pPr>
        <w:keepNext/>
      </w:pPr>
    </w:p>
    <w:p w14:paraId="5F46D47C" w14:textId="77777777" w:rsidR="00601C0E" w:rsidRDefault="00601C0E">
      <w:pPr>
        <w:keepNext/>
      </w:pPr>
    </w:p>
    <w:p w14:paraId="3B5281F2" w14:textId="77777777" w:rsidR="00601C0E" w:rsidRDefault="00D305C7">
      <w:pPr>
        <w:pStyle w:val="Heading2"/>
      </w:pPr>
      <w:r>
        <w:t>Production-Minded Implementation</w:t>
      </w:r>
    </w:p>
    <w:p w14:paraId="67500624" w14:textId="77777777" w:rsidR="00601C0E" w:rsidRDefault="00D305C7">
      <w:r>
        <w:t>The production-minded version prints exactly the same output. It adds three habits that matter in real configuration code: every value that must not change is a constant, so the compiler guards it; types are written explicitly where the language allows it; and names carry their unit, such as cpu_alert_threshold_percent, so the number cannot be misread.</w:t>
      </w:r>
    </w:p>
    <w:p w14:paraId="04087C22" w14:textId="77777777" w:rsidR="00601C0E" w:rsidRDefault="00601C0E">
      <w:pPr>
        <w:keepNext/>
      </w:pPr>
    </w:p>
    <w:p w14:paraId="548ECACA" w14:textId="77777777" w:rsidR="00601C0E" w:rsidRDefault="00D305C7">
      <w:pPr>
        <w:pStyle w:val="Heading3"/>
      </w:pPr>
      <w:r>
        <w:t>c/variables.c</w:t>
      </w:r>
    </w:p>
    <w:p w14:paraId="05068832" w14:textId="77777777" w:rsidR="00601C0E" w:rsidRDefault="00D305C7">
      <w:pPr>
        <w:pStyle w:val="SourceCode"/>
        <w:keepNext/>
      </w:pPr>
      <w:r>
        <w:t>// stdio.h declares printf; stdbool.h adds bool, true, and false; stdlib.h</w:t>
      </w:r>
    </w:p>
    <w:p w14:paraId="66A38D59" w14:textId="77777777" w:rsidR="00601C0E" w:rsidRDefault="00D305C7">
      <w:pPr>
        <w:pStyle w:val="SourceCode"/>
        <w:keepNext/>
      </w:pPr>
      <w:r>
        <w:t>// declares atoi.</w:t>
      </w:r>
    </w:p>
    <w:p w14:paraId="2B728F76" w14:textId="77777777" w:rsidR="00601C0E" w:rsidRDefault="00D305C7">
      <w:pPr>
        <w:pStyle w:val="SourceCode"/>
      </w:pPr>
      <w:r>
        <w:t>#include &lt;stdbool.h&gt;</w:t>
      </w:r>
    </w:p>
    <w:p w14:paraId="64F66C92" w14:textId="77777777" w:rsidR="00601C0E" w:rsidRDefault="00D305C7">
      <w:pPr>
        <w:pStyle w:val="SourceCode"/>
      </w:pPr>
      <w:r>
        <w:t>#include &lt;stdio.h&gt;</w:t>
      </w:r>
    </w:p>
    <w:p w14:paraId="5CAFFA8C" w14:textId="77777777" w:rsidR="00601C0E" w:rsidRDefault="00D305C7">
      <w:pPr>
        <w:pStyle w:val="SourceCode"/>
      </w:pPr>
      <w:r>
        <w:t>#include &lt;stdlib.h&gt;</w:t>
      </w:r>
    </w:p>
    <w:p w14:paraId="662BC112" w14:textId="77777777" w:rsidR="00601C0E" w:rsidRDefault="00601C0E">
      <w:pPr>
        <w:pStyle w:val="SourceCode"/>
      </w:pPr>
    </w:p>
    <w:p w14:paraId="379AC52D" w14:textId="77777777" w:rsidR="00601C0E" w:rsidRDefault="00D305C7">
      <w:pPr>
        <w:pStyle w:val="SourceCode"/>
      </w:pPr>
      <w:r>
        <w:t>int main(void) {</w:t>
      </w:r>
    </w:p>
    <w:p w14:paraId="478B2FEE" w14:textId="77777777" w:rsidR="00601C0E" w:rsidRDefault="00D305C7">
      <w:pPr>
        <w:pStyle w:val="SourceCode"/>
      </w:pPr>
      <w:r>
        <w:t xml:space="preserve">    // Stable configuration: values that must never change are constants,</w:t>
      </w:r>
    </w:p>
    <w:p w14:paraId="41BA9C78" w14:textId="77777777" w:rsidR="00601C0E" w:rsidRDefault="00D305C7">
      <w:pPr>
        <w:pStyle w:val="SourceCode"/>
      </w:pPr>
      <w:r>
        <w:t xml:space="preserve">    // so the compiler stops any accidental reassignment.</w:t>
      </w:r>
    </w:p>
    <w:p w14:paraId="2F118DB9" w14:textId="77777777" w:rsidR="00601C0E" w:rsidRDefault="00D305C7">
      <w:pPr>
        <w:pStyle w:val="SourceCode"/>
      </w:pPr>
      <w:r>
        <w:t xml:space="preserve">    const int service_port = 8443;</w:t>
      </w:r>
    </w:p>
    <w:p w14:paraId="4F76BBC9" w14:textId="77777777" w:rsidR="00601C0E" w:rsidRDefault="00D305C7">
      <w:pPr>
        <w:pStyle w:val="SourceCode"/>
      </w:pPr>
      <w:r>
        <w:t xml:space="preserve">    // Two consts: the first protects the text, the second (after the *)</w:t>
      </w:r>
    </w:p>
    <w:p w14:paraId="190EF619" w14:textId="77777777" w:rsidR="00601C0E" w:rsidRDefault="00D305C7">
      <w:pPr>
        <w:pStyle w:val="SourceCode"/>
      </w:pPr>
      <w:r>
        <w:t xml:space="preserve">    // locks the variable itself, so it can never name different text.</w:t>
      </w:r>
    </w:p>
    <w:p w14:paraId="6E03DC05" w14:textId="77777777" w:rsidR="00601C0E" w:rsidRDefault="00D305C7">
      <w:pPr>
        <w:pStyle w:val="SourceCode"/>
      </w:pPr>
      <w:r>
        <w:t xml:space="preserve">    const char *const service_name = "inventory-api";</w:t>
      </w:r>
    </w:p>
    <w:p w14:paraId="251C9BD6" w14:textId="77777777" w:rsidR="00601C0E" w:rsidRDefault="00601C0E">
      <w:pPr>
        <w:pStyle w:val="SourceCode"/>
      </w:pPr>
    </w:p>
    <w:p w14:paraId="5593297F" w14:textId="77777777" w:rsidR="00601C0E" w:rsidRDefault="00D305C7">
      <w:pPr>
        <w:pStyle w:val="SourceCode"/>
      </w:pPr>
      <w:r>
        <w:t xml:space="preserve">    // Changing state: these values are expected to change while the</w:t>
      </w:r>
    </w:p>
    <w:p w14:paraId="09ABD54A" w14:textId="77777777" w:rsidR="00601C0E" w:rsidRDefault="00D305C7">
      <w:pPr>
        <w:pStyle w:val="SourceCode"/>
      </w:pPr>
      <w:r>
        <w:t xml:space="preserve">    // service runs, so they stay ordinary variables. Names that include</w:t>
      </w:r>
    </w:p>
    <w:p w14:paraId="20223DCB" w14:textId="77777777" w:rsidR="00601C0E" w:rsidRDefault="00D305C7">
      <w:pPr>
        <w:pStyle w:val="SourceCode"/>
      </w:pPr>
      <w:r>
        <w:t xml:space="preserve">    // the unit, such as _percent, say exactly what the number measures.</w:t>
      </w:r>
    </w:p>
    <w:p w14:paraId="5CA95A47" w14:textId="77777777" w:rsidR="00601C0E" w:rsidRDefault="00D305C7">
      <w:pPr>
        <w:pStyle w:val="SourceCode"/>
      </w:pPr>
      <w:r>
        <w:t xml:space="preserve">    const char *environment = "staging";</w:t>
      </w:r>
    </w:p>
    <w:p w14:paraId="67F94536" w14:textId="77777777" w:rsidR="00601C0E" w:rsidRDefault="00D305C7">
      <w:pPr>
        <w:pStyle w:val="SourceCode"/>
      </w:pPr>
      <w:r>
        <w:t xml:space="preserve">    char health_grade = 'A';</w:t>
      </w:r>
    </w:p>
    <w:p w14:paraId="60E10647" w14:textId="77777777" w:rsidR="00601C0E" w:rsidRDefault="00D305C7">
      <w:pPr>
        <w:pStyle w:val="SourceCode"/>
      </w:pPr>
      <w:r>
        <w:t xml:space="preserve">    int replica_count = 3;</w:t>
      </w:r>
    </w:p>
    <w:p w14:paraId="33BAAD95" w14:textId="77777777" w:rsidR="00601C0E" w:rsidRDefault="00D305C7">
      <w:pPr>
        <w:pStyle w:val="SourceCode"/>
      </w:pPr>
      <w:r>
        <w:t xml:space="preserve">    double cpu_alert_threshold_percent = 72.5;</w:t>
      </w:r>
    </w:p>
    <w:p w14:paraId="1BA1F42A" w14:textId="77777777" w:rsidR="00601C0E" w:rsidRDefault="00D305C7">
      <w:pPr>
        <w:pStyle w:val="SourceCode"/>
      </w:pPr>
      <w:r>
        <w:t xml:space="preserve">    bool maintenance_mode = false;</w:t>
      </w:r>
    </w:p>
    <w:p w14:paraId="2F20AA3A" w14:textId="77777777" w:rsidR="00601C0E" w:rsidRDefault="00601C0E">
      <w:pPr>
        <w:pStyle w:val="SourceCode"/>
      </w:pPr>
    </w:p>
    <w:p w14:paraId="132F4B0A" w14:textId="77777777" w:rsidR="00601C0E" w:rsidRDefault="00D305C7">
      <w:pPr>
        <w:pStyle w:val="SourceCode"/>
      </w:pPr>
      <w:r>
        <w:t xml:space="preserve">    // printf replaces each % code with the next value: %s text, %d whole</w:t>
      </w:r>
    </w:p>
    <w:p w14:paraId="185E7B8D" w14:textId="77777777" w:rsidR="00601C0E" w:rsidRDefault="00D305C7">
      <w:pPr>
        <w:pStyle w:val="SourceCode"/>
      </w:pPr>
      <w:r>
        <w:t xml:space="preserve">    // number, %c one character, %g decimal number.</w:t>
      </w:r>
    </w:p>
    <w:p w14:paraId="7BB69D8C" w14:textId="77777777" w:rsidR="00601C0E" w:rsidRDefault="00D305C7">
      <w:pPr>
        <w:pStyle w:val="SourceCode"/>
      </w:pPr>
      <w:r>
        <w:t xml:space="preserve">    printf("Initial Configuration\n");</w:t>
      </w:r>
    </w:p>
    <w:p w14:paraId="27C6EF15" w14:textId="77777777" w:rsidR="00601C0E" w:rsidRDefault="00D305C7">
      <w:pPr>
        <w:pStyle w:val="SourceCode"/>
      </w:pPr>
      <w:r>
        <w:t xml:space="preserve">    printf("Service Name: %s\n", service_name);</w:t>
      </w:r>
    </w:p>
    <w:p w14:paraId="15CECFC6" w14:textId="77777777" w:rsidR="00601C0E" w:rsidRDefault="00D305C7">
      <w:pPr>
        <w:pStyle w:val="SourceCode"/>
      </w:pPr>
      <w:r>
        <w:t xml:space="preserve">    printf("Service Port: %d\n", service_port);</w:t>
      </w:r>
    </w:p>
    <w:p w14:paraId="3A059BEC" w14:textId="77777777" w:rsidR="00601C0E" w:rsidRDefault="00D305C7">
      <w:pPr>
        <w:pStyle w:val="SourceCode"/>
      </w:pPr>
      <w:r>
        <w:t xml:space="preserve">    printf("Environment: %s\n", environment);</w:t>
      </w:r>
    </w:p>
    <w:p w14:paraId="043B8108" w14:textId="77777777" w:rsidR="00601C0E" w:rsidRDefault="00D305C7">
      <w:pPr>
        <w:pStyle w:val="SourceCode"/>
      </w:pPr>
      <w:r>
        <w:t xml:space="preserve">    printf("Health Grade: %c\n", health_grade);</w:t>
      </w:r>
    </w:p>
    <w:p w14:paraId="79D1D0A4" w14:textId="77777777" w:rsidR="00601C0E" w:rsidRDefault="00D305C7">
      <w:pPr>
        <w:pStyle w:val="SourceCode"/>
      </w:pPr>
      <w:r>
        <w:t xml:space="preserve">    printf("Replica Count: %d\n", replica_count);</w:t>
      </w:r>
    </w:p>
    <w:p w14:paraId="013E2163" w14:textId="77777777" w:rsidR="00601C0E" w:rsidRDefault="00D305C7">
      <w:pPr>
        <w:pStyle w:val="SourceCode"/>
      </w:pPr>
      <w:r>
        <w:t xml:space="preserve">    printf("CPU Alert Threshold: %g\n", cpu_alert_threshold_percent);</w:t>
      </w:r>
    </w:p>
    <w:p w14:paraId="4793858B" w14:textId="77777777" w:rsidR="00601C0E" w:rsidRDefault="00D305C7">
      <w:pPr>
        <w:pStyle w:val="SourceCode"/>
      </w:pPr>
      <w:r>
        <w:t xml:space="preserve">    // C prints a bool as its number: 1 for true, 0 for false.</w:t>
      </w:r>
    </w:p>
    <w:p w14:paraId="0176F048" w14:textId="77777777" w:rsidR="00601C0E" w:rsidRDefault="00D305C7">
      <w:pPr>
        <w:pStyle w:val="SourceCode"/>
      </w:pPr>
      <w:r>
        <w:t xml:space="preserve">    printf("Maintenance Mode: %d\n", maintenance_mode);</w:t>
      </w:r>
    </w:p>
    <w:p w14:paraId="4AEC9D5F" w14:textId="77777777" w:rsidR="00601C0E" w:rsidRDefault="00601C0E">
      <w:pPr>
        <w:pStyle w:val="SourceCode"/>
      </w:pPr>
    </w:p>
    <w:p w14:paraId="725E2D96" w14:textId="77777777" w:rsidR="00601C0E" w:rsidRDefault="00D305C7">
      <w:pPr>
        <w:pStyle w:val="SourceCode"/>
      </w:pPr>
      <w:r>
        <w:t xml:space="preserve">    // Reassign only the changing state. Writing service_port = 9443 here</w:t>
      </w:r>
    </w:p>
    <w:p w14:paraId="2207C443" w14:textId="77777777" w:rsidR="00601C0E" w:rsidRDefault="00D305C7">
      <w:pPr>
        <w:pStyle w:val="SourceCode"/>
      </w:pPr>
      <w:r>
        <w:t xml:space="preserve">    // would stop the build, which is the protection const provides.</w:t>
      </w:r>
    </w:p>
    <w:p w14:paraId="1F01000E" w14:textId="77777777" w:rsidR="00601C0E" w:rsidRDefault="00D305C7">
      <w:pPr>
        <w:pStyle w:val="SourceCode"/>
      </w:pPr>
      <w:r>
        <w:t xml:space="preserve">    environment = "production";</w:t>
      </w:r>
    </w:p>
    <w:p w14:paraId="046BD808" w14:textId="77777777" w:rsidR="00601C0E" w:rsidRDefault="00D305C7">
      <w:pPr>
        <w:pStyle w:val="SourceCode"/>
      </w:pPr>
      <w:r>
        <w:t xml:space="preserve">    health_grade = 'B';</w:t>
      </w:r>
    </w:p>
    <w:p w14:paraId="384B4E33" w14:textId="77777777" w:rsidR="00601C0E" w:rsidRDefault="00D305C7">
      <w:pPr>
        <w:pStyle w:val="SourceCode"/>
      </w:pPr>
      <w:r>
        <w:t xml:space="preserve">    replica_count = 4;</w:t>
      </w:r>
    </w:p>
    <w:p w14:paraId="3C03C335" w14:textId="77777777" w:rsidR="00601C0E" w:rsidRDefault="00D305C7">
      <w:pPr>
        <w:pStyle w:val="SourceCode"/>
      </w:pPr>
      <w:r>
        <w:t xml:space="preserve">    cpu_alert_threshold_percent = 85.5;</w:t>
      </w:r>
    </w:p>
    <w:p w14:paraId="7764A96F" w14:textId="77777777" w:rsidR="00601C0E" w:rsidRDefault="00D305C7">
      <w:pPr>
        <w:pStyle w:val="SourceCode"/>
      </w:pPr>
      <w:r>
        <w:t xml:space="preserve">    maintenance_mode = true;</w:t>
      </w:r>
    </w:p>
    <w:p w14:paraId="6BC4F7B7" w14:textId="77777777" w:rsidR="00601C0E" w:rsidRDefault="00601C0E">
      <w:pPr>
        <w:pStyle w:val="SourceCode"/>
      </w:pPr>
    </w:p>
    <w:p w14:paraId="7E601300" w14:textId="77777777" w:rsidR="00601C0E" w:rsidRDefault="00D305C7">
      <w:pPr>
        <w:pStyle w:val="SourceCode"/>
      </w:pPr>
      <w:r>
        <w:t xml:space="preserve">    printf("Updated Configuration\n");</w:t>
      </w:r>
    </w:p>
    <w:p w14:paraId="46C5DA04" w14:textId="77777777" w:rsidR="00601C0E" w:rsidRDefault="00D305C7">
      <w:pPr>
        <w:pStyle w:val="SourceCode"/>
      </w:pPr>
      <w:r>
        <w:t xml:space="preserve">    printf("Service Name: %s\n", service_name);</w:t>
      </w:r>
    </w:p>
    <w:p w14:paraId="2F499E66" w14:textId="77777777" w:rsidR="00601C0E" w:rsidRDefault="00D305C7">
      <w:pPr>
        <w:pStyle w:val="SourceCode"/>
      </w:pPr>
      <w:r>
        <w:t xml:space="preserve">    printf("Service Port: %d\n", service_port);</w:t>
      </w:r>
    </w:p>
    <w:p w14:paraId="364E8BD1" w14:textId="77777777" w:rsidR="00601C0E" w:rsidRDefault="00D305C7">
      <w:pPr>
        <w:pStyle w:val="SourceCode"/>
      </w:pPr>
      <w:r>
        <w:t xml:space="preserve">    printf("Environment: %s\n", environment);</w:t>
      </w:r>
    </w:p>
    <w:p w14:paraId="7E56A5D1" w14:textId="77777777" w:rsidR="00601C0E" w:rsidRDefault="00D305C7">
      <w:pPr>
        <w:pStyle w:val="SourceCode"/>
      </w:pPr>
      <w:r>
        <w:t xml:space="preserve">    printf("Health Grade: %c\n", health_grade);</w:t>
      </w:r>
    </w:p>
    <w:p w14:paraId="5D243B69" w14:textId="77777777" w:rsidR="00601C0E" w:rsidRDefault="00D305C7">
      <w:pPr>
        <w:pStyle w:val="SourceCode"/>
      </w:pPr>
      <w:r>
        <w:t xml:space="preserve">    printf("Replica Count: %d\n", replica_count);</w:t>
      </w:r>
    </w:p>
    <w:p w14:paraId="520807FB" w14:textId="77777777" w:rsidR="00601C0E" w:rsidRDefault="00D305C7">
      <w:pPr>
        <w:pStyle w:val="SourceCode"/>
      </w:pPr>
      <w:r>
        <w:t xml:space="preserve">    printf("CPU Alert Threshold: %g\n", cpu_alert_threshold_percent);</w:t>
      </w:r>
    </w:p>
    <w:p w14:paraId="1927040C" w14:textId="77777777" w:rsidR="00601C0E" w:rsidRDefault="00D305C7">
      <w:pPr>
        <w:pStyle w:val="SourceCode"/>
      </w:pPr>
      <w:r>
        <w:t xml:space="preserve">    printf("Maintenance Mode: %d\n", maintenance_mode);</w:t>
      </w:r>
    </w:p>
    <w:p w14:paraId="08D30E5D" w14:textId="77777777" w:rsidR="00601C0E" w:rsidRDefault="00601C0E">
      <w:pPr>
        <w:pStyle w:val="SourceCode"/>
      </w:pPr>
    </w:p>
    <w:p w14:paraId="23DABCA2" w14:textId="77777777" w:rsidR="00601C0E" w:rsidRDefault="00D305C7">
      <w:pPr>
        <w:pStyle w:val="SourceCode"/>
      </w:pPr>
      <w:r>
        <w:t xml:space="preserve">    // Arithmetic and conversion. The limit and the port text never change,</w:t>
      </w:r>
    </w:p>
    <w:p w14:paraId="19836B32" w14:textId="77777777" w:rsidR="00601C0E" w:rsidRDefault="00D305C7">
      <w:pPr>
        <w:pStyle w:val="SourceCode"/>
      </w:pPr>
      <w:r>
        <w:t xml:space="preserve">    // so they are constants.</w:t>
      </w:r>
    </w:p>
    <w:p w14:paraId="61B4168F" w14:textId="77777777" w:rsidR="00601C0E" w:rsidRDefault="00D305C7">
      <w:pPr>
        <w:pStyle w:val="SourceCode"/>
      </w:pPr>
      <w:r>
        <w:t xml:space="preserve">    const int connection_limit = 1600;</w:t>
      </w:r>
    </w:p>
    <w:p w14:paraId="54D24B08" w14:textId="77777777" w:rsidR="00601C0E" w:rsidRDefault="00D305C7">
      <w:pPr>
        <w:pStyle w:val="SourceCode"/>
      </w:pPr>
      <w:r>
        <w:t xml:space="preserve">    const char *const port_text = "8443";</w:t>
      </w:r>
    </w:p>
    <w:p w14:paraId="22955F01" w14:textId="77777777" w:rsidR="00601C0E" w:rsidRDefault="00D305C7">
      <w:pPr>
        <w:pStyle w:val="SourceCode"/>
      </w:pPr>
      <w:r>
        <w:t xml:space="preserve">    int total_connections = 1030;</w:t>
      </w:r>
    </w:p>
    <w:p w14:paraId="576A6ED2" w14:textId="77777777" w:rsidR="00601C0E" w:rsidRDefault="00D305C7">
      <w:pPr>
        <w:pStyle w:val="SourceCode"/>
      </w:pPr>
      <w:r>
        <w:t xml:space="preserve">    int spare_connections = connection_limit - total_connections;</w:t>
      </w:r>
    </w:p>
    <w:p w14:paraId="292A56BE" w14:textId="77777777" w:rsidR="00601C0E" w:rsidRDefault="00D305C7">
      <w:pPr>
        <w:pStyle w:val="SourceCode"/>
      </w:pPr>
      <w:r>
        <w:t xml:space="preserve">    // Whole-number / drops the fraction; % gives the remainder.</w:t>
      </w:r>
    </w:p>
    <w:p w14:paraId="584E7271" w14:textId="77777777" w:rsidR="00601C0E" w:rsidRDefault="00D305C7">
      <w:pPr>
        <w:pStyle w:val="SourceCode"/>
      </w:pPr>
      <w:r>
        <w:t xml:space="preserve">    int connections_per_replica = total_connections / replica_count;</w:t>
      </w:r>
    </w:p>
    <w:p w14:paraId="54893476" w14:textId="77777777" w:rsidR="00601C0E" w:rsidRDefault="00D305C7">
      <w:pPr>
        <w:pStyle w:val="SourceCode"/>
      </w:pPr>
      <w:r>
        <w:t xml:space="preserve">    int leftover_connections = total_connections % replica_count;</w:t>
      </w:r>
    </w:p>
    <w:p w14:paraId="2EAE83C9" w14:textId="77777777" w:rsidR="00601C0E" w:rsidRDefault="00D305C7">
      <w:pPr>
        <w:pStyle w:val="SourceCode"/>
      </w:pPr>
      <w:r>
        <w:t xml:space="preserve">    // The (double) cast makes the division keep its fraction, and the</w:t>
      </w:r>
    </w:p>
    <w:p w14:paraId="78028597" w14:textId="77777777" w:rsidR="00601C0E" w:rsidRDefault="00D305C7">
      <w:pPr>
        <w:pStyle w:val="SourceCode"/>
      </w:pPr>
      <w:r>
        <w:t xml:space="preserve">    // parentheses make the order clear.</w:t>
      </w:r>
    </w:p>
    <w:p w14:paraId="13CBEE50" w14:textId="77777777" w:rsidR="00601C0E" w:rsidRDefault="00D305C7">
      <w:pPr>
        <w:pStyle w:val="SourceCode"/>
      </w:pPr>
      <w:r>
        <w:t xml:space="preserve">    double exact_connections_per_replica =</w:t>
      </w:r>
    </w:p>
    <w:p w14:paraId="118241AA" w14:textId="77777777" w:rsidR="00601C0E" w:rsidRDefault="00D305C7">
      <w:pPr>
        <w:pStyle w:val="SourceCode"/>
      </w:pPr>
      <w:r>
        <w:t xml:space="preserve">        (double)total_connections / replica_count;</w:t>
      </w:r>
    </w:p>
    <w:p w14:paraId="4D1DDEFD" w14:textId="77777777" w:rsidR="00601C0E" w:rsidRDefault="00D305C7">
      <w:pPr>
        <w:pStyle w:val="SourceCode"/>
      </w:pPr>
      <w:r>
        <w:t xml:space="preserve">    double connection_load_percent =</w:t>
      </w:r>
    </w:p>
    <w:p w14:paraId="0E006DA6" w14:textId="77777777" w:rsidR="00601C0E" w:rsidRDefault="00D305C7">
      <w:pPr>
        <w:pStyle w:val="SourceCode"/>
      </w:pPr>
      <w:r>
        <w:t xml:space="preserve">        (total_connections * 100.0) / connection_limit;</w:t>
      </w:r>
    </w:p>
    <w:p w14:paraId="417B35B2" w14:textId="77777777" w:rsidR="00601C0E" w:rsidRDefault="00D305C7">
      <w:pPr>
        <w:pStyle w:val="SourceCode"/>
      </w:pPr>
      <w:r>
        <w:t xml:space="preserve">    // (int) drops the fraction: 85.5 becomes 85; it does not round.</w:t>
      </w:r>
    </w:p>
    <w:p w14:paraId="2EC7D6F1" w14:textId="77777777" w:rsidR="00601C0E" w:rsidRDefault="00D305C7">
      <w:pPr>
        <w:pStyle w:val="SourceCode"/>
      </w:pPr>
      <w:r>
        <w:t xml:space="preserve">    int whole_cpu_alert_threshold_percent = (int)cpu_alert_threshold_percent;</w:t>
      </w:r>
    </w:p>
    <w:p w14:paraId="438D96E5" w14:textId="77777777" w:rsidR="00601C0E" w:rsidRDefault="00D305C7">
      <w:pPr>
        <w:pStyle w:val="SourceCode"/>
      </w:pPr>
      <w:r>
        <w:t xml:space="preserve">    // atoi converts text to an int, stopping at the first non-digit;</w:t>
      </w:r>
    </w:p>
    <w:p w14:paraId="29E2A3A3" w14:textId="77777777" w:rsidR="00601C0E" w:rsidRDefault="00D305C7">
      <w:pPr>
        <w:pStyle w:val="SourceCode"/>
      </w:pPr>
      <w:r>
        <w:t xml:space="preserve">    // Lesson 2.11 checks for bad text.</w:t>
      </w:r>
    </w:p>
    <w:p w14:paraId="76AC72E3" w14:textId="77777777" w:rsidR="00601C0E" w:rsidRDefault="00D305C7">
      <w:pPr>
        <w:pStyle w:val="SourceCode"/>
      </w:pPr>
      <w:r>
        <w:t xml:space="preserve">    int next_port = atoi(port_text) + 1;</w:t>
      </w:r>
    </w:p>
    <w:p w14:paraId="50C06407" w14:textId="77777777" w:rsidR="00601C0E" w:rsidRDefault="00601C0E">
      <w:pPr>
        <w:pStyle w:val="SourceCode"/>
      </w:pPr>
    </w:p>
    <w:p w14:paraId="7FCA3A3B" w14:textId="77777777" w:rsidR="00601C0E" w:rsidRDefault="00D305C7">
      <w:pPr>
        <w:pStyle w:val="SourceCode"/>
      </w:pPr>
      <w:r>
        <w:t xml:space="preserve">    printf("Arithmetic and Conversion\n");</w:t>
      </w:r>
    </w:p>
    <w:p w14:paraId="0C28D389" w14:textId="77777777" w:rsidR="00601C0E" w:rsidRDefault="00D305C7">
      <w:pPr>
        <w:pStyle w:val="SourceCode"/>
      </w:pPr>
      <w:r>
        <w:t xml:space="preserve">    printf("Spare Connections: %d\n", spare_connections);</w:t>
      </w:r>
    </w:p>
    <w:p w14:paraId="1547EA0A" w14:textId="77777777" w:rsidR="00601C0E" w:rsidRDefault="00D305C7">
      <w:pPr>
        <w:pStyle w:val="SourceCode"/>
      </w:pPr>
      <w:r>
        <w:t xml:space="preserve">    printf("Connections per Replica: %d\n", connections_per_replica);</w:t>
      </w:r>
    </w:p>
    <w:p w14:paraId="02EA4F1D" w14:textId="77777777" w:rsidR="00601C0E" w:rsidRDefault="00D305C7">
      <w:pPr>
        <w:pStyle w:val="SourceCode"/>
      </w:pPr>
      <w:r>
        <w:t xml:space="preserve">    printf("Leftover Connections: %d\n", leftover_connections);</w:t>
      </w:r>
    </w:p>
    <w:p w14:paraId="71E9B7F7" w14:textId="77777777" w:rsidR="00601C0E" w:rsidRDefault="00D305C7">
      <w:pPr>
        <w:pStyle w:val="SourceCode"/>
      </w:pPr>
      <w:r>
        <w:t xml:space="preserve">    printf("Exact Connections per Replica: %g\n",</w:t>
      </w:r>
    </w:p>
    <w:p w14:paraId="2E4373EC" w14:textId="77777777" w:rsidR="00601C0E" w:rsidRDefault="00D305C7">
      <w:pPr>
        <w:pStyle w:val="SourceCode"/>
      </w:pPr>
      <w:r>
        <w:t xml:space="preserve">           exact_connections_per_replica);</w:t>
      </w:r>
    </w:p>
    <w:p w14:paraId="6CC2F295" w14:textId="77777777" w:rsidR="00601C0E" w:rsidRDefault="00D305C7">
      <w:pPr>
        <w:pStyle w:val="SourceCode"/>
      </w:pPr>
      <w:r>
        <w:t xml:space="preserve">    printf("Connection Load Percent: %g\n", connection_load_percent);</w:t>
      </w:r>
    </w:p>
    <w:p w14:paraId="0DE133C5" w14:textId="77777777" w:rsidR="00601C0E" w:rsidRDefault="00D305C7">
      <w:pPr>
        <w:pStyle w:val="SourceCode"/>
      </w:pPr>
      <w:r>
        <w:t xml:space="preserve">    printf("Whole CPU Alert Threshold: %d\n",</w:t>
      </w:r>
    </w:p>
    <w:p w14:paraId="138BC6F0" w14:textId="77777777" w:rsidR="00601C0E" w:rsidRDefault="00D305C7">
      <w:pPr>
        <w:pStyle w:val="SourceCode"/>
      </w:pPr>
      <w:r>
        <w:t xml:space="preserve">           whole_cpu_alert_threshold_percent);</w:t>
      </w:r>
    </w:p>
    <w:p w14:paraId="745BABC4" w14:textId="77777777" w:rsidR="00601C0E" w:rsidRDefault="00D305C7">
      <w:pPr>
        <w:pStyle w:val="SourceCode"/>
      </w:pPr>
      <w:r>
        <w:t xml:space="preserve">    printf("Next Port: %d\n", next_port);</w:t>
      </w:r>
    </w:p>
    <w:p w14:paraId="7BD98273" w14:textId="77777777" w:rsidR="00601C0E" w:rsidRDefault="00D305C7">
      <w:pPr>
        <w:pStyle w:val="SourceCode"/>
      </w:pPr>
      <w:r>
        <w:t xml:space="preserve">    // %d converts the port to text as printf prints it.</w:t>
      </w:r>
    </w:p>
    <w:p w14:paraId="626E668B" w14:textId="77777777" w:rsidR="00601C0E" w:rsidRDefault="00D305C7">
      <w:pPr>
        <w:pStyle w:val="SourceCode"/>
      </w:pPr>
      <w:r>
        <w:t xml:space="preserve">    printf("Service Address: %s:%d\n", service_name, service_port);</w:t>
      </w:r>
    </w:p>
    <w:p w14:paraId="4060CA92" w14:textId="77777777" w:rsidR="00601C0E" w:rsidRDefault="00601C0E">
      <w:pPr>
        <w:pStyle w:val="SourceCode"/>
      </w:pPr>
    </w:p>
    <w:p w14:paraId="5C482857" w14:textId="77777777" w:rsidR="00601C0E" w:rsidRDefault="00D305C7">
      <w:pPr>
        <w:pStyle w:val="SourceCode"/>
        <w:keepNext/>
      </w:pPr>
      <w:r>
        <w:t xml:space="preserve">    // Returning 0 from main tells the terminal the program succeeded.</w:t>
      </w:r>
    </w:p>
    <w:p w14:paraId="5740819F" w14:textId="77777777" w:rsidR="00601C0E" w:rsidRDefault="00D305C7">
      <w:pPr>
        <w:pStyle w:val="SourceCode"/>
        <w:keepNext/>
      </w:pPr>
      <w:r>
        <w:t xml:space="preserve">    return 0;</w:t>
      </w:r>
    </w:p>
    <w:p w14:paraId="60B99FCE" w14:textId="77777777" w:rsidR="00601C0E" w:rsidRDefault="00D305C7">
      <w:pPr>
        <w:pStyle w:val="SourceCode"/>
      </w:pPr>
      <w:r>
        <w:t>}</w:t>
      </w:r>
    </w:p>
    <w:p w14:paraId="4C348304" w14:textId="77777777" w:rsidR="00601C0E" w:rsidRDefault="00601C0E">
      <w:pPr>
        <w:keepNext/>
      </w:pPr>
    </w:p>
    <w:p w14:paraId="159320D9" w14:textId="77777777" w:rsidR="00601C0E" w:rsidRDefault="00D305C7">
      <w:pPr>
        <w:pStyle w:val="Heading3"/>
      </w:pPr>
      <w:r>
        <w:t>Windows PowerShell Build and Run</w:t>
      </w:r>
    </w:p>
    <w:p w14:paraId="485FE9FE" w14:textId="77777777" w:rsidR="00601C0E" w:rsidRDefault="00D305C7">
      <w:pPr>
        <w:pStyle w:val="CommandBlock"/>
        <w:keepNext/>
      </w:pPr>
      <w:r>
        <w:t>gcc -std=c17 -Wall -Wextra -Wpedantic -Werror .\c\variables.c `</w:t>
      </w:r>
    </w:p>
    <w:p w14:paraId="22A081DA" w14:textId="77777777" w:rsidR="00601C0E" w:rsidRDefault="00D305C7">
      <w:pPr>
        <w:pStyle w:val="CommandBlock"/>
        <w:keepNext/>
      </w:pPr>
      <w:r>
        <w:t xml:space="preserve">    -o .\c\variables.exe</w:t>
      </w:r>
    </w:p>
    <w:p w14:paraId="02A2541A" w14:textId="77777777" w:rsidR="00601C0E" w:rsidRDefault="00D305C7">
      <w:pPr>
        <w:pStyle w:val="CommandBlock"/>
      </w:pPr>
      <w:r>
        <w:t>.\c\variables.exe</w:t>
      </w:r>
    </w:p>
    <w:p w14:paraId="28811CFF" w14:textId="77777777" w:rsidR="00601C0E" w:rsidRDefault="00601C0E">
      <w:pPr>
        <w:keepNext/>
      </w:pPr>
    </w:p>
    <w:p w14:paraId="7C423B47" w14:textId="77777777" w:rsidR="00601C0E" w:rsidRDefault="00D305C7">
      <w:pPr>
        <w:pStyle w:val="Heading3"/>
      </w:pPr>
      <w:r>
        <w:t>Linux or macOS Build and Run</w:t>
      </w:r>
    </w:p>
    <w:p w14:paraId="13E8FF11" w14:textId="77777777" w:rsidR="00601C0E" w:rsidRDefault="00D305C7">
      <w:pPr>
        <w:pStyle w:val="CommandBlock"/>
        <w:keepNext/>
      </w:pPr>
      <w:r>
        <w:t>gcc -std=c17 -Wall -Wextra -Wpedantic -Werror ./c/variables.c \</w:t>
      </w:r>
    </w:p>
    <w:p w14:paraId="6C8DF4C8" w14:textId="77777777" w:rsidR="00601C0E" w:rsidRDefault="00D305C7">
      <w:pPr>
        <w:pStyle w:val="CommandBlock"/>
        <w:keepNext/>
      </w:pPr>
      <w:r>
        <w:t xml:space="preserve">    -o ./c/variables</w:t>
      </w:r>
    </w:p>
    <w:p w14:paraId="1CF4930C" w14:textId="77777777" w:rsidR="00601C0E" w:rsidRDefault="00D305C7">
      <w:pPr>
        <w:pStyle w:val="CommandBlock"/>
      </w:pPr>
      <w:r>
        <w:t>./c/variables</w:t>
      </w:r>
    </w:p>
    <w:p w14:paraId="6DB9E688" w14:textId="77777777" w:rsidR="00601C0E" w:rsidRDefault="00601C0E">
      <w:pPr>
        <w:keepNext/>
      </w:pPr>
    </w:p>
    <w:p w14:paraId="0FCDF1EF" w14:textId="77777777" w:rsidR="00601C0E" w:rsidRDefault="00D305C7">
      <w:pPr>
        <w:pStyle w:val="Heading3"/>
      </w:pPr>
      <w:r>
        <w:t>Check Your Results</w:t>
      </w:r>
    </w:p>
    <w:p w14:paraId="6AC7217B" w14:textId="77777777" w:rsidR="00601C0E" w:rsidRDefault="00D305C7">
      <w:pPr>
        <w:keepNext/>
      </w:pPr>
      <w:r>
        <w:t>Compare the output with the lines below. The program itself must print exactly these twenty-five lines, with the same spelling, spacing, and capitalization. C prints Maintenance Mode as 0 and 1 instead of false and true: C stores a bool as a number, and printing the words needs a condition, which Lesson 2.4 teaches.</w:t>
      </w:r>
    </w:p>
    <w:p w14:paraId="745C6CB5" w14:textId="77777777" w:rsidR="00601C0E" w:rsidRDefault="00601C0E">
      <w:pPr>
        <w:keepNext/>
      </w:pPr>
    </w:p>
    <w:p w14:paraId="18C353DE" w14:textId="77777777" w:rsidR="00601C0E" w:rsidRDefault="00D305C7">
      <w:pPr>
        <w:pStyle w:val="RequiredOutput"/>
        <w:keepNext/>
      </w:pPr>
      <w:r>
        <w:t>Initial Configuration</w:t>
      </w:r>
    </w:p>
    <w:p w14:paraId="187525B8" w14:textId="77777777" w:rsidR="00601C0E" w:rsidRDefault="00D305C7">
      <w:pPr>
        <w:pStyle w:val="RequiredOutput"/>
        <w:keepNext/>
      </w:pPr>
      <w:r>
        <w:t>Service Name: inventory-api</w:t>
      </w:r>
    </w:p>
    <w:p w14:paraId="6134D4EA" w14:textId="77777777" w:rsidR="00601C0E" w:rsidRDefault="00D305C7">
      <w:pPr>
        <w:pStyle w:val="RequiredOutput"/>
        <w:keepNext/>
      </w:pPr>
      <w:r>
        <w:t>Service Port: 8443</w:t>
      </w:r>
    </w:p>
    <w:p w14:paraId="42D90361" w14:textId="77777777" w:rsidR="00601C0E" w:rsidRDefault="00D305C7">
      <w:pPr>
        <w:pStyle w:val="RequiredOutput"/>
        <w:keepNext/>
      </w:pPr>
      <w:r>
        <w:t>Environment: staging</w:t>
      </w:r>
    </w:p>
    <w:p w14:paraId="1A636912" w14:textId="77777777" w:rsidR="00601C0E" w:rsidRDefault="00D305C7">
      <w:pPr>
        <w:pStyle w:val="RequiredOutput"/>
        <w:keepNext/>
      </w:pPr>
      <w:r>
        <w:t>Health Grade: A</w:t>
      </w:r>
    </w:p>
    <w:p w14:paraId="72C2A04B" w14:textId="77777777" w:rsidR="00601C0E" w:rsidRDefault="00D305C7">
      <w:pPr>
        <w:pStyle w:val="RequiredOutput"/>
        <w:keepNext/>
      </w:pPr>
      <w:r>
        <w:t>Replica Count: 3</w:t>
      </w:r>
    </w:p>
    <w:p w14:paraId="2F8C4566" w14:textId="77777777" w:rsidR="00601C0E" w:rsidRDefault="00D305C7">
      <w:pPr>
        <w:pStyle w:val="RequiredOutput"/>
        <w:keepNext/>
      </w:pPr>
      <w:r>
        <w:t>CPU Alert Threshold: 72.5</w:t>
      </w:r>
    </w:p>
    <w:p w14:paraId="334F201D" w14:textId="77777777" w:rsidR="00601C0E" w:rsidRDefault="00D305C7">
      <w:pPr>
        <w:pStyle w:val="RequiredOutput"/>
        <w:keepNext/>
      </w:pPr>
      <w:r>
        <w:t>Maintenance Mode: 0</w:t>
      </w:r>
    </w:p>
    <w:p w14:paraId="7D8FCC00" w14:textId="77777777" w:rsidR="00601C0E" w:rsidRDefault="00D305C7">
      <w:pPr>
        <w:pStyle w:val="RequiredOutput"/>
        <w:keepNext/>
      </w:pPr>
      <w:r>
        <w:t>Updated Configuration</w:t>
      </w:r>
    </w:p>
    <w:p w14:paraId="1092298B" w14:textId="77777777" w:rsidR="00601C0E" w:rsidRDefault="00D305C7">
      <w:pPr>
        <w:pStyle w:val="RequiredOutput"/>
        <w:keepNext/>
      </w:pPr>
      <w:r>
        <w:t>Service Name: inventory-api</w:t>
      </w:r>
    </w:p>
    <w:p w14:paraId="5250719E" w14:textId="77777777" w:rsidR="00601C0E" w:rsidRDefault="00D305C7">
      <w:pPr>
        <w:pStyle w:val="RequiredOutput"/>
        <w:keepNext/>
      </w:pPr>
      <w:r>
        <w:t>Service Port: 8443</w:t>
      </w:r>
    </w:p>
    <w:p w14:paraId="7323961C" w14:textId="77777777" w:rsidR="00601C0E" w:rsidRDefault="00D305C7">
      <w:pPr>
        <w:pStyle w:val="RequiredOutput"/>
        <w:keepNext/>
      </w:pPr>
      <w:r>
        <w:t>Environment: production</w:t>
      </w:r>
    </w:p>
    <w:p w14:paraId="3742969A" w14:textId="77777777" w:rsidR="00601C0E" w:rsidRDefault="00D305C7">
      <w:pPr>
        <w:pStyle w:val="RequiredOutput"/>
        <w:keepNext/>
      </w:pPr>
      <w:r>
        <w:t>Health Grade: B</w:t>
      </w:r>
    </w:p>
    <w:p w14:paraId="1098511D" w14:textId="77777777" w:rsidR="00601C0E" w:rsidRDefault="00D305C7">
      <w:pPr>
        <w:pStyle w:val="RequiredOutput"/>
        <w:keepNext/>
      </w:pPr>
      <w:r>
        <w:t>Replica Count: 4</w:t>
      </w:r>
    </w:p>
    <w:p w14:paraId="3E6C7DBB" w14:textId="77777777" w:rsidR="00601C0E" w:rsidRDefault="00D305C7">
      <w:pPr>
        <w:pStyle w:val="RequiredOutput"/>
        <w:keepNext/>
      </w:pPr>
      <w:r>
        <w:t>CPU Alert Threshold: 85.5</w:t>
      </w:r>
    </w:p>
    <w:p w14:paraId="6320519D" w14:textId="77777777" w:rsidR="00601C0E" w:rsidRDefault="00D305C7">
      <w:pPr>
        <w:pStyle w:val="RequiredOutput"/>
        <w:keepNext/>
      </w:pPr>
      <w:r>
        <w:t>Maintenance Mode: 1</w:t>
      </w:r>
    </w:p>
    <w:p w14:paraId="69E7D657" w14:textId="77777777" w:rsidR="00601C0E" w:rsidRDefault="00D305C7">
      <w:pPr>
        <w:pStyle w:val="RequiredOutput"/>
        <w:keepNext/>
      </w:pPr>
      <w:r>
        <w:t>Arithmetic and Conversion</w:t>
      </w:r>
    </w:p>
    <w:p w14:paraId="7E16AD6E" w14:textId="77777777" w:rsidR="00601C0E" w:rsidRDefault="00D305C7">
      <w:pPr>
        <w:pStyle w:val="RequiredOutput"/>
        <w:keepNext/>
      </w:pPr>
      <w:r>
        <w:t>Spare Connections: 570</w:t>
      </w:r>
    </w:p>
    <w:p w14:paraId="47084F65" w14:textId="77777777" w:rsidR="00601C0E" w:rsidRDefault="00D305C7">
      <w:pPr>
        <w:pStyle w:val="RequiredOutput"/>
        <w:keepNext/>
      </w:pPr>
      <w:r>
        <w:t>Connections per Replica: 257</w:t>
      </w:r>
    </w:p>
    <w:p w14:paraId="24DAA80A" w14:textId="77777777" w:rsidR="00601C0E" w:rsidRDefault="00D305C7">
      <w:pPr>
        <w:pStyle w:val="RequiredOutput"/>
        <w:keepNext/>
      </w:pPr>
      <w:r>
        <w:t>Leftover Connections: 2</w:t>
      </w:r>
    </w:p>
    <w:p w14:paraId="736D5302" w14:textId="77777777" w:rsidR="00601C0E" w:rsidRDefault="00D305C7">
      <w:pPr>
        <w:pStyle w:val="RequiredOutput"/>
        <w:keepNext/>
      </w:pPr>
      <w:r>
        <w:t>Exact Connections per Replica: 257.5</w:t>
      </w:r>
    </w:p>
    <w:p w14:paraId="44166997" w14:textId="77777777" w:rsidR="00601C0E" w:rsidRDefault="00D305C7">
      <w:pPr>
        <w:pStyle w:val="RequiredOutput"/>
        <w:keepNext/>
      </w:pPr>
      <w:r>
        <w:t>Connection Load Percent: 64.375</w:t>
      </w:r>
    </w:p>
    <w:p w14:paraId="2ADD950E" w14:textId="77777777" w:rsidR="00601C0E" w:rsidRDefault="00D305C7">
      <w:pPr>
        <w:pStyle w:val="RequiredOutput"/>
        <w:keepNext/>
      </w:pPr>
      <w:r>
        <w:t>Whole CPU Alert Threshold: 85</w:t>
      </w:r>
    </w:p>
    <w:p w14:paraId="11AC13B4" w14:textId="77777777" w:rsidR="00601C0E" w:rsidRDefault="00D305C7">
      <w:pPr>
        <w:pStyle w:val="RequiredOutput"/>
        <w:keepNext/>
      </w:pPr>
      <w:r>
        <w:t>Next Port: 8444</w:t>
      </w:r>
    </w:p>
    <w:p w14:paraId="117C9D29" w14:textId="77777777" w:rsidR="00601C0E" w:rsidRDefault="00D305C7">
      <w:pPr>
        <w:pStyle w:val="RequiredOutput"/>
      </w:pPr>
      <w:r>
        <w:t>Service Address: inventory-api:8443</w:t>
      </w:r>
    </w:p>
    <w:p w14:paraId="74A5ED48" w14:textId="77777777" w:rsidR="00601C0E" w:rsidRDefault="00601C0E">
      <w:pPr>
        <w:keepNext/>
      </w:pPr>
    </w:p>
    <w:p w14:paraId="1C8CD6A0" w14:textId="77777777" w:rsidR="00601C0E" w:rsidRDefault="00D305C7">
      <w:pPr>
        <w:pStyle w:val="ListBullet"/>
      </w:pPr>
      <w:r>
        <w:t>Initial Configuration and Updated Configuration mark the two snapshots: before and after reassignment.</w:t>
      </w:r>
    </w:p>
    <w:p w14:paraId="62126827" w14:textId="77777777" w:rsidR="00601C0E" w:rsidRDefault="00D305C7">
      <w:pPr>
        <w:pStyle w:val="ListBullet"/>
      </w:pPr>
      <w:r>
        <w:t>Service Name and Service Port are the same in both snapshots, because they never change.</w:t>
      </w:r>
    </w:p>
    <w:p w14:paraId="77328A90" w14:textId="77777777" w:rsidR="00601C0E" w:rsidRDefault="00D305C7">
      <w:pPr>
        <w:pStyle w:val="ListBullet"/>
      </w:pPr>
      <w:r>
        <w:t>Environment, Health Grade, Replica Count, CPU Alert Threshold, and Maintenance Mode change from the first snapshot to the second. That change is reassignment.</w:t>
      </w:r>
    </w:p>
    <w:p w14:paraId="68FAB3D1" w14:textId="77777777" w:rsidR="00601C0E" w:rsidRDefault="00D305C7">
      <w:pPr>
        <w:pStyle w:val="ListBullet"/>
      </w:pPr>
      <w:r>
        <w:t>If a value in the Updated snapshot still shows its old value, the reassignment line is missing or comes after the second set of prints.</w:t>
      </w:r>
    </w:p>
    <w:p w14:paraId="74D13C5A" w14:textId="77777777" w:rsidR="00601C0E" w:rsidRDefault="00D305C7">
      <w:pPr>
        <w:pStyle w:val="ListBullet"/>
      </w:pPr>
      <w:r>
        <w:t>Arithmetic and Conversion starts the third part, worked out from the updated values. Spare Connections, 570, is 1600 - 1030.</w:t>
      </w:r>
    </w:p>
    <w:p w14:paraId="1A054A53" w14:textId="77777777" w:rsidR="00601C0E" w:rsidRDefault="00D305C7">
      <w:pPr>
        <w:pStyle w:val="ListBullet"/>
      </w:pPr>
      <w:r>
        <w:t>Connections per Replica, 257, and Leftover Connections, 2, are whole-number division and its remainder: 4 × 257 + 2 = 1030.</w:t>
      </w:r>
    </w:p>
    <w:p w14:paraId="58010EEB" w14:textId="77777777" w:rsidR="00601C0E" w:rsidRDefault="00D305C7">
      <w:pPr>
        <w:pStyle w:val="ListBullet"/>
      </w:pPr>
      <w:r>
        <w:t>Exact Connections per Replica, 257.5, is the same division kept as a decimal, and Connection Load Percent, 64.375, is 1030 × 100 ÷ 1600.</w:t>
      </w:r>
    </w:p>
    <w:p w14:paraId="3BA63320" w14:textId="77777777" w:rsidR="00601C0E" w:rsidRDefault="00D305C7">
      <w:pPr>
        <w:pStyle w:val="ListBullet"/>
      </w:pPr>
      <w:r>
        <w:t>If Exact Connections per Replica shows 257, the (double) cast is missing, so both numbers were whole.</w:t>
      </w:r>
    </w:p>
    <w:p w14:paraId="72041FB9" w14:textId="77777777" w:rsidR="00601C0E" w:rsidRDefault="00D305C7">
      <w:pPr>
        <w:pStyle w:val="ListBullet"/>
      </w:pPr>
      <w:r>
        <w:t>Whole CPU Alert Threshold, 85, is 85.5 with its fraction dropped. 86 would mean it was rounded instead.</w:t>
      </w:r>
    </w:p>
    <w:p w14:paraId="2341F8E4" w14:textId="77777777" w:rsidR="00601C0E" w:rsidRDefault="00D305C7">
      <w:pPr>
        <w:pStyle w:val="ListBullet"/>
      </w:pPr>
      <w:r>
        <w:t>Next Port, 8444, proves the text 8443 became a number before 1 was added. Service Address, inventory-api:8443, joins the name and the port as text.</w:t>
      </w:r>
    </w:p>
    <w:p w14:paraId="34F5FFE5" w14:textId="77777777" w:rsidR="00601C0E" w:rsidRDefault="00D305C7">
      <w:pPr>
        <w:pStyle w:val="ListBullet"/>
      </w:pPr>
      <w:r>
        <w:t>If the build fails, read the first error message: it names the file and line to fix.</w:t>
      </w:r>
    </w:p>
    <w:p w14:paraId="5C66CF74" w14:textId="77777777" w:rsidR="00601C0E" w:rsidRDefault="00601C0E">
      <w:pPr>
        <w:keepNext/>
      </w:pPr>
    </w:p>
    <w:p w14:paraId="6F31781E" w14:textId="77777777" w:rsidR="00601C0E" w:rsidRDefault="00601C0E">
      <w:pPr>
        <w:keepNext/>
      </w:pPr>
    </w:p>
    <w:p w14:paraId="57DA1514" w14:textId="77777777" w:rsidR="00601C0E" w:rsidRDefault="00D305C7">
      <w:pPr>
        <w:pStyle w:val="Heading2"/>
      </w:pPr>
      <w:r>
        <w:t>What to Notice</w:t>
      </w:r>
    </w:p>
    <w:p w14:paraId="6467759B" w14:textId="77777777" w:rsidR="00601C0E" w:rsidRDefault="00D305C7">
      <w:pPr>
        <w:pStyle w:val="ListBullet"/>
      </w:pPr>
      <w:r>
        <w:t>Each declaration names the type first: char, const char *, int, double, bool.</w:t>
      </w:r>
    </w:p>
    <w:p w14:paraId="7017B73D" w14:textId="77777777" w:rsidR="00601C0E" w:rsidRDefault="00D305C7">
      <w:pPr>
        <w:pStyle w:val="ListBullet"/>
      </w:pPr>
      <w:r>
        <w:t>printf needs a matching % code for each value: %c, %s, %d, %g.</w:t>
      </w:r>
    </w:p>
    <w:p w14:paraId="58DD89A2" w14:textId="77777777" w:rsidR="00601C0E" w:rsidRDefault="00D305C7">
      <w:pPr>
        <w:pStyle w:val="ListBullet"/>
      </w:pPr>
      <w:r>
        <w:t>const turns a value into a constant; reassigning it stops the build.</w:t>
      </w:r>
    </w:p>
    <w:p w14:paraId="45F5EA09" w14:textId="77777777" w:rsidR="00601C0E" w:rsidRDefault="00D305C7">
      <w:pPr>
        <w:pStyle w:val="ListBullet"/>
      </w:pPr>
      <w:r>
        <w:t>The Production-Minded version uses const char *const for the service name, locking both the text and the variable.</w:t>
      </w:r>
    </w:p>
    <w:p w14:paraId="0620417A" w14:textId="77777777" w:rsidR="00601C0E" w:rsidRDefault="00D305C7">
      <w:pPr>
        <w:pStyle w:val="ListBullet"/>
      </w:pPr>
      <w:r>
        <w:t>/* ... */ is a block comment and // a line comment; documentation comments (/** ... */, read by tools such as Doxygen) are block comments too.</w:t>
      </w:r>
    </w:p>
    <w:p w14:paraId="1E7C8F82" w14:textId="77777777" w:rsidR="00601C0E" w:rsidRDefault="00D305C7">
      <w:pPr>
        <w:pStyle w:val="ListBullet"/>
      </w:pPr>
      <w:r>
        <w:t>Two ints divide as whole numbers; (double) is a cast that makes the division keep its fraction, and (int) drops a fraction.</w:t>
      </w:r>
    </w:p>
    <w:p w14:paraId="2B9A2BD2" w14:textId="77777777" w:rsidR="00601C0E" w:rsidRDefault="00D305C7">
      <w:pPr>
        <w:pStyle w:val="ListBullet"/>
      </w:pPr>
      <w:r>
        <w:t>atoi (stdlib.h) converts text to an int; printf's %d converts a number to text as it prints.</w:t>
      </w:r>
    </w:p>
    <w:p w14:paraId="548FD69A" w14:textId="77777777" w:rsidR="00601C0E" w:rsidRDefault="00601C0E">
      <w:pPr>
        <w:keepNext/>
      </w:pPr>
    </w:p>
    <w:p w14:paraId="2D28BE71" w14:textId="77777777" w:rsidR="00601C0E" w:rsidRDefault="00D305C7">
      <w:pPr>
        <w:pStyle w:val="Heading3"/>
      </w:pPr>
      <w:r>
        <w:t>Basic and Production-Minded Comparison</w:t>
      </w:r>
    </w:p>
    <w:p w14:paraId="0F1ECF7E" w14:textId="77777777" w:rsidR="00601C0E" w:rsidRDefault="00D305C7">
      <w:r>
        <w:t>Both versions store, print, reassign, calculate, and print the same values. The Production-Minded version adds no new behavior; it makes the code harder to change by mistake, because the compiler now protects every stable value and every name says what it holds.</w:t>
      </w:r>
    </w:p>
    <w:p w14:paraId="2C0AD178" w14:textId="77777777" w:rsidR="00601C0E" w:rsidRDefault="00601C0E">
      <w:pPr>
        <w:keepNext/>
      </w:pPr>
    </w:p>
    <w:p w14:paraId="3612A104" w14:textId="77777777" w:rsidR="00601C0E" w:rsidRDefault="00601C0E">
      <w:pPr>
        <w:keepNext/>
      </w:pPr>
    </w:p>
    <w:p w14:paraId="03B7E7AE" w14:textId="77777777" w:rsidR="00601C0E" w:rsidRDefault="00601C0E">
      <w:pPr>
        <w:keepNext/>
      </w:pPr>
    </w:p>
    <w:p w14:paraId="413FADCA" w14:textId="77777777" w:rsidR="00601C0E" w:rsidRDefault="00D305C7">
      <w:pPr>
        <w:pStyle w:val="Heading1"/>
      </w:pPr>
      <w:r>
        <w:t>C++ Implementation</w:t>
      </w:r>
    </w:p>
    <w:p w14:paraId="42FB0556" w14:textId="77777777" w:rsidR="00601C0E" w:rsidRDefault="00601C0E">
      <w:pPr>
        <w:keepNext/>
      </w:pPr>
    </w:p>
    <w:p w14:paraId="33087DBF" w14:textId="77777777" w:rsidR="00601C0E" w:rsidRDefault="00601C0E">
      <w:pPr>
        <w:keepNext/>
      </w:pPr>
    </w:p>
    <w:p w14:paraId="67CCE97E" w14:textId="77777777" w:rsidR="00601C0E" w:rsidRDefault="00D305C7">
      <w:pPr>
        <w:pStyle w:val="Heading2"/>
      </w:pPr>
      <w:r>
        <w:t>Basic Implementation</w:t>
      </w:r>
    </w:p>
    <w:p w14:paraId="3B267033" w14:textId="77777777" w:rsidR="00601C0E" w:rsidRDefault="00D305C7">
      <w:r>
        <w:t>Start with the most direct version: declare each variable with its first value, print the Initial Configuration, reassign the changing values, and print the Updated Configuration. Then work out a few numbers from those values with arithmetic and conversions, and print them as Arithmetic and Conversion. Each line in the code is commented, so read the comments as you type it.</w:t>
      </w:r>
    </w:p>
    <w:p w14:paraId="4CAB1DCF" w14:textId="77777777" w:rsidR="00601C0E" w:rsidRDefault="00601C0E">
      <w:pPr>
        <w:keepNext/>
      </w:pPr>
    </w:p>
    <w:p w14:paraId="5BA35A66" w14:textId="77777777" w:rsidR="00601C0E" w:rsidRDefault="00D305C7">
      <w:pPr>
        <w:pStyle w:val="Heading3"/>
      </w:pPr>
      <w:r>
        <w:t>cpp/basic_variables.cpp</w:t>
      </w:r>
    </w:p>
    <w:p w14:paraId="24CFF0D8" w14:textId="77777777" w:rsidR="00601C0E" w:rsidRDefault="00D305C7">
      <w:pPr>
        <w:pStyle w:val="SourceCode"/>
        <w:keepNext/>
      </w:pPr>
      <w:r>
        <w:t>/* Lesson 2.1 Variables: store a service's configuration, change it, and</w:t>
      </w:r>
    </w:p>
    <w:p w14:paraId="585756A0" w14:textId="77777777" w:rsidR="00601C0E" w:rsidRDefault="00D305C7">
      <w:pPr>
        <w:pStyle w:val="SourceCode"/>
        <w:keepNext/>
      </w:pPr>
      <w:r>
        <w:t xml:space="preserve">   work out a few numbers from it.</w:t>
      </w:r>
    </w:p>
    <w:p w14:paraId="29A30EE5" w14:textId="77777777" w:rsidR="00601C0E" w:rsidRDefault="00D305C7">
      <w:pPr>
        <w:pStyle w:val="SourceCode"/>
      </w:pPr>
      <w:r>
        <w:t xml:space="preserve">   This is a block comment. It starts with a slash and a star, ends with a</w:t>
      </w:r>
    </w:p>
    <w:p w14:paraId="6F7F27B4" w14:textId="77777777" w:rsidR="00601C0E" w:rsidRDefault="00D305C7">
      <w:pPr>
        <w:pStyle w:val="SourceCode"/>
      </w:pPr>
      <w:r>
        <w:t xml:space="preserve">   star and a slash, and may cover many lines. The compiler ignores it. */</w:t>
      </w:r>
    </w:p>
    <w:p w14:paraId="7C230D49" w14:textId="77777777" w:rsidR="00601C0E" w:rsidRDefault="00601C0E">
      <w:pPr>
        <w:pStyle w:val="SourceCode"/>
      </w:pPr>
    </w:p>
    <w:p w14:paraId="67C1B51C" w14:textId="77777777" w:rsidR="00601C0E" w:rsidRDefault="00D305C7">
      <w:pPr>
        <w:pStyle w:val="SourceCode"/>
      </w:pPr>
      <w:r>
        <w:t>// This is a line comment: two slashes, and the compiler ignores the rest</w:t>
      </w:r>
    </w:p>
    <w:p w14:paraId="0D4DDC4D" w14:textId="77777777" w:rsidR="00601C0E" w:rsidRDefault="00D305C7">
      <w:pPr>
        <w:pStyle w:val="SourceCode"/>
      </w:pPr>
      <w:r>
        <w:t>// of the line. Comments explain the code to the people who read it.</w:t>
      </w:r>
    </w:p>
    <w:p w14:paraId="7F092360" w14:textId="77777777" w:rsidR="00601C0E" w:rsidRDefault="00601C0E">
      <w:pPr>
        <w:pStyle w:val="SourceCode"/>
      </w:pPr>
    </w:p>
    <w:p w14:paraId="1C9F1CED" w14:textId="77777777" w:rsidR="00601C0E" w:rsidRDefault="00D305C7">
      <w:pPr>
        <w:pStyle w:val="SourceCode"/>
      </w:pPr>
      <w:r>
        <w:t>// #include copies in a header that declares ready-made tools. iostream</w:t>
      </w:r>
    </w:p>
    <w:p w14:paraId="1F257E1A" w14:textId="77777777" w:rsidR="00601C0E" w:rsidRDefault="00D305C7">
      <w:pPr>
        <w:pStyle w:val="SourceCode"/>
      </w:pPr>
      <w:r>
        <w:t>// provides std::cout for printing; string provides std::string for text.</w:t>
      </w:r>
    </w:p>
    <w:p w14:paraId="7C63624A" w14:textId="77777777" w:rsidR="00601C0E" w:rsidRDefault="00D305C7">
      <w:pPr>
        <w:pStyle w:val="SourceCode"/>
      </w:pPr>
      <w:r>
        <w:t>#include &lt;iostream&gt;</w:t>
      </w:r>
    </w:p>
    <w:p w14:paraId="0BBEAF97" w14:textId="77777777" w:rsidR="00601C0E" w:rsidRDefault="00D305C7">
      <w:pPr>
        <w:pStyle w:val="SourceCode"/>
      </w:pPr>
      <w:r>
        <w:t>#include &lt;string&gt;</w:t>
      </w:r>
    </w:p>
    <w:p w14:paraId="2D62ED54" w14:textId="77777777" w:rsidR="00601C0E" w:rsidRDefault="00601C0E">
      <w:pPr>
        <w:pStyle w:val="SourceCode"/>
      </w:pPr>
    </w:p>
    <w:p w14:paraId="47376F34" w14:textId="77777777" w:rsidR="00601C0E" w:rsidRDefault="00D305C7">
      <w:pPr>
        <w:pStyle w:val="SourceCode"/>
      </w:pPr>
      <w:r>
        <w:t>// Every C++ program starts running at main. int means main hands back a</w:t>
      </w:r>
    </w:p>
    <w:p w14:paraId="34B206DE" w14:textId="77777777" w:rsidR="00601C0E" w:rsidRDefault="00D305C7">
      <w:pPr>
        <w:pStyle w:val="SourceCode"/>
      </w:pPr>
      <w:r>
        <w:t>// whole number when it finishes (see the return line at the end).</w:t>
      </w:r>
    </w:p>
    <w:p w14:paraId="2CBE387C" w14:textId="77777777" w:rsidR="00601C0E" w:rsidRDefault="00D305C7">
      <w:pPr>
        <w:pStyle w:val="SourceCode"/>
      </w:pPr>
      <w:r>
        <w:t>int main() {</w:t>
      </w:r>
    </w:p>
    <w:p w14:paraId="1889AB9D" w14:textId="77777777" w:rsidR="00601C0E" w:rsidRDefault="00D305C7">
      <w:pPr>
        <w:pStyle w:val="SourceCode"/>
      </w:pPr>
      <w:r>
        <w:t xml:space="preserve">    // A variable is a named box that stores one value. Each declaration</w:t>
      </w:r>
    </w:p>
    <w:p w14:paraId="74897335" w14:textId="77777777" w:rsidR="00601C0E" w:rsidRDefault="00D305C7">
      <w:pPr>
        <w:pStyle w:val="SourceCode"/>
      </w:pPr>
      <w:r>
        <w:t xml:space="preserve">    // gives the type first, then the name, then = and the first value.</w:t>
      </w:r>
    </w:p>
    <w:p w14:paraId="5815BBE7" w14:textId="77777777" w:rsidR="00601C0E" w:rsidRDefault="00D305C7">
      <w:pPr>
        <w:pStyle w:val="SourceCode"/>
      </w:pPr>
      <w:r>
        <w:t xml:space="preserve">    // Giving a variable its first value is called initialization.</w:t>
      </w:r>
    </w:p>
    <w:p w14:paraId="54D66C4D" w14:textId="77777777" w:rsidR="00601C0E" w:rsidRDefault="00601C0E">
      <w:pPr>
        <w:pStyle w:val="SourceCode"/>
      </w:pPr>
    </w:p>
    <w:p w14:paraId="4105A894" w14:textId="77777777" w:rsidR="00601C0E" w:rsidRDefault="00D305C7">
      <w:pPr>
        <w:pStyle w:val="SourceCode"/>
      </w:pPr>
      <w:r>
        <w:t xml:space="preserve">    // const means this value can never change after it is set.</w:t>
      </w:r>
    </w:p>
    <w:p w14:paraId="1121111B" w14:textId="77777777" w:rsidR="00601C0E" w:rsidRDefault="00D305C7">
      <w:pPr>
        <w:pStyle w:val="SourceCode"/>
      </w:pPr>
      <w:r>
        <w:t xml:space="preserve">    const int servicePort = 8443;</w:t>
      </w:r>
    </w:p>
    <w:p w14:paraId="3C99FC65" w14:textId="77777777" w:rsidR="00601C0E" w:rsidRDefault="00601C0E">
      <w:pPr>
        <w:pStyle w:val="SourceCode"/>
      </w:pPr>
    </w:p>
    <w:p w14:paraId="7A748262" w14:textId="77777777" w:rsidR="00601C0E" w:rsidRDefault="00D305C7">
      <w:pPr>
        <w:pStyle w:val="SourceCode"/>
      </w:pPr>
      <w:r>
        <w:t xml:space="preserve">    // std::string holds text, written in double quotes.</w:t>
      </w:r>
    </w:p>
    <w:p w14:paraId="62BAE5AE" w14:textId="77777777" w:rsidR="00601C0E" w:rsidRDefault="00D305C7">
      <w:pPr>
        <w:pStyle w:val="SourceCode"/>
      </w:pPr>
      <w:r>
        <w:t xml:space="preserve">    std::string serviceName = "inventory-api";</w:t>
      </w:r>
    </w:p>
    <w:p w14:paraId="370A3C9F" w14:textId="77777777" w:rsidR="00601C0E" w:rsidRDefault="00D305C7">
      <w:pPr>
        <w:pStyle w:val="SourceCode"/>
      </w:pPr>
      <w:r>
        <w:t xml:space="preserve">    std::string environment = "staging";</w:t>
      </w:r>
    </w:p>
    <w:p w14:paraId="1EC475A2" w14:textId="77777777" w:rsidR="00601C0E" w:rsidRDefault="00601C0E">
      <w:pPr>
        <w:pStyle w:val="SourceCode"/>
      </w:pPr>
    </w:p>
    <w:p w14:paraId="71E18178" w14:textId="77777777" w:rsidR="00601C0E" w:rsidRDefault="00D305C7">
      <w:pPr>
        <w:pStyle w:val="SourceCode"/>
      </w:pPr>
      <w:r>
        <w:t xml:space="preserve">    // char holds exactly one character, written in single quotes.</w:t>
      </w:r>
    </w:p>
    <w:p w14:paraId="7330CC94" w14:textId="77777777" w:rsidR="00601C0E" w:rsidRDefault="00D305C7">
      <w:pPr>
        <w:pStyle w:val="SourceCode"/>
      </w:pPr>
      <w:r>
        <w:t xml:space="preserve">    char healthGrade = 'A';</w:t>
      </w:r>
    </w:p>
    <w:p w14:paraId="322550DD" w14:textId="77777777" w:rsidR="00601C0E" w:rsidRDefault="00601C0E">
      <w:pPr>
        <w:pStyle w:val="SourceCode"/>
      </w:pPr>
    </w:p>
    <w:p w14:paraId="5C9BF4F1" w14:textId="77777777" w:rsidR="00601C0E" w:rsidRDefault="00D305C7">
      <w:pPr>
        <w:pStyle w:val="SourceCode"/>
      </w:pPr>
      <w:r>
        <w:t xml:space="preserve">    // int holds a whole number; double holds a number with a decimal point.</w:t>
      </w:r>
    </w:p>
    <w:p w14:paraId="6610A667" w14:textId="77777777" w:rsidR="00601C0E" w:rsidRDefault="00D305C7">
      <w:pPr>
        <w:pStyle w:val="SourceCode"/>
      </w:pPr>
      <w:r>
        <w:t xml:space="preserve">    // An int has a size limit: it holds up to 2,147,483,647. Going past that</w:t>
      </w:r>
    </w:p>
    <w:p w14:paraId="27CCA9FE" w14:textId="77777777" w:rsidR="00601C0E" w:rsidRDefault="00D305C7">
      <w:pPr>
        <w:pStyle w:val="SourceCode"/>
      </w:pPr>
      <w:r>
        <w:t xml:space="preserve">    // is overflow, which C++ does not define: the program may print a wrong</w:t>
      </w:r>
    </w:p>
    <w:p w14:paraId="71A23050" w14:textId="77777777" w:rsidR="00601C0E" w:rsidRDefault="00D305C7">
      <w:pPr>
        <w:pStyle w:val="SourceCode"/>
      </w:pPr>
      <w:r>
        <w:t xml:space="preserve">    // value or misbehave in other ways. Decimals are stored approximately,</w:t>
      </w:r>
    </w:p>
    <w:p w14:paraId="7624725B" w14:textId="77777777" w:rsidR="00601C0E" w:rsidRDefault="00D305C7">
      <w:pPr>
        <w:pStyle w:val="SourceCode"/>
      </w:pPr>
      <w:r>
        <w:t xml:space="preserve">    // so 0.1 + 0.2 is not exactly 0.3.</w:t>
      </w:r>
    </w:p>
    <w:p w14:paraId="6F4412A7" w14:textId="77777777" w:rsidR="00601C0E" w:rsidRDefault="00D305C7">
      <w:pPr>
        <w:pStyle w:val="SourceCode"/>
      </w:pPr>
      <w:r>
        <w:t xml:space="preserve">    int replicaCount = 3;</w:t>
      </w:r>
    </w:p>
    <w:p w14:paraId="218C8BC7" w14:textId="77777777" w:rsidR="00601C0E" w:rsidRDefault="00D305C7">
      <w:pPr>
        <w:pStyle w:val="SourceCode"/>
      </w:pPr>
      <w:r>
        <w:t xml:space="preserve">    double cpuAlertThreshold = 72.5;</w:t>
      </w:r>
    </w:p>
    <w:p w14:paraId="27DB158E" w14:textId="77777777" w:rsidR="00601C0E" w:rsidRDefault="00601C0E">
      <w:pPr>
        <w:pStyle w:val="SourceCode"/>
      </w:pPr>
    </w:p>
    <w:p w14:paraId="1AD6AE46" w14:textId="77777777" w:rsidR="00601C0E" w:rsidRDefault="00D305C7">
      <w:pPr>
        <w:pStyle w:val="SourceCode"/>
      </w:pPr>
      <w:r>
        <w:t xml:space="preserve">    // bool holds true or false.</w:t>
      </w:r>
    </w:p>
    <w:p w14:paraId="38E8640F" w14:textId="77777777" w:rsidR="00601C0E" w:rsidRDefault="00D305C7">
      <w:pPr>
        <w:pStyle w:val="SourceCode"/>
      </w:pPr>
      <w:r>
        <w:t xml:space="preserve">    bool maintenanceMode = false;</w:t>
      </w:r>
    </w:p>
    <w:p w14:paraId="465368DE" w14:textId="77777777" w:rsidR="00601C0E" w:rsidRDefault="00601C0E">
      <w:pPr>
        <w:pStyle w:val="SourceCode"/>
      </w:pPr>
    </w:p>
    <w:p w14:paraId="08EAE930" w14:textId="77777777" w:rsidR="00601C0E" w:rsidRDefault="00D305C7">
      <w:pPr>
        <w:pStyle w:val="SourceCode"/>
      </w:pPr>
      <w:r>
        <w:t xml:space="preserve">    // std::cout is the terminal. &lt;&lt; sends each piece to it in order, and</w:t>
      </w:r>
    </w:p>
    <w:p w14:paraId="3700966D" w14:textId="77777777" w:rsidR="00601C0E" w:rsidRDefault="00D305C7">
      <w:pPr>
        <w:pStyle w:val="SourceCode"/>
      </w:pPr>
      <w:r>
        <w:t xml:space="preserve">    // '\n' ends the line. By default C++ prints a bool as 1 or 0;</w:t>
      </w:r>
    </w:p>
    <w:p w14:paraId="2C97B215" w14:textId="77777777" w:rsidR="00601C0E" w:rsidRDefault="00D305C7">
      <w:pPr>
        <w:pStyle w:val="SourceCode"/>
      </w:pPr>
      <w:r>
        <w:t xml:space="preserve">    // std::boolalpha switches it to print the words true and false.</w:t>
      </w:r>
    </w:p>
    <w:p w14:paraId="5297AB57" w14:textId="77777777" w:rsidR="00601C0E" w:rsidRDefault="00D305C7">
      <w:pPr>
        <w:pStyle w:val="SourceCode"/>
      </w:pPr>
      <w:r>
        <w:t xml:space="preserve">    std::cout &lt;&lt; std::boolalpha;</w:t>
      </w:r>
    </w:p>
    <w:p w14:paraId="1F950F09" w14:textId="77777777" w:rsidR="00601C0E" w:rsidRDefault="00D305C7">
      <w:pPr>
        <w:pStyle w:val="SourceCode"/>
      </w:pPr>
      <w:r>
        <w:t xml:space="preserve">    std::cout &lt;&lt; "Initial Configuration\n";</w:t>
      </w:r>
    </w:p>
    <w:p w14:paraId="346E8B5C" w14:textId="77777777" w:rsidR="00601C0E" w:rsidRDefault="00D305C7">
      <w:pPr>
        <w:pStyle w:val="SourceCode"/>
      </w:pPr>
      <w:r>
        <w:t xml:space="preserve">    std::cout &lt;&lt; "Service Name: " &lt;&lt; serviceName &lt;&lt; '\n';</w:t>
      </w:r>
    </w:p>
    <w:p w14:paraId="0FE52004" w14:textId="77777777" w:rsidR="00601C0E" w:rsidRDefault="00D305C7">
      <w:pPr>
        <w:pStyle w:val="SourceCode"/>
      </w:pPr>
      <w:r>
        <w:t xml:space="preserve">    std::cout &lt;&lt; "Service Port: " &lt;&lt; servicePort &lt;&lt; '\n';</w:t>
      </w:r>
    </w:p>
    <w:p w14:paraId="6409F9E4" w14:textId="77777777" w:rsidR="00601C0E" w:rsidRDefault="00D305C7">
      <w:pPr>
        <w:pStyle w:val="SourceCode"/>
      </w:pPr>
      <w:r>
        <w:t xml:space="preserve">    std::cout &lt;&lt; "Environment: " &lt;&lt; environment &lt;&lt; '\n';</w:t>
      </w:r>
    </w:p>
    <w:p w14:paraId="6DC481C2" w14:textId="77777777" w:rsidR="00601C0E" w:rsidRDefault="00D305C7">
      <w:pPr>
        <w:pStyle w:val="SourceCode"/>
      </w:pPr>
      <w:r>
        <w:t xml:space="preserve">    std::cout &lt;&lt; "Health Grade: " &lt;&lt; healthGrade &lt;&lt; '\n';</w:t>
      </w:r>
    </w:p>
    <w:p w14:paraId="26B2D8D4" w14:textId="77777777" w:rsidR="00601C0E" w:rsidRDefault="00D305C7">
      <w:pPr>
        <w:pStyle w:val="SourceCode"/>
      </w:pPr>
      <w:r>
        <w:t xml:space="preserve">    std::cout &lt;&lt; "Replica Count: " &lt;&lt; replicaCount &lt;&lt; '\n';</w:t>
      </w:r>
    </w:p>
    <w:p w14:paraId="3634FF7A" w14:textId="77777777" w:rsidR="00601C0E" w:rsidRDefault="00D305C7">
      <w:pPr>
        <w:pStyle w:val="SourceCode"/>
      </w:pPr>
      <w:r>
        <w:t xml:space="preserve">    std::cout &lt;&lt; "CPU Alert Threshold: " &lt;&lt; cpuAlertThreshold &lt;&lt; '\n';</w:t>
      </w:r>
    </w:p>
    <w:p w14:paraId="2A39C995" w14:textId="77777777" w:rsidR="00601C0E" w:rsidRDefault="00D305C7">
      <w:pPr>
        <w:pStyle w:val="SourceCode"/>
      </w:pPr>
      <w:r>
        <w:t xml:space="preserve">    std::cout &lt;&lt; "Maintenance Mode: " &lt;&lt; maintenanceMode &lt;&lt; '\n';</w:t>
      </w:r>
    </w:p>
    <w:p w14:paraId="05F71FF1" w14:textId="77777777" w:rsidR="00601C0E" w:rsidRDefault="00601C0E">
      <w:pPr>
        <w:pStyle w:val="SourceCode"/>
      </w:pPr>
    </w:p>
    <w:p w14:paraId="7491069D" w14:textId="77777777" w:rsidR="00601C0E" w:rsidRDefault="00D305C7">
      <w:pPr>
        <w:pStyle w:val="SourceCode"/>
      </w:pPr>
      <w:r>
        <w:t xml:space="preserve">    // Reassignment: = stores a new value in an existing variable. There is</w:t>
      </w:r>
    </w:p>
    <w:p w14:paraId="7AB7995C" w14:textId="77777777" w:rsidR="00601C0E" w:rsidRDefault="00D305C7">
      <w:pPr>
        <w:pStyle w:val="SourceCode"/>
      </w:pPr>
      <w:r>
        <w:t xml:space="preserve">    // no type in front, because the variable already exists. The old value</w:t>
      </w:r>
    </w:p>
    <w:p w14:paraId="70836703" w14:textId="77777777" w:rsidR="00601C0E" w:rsidRDefault="00D305C7">
      <w:pPr>
        <w:pStyle w:val="SourceCode"/>
      </w:pPr>
      <w:r>
        <w:t xml:space="preserve">    // is replaced. The constant servicePort cannot be reassigned.</w:t>
      </w:r>
    </w:p>
    <w:p w14:paraId="7C13E362" w14:textId="77777777" w:rsidR="00601C0E" w:rsidRDefault="00D305C7">
      <w:pPr>
        <w:pStyle w:val="SourceCode"/>
      </w:pPr>
      <w:r>
        <w:t xml:space="preserve">    environment = "production";</w:t>
      </w:r>
    </w:p>
    <w:p w14:paraId="22072C33" w14:textId="77777777" w:rsidR="00601C0E" w:rsidRDefault="00D305C7">
      <w:pPr>
        <w:pStyle w:val="SourceCode"/>
      </w:pPr>
      <w:r>
        <w:t xml:space="preserve">    healthGrade = 'B';</w:t>
      </w:r>
    </w:p>
    <w:p w14:paraId="08377546" w14:textId="77777777" w:rsidR="00601C0E" w:rsidRDefault="00D305C7">
      <w:pPr>
        <w:pStyle w:val="SourceCode"/>
      </w:pPr>
      <w:r>
        <w:t xml:space="preserve">    replicaCount = 4;</w:t>
      </w:r>
    </w:p>
    <w:p w14:paraId="529AC29D" w14:textId="77777777" w:rsidR="00601C0E" w:rsidRDefault="00D305C7">
      <w:pPr>
        <w:pStyle w:val="SourceCode"/>
      </w:pPr>
      <w:r>
        <w:t xml:space="preserve">    cpuAlertThreshold = 85.5;</w:t>
      </w:r>
    </w:p>
    <w:p w14:paraId="1628E61E" w14:textId="77777777" w:rsidR="00601C0E" w:rsidRDefault="00D305C7">
      <w:pPr>
        <w:pStyle w:val="SourceCode"/>
      </w:pPr>
      <w:r>
        <w:t xml:space="preserve">    maintenanceMode = true;</w:t>
      </w:r>
    </w:p>
    <w:p w14:paraId="3A10C1A6" w14:textId="77777777" w:rsidR="00601C0E" w:rsidRDefault="00601C0E">
      <w:pPr>
        <w:pStyle w:val="SourceCode"/>
      </w:pPr>
    </w:p>
    <w:p w14:paraId="2FE1D259" w14:textId="77777777" w:rsidR="00601C0E" w:rsidRDefault="00D305C7">
      <w:pPr>
        <w:pStyle w:val="SourceCode"/>
      </w:pPr>
      <w:r>
        <w:t xml:space="preserve">    // Printing the same variables again shows their new values.</w:t>
      </w:r>
    </w:p>
    <w:p w14:paraId="054F8065" w14:textId="77777777" w:rsidR="00601C0E" w:rsidRDefault="00D305C7">
      <w:pPr>
        <w:pStyle w:val="SourceCode"/>
      </w:pPr>
      <w:r>
        <w:t xml:space="preserve">    std::cout &lt;&lt; "Updated Configuration\n";</w:t>
      </w:r>
    </w:p>
    <w:p w14:paraId="55FD50EC" w14:textId="77777777" w:rsidR="00601C0E" w:rsidRDefault="00D305C7">
      <w:pPr>
        <w:pStyle w:val="SourceCode"/>
      </w:pPr>
      <w:r>
        <w:t xml:space="preserve">    std::cout &lt;&lt; "Service Name: " &lt;&lt; serviceName &lt;&lt; '\n';</w:t>
      </w:r>
    </w:p>
    <w:p w14:paraId="72164A58" w14:textId="77777777" w:rsidR="00601C0E" w:rsidRDefault="00D305C7">
      <w:pPr>
        <w:pStyle w:val="SourceCode"/>
      </w:pPr>
      <w:r>
        <w:t xml:space="preserve">    std::cout &lt;&lt; "Service Port: " &lt;&lt; servicePort &lt;&lt; '\n';</w:t>
      </w:r>
    </w:p>
    <w:p w14:paraId="5C2EFF4A" w14:textId="77777777" w:rsidR="00601C0E" w:rsidRDefault="00D305C7">
      <w:pPr>
        <w:pStyle w:val="SourceCode"/>
      </w:pPr>
      <w:r>
        <w:t xml:space="preserve">    std::cout &lt;&lt; "Environment: " &lt;&lt; environment &lt;&lt; '\n';</w:t>
      </w:r>
    </w:p>
    <w:p w14:paraId="12049453" w14:textId="77777777" w:rsidR="00601C0E" w:rsidRDefault="00D305C7">
      <w:pPr>
        <w:pStyle w:val="SourceCode"/>
      </w:pPr>
      <w:r>
        <w:t xml:space="preserve">    std::cout &lt;&lt; "Health Grade: " &lt;&lt; healthGrade &lt;&lt; '\n';</w:t>
      </w:r>
    </w:p>
    <w:p w14:paraId="54BAF0D8" w14:textId="77777777" w:rsidR="00601C0E" w:rsidRDefault="00D305C7">
      <w:pPr>
        <w:pStyle w:val="SourceCode"/>
      </w:pPr>
      <w:r>
        <w:t xml:space="preserve">    std::cout &lt;&lt; "Replica Count: " &lt;&lt; replicaCount &lt;&lt; '\n';</w:t>
      </w:r>
    </w:p>
    <w:p w14:paraId="22B66D41" w14:textId="77777777" w:rsidR="00601C0E" w:rsidRDefault="00D305C7">
      <w:pPr>
        <w:pStyle w:val="SourceCode"/>
      </w:pPr>
      <w:r>
        <w:t xml:space="preserve">    std::cout &lt;&lt; "CPU Alert Threshold: " &lt;&lt; cpuAlertThreshold &lt;&lt; '\n';</w:t>
      </w:r>
    </w:p>
    <w:p w14:paraId="4B8A27D6" w14:textId="77777777" w:rsidR="00601C0E" w:rsidRDefault="00D305C7">
      <w:pPr>
        <w:pStyle w:val="SourceCode"/>
      </w:pPr>
      <w:r>
        <w:t xml:space="preserve">    std::cout &lt;&lt; "Maintenance Mode: " &lt;&lt; maintenanceMode &lt;&lt; '\n';</w:t>
      </w:r>
    </w:p>
    <w:p w14:paraId="0E2712B0" w14:textId="77777777" w:rsidR="00601C0E" w:rsidRDefault="00601C0E">
      <w:pPr>
        <w:pStyle w:val="SourceCode"/>
      </w:pPr>
    </w:p>
    <w:p w14:paraId="0C04AA87" w14:textId="77777777" w:rsidR="00601C0E" w:rsidRDefault="00D305C7">
      <w:pPr>
        <w:pStyle w:val="SourceCode"/>
      </w:pPr>
      <w:r>
        <w:t xml:space="preserve">    // Arithmetic: + adds, - subtracts, * multiplies, / divides, and %</w:t>
      </w:r>
    </w:p>
    <w:p w14:paraId="2A0EC68D" w14:textId="77777777" w:rsidR="00601C0E" w:rsidRDefault="00D305C7">
      <w:pPr>
        <w:pStyle w:val="SourceCode"/>
      </w:pPr>
      <w:r>
        <w:t xml:space="preserve">    // gives the remainder of a division. As in math, * / % happen before</w:t>
      </w:r>
    </w:p>
    <w:p w14:paraId="13E3C9F8" w14:textId="77777777" w:rsidR="00601C0E" w:rsidRDefault="00D305C7">
      <w:pPr>
        <w:pStyle w:val="SourceCode"/>
      </w:pPr>
      <w:r>
        <w:t xml:space="preserve">    // + and -; review math's order of operations if that is unfamiliar,</w:t>
      </w:r>
    </w:p>
    <w:p w14:paraId="24C7F228" w14:textId="77777777" w:rsidR="00601C0E" w:rsidRDefault="00D305C7">
      <w:pPr>
        <w:pStyle w:val="SourceCode"/>
      </w:pPr>
      <w:r>
        <w:t xml:space="preserve">    // and use parentheses to make the order clear.</w:t>
      </w:r>
    </w:p>
    <w:p w14:paraId="25A1B1D0" w14:textId="77777777" w:rsidR="00601C0E" w:rsidRDefault="00D305C7">
      <w:pPr>
        <w:pStyle w:val="SourceCode"/>
      </w:pPr>
      <w:r>
        <w:t xml:space="preserve">    int connectionLimit = 1600;</w:t>
      </w:r>
    </w:p>
    <w:p w14:paraId="472F44C4" w14:textId="77777777" w:rsidR="00601C0E" w:rsidRDefault="00D305C7">
      <w:pPr>
        <w:pStyle w:val="SourceCode"/>
      </w:pPr>
      <w:r>
        <w:t xml:space="preserve">    int totalConnections = 1030;</w:t>
      </w:r>
    </w:p>
    <w:p w14:paraId="7B6DE2A0" w14:textId="77777777" w:rsidR="00601C0E" w:rsidRDefault="00D305C7">
      <w:pPr>
        <w:pStyle w:val="SourceCode"/>
      </w:pPr>
      <w:r>
        <w:t xml:space="preserve">    int spareConnections = connectionLimit - totalConnections;</w:t>
      </w:r>
    </w:p>
    <w:p w14:paraId="419C02A5" w14:textId="77777777" w:rsidR="00601C0E" w:rsidRDefault="00601C0E">
      <w:pPr>
        <w:pStyle w:val="SourceCode"/>
      </w:pPr>
    </w:p>
    <w:p w14:paraId="191E4AC9" w14:textId="77777777" w:rsidR="00601C0E" w:rsidRDefault="00D305C7">
      <w:pPr>
        <w:pStyle w:val="SourceCode"/>
      </w:pPr>
      <w:r>
        <w:t xml:space="preserve">    // Dividing a whole number by a whole number gives a whole number: the</w:t>
      </w:r>
    </w:p>
    <w:p w14:paraId="3A27C880" w14:textId="77777777" w:rsidR="00601C0E" w:rsidRDefault="00D305C7">
      <w:pPr>
        <w:pStyle w:val="SourceCode"/>
      </w:pPr>
      <w:r>
        <w:t xml:space="preserve">    // part after the decimal point is dropped, so 1030 / 4 is 257. % gives</w:t>
      </w:r>
    </w:p>
    <w:p w14:paraId="2343BB48" w14:textId="77777777" w:rsidR="00601C0E" w:rsidRDefault="00D305C7">
      <w:pPr>
        <w:pStyle w:val="SourceCode"/>
      </w:pPr>
      <w:r>
        <w:t xml:space="preserve">    // what is left over: 1030 % 4 is 2, because 4 * 257 is 1028.</w:t>
      </w:r>
    </w:p>
    <w:p w14:paraId="78747865" w14:textId="77777777" w:rsidR="00601C0E" w:rsidRDefault="00D305C7">
      <w:pPr>
        <w:pStyle w:val="SourceCode"/>
      </w:pPr>
      <w:r>
        <w:t xml:space="preserve">    int connectionsPerReplica = totalConnections / replicaCount;</w:t>
      </w:r>
    </w:p>
    <w:p w14:paraId="273BA039" w14:textId="77777777" w:rsidR="00601C0E" w:rsidRDefault="00D305C7">
      <w:pPr>
        <w:pStyle w:val="SourceCode"/>
      </w:pPr>
      <w:r>
        <w:t xml:space="preserve">    int leftoverConnections = totalConnections % replicaCount;</w:t>
      </w:r>
    </w:p>
    <w:p w14:paraId="357E62FB" w14:textId="77777777" w:rsidR="00601C0E" w:rsidRDefault="00601C0E">
      <w:pPr>
        <w:pStyle w:val="SourceCode"/>
      </w:pPr>
    </w:p>
    <w:p w14:paraId="4CA7FA78" w14:textId="77777777" w:rsidR="00601C0E" w:rsidRDefault="00D305C7">
      <w:pPr>
        <w:pStyle w:val="SourceCode"/>
      </w:pPr>
      <w:r>
        <w:t xml:space="preserve">    // A cast converts a value to another type. static_cast&lt;double&gt; turns</w:t>
      </w:r>
    </w:p>
    <w:p w14:paraId="6340ABC7" w14:textId="77777777" w:rsidR="00601C0E" w:rsidRDefault="00D305C7">
      <w:pPr>
        <w:pStyle w:val="SourceCode"/>
      </w:pPr>
      <w:r>
        <w:t xml:space="preserve">    // the whole number 1030 into the decimal 1030.0; a decimal divided by a</w:t>
      </w:r>
    </w:p>
    <w:p w14:paraId="430AD77F" w14:textId="77777777" w:rsidR="00601C0E" w:rsidRDefault="00D305C7">
      <w:pPr>
        <w:pStyle w:val="SourceCode"/>
      </w:pPr>
      <w:r>
        <w:t xml:space="preserve">    // whole number gives a decimal, so this answer keeps its .5. (C's</w:t>
      </w:r>
    </w:p>
    <w:p w14:paraId="11F9F3B0" w14:textId="77777777" w:rsidR="00601C0E" w:rsidRDefault="00D305C7">
      <w:pPr>
        <w:pStyle w:val="SourceCode"/>
      </w:pPr>
      <w:r>
        <w:t xml:space="preserve">    // shorter (double) cast also works in C++, but static_cast is the</w:t>
      </w:r>
    </w:p>
    <w:p w14:paraId="3D066487" w14:textId="77777777" w:rsidR="00601C0E" w:rsidRDefault="00D305C7">
      <w:pPr>
        <w:pStyle w:val="SourceCode"/>
      </w:pPr>
      <w:r>
        <w:t xml:space="preserve">    // standard C++ form and is easy to spot.) C++ ignores line breaks until</w:t>
      </w:r>
    </w:p>
    <w:p w14:paraId="394B74B9" w14:textId="77777777" w:rsidR="00601C0E" w:rsidRDefault="00D305C7">
      <w:pPr>
        <w:pStyle w:val="SourceCode"/>
      </w:pPr>
      <w:r>
        <w:t xml:space="preserve">    // the ;, so a long statement may continue on the next line, as this one</w:t>
      </w:r>
    </w:p>
    <w:p w14:paraId="1EC9A358" w14:textId="77777777" w:rsidR="00601C0E" w:rsidRDefault="00D305C7">
      <w:pPr>
        <w:pStyle w:val="SourceCode"/>
      </w:pPr>
      <w:r>
        <w:t xml:space="preserve">    // does.</w:t>
      </w:r>
    </w:p>
    <w:p w14:paraId="388C1B0B" w14:textId="77777777" w:rsidR="00601C0E" w:rsidRDefault="00D305C7">
      <w:pPr>
        <w:pStyle w:val="SourceCode"/>
      </w:pPr>
      <w:r>
        <w:t xml:space="preserve">    double exactConnectionsPerReplica =</w:t>
      </w:r>
    </w:p>
    <w:p w14:paraId="71F6580C" w14:textId="77777777" w:rsidR="00601C0E" w:rsidRDefault="00D305C7">
      <w:pPr>
        <w:pStyle w:val="SourceCode"/>
      </w:pPr>
      <w:r>
        <w:t xml:space="preserve">        static_cast&lt;double&gt;(totalConnections) / replicaCount;</w:t>
      </w:r>
    </w:p>
    <w:p w14:paraId="129CC983" w14:textId="77777777" w:rsidR="00601C0E" w:rsidRDefault="00601C0E">
      <w:pPr>
        <w:pStyle w:val="SourceCode"/>
      </w:pPr>
    </w:p>
    <w:p w14:paraId="23EB5187" w14:textId="77777777" w:rsidR="00601C0E" w:rsidRDefault="00D305C7">
      <w:pPr>
        <w:pStyle w:val="SourceCode"/>
      </w:pPr>
      <w:r>
        <w:t xml:space="preserve">    // 100.0 is a decimal, so the multiplication gives a decimal. The</w:t>
      </w:r>
    </w:p>
    <w:p w14:paraId="15A35E98" w14:textId="77777777" w:rsidR="00601C0E" w:rsidRDefault="00D305C7">
      <w:pPr>
        <w:pStyle w:val="SourceCode"/>
      </w:pPr>
      <w:r>
        <w:t xml:space="preserve">    // parentheses make the order clear: multiply first, then divide.</w:t>
      </w:r>
    </w:p>
    <w:p w14:paraId="3770A9B0" w14:textId="77777777" w:rsidR="00601C0E" w:rsidRDefault="00D305C7">
      <w:pPr>
        <w:pStyle w:val="SourceCode"/>
      </w:pPr>
      <w:r>
        <w:t xml:space="preserve">    double connectionLoadPercent =</w:t>
      </w:r>
    </w:p>
    <w:p w14:paraId="782A8ED0" w14:textId="77777777" w:rsidR="00601C0E" w:rsidRDefault="00D305C7">
      <w:pPr>
        <w:pStyle w:val="SourceCode"/>
      </w:pPr>
      <w:r>
        <w:t xml:space="preserve">        (totalConnections * 100.0) / connectionLimit;</w:t>
      </w:r>
    </w:p>
    <w:p w14:paraId="13B5C584" w14:textId="77777777" w:rsidR="00601C0E" w:rsidRDefault="00601C0E">
      <w:pPr>
        <w:pStyle w:val="SourceCode"/>
      </w:pPr>
    </w:p>
    <w:p w14:paraId="3F67077C" w14:textId="77777777" w:rsidR="00601C0E" w:rsidRDefault="00D305C7">
      <w:pPr>
        <w:pStyle w:val="SourceCode"/>
      </w:pPr>
      <w:r>
        <w:t xml:space="preserve">    // static_cast&lt;int&gt; converts a decimal to a whole number by dropping</w:t>
      </w:r>
    </w:p>
    <w:p w14:paraId="6E96F22A" w14:textId="77777777" w:rsidR="00601C0E" w:rsidRDefault="00D305C7">
      <w:pPr>
        <w:pStyle w:val="SourceCode"/>
      </w:pPr>
      <w:r>
        <w:t xml:space="preserve">    // everything after the decimal point: 85.5 becomes 85. It does not</w:t>
      </w:r>
    </w:p>
    <w:p w14:paraId="2FD53875" w14:textId="77777777" w:rsidR="00601C0E" w:rsidRDefault="00D305C7">
      <w:pPr>
        <w:pStyle w:val="SourceCode"/>
      </w:pPr>
      <w:r>
        <w:t xml:space="preserve">    // round.</w:t>
      </w:r>
    </w:p>
    <w:p w14:paraId="21E3BC71" w14:textId="77777777" w:rsidR="00601C0E" w:rsidRDefault="00D305C7">
      <w:pPr>
        <w:pStyle w:val="SourceCode"/>
      </w:pPr>
      <w:r>
        <w:t xml:space="preserve">    int wholeCpuAlertThreshold = static_cast&lt;int&gt;(cpuAlertThreshold);</w:t>
      </w:r>
    </w:p>
    <w:p w14:paraId="38C11005" w14:textId="77777777" w:rsidR="00601C0E" w:rsidRDefault="00601C0E">
      <w:pPr>
        <w:pStyle w:val="SourceCode"/>
      </w:pPr>
    </w:p>
    <w:p w14:paraId="619068E8" w14:textId="77777777" w:rsidR="00601C0E" w:rsidRDefault="00D305C7">
      <w:pPr>
        <w:pStyle w:val="SourceCode"/>
      </w:pPr>
      <w:r>
        <w:t xml:space="preserve">    // Text that looks like a number is still text. std::stoi converts text</w:t>
      </w:r>
    </w:p>
    <w:p w14:paraId="7C1564FE" w14:textId="77777777" w:rsidR="00601C0E" w:rsidRDefault="00D305C7">
      <w:pPr>
        <w:pStyle w:val="SourceCode"/>
      </w:pPr>
      <w:r>
        <w:t xml:space="preserve">    // to an int. Adding 1 proves the result is a number. std::stoi stops</w:t>
      </w:r>
    </w:p>
    <w:p w14:paraId="5BD066DF" w14:textId="77777777" w:rsidR="00601C0E" w:rsidRDefault="00D305C7">
      <w:pPr>
        <w:pStyle w:val="SourceCode"/>
      </w:pPr>
      <w:r>
        <w:t xml:space="preserve">    // quietly at the first character that is not a digit ("84x3" gives</w:t>
      </w:r>
    </w:p>
    <w:p w14:paraId="650769ED" w14:textId="77777777" w:rsidR="00601C0E" w:rsidRDefault="00D305C7">
      <w:pPr>
        <w:pStyle w:val="SourceCode"/>
      </w:pPr>
      <w:r>
        <w:t xml:space="preserve">    // 84), and text with no number at all stops the program; Volume 1,</w:t>
      </w:r>
    </w:p>
    <w:p w14:paraId="68779F08" w14:textId="77777777" w:rsidR="00601C0E" w:rsidRDefault="00D305C7">
      <w:pPr>
        <w:pStyle w:val="SourceCode"/>
      </w:pPr>
      <w:r>
        <w:t xml:space="preserve">    // Chapter 2, Lesson 2.11: Error Handling handles both.</w:t>
      </w:r>
    </w:p>
    <w:p w14:paraId="501CF25D" w14:textId="77777777" w:rsidR="00601C0E" w:rsidRDefault="00D305C7">
      <w:pPr>
        <w:pStyle w:val="SourceCode"/>
      </w:pPr>
      <w:r>
        <w:t xml:space="preserve">    std::string portText = "8443";</w:t>
      </w:r>
    </w:p>
    <w:p w14:paraId="018AA850" w14:textId="77777777" w:rsidR="00601C0E" w:rsidRDefault="00D305C7">
      <w:pPr>
        <w:pStyle w:val="SourceCode"/>
      </w:pPr>
      <w:r>
        <w:t xml:space="preserve">    int portFromText = std::stoi(portText);</w:t>
      </w:r>
    </w:p>
    <w:p w14:paraId="3F67C653" w14:textId="77777777" w:rsidR="00601C0E" w:rsidRDefault="00D305C7">
      <w:pPr>
        <w:pStyle w:val="SourceCode"/>
      </w:pPr>
      <w:r>
        <w:t xml:space="preserve">    int nextPort = portFromText + 1;</w:t>
      </w:r>
    </w:p>
    <w:p w14:paraId="0B304003" w14:textId="77777777" w:rsidR="00601C0E" w:rsidRDefault="00601C0E">
      <w:pPr>
        <w:pStyle w:val="SourceCode"/>
      </w:pPr>
    </w:p>
    <w:p w14:paraId="55147A92" w14:textId="77777777" w:rsidR="00601C0E" w:rsidRDefault="00D305C7">
      <w:pPr>
        <w:pStyle w:val="SourceCode"/>
      </w:pPr>
      <w:r>
        <w:t xml:space="preserve">    // std::to_string converts a number to text, and + joins the pieces of</w:t>
      </w:r>
    </w:p>
    <w:p w14:paraId="0DAF17D2" w14:textId="77777777" w:rsidR="00601C0E" w:rsidRDefault="00D305C7">
      <w:pPr>
        <w:pStyle w:val="SourceCode"/>
      </w:pPr>
      <w:r>
        <w:t xml:space="preserve">    // text into one.</w:t>
      </w:r>
    </w:p>
    <w:p w14:paraId="11319288" w14:textId="77777777" w:rsidR="00601C0E" w:rsidRDefault="00D305C7">
      <w:pPr>
        <w:pStyle w:val="SourceCode"/>
      </w:pPr>
      <w:r>
        <w:t xml:space="preserve">    std::string serviceAddress =</w:t>
      </w:r>
    </w:p>
    <w:p w14:paraId="35CF2A92" w14:textId="77777777" w:rsidR="00601C0E" w:rsidRDefault="00D305C7">
      <w:pPr>
        <w:pStyle w:val="SourceCode"/>
      </w:pPr>
      <w:r>
        <w:t xml:space="preserve">        serviceName + ":" + std::to_string(servicePort);</w:t>
      </w:r>
    </w:p>
    <w:p w14:paraId="67A10199" w14:textId="77777777" w:rsidR="00601C0E" w:rsidRDefault="00601C0E">
      <w:pPr>
        <w:pStyle w:val="SourceCode"/>
      </w:pPr>
    </w:p>
    <w:p w14:paraId="26C72D44" w14:textId="77777777" w:rsidR="00601C0E" w:rsidRDefault="00D305C7">
      <w:pPr>
        <w:pStyle w:val="SourceCode"/>
      </w:pPr>
      <w:r>
        <w:t xml:space="preserve">    std::cout &lt;&lt; "Arithmetic and Conversion\n";</w:t>
      </w:r>
    </w:p>
    <w:p w14:paraId="422045A5" w14:textId="77777777" w:rsidR="00601C0E" w:rsidRDefault="00D305C7">
      <w:pPr>
        <w:pStyle w:val="SourceCode"/>
      </w:pPr>
      <w:r>
        <w:t xml:space="preserve">    std::cout &lt;&lt; "Spare Connections: " &lt;&lt; spareConnections &lt;&lt; '\n';</w:t>
      </w:r>
    </w:p>
    <w:p w14:paraId="6B1CB0C4" w14:textId="77777777" w:rsidR="00601C0E" w:rsidRDefault="00D305C7">
      <w:pPr>
        <w:pStyle w:val="SourceCode"/>
      </w:pPr>
      <w:r>
        <w:t xml:space="preserve">    std::cout &lt;&lt; "Connections per Replica: " &lt;&lt; connectionsPerReplica &lt;&lt; '\n';</w:t>
      </w:r>
    </w:p>
    <w:p w14:paraId="46B649A3" w14:textId="77777777" w:rsidR="00601C0E" w:rsidRDefault="00D305C7">
      <w:pPr>
        <w:pStyle w:val="SourceCode"/>
      </w:pPr>
      <w:r>
        <w:t xml:space="preserve">    std::cout &lt;&lt; "Leftover Connections: " &lt;&lt; leftoverConnections &lt;&lt; '\n';</w:t>
      </w:r>
    </w:p>
    <w:p w14:paraId="5A33C48F" w14:textId="77777777" w:rsidR="00601C0E" w:rsidRDefault="00D305C7">
      <w:pPr>
        <w:pStyle w:val="SourceCode"/>
      </w:pPr>
      <w:r>
        <w:t xml:space="preserve">    std::cout &lt;&lt; "Exact Connections per Replica: "</w:t>
      </w:r>
    </w:p>
    <w:p w14:paraId="0F0893B2" w14:textId="77777777" w:rsidR="00601C0E" w:rsidRDefault="00D305C7">
      <w:pPr>
        <w:pStyle w:val="SourceCode"/>
      </w:pPr>
      <w:r>
        <w:t xml:space="preserve">              &lt;&lt; exactConnectionsPerReplica &lt;&lt; '\n';</w:t>
      </w:r>
    </w:p>
    <w:p w14:paraId="5716BCCC" w14:textId="77777777" w:rsidR="00601C0E" w:rsidRDefault="00D305C7">
      <w:pPr>
        <w:pStyle w:val="SourceCode"/>
      </w:pPr>
      <w:r>
        <w:t xml:space="preserve">    std::cout &lt;&lt; "Connection Load Percent: " &lt;&lt; connectionLoadPercent &lt;&lt; '\n';</w:t>
      </w:r>
    </w:p>
    <w:p w14:paraId="1E55D399" w14:textId="77777777" w:rsidR="00601C0E" w:rsidRDefault="00D305C7">
      <w:pPr>
        <w:pStyle w:val="SourceCode"/>
      </w:pPr>
      <w:r>
        <w:t xml:space="preserve">    std::cout &lt;&lt; "Whole CPU Alert Threshold: " &lt;&lt; wholeCpuAlertThreshold</w:t>
      </w:r>
    </w:p>
    <w:p w14:paraId="5DA3673A" w14:textId="77777777" w:rsidR="00601C0E" w:rsidRDefault="00D305C7">
      <w:pPr>
        <w:pStyle w:val="SourceCode"/>
      </w:pPr>
      <w:r>
        <w:t xml:space="preserve">              &lt;&lt; '\n';</w:t>
      </w:r>
    </w:p>
    <w:p w14:paraId="60BC0352" w14:textId="77777777" w:rsidR="00601C0E" w:rsidRDefault="00D305C7">
      <w:pPr>
        <w:pStyle w:val="SourceCode"/>
      </w:pPr>
      <w:r>
        <w:t xml:space="preserve">    std::cout &lt;&lt; "Next Port: " &lt;&lt; nextPort &lt;&lt; '\n';</w:t>
      </w:r>
    </w:p>
    <w:p w14:paraId="27D8462B" w14:textId="77777777" w:rsidR="00601C0E" w:rsidRDefault="00D305C7">
      <w:pPr>
        <w:pStyle w:val="SourceCode"/>
      </w:pPr>
      <w:r>
        <w:t xml:space="preserve">    std::cout &lt;&lt; "Service Address: " &lt;&lt; serviceAddress &lt;&lt; '\n';</w:t>
      </w:r>
    </w:p>
    <w:p w14:paraId="2F08B03F" w14:textId="77777777" w:rsidR="00601C0E" w:rsidRDefault="00601C0E">
      <w:pPr>
        <w:pStyle w:val="SourceCode"/>
      </w:pPr>
    </w:p>
    <w:p w14:paraId="7B5E2571" w14:textId="77777777" w:rsidR="00601C0E" w:rsidRDefault="00D305C7">
      <w:pPr>
        <w:pStyle w:val="SourceCode"/>
        <w:keepNext/>
      </w:pPr>
      <w:r>
        <w:t xml:space="preserve">    // Returning 0 from main tells the terminal the program succeeded.</w:t>
      </w:r>
    </w:p>
    <w:p w14:paraId="65CF67F8" w14:textId="77777777" w:rsidR="00601C0E" w:rsidRDefault="00D305C7">
      <w:pPr>
        <w:pStyle w:val="SourceCode"/>
        <w:keepNext/>
      </w:pPr>
      <w:r>
        <w:t xml:space="preserve">    return 0;</w:t>
      </w:r>
    </w:p>
    <w:p w14:paraId="60D4821D" w14:textId="77777777" w:rsidR="00601C0E" w:rsidRDefault="00D305C7">
      <w:pPr>
        <w:pStyle w:val="SourceCode"/>
      </w:pPr>
      <w:r>
        <w:t>}</w:t>
      </w:r>
    </w:p>
    <w:p w14:paraId="53907763" w14:textId="77777777" w:rsidR="00601C0E" w:rsidRDefault="00601C0E">
      <w:pPr>
        <w:keepNext/>
      </w:pPr>
    </w:p>
    <w:p w14:paraId="6840FD89" w14:textId="77777777" w:rsidR="00601C0E" w:rsidRDefault="00D305C7">
      <w:pPr>
        <w:pStyle w:val="Heading3"/>
      </w:pPr>
      <w:r>
        <w:t>Windows PowerShell Basic Build and Run</w:t>
      </w:r>
    </w:p>
    <w:p w14:paraId="204B522E" w14:textId="77777777" w:rsidR="00601C0E" w:rsidRDefault="00D305C7">
      <w:pPr>
        <w:pStyle w:val="CommandBlock"/>
        <w:keepNext/>
      </w:pPr>
      <w:r>
        <w:t>g++ -std=c++20 -Wall -Wextra -Wpedantic -Werror .\cpp\basic_variables.cpp `</w:t>
      </w:r>
    </w:p>
    <w:p w14:paraId="049C6749" w14:textId="77777777" w:rsidR="00601C0E" w:rsidRDefault="00D305C7">
      <w:pPr>
        <w:pStyle w:val="CommandBlock"/>
        <w:keepNext/>
      </w:pPr>
      <w:r>
        <w:t xml:space="preserve">    -o .\cpp\basic-variables.exe</w:t>
      </w:r>
    </w:p>
    <w:p w14:paraId="7F331450" w14:textId="77777777" w:rsidR="00601C0E" w:rsidRDefault="00D305C7">
      <w:pPr>
        <w:pStyle w:val="CommandBlock"/>
      </w:pPr>
      <w:r>
        <w:t>.\cpp\basic-variables.exe</w:t>
      </w:r>
    </w:p>
    <w:p w14:paraId="659F3520" w14:textId="77777777" w:rsidR="00601C0E" w:rsidRDefault="00601C0E">
      <w:pPr>
        <w:keepNext/>
      </w:pPr>
    </w:p>
    <w:p w14:paraId="27C5F467" w14:textId="77777777" w:rsidR="00601C0E" w:rsidRDefault="00D305C7">
      <w:pPr>
        <w:pStyle w:val="Heading3"/>
      </w:pPr>
      <w:r>
        <w:t>Linux or macOS Basic Build and Run</w:t>
      </w:r>
    </w:p>
    <w:p w14:paraId="703DDCD8" w14:textId="77777777" w:rsidR="00601C0E" w:rsidRDefault="00D305C7">
      <w:pPr>
        <w:pStyle w:val="CommandBlock"/>
        <w:keepNext/>
      </w:pPr>
      <w:r>
        <w:t>g++ -std=c++20 -Wall -Wextra -Wpedantic -Werror ./cpp/basic_variables.cpp \</w:t>
      </w:r>
    </w:p>
    <w:p w14:paraId="104E4AF9" w14:textId="77777777" w:rsidR="00601C0E" w:rsidRDefault="00D305C7">
      <w:pPr>
        <w:pStyle w:val="CommandBlock"/>
        <w:keepNext/>
      </w:pPr>
      <w:r>
        <w:t xml:space="preserve">    -o ./cpp/basic-variables</w:t>
      </w:r>
    </w:p>
    <w:p w14:paraId="269EF9B7" w14:textId="77777777" w:rsidR="00601C0E" w:rsidRDefault="00D305C7">
      <w:pPr>
        <w:pStyle w:val="CommandBlock"/>
      </w:pPr>
      <w:r>
        <w:t>./cpp/basic-variables</w:t>
      </w:r>
    </w:p>
    <w:p w14:paraId="3BDEB15B" w14:textId="77777777" w:rsidR="00601C0E" w:rsidRDefault="00601C0E">
      <w:pPr>
        <w:keepNext/>
      </w:pPr>
    </w:p>
    <w:p w14:paraId="6946BBA9" w14:textId="77777777" w:rsidR="00601C0E" w:rsidRDefault="00D305C7">
      <w:pPr>
        <w:pStyle w:val="Heading3"/>
      </w:pPr>
      <w:r>
        <w:t>Check Your Results</w:t>
      </w:r>
    </w:p>
    <w:p w14:paraId="599A26CC" w14:textId="77777777" w:rsidR="00601C0E" w:rsidRDefault="00D305C7">
      <w:pPr>
        <w:keepNext/>
      </w:pPr>
      <w:r>
        <w:t>Compare the output with the lines below. The program itself must print exactly these twenty-five lines, with the same spelling, spacing, and capitalization.</w:t>
      </w:r>
    </w:p>
    <w:p w14:paraId="09CF493D" w14:textId="77777777" w:rsidR="00601C0E" w:rsidRDefault="00601C0E">
      <w:pPr>
        <w:keepNext/>
      </w:pPr>
    </w:p>
    <w:p w14:paraId="70395690" w14:textId="77777777" w:rsidR="00601C0E" w:rsidRDefault="00D305C7">
      <w:pPr>
        <w:pStyle w:val="RequiredOutput"/>
        <w:keepNext/>
      </w:pPr>
      <w:r>
        <w:t>Initial Configuration</w:t>
      </w:r>
    </w:p>
    <w:p w14:paraId="62BAD55C" w14:textId="77777777" w:rsidR="00601C0E" w:rsidRDefault="00D305C7">
      <w:pPr>
        <w:pStyle w:val="RequiredOutput"/>
        <w:keepNext/>
      </w:pPr>
      <w:r>
        <w:t>Service Name: inventory-api</w:t>
      </w:r>
    </w:p>
    <w:p w14:paraId="34981EC9" w14:textId="77777777" w:rsidR="00601C0E" w:rsidRDefault="00D305C7">
      <w:pPr>
        <w:pStyle w:val="RequiredOutput"/>
        <w:keepNext/>
      </w:pPr>
      <w:r>
        <w:t>Service Port: 8443</w:t>
      </w:r>
    </w:p>
    <w:p w14:paraId="4AE1E23B" w14:textId="77777777" w:rsidR="00601C0E" w:rsidRDefault="00D305C7">
      <w:pPr>
        <w:pStyle w:val="RequiredOutput"/>
        <w:keepNext/>
      </w:pPr>
      <w:r>
        <w:t>Environment: staging</w:t>
      </w:r>
    </w:p>
    <w:p w14:paraId="56B0C9C6" w14:textId="77777777" w:rsidR="00601C0E" w:rsidRDefault="00D305C7">
      <w:pPr>
        <w:pStyle w:val="RequiredOutput"/>
        <w:keepNext/>
      </w:pPr>
      <w:r>
        <w:t>Health Grade: A</w:t>
      </w:r>
    </w:p>
    <w:p w14:paraId="573990B0" w14:textId="77777777" w:rsidR="00601C0E" w:rsidRDefault="00D305C7">
      <w:pPr>
        <w:pStyle w:val="RequiredOutput"/>
        <w:keepNext/>
      </w:pPr>
      <w:r>
        <w:t>Replica Count: 3</w:t>
      </w:r>
    </w:p>
    <w:p w14:paraId="56708F05" w14:textId="77777777" w:rsidR="00601C0E" w:rsidRDefault="00D305C7">
      <w:pPr>
        <w:pStyle w:val="RequiredOutput"/>
        <w:keepNext/>
      </w:pPr>
      <w:r>
        <w:t>CPU Alert Threshold: 72.5</w:t>
      </w:r>
    </w:p>
    <w:p w14:paraId="372B9FEA" w14:textId="77777777" w:rsidR="00601C0E" w:rsidRDefault="00D305C7">
      <w:pPr>
        <w:pStyle w:val="RequiredOutput"/>
        <w:keepNext/>
      </w:pPr>
      <w:r>
        <w:t>Maintenance Mode: false</w:t>
      </w:r>
    </w:p>
    <w:p w14:paraId="1FA29978" w14:textId="77777777" w:rsidR="00601C0E" w:rsidRDefault="00D305C7">
      <w:pPr>
        <w:pStyle w:val="RequiredOutput"/>
        <w:keepNext/>
      </w:pPr>
      <w:r>
        <w:t>Updated Configuration</w:t>
      </w:r>
    </w:p>
    <w:p w14:paraId="3BE652AE" w14:textId="77777777" w:rsidR="00601C0E" w:rsidRDefault="00D305C7">
      <w:pPr>
        <w:pStyle w:val="RequiredOutput"/>
        <w:keepNext/>
      </w:pPr>
      <w:r>
        <w:t>Service Name: inventory-api</w:t>
      </w:r>
    </w:p>
    <w:p w14:paraId="0DFEBEFF" w14:textId="77777777" w:rsidR="00601C0E" w:rsidRDefault="00D305C7">
      <w:pPr>
        <w:pStyle w:val="RequiredOutput"/>
        <w:keepNext/>
      </w:pPr>
      <w:r>
        <w:t>Service Port: 8443</w:t>
      </w:r>
    </w:p>
    <w:p w14:paraId="00F1F1B1" w14:textId="77777777" w:rsidR="00601C0E" w:rsidRDefault="00D305C7">
      <w:pPr>
        <w:pStyle w:val="RequiredOutput"/>
        <w:keepNext/>
      </w:pPr>
      <w:r>
        <w:t>Environment: production</w:t>
      </w:r>
    </w:p>
    <w:p w14:paraId="5CD1B77D" w14:textId="77777777" w:rsidR="00601C0E" w:rsidRDefault="00D305C7">
      <w:pPr>
        <w:pStyle w:val="RequiredOutput"/>
        <w:keepNext/>
      </w:pPr>
      <w:r>
        <w:t>Health Grade: B</w:t>
      </w:r>
    </w:p>
    <w:p w14:paraId="74792C58" w14:textId="77777777" w:rsidR="00601C0E" w:rsidRDefault="00D305C7">
      <w:pPr>
        <w:pStyle w:val="RequiredOutput"/>
        <w:keepNext/>
      </w:pPr>
      <w:r>
        <w:t>Replica Count: 4</w:t>
      </w:r>
    </w:p>
    <w:p w14:paraId="67A733E3" w14:textId="77777777" w:rsidR="00601C0E" w:rsidRDefault="00D305C7">
      <w:pPr>
        <w:pStyle w:val="RequiredOutput"/>
        <w:keepNext/>
      </w:pPr>
      <w:r>
        <w:t>CPU Alert Threshold: 85.5</w:t>
      </w:r>
    </w:p>
    <w:p w14:paraId="147E787D" w14:textId="77777777" w:rsidR="00601C0E" w:rsidRDefault="00D305C7">
      <w:pPr>
        <w:pStyle w:val="RequiredOutput"/>
        <w:keepNext/>
      </w:pPr>
      <w:r>
        <w:t>Maintenance Mode: true</w:t>
      </w:r>
    </w:p>
    <w:p w14:paraId="52E111E6" w14:textId="77777777" w:rsidR="00601C0E" w:rsidRDefault="00D305C7">
      <w:pPr>
        <w:pStyle w:val="RequiredOutput"/>
        <w:keepNext/>
      </w:pPr>
      <w:r>
        <w:t>Arithmetic and Conversion</w:t>
      </w:r>
    </w:p>
    <w:p w14:paraId="1F789121" w14:textId="77777777" w:rsidR="00601C0E" w:rsidRDefault="00D305C7">
      <w:pPr>
        <w:pStyle w:val="RequiredOutput"/>
        <w:keepNext/>
      </w:pPr>
      <w:r>
        <w:t>Spare Connections: 570</w:t>
      </w:r>
    </w:p>
    <w:p w14:paraId="6F645A07" w14:textId="77777777" w:rsidR="00601C0E" w:rsidRDefault="00D305C7">
      <w:pPr>
        <w:pStyle w:val="RequiredOutput"/>
        <w:keepNext/>
      </w:pPr>
      <w:r>
        <w:t>Connections per Replica: 257</w:t>
      </w:r>
    </w:p>
    <w:p w14:paraId="77DEC3D6" w14:textId="77777777" w:rsidR="00601C0E" w:rsidRDefault="00D305C7">
      <w:pPr>
        <w:pStyle w:val="RequiredOutput"/>
        <w:keepNext/>
      </w:pPr>
      <w:r>
        <w:t>Leftover Connections: 2</w:t>
      </w:r>
    </w:p>
    <w:p w14:paraId="380BEE57" w14:textId="77777777" w:rsidR="00601C0E" w:rsidRDefault="00D305C7">
      <w:pPr>
        <w:pStyle w:val="RequiredOutput"/>
        <w:keepNext/>
      </w:pPr>
      <w:r>
        <w:t>Exact Connections per Replica: 257.5</w:t>
      </w:r>
    </w:p>
    <w:p w14:paraId="3CC3545A" w14:textId="77777777" w:rsidR="00601C0E" w:rsidRDefault="00D305C7">
      <w:pPr>
        <w:pStyle w:val="RequiredOutput"/>
        <w:keepNext/>
      </w:pPr>
      <w:r>
        <w:t>Connection Load Percent: 64.375</w:t>
      </w:r>
    </w:p>
    <w:p w14:paraId="2C87C4E2" w14:textId="77777777" w:rsidR="00601C0E" w:rsidRDefault="00D305C7">
      <w:pPr>
        <w:pStyle w:val="RequiredOutput"/>
        <w:keepNext/>
      </w:pPr>
      <w:r>
        <w:t>Whole CPU Alert Threshold: 85</w:t>
      </w:r>
    </w:p>
    <w:p w14:paraId="6F98D0D0" w14:textId="77777777" w:rsidR="00601C0E" w:rsidRDefault="00D305C7">
      <w:pPr>
        <w:pStyle w:val="RequiredOutput"/>
        <w:keepNext/>
      </w:pPr>
      <w:r>
        <w:t>Next Port: 8444</w:t>
      </w:r>
    </w:p>
    <w:p w14:paraId="548FBD0A" w14:textId="77777777" w:rsidR="00601C0E" w:rsidRDefault="00D305C7">
      <w:pPr>
        <w:pStyle w:val="RequiredOutput"/>
      </w:pPr>
      <w:r>
        <w:t>Service Address: inventory-api:8443</w:t>
      </w:r>
    </w:p>
    <w:p w14:paraId="2953FDAE" w14:textId="77777777" w:rsidR="00601C0E" w:rsidRDefault="00601C0E">
      <w:pPr>
        <w:keepNext/>
      </w:pPr>
    </w:p>
    <w:p w14:paraId="1637B5E9" w14:textId="77777777" w:rsidR="00601C0E" w:rsidRDefault="00D305C7">
      <w:pPr>
        <w:pStyle w:val="ListBullet"/>
      </w:pPr>
      <w:r>
        <w:t>Initial Configuration and Updated Configuration mark the two snapshots: before and after reassignment.</w:t>
      </w:r>
    </w:p>
    <w:p w14:paraId="724A59DF" w14:textId="77777777" w:rsidR="00601C0E" w:rsidRDefault="00D305C7">
      <w:pPr>
        <w:pStyle w:val="ListBullet"/>
      </w:pPr>
      <w:r>
        <w:t>Service Name and Service Port are the same in both snapshots, because they never change.</w:t>
      </w:r>
    </w:p>
    <w:p w14:paraId="2966C2FD" w14:textId="77777777" w:rsidR="00601C0E" w:rsidRDefault="00D305C7">
      <w:pPr>
        <w:pStyle w:val="ListBullet"/>
      </w:pPr>
      <w:r>
        <w:t>Environment, Health Grade, Replica Count, CPU Alert Threshold, and Maintenance Mode change from the first snapshot to the second. That change is reassignment.</w:t>
      </w:r>
    </w:p>
    <w:p w14:paraId="66532ADE" w14:textId="77777777" w:rsidR="00601C0E" w:rsidRDefault="00D305C7">
      <w:pPr>
        <w:pStyle w:val="ListBullet"/>
      </w:pPr>
      <w:r>
        <w:t>If a value in the Updated snapshot still shows its old value, the reassignment line is missing or comes after the second set of prints.</w:t>
      </w:r>
    </w:p>
    <w:p w14:paraId="1FA06104" w14:textId="77777777" w:rsidR="00601C0E" w:rsidRDefault="00D305C7">
      <w:pPr>
        <w:pStyle w:val="ListBullet"/>
      </w:pPr>
      <w:r>
        <w:t>Arithmetic and Conversion starts the third part, worked out from the updated values. Spare Connections, 570, is 1600 - 1030.</w:t>
      </w:r>
    </w:p>
    <w:p w14:paraId="66B68C2D" w14:textId="77777777" w:rsidR="00601C0E" w:rsidRDefault="00D305C7">
      <w:pPr>
        <w:pStyle w:val="ListBullet"/>
      </w:pPr>
      <w:r>
        <w:t>Connections per Replica, 257, and Leftover Connections, 2, are whole-number division and its remainder: 4 × 257 + 2 = 1030.</w:t>
      </w:r>
    </w:p>
    <w:p w14:paraId="042C7D42" w14:textId="77777777" w:rsidR="00601C0E" w:rsidRDefault="00D305C7">
      <w:pPr>
        <w:pStyle w:val="ListBullet"/>
      </w:pPr>
      <w:r>
        <w:t>Exact Connections per Replica, 257.5, is the same division kept as a decimal, and Connection Load Percent, 64.375, is 1030 × 100 ÷ 1600.</w:t>
      </w:r>
    </w:p>
    <w:p w14:paraId="39CDF776" w14:textId="77777777" w:rsidR="00601C0E" w:rsidRDefault="00D305C7">
      <w:pPr>
        <w:pStyle w:val="ListBullet"/>
      </w:pPr>
      <w:r>
        <w:t>If Exact Connections per Replica shows 257, the static_cast&lt;double&gt; is missing, so both numbers were whole.</w:t>
      </w:r>
    </w:p>
    <w:p w14:paraId="2D9B4355" w14:textId="77777777" w:rsidR="00601C0E" w:rsidRDefault="00D305C7">
      <w:pPr>
        <w:pStyle w:val="ListBullet"/>
      </w:pPr>
      <w:r>
        <w:t>Whole CPU Alert Threshold, 85, is 85.5 with its fraction dropped. 86 would mean it was rounded instead.</w:t>
      </w:r>
    </w:p>
    <w:p w14:paraId="3872E913" w14:textId="77777777" w:rsidR="00601C0E" w:rsidRDefault="00D305C7">
      <w:pPr>
        <w:pStyle w:val="ListBullet"/>
      </w:pPr>
      <w:r>
        <w:t>Next Port, 8444, proves the text 8443 became a number before 1 was added. Service Address, inventory-api:8443, joins the name and the port as text.</w:t>
      </w:r>
    </w:p>
    <w:p w14:paraId="2B644589" w14:textId="77777777" w:rsidR="00601C0E" w:rsidRDefault="00D305C7">
      <w:pPr>
        <w:pStyle w:val="ListBullet"/>
      </w:pPr>
      <w:r>
        <w:t>If the build fails, read the first error message: it names the file and line to fix.</w:t>
      </w:r>
    </w:p>
    <w:p w14:paraId="40CC651F" w14:textId="77777777" w:rsidR="00601C0E" w:rsidRDefault="00601C0E">
      <w:pPr>
        <w:keepNext/>
      </w:pPr>
    </w:p>
    <w:p w14:paraId="7C50339E" w14:textId="77777777" w:rsidR="00601C0E" w:rsidRDefault="00601C0E">
      <w:pPr>
        <w:keepNext/>
      </w:pPr>
    </w:p>
    <w:p w14:paraId="2BD9410A" w14:textId="77777777" w:rsidR="00601C0E" w:rsidRDefault="00D305C7">
      <w:pPr>
        <w:pStyle w:val="Heading2"/>
      </w:pPr>
      <w:r>
        <w:t>Production-Minded Implementation</w:t>
      </w:r>
    </w:p>
    <w:p w14:paraId="48A0F439" w14:textId="77777777" w:rsidR="00601C0E" w:rsidRDefault="00D305C7">
      <w:r>
        <w:t>The production-minded version prints exactly the same output. It adds three habits that matter in real configuration code: every value that must not change is a constant, so the compiler guards it; types are written explicitly where the language allows it; and names carry their unit, such as cpuAlertThresholdPercent, so the number cannot be misread.</w:t>
      </w:r>
    </w:p>
    <w:p w14:paraId="61C61582" w14:textId="77777777" w:rsidR="00601C0E" w:rsidRDefault="00601C0E">
      <w:pPr>
        <w:keepNext/>
      </w:pPr>
    </w:p>
    <w:p w14:paraId="0733FE29" w14:textId="77777777" w:rsidR="00601C0E" w:rsidRDefault="00D305C7">
      <w:pPr>
        <w:pStyle w:val="Heading3"/>
      </w:pPr>
      <w:r>
        <w:t>cpp/variables.cpp</w:t>
      </w:r>
    </w:p>
    <w:p w14:paraId="70AA2DE1" w14:textId="77777777" w:rsidR="00601C0E" w:rsidRDefault="00D305C7">
      <w:pPr>
        <w:pStyle w:val="SourceCode"/>
        <w:keepNext/>
      </w:pPr>
      <w:r>
        <w:t>// iostream provides std::cout; string provides std::string.</w:t>
      </w:r>
    </w:p>
    <w:p w14:paraId="4BAEF96A" w14:textId="77777777" w:rsidR="00601C0E" w:rsidRDefault="00D305C7">
      <w:pPr>
        <w:pStyle w:val="SourceCode"/>
        <w:keepNext/>
      </w:pPr>
      <w:r>
        <w:t>#include &lt;iostream&gt;</w:t>
      </w:r>
    </w:p>
    <w:p w14:paraId="12A327E9" w14:textId="77777777" w:rsidR="00601C0E" w:rsidRDefault="00D305C7">
      <w:pPr>
        <w:pStyle w:val="SourceCode"/>
      </w:pPr>
      <w:r>
        <w:t>#include &lt;string&gt;</w:t>
      </w:r>
    </w:p>
    <w:p w14:paraId="183EC54D" w14:textId="77777777" w:rsidR="00601C0E" w:rsidRDefault="00601C0E">
      <w:pPr>
        <w:pStyle w:val="SourceCode"/>
      </w:pPr>
    </w:p>
    <w:p w14:paraId="3B23E288" w14:textId="77777777" w:rsidR="00601C0E" w:rsidRDefault="00D305C7">
      <w:pPr>
        <w:pStyle w:val="SourceCode"/>
      </w:pPr>
      <w:r>
        <w:t>int main() {</w:t>
      </w:r>
    </w:p>
    <w:p w14:paraId="6AB640CA" w14:textId="77777777" w:rsidR="00601C0E" w:rsidRDefault="00D305C7">
      <w:pPr>
        <w:pStyle w:val="SourceCode"/>
      </w:pPr>
      <w:r>
        <w:t xml:space="preserve">    // Stable configuration: values that must never change are constants,</w:t>
      </w:r>
    </w:p>
    <w:p w14:paraId="6CE066DD" w14:textId="77777777" w:rsidR="00601C0E" w:rsidRDefault="00D305C7">
      <w:pPr>
        <w:pStyle w:val="SourceCode"/>
      </w:pPr>
      <w:r>
        <w:t xml:space="preserve">    // so the compiler stops any accidental reassignment.</w:t>
      </w:r>
    </w:p>
    <w:p w14:paraId="77D7122F" w14:textId="77777777" w:rsidR="00601C0E" w:rsidRDefault="00D305C7">
      <w:pPr>
        <w:pStyle w:val="SourceCode"/>
      </w:pPr>
      <w:r>
        <w:t xml:space="preserve">    const int servicePort = 8443;</w:t>
      </w:r>
    </w:p>
    <w:p w14:paraId="10E1967B" w14:textId="77777777" w:rsidR="00601C0E" w:rsidRDefault="00D305C7">
      <w:pPr>
        <w:pStyle w:val="SourceCode"/>
      </w:pPr>
      <w:r>
        <w:t xml:space="preserve">    const std::string serviceName = "inventory-api";</w:t>
      </w:r>
    </w:p>
    <w:p w14:paraId="39569479" w14:textId="77777777" w:rsidR="00601C0E" w:rsidRDefault="00601C0E">
      <w:pPr>
        <w:pStyle w:val="SourceCode"/>
      </w:pPr>
    </w:p>
    <w:p w14:paraId="498AAABE" w14:textId="77777777" w:rsidR="00601C0E" w:rsidRDefault="00D305C7">
      <w:pPr>
        <w:pStyle w:val="SourceCode"/>
      </w:pPr>
      <w:r>
        <w:t xml:space="preserve">    // Changing state: these values are expected to change while the</w:t>
      </w:r>
    </w:p>
    <w:p w14:paraId="67C50B1F" w14:textId="77777777" w:rsidR="00601C0E" w:rsidRDefault="00D305C7">
      <w:pPr>
        <w:pStyle w:val="SourceCode"/>
      </w:pPr>
      <w:r>
        <w:t xml:space="preserve">    // service runs, so they stay ordinary variables. Names that include</w:t>
      </w:r>
    </w:p>
    <w:p w14:paraId="0D4884C6" w14:textId="77777777" w:rsidR="00601C0E" w:rsidRDefault="00D305C7">
      <w:pPr>
        <w:pStyle w:val="SourceCode"/>
      </w:pPr>
      <w:r>
        <w:t xml:space="preserve">    // the unit, such as Percent, say exactly what the number measures.</w:t>
      </w:r>
    </w:p>
    <w:p w14:paraId="321A519C" w14:textId="77777777" w:rsidR="00601C0E" w:rsidRDefault="00D305C7">
      <w:pPr>
        <w:pStyle w:val="SourceCode"/>
      </w:pPr>
      <w:r>
        <w:t xml:space="preserve">    std::string environment = "staging";</w:t>
      </w:r>
    </w:p>
    <w:p w14:paraId="36B9918F" w14:textId="77777777" w:rsidR="00601C0E" w:rsidRDefault="00D305C7">
      <w:pPr>
        <w:pStyle w:val="SourceCode"/>
      </w:pPr>
      <w:r>
        <w:t xml:space="preserve">    char healthGrade = 'A';</w:t>
      </w:r>
    </w:p>
    <w:p w14:paraId="0811E428" w14:textId="77777777" w:rsidR="00601C0E" w:rsidRDefault="00D305C7">
      <w:pPr>
        <w:pStyle w:val="SourceCode"/>
      </w:pPr>
      <w:r>
        <w:t xml:space="preserve">    int replicaCount = 3;</w:t>
      </w:r>
    </w:p>
    <w:p w14:paraId="316A97C4" w14:textId="77777777" w:rsidR="00601C0E" w:rsidRDefault="00D305C7">
      <w:pPr>
        <w:pStyle w:val="SourceCode"/>
      </w:pPr>
      <w:r>
        <w:t xml:space="preserve">    double cpuAlertThresholdPercent = 72.5;</w:t>
      </w:r>
    </w:p>
    <w:p w14:paraId="614D0DBF" w14:textId="77777777" w:rsidR="00601C0E" w:rsidRDefault="00D305C7">
      <w:pPr>
        <w:pStyle w:val="SourceCode"/>
      </w:pPr>
      <w:r>
        <w:t xml:space="preserve">    bool maintenanceMode = false;</w:t>
      </w:r>
    </w:p>
    <w:p w14:paraId="64154688" w14:textId="77777777" w:rsidR="00601C0E" w:rsidRDefault="00601C0E">
      <w:pPr>
        <w:pStyle w:val="SourceCode"/>
      </w:pPr>
    </w:p>
    <w:p w14:paraId="1F3FA9B2" w14:textId="77777777" w:rsidR="00601C0E" w:rsidRDefault="00D305C7">
      <w:pPr>
        <w:pStyle w:val="SourceCode"/>
      </w:pPr>
      <w:r>
        <w:t xml:space="preserve">    // &lt;&lt; sends each piece to the terminal; std::boolalpha prints a bool as</w:t>
      </w:r>
    </w:p>
    <w:p w14:paraId="685DE6C8" w14:textId="77777777" w:rsidR="00601C0E" w:rsidRDefault="00D305C7">
      <w:pPr>
        <w:pStyle w:val="SourceCode"/>
      </w:pPr>
      <w:r>
        <w:t xml:space="preserve">    // true or false instead of 1 or 0.</w:t>
      </w:r>
    </w:p>
    <w:p w14:paraId="756B6DAE" w14:textId="77777777" w:rsidR="00601C0E" w:rsidRDefault="00D305C7">
      <w:pPr>
        <w:pStyle w:val="SourceCode"/>
      </w:pPr>
      <w:r>
        <w:t xml:space="preserve">    std::cout &lt;&lt; std::boolalpha;</w:t>
      </w:r>
    </w:p>
    <w:p w14:paraId="355BA30C" w14:textId="77777777" w:rsidR="00601C0E" w:rsidRDefault="00D305C7">
      <w:pPr>
        <w:pStyle w:val="SourceCode"/>
      </w:pPr>
      <w:r>
        <w:t xml:space="preserve">    std::cout &lt;&lt; "Initial Configuration\n";</w:t>
      </w:r>
    </w:p>
    <w:p w14:paraId="178AE07F" w14:textId="77777777" w:rsidR="00601C0E" w:rsidRDefault="00D305C7">
      <w:pPr>
        <w:pStyle w:val="SourceCode"/>
      </w:pPr>
      <w:r>
        <w:t xml:space="preserve">    std::cout &lt;&lt; "Service Name: " &lt;&lt; serviceName &lt;&lt; '\n';</w:t>
      </w:r>
    </w:p>
    <w:p w14:paraId="45D33982" w14:textId="77777777" w:rsidR="00601C0E" w:rsidRDefault="00D305C7">
      <w:pPr>
        <w:pStyle w:val="SourceCode"/>
      </w:pPr>
      <w:r>
        <w:t xml:space="preserve">    std::cout &lt;&lt; "Service Port: " &lt;&lt; servicePort &lt;&lt; '\n';</w:t>
      </w:r>
    </w:p>
    <w:p w14:paraId="5352141B" w14:textId="77777777" w:rsidR="00601C0E" w:rsidRDefault="00D305C7">
      <w:pPr>
        <w:pStyle w:val="SourceCode"/>
      </w:pPr>
      <w:r>
        <w:t xml:space="preserve">    std::cout &lt;&lt; "Environment: " &lt;&lt; environment &lt;&lt; '\n';</w:t>
      </w:r>
    </w:p>
    <w:p w14:paraId="0EDA2E85" w14:textId="77777777" w:rsidR="00601C0E" w:rsidRDefault="00D305C7">
      <w:pPr>
        <w:pStyle w:val="SourceCode"/>
      </w:pPr>
      <w:r>
        <w:t xml:space="preserve">    std::cout &lt;&lt; "Health Grade: " &lt;&lt; healthGrade &lt;&lt; '\n';</w:t>
      </w:r>
    </w:p>
    <w:p w14:paraId="63376E92" w14:textId="77777777" w:rsidR="00601C0E" w:rsidRDefault="00D305C7">
      <w:pPr>
        <w:pStyle w:val="SourceCode"/>
      </w:pPr>
      <w:r>
        <w:t xml:space="preserve">    std::cout &lt;&lt; "Replica Count: " &lt;&lt; replicaCount &lt;&lt; '\n';</w:t>
      </w:r>
    </w:p>
    <w:p w14:paraId="6099B11A" w14:textId="77777777" w:rsidR="00601C0E" w:rsidRDefault="00D305C7">
      <w:pPr>
        <w:pStyle w:val="SourceCode"/>
      </w:pPr>
      <w:r>
        <w:t xml:space="preserve">    std::cout &lt;&lt; "CPU Alert Threshold: " &lt;&lt; cpuAlertThresholdPercent &lt;&lt; '\n';</w:t>
      </w:r>
    </w:p>
    <w:p w14:paraId="032C1907" w14:textId="77777777" w:rsidR="00601C0E" w:rsidRDefault="00D305C7">
      <w:pPr>
        <w:pStyle w:val="SourceCode"/>
      </w:pPr>
      <w:r>
        <w:t xml:space="preserve">    std::cout &lt;&lt; "Maintenance Mode: " &lt;&lt; maintenanceMode &lt;&lt; '\n';</w:t>
      </w:r>
    </w:p>
    <w:p w14:paraId="4DC8C835" w14:textId="77777777" w:rsidR="00601C0E" w:rsidRDefault="00601C0E">
      <w:pPr>
        <w:pStyle w:val="SourceCode"/>
      </w:pPr>
    </w:p>
    <w:p w14:paraId="2AB5689B" w14:textId="77777777" w:rsidR="00601C0E" w:rsidRDefault="00D305C7">
      <w:pPr>
        <w:pStyle w:val="SourceCode"/>
      </w:pPr>
      <w:r>
        <w:t xml:space="preserve">    // Reassign only the changing state. Writing servicePort = 9443 here</w:t>
      </w:r>
    </w:p>
    <w:p w14:paraId="0C7ADA81" w14:textId="77777777" w:rsidR="00601C0E" w:rsidRDefault="00D305C7">
      <w:pPr>
        <w:pStyle w:val="SourceCode"/>
      </w:pPr>
      <w:r>
        <w:t xml:space="preserve">    // would stop the build, which is the protection const provides.</w:t>
      </w:r>
    </w:p>
    <w:p w14:paraId="601D3252" w14:textId="77777777" w:rsidR="00601C0E" w:rsidRDefault="00D305C7">
      <w:pPr>
        <w:pStyle w:val="SourceCode"/>
      </w:pPr>
      <w:r>
        <w:t xml:space="preserve">    environment = "production";</w:t>
      </w:r>
    </w:p>
    <w:p w14:paraId="5B205B1D" w14:textId="77777777" w:rsidR="00601C0E" w:rsidRDefault="00D305C7">
      <w:pPr>
        <w:pStyle w:val="SourceCode"/>
      </w:pPr>
      <w:r>
        <w:t xml:space="preserve">    healthGrade = 'B';</w:t>
      </w:r>
    </w:p>
    <w:p w14:paraId="035453E3" w14:textId="77777777" w:rsidR="00601C0E" w:rsidRDefault="00D305C7">
      <w:pPr>
        <w:pStyle w:val="SourceCode"/>
      </w:pPr>
      <w:r>
        <w:t xml:space="preserve">    replicaCount = 4;</w:t>
      </w:r>
    </w:p>
    <w:p w14:paraId="5522D19A" w14:textId="77777777" w:rsidR="00601C0E" w:rsidRDefault="00D305C7">
      <w:pPr>
        <w:pStyle w:val="SourceCode"/>
      </w:pPr>
      <w:r>
        <w:t xml:space="preserve">    cpuAlertThresholdPercent = 85.5;</w:t>
      </w:r>
    </w:p>
    <w:p w14:paraId="33CFEC3F" w14:textId="77777777" w:rsidR="00601C0E" w:rsidRDefault="00D305C7">
      <w:pPr>
        <w:pStyle w:val="SourceCode"/>
      </w:pPr>
      <w:r>
        <w:t xml:space="preserve">    maintenanceMode = true;</w:t>
      </w:r>
    </w:p>
    <w:p w14:paraId="4AA6FB90" w14:textId="77777777" w:rsidR="00601C0E" w:rsidRDefault="00601C0E">
      <w:pPr>
        <w:pStyle w:val="SourceCode"/>
      </w:pPr>
    </w:p>
    <w:p w14:paraId="030D9284" w14:textId="77777777" w:rsidR="00601C0E" w:rsidRDefault="00D305C7">
      <w:pPr>
        <w:pStyle w:val="SourceCode"/>
      </w:pPr>
      <w:r>
        <w:t xml:space="preserve">    std::cout &lt;&lt; "Updated Configuration\n";</w:t>
      </w:r>
    </w:p>
    <w:p w14:paraId="3ABA8534" w14:textId="77777777" w:rsidR="00601C0E" w:rsidRDefault="00D305C7">
      <w:pPr>
        <w:pStyle w:val="SourceCode"/>
      </w:pPr>
      <w:r>
        <w:t xml:space="preserve">    std::cout &lt;&lt; "Service Name: " &lt;&lt; serviceName &lt;&lt; '\n';</w:t>
      </w:r>
    </w:p>
    <w:p w14:paraId="2094FF06" w14:textId="77777777" w:rsidR="00601C0E" w:rsidRDefault="00D305C7">
      <w:pPr>
        <w:pStyle w:val="SourceCode"/>
      </w:pPr>
      <w:r>
        <w:t xml:space="preserve">    std::cout &lt;&lt; "Service Port: " &lt;&lt; servicePort &lt;&lt; '\n';</w:t>
      </w:r>
    </w:p>
    <w:p w14:paraId="0F085F93" w14:textId="77777777" w:rsidR="00601C0E" w:rsidRDefault="00D305C7">
      <w:pPr>
        <w:pStyle w:val="SourceCode"/>
      </w:pPr>
      <w:r>
        <w:t xml:space="preserve">    std::cout &lt;&lt; "Environment: " &lt;&lt; environment &lt;&lt; '\n';</w:t>
      </w:r>
    </w:p>
    <w:p w14:paraId="4F474E70" w14:textId="77777777" w:rsidR="00601C0E" w:rsidRDefault="00D305C7">
      <w:pPr>
        <w:pStyle w:val="SourceCode"/>
      </w:pPr>
      <w:r>
        <w:t xml:space="preserve">    std::cout &lt;&lt; "Health Grade: " &lt;&lt; healthGrade &lt;&lt; '\n';</w:t>
      </w:r>
    </w:p>
    <w:p w14:paraId="7D98F5D3" w14:textId="77777777" w:rsidR="00601C0E" w:rsidRDefault="00D305C7">
      <w:pPr>
        <w:pStyle w:val="SourceCode"/>
      </w:pPr>
      <w:r>
        <w:t xml:space="preserve">    std::cout &lt;&lt; "Replica Count: " &lt;&lt; replicaCount &lt;&lt; '\n';</w:t>
      </w:r>
    </w:p>
    <w:p w14:paraId="701BA95E" w14:textId="77777777" w:rsidR="00601C0E" w:rsidRDefault="00D305C7">
      <w:pPr>
        <w:pStyle w:val="SourceCode"/>
      </w:pPr>
      <w:r>
        <w:t xml:space="preserve">    std::cout &lt;&lt; "CPU Alert Threshold: " &lt;&lt; cpuAlertThresholdPercent &lt;&lt; '\n';</w:t>
      </w:r>
    </w:p>
    <w:p w14:paraId="703D75F4" w14:textId="77777777" w:rsidR="00601C0E" w:rsidRDefault="00D305C7">
      <w:pPr>
        <w:pStyle w:val="SourceCode"/>
      </w:pPr>
      <w:r>
        <w:t xml:space="preserve">    std::cout &lt;&lt; "Maintenance Mode: " &lt;&lt; maintenanceMode &lt;&lt; '\n';</w:t>
      </w:r>
    </w:p>
    <w:p w14:paraId="00E306C2" w14:textId="77777777" w:rsidR="00601C0E" w:rsidRDefault="00601C0E">
      <w:pPr>
        <w:pStyle w:val="SourceCode"/>
      </w:pPr>
    </w:p>
    <w:p w14:paraId="2086F05C" w14:textId="77777777" w:rsidR="00601C0E" w:rsidRDefault="00D305C7">
      <w:pPr>
        <w:pStyle w:val="SourceCode"/>
      </w:pPr>
      <w:r>
        <w:t xml:space="preserve">    // Arithmetic and conversion. The limit and the port text never change,</w:t>
      </w:r>
    </w:p>
    <w:p w14:paraId="73BFAF85" w14:textId="77777777" w:rsidR="00601C0E" w:rsidRDefault="00D305C7">
      <w:pPr>
        <w:pStyle w:val="SourceCode"/>
      </w:pPr>
      <w:r>
        <w:t xml:space="preserve">    // so they are constants.</w:t>
      </w:r>
    </w:p>
    <w:p w14:paraId="1BBD6C34" w14:textId="77777777" w:rsidR="00601C0E" w:rsidRDefault="00D305C7">
      <w:pPr>
        <w:pStyle w:val="SourceCode"/>
      </w:pPr>
      <w:r>
        <w:t xml:space="preserve">    const int connectionLimit = 1600;</w:t>
      </w:r>
    </w:p>
    <w:p w14:paraId="4CECD1E5" w14:textId="77777777" w:rsidR="00601C0E" w:rsidRDefault="00D305C7">
      <w:pPr>
        <w:pStyle w:val="SourceCode"/>
      </w:pPr>
      <w:r>
        <w:t xml:space="preserve">    const std::string portText = "8443";</w:t>
      </w:r>
    </w:p>
    <w:p w14:paraId="343D1137" w14:textId="77777777" w:rsidR="00601C0E" w:rsidRDefault="00D305C7">
      <w:pPr>
        <w:pStyle w:val="SourceCode"/>
      </w:pPr>
      <w:r>
        <w:t xml:space="preserve">    int totalConnections = 1030;</w:t>
      </w:r>
    </w:p>
    <w:p w14:paraId="25CA2859" w14:textId="77777777" w:rsidR="00601C0E" w:rsidRDefault="00D305C7">
      <w:pPr>
        <w:pStyle w:val="SourceCode"/>
      </w:pPr>
      <w:r>
        <w:t xml:space="preserve">    int spareConnections = connectionLimit - totalConnections;</w:t>
      </w:r>
    </w:p>
    <w:p w14:paraId="577AAF1B" w14:textId="77777777" w:rsidR="00601C0E" w:rsidRDefault="00D305C7">
      <w:pPr>
        <w:pStyle w:val="SourceCode"/>
      </w:pPr>
      <w:r>
        <w:t xml:space="preserve">    // Whole-number / drops the fraction; % gives the remainder.</w:t>
      </w:r>
    </w:p>
    <w:p w14:paraId="189C714F" w14:textId="77777777" w:rsidR="00601C0E" w:rsidRDefault="00D305C7">
      <w:pPr>
        <w:pStyle w:val="SourceCode"/>
      </w:pPr>
      <w:r>
        <w:t xml:space="preserve">    int connectionsPerReplica = totalConnections / replicaCount;</w:t>
      </w:r>
    </w:p>
    <w:p w14:paraId="44B396A7" w14:textId="77777777" w:rsidR="00601C0E" w:rsidRDefault="00D305C7">
      <w:pPr>
        <w:pStyle w:val="SourceCode"/>
      </w:pPr>
      <w:r>
        <w:t xml:space="preserve">    int leftoverConnections = totalConnections % replicaCount;</w:t>
      </w:r>
    </w:p>
    <w:p w14:paraId="38A74BED" w14:textId="77777777" w:rsidR="00601C0E" w:rsidRDefault="00D305C7">
      <w:pPr>
        <w:pStyle w:val="SourceCode"/>
      </w:pPr>
      <w:r>
        <w:t xml:space="preserve">    // static_cast&lt;double&gt; makes the division keep its fraction, and the</w:t>
      </w:r>
    </w:p>
    <w:p w14:paraId="051892FA" w14:textId="77777777" w:rsidR="00601C0E" w:rsidRDefault="00D305C7">
      <w:pPr>
        <w:pStyle w:val="SourceCode"/>
      </w:pPr>
      <w:r>
        <w:t xml:space="preserve">    // parentheses make the order clear.</w:t>
      </w:r>
    </w:p>
    <w:p w14:paraId="1ACB2610" w14:textId="77777777" w:rsidR="00601C0E" w:rsidRDefault="00D305C7">
      <w:pPr>
        <w:pStyle w:val="SourceCode"/>
      </w:pPr>
      <w:r>
        <w:t xml:space="preserve">    double exactConnectionsPerReplica =</w:t>
      </w:r>
    </w:p>
    <w:p w14:paraId="7E7FF1DA" w14:textId="77777777" w:rsidR="00601C0E" w:rsidRDefault="00D305C7">
      <w:pPr>
        <w:pStyle w:val="SourceCode"/>
      </w:pPr>
      <w:r>
        <w:t xml:space="preserve">        static_cast&lt;double&gt;(totalConnections) / replicaCount;</w:t>
      </w:r>
    </w:p>
    <w:p w14:paraId="0D6E2153" w14:textId="77777777" w:rsidR="00601C0E" w:rsidRDefault="00D305C7">
      <w:pPr>
        <w:pStyle w:val="SourceCode"/>
      </w:pPr>
      <w:r>
        <w:t xml:space="preserve">    double connectionLoadPercent =</w:t>
      </w:r>
    </w:p>
    <w:p w14:paraId="55011AA2" w14:textId="77777777" w:rsidR="00601C0E" w:rsidRDefault="00D305C7">
      <w:pPr>
        <w:pStyle w:val="SourceCode"/>
      </w:pPr>
      <w:r>
        <w:t xml:space="preserve">        (totalConnections * 100.0) / connectionLimit;</w:t>
      </w:r>
    </w:p>
    <w:p w14:paraId="26679C82" w14:textId="77777777" w:rsidR="00601C0E" w:rsidRDefault="00D305C7">
      <w:pPr>
        <w:pStyle w:val="SourceCode"/>
      </w:pPr>
      <w:r>
        <w:t xml:space="preserve">    // static_cast&lt;int&gt; drops the fraction: 85.5 becomes 85, not rounded.</w:t>
      </w:r>
    </w:p>
    <w:p w14:paraId="6FEBF107" w14:textId="77777777" w:rsidR="00601C0E" w:rsidRDefault="00D305C7">
      <w:pPr>
        <w:pStyle w:val="SourceCode"/>
      </w:pPr>
      <w:r>
        <w:t xml:space="preserve">    int wholeCpuAlertThresholdPercent =</w:t>
      </w:r>
    </w:p>
    <w:p w14:paraId="498A9686" w14:textId="77777777" w:rsidR="00601C0E" w:rsidRDefault="00D305C7">
      <w:pPr>
        <w:pStyle w:val="SourceCode"/>
      </w:pPr>
      <w:r>
        <w:t xml:space="preserve">        static_cast&lt;int&gt;(cpuAlertThresholdPercent);</w:t>
      </w:r>
    </w:p>
    <w:p w14:paraId="64BD6B9E" w14:textId="77777777" w:rsidR="00601C0E" w:rsidRDefault="00D305C7">
      <w:pPr>
        <w:pStyle w:val="SourceCode"/>
      </w:pPr>
      <w:r>
        <w:t xml:space="preserve">    // std::stoi converts text to an int, stopping at the first non-digit;</w:t>
      </w:r>
    </w:p>
    <w:p w14:paraId="51D67D8A" w14:textId="77777777" w:rsidR="00601C0E" w:rsidRDefault="00D305C7">
      <w:pPr>
        <w:pStyle w:val="SourceCode"/>
      </w:pPr>
      <w:r>
        <w:t xml:space="preserve">    // Lesson 2.11 handles bad text.</w:t>
      </w:r>
    </w:p>
    <w:p w14:paraId="2C9AFB9D" w14:textId="77777777" w:rsidR="00601C0E" w:rsidRDefault="00D305C7">
      <w:pPr>
        <w:pStyle w:val="SourceCode"/>
      </w:pPr>
      <w:r>
        <w:t xml:space="preserve">    int nextPort = std::stoi(portText) + 1;</w:t>
      </w:r>
    </w:p>
    <w:p w14:paraId="50B37FC4" w14:textId="77777777" w:rsidR="00601C0E" w:rsidRDefault="00D305C7">
      <w:pPr>
        <w:pStyle w:val="SourceCode"/>
      </w:pPr>
      <w:r>
        <w:t xml:space="preserve">    // std::to_string converts the port to text; + joins the text.</w:t>
      </w:r>
    </w:p>
    <w:p w14:paraId="113951DB" w14:textId="77777777" w:rsidR="00601C0E" w:rsidRDefault="00D305C7">
      <w:pPr>
        <w:pStyle w:val="SourceCode"/>
      </w:pPr>
      <w:r>
        <w:t xml:space="preserve">    std::string serviceAddress =</w:t>
      </w:r>
    </w:p>
    <w:p w14:paraId="5F05F541" w14:textId="77777777" w:rsidR="00601C0E" w:rsidRDefault="00D305C7">
      <w:pPr>
        <w:pStyle w:val="SourceCode"/>
      </w:pPr>
      <w:r>
        <w:t xml:space="preserve">        serviceName + ":" + std::to_string(servicePort);</w:t>
      </w:r>
    </w:p>
    <w:p w14:paraId="029EAF62" w14:textId="77777777" w:rsidR="00601C0E" w:rsidRDefault="00601C0E">
      <w:pPr>
        <w:pStyle w:val="SourceCode"/>
      </w:pPr>
    </w:p>
    <w:p w14:paraId="1CBB043E" w14:textId="77777777" w:rsidR="00601C0E" w:rsidRDefault="00D305C7">
      <w:pPr>
        <w:pStyle w:val="SourceCode"/>
      </w:pPr>
      <w:r>
        <w:t xml:space="preserve">    std::cout &lt;&lt; "Arithmetic and Conversion\n";</w:t>
      </w:r>
    </w:p>
    <w:p w14:paraId="4D9E767F" w14:textId="77777777" w:rsidR="00601C0E" w:rsidRDefault="00D305C7">
      <w:pPr>
        <w:pStyle w:val="SourceCode"/>
      </w:pPr>
      <w:r>
        <w:t xml:space="preserve">    std::cout &lt;&lt; "Spare Connections: " &lt;&lt; spareConnections &lt;&lt; '\n';</w:t>
      </w:r>
    </w:p>
    <w:p w14:paraId="5334CAEA" w14:textId="77777777" w:rsidR="00601C0E" w:rsidRDefault="00D305C7">
      <w:pPr>
        <w:pStyle w:val="SourceCode"/>
      </w:pPr>
      <w:r>
        <w:t xml:space="preserve">    std::cout &lt;&lt; "Connections per Replica: " &lt;&lt; connectionsPerReplica &lt;&lt; '\n';</w:t>
      </w:r>
    </w:p>
    <w:p w14:paraId="2B59589D" w14:textId="77777777" w:rsidR="00601C0E" w:rsidRDefault="00D305C7">
      <w:pPr>
        <w:pStyle w:val="SourceCode"/>
      </w:pPr>
      <w:r>
        <w:t xml:space="preserve">    std::cout &lt;&lt; "Leftover Connections: " &lt;&lt; leftoverConnections &lt;&lt; '\n';</w:t>
      </w:r>
    </w:p>
    <w:p w14:paraId="1DA93E34" w14:textId="77777777" w:rsidR="00601C0E" w:rsidRDefault="00D305C7">
      <w:pPr>
        <w:pStyle w:val="SourceCode"/>
      </w:pPr>
      <w:r>
        <w:t xml:space="preserve">    std::cout &lt;&lt; "Exact Connections per Replica: "</w:t>
      </w:r>
    </w:p>
    <w:p w14:paraId="00C40917" w14:textId="77777777" w:rsidR="00601C0E" w:rsidRDefault="00D305C7">
      <w:pPr>
        <w:pStyle w:val="SourceCode"/>
      </w:pPr>
      <w:r>
        <w:t xml:space="preserve">              &lt;&lt; exactConnectionsPerReplica &lt;&lt; '\n';</w:t>
      </w:r>
    </w:p>
    <w:p w14:paraId="7B9D73AB" w14:textId="77777777" w:rsidR="00601C0E" w:rsidRDefault="00D305C7">
      <w:pPr>
        <w:pStyle w:val="SourceCode"/>
      </w:pPr>
      <w:r>
        <w:t xml:space="preserve">    std::cout &lt;&lt; "Connection Load Percent: " &lt;&lt; connectionLoadPercent &lt;&lt; '\n';</w:t>
      </w:r>
    </w:p>
    <w:p w14:paraId="626B6FCA" w14:textId="77777777" w:rsidR="00601C0E" w:rsidRDefault="00D305C7">
      <w:pPr>
        <w:pStyle w:val="SourceCode"/>
      </w:pPr>
      <w:r>
        <w:t xml:space="preserve">    std::cout &lt;&lt; "Whole CPU Alert Threshold: "</w:t>
      </w:r>
    </w:p>
    <w:p w14:paraId="4EAC89C0" w14:textId="77777777" w:rsidR="00601C0E" w:rsidRDefault="00D305C7">
      <w:pPr>
        <w:pStyle w:val="SourceCode"/>
      </w:pPr>
      <w:r>
        <w:t xml:space="preserve">              &lt;&lt; wholeCpuAlertThresholdPercent &lt;&lt; '\n';</w:t>
      </w:r>
    </w:p>
    <w:p w14:paraId="4C2D5DC5" w14:textId="77777777" w:rsidR="00601C0E" w:rsidRDefault="00D305C7">
      <w:pPr>
        <w:pStyle w:val="SourceCode"/>
      </w:pPr>
      <w:r>
        <w:t xml:space="preserve">    std::cout &lt;&lt; "Next Port: " &lt;&lt; nextPort &lt;&lt; '\n';</w:t>
      </w:r>
    </w:p>
    <w:p w14:paraId="0373324D" w14:textId="77777777" w:rsidR="00601C0E" w:rsidRDefault="00D305C7">
      <w:pPr>
        <w:pStyle w:val="SourceCode"/>
      </w:pPr>
      <w:r>
        <w:t xml:space="preserve">    std::cout &lt;&lt; "Service Address: " &lt;&lt; serviceAddress &lt;&lt; '\n';</w:t>
      </w:r>
    </w:p>
    <w:p w14:paraId="755D5E61" w14:textId="77777777" w:rsidR="00601C0E" w:rsidRDefault="00601C0E">
      <w:pPr>
        <w:pStyle w:val="SourceCode"/>
      </w:pPr>
    </w:p>
    <w:p w14:paraId="19FAA81A" w14:textId="77777777" w:rsidR="00601C0E" w:rsidRDefault="00D305C7">
      <w:pPr>
        <w:pStyle w:val="SourceCode"/>
        <w:keepNext/>
      </w:pPr>
      <w:r>
        <w:t xml:space="preserve">    // Returning 0 from main tells the terminal the program succeeded.</w:t>
      </w:r>
    </w:p>
    <w:p w14:paraId="400FA079" w14:textId="77777777" w:rsidR="00601C0E" w:rsidRDefault="00D305C7">
      <w:pPr>
        <w:pStyle w:val="SourceCode"/>
        <w:keepNext/>
      </w:pPr>
      <w:r>
        <w:t xml:space="preserve">    return 0;</w:t>
      </w:r>
    </w:p>
    <w:p w14:paraId="328C102F" w14:textId="77777777" w:rsidR="00601C0E" w:rsidRDefault="00D305C7">
      <w:pPr>
        <w:pStyle w:val="SourceCode"/>
      </w:pPr>
      <w:r>
        <w:t>}</w:t>
      </w:r>
    </w:p>
    <w:p w14:paraId="4255A6D4" w14:textId="77777777" w:rsidR="00601C0E" w:rsidRDefault="00601C0E">
      <w:pPr>
        <w:keepNext/>
      </w:pPr>
    </w:p>
    <w:p w14:paraId="6AEDDEFE" w14:textId="77777777" w:rsidR="00601C0E" w:rsidRDefault="00D305C7">
      <w:pPr>
        <w:pStyle w:val="Heading3"/>
      </w:pPr>
      <w:r>
        <w:t>Windows PowerShell Build and Run</w:t>
      </w:r>
    </w:p>
    <w:p w14:paraId="42909728" w14:textId="77777777" w:rsidR="00601C0E" w:rsidRDefault="00D305C7">
      <w:pPr>
        <w:pStyle w:val="CommandBlock"/>
        <w:keepNext/>
      </w:pPr>
      <w:r>
        <w:t>g++ -std=c++20 -Wall -Wextra -Wpedantic -Werror .\cpp\variables.cpp `</w:t>
      </w:r>
    </w:p>
    <w:p w14:paraId="4003AE20" w14:textId="77777777" w:rsidR="00601C0E" w:rsidRDefault="00D305C7">
      <w:pPr>
        <w:pStyle w:val="CommandBlock"/>
        <w:keepNext/>
      </w:pPr>
      <w:r>
        <w:t xml:space="preserve">    -o .\cpp\variables.exe</w:t>
      </w:r>
    </w:p>
    <w:p w14:paraId="683BDE3C" w14:textId="77777777" w:rsidR="00601C0E" w:rsidRDefault="00D305C7">
      <w:pPr>
        <w:pStyle w:val="CommandBlock"/>
      </w:pPr>
      <w:r>
        <w:t>.\cpp\variables.exe</w:t>
      </w:r>
    </w:p>
    <w:p w14:paraId="5BC9911E" w14:textId="77777777" w:rsidR="00601C0E" w:rsidRDefault="00601C0E">
      <w:pPr>
        <w:keepNext/>
      </w:pPr>
    </w:p>
    <w:p w14:paraId="5ED10643" w14:textId="77777777" w:rsidR="00601C0E" w:rsidRDefault="00D305C7">
      <w:pPr>
        <w:pStyle w:val="Heading3"/>
      </w:pPr>
      <w:r>
        <w:t>Linux or macOS Build and Run</w:t>
      </w:r>
    </w:p>
    <w:p w14:paraId="13EA146E" w14:textId="77777777" w:rsidR="00601C0E" w:rsidRDefault="00D305C7">
      <w:pPr>
        <w:pStyle w:val="CommandBlock"/>
        <w:keepNext/>
      </w:pPr>
      <w:r>
        <w:t>g++ -std=c++20 -Wall -Wextra -Wpedantic -Werror ./cpp/variables.cpp \</w:t>
      </w:r>
    </w:p>
    <w:p w14:paraId="161E7C82" w14:textId="77777777" w:rsidR="00601C0E" w:rsidRDefault="00D305C7">
      <w:pPr>
        <w:pStyle w:val="CommandBlock"/>
        <w:keepNext/>
      </w:pPr>
      <w:r>
        <w:t xml:space="preserve">    -o ./cpp/variables</w:t>
      </w:r>
    </w:p>
    <w:p w14:paraId="2A9B31B6" w14:textId="77777777" w:rsidR="00601C0E" w:rsidRDefault="00D305C7">
      <w:pPr>
        <w:pStyle w:val="CommandBlock"/>
      </w:pPr>
      <w:r>
        <w:t>./cpp/variables</w:t>
      </w:r>
    </w:p>
    <w:p w14:paraId="1ECEEC95" w14:textId="77777777" w:rsidR="00601C0E" w:rsidRDefault="00601C0E">
      <w:pPr>
        <w:keepNext/>
      </w:pPr>
    </w:p>
    <w:p w14:paraId="0356E554" w14:textId="77777777" w:rsidR="00601C0E" w:rsidRDefault="00D305C7">
      <w:pPr>
        <w:pStyle w:val="Heading3"/>
      </w:pPr>
      <w:r>
        <w:t>Check Your Results</w:t>
      </w:r>
    </w:p>
    <w:p w14:paraId="37A868C9" w14:textId="77777777" w:rsidR="00601C0E" w:rsidRDefault="00D305C7">
      <w:pPr>
        <w:keepNext/>
      </w:pPr>
      <w:r>
        <w:t>Compare the output with the lines below. The program itself must print exactly these twenty-five lines, with the same spelling, spacing, and capitalization.</w:t>
      </w:r>
    </w:p>
    <w:p w14:paraId="52C8B35F" w14:textId="77777777" w:rsidR="00601C0E" w:rsidRDefault="00601C0E">
      <w:pPr>
        <w:keepNext/>
      </w:pPr>
    </w:p>
    <w:p w14:paraId="789620DF" w14:textId="77777777" w:rsidR="00601C0E" w:rsidRDefault="00D305C7">
      <w:pPr>
        <w:pStyle w:val="RequiredOutput"/>
        <w:keepNext/>
      </w:pPr>
      <w:r>
        <w:t>Initial Configuration</w:t>
      </w:r>
    </w:p>
    <w:p w14:paraId="3277F14A" w14:textId="77777777" w:rsidR="00601C0E" w:rsidRDefault="00D305C7">
      <w:pPr>
        <w:pStyle w:val="RequiredOutput"/>
        <w:keepNext/>
      </w:pPr>
      <w:r>
        <w:t>Service Name: inventory-api</w:t>
      </w:r>
    </w:p>
    <w:p w14:paraId="3E707B79" w14:textId="77777777" w:rsidR="00601C0E" w:rsidRDefault="00D305C7">
      <w:pPr>
        <w:pStyle w:val="RequiredOutput"/>
        <w:keepNext/>
      </w:pPr>
      <w:r>
        <w:t>Service Port: 8443</w:t>
      </w:r>
    </w:p>
    <w:p w14:paraId="7C3DB7C1" w14:textId="77777777" w:rsidR="00601C0E" w:rsidRDefault="00D305C7">
      <w:pPr>
        <w:pStyle w:val="RequiredOutput"/>
        <w:keepNext/>
      </w:pPr>
      <w:r>
        <w:t>Environment: staging</w:t>
      </w:r>
    </w:p>
    <w:p w14:paraId="66BF6F68" w14:textId="77777777" w:rsidR="00601C0E" w:rsidRDefault="00D305C7">
      <w:pPr>
        <w:pStyle w:val="RequiredOutput"/>
        <w:keepNext/>
      </w:pPr>
      <w:r>
        <w:t>Health Grade: A</w:t>
      </w:r>
    </w:p>
    <w:p w14:paraId="5921D234" w14:textId="77777777" w:rsidR="00601C0E" w:rsidRDefault="00D305C7">
      <w:pPr>
        <w:pStyle w:val="RequiredOutput"/>
        <w:keepNext/>
      </w:pPr>
      <w:r>
        <w:t>Replica Count: 3</w:t>
      </w:r>
    </w:p>
    <w:p w14:paraId="018A048A" w14:textId="77777777" w:rsidR="00601C0E" w:rsidRDefault="00D305C7">
      <w:pPr>
        <w:pStyle w:val="RequiredOutput"/>
        <w:keepNext/>
      </w:pPr>
      <w:r>
        <w:t>CPU Alert Threshold: 72.5</w:t>
      </w:r>
    </w:p>
    <w:p w14:paraId="26DCC7F9" w14:textId="77777777" w:rsidR="00601C0E" w:rsidRDefault="00D305C7">
      <w:pPr>
        <w:pStyle w:val="RequiredOutput"/>
        <w:keepNext/>
      </w:pPr>
      <w:r>
        <w:t>Maintenance Mode: false</w:t>
      </w:r>
    </w:p>
    <w:p w14:paraId="7EF06AE1" w14:textId="77777777" w:rsidR="00601C0E" w:rsidRDefault="00D305C7">
      <w:pPr>
        <w:pStyle w:val="RequiredOutput"/>
        <w:keepNext/>
      </w:pPr>
      <w:r>
        <w:t>Updated Configuration</w:t>
      </w:r>
    </w:p>
    <w:p w14:paraId="684133C2" w14:textId="77777777" w:rsidR="00601C0E" w:rsidRDefault="00D305C7">
      <w:pPr>
        <w:pStyle w:val="RequiredOutput"/>
        <w:keepNext/>
      </w:pPr>
      <w:r>
        <w:t>Service Name: inventory-api</w:t>
      </w:r>
    </w:p>
    <w:p w14:paraId="286B7F02" w14:textId="77777777" w:rsidR="00601C0E" w:rsidRDefault="00D305C7">
      <w:pPr>
        <w:pStyle w:val="RequiredOutput"/>
        <w:keepNext/>
      </w:pPr>
      <w:r>
        <w:t>Service Port: 8443</w:t>
      </w:r>
    </w:p>
    <w:p w14:paraId="3EF427EC" w14:textId="77777777" w:rsidR="00601C0E" w:rsidRDefault="00D305C7">
      <w:pPr>
        <w:pStyle w:val="RequiredOutput"/>
        <w:keepNext/>
      </w:pPr>
      <w:r>
        <w:t>Environment: production</w:t>
      </w:r>
    </w:p>
    <w:p w14:paraId="37AC6B6A" w14:textId="77777777" w:rsidR="00601C0E" w:rsidRDefault="00D305C7">
      <w:pPr>
        <w:pStyle w:val="RequiredOutput"/>
        <w:keepNext/>
      </w:pPr>
      <w:r>
        <w:t>Health Grade: B</w:t>
      </w:r>
    </w:p>
    <w:p w14:paraId="6CA1A3D0" w14:textId="77777777" w:rsidR="00601C0E" w:rsidRDefault="00D305C7">
      <w:pPr>
        <w:pStyle w:val="RequiredOutput"/>
        <w:keepNext/>
      </w:pPr>
      <w:r>
        <w:t>Replica Count: 4</w:t>
      </w:r>
    </w:p>
    <w:p w14:paraId="10164865" w14:textId="77777777" w:rsidR="00601C0E" w:rsidRDefault="00D305C7">
      <w:pPr>
        <w:pStyle w:val="RequiredOutput"/>
        <w:keepNext/>
      </w:pPr>
      <w:r>
        <w:t>CPU Alert Threshold: 85.5</w:t>
      </w:r>
    </w:p>
    <w:p w14:paraId="41E3F879" w14:textId="77777777" w:rsidR="00601C0E" w:rsidRDefault="00D305C7">
      <w:pPr>
        <w:pStyle w:val="RequiredOutput"/>
        <w:keepNext/>
      </w:pPr>
      <w:r>
        <w:t>Maintenance Mode: true</w:t>
      </w:r>
    </w:p>
    <w:p w14:paraId="61C0131F" w14:textId="77777777" w:rsidR="00601C0E" w:rsidRDefault="00D305C7">
      <w:pPr>
        <w:pStyle w:val="RequiredOutput"/>
        <w:keepNext/>
      </w:pPr>
      <w:r>
        <w:t>Arithmetic and Conversion</w:t>
      </w:r>
    </w:p>
    <w:p w14:paraId="20AA6BF3" w14:textId="77777777" w:rsidR="00601C0E" w:rsidRDefault="00D305C7">
      <w:pPr>
        <w:pStyle w:val="RequiredOutput"/>
        <w:keepNext/>
      </w:pPr>
      <w:r>
        <w:t>Spare Connections: 570</w:t>
      </w:r>
    </w:p>
    <w:p w14:paraId="44FBFB08" w14:textId="77777777" w:rsidR="00601C0E" w:rsidRDefault="00D305C7">
      <w:pPr>
        <w:pStyle w:val="RequiredOutput"/>
        <w:keepNext/>
      </w:pPr>
      <w:r>
        <w:t>Connections per Replica: 257</w:t>
      </w:r>
    </w:p>
    <w:p w14:paraId="11DA2CC3" w14:textId="77777777" w:rsidR="00601C0E" w:rsidRDefault="00D305C7">
      <w:pPr>
        <w:pStyle w:val="RequiredOutput"/>
        <w:keepNext/>
      </w:pPr>
      <w:r>
        <w:t>Leftover Connections: 2</w:t>
      </w:r>
    </w:p>
    <w:p w14:paraId="79F3F9EC" w14:textId="77777777" w:rsidR="00601C0E" w:rsidRDefault="00D305C7">
      <w:pPr>
        <w:pStyle w:val="RequiredOutput"/>
        <w:keepNext/>
      </w:pPr>
      <w:r>
        <w:t>Exact Connections per Replica: 257.5</w:t>
      </w:r>
    </w:p>
    <w:p w14:paraId="1FC7BEB5" w14:textId="77777777" w:rsidR="00601C0E" w:rsidRDefault="00D305C7">
      <w:pPr>
        <w:pStyle w:val="RequiredOutput"/>
        <w:keepNext/>
      </w:pPr>
      <w:r>
        <w:t>Connection Load Percent: 64.375</w:t>
      </w:r>
    </w:p>
    <w:p w14:paraId="4CEBF5DA" w14:textId="77777777" w:rsidR="00601C0E" w:rsidRDefault="00D305C7">
      <w:pPr>
        <w:pStyle w:val="RequiredOutput"/>
        <w:keepNext/>
      </w:pPr>
      <w:r>
        <w:t>Whole CPU Alert Threshold: 85</w:t>
      </w:r>
    </w:p>
    <w:p w14:paraId="13438CB5" w14:textId="77777777" w:rsidR="00601C0E" w:rsidRDefault="00D305C7">
      <w:pPr>
        <w:pStyle w:val="RequiredOutput"/>
        <w:keepNext/>
      </w:pPr>
      <w:r>
        <w:t>Next Port: 8444</w:t>
      </w:r>
    </w:p>
    <w:p w14:paraId="2179AD6F" w14:textId="77777777" w:rsidR="00601C0E" w:rsidRDefault="00D305C7">
      <w:pPr>
        <w:pStyle w:val="RequiredOutput"/>
      </w:pPr>
      <w:r>
        <w:t>Service Address: inventory-api:8443</w:t>
      </w:r>
    </w:p>
    <w:p w14:paraId="53FF3F35" w14:textId="77777777" w:rsidR="00601C0E" w:rsidRDefault="00601C0E">
      <w:pPr>
        <w:keepNext/>
      </w:pPr>
    </w:p>
    <w:p w14:paraId="0228C3D4" w14:textId="77777777" w:rsidR="00601C0E" w:rsidRDefault="00D305C7">
      <w:pPr>
        <w:pStyle w:val="ListBullet"/>
      </w:pPr>
      <w:r>
        <w:t>Initial Configuration and Updated Configuration mark the two snapshots: before and after reassignment.</w:t>
      </w:r>
    </w:p>
    <w:p w14:paraId="70ED3AE2" w14:textId="77777777" w:rsidR="00601C0E" w:rsidRDefault="00D305C7">
      <w:pPr>
        <w:pStyle w:val="ListBullet"/>
      </w:pPr>
      <w:r>
        <w:t>Service Name and Service Port are the same in both snapshots, because they never change.</w:t>
      </w:r>
    </w:p>
    <w:p w14:paraId="57F8EA03" w14:textId="77777777" w:rsidR="00601C0E" w:rsidRDefault="00D305C7">
      <w:pPr>
        <w:pStyle w:val="ListBullet"/>
      </w:pPr>
      <w:r>
        <w:t>Environment, Health Grade, Replica Count, CPU Alert Threshold, and Maintenance Mode change from the first snapshot to the second. That change is reassignment.</w:t>
      </w:r>
    </w:p>
    <w:p w14:paraId="033653E1" w14:textId="77777777" w:rsidR="00601C0E" w:rsidRDefault="00D305C7">
      <w:pPr>
        <w:pStyle w:val="ListBullet"/>
      </w:pPr>
      <w:r>
        <w:t>If a value in the Updated snapshot still shows its old value, the reassignment line is missing or comes after the second set of prints.</w:t>
      </w:r>
    </w:p>
    <w:p w14:paraId="563C8999" w14:textId="77777777" w:rsidR="00601C0E" w:rsidRDefault="00D305C7">
      <w:pPr>
        <w:pStyle w:val="ListBullet"/>
      </w:pPr>
      <w:r>
        <w:t>Arithmetic and Conversion starts the third part, worked out from the updated values. Spare Connections, 570, is 1600 - 1030.</w:t>
      </w:r>
    </w:p>
    <w:p w14:paraId="6B778886" w14:textId="77777777" w:rsidR="00601C0E" w:rsidRDefault="00D305C7">
      <w:pPr>
        <w:pStyle w:val="ListBullet"/>
      </w:pPr>
      <w:r>
        <w:t>Connections per Replica, 257, and Leftover Connections, 2, are whole-number division and its remainder: 4 × 257 + 2 = 1030.</w:t>
      </w:r>
    </w:p>
    <w:p w14:paraId="63BD7AA2" w14:textId="77777777" w:rsidR="00601C0E" w:rsidRDefault="00D305C7">
      <w:pPr>
        <w:pStyle w:val="ListBullet"/>
      </w:pPr>
      <w:r>
        <w:t>Exact Connections per Replica, 257.5, is the same division kept as a decimal, and Connection Load Percent, 64.375, is 1030 × 100 ÷ 1600.</w:t>
      </w:r>
    </w:p>
    <w:p w14:paraId="77167FBA" w14:textId="77777777" w:rsidR="00601C0E" w:rsidRDefault="00D305C7">
      <w:pPr>
        <w:pStyle w:val="ListBullet"/>
      </w:pPr>
      <w:r>
        <w:t>If Exact Connections per Replica shows 257, the static_cast&lt;double&gt; is missing, so both numbers were whole.</w:t>
      </w:r>
    </w:p>
    <w:p w14:paraId="352EEB79" w14:textId="77777777" w:rsidR="00601C0E" w:rsidRDefault="00D305C7">
      <w:pPr>
        <w:pStyle w:val="ListBullet"/>
      </w:pPr>
      <w:r>
        <w:t>Whole CPU Alert Threshold, 85, is 85.5 with its fraction dropped. 86 would mean it was rounded instead.</w:t>
      </w:r>
    </w:p>
    <w:p w14:paraId="640C3FD2" w14:textId="77777777" w:rsidR="00601C0E" w:rsidRDefault="00D305C7">
      <w:pPr>
        <w:pStyle w:val="ListBullet"/>
      </w:pPr>
      <w:r>
        <w:t>Next Port, 8444, proves the text 8443 became a number before 1 was added. Service Address, inventory-api:8443, joins the name and the port as text.</w:t>
      </w:r>
    </w:p>
    <w:p w14:paraId="44F94457" w14:textId="77777777" w:rsidR="00601C0E" w:rsidRDefault="00D305C7">
      <w:pPr>
        <w:pStyle w:val="ListBullet"/>
      </w:pPr>
      <w:r>
        <w:t>If the build fails, read the first error message: it names the file and line to fix.</w:t>
      </w:r>
    </w:p>
    <w:p w14:paraId="29BF8A69" w14:textId="77777777" w:rsidR="00601C0E" w:rsidRDefault="00601C0E">
      <w:pPr>
        <w:keepNext/>
      </w:pPr>
    </w:p>
    <w:p w14:paraId="342D9897" w14:textId="77777777" w:rsidR="00601C0E" w:rsidRDefault="00601C0E">
      <w:pPr>
        <w:keepNext/>
      </w:pPr>
    </w:p>
    <w:p w14:paraId="5443A668" w14:textId="77777777" w:rsidR="00601C0E" w:rsidRDefault="00D305C7">
      <w:pPr>
        <w:pStyle w:val="Heading2"/>
      </w:pPr>
      <w:r>
        <w:t>What to Notice</w:t>
      </w:r>
    </w:p>
    <w:p w14:paraId="4253BD8C" w14:textId="77777777" w:rsidR="00601C0E" w:rsidRDefault="00D305C7">
      <w:pPr>
        <w:pStyle w:val="ListBullet"/>
      </w:pPr>
      <w:r>
        <w:t>std::string holds text; char holds one character.</w:t>
      </w:r>
    </w:p>
    <w:p w14:paraId="219B6E91" w14:textId="77777777" w:rsidR="00601C0E" w:rsidRDefault="00D305C7">
      <w:pPr>
        <w:pStyle w:val="ListBullet"/>
      </w:pPr>
      <w:r>
        <w:t>std::boolalpha makes std::cout print true and false instead of 1 and 0.</w:t>
      </w:r>
    </w:p>
    <w:p w14:paraId="62ED67D2" w14:textId="77777777" w:rsidR="00601C0E" w:rsidRDefault="00D305C7">
      <w:pPr>
        <w:pStyle w:val="ListBullet"/>
      </w:pPr>
      <w:r>
        <w:t>const turns a value into a constant; reassigning it stops the build.</w:t>
      </w:r>
    </w:p>
    <w:p w14:paraId="48B4D781" w14:textId="77777777" w:rsidR="00601C0E" w:rsidRDefault="00D305C7">
      <w:pPr>
        <w:pStyle w:val="ListBullet"/>
      </w:pPr>
      <w:r>
        <w:t>/* ... */ is a block comment and // a line comment; documentation comments (/** ... */ or ///, read by tools such as Doxygen) are named here only.</w:t>
      </w:r>
    </w:p>
    <w:p w14:paraId="5CBC3F23" w14:textId="77777777" w:rsidR="00601C0E" w:rsidRDefault="00D305C7">
      <w:pPr>
        <w:pStyle w:val="ListBullet"/>
      </w:pPr>
      <w:r>
        <w:t>Two ints divide as whole numbers; static_cast&lt;double&gt; makes the division keep its fraction, and static_cast&lt;int&gt; drops a fraction.</w:t>
      </w:r>
    </w:p>
    <w:p w14:paraId="3CCF024C" w14:textId="77777777" w:rsidR="00601C0E" w:rsidRDefault="00D305C7">
      <w:pPr>
        <w:pStyle w:val="ListBullet"/>
      </w:pPr>
      <w:r>
        <w:t>std::stoi converts text to an int, and std::to_string converts a number to text.</w:t>
      </w:r>
    </w:p>
    <w:p w14:paraId="6C97FC9E" w14:textId="77777777" w:rsidR="00601C0E" w:rsidRDefault="00601C0E">
      <w:pPr>
        <w:keepNext/>
      </w:pPr>
    </w:p>
    <w:p w14:paraId="1DC31F87" w14:textId="77777777" w:rsidR="00601C0E" w:rsidRDefault="00D305C7">
      <w:pPr>
        <w:pStyle w:val="Heading3"/>
      </w:pPr>
      <w:r>
        <w:t>Basic and Production-Minded Comparison</w:t>
      </w:r>
    </w:p>
    <w:p w14:paraId="619D47B2" w14:textId="77777777" w:rsidR="00601C0E" w:rsidRDefault="00D305C7">
      <w:r>
        <w:t>Both versions store, print, reassign, calculate, and print the same values. The Production-Minded version adds no new behavior; it makes the code harder to change by mistake, because the compiler now protects every stable value and every name says what it holds.</w:t>
      </w:r>
    </w:p>
    <w:p w14:paraId="69D466B5" w14:textId="77777777" w:rsidR="00601C0E" w:rsidRDefault="00601C0E">
      <w:pPr>
        <w:keepNext/>
      </w:pPr>
    </w:p>
    <w:p w14:paraId="14750EF0" w14:textId="77777777" w:rsidR="00601C0E" w:rsidRDefault="00601C0E">
      <w:pPr>
        <w:keepNext/>
      </w:pPr>
    </w:p>
    <w:p w14:paraId="69CAD737" w14:textId="77777777" w:rsidR="00601C0E" w:rsidRDefault="00601C0E">
      <w:pPr>
        <w:keepNext/>
      </w:pPr>
    </w:p>
    <w:p w14:paraId="25AF4481" w14:textId="77777777" w:rsidR="00601C0E" w:rsidRDefault="00D305C7">
      <w:pPr>
        <w:pStyle w:val="Heading1"/>
      </w:pPr>
      <w:r>
        <w:t>C# Implementation</w:t>
      </w:r>
    </w:p>
    <w:p w14:paraId="4FE3D570" w14:textId="77777777" w:rsidR="00601C0E" w:rsidRDefault="00601C0E">
      <w:pPr>
        <w:keepNext/>
      </w:pPr>
    </w:p>
    <w:p w14:paraId="72801BF3" w14:textId="77777777" w:rsidR="00601C0E" w:rsidRDefault="00601C0E">
      <w:pPr>
        <w:keepNext/>
      </w:pPr>
    </w:p>
    <w:p w14:paraId="37BD398E" w14:textId="77777777" w:rsidR="00601C0E" w:rsidRDefault="00D305C7">
      <w:pPr>
        <w:pStyle w:val="Heading2"/>
      </w:pPr>
      <w:r>
        <w:t>Basic Implementation</w:t>
      </w:r>
    </w:p>
    <w:p w14:paraId="7155D539" w14:textId="77777777" w:rsidR="00601C0E" w:rsidRDefault="00D305C7">
      <w:r>
        <w:t>Start with the most direct version: declare each variable with its first value, print the Initial Configuration, reassign the changing values, and print the Updated Configuration. Then work out a few numbers from those values with arithmetic and conversions, and print them as Arithmetic and Conversion. Each line in the code is commented, so read the comments as you type it.</w:t>
      </w:r>
    </w:p>
    <w:p w14:paraId="04E1E758" w14:textId="77777777" w:rsidR="00601C0E" w:rsidRDefault="00601C0E">
      <w:pPr>
        <w:keepNext/>
      </w:pPr>
    </w:p>
    <w:p w14:paraId="6974C35A" w14:textId="77777777" w:rsidR="00601C0E" w:rsidRDefault="00D305C7">
      <w:pPr>
        <w:pStyle w:val="Heading3"/>
      </w:pPr>
      <w:r>
        <w:t>csharp/BasicVariables/Program.cs</w:t>
      </w:r>
    </w:p>
    <w:p w14:paraId="3F77503A" w14:textId="77777777" w:rsidR="00601C0E" w:rsidRDefault="00D305C7">
      <w:pPr>
        <w:pStyle w:val="SourceCode"/>
        <w:keepNext/>
      </w:pPr>
      <w:r>
        <w:t>/* Lesson 2.1 Variables: store a service's configuration, change it, and</w:t>
      </w:r>
    </w:p>
    <w:p w14:paraId="5F4D9690" w14:textId="77777777" w:rsidR="00601C0E" w:rsidRDefault="00D305C7">
      <w:pPr>
        <w:pStyle w:val="SourceCode"/>
        <w:keepNext/>
      </w:pPr>
      <w:r>
        <w:t xml:space="preserve">   work out a few numbers from it.</w:t>
      </w:r>
    </w:p>
    <w:p w14:paraId="3E95F5D1" w14:textId="77777777" w:rsidR="00601C0E" w:rsidRDefault="00D305C7">
      <w:pPr>
        <w:pStyle w:val="SourceCode"/>
      </w:pPr>
      <w:r>
        <w:t xml:space="preserve">   This is a block comment. It starts with a slash and a star, ends with a</w:t>
      </w:r>
    </w:p>
    <w:p w14:paraId="1A043529" w14:textId="77777777" w:rsidR="00601C0E" w:rsidRDefault="00D305C7">
      <w:pPr>
        <w:pStyle w:val="SourceCode"/>
      </w:pPr>
      <w:r>
        <w:t xml:space="preserve">   star and a slash, and may cover many lines. The compiler ignores it. */</w:t>
      </w:r>
    </w:p>
    <w:p w14:paraId="2E781E64" w14:textId="77777777" w:rsidR="00601C0E" w:rsidRDefault="00601C0E">
      <w:pPr>
        <w:pStyle w:val="SourceCode"/>
      </w:pPr>
    </w:p>
    <w:p w14:paraId="5132BA85" w14:textId="77777777" w:rsidR="00601C0E" w:rsidRDefault="00D305C7">
      <w:pPr>
        <w:pStyle w:val="SourceCode"/>
      </w:pPr>
      <w:r>
        <w:t>// This is a line comment: two slashes, and the compiler ignores the rest</w:t>
      </w:r>
    </w:p>
    <w:p w14:paraId="222A5224" w14:textId="77777777" w:rsidR="00601C0E" w:rsidRDefault="00D305C7">
      <w:pPr>
        <w:pStyle w:val="SourceCode"/>
      </w:pPr>
      <w:r>
        <w:t>// of the line. Comments explain the code to the people who read it.</w:t>
      </w:r>
    </w:p>
    <w:p w14:paraId="4C9DF00A" w14:textId="77777777" w:rsidR="00601C0E" w:rsidRDefault="00601C0E">
      <w:pPr>
        <w:pStyle w:val="SourceCode"/>
      </w:pPr>
    </w:p>
    <w:p w14:paraId="620E9BFA" w14:textId="77777777" w:rsidR="00601C0E" w:rsidRDefault="00D305C7">
      <w:pPr>
        <w:pStyle w:val="SourceCode"/>
      </w:pPr>
      <w:r>
        <w:t>// using System; lets the program use Console, which prints to the terminal.</w:t>
      </w:r>
    </w:p>
    <w:p w14:paraId="6582B8AF" w14:textId="77777777" w:rsidR="00601C0E" w:rsidRDefault="00D305C7">
      <w:pPr>
        <w:pStyle w:val="SourceCode"/>
      </w:pPr>
      <w:r>
        <w:t>using System;</w:t>
      </w:r>
    </w:p>
    <w:p w14:paraId="62F3FCDF" w14:textId="77777777" w:rsidR="00601C0E" w:rsidRDefault="00601C0E">
      <w:pPr>
        <w:pStyle w:val="SourceCode"/>
      </w:pPr>
    </w:p>
    <w:p w14:paraId="4538D50C" w14:textId="77777777" w:rsidR="00601C0E" w:rsidRDefault="00D305C7">
      <w:pPr>
        <w:pStyle w:val="SourceCode"/>
      </w:pPr>
      <w:r>
        <w:t>internal static class Program</w:t>
      </w:r>
    </w:p>
    <w:p w14:paraId="305205A0" w14:textId="77777777" w:rsidR="00601C0E" w:rsidRDefault="00D305C7">
      <w:pPr>
        <w:pStyle w:val="SourceCode"/>
      </w:pPr>
      <w:r>
        <w:t>{</w:t>
      </w:r>
    </w:p>
    <w:p w14:paraId="55AEA3EA" w14:textId="77777777" w:rsidR="00601C0E" w:rsidRDefault="00D305C7">
      <w:pPr>
        <w:pStyle w:val="SourceCode"/>
      </w:pPr>
      <w:r>
        <w:t xml:space="preserve">    // Remember, a class holds methods; Main is where every C# program starts.</w:t>
      </w:r>
    </w:p>
    <w:p w14:paraId="27D32B37" w14:textId="77777777" w:rsidR="00601C0E" w:rsidRDefault="00D305C7">
      <w:pPr>
        <w:pStyle w:val="SourceCode"/>
      </w:pPr>
      <w:r>
        <w:t xml:space="preserve">    // int means Main hands back a whole number (see the return line at the end).</w:t>
      </w:r>
    </w:p>
    <w:p w14:paraId="6B2DA356" w14:textId="77777777" w:rsidR="00601C0E" w:rsidRDefault="00D305C7">
      <w:pPr>
        <w:pStyle w:val="SourceCode"/>
      </w:pPr>
      <w:r>
        <w:t xml:space="preserve">    private static int Main()</w:t>
      </w:r>
    </w:p>
    <w:p w14:paraId="50E00996" w14:textId="77777777" w:rsidR="00601C0E" w:rsidRDefault="00D305C7">
      <w:pPr>
        <w:pStyle w:val="SourceCode"/>
      </w:pPr>
      <w:r>
        <w:t xml:space="preserve">    {</w:t>
      </w:r>
    </w:p>
    <w:p w14:paraId="3DDC9656" w14:textId="77777777" w:rsidR="00601C0E" w:rsidRDefault="00D305C7">
      <w:pPr>
        <w:pStyle w:val="SourceCode"/>
      </w:pPr>
      <w:r>
        <w:t xml:space="preserve">        // A variable is a named box that stores one value. Each declaration</w:t>
      </w:r>
    </w:p>
    <w:p w14:paraId="528028B9" w14:textId="77777777" w:rsidR="00601C0E" w:rsidRDefault="00D305C7">
      <w:pPr>
        <w:pStyle w:val="SourceCode"/>
      </w:pPr>
      <w:r>
        <w:t xml:space="preserve">        // gives the type first, then the name, then = and the first value.</w:t>
      </w:r>
    </w:p>
    <w:p w14:paraId="19A725FD" w14:textId="77777777" w:rsidR="00601C0E" w:rsidRDefault="00D305C7">
      <w:pPr>
        <w:pStyle w:val="SourceCode"/>
      </w:pPr>
      <w:r>
        <w:t xml:space="preserve">        // Giving a variable its first value is called initialization.</w:t>
      </w:r>
    </w:p>
    <w:p w14:paraId="3C691A26" w14:textId="77777777" w:rsidR="00601C0E" w:rsidRDefault="00601C0E">
      <w:pPr>
        <w:pStyle w:val="SourceCode"/>
      </w:pPr>
    </w:p>
    <w:p w14:paraId="271D0956" w14:textId="77777777" w:rsidR="00601C0E" w:rsidRDefault="00D305C7">
      <w:pPr>
        <w:pStyle w:val="SourceCode"/>
      </w:pPr>
      <w:r>
        <w:t xml:space="preserve">        // const means this value can never change after it is set.</w:t>
      </w:r>
    </w:p>
    <w:p w14:paraId="1FFBE071" w14:textId="77777777" w:rsidR="00601C0E" w:rsidRDefault="00D305C7">
      <w:pPr>
        <w:pStyle w:val="SourceCode"/>
      </w:pPr>
      <w:r>
        <w:t xml:space="preserve">        const int ServicePort = 8443;</w:t>
      </w:r>
    </w:p>
    <w:p w14:paraId="1CDE0B5F" w14:textId="77777777" w:rsidR="00601C0E" w:rsidRDefault="00601C0E">
      <w:pPr>
        <w:pStyle w:val="SourceCode"/>
      </w:pPr>
    </w:p>
    <w:p w14:paraId="0D66F775" w14:textId="77777777" w:rsidR="00601C0E" w:rsidRDefault="00D305C7">
      <w:pPr>
        <w:pStyle w:val="SourceCode"/>
      </w:pPr>
      <w:r>
        <w:t xml:space="preserve">        // string holds text, written in double quotes.</w:t>
      </w:r>
    </w:p>
    <w:p w14:paraId="423002F8" w14:textId="77777777" w:rsidR="00601C0E" w:rsidRDefault="00D305C7">
      <w:pPr>
        <w:pStyle w:val="SourceCode"/>
      </w:pPr>
      <w:r>
        <w:t xml:space="preserve">        string serviceName = "inventory-api";</w:t>
      </w:r>
    </w:p>
    <w:p w14:paraId="46EEB82A" w14:textId="77777777" w:rsidR="00601C0E" w:rsidRDefault="00D305C7">
      <w:pPr>
        <w:pStyle w:val="SourceCode"/>
      </w:pPr>
      <w:r>
        <w:t xml:space="preserve">        string environment = "staging";</w:t>
      </w:r>
    </w:p>
    <w:p w14:paraId="4F1BF574" w14:textId="77777777" w:rsidR="00601C0E" w:rsidRDefault="00601C0E">
      <w:pPr>
        <w:pStyle w:val="SourceCode"/>
      </w:pPr>
    </w:p>
    <w:p w14:paraId="7EA446F1" w14:textId="77777777" w:rsidR="00601C0E" w:rsidRDefault="00D305C7">
      <w:pPr>
        <w:pStyle w:val="SourceCode"/>
      </w:pPr>
      <w:r>
        <w:t xml:space="preserve">        // char holds exactly one character, written in single quotes.</w:t>
      </w:r>
    </w:p>
    <w:p w14:paraId="7F4289A7" w14:textId="77777777" w:rsidR="00601C0E" w:rsidRDefault="00D305C7">
      <w:pPr>
        <w:pStyle w:val="SourceCode"/>
      </w:pPr>
      <w:r>
        <w:t xml:space="preserve">        char healthGrade = 'A';</w:t>
      </w:r>
    </w:p>
    <w:p w14:paraId="36A7C07B" w14:textId="77777777" w:rsidR="00601C0E" w:rsidRDefault="00601C0E">
      <w:pPr>
        <w:pStyle w:val="SourceCode"/>
      </w:pPr>
    </w:p>
    <w:p w14:paraId="5C900F6A" w14:textId="77777777" w:rsidR="00601C0E" w:rsidRDefault="00D305C7">
      <w:pPr>
        <w:pStyle w:val="SourceCode"/>
      </w:pPr>
      <w:r>
        <w:t xml:space="preserve">        // int holds a whole number; double holds a number with a decimal</w:t>
      </w:r>
    </w:p>
    <w:p w14:paraId="1DAC4275" w14:textId="77777777" w:rsidR="00601C0E" w:rsidRDefault="00D305C7">
      <w:pPr>
        <w:pStyle w:val="SourceCode"/>
      </w:pPr>
      <w:r>
        <w:t xml:space="preserve">        // point. An int has a size limit: it holds up to 2,147,483,647, and</w:t>
      </w:r>
    </w:p>
    <w:p w14:paraId="747E3A06" w14:textId="77777777" w:rsidR="00601C0E" w:rsidRDefault="00D305C7">
      <w:pPr>
        <w:pStyle w:val="SourceCode"/>
      </w:pPr>
      <w:r>
        <w:t xml:space="preserve">        // going past that (overflow) gives a wrong value. Decimals are</w:t>
      </w:r>
    </w:p>
    <w:p w14:paraId="2984E8E0" w14:textId="77777777" w:rsidR="00601C0E" w:rsidRDefault="00D305C7">
      <w:pPr>
        <w:pStyle w:val="SourceCode"/>
      </w:pPr>
      <w:r>
        <w:t xml:space="preserve">        // stored approximately, so 0.1 + 0.2 is not exactly 0.3.</w:t>
      </w:r>
    </w:p>
    <w:p w14:paraId="6AE6940B" w14:textId="77777777" w:rsidR="00601C0E" w:rsidRDefault="00D305C7">
      <w:pPr>
        <w:pStyle w:val="SourceCode"/>
      </w:pPr>
      <w:r>
        <w:t xml:space="preserve">        int replicaCount = 3;</w:t>
      </w:r>
    </w:p>
    <w:p w14:paraId="2ACA4C74" w14:textId="77777777" w:rsidR="00601C0E" w:rsidRDefault="00D305C7">
      <w:pPr>
        <w:pStyle w:val="SourceCode"/>
      </w:pPr>
      <w:r>
        <w:t xml:space="preserve">        double cpuAlertThreshold = 72.5;</w:t>
      </w:r>
    </w:p>
    <w:p w14:paraId="2DE3CBB1" w14:textId="77777777" w:rsidR="00601C0E" w:rsidRDefault="00601C0E">
      <w:pPr>
        <w:pStyle w:val="SourceCode"/>
      </w:pPr>
    </w:p>
    <w:p w14:paraId="170A1F11" w14:textId="77777777" w:rsidR="00601C0E" w:rsidRDefault="00D305C7">
      <w:pPr>
        <w:pStyle w:val="SourceCode"/>
      </w:pPr>
      <w:r>
        <w:t xml:space="preserve">        // bool holds true or false.</w:t>
      </w:r>
    </w:p>
    <w:p w14:paraId="7A5699E0" w14:textId="77777777" w:rsidR="00601C0E" w:rsidRDefault="00D305C7">
      <w:pPr>
        <w:pStyle w:val="SourceCode"/>
      </w:pPr>
      <w:r>
        <w:t xml:space="preserve">        bool maintenanceMode = false;</w:t>
      </w:r>
    </w:p>
    <w:p w14:paraId="675A2A3F" w14:textId="77777777" w:rsidR="00601C0E" w:rsidRDefault="00601C0E">
      <w:pPr>
        <w:pStyle w:val="SourceCode"/>
      </w:pPr>
    </w:p>
    <w:p w14:paraId="0913A71B" w14:textId="77777777" w:rsidR="00601C0E" w:rsidRDefault="00D305C7">
      <w:pPr>
        <w:pStyle w:val="SourceCode"/>
      </w:pPr>
      <w:r>
        <w:t xml:space="preserve">        // Console.WriteLine prints one line. + joins the label and the</w:t>
      </w:r>
    </w:p>
    <w:p w14:paraId="51FE5FB8" w14:textId="77777777" w:rsidR="00601C0E" w:rsidRDefault="00D305C7">
      <w:pPr>
        <w:pStyle w:val="SourceCode"/>
      </w:pPr>
      <w:r>
        <w:t xml:space="preserve">        // value into one piece of text. C# prints a bool as True or False;</w:t>
      </w:r>
    </w:p>
    <w:p w14:paraId="26AAF66E" w14:textId="77777777" w:rsidR="00601C0E" w:rsidRDefault="00D305C7">
      <w:pPr>
        <w:pStyle w:val="SourceCode"/>
      </w:pPr>
      <w:r>
        <w:t xml:space="preserve">        // .ToString().ToLower() turns it into text and lowercases it, so</w:t>
      </w:r>
    </w:p>
    <w:p w14:paraId="07BC929C" w14:textId="77777777" w:rsidR="00601C0E" w:rsidRDefault="00D305C7">
      <w:pPr>
        <w:pStyle w:val="SourceCode"/>
      </w:pPr>
      <w:r>
        <w:t xml:space="preserve">        // the output matches the other languages.</w:t>
      </w:r>
    </w:p>
    <w:p w14:paraId="68512A6F" w14:textId="77777777" w:rsidR="00601C0E" w:rsidRDefault="00D305C7">
      <w:pPr>
        <w:pStyle w:val="SourceCode"/>
      </w:pPr>
      <w:r>
        <w:t xml:space="preserve">        Console.WriteLine("Initial Configuration");</w:t>
      </w:r>
    </w:p>
    <w:p w14:paraId="0CD5D445" w14:textId="77777777" w:rsidR="00601C0E" w:rsidRDefault="00D305C7">
      <w:pPr>
        <w:pStyle w:val="SourceCode"/>
      </w:pPr>
      <w:r>
        <w:t xml:space="preserve">        Console.WriteLine("Service Name: " + serviceName);</w:t>
      </w:r>
    </w:p>
    <w:p w14:paraId="023D1CC8" w14:textId="77777777" w:rsidR="00601C0E" w:rsidRDefault="00D305C7">
      <w:pPr>
        <w:pStyle w:val="SourceCode"/>
      </w:pPr>
      <w:r>
        <w:t xml:space="preserve">        Console.WriteLine("Service Port: " + ServicePort);</w:t>
      </w:r>
    </w:p>
    <w:p w14:paraId="7D85E398" w14:textId="77777777" w:rsidR="00601C0E" w:rsidRDefault="00D305C7">
      <w:pPr>
        <w:pStyle w:val="SourceCode"/>
      </w:pPr>
      <w:r>
        <w:t xml:space="preserve">        Console.WriteLine("Environment: " + environment);</w:t>
      </w:r>
    </w:p>
    <w:p w14:paraId="14792E3E" w14:textId="77777777" w:rsidR="00601C0E" w:rsidRDefault="00D305C7">
      <w:pPr>
        <w:pStyle w:val="SourceCode"/>
      </w:pPr>
      <w:r>
        <w:t xml:space="preserve">        Console.WriteLine("Health Grade: " + healthGrade);</w:t>
      </w:r>
    </w:p>
    <w:p w14:paraId="07EFB9D9" w14:textId="77777777" w:rsidR="00601C0E" w:rsidRDefault="00D305C7">
      <w:pPr>
        <w:pStyle w:val="SourceCode"/>
      </w:pPr>
      <w:r>
        <w:t xml:space="preserve">        Console.WriteLine("Replica Count: " + replicaCount);</w:t>
      </w:r>
    </w:p>
    <w:p w14:paraId="12B96B96" w14:textId="77777777" w:rsidR="00601C0E" w:rsidRDefault="00D305C7">
      <w:pPr>
        <w:pStyle w:val="SourceCode"/>
      </w:pPr>
      <w:r>
        <w:t xml:space="preserve">        Console.WriteLine("CPU Alert Threshold: " + cpuAlertThreshold);</w:t>
      </w:r>
    </w:p>
    <w:p w14:paraId="6E612458" w14:textId="77777777" w:rsidR="00601C0E" w:rsidRDefault="00D305C7">
      <w:pPr>
        <w:pStyle w:val="SourceCode"/>
      </w:pPr>
      <w:r>
        <w:t xml:space="preserve">        Console.WriteLine(</w:t>
      </w:r>
    </w:p>
    <w:p w14:paraId="1FBC2F6B" w14:textId="77777777" w:rsidR="00601C0E" w:rsidRDefault="00D305C7">
      <w:pPr>
        <w:pStyle w:val="SourceCode"/>
      </w:pPr>
      <w:r>
        <w:t xml:space="preserve">            "Maintenance Mode: " + maintenanceMode.ToString().ToLower());</w:t>
      </w:r>
    </w:p>
    <w:p w14:paraId="1173E1A2" w14:textId="77777777" w:rsidR="00601C0E" w:rsidRDefault="00601C0E">
      <w:pPr>
        <w:pStyle w:val="SourceCode"/>
      </w:pPr>
    </w:p>
    <w:p w14:paraId="25A3BB73" w14:textId="77777777" w:rsidR="00601C0E" w:rsidRDefault="00D305C7">
      <w:pPr>
        <w:pStyle w:val="SourceCode"/>
      </w:pPr>
      <w:r>
        <w:t xml:space="preserve">        // Reassignment: = stores a new value in an existing variable. There</w:t>
      </w:r>
    </w:p>
    <w:p w14:paraId="155AFC14" w14:textId="77777777" w:rsidR="00601C0E" w:rsidRDefault="00D305C7">
      <w:pPr>
        <w:pStyle w:val="SourceCode"/>
      </w:pPr>
      <w:r>
        <w:t xml:space="preserve">        // is no type in front, because the variable already exists. The old</w:t>
      </w:r>
    </w:p>
    <w:p w14:paraId="5E8541D0" w14:textId="77777777" w:rsidR="00601C0E" w:rsidRDefault="00D305C7">
      <w:pPr>
        <w:pStyle w:val="SourceCode"/>
      </w:pPr>
      <w:r>
        <w:t xml:space="preserve">        // value is replaced. The constant ServicePort cannot be reassigned.</w:t>
      </w:r>
    </w:p>
    <w:p w14:paraId="393AAB65" w14:textId="77777777" w:rsidR="00601C0E" w:rsidRDefault="00D305C7">
      <w:pPr>
        <w:pStyle w:val="SourceCode"/>
      </w:pPr>
      <w:r>
        <w:t xml:space="preserve">        environment = "production";</w:t>
      </w:r>
    </w:p>
    <w:p w14:paraId="1ACE0B93" w14:textId="77777777" w:rsidR="00601C0E" w:rsidRDefault="00D305C7">
      <w:pPr>
        <w:pStyle w:val="SourceCode"/>
      </w:pPr>
      <w:r>
        <w:t xml:space="preserve">        healthGrade = 'B';</w:t>
      </w:r>
    </w:p>
    <w:p w14:paraId="6D9EBD9F" w14:textId="77777777" w:rsidR="00601C0E" w:rsidRDefault="00D305C7">
      <w:pPr>
        <w:pStyle w:val="SourceCode"/>
      </w:pPr>
      <w:r>
        <w:t xml:space="preserve">        replicaCount = 4;</w:t>
      </w:r>
    </w:p>
    <w:p w14:paraId="7DDD77F1" w14:textId="77777777" w:rsidR="00601C0E" w:rsidRDefault="00D305C7">
      <w:pPr>
        <w:pStyle w:val="SourceCode"/>
      </w:pPr>
      <w:r>
        <w:t xml:space="preserve">        cpuAlertThreshold = 85.5;</w:t>
      </w:r>
    </w:p>
    <w:p w14:paraId="344F4A11" w14:textId="77777777" w:rsidR="00601C0E" w:rsidRDefault="00D305C7">
      <w:pPr>
        <w:pStyle w:val="SourceCode"/>
      </w:pPr>
      <w:r>
        <w:t xml:space="preserve">        maintenanceMode = true;</w:t>
      </w:r>
    </w:p>
    <w:p w14:paraId="60D94F35" w14:textId="77777777" w:rsidR="00601C0E" w:rsidRDefault="00601C0E">
      <w:pPr>
        <w:pStyle w:val="SourceCode"/>
      </w:pPr>
    </w:p>
    <w:p w14:paraId="0BC086B7" w14:textId="77777777" w:rsidR="00601C0E" w:rsidRDefault="00D305C7">
      <w:pPr>
        <w:pStyle w:val="SourceCode"/>
      </w:pPr>
      <w:r>
        <w:t xml:space="preserve">        // Printing the same variables again shows their new values.</w:t>
      </w:r>
    </w:p>
    <w:p w14:paraId="73FCC184" w14:textId="77777777" w:rsidR="00601C0E" w:rsidRDefault="00D305C7">
      <w:pPr>
        <w:pStyle w:val="SourceCode"/>
      </w:pPr>
      <w:r>
        <w:t xml:space="preserve">        Console.WriteLine("Updated Configuration");</w:t>
      </w:r>
    </w:p>
    <w:p w14:paraId="4298D725" w14:textId="77777777" w:rsidR="00601C0E" w:rsidRDefault="00D305C7">
      <w:pPr>
        <w:pStyle w:val="SourceCode"/>
      </w:pPr>
      <w:r>
        <w:t xml:space="preserve">        Console.WriteLine("Service Name: " + serviceName);</w:t>
      </w:r>
    </w:p>
    <w:p w14:paraId="7C827962" w14:textId="77777777" w:rsidR="00601C0E" w:rsidRDefault="00D305C7">
      <w:pPr>
        <w:pStyle w:val="SourceCode"/>
      </w:pPr>
      <w:r>
        <w:t xml:space="preserve">        Console.WriteLine("Service Port: " + ServicePort);</w:t>
      </w:r>
    </w:p>
    <w:p w14:paraId="3477A7BA" w14:textId="77777777" w:rsidR="00601C0E" w:rsidRDefault="00D305C7">
      <w:pPr>
        <w:pStyle w:val="SourceCode"/>
      </w:pPr>
      <w:r>
        <w:t xml:space="preserve">        Console.WriteLine("Environment: " + environment);</w:t>
      </w:r>
    </w:p>
    <w:p w14:paraId="6D6A5F9D" w14:textId="77777777" w:rsidR="00601C0E" w:rsidRDefault="00D305C7">
      <w:pPr>
        <w:pStyle w:val="SourceCode"/>
      </w:pPr>
      <w:r>
        <w:t xml:space="preserve">        Console.WriteLine("Health Grade: " + healthGrade);</w:t>
      </w:r>
    </w:p>
    <w:p w14:paraId="24E2EA18" w14:textId="77777777" w:rsidR="00601C0E" w:rsidRDefault="00D305C7">
      <w:pPr>
        <w:pStyle w:val="SourceCode"/>
      </w:pPr>
      <w:r>
        <w:t xml:space="preserve">        Console.WriteLine("Replica Count: " + replicaCount);</w:t>
      </w:r>
    </w:p>
    <w:p w14:paraId="303B6F77" w14:textId="77777777" w:rsidR="00601C0E" w:rsidRDefault="00D305C7">
      <w:pPr>
        <w:pStyle w:val="SourceCode"/>
      </w:pPr>
      <w:r>
        <w:t xml:space="preserve">        Console.WriteLine("CPU Alert Threshold: " + cpuAlertThreshold);</w:t>
      </w:r>
    </w:p>
    <w:p w14:paraId="732FEC6A" w14:textId="77777777" w:rsidR="00601C0E" w:rsidRDefault="00D305C7">
      <w:pPr>
        <w:pStyle w:val="SourceCode"/>
      </w:pPr>
      <w:r>
        <w:t xml:space="preserve">        Console.WriteLine(</w:t>
      </w:r>
    </w:p>
    <w:p w14:paraId="108D8397" w14:textId="77777777" w:rsidR="00601C0E" w:rsidRDefault="00D305C7">
      <w:pPr>
        <w:pStyle w:val="SourceCode"/>
      </w:pPr>
      <w:r>
        <w:t xml:space="preserve">            "Maintenance Mode: " + maintenanceMode.ToString().ToLower());</w:t>
      </w:r>
    </w:p>
    <w:p w14:paraId="1FFDECAF" w14:textId="77777777" w:rsidR="00601C0E" w:rsidRDefault="00601C0E">
      <w:pPr>
        <w:pStyle w:val="SourceCode"/>
      </w:pPr>
    </w:p>
    <w:p w14:paraId="6B6DAB38" w14:textId="77777777" w:rsidR="00601C0E" w:rsidRDefault="00D305C7">
      <w:pPr>
        <w:pStyle w:val="SourceCode"/>
      </w:pPr>
      <w:r>
        <w:t xml:space="preserve">        // Arithmetic: + adds, - subtracts, * multiplies, / divides, and %</w:t>
      </w:r>
    </w:p>
    <w:p w14:paraId="694E85A4" w14:textId="77777777" w:rsidR="00601C0E" w:rsidRDefault="00D305C7">
      <w:pPr>
        <w:pStyle w:val="SourceCode"/>
      </w:pPr>
      <w:r>
        <w:t xml:space="preserve">        // gives the remainder of a division. As in math, * / % happen</w:t>
      </w:r>
    </w:p>
    <w:p w14:paraId="0469DFFD" w14:textId="77777777" w:rsidR="00601C0E" w:rsidRDefault="00D305C7">
      <w:pPr>
        <w:pStyle w:val="SourceCode"/>
      </w:pPr>
      <w:r>
        <w:t xml:space="preserve">        // before + and -; review math's order of operations if that is</w:t>
      </w:r>
    </w:p>
    <w:p w14:paraId="6CC2A69A" w14:textId="77777777" w:rsidR="00601C0E" w:rsidRDefault="00D305C7">
      <w:pPr>
        <w:pStyle w:val="SourceCode"/>
      </w:pPr>
      <w:r>
        <w:t xml:space="preserve">        // unfamiliar, and use parentheses to make the order clear.</w:t>
      </w:r>
    </w:p>
    <w:p w14:paraId="027E5CE8" w14:textId="77777777" w:rsidR="00601C0E" w:rsidRDefault="00D305C7">
      <w:pPr>
        <w:pStyle w:val="SourceCode"/>
      </w:pPr>
      <w:r>
        <w:t xml:space="preserve">        int connectionLimit = 1600;</w:t>
      </w:r>
    </w:p>
    <w:p w14:paraId="44BEE69B" w14:textId="77777777" w:rsidR="00601C0E" w:rsidRDefault="00D305C7">
      <w:pPr>
        <w:pStyle w:val="SourceCode"/>
      </w:pPr>
      <w:r>
        <w:t xml:space="preserve">        int totalConnections = 1030;</w:t>
      </w:r>
    </w:p>
    <w:p w14:paraId="6AA1963C" w14:textId="77777777" w:rsidR="00601C0E" w:rsidRDefault="00D305C7">
      <w:pPr>
        <w:pStyle w:val="SourceCode"/>
      </w:pPr>
      <w:r>
        <w:t xml:space="preserve">        int spareConnections = connectionLimit - totalConnections;</w:t>
      </w:r>
    </w:p>
    <w:p w14:paraId="540D690B" w14:textId="77777777" w:rsidR="00601C0E" w:rsidRDefault="00601C0E">
      <w:pPr>
        <w:pStyle w:val="SourceCode"/>
      </w:pPr>
    </w:p>
    <w:p w14:paraId="21839E65" w14:textId="77777777" w:rsidR="00601C0E" w:rsidRDefault="00D305C7">
      <w:pPr>
        <w:pStyle w:val="SourceCode"/>
      </w:pPr>
      <w:r>
        <w:t xml:space="preserve">        // Dividing a whole number by a whole number gives a whole number:</w:t>
      </w:r>
    </w:p>
    <w:p w14:paraId="51604289" w14:textId="77777777" w:rsidR="00601C0E" w:rsidRDefault="00D305C7">
      <w:pPr>
        <w:pStyle w:val="SourceCode"/>
      </w:pPr>
      <w:r>
        <w:t xml:space="preserve">        // the part after the decimal point is dropped, so 1030 / 4 is 257.</w:t>
      </w:r>
    </w:p>
    <w:p w14:paraId="74E5644C" w14:textId="77777777" w:rsidR="00601C0E" w:rsidRDefault="00D305C7">
      <w:pPr>
        <w:pStyle w:val="SourceCode"/>
      </w:pPr>
      <w:r>
        <w:t xml:space="preserve">        // % gives what is left over: 1030 % 4 is 2, because 4 * 257 is</w:t>
      </w:r>
    </w:p>
    <w:p w14:paraId="1F45B258" w14:textId="77777777" w:rsidR="00601C0E" w:rsidRDefault="00D305C7">
      <w:pPr>
        <w:pStyle w:val="SourceCode"/>
      </w:pPr>
      <w:r>
        <w:t xml:space="preserve">        // 1028.</w:t>
      </w:r>
    </w:p>
    <w:p w14:paraId="4FD7A1D3" w14:textId="77777777" w:rsidR="00601C0E" w:rsidRDefault="00D305C7">
      <w:pPr>
        <w:pStyle w:val="SourceCode"/>
      </w:pPr>
      <w:r>
        <w:t xml:space="preserve">        int connectionsPerReplica = totalConnections / replicaCount;</w:t>
      </w:r>
    </w:p>
    <w:p w14:paraId="1E67FCE9" w14:textId="77777777" w:rsidR="00601C0E" w:rsidRDefault="00D305C7">
      <w:pPr>
        <w:pStyle w:val="SourceCode"/>
      </w:pPr>
      <w:r>
        <w:t xml:space="preserve">        int leftoverConnections = totalConnections % replicaCount;</w:t>
      </w:r>
    </w:p>
    <w:p w14:paraId="165E47A5" w14:textId="77777777" w:rsidR="00601C0E" w:rsidRDefault="00601C0E">
      <w:pPr>
        <w:pStyle w:val="SourceCode"/>
      </w:pPr>
    </w:p>
    <w:p w14:paraId="39EF45FB" w14:textId="77777777" w:rsidR="00601C0E" w:rsidRDefault="00D305C7">
      <w:pPr>
        <w:pStyle w:val="SourceCode"/>
      </w:pPr>
      <w:r>
        <w:t xml:space="preserve">        // A cast converts a value to another type: (double) turns the whole</w:t>
      </w:r>
    </w:p>
    <w:p w14:paraId="2B5C7B23" w14:textId="77777777" w:rsidR="00601C0E" w:rsidRDefault="00D305C7">
      <w:pPr>
        <w:pStyle w:val="SourceCode"/>
      </w:pPr>
      <w:r>
        <w:t xml:space="preserve">        // number 1030 into the decimal 1030.0. A decimal divided by a whole</w:t>
      </w:r>
    </w:p>
    <w:p w14:paraId="15ECB619" w14:textId="77777777" w:rsidR="00601C0E" w:rsidRDefault="00D305C7">
      <w:pPr>
        <w:pStyle w:val="SourceCode"/>
      </w:pPr>
      <w:r>
        <w:t xml:space="preserve">        // number gives a decimal, so this answer keeps its .5. C# ignores</w:t>
      </w:r>
    </w:p>
    <w:p w14:paraId="3512A264" w14:textId="77777777" w:rsidR="00601C0E" w:rsidRDefault="00D305C7">
      <w:pPr>
        <w:pStyle w:val="SourceCode"/>
      </w:pPr>
      <w:r>
        <w:t xml:space="preserve">        // line breaks until the ;, so a long statement may continue on the</w:t>
      </w:r>
    </w:p>
    <w:p w14:paraId="26ECB0D8" w14:textId="77777777" w:rsidR="00601C0E" w:rsidRDefault="00D305C7">
      <w:pPr>
        <w:pStyle w:val="SourceCode"/>
      </w:pPr>
      <w:r>
        <w:t xml:space="preserve">        // next line, as this one does.</w:t>
      </w:r>
    </w:p>
    <w:p w14:paraId="61491221" w14:textId="77777777" w:rsidR="00601C0E" w:rsidRDefault="00D305C7">
      <w:pPr>
        <w:pStyle w:val="SourceCode"/>
      </w:pPr>
      <w:r>
        <w:t xml:space="preserve">        double exactConnectionsPerReplica =</w:t>
      </w:r>
    </w:p>
    <w:p w14:paraId="4B4956A7" w14:textId="77777777" w:rsidR="00601C0E" w:rsidRDefault="00D305C7">
      <w:pPr>
        <w:pStyle w:val="SourceCode"/>
      </w:pPr>
      <w:r>
        <w:t xml:space="preserve">            (double)totalConnections / replicaCount;</w:t>
      </w:r>
    </w:p>
    <w:p w14:paraId="578E1644" w14:textId="77777777" w:rsidR="00601C0E" w:rsidRDefault="00601C0E">
      <w:pPr>
        <w:pStyle w:val="SourceCode"/>
      </w:pPr>
    </w:p>
    <w:p w14:paraId="00F90121" w14:textId="77777777" w:rsidR="00601C0E" w:rsidRDefault="00D305C7">
      <w:pPr>
        <w:pStyle w:val="SourceCode"/>
      </w:pPr>
      <w:r>
        <w:t xml:space="preserve">        // 100.0 is a decimal, so the multiplication gives a decimal. The</w:t>
      </w:r>
    </w:p>
    <w:p w14:paraId="6BACFAF8" w14:textId="77777777" w:rsidR="00601C0E" w:rsidRDefault="00D305C7">
      <w:pPr>
        <w:pStyle w:val="SourceCode"/>
      </w:pPr>
      <w:r>
        <w:t xml:space="preserve">        // parentheses make the order clear: multiply first, then divide.</w:t>
      </w:r>
    </w:p>
    <w:p w14:paraId="6624EDD6" w14:textId="77777777" w:rsidR="00601C0E" w:rsidRDefault="00D305C7">
      <w:pPr>
        <w:pStyle w:val="SourceCode"/>
      </w:pPr>
      <w:r>
        <w:t xml:space="preserve">        double connectionLoadPercent =</w:t>
      </w:r>
    </w:p>
    <w:p w14:paraId="31C505C8" w14:textId="77777777" w:rsidR="00601C0E" w:rsidRDefault="00D305C7">
      <w:pPr>
        <w:pStyle w:val="SourceCode"/>
      </w:pPr>
      <w:r>
        <w:t xml:space="preserve">            (totalConnections * 100.0) / connectionLimit;</w:t>
      </w:r>
    </w:p>
    <w:p w14:paraId="6E7B97BB" w14:textId="77777777" w:rsidR="00601C0E" w:rsidRDefault="00601C0E">
      <w:pPr>
        <w:pStyle w:val="SourceCode"/>
      </w:pPr>
    </w:p>
    <w:p w14:paraId="1678C51E" w14:textId="77777777" w:rsidR="00601C0E" w:rsidRDefault="00D305C7">
      <w:pPr>
        <w:pStyle w:val="SourceCode"/>
      </w:pPr>
      <w:r>
        <w:t xml:space="preserve">        // (int) converts a decimal to a whole number by dropping everything</w:t>
      </w:r>
    </w:p>
    <w:p w14:paraId="322EBDD5" w14:textId="77777777" w:rsidR="00601C0E" w:rsidRDefault="00D305C7">
      <w:pPr>
        <w:pStyle w:val="SourceCode"/>
      </w:pPr>
      <w:r>
        <w:t xml:space="preserve">        // after the decimal point: 85.5 becomes 85. It does not round.</w:t>
      </w:r>
    </w:p>
    <w:p w14:paraId="4635551E" w14:textId="77777777" w:rsidR="00601C0E" w:rsidRDefault="00D305C7">
      <w:pPr>
        <w:pStyle w:val="SourceCode"/>
      </w:pPr>
      <w:r>
        <w:t xml:space="preserve">        int wholeCpuAlertThreshold = (int)cpuAlertThreshold;</w:t>
      </w:r>
    </w:p>
    <w:p w14:paraId="070F3758" w14:textId="77777777" w:rsidR="00601C0E" w:rsidRDefault="00601C0E">
      <w:pPr>
        <w:pStyle w:val="SourceCode"/>
      </w:pPr>
    </w:p>
    <w:p w14:paraId="6DCADD78" w14:textId="77777777" w:rsidR="00601C0E" w:rsidRDefault="00D305C7">
      <w:pPr>
        <w:pStyle w:val="SourceCode"/>
      </w:pPr>
      <w:r>
        <w:t xml:space="preserve">        // Text that looks like a number is still text. int.Parse converts it</w:t>
      </w:r>
    </w:p>
    <w:p w14:paraId="1A9F2EC5" w14:textId="77777777" w:rsidR="00601C0E" w:rsidRDefault="00D305C7">
      <w:pPr>
        <w:pStyle w:val="SourceCode"/>
      </w:pPr>
      <w:r>
        <w:t xml:space="preserve">        // to an int (adding 1 proves it); bad text stops the program, handled</w:t>
      </w:r>
    </w:p>
    <w:p w14:paraId="67D1FDE0" w14:textId="77777777" w:rsidR="00601C0E" w:rsidRDefault="00D305C7">
      <w:pPr>
        <w:pStyle w:val="SourceCode"/>
      </w:pPr>
      <w:r>
        <w:t xml:space="preserve">        // in Volume 1, Chapter 2, Lesson 2.11: Error Handling.</w:t>
      </w:r>
    </w:p>
    <w:p w14:paraId="7E05710F" w14:textId="77777777" w:rsidR="00601C0E" w:rsidRDefault="00D305C7">
      <w:pPr>
        <w:pStyle w:val="SourceCode"/>
      </w:pPr>
      <w:r>
        <w:t xml:space="preserve">        string portText = "8443";</w:t>
      </w:r>
    </w:p>
    <w:p w14:paraId="31CF41DD" w14:textId="77777777" w:rsidR="00601C0E" w:rsidRDefault="00D305C7">
      <w:pPr>
        <w:pStyle w:val="SourceCode"/>
      </w:pPr>
      <w:r>
        <w:t xml:space="preserve">        int portFromText = int.Parse(portText);</w:t>
      </w:r>
    </w:p>
    <w:p w14:paraId="771E8709" w14:textId="77777777" w:rsidR="00601C0E" w:rsidRDefault="00D305C7">
      <w:pPr>
        <w:pStyle w:val="SourceCode"/>
      </w:pPr>
      <w:r>
        <w:t xml:space="preserve">        int nextPort = portFromText + 1;</w:t>
      </w:r>
    </w:p>
    <w:p w14:paraId="692F569C" w14:textId="77777777" w:rsidR="00601C0E" w:rsidRDefault="00601C0E">
      <w:pPr>
        <w:pStyle w:val="SourceCode"/>
      </w:pPr>
    </w:p>
    <w:p w14:paraId="581A7FB4" w14:textId="77777777" w:rsidR="00601C0E" w:rsidRDefault="00D305C7">
      <w:pPr>
        <w:pStyle w:val="SourceCode"/>
      </w:pPr>
      <w:r>
        <w:t xml:space="preserve">        // .ToString() converts a number to text, and + joins the pieces of</w:t>
      </w:r>
    </w:p>
    <w:p w14:paraId="0BA1FEDA" w14:textId="77777777" w:rsidR="00601C0E" w:rsidRDefault="00D305C7">
      <w:pPr>
        <w:pStyle w:val="SourceCode"/>
      </w:pPr>
      <w:r>
        <w:t xml:space="preserve">        // text into one.</w:t>
      </w:r>
    </w:p>
    <w:p w14:paraId="60BA983B" w14:textId="77777777" w:rsidR="00601C0E" w:rsidRDefault="00D305C7">
      <w:pPr>
        <w:pStyle w:val="SourceCode"/>
      </w:pPr>
      <w:r>
        <w:t xml:space="preserve">        string serviceAddress = serviceName + ":" + ServicePort.ToString();</w:t>
      </w:r>
    </w:p>
    <w:p w14:paraId="716F019F" w14:textId="77777777" w:rsidR="00601C0E" w:rsidRDefault="00601C0E">
      <w:pPr>
        <w:pStyle w:val="SourceCode"/>
      </w:pPr>
    </w:p>
    <w:p w14:paraId="4A9E2A12" w14:textId="77777777" w:rsidR="00601C0E" w:rsidRDefault="00D305C7">
      <w:pPr>
        <w:pStyle w:val="SourceCode"/>
      </w:pPr>
      <w:r>
        <w:t xml:space="preserve">        Console.WriteLine("Arithmetic and Conversion");</w:t>
      </w:r>
    </w:p>
    <w:p w14:paraId="30C0D160" w14:textId="77777777" w:rsidR="00601C0E" w:rsidRDefault="00D305C7">
      <w:pPr>
        <w:pStyle w:val="SourceCode"/>
      </w:pPr>
      <w:r>
        <w:t xml:space="preserve">        Console.WriteLine("Spare Connections: " + spareConnections);</w:t>
      </w:r>
    </w:p>
    <w:p w14:paraId="702D2BBC" w14:textId="77777777" w:rsidR="00601C0E" w:rsidRDefault="00D305C7">
      <w:pPr>
        <w:pStyle w:val="SourceCode"/>
      </w:pPr>
      <w:r>
        <w:t xml:space="preserve">        Console.WriteLine("Connections per Replica: " + connectionsPerReplica);</w:t>
      </w:r>
    </w:p>
    <w:p w14:paraId="0FF3BFAA" w14:textId="77777777" w:rsidR="00601C0E" w:rsidRDefault="00D305C7">
      <w:pPr>
        <w:pStyle w:val="SourceCode"/>
      </w:pPr>
      <w:r>
        <w:t xml:space="preserve">        Console.WriteLine("Leftover Connections: " + leftoverConnections);</w:t>
      </w:r>
    </w:p>
    <w:p w14:paraId="150C93AF" w14:textId="77777777" w:rsidR="00601C0E" w:rsidRDefault="00D305C7">
      <w:pPr>
        <w:pStyle w:val="SourceCode"/>
      </w:pPr>
      <w:r>
        <w:t xml:space="preserve">        Console.WriteLine(</w:t>
      </w:r>
    </w:p>
    <w:p w14:paraId="1E8A5986" w14:textId="77777777" w:rsidR="00601C0E" w:rsidRDefault="00D305C7">
      <w:pPr>
        <w:pStyle w:val="SourceCode"/>
      </w:pPr>
      <w:r>
        <w:t xml:space="preserve">            "Exact Connections per Replica: " + exactConnectionsPerReplica);</w:t>
      </w:r>
    </w:p>
    <w:p w14:paraId="3C991EF4" w14:textId="77777777" w:rsidR="00601C0E" w:rsidRDefault="00D305C7">
      <w:pPr>
        <w:pStyle w:val="SourceCode"/>
      </w:pPr>
      <w:r>
        <w:t xml:space="preserve">        Console.WriteLine("Connection Load Percent: " + connectionLoadPercent);</w:t>
      </w:r>
    </w:p>
    <w:p w14:paraId="59455619" w14:textId="77777777" w:rsidR="00601C0E" w:rsidRDefault="00D305C7">
      <w:pPr>
        <w:pStyle w:val="SourceCode"/>
      </w:pPr>
      <w:r>
        <w:t xml:space="preserve">        Console.WriteLine(</w:t>
      </w:r>
    </w:p>
    <w:p w14:paraId="5404E6A8" w14:textId="77777777" w:rsidR="00601C0E" w:rsidRDefault="00D305C7">
      <w:pPr>
        <w:pStyle w:val="SourceCode"/>
      </w:pPr>
      <w:r>
        <w:t xml:space="preserve">            "Whole CPU Alert Threshold: " + wholeCpuAlertThreshold);</w:t>
      </w:r>
    </w:p>
    <w:p w14:paraId="5B11923F" w14:textId="77777777" w:rsidR="00601C0E" w:rsidRDefault="00D305C7">
      <w:pPr>
        <w:pStyle w:val="SourceCode"/>
      </w:pPr>
      <w:r>
        <w:t xml:space="preserve">        Console.WriteLine("Next Port: " + nextPort);</w:t>
      </w:r>
    </w:p>
    <w:p w14:paraId="4C246536" w14:textId="77777777" w:rsidR="00601C0E" w:rsidRDefault="00D305C7">
      <w:pPr>
        <w:pStyle w:val="SourceCode"/>
      </w:pPr>
      <w:r>
        <w:t xml:space="preserve">        Console.WriteLine("Service Address: " + serviceAddress);</w:t>
      </w:r>
    </w:p>
    <w:p w14:paraId="2B4B98CB" w14:textId="77777777" w:rsidR="00601C0E" w:rsidRDefault="00601C0E">
      <w:pPr>
        <w:pStyle w:val="SourceCode"/>
      </w:pPr>
    </w:p>
    <w:p w14:paraId="0E3164DD" w14:textId="77777777" w:rsidR="00601C0E" w:rsidRDefault="00D305C7">
      <w:pPr>
        <w:pStyle w:val="SourceCode"/>
      </w:pPr>
      <w:r>
        <w:t xml:space="preserve">        // Returning 0 from Main tells the terminal the program succeeded.</w:t>
      </w:r>
    </w:p>
    <w:p w14:paraId="17F71FD8" w14:textId="77777777" w:rsidR="00601C0E" w:rsidRDefault="00D305C7">
      <w:pPr>
        <w:pStyle w:val="SourceCode"/>
        <w:keepNext/>
      </w:pPr>
      <w:r>
        <w:t xml:space="preserve">        return 0;</w:t>
      </w:r>
    </w:p>
    <w:p w14:paraId="7E8D65BA" w14:textId="77777777" w:rsidR="00601C0E" w:rsidRDefault="00D305C7">
      <w:pPr>
        <w:pStyle w:val="SourceCode"/>
        <w:keepNext/>
      </w:pPr>
      <w:r>
        <w:t xml:space="preserve">    }</w:t>
      </w:r>
    </w:p>
    <w:p w14:paraId="11847C9F" w14:textId="77777777" w:rsidR="00601C0E" w:rsidRDefault="00D305C7">
      <w:pPr>
        <w:pStyle w:val="SourceCode"/>
      </w:pPr>
      <w:r>
        <w:t>}</w:t>
      </w:r>
    </w:p>
    <w:p w14:paraId="22AD908B" w14:textId="77777777" w:rsidR="00601C0E" w:rsidRDefault="00601C0E">
      <w:pPr>
        <w:keepNext/>
      </w:pPr>
    </w:p>
    <w:p w14:paraId="778EE17C" w14:textId="77777777" w:rsidR="00601C0E" w:rsidRDefault="00D305C7">
      <w:pPr>
        <w:pStyle w:val="Heading3"/>
      </w:pPr>
      <w:r>
        <w:t>Windows PowerShell Basic Build and Run</w:t>
      </w:r>
    </w:p>
    <w:p w14:paraId="3F6D4CB4" w14:textId="77777777" w:rsidR="00601C0E" w:rsidRDefault="00D305C7">
      <w:pPr>
        <w:pStyle w:val="CommandBlock"/>
        <w:keepNext/>
      </w:pPr>
      <w:r>
        <w:t>dotnet build .\csharp\BasicVariables --nologo --warnaserror</w:t>
      </w:r>
    </w:p>
    <w:p w14:paraId="5F247C91" w14:textId="77777777" w:rsidR="00601C0E" w:rsidRDefault="00D305C7">
      <w:pPr>
        <w:pStyle w:val="CommandBlock"/>
      </w:pPr>
      <w:r>
        <w:t>dotnet run --no-build --project .\csharp\BasicVariables</w:t>
      </w:r>
    </w:p>
    <w:p w14:paraId="15CBA517" w14:textId="77777777" w:rsidR="00601C0E" w:rsidRDefault="00601C0E">
      <w:pPr>
        <w:keepNext/>
      </w:pPr>
    </w:p>
    <w:p w14:paraId="408911BD" w14:textId="77777777" w:rsidR="00601C0E" w:rsidRDefault="00D305C7">
      <w:pPr>
        <w:pStyle w:val="Heading3"/>
      </w:pPr>
      <w:r>
        <w:t>Linux or macOS Basic Build and Run</w:t>
      </w:r>
    </w:p>
    <w:p w14:paraId="657A43D8" w14:textId="77777777" w:rsidR="00601C0E" w:rsidRDefault="00D305C7">
      <w:pPr>
        <w:pStyle w:val="CommandBlock"/>
        <w:keepNext/>
      </w:pPr>
      <w:r>
        <w:t>dotnet build ./csharp/BasicVariables --nologo --warnaserror</w:t>
      </w:r>
    </w:p>
    <w:p w14:paraId="1E899A8D" w14:textId="77777777" w:rsidR="00601C0E" w:rsidRDefault="00D305C7">
      <w:pPr>
        <w:pStyle w:val="CommandBlock"/>
      </w:pPr>
      <w:r>
        <w:t>dotnet run --no-build --project ./csharp/BasicVariables</w:t>
      </w:r>
    </w:p>
    <w:p w14:paraId="1FFAC7F9" w14:textId="77777777" w:rsidR="00601C0E" w:rsidRDefault="00601C0E">
      <w:pPr>
        <w:keepNext/>
      </w:pPr>
    </w:p>
    <w:p w14:paraId="72D6707F" w14:textId="77777777" w:rsidR="00601C0E" w:rsidRDefault="00D305C7">
      <w:pPr>
        <w:pStyle w:val="Heading3"/>
      </w:pPr>
      <w:r>
        <w:t>Check Your Results</w:t>
      </w:r>
    </w:p>
    <w:p w14:paraId="27A6BE8F" w14:textId="77777777" w:rsidR="00601C0E" w:rsidRDefault="00D305C7">
      <w:pPr>
        <w:keepNext/>
      </w:pPr>
      <w:r>
        <w:t>Compare the output with the lines below. dotnet build shows its progress first and ends with a line such as Build succeeded in 1.2s (your time differs); those lines are not part of the program's output. The program itself must print exactly these twenty-five lines, with the same spelling, spacing, and capitalization. If your Windows region uses a comma for decimals, C# prints 72,5, 85,5, 257,5, and 64,375; that is expected.</w:t>
      </w:r>
    </w:p>
    <w:p w14:paraId="42E948B1" w14:textId="77777777" w:rsidR="00601C0E" w:rsidRDefault="00601C0E">
      <w:pPr>
        <w:keepNext/>
      </w:pPr>
    </w:p>
    <w:p w14:paraId="0A9698DA" w14:textId="77777777" w:rsidR="00601C0E" w:rsidRDefault="00D305C7">
      <w:pPr>
        <w:pStyle w:val="RequiredOutput"/>
        <w:keepNext/>
      </w:pPr>
      <w:r>
        <w:t>Initial Configuration</w:t>
      </w:r>
    </w:p>
    <w:p w14:paraId="4E72A1E9" w14:textId="77777777" w:rsidR="00601C0E" w:rsidRDefault="00D305C7">
      <w:pPr>
        <w:pStyle w:val="RequiredOutput"/>
        <w:keepNext/>
      </w:pPr>
      <w:r>
        <w:t>Service Name: inventory-api</w:t>
      </w:r>
    </w:p>
    <w:p w14:paraId="1EBA42C2" w14:textId="77777777" w:rsidR="00601C0E" w:rsidRDefault="00D305C7">
      <w:pPr>
        <w:pStyle w:val="RequiredOutput"/>
        <w:keepNext/>
      </w:pPr>
      <w:r>
        <w:t>Service Port: 8443</w:t>
      </w:r>
    </w:p>
    <w:p w14:paraId="6A9FE185" w14:textId="77777777" w:rsidR="00601C0E" w:rsidRDefault="00D305C7">
      <w:pPr>
        <w:pStyle w:val="RequiredOutput"/>
        <w:keepNext/>
      </w:pPr>
      <w:r>
        <w:t>Environment: staging</w:t>
      </w:r>
    </w:p>
    <w:p w14:paraId="129B8B61" w14:textId="77777777" w:rsidR="00601C0E" w:rsidRDefault="00D305C7">
      <w:pPr>
        <w:pStyle w:val="RequiredOutput"/>
        <w:keepNext/>
      </w:pPr>
      <w:r>
        <w:t>Health Grade: A</w:t>
      </w:r>
    </w:p>
    <w:p w14:paraId="743EB677" w14:textId="77777777" w:rsidR="00601C0E" w:rsidRDefault="00D305C7">
      <w:pPr>
        <w:pStyle w:val="RequiredOutput"/>
        <w:keepNext/>
      </w:pPr>
      <w:r>
        <w:t>Replica Count: 3</w:t>
      </w:r>
    </w:p>
    <w:p w14:paraId="24EAF635" w14:textId="77777777" w:rsidR="00601C0E" w:rsidRDefault="00D305C7">
      <w:pPr>
        <w:pStyle w:val="RequiredOutput"/>
        <w:keepNext/>
      </w:pPr>
      <w:r>
        <w:t>CPU Alert Threshold: 72.5</w:t>
      </w:r>
    </w:p>
    <w:p w14:paraId="64F41636" w14:textId="77777777" w:rsidR="00601C0E" w:rsidRDefault="00D305C7">
      <w:pPr>
        <w:pStyle w:val="RequiredOutput"/>
        <w:keepNext/>
      </w:pPr>
      <w:r>
        <w:t>Maintenance Mode: false</w:t>
      </w:r>
    </w:p>
    <w:p w14:paraId="0304EFFC" w14:textId="77777777" w:rsidR="00601C0E" w:rsidRDefault="00D305C7">
      <w:pPr>
        <w:pStyle w:val="RequiredOutput"/>
        <w:keepNext/>
      </w:pPr>
      <w:r>
        <w:t>Updated Configuration</w:t>
      </w:r>
    </w:p>
    <w:p w14:paraId="6F774C45" w14:textId="77777777" w:rsidR="00601C0E" w:rsidRDefault="00D305C7">
      <w:pPr>
        <w:pStyle w:val="RequiredOutput"/>
        <w:keepNext/>
      </w:pPr>
      <w:r>
        <w:t>Service Name: inventory-api</w:t>
      </w:r>
    </w:p>
    <w:p w14:paraId="4EB5D5F9" w14:textId="77777777" w:rsidR="00601C0E" w:rsidRDefault="00D305C7">
      <w:pPr>
        <w:pStyle w:val="RequiredOutput"/>
        <w:keepNext/>
      </w:pPr>
      <w:r>
        <w:t>Service Port: 8443</w:t>
      </w:r>
    </w:p>
    <w:p w14:paraId="30DE9962" w14:textId="77777777" w:rsidR="00601C0E" w:rsidRDefault="00D305C7">
      <w:pPr>
        <w:pStyle w:val="RequiredOutput"/>
        <w:keepNext/>
      </w:pPr>
      <w:r>
        <w:t>Environment: production</w:t>
      </w:r>
    </w:p>
    <w:p w14:paraId="66AF1BF7" w14:textId="77777777" w:rsidR="00601C0E" w:rsidRDefault="00D305C7">
      <w:pPr>
        <w:pStyle w:val="RequiredOutput"/>
        <w:keepNext/>
      </w:pPr>
      <w:r>
        <w:t>Health Grade: B</w:t>
      </w:r>
    </w:p>
    <w:p w14:paraId="66D0CAFD" w14:textId="77777777" w:rsidR="00601C0E" w:rsidRDefault="00D305C7">
      <w:pPr>
        <w:pStyle w:val="RequiredOutput"/>
        <w:keepNext/>
      </w:pPr>
      <w:r>
        <w:t>Replica Count: 4</w:t>
      </w:r>
    </w:p>
    <w:p w14:paraId="73083A34" w14:textId="77777777" w:rsidR="00601C0E" w:rsidRDefault="00D305C7">
      <w:pPr>
        <w:pStyle w:val="RequiredOutput"/>
        <w:keepNext/>
      </w:pPr>
      <w:r>
        <w:t>CPU Alert Threshold: 85.5</w:t>
      </w:r>
    </w:p>
    <w:p w14:paraId="1DADC51E" w14:textId="77777777" w:rsidR="00601C0E" w:rsidRDefault="00D305C7">
      <w:pPr>
        <w:pStyle w:val="RequiredOutput"/>
        <w:keepNext/>
      </w:pPr>
      <w:r>
        <w:t>Maintenance Mode: true</w:t>
      </w:r>
    </w:p>
    <w:p w14:paraId="2E6FDCDA" w14:textId="77777777" w:rsidR="00601C0E" w:rsidRDefault="00D305C7">
      <w:pPr>
        <w:pStyle w:val="RequiredOutput"/>
        <w:keepNext/>
      </w:pPr>
      <w:r>
        <w:t>Arithmetic and Conversion</w:t>
      </w:r>
    </w:p>
    <w:p w14:paraId="14785F94" w14:textId="77777777" w:rsidR="00601C0E" w:rsidRDefault="00D305C7">
      <w:pPr>
        <w:pStyle w:val="RequiredOutput"/>
        <w:keepNext/>
      </w:pPr>
      <w:r>
        <w:t>Spare Connections: 570</w:t>
      </w:r>
    </w:p>
    <w:p w14:paraId="68F77612" w14:textId="77777777" w:rsidR="00601C0E" w:rsidRDefault="00D305C7">
      <w:pPr>
        <w:pStyle w:val="RequiredOutput"/>
        <w:keepNext/>
      </w:pPr>
      <w:r>
        <w:t>Connections per Replica: 257</w:t>
      </w:r>
    </w:p>
    <w:p w14:paraId="7879916A" w14:textId="77777777" w:rsidR="00601C0E" w:rsidRDefault="00D305C7">
      <w:pPr>
        <w:pStyle w:val="RequiredOutput"/>
        <w:keepNext/>
      </w:pPr>
      <w:r>
        <w:t>Leftover Connections: 2</w:t>
      </w:r>
    </w:p>
    <w:p w14:paraId="6ACC7987" w14:textId="77777777" w:rsidR="00601C0E" w:rsidRDefault="00D305C7">
      <w:pPr>
        <w:pStyle w:val="RequiredOutput"/>
        <w:keepNext/>
      </w:pPr>
      <w:r>
        <w:t>Exact Connections per Replica: 257.5</w:t>
      </w:r>
    </w:p>
    <w:p w14:paraId="415F3125" w14:textId="77777777" w:rsidR="00601C0E" w:rsidRDefault="00D305C7">
      <w:pPr>
        <w:pStyle w:val="RequiredOutput"/>
        <w:keepNext/>
      </w:pPr>
      <w:r>
        <w:t>Connection Load Percent: 64.375</w:t>
      </w:r>
    </w:p>
    <w:p w14:paraId="7BED3114" w14:textId="77777777" w:rsidR="00601C0E" w:rsidRDefault="00D305C7">
      <w:pPr>
        <w:pStyle w:val="RequiredOutput"/>
        <w:keepNext/>
      </w:pPr>
      <w:r>
        <w:t>Whole CPU Alert Threshold: 85</w:t>
      </w:r>
    </w:p>
    <w:p w14:paraId="5580C7E5" w14:textId="77777777" w:rsidR="00601C0E" w:rsidRDefault="00D305C7">
      <w:pPr>
        <w:pStyle w:val="RequiredOutput"/>
        <w:keepNext/>
      </w:pPr>
      <w:r>
        <w:t>Next Port: 8444</w:t>
      </w:r>
    </w:p>
    <w:p w14:paraId="4881914E" w14:textId="77777777" w:rsidR="00601C0E" w:rsidRDefault="00D305C7">
      <w:pPr>
        <w:pStyle w:val="RequiredOutput"/>
      </w:pPr>
      <w:r>
        <w:t>Service Address: inventory-api:8443</w:t>
      </w:r>
    </w:p>
    <w:p w14:paraId="2DB03381" w14:textId="77777777" w:rsidR="00601C0E" w:rsidRDefault="00601C0E">
      <w:pPr>
        <w:keepNext/>
      </w:pPr>
    </w:p>
    <w:p w14:paraId="5BB4B15B" w14:textId="77777777" w:rsidR="00601C0E" w:rsidRDefault="00D305C7">
      <w:pPr>
        <w:pStyle w:val="ListBullet"/>
      </w:pPr>
      <w:r>
        <w:t>Initial Configuration and Updated Configuration mark the two snapshots: before and after reassignment.</w:t>
      </w:r>
    </w:p>
    <w:p w14:paraId="3E04D390" w14:textId="77777777" w:rsidR="00601C0E" w:rsidRDefault="00D305C7">
      <w:pPr>
        <w:pStyle w:val="ListBullet"/>
      </w:pPr>
      <w:r>
        <w:t>Service Name and Service Port are the same in both snapshots, because they never change.</w:t>
      </w:r>
    </w:p>
    <w:p w14:paraId="5A351D8B" w14:textId="77777777" w:rsidR="00601C0E" w:rsidRDefault="00D305C7">
      <w:pPr>
        <w:pStyle w:val="ListBullet"/>
      </w:pPr>
      <w:r>
        <w:t>Environment, Health Grade, Replica Count, CPU Alert Threshold, and Maintenance Mode change from the first snapshot to the second. That change is reassignment.</w:t>
      </w:r>
    </w:p>
    <w:p w14:paraId="42BB3C5B" w14:textId="77777777" w:rsidR="00601C0E" w:rsidRDefault="00D305C7">
      <w:pPr>
        <w:pStyle w:val="ListBullet"/>
      </w:pPr>
      <w:r>
        <w:t>If a value in the Updated snapshot still shows its old value, the reassignment line is missing or comes after the second set of prints.</w:t>
      </w:r>
    </w:p>
    <w:p w14:paraId="24074740" w14:textId="77777777" w:rsidR="00601C0E" w:rsidRDefault="00D305C7">
      <w:pPr>
        <w:pStyle w:val="ListBullet"/>
      </w:pPr>
      <w:r>
        <w:t>Arithmetic and Conversion starts the third part, worked out from the updated values. Spare Connections, 570, is 1600 - 1030.</w:t>
      </w:r>
    </w:p>
    <w:p w14:paraId="46453412" w14:textId="77777777" w:rsidR="00601C0E" w:rsidRDefault="00D305C7">
      <w:pPr>
        <w:pStyle w:val="ListBullet"/>
      </w:pPr>
      <w:r>
        <w:t>Connections per Replica, 257, and Leftover Connections, 2, are whole-number division and its remainder: 4 × 257 + 2 = 1030.</w:t>
      </w:r>
    </w:p>
    <w:p w14:paraId="67EB7DDD" w14:textId="77777777" w:rsidR="00601C0E" w:rsidRDefault="00D305C7">
      <w:pPr>
        <w:pStyle w:val="ListBullet"/>
      </w:pPr>
      <w:r>
        <w:t>Exact Connections per Replica, 257.5, is the same division kept as a decimal, and Connection Load Percent, 64.375, is 1030 × 100 ÷ 1600.</w:t>
      </w:r>
    </w:p>
    <w:p w14:paraId="504873A1" w14:textId="77777777" w:rsidR="00601C0E" w:rsidRDefault="00D305C7">
      <w:pPr>
        <w:pStyle w:val="ListBullet"/>
      </w:pPr>
      <w:r>
        <w:t>If Exact Connections per Replica shows 257, the (double) cast is missing, so both numbers were whole.</w:t>
      </w:r>
    </w:p>
    <w:p w14:paraId="0688DA5B" w14:textId="77777777" w:rsidR="00601C0E" w:rsidRDefault="00D305C7">
      <w:pPr>
        <w:pStyle w:val="ListBullet"/>
      </w:pPr>
      <w:r>
        <w:t>Whole CPU Alert Threshold, 85, is 85.5 with its fraction dropped. 86 would mean it was rounded instead.</w:t>
      </w:r>
    </w:p>
    <w:p w14:paraId="4B2D99FE" w14:textId="77777777" w:rsidR="00601C0E" w:rsidRDefault="00D305C7">
      <w:pPr>
        <w:pStyle w:val="ListBullet"/>
      </w:pPr>
      <w:r>
        <w:t>Next Port, 8444, proves the text 8443 became a number before 1 was added. Service Address, inventory-api:8443, joins the name and the port as text.</w:t>
      </w:r>
    </w:p>
    <w:p w14:paraId="2F79834F" w14:textId="77777777" w:rsidR="00601C0E" w:rsidRDefault="00D305C7">
      <w:pPr>
        <w:pStyle w:val="ListBullet"/>
      </w:pPr>
      <w:r>
        <w:t>If the build fails, read the first error message: it names the file and line to fix.</w:t>
      </w:r>
    </w:p>
    <w:p w14:paraId="63AF45F7" w14:textId="77777777" w:rsidR="00601C0E" w:rsidRDefault="00601C0E">
      <w:pPr>
        <w:keepNext/>
      </w:pPr>
    </w:p>
    <w:p w14:paraId="561BED85" w14:textId="77777777" w:rsidR="00601C0E" w:rsidRDefault="00601C0E">
      <w:pPr>
        <w:keepNext/>
      </w:pPr>
    </w:p>
    <w:p w14:paraId="0873EA86" w14:textId="77777777" w:rsidR="00601C0E" w:rsidRDefault="00D305C7">
      <w:pPr>
        <w:pStyle w:val="Heading2"/>
      </w:pPr>
      <w:r>
        <w:t>Production-Minded Implementation</w:t>
      </w:r>
    </w:p>
    <w:p w14:paraId="61F8DD09" w14:textId="77777777" w:rsidR="00601C0E" w:rsidRDefault="00D305C7">
      <w:r>
        <w:t>The production-minded version prints exactly the same output. It adds three habits that matter in real configuration code: every value that must not change is a constant, so the compiler guards it; types are written explicitly where the language allows it; and names carry their unit, such as cpuAlertThresholdPercent, so the number cannot be misread. The Basic C# version already writes every type explicitly, so this version adds constants for all stable values and unit-bearing names.</w:t>
      </w:r>
    </w:p>
    <w:p w14:paraId="2344919D" w14:textId="77777777" w:rsidR="00601C0E" w:rsidRDefault="00601C0E">
      <w:pPr>
        <w:keepNext/>
      </w:pPr>
    </w:p>
    <w:p w14:paraId="18930ABB" w14:textId="77777777" w:rsidR="00601C0E" w:rsidRDefault="00D305C7">
      <w:pPr>
        <w:pStyle w:val="Heading3"/>
      </w:pPr>
      <w:r>
        <w:t>csharp/Variables/Program.cs</w:t>
      </w:r>
    </w:p>
    <w:p w14:paraId="5C0F617A" w14:textId="77777777" w:rsidR="00601C0E" w:rsidRDefault="00D305C7">
      <w:pPr>
        <w:pStyle w:val="SourceCode"/>
        <w:keepNext/>
      </w:pPr>
      <w:r>
        <w:t>using System;</w:t>
      </w:r>
    </w:p>
    <w:p w14:paraId="551B7257" w14:textId="77777777" w:rsidR="00601C0E" w:rsidRDefault="00601C0E">
      <w:pPr>
        <w:pStyle w:val="SourceCode"/>
        <w:keepNext/>
      </w:pPr>
    </w:p>
    <w:p w14:paraId="18FE5876" w14:textId="77777777" w:rsidR="00601C0E" w:rsidRDefault="00D305C7">
      <w:pPr>
        <w:pStyle w:val="SourceCode"/>
        <w:keepNext/>
      </w:pPr>
      <w:r>
        <w:t>internal static class Program</w:t>
      </w:r>
    </w:p>
    <w:p w14:paraId="70946D13" w14:textId="77777777" w:rsidR="00601C0E" w:rsidRDefault="00D305C7">
      <w:pPr>
        <w:pStyle w:val="SourceCode"/>
      </w:pPr>
      <w:r>
        <w:t>{</w:t>
      </w:r>
    </w:p>
    <w:p w14:paraId="09295350" w14:textId="77777777" w:rsidR="00601C0E" w:rsidRDefault="00D305C7">
      <w:pPr>
        <w:pStyle w:val="SourceCode"/>
      </w:pPr>
      <w:r>
        <w:t xml:space="preserve">    private static int Main()</w:t>
      </w:r>
    </w:p>
    <w:p w14:paraId="116DDCA3" w14:textId="77777777" w:rsidR="00601C0E" w:rsidRDefault="00D305C7">
      <w:pPr>
        <w:pStyle w:val="SourceCode"/>
      </w:pPr>
      <w:r>
        <w:t xml:space="preserve">    {</w:t>
      </w:r>
    </w:p>
    <w:p w14:paraId="3EB61203" w14:textId="77777777" w:rsidR="00601C0E" w:rsidRDefault="00D305C7">
      <w:pPr>
        <w:pStyle w:val="SourceCode"/>
      </w:pPr>
      <w:r>
        <w:t xml:space="preserve">        // Stable configuration: values that must never change are</w:t>
      </w:r>
    </w:p>
    <w:p w14:paraId="69DDCACA" w14:textId="77777777" w:rsidR="00601C0E" w:rsidRDefault="00D305C7">
      <w:pPr>
        <w:pStyle w:val="SourceCode"/>
      </w:pPr>
      <w:r>
        <w:t xml:space="preserve">        // constants, so the compiler stops any accidental reassignment.</w:t>
      </w:r>
    </w:p>
    <w:p w14:paraId="7CB98F15" w14:textId="77777777" w:rsidR="00601C0E" w:rsidRDefault="00D305C7">
      <w:pPr>
        <w:pStyle w:val="SourceCode"/>
      </w:pPr>
      <w:r>
        <w:t xml:space="preserve">        const int ServicePort = 8443;</w:t>
      </w:r>
    </w:p>
    <w:p w14:paraId="75B30173" w14:textId="77777777" w:rsidR="00601C0E" w:rsidRDefault="00D305C7">
      <w:pPr>
        <w:pStyle w:val="SourceCode"/>
      </w:pPr>
      <w:r>
        <w:t xml:space="preserve">        const string ServiceName = "inventory-api";</w:t>
      </w:r>
    </w:p>
    <w:p w14:paraId="6F4B9D79" w14:textId="77777777" w:rsidR="00601C0E" w:rsidRDefault="00601C0E">
      <w:pPr>
        <w:pStyle w:val="SourceCode"/>
      </w:pPr>
    </w:p>
    <w:p w14:paraId="42E51F2C" w14:textId="77777777" w:rsidR="00601C0E" w:rsidRDefault="00D305C7">
      <w:pPr>
        <w:pStyle w:val="SourceCode"/>
      </w:pPr>
      <w:r>
        <w:t xml:space="preserve">        // Changing state: these values are expected to change while the</w:t>
      </w:r>
    </w:p>
    <w:p w14:paraId="6AE9AA55" w14:textId="77777777" w:rsidR="00601C0E" w:rsidRDefault="00D305C7">
      <w:pPr>
        <w:pStyle w:val="SourceCode"/>
      </w:pPr>
      <w:r>
        <w:t xml:space="preserve">        // service runs, so they stay ordinary variables. Names that include</w:t>
      </w:r>
    </w:p>
    <w:p w14:paraId="2138666F" w14:textId="77777777" w:rsidR="00601C0E" w:rsidRDefault="00D305C7">
      <w:pPr>
        <w:pStyle w:val="SourceCode"/>
      </w:pPr>
      <w:r>
        <w:t xml:space="preserve">        // the unit, such as Percent, say exactly what the number measures.</w:t>
      </w:r>
    </w:p>
    <w:p w14:paraId="0BBE6501" w14:textId="77777777" w:rsidR="00601C0E" w:rsidRDefault="00D305C7">
      <w:pPr>
        <w:pStyle w:val="SourceCode"/>
      </w:pPr>
      <w:r>
        <w:t xml:space="preserve">        string environment = "staging";</w:t>
      </w:r>
    </w:p>
    <w:p w14:paraId="22357F14" w14:textId="77777777" w:rsidR="00601C0E" w:rsidRDefault="00D305C7">
      <w:pPr>
        <w:pStyle w:val="SourceCode"/>
      </w:pPr>
      <w:r>
        <w:t xml:space="preserve">        char healthGrade = 'A';</w:t>
      </w:r>
    </w:p>
    <w:p w14:paraId="7958E014" w14:textId="77777777" w:rsidR="00601C0E" w:rsidRDefault="00D305C7">
      <w:pPr>
        <w:pStyle w:val="SourceCode"/>
      </w:pPr>
      <w:r>
        <w:t xml:space="preserve">        int replicaCount = 3;</w:t>
      </w:r>
    </w:p>
    <w:p w14:paraId="619959D9" w14:textId="77777777" w:rsidR="00601C0E" w:rsidRDefault="00D305C7">
      <w:pPr>
        <w:pStyle w:val="SourceCode"/>
      </w:pPr>
      <w:r>
        <w:t xml:space="preserve">        double cpuAlertThresholdPercent = 72.5;</w:t>
      </w:r>
    </w:p>
    <w:p w14:paraId="5318B9F7" w14:textId="77777777" w:rsidR="00601C0E" w:rsidRDefault="00D305C7">
      <w:pPr>
        <w:pStyle w:val="SourceCode"/>
      </w:pPr>
      <w:r>
        <w:t xml:space="preserve">        bool maintenanceMode = false;</w:t>
      </w:r>
    </w:p>
    <w:p w14:paraId="76A3144A" w14:textId="77777777" w:rsidR="00601C0E" w:rsidRDefault="00601C0E">
      <w:pPr>
        <w:pStyle w:val="SourceCode"/>
      </w:pPr>
    </w:p>
    <w:p w14:paraId="694E59BC" w14:textId="77777777" w:rsidR="00601C0E" w:rsidRDefault="00D305C7">
      <w:pPr>
        <w:pStyle w:val="SourceCode"/>
      </w:pPr>
      <w:r>
        <w:t xml:space="preserve">        // + joins each label and value; .ToString().ToLower() prints the</w:t>
      </w:r>
    </w:p>
    <w:p w14:paraId="7DD56F10" w14:textId="77777777" w:rsidR="00601C0E" w:rsidRDefault="00D305C7">
      <w:pPr>
        <w:pStyle w:val="SourceCode"/>
      </w:pPr>
      <w:r>
        <w:t xml:space="preserve">        // bool as true or false to match the other languages.</w:t>
      </w:r>
    </w:p>
    <w:p w14:paraId="0012BCFD" w14:textId="77777777" w:rsidR="00601C0E" w:rsidRDefault="00D305C7">
      <w:pPr>
        <w:pStyle w:val="SourceCode"/>
      </w:pPr>
      <w:r>
        <w:t xml:space="preserve">        Console.WriteLine("Initial Configuration");</w:t>
      </w:r>
    </w:p>
    <w:p w14:paraId="69E8F945" w14:textId="77777777" w:rsidR="00601C0E" w:rsidRDefault="00D305C7">
      <w:pPr>
        <w:pStyle w:val="SourceCode"/>
      </w:pPr>
      <w:r>
        <w:t xml:space="preserve">        Console.WriteLine("Service Name: " + ServiceName);</w:t>
      </w:r>
    </w:p>
    <w:p w14:paraId="29AFB139" w14:textId="77777777" w:rsidR="00601C0E" w:rsidRDefault="00D305C7">
      <w:pPr>
        <w:pStyle w:val="SourceCode"/>
      </w:pPr>
      <w:r>
        <w:t xml:space="preserve">        Console.WriteLine("Service Port: " + ServicePort);</w:t>
      </w:r>
    </w:p>
    <w:p w14:paraId="542EA110" w14:textId="77777777" w:rsidR="00601C0E" w:rsidRDefault="00D305C7">
      <w:pPr>
        <w:pStyle w:val="SourceCode"/>
      </w:pPr>
      <w:r>
        <w:t xml:space="preserve">        Console.WriteLine("Environment: " + environment);</w:t>
      </w:r>
    </w:p>
    <w:p w14:paraId="1BE5B5FC" w14:textId="77777777" w:rsidR="00601C0E" w:rsidRDefault="00D305C7">
      <w:pPr>
        <w:pStyle w:val="SourceCode"/>
      </w:pPr>
      <w:r>
        <w:t xml:space="preserve">        Console.WriteLine("Health Grade: " + healthGrade);</w:t>
      </w:r>
    </w:p>
    <w:p w14:paraId="56834FD9" w14:textId="77777777" w:rsidR="00601C0E" w:rsidRDefault="00D305C7">
      <w:pPr>
        <w:pStyle w:val="SourceCode"/>
      </w:pPr>
      <w:r>
        <w:t xml:space="preserve">        Console.WriteLine("Replica Count: " + replicaCount);</w:t>
      </w:r>
    </w:p>
    <w:p w14:paraId="069B26BB" w14:textId="77777777" w:rsidR="00601C0E" w:rsidRDefault="00D305C7">
      <w:pPr>
        <w:pStyle w:val="SourceCode"/>
      </w:pPr>
      <w:r>
        <w:t xml:space="preserve">        Console.WriteLine("CPU Alert Threshold: " + cpuAlertThresholdPercent);</w:t>
      </w:r>
    </w:p>
    <w:p w14:paraId="092980D2" w14:textId="77777777" w:rsidR="00601C0E" w:rsidRDefault="00D305C7">
      <w:pPr>
        <w:pStyle w:val="SourceCode"/>
      </w:pPr>
      <w:r>
        <w:t xml:space="preserve">        Console.WriteLine(</w:t>
      </w:r>
    </w:p>
    <w:p w14:paraId="183FA433" w14:textId="77777777" w:rsidR="00601C0E" w:rsidRDefault="00D305C7">
      <w:pPr>
        <w:pStyle w:val="SourceCode"/>
      </w:pPr>
      <w:r>
        <w:t xml:space="preserve">            "Maintenance Mode: " + maintenanceMode.ToString().ToLower());</w:t>
      </w:r>
    </w:p>
    <w:p w14:paraId="5C8AFCEF" w14:textId="77777777" w:rsidR="00601C0E" w:rsidRDefault="00601C0E">
      <w:pPr>
        <w:pStyle w:val="SourceCode"/>
      </w:pPr>
    </w:p>
    <w:p w14:paraId="5B1656CE" w14:textId="77777777" w:rsidR="00601C0E" w:rsidRDefault="00D305C7">
      <w:pPr>
        <w:pStyle w:val="SourceCode"/>
      </w:pPr>
      <w:r>
        <w:t xml:space="preserve">        // Reassign only the changing state. Writing ServicePort = 9443 here</w:t>
      </w:r>
    </w:p>
    <w:p w14:paraId="030D11F4" w14:textId="77777777" w:rsidR="00601C0E" w:rsidRDefault="00D305C7">
      <w:pPr>
        <w:pStyle w:val="SourceCode"/>
      </w:pPr>
      <w:r>
        <w:t xml:space="preserve">        // would stop the build, which is the protection const provides.</w:t>
      </w:r>
    </w:p>
    <w:p w14:paraId="27766D72" w14:textId="77777777" w:rsidR="00601C0E" w:rsidRDefault="00D305C7">
      <w:pPr>
        <w:pStyle w:val="SourceCode"/>
      </w:pPr>
      <w:r>
        <w:t xml:space="preserve">        environment = "production";</w:t>
      </w:r>
    </w:p>
    <w:p w14:paraId="055183EA" w14:textId="77777777" w:rsidR="00601C0E" w:rsidRDefault="00D305C7">
      <w:pPr>
        <w:pStyle w:val="SourceCode"/>
      </w:pPr>
      <w:r>
        <w:t xml:space="preserve">        healthGrade = 'B';</w:t>
      </w:r>
    </w:p>
    <w:p w14:paraId="233E55CB" w14:textId="77777777" w:rsidR="00601C0E" w:rsidRDefault="00D305C7">
      <w:pPr>
        <w:pStyle w:val="SourceCode"/>
      </w:pPr>
      <w:r>
        <w:t xml:space="preserve">        replicaCount = 4;</w:t>
      </w:r>
    </w:p>
    <w:p w14:paraId="296DFF8D" w14:textId="77777777" w:rsidR="00601C0E" w:rsidRDefault="00D305C7">
      <w:pPr>
        <w:pStyle w:val="SourceCode"/>
      </w:pPr>
      <w:r>
        <w:t xml:space="preserve">        cpuAlertThresholdPercent = 85.5;</w:t>
      </w:r>
    </w:p>
    <w:p w14:paraId="7BF17D8A" w14:textId="77777777" w:rsidR="00601C0E" w:rsidRDefault="00D305C7">
      <w:pPr>
        <w:pStyle w:val="SourceCode"/>
      </w:pPr>
      <w:r>
        <w:t xml:space="preserve">        maintenanceMode = true;</w:t>
      </w:r>
    </w:p>
    <w:p w14:paraId="7A6A159C" w14:textId="77777777" w:rsidR="00601C0E" w:rsidRDefault="00601C0E">
      <w:pPr>
        <w:pStyle w:val="SourceCode"/>
      </w:pPr>
    </w:p>
    <w:p w14:paraId="52CBF2E3" w14:textId="77777777" w:rsidR="00601C0E" w:rsidRDefault="00D305C7">
      <w:pPr>
        <w:pStyle w:val="SourceCode"/>
      </w:pPr>
      <w:r>
        <w:t xml:space="preserve">        Console.WriteLine("Updated Configuration");</w:t>
      </w:r>
    </w:p>
    <w:p w14:paraId="7531D9FC" w14:textId="77777777" w:rsidR="00601C0E" w:rsidRDefault="00D305C7">
      <w:pPr>
        <w:pStyle w:val="SourceCode"/>
      </w:pPr>
      <w:r>
        <w:t xml:space="preserve">        Console.WriteLine("Service Name: " + ServiceName);</w:t>
      </w:r>
    </w:p>
    <w:p w14:paraId="14848B7D" w14:textId="77777777" w:rsidR="00601C0E" w:rsidRDefault="00D305C7">
      <w:pPr>
        <w:pStyle w:val="SourceCode"/>
      </w:pPr>
      <w:r>
        <w:t xml:space="preserve">        Console.WriteLine("Service Port: " + ServicePort);</w:t>
      </w:r>
    </w:p>
    <w:p w14:paraId="3BE80677" w14:textId="77777777" w:rsidR="00601C0E" w:rsidRDefault="00D305C7">
      <w:pPr>
        <w:pStyle w:val="SourceCode"/>
      </w:pPr>
      <w:r>
        <w:t xml:space="preserve">        Console.WriteLine("Environment: " + environment);</w:t>
      </w:r>
    </w:p>
    <w:p w14:paraId="4F4CC4B8" w14:textId="77777777" w:rsidR="00601C0E" w:rsidRDefault="00D305C7">
      <w:pPr>
        <w:pStyle w:val="SourceCode"/>
      </w:pPr>
      <w:r>
        <w:t xml:space="preserve">        Console.WriteLine("Health Grade: " + healthGrade);</w:t>
      </w:r>
    </w:p>
    <w:p w14:paraId="4F23973E" w14:textId="77777777" w:rsidR="00601C0E" w:rsidRDefault="00D305C7">
      <w:pPr>
        <w:pStyle w:val="SourceCode"/>
      </w:pPr>
      <w:r>
        <w:t xml:space="preserve">        Console.WriteLine("Replica Count: " + replicaCount);</w:t>
      </w:r>
    </w:p>
    <w:p w14:paraId="236DFB8B" w14:textId="77777777" w:rsidR="00601C0E" w:rsidRDefault="00D305C7">
      <w:pPr>
        <w:pStyle w:val="SourceCode"/>
      </w:pPr>
      <w:r>
        <w:t xml:space="preserve">        Console.WriteLine("CPU Alert Threshold: " + cpuAlertThresholdPercent);</w:t>
      </w:r>
    </w:p>
    <w:p w14:paraId="4D57CB0D" w14:textId="77777777" w:rsidR="00601C0E" w:rsidRDefault="00D305C7">
      <w:pPr>
        <w:pStyle w:val="SourceCode"/>
      </w:pPr>
      <w:r>
        <w:t xml:space="preserve">        Console.WriteLine(</w:t>
      </w:r>
    </w:p>
    <w:p w14:paraId="3C159D78" w14:textId="77777777" w:rsidR="00601C0E" w:rsidRDefault="00D305C7">
      <w:pPr>
        <w:pStyle w:val="SourceCode"/>
      </w:pPr>
      <w:r>
        <w:t xml:space="preserve">            "Maintenance Mode: " + maintenanceMode.ToString().ToLower());</w:t>
      </w:r>
    </w:p>
    <w:p w14:paraId="2446E614" w14:textId="77777777" w:rsidR="00601C0E" w:rsidRDefault="00601C0E">
      <w:pPr>
        <w:pStyle w:val="SourceCode"/>
      </w:pPr>
    </w:p>
    <w:p w14:paraId="4EF54CCE" w14:textId="77777777" w:rsidR="00601C0E" w:rsidRDefault="00D305C7">
      <w:pPr>
        <w:pStyle w:val="SourceCode"/>
      </w:pPr>
      <w:r>
        <w:t xml:space="preserve">        // Arithmetic and conversion. The limit and the port text never</w:t>
      </w:r>
    </w:p>
    <w:p w14:paraId="339055E0" w14:textId="77777777" w:rsidR="00601C0E" w:rsidRDefault="00D305C7">
      <w:pPr>
        <w:pStyle w:val="SourceCode"/>
      </w:pPr>
      <w:r>
        <w:t xml:space="preserve">        // change, so they are constants.</w:t>
      </w:r>
    </w:p>
    <w:p w14:paraId="433B4073" w14:textId="77777777" w:rsidR="00601C0E" w:rsidRDefault="00D305C7">
      <w:pPr>
        <w:pStyle w:val="SourceCode"/>
      </w:pPr>
      <w:r>
        <w:t xml:space="preserve">        const int ConnectionLimit = 1600;</w:t>
      </w:r>
    </w:p>
    <w:p w14:paraId="53245FF5" w14:textId="77777777" w:rsidR="00601C0E" w:rsidRDefault="00D305C7">
      <w:pPr>
        <w:pStyle w:val="SourceCode"/>
      </w:pPr>
      <w:r>
        <w:t xml:space="preserve">        const string PortText = "8443";</w:t>
      </w:r>
    </w:p>
    <w:p w14:paraId="35820E39" w14:textId="77777777" w:rsidR="00601C0E" w:rsidRDefault="00D305C7">
      <w:pPr>
        <w:pStyle w:val="SourceCode"/>
      </w:pPr>
      <w:r>
        <w:t xml:space="preserve">        int totalConnections = 1030;</w:t>
      </w:r>
    </w:p>
    <w:p w14:paraId="596880D7" w14:textId="77777777" w:rsidR="00601C0E" w:rsidRDefault="00D305C7">
      <w:pPr>
        <w:pStyle w:val="SourceCode"/>
      </w:pPr>
      <w:r>
        <w:t xml:space="preserve">        int spareConnections = ConnectionLimit - totalConnections;</w:t>
      </w:r>
    </w:p>
    <w:p w14:paraId="192393AC" w14:textId="77777777" w:rsidR="00601C0E" w:rsidRDefault="00D305C7">
      <w:pPr>
        <w:pStyle w:val="SourceCode"/>
      </w:pPr>
      <w:r>
        <w:t xml:space="preserve">        // Whole-number / drops the fraction; % gives the remainder.</w:t>
      </w:r>
    </w:p>
    <w:p w14:paraId="04E4DF9E" w14:textId="77777777" w:rsidR="00601C0E" w:rsidRDefault="00D305C7">
      <w:pPr>
        <w:pStyle w:val="SourceCode"/>
      </w:pPr>
      <w:r>
        <w:t xml:space="preserve">        int connectionsPerReplica = totalConnections / replicaCount;</w:t>
      </w:r>
    </w:p>
    <w:p w14:paraId="5B63515E" w14:textId="77777777" w:rsidR="00601C0E" w:rsidRDefault="00D305C7">
      <w:pPr>
        <w:pStyle w:val="SourceCode"/>
      </w:pPr>
      <w:r>
        <w:t xml:space="preserve">        int leftoverConnections = totalConnections % replicaCount;</w:t>
      </w:r>
    </w:p>
    <w:p w14:paraId="0C3559FE" w14:textId="77777777" w:rsidR="00601C0E" w:rsidRDefault="00D305C7">
      <w:pPr>
        <w:pStyle w:val="SourceCode"/>
      </w:pPr>
      <w:r>
        <w:t xml:space="preserve">        // The (double) cast makes the division keep its fraction, and the</w:t>
      </w:r>
    </w:p>
    <w:p w14:paraId="75CA2CC1" w14:textId="77777777" w:rsidR="00601C0E" w:rsidRDefault="00D305C7">
      <w:pPr>
        <w:pStyle w:val="SourceCode"/>
      </w:pPr>
      <w:r>
        <w:t xml:space="preserve">        // parentheses make the order clear.</w:t>
      </w:r>
    </w:p>
    <w:p w14:paraId="6823CCE4" w14:textId="77777777" w:rsidR="00601C0E" w:rsidRDefault="00D305C7">
      <w:pPr>
        <w:pStyle w:val="SourceCode"/>
      </w:pPr>
      <w:r>
        <w:t xml:space="preserve">        double exactConnectionsPerReplica =</w:t>
      </w:r>
    </w:p>
    <w:p w14:paraId="40782C82" w14:textId="77777777" w:rsidR="00601C0E" w:rsidRDefault="00D305C7">
      <w:pPr>
        <w:pStyle w:val="SourceCode"/>
      </w:pPr>
      <w:r>
        <w:t xml:space="preserve">            (double)totalConnections / replicaCount;</w:t>
      </w:r>
    </w:p>
    <w:p w14:paraId="5D503D5C" w14:textId="77777777" w:rsidR="00601C0E" w:rsidRDefault="00D305C7">
      <w:pPr>
        <w:pStyle w:val="SourceCode"/>
      </w:pPr>
      <w:r>
        <w:t xml:space="preserve">        double connectionLoadPercent =</w:t>
      </w:r>
    </w:p>
    <w:p w14:paraId="6A4ECCDC" w14:textId="77777777" w:rsidR="00601C0E" w:rsidRDefault="00D305C7">
      <w:pPr>
        <w:pStyle w:val="SourceCode"/>
      </w:pPr>
      <w:r>
        <w:t xml:space="preserve">            (totalConnections * 100.0) / ConnectionLimit;</w:t>
      </w:r>
    </w:p>
    <w:p w14:paraId="6C15F6FA" w14:textId="77777777" w:rsidR="00601C0E" w:rsidRDefault="00D305C7">
      <w:pPr>
        <w:pStyle w:val="SourceCode"/>
      </w:pPr>
      <w:r>
        <w:t xml:space="preserve">        // (int) drops the fraction: 85.5 becomes 85; it does not round.</w:t>
      </w:r>
    </w:p>
    <w:p w14:paraId="21B0B39B" w14:textId="77777777" w:rsidR="00601C0E" w:rsidRDefault="00D305C7">
      <w:pPr>
        <w:pStyle w:val="SourceCode"/>
      </w:pPr>
      <w:r>
        <w:t xml:space="preserve">        int wholeCpuAlertThresholdPercent = (int)cpuAlertThresholdPercent;</w:t>
      </w:r>
    </w:p>
    <w:p w14:paraId="12E7129C" w14:textId="77777777" w:rsidR="00601C0E" w:rsidRDefault="00D305C7">
      <w:pPr>
        <w:pStyle w:val="SourceCode"/>
      </w:pPr>
      <w:r>
        <w:t xml:space="preserve">        // int.Parse converts text to an int; Lesson 2.11 handles bad text.</w:t>
      </w:r>
    </w:p>
    <w:p w14:paraId="45C1A138" w14:textId="77777777" w:rsidR="00601C0E" w:rsidRDefault="00D305C7">
      <w:pPr>
        <w:pStyle w:val="SourceCode"/>
      </w:pPr>
      <w:r>
        <w:t xml:space="preserve">        int nextPort = int.Parse(PortText) + 1;</w:t>
      </w:r>
    </w:p>
    <w:p w14:paraId="3052C42D" w14:textId="77777777" w:rsidR="00601C0E" w:rsidRDefault="00D305C7">
      <w:pPr>
        <w:pStyle w:val="SourceCode"/>
      </w:pPr>
      <w:r>
        <w:t xml:space="preserve">        // .ToString() converts the port to text; + joins the text.</w:t>
      </w:r>
    </w:p>
    <w:p w14:paraId="723CBC39" w14:textId="77777777" w:rsidR="00601C0E" w:rsidRDefault="00D305C7">
      <w:pPr>
        <w:pStyle w:val="SourceCode"/>
      </w:pPr>
      <w:r>
        <w:t xml:space="preserve">        string serviceAddress = ServiceName + ":" + ServicePort.ToString();</w:t>
      </w:r>
    </w:p>
    <w:p w14:paraId="1F0DDAA8" w14:textId="77777777" w:rsidR="00601C0E" w:rsidRDefault="00601C0E">
      <w:pPr>
        <w:pStyle w:val="SourceCode"/>
      </w:pPr>
    </w:p>
    <w:p w14:paraId="718A33EC" w14:textId="77777777" w:rsidR="00601C0E" w:rsidRDefault="00D305C7">
      <w:pPr>
        <w:pStyle w:val="SourceCode"/>
      </w:pPr>
      <w:r>
        <w:t xml:space="preserve">        Console.WriteLine("Arithmetic and Conversion");</w:t>
      </w:r>
    </w:p>
    <w:p w14:paraId="5DF6DD38" w14:textId="77777777" w:rsidR="00601C0E" w:rsidRDefault="00D305C7">
      <w:pPr>
        <w:pStyle w:val="SourceCode"/>
      </w:pPr>
      <w:r>
        <w:t xml:space="preserve">        Console.WriteLine("Spare Connections: " + spareConnections);</w:t>
      </w:r>
    </w:p>
    <w:p w14:paraId="62918A2E" w14:textId="77777777" w:rsidR="00601C0E" w:rsidRDefault="00D305C7">
      <w:pPr>
        <w:pStyle w:val="SourceCode"/>
      </w:pPr>
      <w:r>
        <w:t xml:space="preserve">        Console.WriteLine("Connections per Replica: " + connectionsPerReplica);</w:t>
      </w:r>
    </w:p>
    <w:p w14:paraId="046EE294" w14:textId="77777777" w:rsidR="00601C0E" w:rsidRDefault="00D305C7">
      <w:pPr>
        <w:pStyle w:val="SourceCode"/>
      </w:pPr>
      <w:r>
        <w:t xml:space="preserve">        Console.WriteLine("Leftover Connections: " + leftoverConnections);</w:t>
      </w:r>
    </w:p>
    <w:p w14:paraId="2CF6EF67" w14:textId="77777777" w:rsidR="00601C0E" w:rsidRDefault="00D305C7">
      <w:pPr>
        <w:pStyle w:val="SourceCode"/>
      </w:pPr>
      <w:r>
        <w:t xml:space="preserve">        Console.WriteLine(</w:t>
      </w:r>
    </w:p>
    <w:p w14:paraId="184B1FA2" w14:textId="77777777" w:rsidR="00601C0E" w:rsidRDefault="00D305C7">
      <w:pPr>
        <w:pStyle w:val="SourceCode"/>
      </w:pPr>
      <w:r>
        <w:t xml:space="preserve">            "Exact Connections per Replica: " + exactConnectionsPerReplica);</w:t>
      </w:r>
    </w:p>
    <w:p w14:paraId="15093BD5" w14:textId="77777777" w:rsidR="00601C0E" w:rsidRDefault="00D305C7">
      <w:pPr>
        <w:pStyle w:val="SourceCode"/>
      </w:pPr>
      <w:r>
        <w:t xml:space="preserve">        Console.WriteLine("Connection Load Percent: " + connectionLoadPercent);</w:t>
      </w:r>
    </w:p>
    <w:p w14:paraId="1E4913C7" w14:textId="77777777" w:rsidR="00601C0E" w:rsidRDefault="00D305C7">
      <w:pPr>
        <w:pStyle w:val="SourceCode"/>
      </w:pPr>
      <w:r>
        <w:t xml:space="preserve">        Console.WriteLine(</w:t>
      </w:r>
    </w:p>
    <w:p w14:paraId="74887203" w14:textId="77777777" w:rsidR="00601C0E" w:rsidRDefault="00D305C7">
      <w:pPr>
        <w:pStyle w:val="SourceCode"/>
      </w:pPr>
      <w:r>
        <w:t xml:space="preserve">            "Whole CPU Alert Threshold: " + wholeCpuAlertThresholdPercent);</w:t>
      </w:r>
    </w:p>
    <w:p w14:paraId="318ACA30" w14:textId="77777777" w:rsidR="00601C0E" w:rsidRDefault="00D305C7">
      <w:pPr>
        <w:pStyle w:val="SourceCode"/>
      </w:pPr>
      <w:r>
        <w:t xml:space="preserve">        Console.WriteLine("Next Port: " + nextPort);</w:t>
      </w:r>
    </w:p>
    <w:p w14:paraId="347B58E6" w14:textId="77777777" w:rsidR="00601C0E" w:rsidRDefault="00D305C7">
      <w:pPr>
        <w:pStyle w:val="SourceCode"/>
      </w:pPr>
      <w:r>
        <w:t xml:space="preserve">        Console.WriteLine("Service Address: " + serviceAddress);</w:t>
      </w:r>
    </w:p>
    <w:p w14:paraId="7B0E31A3" w14:textId="77777777" w:rsidR="00601C0E" w:rsidRDefault="00601C0E">
      <w:pPr>
        <w:pStyle w:val="SourceCode"/>
      </w:pPr>
    </w:p>
    <w:p w14:paraId="6A93425B" w14:textId="77777777" w:rsidR="00601C0E" w:rsidRDefault="00D305C7">
      <w:pPr>
        <w:pStyle w:val="SourceCode"/>
      </w:pPr>
      <w:r>
        <w:t xml:space="preserve">        // Returning 0 from Main tells the terminal the program succeeded.</w:t>
      </w:r>
    </w:p>
    <w:p w14:paraId="2E659EE9" w14:textId="77777777" w:rsidR="00601C0E" w:rsidRDefault="00D305C7">
      <w:pPr>
        <w:pStyle w:val="SourceCode"/>
        <w:keepNext/>
      </w:pPr>
      <w:r>
        <w:t xml:space="preserve">        return 0;</w:t>
      </w:r>
    </w:p>
    <w:p w14:paraId="0B8E222C" w14:textId="77777777" w:rsidR="00601C0E" w:rsidRDefault="00D305C7">
      <w:pPr>
        <w:pStyle w:val="SourceCode"/>
        <w:keepNext/>
      </w:pPr>
      <w:r>
        <w:t xml:space="preserve">    }</w:t>
      </w:r>
    </w:p>
    <w:p w14:paraId="66C19712" w14:textId="77777777" w:rsidR="00601C0E" w:rsidRDefault="00D305C7">
      <w:pPr>
        <w:pStyle w:val="SourceCode"/>
      </w:pPr>
      <w:r>
        <w:t>}</w:t>
      </w:r>
    </w:p>
    <w:p w14:paraId="2BCD8A5F" w14:textId="77777777" w:rsidR="00601C0E" w:rsidRDefault="00601C0E">
      <w:pPr>
        <w:keepNext/>
      </w:pPr>
    </w:p>
    <w:p w14:paraId="07422985" w14:textId="77777777" w:rsidR="00601C0E" w:rsidRDefault="00D305C7">
      <w:pPr>
        <w:pStyle w:val="Heading3"/>
      </w:pPr>
      <w:r>
        <w:t>Windows PowerShell Build and Run</w:t>
      </w:r>
    </w:p>
    <w:p w14:paraId="103F7FFA" w14:textId="77777777" w:rsidR="00601C0E" w:rsidRDefault="00D305C7">
      <w:pPr>
        <w:pStyle w:val="CommandBlock"/>
        <w:keepNext/>
      </w:pPr>
      <w:r>
        <w:t>dotnet build .\csharp\Variables --nologo --warnaserror</w:t>
      </w:r>
    </w:p>
    <w:p w14:paraId="6F1D572F" w14:textId="77777777" w:rsidR="00601C0E" w:rsidRDefault="00D305C7">
      <w:pPr>
        <w:pStyle w:val="CommandBlock"/>
      </w:pPr>
      <w:r>
        <w:t>dotnet run --no-build --project .\csharp\Variables</w:t>
      </w:r>
    </w:p>
    <w:p w14:paraId="53A69D36" w14:textId="77777777" w:rsidR="00601C0E" w:rsidRDefault="00601C0E">
      <w:pPr>
        <w:keepNext/>
      </w:pPr>
    </w:p>
    <w:p w14:paraId="39E9F344" w14:textId="77777777" w:rsidR="00601C0E" w:rsidRDefault="00D305C7">
      <w:pPr>
        <w:pStyle w:val="Heading3"/>
      </w:pPr>
      <w:r>
        <w:t>Linux or macOS Build and Run</w:t>
      </w:r>
    </w:p>
    <w:p w14:paraId="5F263897" w14:textId="77777777" w:rsidR="00601C0E" w:rsidRDefault="00D305C7">
      <w:pPr>
        <w:pStyle w:val="CommandBlock"/>
        <w:keepNext/>
      </w:pPr>
      <w:r>
        <w:t>dotnet build ./csharp/Variables --nologo --warnaserror</w:t>
      </w:r>
    </w:p>
    <w:p w14:paraId="5855DE3B" w14:textId="77777777" w:rsidR="00601C0E" w:rsidRDefault="00D305C7">
      <w:pPr>
        <w:pStyle w:val="CommandBlock"/>
      </w:pPr>
      <w:r>
        <w:t>dotnet run --no-build --project ./csharp/Variables</w:t>
      </w:r>
    </w:p>
    <w:p w14:paraId="713B746B" w14:textId="77777777" w:rsidR="00601C0E" w:rsidRDefault="00601C0E">
      <w:pPr>
        <w:keepNext/>
      </w:pPr>
    </w:p>
    <w:p w14:paraId="10EE17CC" w14:textId="77777777" w:rsidR="00601C0E" w:rsidRDefault="00D305C7">
      <w:pPr>
        <w:pStyle w:val="Heading3"/>
      </w:pPr>
      <w:r>
        <w:t>Check Your Results</w:t>
      </w:r>
    </w:p>
    <w:p w14:paraId="1913A861" w14:textId="77777777" w:rsidR="00601C0E" w:rsidRDefault="00D305C7">
      <w:pPr>
        <w:keepNext/>
      </w:pPr>
      <w:r>
        <w:t>Compare the output with the lines below. dotnet build shows its progress first and ends with a line such as Build succeeded in 1.2s (your time differs); those lines are not part of the program's output. The program itself must print exactly these twenty-five lines, with the same spelling, spacing, and capitalization. If your Windows region uses a comma for decimals, C# prints 72,5, 85,5, 257,5, and 64,375; that is expected.</w:t>
      </w:r>
    </w:p>
    <w:p w14:paraId="222F5EB7" w14:textId="77777777" w:rsidR="00601C0E" w:rsidRDefault="00601C0E">
      <w:pPr>
        <w:keepNext/>
      </w:pPr>
    </w:p>
    <w:p w14:paraId="0E516548" w14:textId="77777777" w:rsidR="00601C0E" w:rsidRDefault="00D305C7">
      <w:pPr>
        <w:pStyle w:val="RequiredOutput"/>
        <w:keepNext/>
      </w:pPr>
      <w:r>
        <w:t>Initial Configuration</w:t>
      </w:r>
    </w:p>
    <w:p w14:paraId="63A7239E" w14:textId="77777777" w:rsidR="00601C0E" w:rsidRDefault="00D305C7">
      <w:pPr>
        <w:pStyle w:val="RequiredOutput"/>
        <w:keepNext/>
      </w:pPr>
      <w:r>
        <w:t>Service Name: inventory-api</w:t>
      </w:r>
    </w:p>
    <w:p w14:paraId="1E0E4189" w14:textId="77777777" w:rsidR="00601C0E" w:rsidRDefault="00D305C7">
      <w:pPr>
        <w:pStyle w:val="RequiredOutput"/>
        <w:keepNext/>
      </w:pPr>
      <w:r>
        <w:t>Service Port: 8443</w:t>
      </w:r>
    </w:p>
    <w:p w14:paraId="23F4F625" w14:textId="77777777" w:rsidR="00601C0E" w:rsidRDefault="00D305C7">
      <w:pPr>
        <w:pStyle w:val="RequiredOutput"/>
        <w:keepNext/>
      </w:pPr>
      <w:r>
        <w:t>Environment: staging</w:t>
      </w:r>
    </w:p>
    <w:p w14:paraId="0793A6F6" w14:textId="77777777" w:rsidR="00601C0E" w:rsidRDefault="00D305C7">
      <w:pPr>
        <w:pStyle w:val="RequiredOutput"/>
        <w:keepNext/>
      </w:pPr>
      <w:r>
        <w:t>Health Grade: A</w:t>
      </w:r>
    </w:p>
    <w:p w14:paraId="4678E3B7" w14:textId="77777777" w:rsidR="00601C0E" w:rsidRDefault="00D305C7">
      <w:pPr>
        <w:pStyle w:val="RequiredOutput"/>
        <w:keepNext/>
      </w:pPr>
      <w:r>
        <w:t>Replica Count: 3</w:t>
      </w:r>
    </w:p>
    <w:p w14:paraId="26C4ADBC" w14:textId="77777777" w:rsidR="00601C0E" w:rsidRDefault="00D305C7">
      <w:pPr>
        <w:pStyle w:val="RequiredOutput"/>
        <w:keepNext/>
      </w:pPr>
      <w:r>
        <w:t>CPU Alert Threshold: 72.5</w:t>
      </w:r>
    </w:p>
    <w:p w14:paraId="6249DF5C" w14:textId="77777777" w:rsidR="00601C0E" w:rsidRDefault="00D305C7">
      <w:pPr>
        <w:pStyle w:val="RequiredOutput"/>
        <w:keepNext/>
      </w:pPr>
      <w:r>
        <w:t>Maintenance Mode: false</w:t>
      </w:r>
    </w:p>
    <w:p w14:paraId="470AB300" w14:textId="77777777" w:rsidR="00601C0E" w:rsidRDefault="00D305C7">
      <w:pPr>
        <w:pStyle w:val="RequiredOutput"/>
        <w:keepNext/>
      </w:pPr>
      <w:r>
        <w:t>Updated Configuration</w:t>
      </w:r>
    </w:p>
    <w:p w14:paraId="0081D408" w14:textId="77777777" w:rsidR="00601C0E" w:rsidRDefault="00D305C7">
      <w:pPr>
        <w:pStyle w:val="RequiredOutput"/>
        <w:keepNext/>
      </w:pPr>
      <w:r>
        <w:t>Service Name: inventory-api</w:t>
      </w:r>
    </w:p>
    <w:p w14:paraId="0FAFDFE5" w14:textId="77777777" w:rsidR="00601C0E" w:rsidRDefault="00D305C7">
      <w:pPr>
        <w:pStyle w:val="RequiredOutput"/>
        <w:keepNext/>
      </w:pPr>
      <w:r>
        <w:t>Service Port: 8443</w:t>
      </w:r>
    </w:p>
    <w:p w14:paraId="692D1561" w14:textId="77777777" w:rsidR="00601C0E" w:rsidRDefault="00D305C7">
      <w:pPr>
        <w:pStyle w:val="RequiredOutput"/>
        <w:keepNext/>
      </w:pPr>
      <w:r>
        <w:t>Environment: production</w:t>
      </w:r>
    </w:p>
    <w:p w14:paraId="019A10A2" w14:textId="77777777" w:rsidR="00601C0E" w:rsidRDefault="00D305C7">
      <w:pPr>
        <w:pStyle w:val="RequiredOutput"/>
        <w:keepNext/>
      </w:pPr>
      <w:r>
        <w:t>Health Grade: B</w:t>
      </w:r>
    </w:p>
    <w:p w14:paraId="0E7CBF51" w14:textId="77777777" w:rsidR="00601C0E" w:rsidRDefault="00D305C7">
      <w:pPr>
        <w:pStyle w:val="RequiredOutput"/>
        <w:keepNext/>
      </w:pPr>
      <w:r>
        <w:t>Replica Count: 4</w:t>
      </w:r>
    </w:p>
    <w:p w14:paraId="62C43D33" w14:textId="77777777" w:rsidR="00601C0E" w:rsidRDefault="00D305C7">
      <w:pPr>
        <w:pStyle w:val="RequiredOutput"/>
        <w:keepNext/>
      </w:pPr>
      <w:r>
        <w:t>CPU Alert Threshold: 85.5</w:t>
      </w:r>
    </w:p>
    <w:p w14:paraId="1D6CAA67" w14:textId="77777777" w:rsidR="00601C0E" w:rsidRDefault="00D305C7">
      <w:pPr>
        <w:pStyle w:val="RequiredOutput"/>
        <w:keepNext/>
      </w:pPr>
      <w:r>
        <w:t>Maintenance Mode: true</w:t>
      </w:r>
    </w:p>
    <w:p w14:paraId="6CD1FD8B" w14:textId="77777777" w:rsidR="00601C0E" w:rsidRDefault="00D305C7">
      <w:pPr>
        <w:pStyle w:val="RequiredOutput"/>
        <w:keepNext/>
      </w:pPr>
      <w:r>
        <w:t>Arithmetic and Conversion</w:t>
      </w:r>
    </w:p>
    <w:p w14:paraId="4EF8AC51" w14:textId="77777777" w:rsidR="00601C0E" w:rsidRDefault="00D305C7">
      <w:pPr>
        <w:pStyle w:val="RequiredOutput"/>
        <w:keepNext/>
      </w:pPr>
      <w:r>
        <w:t>Spare Connections: 570</w:t>
      </w:r>
    </w:p>
    <w:p w14:paraId="34F76BC7" w14:textId="77777777" w:rsidR="00601C0E" w:rsidRDefault="00D305C7">
      <w:pPr>
        <w:pStyle w:val="RequiredOutput"/>
        <w:keepNext/>
      </w:pPr>
      <w:r>
        <w:t>Connections per Replica: 257</w:t>
      </w:r>
    </w:p>
    <w:p w14:paraId="12EE8EA8" w14:textId="77777777" w:rsidR="00601C0E" w:rsidRDefault="00D305C7">
      <w:pPr>
        <w:pStyle w:val="RequiredOutput"/>
        <w:keepNext/>
      </w:pPr>
      <w:r>
        <w:t>Leftover Connections: 2</w:t>
      </w:r>
    </w:p>
    <w:p w14:paraId="64E382F1" w14:textId="77777777" w:rsidR="00601C0E" w:rsidRDefault="00D305C7">
      <w:pPr>
        <w:pStyle w:val="RequiredOutput"/>
        <w:keepNext/>
      </w:pPr>
      <w:r>
        <w:t>Exact Connections per Replica: 257.5</w:t>
      </w:r>
    </w:p>
    <w:p w14:paraId="0723556F" w14:textId="77777777" w:rsidR="00601C0E" w:rsidRDefault="00D305C7">
      <w:pPr>
        <w:pStyle w:val="RequiredOutput"/>
        <w:keepNext/>
      </w:pPr>
      <w:r>
        <w:t>Connection Load Percent: 64.375</w:t>
      </w:r>
    </w:p>
    <w:p w14:paraId="71913CCB" w14:textId="77777777" w:rsidR="00601C0E" w:rsidRDefault="00D305C7">
      <w:pPr>
        <w:pStyle w:val="RequiredOutput"/>
        <w:keepNext/>
      </w:pPr>
      <w:r>
        <w:t>Whole CPU Alert Threshold: 85</w:t>
      </w:r>
    </w:p>
    <w:p w14:paraId="6BD61DCC" w14:textId="77777777" w:rsidR="00601C0E" w:rsidRDefault="00D305C7">
      <w:pPr>
        <w:pStyle w:val="RequiredOutput"/>
        <w:keepNext/>
      </w:pPr>
      <w:r>
        <w:t>Next Port: 8444</w:t>
      </w:r>
    </w:p>
    <w:p w14:paraId="1042043D" w14:textId="77777777" w:rsidR="00601C0E" w:rsidRDefault="00D305C7">
      <w:pPr>
        <w:pStyle w:val="RequiredOutput"/>
      </w:pPr>
      <w:r>
        <w:t>Service Address: inventory-api:8443</w:t>
      </w:r>
    </w:p>
    <w:p w14:paraId="4FA945A4" w14:textId="77777777" w:rsidR="00601C0E" w:rsidRDefault="00601C0E">
      <w:pPr>
        <w:keepNext/>
      </w:pPr>
    </w:p>
    <w:p w14:paraId="2BE1883C" w14:textId="77777777" w:rsidR="00601C0E" w:rsidRDefault="00D305C7">
      <w:pPr>
        <w:pStyle w:val="ListBullet"/>
      </w:pPr>
      <w:r>
        <w:t>Initial Configuration and Updated Configuration mark the two snapshots: before and after reassignment.</w:t>
      </w:r>
    </w:p>
    <w:p w14:paraId="06342F9B" w14:textId="77777777" w:rsidR="00601C0E" w:rsidRDefault="00D305C7">
      <w:pPr>
        <w:pStyle w:val="ListBullet"/>
      </w:pPr>
      <w:r>
        <w:t>Service Name and Service Port are the same in both snapshots, because they never change.</w:t>
      </w:r>
    </w:p>
    <w:p w14:paraId="1B12FD91" w14:textId="77777777" w:rsidR="00601C0E" w:rsidRDefault="00D305C7">
      <w:pPr>
        <w:pStyle w:val="ListBullet"/>
      </w:pPr>
      <w:r>
        <w:t>Environment, Health Grade, Replica Count, CPU Alert Threshold, and Maintenance Mode change from the first snapshot to the second. That change is reassignment.</w:t>
      </w:r>
    </w:p>
    <w:p w14:paraId="42965641" w14:textId="77777777" w:rsidR="00601C0E" w:rsidRDefault="00D305C7">
      <w:pPr>
        <w:pStyle w:val="ListBullet"/>
      </w:pPr>
      <w:r>
        <w:t>If a value in the Updated snapshot still shows its old value, the reassignment line is missing or comes after the second set of prints.</w:t>
      </w:r>
    </w:p>
    <w:p w14:paraId="1C77C665" w14:textId="77777777" w:rsidR="00601C0E" w:rsidRDefault="00D305C7">
      <w:pPr>
        <w:pStyle w:val="ListBullet"/>
      </w:pPr>
      <w:r>
        <w:t>Arithmetic and Conversion starts the third part, worked out from the updated values. Spare Connections, 570, is 1600 - 1030.</w:t>
      </w:r>
    </w:p>
    <w:p w14:paraId="3A02CECF" w14:textId="77777777" w:rsidR="00601C0E" w:rsidRDefault="00D305C7">
      <w:pPr>
        <w:pStyle w:val="ListBullet"/>
      </w:pPr>
      <w:r>
        <w:t>Connections per Replica, 257, and Leftover Connections, 2, are whole-number division and its remainder: 4 × 257 + 2 = 1030.</w:t>
      </w:r>
    </w:p>
    <w:p w14:paraId="18C4A4EE" w14:textId="77777777" w:rsidR="00601C0E" w:rsidRDefault="00D305C7">
      <w:pPr>
        <w:pStyle w:val="ListBullet"/>
      </w:pPr>
      <w:r>
        <w:t>Exact Connections per Replica, 257.5, is the same division kept as a decimal, and Connection Load Percent, 64.375, is 1030 × 100 ÷ 1600.</w:t>
      </w:r>
    </w:p>
    <w:p w14:paraId="4AF80E1C" w14:textId="77777777" w:rsidR="00601C0E" w:rsidRDefault="00D305C7">
      <w:pPr>
        <w:pStyle w:val="ListBullet"/>
      </w:pPr>
      <w:r>
        <w:t>If Exact Connections per Replica shows 257, the (double) cast is missing, so both numbers were whole.</w:t>
      </w:r>
    </w:p>
    <w:p w14:paraId="2942253C" w14:textId="77777777" w:rsidR="00601C0E" w:rsidRDefault="00D305C7">
      <w:pPr>
        <w:pStyle w:val="ListBullet"/>
      </w:pPr>
      <w:r>
        <w:t>Whole CPU Alert Threshold, 85, is 85.5 with its fraction dropped. 86 would mean it was rounded instead.</w:t>
      </w:r>
    </w:p>
    <w:p w14:paraId="699B3933" w14:textId="77777777" w:rsidR="00601C0E" w:rsidRDefault="00D305C7">
      <w:pPr>
        <w:pStyle w:val="ListBullet"/>
      </w:pPr>
      <w:r>
        <w:t>Next Port, 8444, proves the text 8443 became a number before 1 was added. Service Address, inventory-api:8443, joins the name and the port as text.</w:t>
      </w:r>
    </w:p>
    <w:p w14:paraId="02EE4188" w14:textId="77777777" w:rsidR="00601C0E" w:rsidRDefault="00D305C7">
      <w:pPr>
        <w:pStyle w:val="ListBullet"/>
      </w:pPr>
      <w:r>
        <w:t>If the build fails, read the first error message: it names the file and line to fix.</w:t>
      </w:r>
    </w:p>
    <w:p w14:paraId="0954B662" w14:textId="77777777" w:rsidR="00601C0E" w:rsidRDefault="00601C0E">
      <w:pPr>
        <w:keepNext/>
      </w:pPr>
    </w:p>
    <w:p w14:paraId="11E57505" w14:textId="77777777" w:rsidR="00601C0E" w:rsidRDefault="00601C0E">
      <w:pPr>
        <w:keepNext/>
      </w:pPr>
    </w:p>
    <w:p w14:paraId="2AC6F9C1" w14:textId="77777777" w:rsidR="00601C0E" w:rsidRDefault="00D305C7">
      <w:pPr>
        <w:pStyle w:val="Heading2"/>
      </w:pPr>
      <w:r>
        <w:t>What to Notice</w:t>
      </w:r>
    </w:p>
    <w:p w14:paraId="2E682D81" w14:textId="77777777" w:rsidR="00601C0E" w:rsidRDefault="00D305C7">
      <w:pPr>
        <w:pStyle w:val="ListBullet"/>
      </w:pPr>
      <w:r>
        <w:t>Each declaration names the type first: char, string, int, double, bool.</w:t>
      </w:r>
    </w:p>
    <w:p w14:paraId="6DA67B86" w14:textId="77777777" w:rsidR="00601C0E" w:rsidRDefault="00D305C7">
      <w:pPr>
        <w:pStyle w:val="ListBullet"/>
      </w:pPr>
      <w:r>
        <w:t>+ joins a label and a value into one line of text.</w:t>
      </w:r>
    </w:p>
    <w:p w14:paraId="26DDBB14" w14:textId="77777777" w:rsidR="00601C0E" w:rsidRDefault="00D305C7">
      <w:pPr>
        <w:pStyle w:val="ListBullet"/>
      </w:pPr>
      <w:r>
        <w:t>.ToString().ToLower() prints a bool as true or false instead of True or False.</w:t>
      </w:r>
    </w:p>
    <w:p w14:paraId="235EC602" w14:textId="77777777" w:rsidR="00601C0E" w:rsidRDefault="00D305C7">
      <w:pPr>
        <w:pStyle w:val="ListBullet"/>
      </w:pPr>
      <w:r>
        <w:t>const turns a value into a constant; reassigning it stops the build.</w:t>
      </w:r>
    </w:p>
    <w:p w14:paraId="05DF091B" w14:textId="77777777" w:rsidR="00601C0E" w:rsidRDefault="00D305C7">
      <w:pPr>
        <w:pStyle w:val="ListBullet"/>
      </w:pPr>
      <w:r>
        <w:t>/* ... */ is a block comment and // a line comment; /// starts a documentation comment, named here only.</w:t>
      </w:r>
    </w:p>
    <w:p w14:paraId="586D0422" w14:textId="77777777" w:rsidR="00601C0E" w:rsidRDefault="00D305C7">
      <w:pPr>
        <w:pStyle w:val="ListBullet"/>
      </w:pPr>
      <w:r>
        <w:t>Two ints divide as whole numbers; (double) is a cast that makes the division keep its fraction, and (int) drops a fraction.</w:t>
      </w:r>
    </w:p>
    <w:p w14:paraId="69447673" w14:textId="77777777" w:rsidR="00601C0E" w:rsidRDefault="00D305C7">
      <w:pPr>
        <w:pStyle w:val="ListBullet"/>
      </w:pPr>
      <w:r>
        <w:t>int.Parse converts text to an int, and .ToString() converts a number to text.</w:t>
      </w:r>
    </w:p>
    <w:p w14:paraId="0280FB6A" w14:textId="77777777" w:rsidR="00601C0E" w:rsidRDefault="00601C0E">
      <w:pPr>
        <w:keepNext/>
      </w:pPr>
    </w:p>
    <w:p w14:paraId="2939B89F" w14:textId="77777777" w:rsidR="00601C0E" w:rsidRDefault="00D305C7">
      <w:pPr>
        <w:pStyle w:val="Heading3"/>
      </w:pPr>
      <w:r>
        <w:t>Basic and Production-Minded Comparison</w:t>
      </w:r>
    </w:p>
    <w:p w14:paraId="266C7E90" w14:textId="77777777" w:rsidR="00601C0E" w:rsidRDefault="00D305C7">
      <w:r>
        <w:t>Both versions store, print, reassign, calculate, and print the same values. The Production-Minded version adds no new behavior; it makes the code harder to change by mistake, because the compiler now protects every stable value and every name says what it holds.</w:t>
      </w:r>
    </w:p>
    <w:p w14:paraId="2B4019C7" w14:textId="77777777" w:rsidR="00601C0E" w:rsidRDefault="00601C0E">
      <w:pPr>
        <w:keepNext/>
      </w:pPr>
    </w:p>
    <w:p w14:paraId="5529BB5D" w14:textId="77777777" w:rsidR="00601C0E" w:rsidRDefault="00601C0E">
      <w:pPr>
        <w:keepNext/>
      </w:pPr>
    </w:p>
    <w:p w14:paraId="3D05B0FB" w14:textId="77777777" w:rsidR="00601C0E" w:rsidRDefault="00601C0E">
      <w:pPr>
        <w:keepNext/>
      </w:pPr>
    </w:p>
    <w:p w14:paraId="1E6370FE" w14:textId="77777777" w:rsidR="00601C0E" w:rsidRDefault="00D305C7">
      <w:pPr>
        <w:pStyle w:val="Heading1"/>
      </w:pPr>
      <w:r>
        <w:t>Go Implementation</w:t>
      </w:r>
    </w:p>
    <w:p w14:paraId="67F271A6" w14:textId="77777777" w:rsidR="00601C0E" w:rsidRDefault="00601C0E">
      <w:pPr>
        <w:keepNext/>
      </w:pPr>
    </w:p>
    <w:p w14:paraId="5AFEE20B" w14:textId="77777777" w:rsidR="00601C0E" w:rsidRDefault="00601C0E">
      <w:pPr>
        <w:keepNext/>
      </w:pPr>
    </w:p>
    <w:p w14:paraId="7F3299AF" w14:textId="77777777" w:rsidR="00601C0E" w:rsidRDefault="00D305C7">
      <w:pPr>
        <w:pStyle w:val="Heading2"/>
      </w:pPr>
      <w:r>
        <w:t>Basic Implementation</w:t>
      </w:r>
    </w:p>
    <w:p w14:paraId="533EB8AC" w14:textId="77777777" w:rsidR="00601C0E" w:rsidRDefault="00D305C7">
      <w:r>
        <w:t>Start with the most direct version: declare each variable with its first value, print the Initial Configuration, reassign the changing values, and print the Updated Configuration. Then work out a few numbers from those values with arithmetic and conversions, and print them as Arithmetic and Conversion. Each line in the code is commented, so read the comments as you type it.</w:t>
      </w:r>
    </w:p>
    <w:p w14:paraId="283F801E" w14:textId="77777777" w:rsidR="00601C0E" w:rsidRDefault="00601C0E">
      <w:pPr>
        <w:keepNext/>
      </w:pPr>
    </w:p>
    <w:p w14:paraId="2722CC60" w14:textId="77777777" w:rsidR="00601C0E" w:rsidRDefault="00D305C7">
      <w:pPr>
        <w:pStyle w:val="Heading3"/>
      </w:pPr>
      <w:r>
        <w:t>go/basic/main.go</w:t>
      </w:r>
    </w:p>
    <w:p w14:paraId="7D0751AB" w14:textId="77777777" w:rsidR="00601C0E" w:rsidRDefault="00D305C7">
      <w:pPr>
        <w:pStyle w:val="SourceCode"/>
        <w:keepNext/>
      </w:pPr>
      <w:r>
        <w:t>/* Lesson 2.1 Variables: store a service's configuration, change it, and</w:t>
      </w:r>
    </w:p>
    <w:p w14:paraId="1CD50250" w14:textId="77777777" w:rsidR="00601C0E" w:rsidRDefault="00D305C7">
      <w:pPr>
        <w:pStyle w:val="SourceCode"/>
        <w:keepNext/>
      </w:pPr>
      <w:r>
        <w:t xml:space="preserve">   work out a few numbers from it.</w:t>
      </w:r>
    </w:p>
    <w:p w14:paraId="32C66DD6" w14:textId="77777777" w:rsidR="00601C0E" w:rsidRDefault="00D305C7">
      <w:pPr>
        <w:pStyle w:val="SourceCode"/>
      </w:pPr>
      <w:r>
        <w:t xml:space="preserve">   This is a block comment. It starts with a slash and a star, ends with a</w:t>
      </w:r>
    </w:p>
    <w:p w14:paraId="01707C1E" w14:textId="77777777" w:rsidR="00601C0E" w:rsidRDefault="00D305C7">
      <w:pPr>
        <w:pStyle w:val="SourceCode"/>
      </w:pPr>
      <w:r>
        <w:t xml:space="preserve">   star and a slash, and may cover many lines. The compiler ignores it. */</w:t>
      </w:r>
    </w:p>
    <w:p w14:paraId="5356486A" w14:textId="77777777" w:rsidR="00601C0E" w:rsidRDefault="00601C0E">
      <w:pPr>
        <w:pStyle w:val="SourceCode"/>
      </w:pPr>
    </w:p>
    <w:p w14:paraId="3024E938" w14:textId="77777777" w:rsidR="00601C0E" w:rsidRDefault="00D305C7">
      <w:pPr>
        <w:pStyle w:val="SourceCode"/>
      </w:pPr>
      <w:r>
        <w:t>// This is a line comment: two slashes, and the compiler ignores the rest</w:t>
      </w:r>
    </w:p>
    <w:p w14:paraId="1313DF11" w14:textId="77777777" w:rsidR="00601C0E" w:rsidRDefault="00D305C7">
      <w:pPr>
        <w:pStyle w:val="SourceCode"/>
      </w:pPr>
      <w:r>
        <w:t>// of the line. Comments explain the code to the people who read it.</w:t>
      </w:r>
    </w:p>
    <w:p w14:paraId="7C613ADB" w14:textId="77777777" w:rsidR="00601C0E" w:rsidRDefault="00601C0E">
      <w:pPr>
        <w:pStyle w:val="SourceCode"/>
      </w:pPr>
    </w:p>
    <w:p w14:paraId="391BDFCA" w14:textId="77777777" w:rsidR="00601C0E" w:rsidRDefault="00D305C7">
      <w:pPr>
        <w:pStyle w:val="SourceCode"/>
      </w:pPr>
      <w:r>
        <w:t>// Every Go program starts in package main.</w:t>
      </w:r>
    </w:p>
    <w:p w14:paraId="7D652883" w14:textId="77777777" w:rsidR="00601C0E" w:rsidRDefault="00D305C7">
      <w:pPr>
        <w:pStyle w:val="SourceCode"/>
      </w:pPr>
      <w:r>
        <w:t>package main</w:t>
      </w:r>
    </w:p>
    <w:p w14:paraId="2CD02B84" w14:textId="77777777" w:rsidR="00601C0E" w:rsidRDefault="00601C0E">
      <w:pPr>
        <w:pStyle w:val="SourceCode"/>
      </w:pPr>
    </w:p>
    <w:p w14:paraId="49223F98" w14:textId="77777777" w:rsidR="00601C0E" w:rsidRDefault="00D305C7">
      <w:pPr>
        <w:pStyle w:val="SourceCode"/>
      </w:pPr>
      <w:r>
        <w:t>// import brings in ready-made packages; the parentheses list several.</w:t>
      </w:r>
    </w:p>
    <w:p w14:paraId="41EE7F7D" w14:textId="77777777" w:rsidR="00601C0E" w:rsidRDefault="00D305C7">
      <w:pPr>
        <w:pStyle w:val="SourceCode"/>
      </w:pPr>
      <w:r>
        <w:t>// fmt prints text to the terminal, and strconv converts between numbers</w:t>
      </w:r>
    </w:p>
    <w:p w14:paraId="759DAD02" w14:textId="77777777" w:rsidR="00601C0E" w:rsidRDefault="00D305C7">
      <w:pPr>
        <w:pStyle w:val="SourceCode"/>
      </w:pPr>
      <w:r>
        <w:t>// and text.</w:t>
      </w:r>
    </w:p>
    <w:p w14:paraId="3D031452" w14:textId="77777777" w:rsidR="00601C0E" w:rsidRDefault="00D305C7">
      <w:pPr>
        <w:pStyle w:val="SourceCode"/>
      </w:pPr>
      <w:r>
        <w:t>import (</w:t>
      </w:r>
    </w:p>
    <w:p w14:paraId="3A2F6B86" w14:textId="77777777" w:rsidR="00601C0E" w:rsidRDefault="00D305C7">
      <w:pPr>
        <w:pStyle w:val="SourceCode"/>
      </w:pPr>
      <w:r>
        <w:t xml:space="preserve">    "fmt"</w:t>
      </w:r>
    </w:p>
    <w:p w14:paraId="483CD66F" w14:textId="77777777" w:rsidR="00601C0E" w:rsidRDefault="00D305C7">
      <w:pPr>
        <w:pStyle w:val="SourceCode"/>
      </w:pPr>
      <w:r>
        <w:t xml:space="preserve">    "strconv"</w:t>
      </w:r>
    </w:p>
    <w:p w14:paraId="60FB4999" w14:textId="77777777" w:rsidR="00601C0E" w:rsidRDefault="00D305C7">
      <w:pPr>
        <w:pStyle w:val="SourceCode"/>
      </w:pPr>
      <w:r>
        <w:t>)</w:t>
      </w:r>
    </w:p>
    <w:p w14:paraId="2343544A" w14:textId="77777777" w:rsidR="00601C0E" w:rsidRDefault="00601C0E">
      <w:pPr>
        <w:pStyle w:val="SourceCode"/>
      </w:pPr>
    </w:p>
    <w:p w14:paraId="69056F53" w14:textId="77777777" w:rsidR="00601C0E" w:rsidRDefault="00D305C7">
      <w:pPr>
        <w:pStyle w:val="SourceCode"/>
      </w:pPr>
      <w:r>
        <w:t>// The program starts running at func main.</w:t>
      </w:r>
    </w:p>
    <w:p w14:paraId="108CB832" w14:textId="77777777" w:rsidR="00601C0E" w:rsidRDefault="00D305C7">
      <w:pPr>
        <w:pStyle w:val="SourceCode"/>
      </w:pPr>
      <w:r>
        <w:t>func main() {</w:t>
      </w:r>
    </w:p>
    <w:p w14:paraId="0182FF01" w14:textId="77777777" w:rsidR="00601C0E" w:rsidRDefault="00D305C7">
      <w:pPr>
        <w:pStyle w:val="SourceCode"/>
      </w:pPr>
      <w:r>
        <w:t xml:space="preserve">    // A variable is a named box that stores one value. var declares one:</w:t>
      </w:r>
    </w:p>
    <w:p w14:paraId="197D7C9E" w14:textId="77777777" w:rsidR="00601C0E" w:rsidRDefault="00D305C7">
      <w:pPr>
        <w:pStyle w:val="SourceCode"/>
      </w:pPr>
      <w:r>
        <w:t xml:space="preserve">    // the name comes first, then the type, then = and the first value.</w:t>
      </w:r>
    </w:p>
    <w:p w14:paraId="7E22762A" w14:textId="77777777" w:rsidR="00601C0E" w:rsidRDefault="00D305C7">
      <w:pPr>
        <w:pStyle w:val="SourceCode"/>
      </w:pPr>
      <w:r>
        <w:t xml:space="preserve">    // Giving a variable its first value is called initialization.</w:t>
      </w:r>
    </w:p>
    <w:p w14:paraId="0B1C1A84" w14:textId="77777777" w:rsidR="00601C0E" w:rsidRDefault="00601C0E">
      <w:pPr>
        <w:pStyle w:val="SourceCode"/>
      </w:pPr>
    </w:p>
    <w:p w14:paraId="5031EF60" w14:textId="77777777" w:rsidR="00601C0E" w:rsidRDefault="00D305C7">
      <w:pPr>
        <w:pStyle w:val="SourceCode"/>
      </w:pPr>
      <w:r>
        <w:t xml:space="preserve">    // const means this value can never change after it is set.</w:t>
      </w:r>
    </w:p>
    <w:p w14:paraId="26B92346" w14:textId="77777777" w:rsidR="00601C0E" w:rsidRDefault="00D305C7">
      <w:pPr>
        <w:pStyle w:val="SourceCode"/>
      </w:pPr>
      <w:r>
        <w:t xml:space="preserve">    const servicePort = 8443</w:t>
      </w:r>
    </w:p>
    <w:p w14:paraId="278AEF66" w14:textId="77777777" w:rsidR="00601C0E" w:rsidRDefault="00601C0E">
      <w:pPr>
        <w:pStyle w:val="SourceCode"/>
      </w:pPr>
    </w:p>
    <w:p w14:paraId="180EF406" w14:textId="77777777" w:rsidR="00601C0E" w:rsidRDefault="00D305C7">
      <w:pPr>
        <w:pStyle w:val="SourceCode"/>
      </w:pPr>
      <w:r>
        <w:t xml:space="preserve">    // string holds text, written in double quotes.</w:t>
      </w:r>
    </w:p>
    <w:p w14:paraId="10B44719" w14:textId="77777777" w:rsidR="00601C0E" w:rsidRDefault="00D305C7">
      <w:pPr>
        <w:pStyle w:val="SourceCode"/>
      </w:pPr>
      <w:r>
        <w:t xml:space="preserve">    var serviceName string = "inventory-api"</w:t>
      </w:r>
    </w:p>
    <w:p w14:paraId="6F185768" w14:textId="77777777" w:rsidR="00601C0E" w:rsidRDefault="00D305C7">
      <w:pPr>
        <w:pStyle w:val="SourceCode"/>
      </w:pPr>
      <w:r>
        <w:t xml:space="preserve">    var environment string = "staging"</w:t>
      </w:r>
    </w:p>
    <w:p w14:paraId="13DE1C02" w14:textId="77777777" w:rsidR="00601C0E" w:rsidRDefault="00601C0E">
      <w:pPr>
        <w:pStyle w:val="SourceCode"/>
      </w:pPr>
    </w:p>
    <w:p w14:paraId="4AE52981" w14:textId="77777777" w:rsidR="00601C0E" w:rsidRDefault="00D305C7">
      <w:pPr>
        <w:pStyle w:val="SourceCode"/>
      </w:pPr>
      <w:r>
        <w:t xml:space="preserve">    // Go's character type is called rune, not char: a rune holds one character,</w:t>
      </w:r>
    </w:p>
    <w:p w14:paraId="54761D38" w14:textId="77777777" w:rsidR="00601C0E" w:rsidRDefault="00D305C7">
      <w:pPr>
        <w:pStyle w:val="SourceCode"/>
      </w:pPr>
      <w:r>
        <w:t xml:space="preserve">    // written in single quotes.</w:t>
      </w:r>
    </w:p>
    <w:p w14:paraId="524BC1A3" w14:textId="77777777" w:rsidR="00601C0E" w:rsidRDefault="00D305C7">
      <w:pPr>
        <w:pStyle w:val="SourceCode"/>
      </w:pPr>
      <w:r>
        <w:t xml:space="preserve">    var healthGrade rune = 'A'</w:t>
      </w:r>
    </w:p>
    <w:p w14:paraId="3F507151" w14:textId="77777777" w:rsidR="00601C0E" w:rsidRDefault="00601C0E">
      <w:pPr>
        <w:pStyle w:val="SourceCode"/>
      </w:pPr>
    </w:p>
    <w:p w14:paraId="0C1807DF" w14:textId="77777777" w:rsidR="00601C0E" w:rsidRDefault="00D305C7">
      <w:pPr>
        <w:pStyle w:val="SourceCode"/>
      </w:pPr>
      <w:r>
        <w:t xml:space="preserve">    // int holds a whole number; float64 holds a number with a decimal</w:t>
      </w:r>
    </w:p>
    <w:p w14:paraId="10F2A884" w14:textId="77777777" w:rsidR="00601C0E" w:rsidRDefault="00D305C7">
      <w:pPr>
        <w:pStyle w:val="SourceCode"/>
      </w:pPr>
      <w:r>
        <w:t xml:space="preserve">    // point. An int has a size limit: on a 64-bit computer it holds up to</w:t>
      </w:r>
    </w:p>
    <w:p w14:paraId="483793C3" w14:textId="77777777" w:rsidR="00601C0E" w:rsidRDefault="00D305C7">
      <w:pPr>
        <w:pStyle w:val="SourceCode"/>
      </w:pPr>
      <w:r>
        <w:t xml:space="preserve">    // 9,223,372,036,854,775,807, and going past that (overflow) gives a</w:t>
      </w:r>
    </w:p>
    <w:p w14:paraId="172C8871" w14:textId="77777777" w:rsidR="00601C0E" w:rsidRDefault="00D305C7">
      <w:pPr>
        <w:pStyle w:val="SourceCode"/>
      </w:pPr>
      <w:r>
        <w:t xml:space="preserve">    // wrong value. Decimals are stored approximately, so 0.1 + 0.2 is not</w:t>
      </w:r>
    </w:p>
    <w:p w14:paraId="227B2068" w14:textId="77777777" w:rsidR="00601C0E" w:rsidRDefault="00D305C7">
      <w:pPr>
        <w:pStyle w:val="SourceCode"/>
      </w:pPr>
      <w:r>
        <w:t xml:space="preserve">    // exactly 0.3.</w:t>
      </w:r>
    </w:p>
    <w:p w14:paraId="689708F3" w14:textId="77777777" w:rsidR="00601C0E" w:rsidRDefault="00D305C7">
      <w:pPr>
        <w:pStyle w:val="SourceCode"/>
      </w:pPr>
      <w:r>
        <w:t xml:space="preserve">    var replicaCount int = 3</w:t>
      </w:r>
    </w:p>
    <w:p w14:paraId="053F43F3" w14:textId="77777777" w:rsidR="00601C0E" w:rsidRDefault="00D305C7">
      <w:pPr>
        <w:pStyle w:val="SourceCode"/>
      </w:pPr>
      <w:r>
        <w:t xml:space="preserve">    var cpuAlertThreshold float64 = 72.5</w:t>
      </w:r>
    </w:p>
    <w:p w14:paraId="671E6371" w14:textId="77777777" w:rsidR="00601C0E" w:rsidRDefault="00601C0E">
      <w:pPr>
        <w:pStyle w:val="SourceCode"/>
      </w:pPr>
    </w:p>
    <w:p w14:paraId="13D9DFAA" w14:textId="77777777" w:rsidR="00601C0E" w:rsidRDefault="00D305C7">
      <w:pPr>
        <w:pStyle w:val="SourceCode"/>
      </w:pPr>
      <w:r>
        <w:t xml:space="preserve">    // bool holds true or false.</w:t>
      </w:r>
    </w:p>
    <w:p w14:paraId="286628AB" w14:textId="77777777" w:rsidR="00601C0E" w:rsidRDefault="00D305C7">
      <w:pPr>
        <w:pStyle w:val="SourceCode"/>
      </w:pPr>
      <w:r>
        <w:t xml:space="preserve">    var maintenanceMode bool = false</w:t>
      </w:r>
    </w:p>
    <w:p w14:paraId="7232EC87" w14:textId="77777777" w:rsidR="00601C0E" w:rsidRDefault="00601C0E">
      <w:pPr>
        <w:pStyle w:val="SourceCode"/>
      </w:pPr>
    </w:p>
    <w:p w14:paraId="26A8F107" w14:textId="77777777" w:rsidR="00601C0E" w:rsidRDefault="00D305C7">
      <w:pPr>
        <w:pStyle w:val="SourceCode"/>
      </w:pPr>
      <w:r>
        <w:t xml:space="preserve">    // fmt.Println prints its values on one line with a space between them.</w:t>
      </w:r>
    </w:p>
    <w:p w14:paraId="3A33684B" w14:textId="77777777" w:rsidR="00601C0E" w:rsidRDefault="00D305C7">
      <w:pPr>
        <w:pStyle w:val="SourceCode"/>
      </w:pPr>
      <w:r>
        <w:t xml:space="preserve">    // A rune is stored as a number, so string(healthGrade) turns it back</w:t>
      </w:r>
    </w:p>
    <w:p w14:paraId="6134DB69" w14:textId="77777777" w:rsidR="00601C0E" w:rsidRDefault="00D305C7">
      <w:pPr>
        <w:pStyle w:val="SourceCode"/>
      </w:pPr>
      <w:r>
        <w:t xml:space="preserve">    // into its character; without it Go would print 65 instead of A.</w:t>
      </w:r>
    </w:p>
    <w:p w14:paraId="43D24700" w14:textId="77777777" w:rsidR="00601C0E" w:rsidRDefault="00D305C7">
      <w:pPr>
        <w:pStyle w:val="SourceCode"/>
      </w:pPr>
      <w:r>
        <w:t xml:space="preserve">    fmt.Println("Initial Configuration")</w:t>
      </w:r>
    </w:p>
    <w:p w14:paraId="74FAAE80" w14:textId="77777777" w:rsidR="00601C0E" w:rsidRDefault="00D305C7">
      <w:pPr>
        <w:pStyle w:val="SourceCode"/>
      </w:pPr>
      <w:r>
        <w:t xml:space="preserve">    fmt.Println("Service Name:", serviceName)</w:t>
      </w:r>
    </w:p>
    <w:p w14:paraId="50056D18" w14:textId="77777777" w:rsidR="00601C0E" w:rsidRDefault="00D305C7">
      <w:pPr>
        <w:pStyle w:val="SourceCode"/>
      </w:pPr>
      <w:r>
        <w:t xml:space="preserve">    fmt.Println("Service Port:", servicePort)</w:t>
      </w:r>
    </w:p>
    <w:p w14:paraId="7B3710A6" w14:textId="77777777" w:rsidR="00601C0E" w:rsidRDefault="00D305C7">
      <w:pPr>
        <w:pStyle w:val="SourceCode"/>
      </w:pPr>
      <w:r>
        <w:t xml:space="preserve">    fmt.Println("Environment:", environment)</w:t>
      </w:r>
    </w:p>
    <w:p w14:paraId="0A86B5D5" w14:textId="77777777" w:rsidR="00601C0E" w:rsidRDefault="00D305C7">
      <w:pPr>
        <w:pStyle w:val="SourceCode"/>
      </w:pPr>
      <w:r>
        <w:t xml:space="preserve">    fmt.Println("Health Grade:", string(healthGrade))</w:t>
      </w:r>
    </w:p>
    <w:p w14:paraId="6CFA53DD" w14:textId="77777777" w:rsidR="00601C0E" w:rsidRDefault="00D305C7">
      <w:pPr>
        <w:pStyle w:val="SourceCode"/>
      </w:pPr>
      <w:r>
        <w:t xml:space="preserve">    fmt.Println("Replica Count:", replicaCount)</w:t>
      </w:r>
    </w:p>
    <w:p w14:paraId="5A703AEC" w14:textId="77777777" w:rsidR="00601C0E" w:rsidRDefault="00D305C7">
      <w:pPr>
        <w:pStyle w:val="SourceCode"/>
      </w:pPr>
      <w:r>
        <w:t xml:space="preserve">    fmt.Println("CPU Alert Threshold:", cpuAlertThreshold)</w:t>
      </w:r>
    </w:p>
    <w:p w14:paraId="1E915078" w14:textId="77777777" w:rsidR="00601C0E" w:rsidRDefault="00D305C7">
      <w:pPr>
        <w:pStyle w:val="SourceCode"/>
      </w:pPr>
      <w:r>
        <w:t xml:space="preserve">    fmt.Println("Maintenance Mode:", maintenanceMode)</w:t>
      </w:r>
    </w:p>
    <w:p w14:paraId="47C8D22D" w14:textId="77777777" w:rsidR="00601C0E" w:rsidRDefault="00601C0E">
      <w:pPr>
        <w:pStyle w:val="SourceCode"/>
      </w:pPr>
    </w:p>
    <w:p w14:paraId="7E33E63B" w14:textId="77777777" w:rsidR="00601C0E" w:rsidRDefault="00D305C7">
      <w:pPr>
        <w:pStyle w:val="SourceCode"/>
      </w:pPr>
      <w:r>
        <w:t xml:space="preserve">    // Reassignment: = stores a new value in an existing variable. There is</w:t>
      </w:r>
    </w:p>
    <w:p w14:paraId="28145621" w14:textId="77777777" w:rsidR="00601C0E" w:rsidRDefault="00D305C7">
      <w:pPr>
        <w:pStyle w:val="SourceCode"/>
      </w:pPr>
      <w:r>
        <w:t xml:space="preserve">    // no var in front, because the variable already exists. The old value</w:t>
      </w:r>
    </w:p>
    <w:p w14:paraId="2F38EAA9" w14:textId="77777777" w:rsidR="00601C0E" w:rsidRDefault="00D305C7">
      <w:pPr>
        <w:pStyle w:val="SourceCode"/>
      </w:pPr>
      <w:r>
        <w:t xml:space="preserve">    // is replaced. The constant servicePort cannot be reassigned.</w:t>
      </w:r>
    </w:p>
    <w:p w14:paraId="358F117D" w14:textId="77777777" w:rsidR="00601C0E" w:rsidRDefault="00D305C7">
      <w:pPr>
        <w:pStyle w:val="SourceCode"/>
      </w:pPr>
      <w:r>
        <w:t xml:space="preserve">    environment = "production"</w:t>
      </w:r>
    </w:p>
    <w:p w14:paraId="4C9EB5D0" w14:textId="77777777" w:rsidR="00601C0E" w:rsidRDefault="00D305C7">
      <w:pPr>
        <w:pStyle w:val="SourceCode"/>
      </w:pPr>
      <w:r>
        <w:t xml:space="preserve">    healthGrade = 'B'</w:t>
      </w:r>
    </w:p>
    <w:p w14:paraId="7FB1B863" w14:textId="77777777" w:rsidR="00601C0E" w:rsidRDefault="00D305C7">
      <w:pPr>
        <w:pStyle w:val="SourceCode"/>
      </w:pPr>
      <w:r>
        <w:t xml:space="preserve">    replicaCount = 4</w:t>
      </w:r>
    </w:p>
    <w:p w14:paraId="5FFBA746" w14:textId="77777777" w:rsidR="00601C0E" w:rsidRDefault="00D305C7">
      <w:pPr>
        <w:pStyle w:val="SourceCode"/>
      </w:pPr>
      <w:r>
        <w:t xml:space="preserve">    cpuAlertThreshold = 85.5</w:t>
      </w:r>
    </w:p>
    <w:p w14:paraId="544D0544" w14:textId="77777777" w:rsidR="00601C0E" w:rsidRDefault="00D305C7">
      <w:pPr>
        <w:pStyle w:val="SourceCode"/>
      </w:pPr>
      <w:r>
        <w:t xml:space="preserve">    maintenanceMode = true</w:t>
      </w:r>
    </w:p>
    <w:p w14:paraId="29CFDD91" w14:textId="77777777" w:rsidR="00601C0E" w:rsidRDefault="00601C0E">
      <w:pPr>
        <w:pStyle w:val="SourceCode"/>
      </w:pPr>
    </w:p>
    <w:p w14:paraId="2673D1AE" w14:textId="77777777" w:rsidR="00601C0E" w:rsidRDefault="00D305C7">
      <w:pPr>
        <w:pStyle w:val="SourceCode"/>
      </w:pPr>
      <w:r>
        <w:t xml:space="preserve">    // Printing the same variables again shows their new values.</w:t>
      </w:r>
    </w:p>
    <w:p w14:paraId="443FB70F" w14:textId="77777777" w:rsidR="00601C0E" w:rsidRDefault="00D305C7">
      <w:pPr>
        <w:pStyle w:val="SourceCode"/>
      </w:pPr>
      <w:r>
        <w:t xml:space="preserve">    fmt.Println("Updated Configuration")</w:t>
      </w:r>
    </w:p>
    <w:p w14:paraId="5B5E92CA" w14:textId="77777777" w:rsidR="00601C0E" w:rsidRDefault="00D305C7">
      <w:pPr>
        <w:pStyle w:val="SourceCode"/>
      </w:pPr>
      <w:r>
        <w:t xml:space="preserve">    fmt.Println("Service Name:", serviceName)</w:t>
      </w:r>
    </w:p>
    <w:p w14:paraId="56322F24" w14:textId="77777777" w:rsidR="00601C0E" w:rsidRDefault="00D305C7">
      <w:pPr>
        <w:pStyle w:val="SourceCode"/>
      </w:pPr>
      <w:r>
        <w:t xml:space="preserve">    fmt.Println("Service Port:", servicePort)</w:t>
      </w:r>
    </w:p>
    <w:p w14:paraId="5E475729" w14:textId="77777777" w:rsidR="00601C0E" w:rsidRDefault="00D305C7">
      <w:pPr>
        <w:pStyle w:val="SourceCode"/>
      </w:pPr>
      <w:r>
        <w:t xml:space="preserve">    fmt.Println("Environment:", environment)</w:t>
      </w:r>
    </w:p>
    <w:p w14:paraId="71E7ACFD" w14:textId="77777777" w:rsidR="00601C0E" w:rsidRDefault="00D305C7">
      <w:pPr>
        <w:pStyle w:val="SourceCode"/>
      </w:pPr>
      <w:r>
        <w:t xml:space="preserve">    fmt.Println("Health Grade:", string(healthGrade))</w:t>
      </w:r>
    </w:p>
    <w:p w14:paraId="5FE451BB" w14:textId="77777777" w:rsidR="00601C0E" w:rsidRDefault="00D305C7">
      <w:pPr>
        <w:pStyle w:val="SourceCode"/>
      </w:pPr>
      <w:r>
        <w:t xml:space="preserve">    fmt.Println("Replica Count:", replicaCount)</w:t>
      </w:r>
    </w:p>
    <w:p w14:paraId="55205B75" w14:textId="77777777" w:rsidR="00601C0E" w:rsidRDefault="00D305C7">
      <w:pPr>
        <w:pStyle w:val="SourceCode"/>
      </w:pPr>
      <w:r>
        <w:t xml:space="preserve">    fmt.Println("CPU Alert Threshold:", cpuAlertThreshold)</w:t>
      </w:r>
    </w:p>
    <w:p w14:paraId="55618041" w14:textId="77777777" w:rsidR="00601C0E" w:rsidRDefault="00D305C7">
      <w:pPr>
        <w:pStyle w:val="SourceCode"/>
      </w:pPr>
      <w:r>
        <w:t xml:space="preserve">    fmt.Println("Maintenance Mode:", maintenanceMode)</w:t>
      </w:r>
    </w:p>
    <w:p w14:paraId="188214E8" w14:textId="77777777" w:rsidR="00601C0E" w:rsidRDefault="00601C0E">
      <w:pPr>
        <w:pStyle w:val="SourceCode"/>
      </w:pPr>
    </w:p>
    <w:p w14:paraId="5168D335" w14:textId="77777777" w:rsidR="00601C0E" w:rsidRDefault="00D305C7">
      <w:pPr>
        <w:pStyle w:val="SourceCode"/>
      </w:pPr>
      <w:r>
        <w:t xml:space="preserve">    // Arithmetic: + adds, - subtracts, * multiplies, / divides, and %</w:t>
      </w:r>
    </w:p>
    <w:p w14:paraId="3D7B8AAB" w14:textId="77777777" w:rsidR="00601C0E" w:rsidRDefault="00D305C7">
      <w:pPr>
        <w:pStyle w:val="SourceCode"/>
      </w:pPr>
      <w:r>
        <w:t xml:space="preserve">    // gives the remainder of a division. As in math, * / % happen before</w:t>
      </w:r>
    </w:p>
    <w:p w14:paraId="4783A9F9" w14:textId="77777777" w:rsidR="00601C0E" w:rsidRDefault="00D305C7">
      <w:pPr>
        <w:pStyle w:val="SourceCode"/>
      </w:pPr>
      <w:r>
        <w:t xml:space="preserve">    // + and -; review math's order of operations if that is unfamiliar,</w:t>
      </w:r>
    </w:p>
    <w:p w14:paraId="211C85DB" w14:textId="77777777" w:rsidR="00601C0E" w:rsidRDefault="00D305C7">
      <w:pPr>
        <w:pStyle w:val="SourceCode"/>
      </w:pPr>
      <w:r>
        <w:t xml:space="preserve">    // and use parentheses to make the order clear.</w:t>
      </w:r>
    </w:p>
    <w:p w14:paraId="5E47F893" w14:textId="77777777" w:rsidR="00601C0E" w:rsidRDefault="00D305C7">
      <w:pPr>
        <w:pStyle w:val="SourceCode"/>
      </w:pPr>
      <w:r>
        <w:t xml:space="preserve">    var connectionLimit int = 1600</w:t>
      </w:r>
    </w:p>
    <w:p w14:paraId="0A180D53" w14:textId="77777777" w:rsidR="00601C0E" w:rsidRDefault="00D305C7">
      <w:pPr>
        <w:pStyle w:val="SourceCode"/>
      </w:pPr>
      <w:r>
        <w:t xml:space="preserve">    var totalConnections int = 1030</w:t>
      </w:r>
    </w:p>
    <w:p w14:paraId="57C3EE89" w14:textId="77777777" w:rsidR="00601C0E" w:rsidRDefault="00D305C7">
      <w:pPr>
        <w:pStyle w:val="SourceCode"/>
      </w:pPr>
      <w:r>
        <w:t xml:space="preserve">    var spareConnections int = connectionLimit - totalConnections</w:t>
      </w:r>
    </w:p>
    <w:p w14:paraId="12A2DF41" w14:textId="77777777" w:rsidR="00601C0E" w:rsidRDefault="00601C0E">
      <w:pPr>
        <w:pStyle w:val="SourceCode"/>
      </w:pPr>
    </w:p>
    <w:p w14:paraId="0D5B8028" w14:textId="77777777" w:rsidR="00601C0E" w:rsidRDefault="00D305C7">
      <w:pPr>
        <w:pStyle w:val="SourceCode"/>
      </w:pPr>
      <w:r>
        <w:t xml:space="preserve">    // Dividing a whole number by a whole number gives a whole number: the</w:t>
      </w:r>
    </w:p>
    <w:p w14:paraId="0A503336" w14:textId="77777777" w:rsidR="00601C0E" w:rsidRDefault="00D305C7">
      <w:pPr>
        <w:pStyle w:val="SourceCode"/>
      </w:pPr>
      <w:r>
        <w:t xml:space="preserve">    // part after the decimal point is dropped, so 1030 / 4 is 257. % gives</w:t>
      </w:r>
    </w:p>
    <w:p w14:paraId="41C94654" w14:textId="77777777" w:rsidR="00601C0E" w:rsidRDefault="00D305C7">
      <w:pPr>
        <w:pStyle w:val="SourceCode"/>
      </w:pPr>
      <w:r>
        <w:t xml:space="preserve">    // what is left over: 1030 % 4 is 2, because 4 * 257 is 1028.</w:t>
      </w:r>
    </w:p>
    <w:p w14:paraId="619BE8B1" w14:textId="77777777" w:rsidR="00601C0E" w:rsidRDefault="00D305C7">
      <w:pPr>
        <w:pStyle w:val="SourceCode"/>
      </w:pPr>
      <w:r>
        <w:t xml:space="preserve">    var connectionsPerReplica int = totalConnections / replicaCount</w:t>
      </w:r>
    </w:p>
    <w:p w14:paraId="353AC8E2" w14:textId="77777777" w:rsidR="00601C0E" w:rsidRDefault="00D305C7">
      <w:pPr>
        <w:pStyle w:val="SourceCode"/>
      </w:pPr>
      <w:r>
        <w:t xml:space="preserve">    var leftoverConnections int = totalConnections % replicaCount</w:t>
      </w:r>
    </w:p>
    <w:p w14:paraId="2B39663C" w14:textId="77777777" w:rsidR="00601C0E" w:rsidRDefault="00601C0E">
      <w:pPr>
        <w:pStyle w:val="SourceCode"/>
      </w:pPr>
    </w:p>
    <w:p w14:paraId="5413E75C" w14:textId="77777777" w:rsidR="00601C0E" w:rsidRDefault="00D305C7">
      <w:pPr>
        <w:pStyle w:val="SourceCode"/>
      </w:pPr>
      <w:r>
        <w:t xml:space="preserve">    // A conversion changes a value's type: float64(totalConnections) turns</w:t>
      </w:r>
    </w:p>
    <w:p w14:paraId="1A9F8CEA" w14:textId="77777777" w:rsidR="00601C0E" w:rsidRDefault="00D305C7">
      <w:pPr>
        <w:pStyle w:val="SourceCode"/>
      </w:pPr>
      <w:r>
        <w:t xml:space="preserve">    // the whole number 1030 into the decimal 1030.0. Go never mixes whole</w:t>
      </w:r>
    </w:p>
    <w:p w14:paraId="75EDB456" w14:textId="77777777" w:rsidR="00601C0E" w:rsidRDefault="00D305C7">
      <w:pPr>
        <w:pStyle w:val="SourceCode"/>
      </w:pPr>
      <w:r>
        <w:t xml:space="preserve">    // and decimal numbers in one calculation, so both sides are converted,</w:t>
      </w:r>
    </w:p>
    <w:p w14:paraId="3B2C4473" w14:textId="77777777" w:rsidR="00601C0E" w:rsidRDefault="00D305C7">
      <w:pPr>
        <w:pStyle w:val="SourceCode"/>
      </w:pPr>
      <w:r>
        <w:t xml:space="preserve">    // and the answer keeps its .5. Go ends a statement at a line break, so</w:t>
      </w:r>
    </w:p>
    <w:p w14:paraId="2C4AB756" w14:textId="77777777" w:rsidR="00601C0E" w:rsidRDefault="00D305C7">
      <w:pPr>
        <w:pStyle w:val="SourceCode"/>
      </w:pPr>
      <w:r>
        <w:t xml:space="preserve">    // a long statement may continue on the next line only after an</w:t>
      </w:r>
    </w:p>
    <w:p w14:paraId="496823A0" w14:textId="77777777" w:rsidR="00601C0E" w:rsidRDefault="00D305C7">
      <w:pPr>
        <w:pStyle w:val="SourceCode"/>
      </w:pPr>
      <w:r>
        <w:t xml:space="preserve">    // operator such as = or +, or after a comma, never before one.</w:t>
      </w:r>
    </w:p>
    <w:p w14:paraId="3B2B929B" w14:textId="77777777" w:rsidR="00601C0E" w:rsidRDefault="00D305C7">
      <w:pPr>
        <w:pStyle w:val="SourceCode"/>
      </w:pPr>
      <w:r>
        <w:t xml:space="preserve">    var exactConnectionsPerReplica float64 =</w:t>
      </w:r>
    </w:p>
    <w:p w14:paraId="11A42A37" w14:textId="77777777" w:rsidR="00601C0E" w:rsidRDefault="00D305C7">
      <w:pPr>
        <w:pStyle w:val="SourceCode"/>
      </w:pPr>
      <w:r>
        <w:t xml:space="preserve">        float64(totalConnections) / float64(replicaCount)</w:t>
      </w:r>
    </w:p>
    <w:p w14:paraId="61F434A7" w14:textId="77777777" w:rsidR="00601C0E" w:rsidRDefault="00601C0E">
      <w:pPr>
        <w:pStyle w:val="SourceCode"/>
      </w:pPr>
    </w:p>
    <w:p w14:paraId="7094DF1B" w14:textId="77777777" w:rsidR="00601C0E" w:rsidRDefault="00D305C7">
      <w:pPr>
        <w:pStyle w:val="SourceCode"/>
      </w:pPr>
      <w:r>
        <w:t xml:space="preserve">    // 100 takes the type it is used with, here float64; multiply, then divide.</w:t>
      </w:r>
    </w:p>
    <w:p w14:paraId="1A3FF2FE" w14:textId="77777777" w:rsidR="00601C0E" w:rsidRDefault="00D305C7">
      <w:pPr>
        <w:pStyle w:val="SourceCode"/>
      </w:pPr>
      <w:r>
        <w:t xml:space="preserve">    var connectionLoadPercent float64 =</w:t>
      </w:r>
    </w:p>
    <w:p w14:paraId="2259A835" w14:textId="77777777" w:rsidR="00601C0E" w:rsidRDefault="00D305C7">
      <w:pPr>
        <w:pStyle w:val="SourceCode"/>
      </w:pPr>
      <w:r>
        <w:t xml:space="preserve">        (float64(totalConnections) * 100) / float64(connectionLimit)</w:t>
      </w:r>
    </w:p>
    <w:p w14:paraId="6496B9FD" w14:textId="77777777" w:rsidR="00601C0E" w:rsidRDefault="00601C0E">
      <w:pPr>
        <w:pStyle w:val="SourceCode"/>
      </w:pPr>
    </w:p>
    <w:p w14:paraId="056A1CB8" w14:textId="77777777" w:rsidR="00601C0E" w:rsidRDefault="00D305C7">
      <w:pPr>
        <w:pStyle w:val="SourceCode"/>
      </w:pPr>
      <w:r>
        <w:t xml:space="preserve">    // int(...) converts a decimal to a whole number by dropping everything</w:t>
      </w:r>
    </w:p>
    <w:p w14:paraId="52DC7158" w14:textId="77777777" w:rsidR="00601C0E" w:rsidRDefault="00D305C7">
      <w:pPr>
        <w:pStyle w:val="SourceCode"/>
      </w:pPr>
      <w:r>
        <w:t xml:space="preserve">    // after the decimal point: 85.5 becomes 85. It does not round.</w:t>
      </w:r>
    </w:p>
    <w:p w14:paraId="6DF52724" w14:textId="77777777" w:rsidR="00601C0E" w:rsidRDefault="00D305C7">
      <w:pPr>
        <w:pStyle w:val="SourceCode"/>
      </w:pPr>
      <w:r>
        <w:t xml:space="preserve">    var wholeCpuAlertThreshold int = int(cpuAlertThreshold)</w:t>
      </w:r>
    </w:p>
    <w:p w14:paraId="70EB78AD" w14:textId="77777777" w:rsidR="00601C0E" w:rsidRDefault="00601C0E">
      <w:pPr>
        <w:pStyle w:val="SourceCode"/>
      </w:pPr>
    </w:p>
    <w:p w14:paraId="14817492" w14:textId="77777777" w:rsidR="00601C0E" w:rsidRDefault="00D305C7">
      <w:pPr>
        <w:pStyle w:val="SourceCode"/>
      </w:pPr>
      <w:r>
        <w:t xml:space="preserve">    // Text that looks like a number is still text. strconv.Atoi converts</w:t>
      </w:r>
    </w:p>
    <w:p w14:paraId="4561B1EC" w14:textId="77777777" w:rsidR="00601C0E" w:rsidRDefault="00D305C7">
      <w:pPr>
        <w:pStyle w:val="SourceCode"/>
      </w:pPr>
      <w:r>
        <w:t xml:space="preserve">    // text to an int and hands back two values: the number, and an error</w:t>
      </w:r>
    </w:p>
    <w:p w14:paraId="4FF37D01" w14:textId="77777777" w:rsidR="00601C0E" w:rsidRDefault="00D305C7">
      <w:pPr>
        <w:pStyle w:val="SourceCode"/>
      </w:pPr>
      <w:r>
        <w:t xml:space="preserve">    // report for bad text (checked in Volume 1, Chapter 2, Lesson 2.11: Error</w:t>
      </w:r>
    </w:p>
    <w:p w14:paraId="4B0F7A23" w14:textId="77777777" w:rsidR="00601C0E" w:rsidRDefault="00D305C7">
      <w:pPr>
        <w:pStyle w:val="SourceCode"/>
      </w:pPr>
      <w:r>
        <w:t xml:space="preserve">    // Handling). _ throws the report away, because Go refuses an unused</w:t>
      </w:r>
    </w:p>
    <w:p w14:paraId="2BCD6456" w14:textId="77777777" w:rsidR="00601C0E" w:rsidRDefault="00D305C7">
      <w:pPr>
        <w:pStyle w:val="SourceCode"/>
      </w:pPr>
      <w:r>
        <w:t xml:space="preserve">    // variable; for bad text, portFromText would quietly be 0. var takes the</w:t>
      </w:r>
    </w:p>
    <w:p w14:paraId="018F05FF" w14:textId="77777777" w:rsidR="00601C0E" w:rsidRDefault="00D305C7">
      <w:pPr>
        <w:pStyle w:val="SourceCode"/>
      </w:pPr>
      <w:r>
        <w:t xml:space="preserve">    // type from Atoi, so none is written. Adding 1 proves it is a number.</w:t>
      </w:r>
    </w:p>
    <w:p w14:paraId="66E5B770" w14:textId="77777777" w:rsidR="00601C0E" w:rsidRDefault="00D305C7">
      <w:pPr>
        <w:pStyle w:val="SourceCode"/>
      </w:pPr>
      <w:r>
        <w:t xml:space="preserve">    var portText string = "8443"</w:t>
      </w:r>
    </w:p>
    <w:p w14:paraId="15BB3F8C" w14:textId="77777777" w:rsidR="00601C0E" w:rsidRDefault="00D305C7">
      <w:pPr>
        <w:pStyle w:val="SourceCode"/>
      </w:pPr>
      <w:r>
        <w:t xml:space="preserve">    var portFromText, _ = strconv.Atoi(portText)</w:t>
      </w:r>
    </w:p>
    <w:p w14:paraId="4B81A677" w14:textId="77777777" w:rsidR="00601C0E" w:rsidRDefault="00D305C7">
      <w:pPr>
        <w:pStyle w:val="SourceCode"/>
      </w:pPr>
      <w:r>
        <w:t xml:space="preserve">    var nextPort int = portFromText + 1</w:t>
      </w:r>
    </w:p>
    <w:p w14:paraId="47DBFD72" w14:textId="77777777" w:rsidR="00601C0E" w:rsidRDefault="00601C0E">
      <w:pPr>
        <w:pStyle w:val="SourceCode"/>
      </w:pPr>
    </w:p>
    <w:p w14:paraId="5D96CC90" w14:textId="77777777" w:rsidR="00601C0E" w:rsidRDefault="00D305C7">
      <w:pPr>
        <w:pStyle w:val="SourceCode"/>
      </w:pPr>
      <w:r>
        <w:t xml:space="preserve">    // strconv.Itoa converts a number to text, and + joins the pieces of</w:t>
      </w:r>
    </w:p>
    <w:p w14:paraId="7D329B75" w14:textId="77777777" w:rsidR="00601C0E" w:rsidRDefault="00D305C7">
      <w:pPr>
        <w:pStyle w:val="SourceCode"/>
      </w:pPr>
      <w:r>
        <w:t xml:space="preserve">    // text into one.</w:t>
      </w:r>
    </w:p>
    <w:p w14:paraId="1982CDF8" w14:textId="77777777" w:rsidR="00601C0E" w:rsidRDefault="00D305C7">
      <w:pPr>
        <w:pStyle w:val="SourceCode"/>
      </w:pPr>
      <w:r>
        <w:t xml:space="preserve">    var serviceAddress string = serviceName + ":" + strconv.Itoa(servicePort)</w:t>
      </w:r>
    </w:p>
    <w:p w14:paraId="4A245D50" w14:textId="77777777" w:rsidR="00601C0E" w:rsidRDefault="00601C0E">
      <w:pPr>
        <w:pStyle w:val="SourceCode"/>
      </w:pPr>
    </w:p>
    <w:p w14:paraId="701CA512" w14:textId="77777777" w:rsidR="00601C0E" w:rsidRDefault="00D305C7">
      <w:pPr>
        <w:pStyle w:val="SourceCode"/>
      </w:pPr>
      <w:r>
        <w:t xml:space="preserve">    fmt.Println("Arithmetic and Conversion")</w:t>
      </w:r>
    </w:p>
    <w:p w14:paraId="15F589AB" w14:textId="77777777" w:rsidR="00601C0E" w:rsidRDefault="00D305C7">
      <w:pPr>
        <w:pStyle w:val="SourceCode"/>
      </w:pPr>
      <w:r>
        <w:t xml:space="preserve">    fmt.Println("Spare Connections:", spareConnections)</w:t>
      </w:r>
    </w:p>
    <w:p w14:paraId="07AF2EC8" w14:textId="77777777" w:rsidR="00601C0E" w:rsidRDefault="00D305C7">
      <w:pPr>
        <w:pStyle w:val="SourceCode"/>
      </w:pPr>
      <w:r>
        <w:t xml:space="preserve">    fmt.Println("Connections per Replica:", connectionsPerReplica)</w:t>
      </w:r>
    </w:p>
    <w:p w14:paraId="66A250F9" w14:textId="77777777" w:rsidR="00601C0E" w:rsidRDefault="00D305C7">
      <w:pPr>
        <w:pStyle w:val="SourceCode"/>
      </w:pPr>
      <w:r>
        <w:t xml:space="preserve">    fmt.Println("Leftover Connections:", leftoverConnections)</w:t>
      </w:r>
    </w:p>
    <w:p w14:paraId="7C0941A3" w14:textId="77777777" w:rsidR="00601C0E" w:rsidRDefault="00D305C7">
      <w:pPr>
        <w:pStyle w:val="SourceCode"/>
      </w:pPr>
      <w:r>
        <w:t xml:space="preserve">    fmt.Println("Exact Connections per Replica:", exactConnectionsPerReplica)</w:t>
      </w:r>
    </w:p>
    <w:p w14:paraId="0A27FA9C" w14:textId="77777777" w:rsidR="00601C0E" w:rsidRDefault="00D305C7">
      <w:pPr>
        <w:pStyle w:val="SourceCode"/>
      </w:pPr>
      <w:r>
        <w:t xml:space="preserve">    fmt.Println("Connection Load Percent:", connectionLoadPercent)</w:t>
      </w:r>
    </w:p>
    <w:p w14:paraId="3AC5F7D5" w14:textId="77777777" w:rsidR="00601C0E" w:rsidRDefault="00D305C7">
      <w:pPr>
        <w:pStyle w:val="SourceCode"/>
      </w:pPr>
      <w:r>
        <w:t xml:space="preserve">    fmt.Println("Whole CPU Alert Threshold:", wholeCpuAlertThreshold)</w:t>
      </w:r>
    </w:p>
    <w:p w14:paraId="57C172F4" w14:textId="77777777" w:rsidR="00601C0E" w:rsidRDefault="00D305C7">
      <w:pPr>
        <w:pStyle w:val="SourceCode"/>
      </w:pPr>
      <w:r>
        <w:t xml:space="preserve">    fmt.Println("Next Port:", nextPort)</w:t>
      </w:r>
    </w:p>
    <w:p w14:paraId="3363ECE8" w14:textId="77777777" w:rsidR="00601C0E" w:rsidRDefault="00D305C7">
      <w:pPr>
        <w:pStyle w:val="SourceCode"/>
        <w:keepNext/>
      </w:pPr>
      <w:r>
        <w:t xml:space="preserve">    fmt.Println("Service Address:", serviceAddress)</w:t>
      </w:r>
    </w:p>
    <w:p w14:paraId="1B845A33" w14:textId="77777777" w:rsidR="00601C0E" w:rsidRDefault="00601C0E">
      <w:pPr>
        <w:pStyle w:val="SourceCode"/>
        <w:keepNext/>
      </w:pPr>
    </w:p>
    <w:p w14:paraId="3F8508CE" w14:textId="77777777" w:rsidR="00601C0E" w:rsidRDefault="00D305C7">
      <w:pPr>
        <w:pStyle w:val="SourceCode"/>
        <w:keepNext/>
      </w:pPr>
      <w:r>
        <w:t xml:space="preserve">    // When main finishes, Go reports exit code 0, which means success.</w:t>
      </w:r>
    </w:p>
    <w:p w14:paraId="6DAF9C1A" w14:textId="77777777" w:rsidR="00601C0E" w:rsidRDefault="00D305C7">
      <w:pPr>
        <w:pStyle w:val="SourceCode"/>
      </w:pPr>
      <w:r>
        <w:t>}</w:t>
      </w:r>
    </w:p>
    <w:p w14:paraId="0504866A" w14:textId="77777777" w:rsidR="00601C0E" w:rsidRDefault="00601C0E">
      <w:pPr>
        <w:keepNext/>
      </w:pPr>
    </w:p>
    <w:p w14:paraId="19A53274" w14:textId="77777777" w:rsidR="00601C0E" w:rsidRDefault="00D305C7">
      <w:pPr>
        <w:pStyle w:val="Heading3"/>
      </w:pPr>
      <w:r>
        <w:t>Windows PowerShell Basic Build and Run</w:t>
      </w:r>
    </w:p>
    <w:p w14:paraId="718D4A7A" w14:textId="77777777" w:rsidR="00601C0E" w:rsidRDefault="00D305C7">
      <w:pPr>
        <w:pStyle w:val="CommandBlock"/>
        <w:keepNext/>
      </w:pPr>
      <w:r>
        <w:t>go -C .\go build -o basic-variables.exe .\basic</w:t>
      </w:r>
    </w:p>
    <w:p w14:paraId="546F2F51" w14:textId="77777777" w:rsidR="00601C0E" w:rsidRDefault="00D305C7">
      <w:pPr>
        <w:pStyle w:val="CommandBlock"/>
      </w:pPr>
      <w:r>
        <w:t>.\go\basic-variables.exe</w:t>
      </w:r>
    </w:p>
    <w:p w14:paraId="48772026" w14:textId="77777777" w:rsidR="00601C0E" w:rsidRDefault="00601C0E">
      <w:pPr>
        <w:keepNext/>
      </w:pPr>
    </w:p>
    <w:p w14:paraId="1D1936F6" w14:textId="77777777" w:rsidR="00601C0E" w:rsidRDefault="00D305C7">
      <w:pPr>
        <w:pStyle w:val="Heading3"/>
      </w:pPr>
      <w:r>
        <w:t>Linux or macOS Basic Build and Run</w:t>
      </w:r>
    </w:p>
    <w:p w14:paraId="6B5E3715" w14:textId="77777777" w:rsidR="00601C0E" w:rsidRDefault="00D305C7">
      <w:pPr>
        <w:pStyle w:val="CommandBlock"/>
        <w:keepNext/>
      </w:pPr>
      <w:r>
        <w:t>go -C ./go build -o basic-variables ./basic</w:t>
      </w:r>
    </w:p>
    <w:p w14:paraId="187417EB" w14:textId="77777777" w:rsidR="00601C0E" w:rsidRDefault="00D305C7">
      <w:pPr>
        <w:pStyle w:val="CommandBlock"/>
      </w:pPr>
      <w:r>
        <w:t>./go/basic-variables</w:t>
      </w:r>
    </w:p>
    <w:p w14:paraId="38C64C71" w14:textId="77777777" w:rsidR="00601C0E" w:rsidRDefault="00601C0E">
      <w:pPr>
        <w:keepNext/>
      </w:pPr>
    </w:p>
    <w:p w14:paraId="2A6F5C20" w14:textId="77777777" w:rsidR="00601C0E" w:rsidRDefault="00D305C7">
      <w:pPr>
        <w:pStyle w:val="Heading3"/>
      </w:pPr>
      <w:r>
        <w:t>Check Your Results</w:t>
      </w:r>
    </w:p>
    <w:p w14:paraId="0D2DFFA2" w14:textId="77777777" w:rsidR="00601C0E" w:rsidRDefault="00D305C7">
      <w:pPr>
        <w:keepNext/>
      </w:pPr>
      <w:r>
        <w:t>Compare the output with the lines below. The program itself must print exactly these twenty-five lines, with the same spelling, spacing, and capitalization.</w:t>
      </w:r>
    </w:p>
    <w:p w14:paraId="38B4B2AF" w14:textId="77777777" w:rsidR="00601C0E" w:rsidRDefault="00601C0E">
      <w:pPr>
        <w:keepNext/>
      </w:pPr>
    </w:p>
    <w:p w14:paraId="0737AC55" w14:textId="77777777" w:rsidR="00601C0E" w:rsidRDefault="00D305C7">
      <w:pPr>
        <w:pStyle w:val="RequiredOutput"/>
        <w:keepNext/>
      </w:pPr>
      <w:r>
        <w:t>Initial Configuration</w:t>
      </w:r>
    </w:p>
    <w:p w14:paraId="7DDAFAAA" w14:textId="77777777" w:rsidR="00601C0E" w:rsidRDefault="00D305C7">
      <w:pPr>
        <w:pStyle w:val="RequiredOutput"/>
        <w:keepNext/>
      </w:pPr>
      <w:r>
        <w:t>Service Name: inventory-api</w:t>
      </w:r>
    </w:p>
    <w:p w14:paraId="54CF3807" w14:textId="77777777" w:rsidR="00601C0E" w:rsidRDefault="00D305C7">
      <w:pPr>
        <w:pStyle w:val="RequiredOutput"/>
        <w:keepNext/>
      </w:pPr>
      <w:r>
        <w:t>Service Port: 8443</w:t>
      </w:r>
    </w:p>
    <w:p w14:paraId="2CA55084" w14:textId="77777777" w:rsidR="00601C0E" w:rsidRDefault="00D305C7">
      <w:pPr>
        <w:pStyle w:val="RequiredOutput"/>
        <w:keepNext/>
      </w:pPr>
      <w:r>
        <w:t>Environment: staging</w:t>
      </w:r>
    </w:p>
    <w:p w14:paraId="5D0EA7FA" w14:textId="77777777" w:rsidR="00601C0E" w:rsidRDefault="00D305C7">
      <w:pPr>
        <w:pStyle w:val="RequiredOutput"/>
        <w:keepNext/>
      </w:pPr>
      <w:r>
        <w:t>Health Grade: A</w:t>
      </w:r>
    </w:p>
    <w:p w14:paraId="164EFB5D" w14:textId="77777777" w:rsidR="00601C0E" w:rsidRDefault="00D305C7">
      <w:pPr>
        <w:pStyle w:val="RequiredOutput"/>
        <w:keepNext/>
      </w:pPr>
      <w:r>
        <w:t>Replica Count: 3</w:t>
      </w:r>
    </w:p>
    <w:p w14:paraId="6F0DD495" w14:textId="77777777" w:rsidR="00601C0E" w:rsidRDefault="00D305C7">
      <w:pPr>
        <w:pStyle w:val="RequiredOutput"/>
        <w:keepNext/>
      </w:pPr>
      <w:r>
        <w:t>CPU Alert Threshold: 72.5</w:t>
      </w:r>
    </w:p>
    <w:p w14:paraId="00A14202" w14:textId="77777777" w:rsidR="00601C0E" w:rsidRDefault="00D305C7">
      <w:pPr>
        <w:pStyle w:val="RequiredOutput"/>
        <w:keepNext/>
      </w:pPr>
      <w:r>
        <w:t>Maintenance Mode: false</w:t>
      </w:r>
    </w:p>
    <w:p w14:paraId="456DED2A" w14:textId="77777777" w:rsidR="00601C0E" w:rsidRDefault="00D305C7">
      <w:pPr>
        <w:pStyle w:val="RequiredOutput"/>
        <w:keepNext/>
      </w:pPr>
      <w:r>
        <w:t>Updated Configuration</w:t>
      </w:r>
    </w:p>
    <w:p w14:paraId="25304511" w14:textId="77777777" w:rsidR="00601C0E" w:rsidRDefault="00D305C7">
      <w:pPr>
        <w:pStyle w:val="RequiredOutput"/>
        <w:keepNext/>
      </w:pPr>
      <w:r>
        <w:t>Service Name: inventory-api</w:t>
      </w:r>
    </w:p>
    <w:p w14:paraId="47D67631" w14:textId="77777777" w:rsidR="00601C0E" w:rsidRDefault="00D305C7">
      <w:pPr>
        <w:pStyle w:val="RequiredOutput"/>
        <w:keepNext/>
      </w:pPr>
      <w:r>
        <w:t>Service Port: 8443</w:t>
      </w:r>
    </w:p>
    <w:p w14:paraId="0981078D" w14:textId="77777777" w:rsidR="00601C0E" w:rsidRDefault="00D305C7">
      <w:pPr>
        <w:pStyle w:val="RequiredOutput"/>
        <w:keepNext/>
      </w:pPr>
      <w:r>
        <w:t>Environment: production</w:t>
      </w:r>
    </w:p>
    <w:p w14:paraId="360B6638" w14:textId="77777777" w:rsidR="00601C0E" w:rsidRDefault="00D305C7">
      <w:pPr>
        <w:pStyle w:val="RequiredOutput"/>
        <w:keepNext/>
      </w:pPr>
      <w:r>
        <w:t>Health Grade: B</w:t>
      </w:r>
    </w:p>
    <w:p w14:paraId="6E5D3C72" w14:textId="77777777" w:rsidR="00601C0E" w:rsidRDefault="00D305C7">
      <w:pPr>
        <w:pStyle w:val="RequiredOutput"/>
        <w:keepNext/>
      </w:pPr>
      <w:r>
        <w:t>Replica Count: 4</w:t>
      </w:r>
    </w:p>
    <w:p w14:paraId="09E4D3E8" w14:textId="77777777" w:rsidR="00601C0E" w:rsidRDefault="00D305C7">
      <w:pPr>
        <w:pStyle w:val="RequiredOutput"/>
        <w:keepNext/>
      </w:pPr>
      <w:r>
        <w:t>CPU Alert Threshold: 85.5</w:t>
      </w:r>
    </w:p>
    <w:p w14:paraId="2AA233BD" w14:textId="77777777" w:rsidR="00601C0E" w:rsidRDefault="00D305C7">
      <w:pPr>
        <w:pStyle w:val="RequiredOutput"/>
        <w:keepNext/>
      </w:pPr>
      <w:r>
        <w:t>Maintenance Mode: true</w:t>
      </w:r>
    </w:p>
    <w:p w14:paraId="2BA7A5F0" w14:textId="77777777" w:rsidR="00601C0E" w:rsidRDefault="00D305C7">
      <w:pPr>
        <w:pStyle w:val="RequiredOutput"/>
        <w:keepNext/>
      </w:pPr>
      <w:r>
        <w:t>Arithmetic and Conversion</w:t>
      </w:r>
    </w:p>
    <w:p w14:paraId="5995BE94" w14:textId="77777777" w:rsidR="00601C0E" w:rsidRDefault="00D305C7">
      <w:pPr>
        <w:pStyle w:val="RequiredOutput"/>
        <w:keepNext/>
      </w:pPr>
      <w:r>
        <w:t>Spare Connections: 570</w:t>
      </w:r>
    </w:p>
    <w:p w14:paraId="60BD1E2A" w14:textId="77777777" w:rsidR="00601C0E" w:rsidRDefault="00D305C7">
      <w:pPr>
        <w:pStyle w:val="RequiredOutput"/>
        <w:keepNext/>
      </w:pPr>
      <w:r>
        <w:t>Connections per Replica: 257</w:t>
      </w:r>
    </w:p>
    <w:p w14:paraId="523B0866" w14:textId="77777777" w:rsidR="00601C0E" w:rsidRDefault="00D305C7">
      <w:pPr>
        <w:pStyle w:val="RequiredOutput"/>
        <w:keepNext/>
      </w:pPr>
      <w:r>
        <w:t>Leftover Connections: 2</w:t>
      </w:r>
    </w:p>
    <w:p w14:paraId="3DBE1469" w14:textId="77777777" w:rsidR="00601C0E" w:rsidRDefault="00D305C7">
      <w:pPr>
        <w:pStyle w:val="RequiredOutput"/>
        <w:keepNext/>
      </w:pPr>
      <w:r>
        <w:t>Exact Connections per Replica: 257.5</w:t>
      </w:r>
    </w:p>
    <w:p w14:paraId="4021D470" w14:textId="77777777" w:rsidR="00601C0E" w:rsidRDefault="00D305C7">
      <w:pPr>
        <w:pStyle w:val="RequiredOutput"/>
        <w:keepNext/>
      </w:pPr>
      <w:r>
        <w:t>Connection Load Percent: 64.375</w:t>
      </w:r>
    </w:p>
    <w:p w14:paraId="6CDFB3C9" w14:textId="77777777" w:rsidR="00601C0E" w:rsidRDefault="00D305C7">
      <w:pPr>
        <w:pStyle w:val="RequiredOutput"/>
        <w:keepNext/>
      </w:pPr>
      <w:r>
        <w:t>Whole CPU Alert Threshold: 85</w:t>
      </w:r>
    </w:p>
    <w:p w14:paraId="5D0123D3" w14:textId="77777777" w:rsidR="00601C0E" w:rsidRDefault="00D305C7">
      <w:pPr>
        <w:pStyle w:val="RequiredOutput"/>
        <w:keepNext/>
      </w:pPr>
      <w:r>
        <w:t>Next Port: 8444</w:t>
      </w:r>
    </w:p>
    <w:p w14:paraId="0FC82E98" w14:textId="77777777" w:rsidR="00601C0E" w:rsidRDefault="00D305C7">
      <w:pPr>
        <w:pStyle w:val="RequiredOutput"/>
      </w:pPr>
      <w:r>
        <w:t>Service Address: inventory-api:8443</w:t>
      </w:r>
    </w:p>
    <w:p w14:paraId="0DB04800" w14:textId="77777777" w:rsidR="00601C0E" w:rsidRDefault="00601C0E">
      <w:pPr>
        <w:keepNext/>
      </w:pPr>
    </w:p>
    <w:p w14:paraId="3EC6E61E" w14:textId="77777777" w:rsidR="00601C0E" w:rsidRDefault="00D305C7">
      <w:pPr>
        <w:pStyle w:val="ListBullet"/>
      </w:pPr>
      <w:r>
        <w:t>Initial Configuration and Updated Configuration mark the two snapshots: before and after reassignment.</w:t>
      </w:r>
    </w:p>
    <w:p w14:paraId="6F76D6A0" w14:textId="77777777" w:rsidR="00601C0E" w:rsidRDefault="00D305C7">
      <w:pPr>
        <w:pStyle w:val="ListBullet"/>
      </w:pPr>
      <w:r>
        <w:t>Service Name and Service Port are the same in both snapshots, because they never change.</w:t>
      </w:r>
    </w:p>
    <w:p w14:paraId="3D14AE23" w14:textId="77777777" w:rsidR="00601C0E" w:rsidRDefault="00D305C7">
      <w:pPr>
        <w:pStyle w:val="ListBullet"/>
      </w:pPr>
      <w:r>
        <w:t>Environment, Health Grade, Replica Count, CPU Alert Threshold, and Maintenance Mode change from the first snapshot to the second. That change is reassignment.</w:t>
      </w:r>
    </w:p>
    <w:p w14:paraId="5D6951D9" w14:textId="77777777" w:rsidR="00601C0E" w:rsidRDefault="00D305C7">
      <w:pPr>
        <w:pStyle w:val="ListBullet"/>
      </w:pPr>
      <w:r>
        <w:t>If a value in the Updated snapshot still shows its old value, the reassignment line is missing or comes after the second set of prints.</w:t>
      </w:r>
    </w:p>
    <w:p w14:paraId="2C75E992" w14:textId="77777777" w:rsidR="00601C0E" w:rsidRDefault="00D305C7">
      <w:pPr>
        <w:pStyle w:val="ListBullet"/>
      </w:pPr>
      <w:r>
        <w:t>Arithmetic and Conversion starts the third part, worked out from the updated values. Spare Connections, 570, is 1600 - 1030.</w:t>
      </w:r>
    </w:p>
    <w:p w14:paraId="428E438E" w14:textId="77777777" w:rsidR="00601C0E" w:rsidRDefault="00D305C7">
      <w:pPr>
        <w:pStyle w:val="ListBullet"/>
      </w:pPr>
      <w:r>
        <w:t>Connections per Replica, 257, and Leftover Connections, 2, are whole-number division and its remainder: 4 × 257 + 2 = 1030.</w:t>
      </w:r>
    </w:p>
    <w:p w14:paraId="66C27D4B" w14:textId="77777777" w:rsidR="00601C0E" w:rsidRDefault="00D305C7">
      <w:pPr>
        <w:pStyle w:val="ListBullet"/>
      </w:pPr>
      <w:r>
        <w:t>Exact Connections per Replica, 257.5, is the same division kept as a decimal, and Connection Load Percent, 64.375, is 1030 × 100 ÷ 1600.</w:t>
      </w:r>
    </w:p>
    <w:p w14:paraId="4E4D96DD" w14:textId="77777777" w:rsidR="00601C0E" w:rsidRDefault="00D305C7">
      <w:pPr>
        <w:pStyle w:val="ListBullet"/>
      </w:pPr>
      <w:r>
        <w:t>If the build fails with mismatched types int and float64, one side of a division was not converted with float64(...).</w:t>
      </w:r>
    </w:p>
    <w:p w14:paraId="11A1765A" w14:textId="77777777" w:rsidR="00601C0E" w:rsidRDefault="00D305C7">
      <w:pPr>
        <w:pStyle w:val="ListBullet"/>
      </w:pPr>
      <w:r>
        <w:t>Whole CPU Alert Threshold, 85, is 85.5 with its fraction dropped. 86 would mean it was rounded instead.</w:t>
      </w:r>
    </w:p>
    <w:p w14:paraId="7A461AE8" w14:textId="77777777" w:rsidR="00601C0E" w:rsidRDefault="00D305C7">
      <w:pPr>
        <w:pStyle w:val="ListBullet"/>
      </w:pPr>
      <w:r>
        <w:t>Next Port, 8444, proves the text 8443 became a number before 1 was added. Service Address, inventory-api:8443, joins the name and the port as text.</w:t>
      </w:r>
    </w:p>
    <w:p w14:paraId="6E8329AB" w14:textId="77777777" w:rsidR="00601C0E" w:rsidRDefault="00D305C7">
      <w:pPr>
        <w:pStyle w:val="ListBullet"/>
      </w:pPr>
      <w:r>
        <w:t>If the build fails, read the first error message: it names the file and line to fix.</w:t>
      </w:r>
    </w:p>
    <w:p w14:paraId="38E27AD6" w14:textId="77777777" w:rsidR="00601C0E" w:rsidRDefault="00601C0E">
      <w:pPr>
        <w:keepNext/>
      </w:pPr>
    </w:p>
    <w:p w14:paraId="638F2501" w14:textId="77777777" w:rsidR="00601C0E" w:rsidRDefault="00601C0E">
      <w:pPr>
        <w:keepNext/>
      </w:pPr>
    </w:p>
    <w:p w14:paraId="058B7939" w14:textId="77777777" w:rsidR="00601C0E" w:rsidRDefault="00D305C7">
      <w:pPr>
        <w:pStyle w:val="Heading2"/>
      </w:pPr>
      <w:r>
        <w:t>Production-Minded Implementation</w:t>
      </w:r>
    </w:p>
    <w:p w14:paraId="52B63BB9" w14:textId="77777777" w:rsidR="00601C0E" w:rsidRDefault="00D305C7">
      <w:r>
        <w:t>The production-minded version prints exactly the same output. It adds three habits that matter in real configuration code: every value that must not change is a constant, so the compiler guards it; types are written explicitly where the language allows it; and names carry their unit, such as cpuAlertThresholdPercent, so the number cannot be misread.</w:t>
      </w:r>
    </w:p>
    <w:p w14:paraId="341E1501" w14:textId="77777777" w:rsidR="00601C0E" w:rsidRDefault="00601C0E">
      <w:pPr>
        <w:keepNext/>
      </w:pPr>
    </w:p>
    <w:p w14:paraId="01189751" w14:textId="77777777" w:rsidR="00601C0E" w:rsidRDefault="00D305C7">
      <w:pPr>
        <w:pStyle w:val="Heading3"/>
      </w:pPr>
      <w:r>
        <w:t>go/main.go</w:t>
      </w:r>
    </w:p>
    <w:p w14:paraId="2771AAA3" w14:textId="77777777" w:rsidR="00601C0E" w:rsidRDefault="00D305C7">
      <w:pPr>
        <w:pStyle w:val="SourceCode"/>
        <w:keepNext/>
      </w:pPr>
      <w:r>
        <w:t>package main</w:t>
      </w:r>
    </w:p>
    <w:p w14:paraId="4EABE923" w14:textId="77777777" w:rsidR="00601C0E" w:rsidRDefault="00601C0E">
      <w:pPr>
        <w:pStyle w:val="SourceCode"/>
        <w:keepNext/>
      </w:pPr>
    </w:p>
    <w:p w14:paraId="341BB25A" w14:textId="77777777" w:rsidR="00601C0E" w:rsidRDefault="00D305C7">
      <w:pPr>
        <w:pStyle w:val="SourceCode"/>
        <w:keepNext/>
      </w:pPr>
      <w:r>
        <w:t>// fmt prints text; strconv converts between numbers and text.</w:t>
      </w:r>
    </w:p>
    <w:p w14:paraId="2596058E" w14:textId="77777777" w:rsidR="00601C0E" w:rsidRDefault="00D305C7">
      <w:pPr>
        <w:pStyle w:val="SourceCode"/>
      </w:pPr>
      <w:r>
        <w:t>import (</w:t>
      </w:r>
    </w:p>
    <w:p w14:paraId="075FF0C8" w14:textId="77777777" w:rsidR="00601C0E" w:rsidRDefault="00D305C7">
      <w:pPr>
        <w:pStyle w:val="SourceCode"/>
      </w:pPr>
      <w:r>
        <w:t xml:space="preserve">    "fmt"</w:t>
      </w:r>
    </w:p>
    <w:p w14:paraId="06A4D41E" w14:textId="77777777" w:rsidR="00601C0E" w:rsidRDefault="00D305C7">
      <w:pPr>
        <w:pStyle w:val="SourceCode"/>
      </w:pPr>
      <w:r>
        <w:t xml:space="preserve">    "strconv"</w:t>
      </w:r>
    </w:p>
    <w:p w14:paraId="7C6A43DC" w14:textId="77777777" w:rsidR="00601C0E" w:rsidRDefault="00D305C7">
      <w:pPr>
        <w:pStyle w:val="SourceCode"/>
      </w:pPr>
      <w:r>
        <w:t>)</w:t>
      </w:r>
    </w:p>
    <w:p w14:paraId="13BA3B45" w14:textId="77777777" w:rsidR="00601C0E" w:rsidRDefault="00601C0E">
      <w:pPr>
        <w:pStyle w:val="SourceCode"/>
      </w:pPr>
    </w:p>
    <w:p w14:paraId="6A8092B7" w14:textId="77777777" w:rsidR="00601C0E" w:rsidRDefault="00D305C7">
      <w:pPr>
        <w:pStyle w:val="SourceCode"/>
      </w:pPr>
      <w:r>
        <w:t>func main() {</w:t>
      </w:r>
    </w:p>
    <w:p w14:paraId="61896FB6" w14:textId="77777777" w:rsidR="00601C0E" w:rsidRDefault="00D305C7">
      <w:pPr>
        <w:pStyle w:val="SourceCode"/>
      </w:pPr>
      <w:r>
        <w:t xml:space="preserve">    // Stable configuration: values that must never change are constants,</w:t>
      </w:r>
    </w:p>
    <w:p w14:paraId="708F9545" w14:textId="77777777" w:rsidR="00601C0E" w:rsidRDefault="00D305C7">
      <w:pPr>
        <w:pStyle w:val="SourceCode"/>
      </w:pPr>
      <w:r>
        <w:t xml:space="preserve">    // so the compiler stops any accidental reassignment.</w:t>
      </w:r>
    </w:p>
    <w:p w14:paraId="4F5E7772" w14:textId="77777777" w:rsidR="00601C0E" w:rsidRDefault="00D305C7">
      <w:pPr>
        <w:pStyle w:val="SourceCode"/>
      </w:pPr>
      <w:r>
        <w:t xml:space="preserve">    const servicePort = 8443</w:t>
      </w:r>
    </w:p>
    <w:p w14:paraId="76192228" w14:textId="77777777" w:rsidR="00601C0E" w:rsidRDefault="00D305C7">
      <w:pPr>
        <w:pStyle w:val="SourceCode"/>
      </w:pPr>
      <w:r>
        <w:t xml:space="preserve">    const serviceName = "inventory-api"</w:t>
      </w:r>
    </w:p>
    <w:p w14:paraId="3D405F41" w14:textId="77777777" w:rsidR="00601C0E" w:rsidRDefault="00601C0E">
      <w:pPr>
        <w:pStyle w:val="SourceCode"/>
      </w:pPr>
    </w:p>
    <w:p w14:paraId="69930ADD" w14:textId="77777777" w:rsidR="00601C0E" w:rsidRDefault="00D305C7">
      <w:pPr>
        <w:pStyle w:val="SourceCode"/>
      </w:pPr>
      <w:r>
        <w:t xml:space="preserve">    // Changing state: these values are expected to change while the</w:t>
      </w:r>
    </w:p>
    <w:p w14:paraId="4914C0B6" w14:textId="77777777" w:rsidR="00601C0E" w:rsidRDefault="00D305C7">
      <w:pPr>
        <w:pStyle w:val="SourceCode"/>
      </w:pPr>
      <w:r>
        <w:t xml:space="preserve">    // service runs, so they stay ordinary variables with explicit types.</w:t>
      </w:r>
    </w:p>
    <w:p w14:paraId="3C31ECB2" w14:textId="77777777" w:rsidR="00601C0E" w:rsidRDefault="00D305C7">
      <w:pPr>
        <w:pStyle w:val="SourceCode"/>
      </w:pPr>
      <w:r>
        <w:t xml:space="preserve">    // Names that include the unit, such as Percent, say exactly what the</w:t>
      </w:r>
    </w:p>
    <w:p w14:paraId="625235B0" w14:textId="77777777" w:rsidR="00601C0E" w:rsidRDefault="00D305C7">
      <w:pPr>
        <w:pStyle w:val="SourceCode"/>
      </w:pPr>
      <w:r>
        <w:t xml:space="preserve">    // number measures.</w:t>
      </w:r>
    </w:p>
    <w:p w14:paraId="06E296A7" w14:textId="77777777" w:rsidR="00601C0E" w:rsidRDefault="00D305C7">
      <w:pPr>
        <w:pStyle w:val="SourceCode"/>
      </w:pPr>
      <w:r>
        <w:t xml:space="preserve">    var environment string = "staging"</w:t>
      </w:r>
    </w:p>
    <w:p w14:paraId="3DBA45DB" w14:textId="77777777" w:rsidR="00601C0E" w:rsidRDefault="00D305C7">
      <w:pPr>
        <w:pStyle w:val="SourceCode"/>
      </w:pPr>
      <w:r>
        <w:t xml:space="preserve">    var healthGrade rune = 'A'</w:t>
      </w:r>
    </w:p>
    <w:p w14:paraId="2E16BD73" w14:textId="77777777" w:rsidR="00601C0E" w:rsidRDefault="00D305C7">
      <w:pPr>
        <w:pStyle w:val="SourceCode"/>
      </w:pPr>
      <w:r>
        <w:t xml:space="preserve">    var replicaCount int = 3</w:t>
      </w:r>
    </w:p>
    <w:p w14:paraId="396EA4EB" w14:textId="77777777" w:rsidR="00601C0E" w:rsidRDefault="00D305C7">
      <w:pPr>
        <w:pStyle w:val="SourceCode"/>
      </w:pPr>
      <w:r>
        <w:t xml:space="preserve">    var cpuAlertThresholdPercent float64 = 72.5</w:t>
      </w:r>
    </w:p>
    <w:p w14:paraId="64B9916D" w14:textId="77777777" w:rsidR="00601C0E" w:rsidRDefault="00D305C7">
      <w:pPr>
        <w:pStyle w:val="SourceCode"/>
      </w:pPr>
      <w:r>
        <w:t xml:space="preserve">    var maintenanceMode bool = false</w:t>
      </w:r>
    </w:p>
    <w:p w14:paraId="3E0CFC6E" w14:textId="77777777" w:rsidR="00601C0E" w:rsidRDefault="00601C0E">
      <w:pPr>
        <w:pStyle w:val="SourceCode"/>
      </w:pPr>
    </w:p>
    <w:p w14:paraId="133CEF24" w14:textId="77777777" w:rsidR="00601C0E" w:rsidRDefault="00D305C7">
      <w:pPr>
        <w:pStyle w:val="SourceCode"/>
      </w:pPr>
      <w:r>
        <w:t xml:space="preserve">    // Println puts a space between values; string(healthGrade) prints the</w:t>
      </w:r>
    </w:p>
    <w:p w14:paraId="23AEF020" w14:textId="77777777" w:rsidR="00601C0E" w:rsidRDefault="00D305C7">
      <w:pPr>
        <w:pStyle w:val="SourceCode"/>
      </w:pPr>
      <w:r>
        <w:t xml:space="preserve">    // rune as its character instead of its number.</w:t>
      </w:r>
    </w:p>
    <w:p w14:paraId="093ED05F" w14:textId="77777777" w:rsidR="00601C0E" w:rsidRDefault="00D305C7">
      <w:pPr>
        <w:pStyle w:val="SourceCode"/>
      </w:pPr>
      <w:r>
        <w:t xml:space="preserve">    fmt.Println("Initial Configuration")</w:t>
      </w:r>
    </w:p>
    <w:p w14:paraId="49CC90B2" w14:textId="77777777" w:rsidR="00601C0E" w:rsidRDefault="00D305C7">
      <w:pPr>
        <w:pStyle w:val="SourceCode"/>
      </w:pPr>
      <w:r>
        <w:t xml:space="preserve">    fmt.Println("Service Name:", serviceName)</w:t>
      </w:r>
    </w:p>
    <w:p w14:paraId="47D7E1BE" w14:textId="77777777" w:rsidR="00601C0E" w:rsidRDefault="00D305C7">
      <w:pPr>
        <w:pStyle w:val="SourceCode"/>
      </w:pPr>
      <w:r>
        <w:t xml:space="preserve">    fmt.Println("Service Port:", servicePort)</w:t>
      </w:r>
    </w:p>
    <w:p w14:paraId="3FFC1123" w14:textId="77777777" w:rsidR="00601C0E" w:rsidRDefault="00D305C7">
      <w:pPr>
        <w:pStyle w:val="SourceCode"/>
      </w:pPr>
      <w:r>
        <w:t xml:space="preserve">    fmt.Println("Environment:", environment)</w:t>
      </w:r>
    </w:p>
    <w:p w14:paraId="442A40C2" w14:textId="77777777" w:rsidR="00601C0E" w:rsidRDefault="00D305C7">
      <w:pPr>
        <w:pStyle w:val="SourceCode"/>
      </w:pPr>
      <w:r>
        <w:t xml:space="preserve">    fmt.Println("Health Grade:", string(healthGrade))</w:t>
      </w:r>
    </w:p>
    <w:p w14:paraId="24033289" w14:textId="77777777" w:rsidR="00601C0E" w:rsidRDefault="00D305C7">
      <w:pPr>
        <w:pStyle w:val="SourceCode"/>
      </w:pPr>
      <w:r>
        <w:t xml:space="preserve">    fmt.Println("Replica Count:", replicaCount)</w:t>
      </w:r>
    </w:p>
    <w:p w14:paraId="29B6865E" w14:textId="77777777" w:rsidR="00601C0E" w:rsidRDefault="00D305C7">
      <w:pPr>
        <w:pStyle w:val="SourceCode"/>
      </w:pPr>
      <w:r>
        <w:t xml:space="preserve">    fmt.Println("CPU Alert Threshold:", cpuAlertThresholdPercent)</w:t>
      </w:r>
    </w:p>
    <w:p w14:paraId="5A4D7A65" w14:textId="77777777" w:rsidR="00601C0E" w:rsidRDefault="00D305C7">
      <w:pPr>
        <w:pStyle w:val="SourceCode"/>
      </w:pPr>
      <w:r>
        <w:t xml:space="preserve">    fmt.Println("Maintenance Mode:", maintenanceMode)</w:t>
      </w:r>
    </w:p>
    <w:p w14:paraId="695D6202" w14:textId="77777777" w:rsidR="00601C0E" w:rsidRDefault="00601C0E">
      <w:pPr>
        <w:pStyle w:val="SourceCode"/>
      </w:pPr>
    </w:p>
    <w:p w14:paraId="3E85E774" w14:textId="77777777" w:rsidR="00601C0E" w:rsidRDefault="00D305C7">
      <w:pPr>
        <w:pStyle w:val="SourceCode"/>
      </w:pPr>
      <w:r>
        <w:t xml:space="preserve">    // Reassign only the changing state. Writing servicePort = 9443 here</w:t>
      </w:r>
    </w:p>
    <w:p w14:paraId="320D293B" w14:textId="77777777" w:rsidR="00601C0E" w:rsidRDefault="00D305C7">
      <w:pPr>
        <w:pStyle w:val="SourceCode"/>
      </w:pPr>
      <w:r>
        <w:t xml:space="preserve">    // would stop the build, which is the protection const provides.</w:t>
      </w:r>
    </w:p>
    <w:p w14:paraId="3DF378FA" w14:textId="77777777" w:rsidR="00601C0E" w:rsidRDefault="00D305C7">
      <w:pPr>
        <w:pStyle w:val="SourceCode"/>
      </w:pPr>
      <w:r>
        <w:t xml:space="preserve">    environment = "production"</w:t>
      </w:r>
    </w:p>
    <w:p w14:paraId="4074DFAB" w14:textId="77777777" w:rsidR="00601C0E" w:rsidRDefault="00D305C7">
      <w:pPr>
        <w:pStyle w:val="SourceCode"/>
      </w:pPr>
      <w:r>
        <w:t xml:space="preserve">    healthGrade = 'B'</w:t>
      </w:r>
    </w:p>
    <w:p w14:paraId="5EB57C95" w14:textId="77777777" w:rsidR="00601C0E" w:rsidRDefault="00D305C7">
      <w:pPr>
        <w:pStyle w:val="SourceCode"/>
      </w:pPr>
      <w:r>
        <w:t xml:space="preserve">    replicaCount = 4</w:t>
      </w:r>
    </w:p>
    <w:p w14:paraId="73795BAF" w14:textId="77777777" w:rsidR="00601C0E" w:rsidRDefault="00D305C7">
      <w:pPr>
        <w:pStyle w:val="SourceCode"/>
      </w:pPr>
      <w:r>
        <w:t xml:space="preserve">    cpuAlertThresholdPercent = 85.5</w:t>
      </w:r>
    </w:p>
    <w:p w14:paraId="11BF3692" w14:textId="77777777" w:rsidR="00601C0E" w:rsidRDefault="00D305C7">
      <w:pPr>
        <w:pStyle w:val="SourceCode"/>
      </w:pPr>
      <w:r>
        <w:t xml:space="preserve">    maintenanceMode = true</w:t>
      </w:r>
    </w:p>
    <w:p w14:paraId="6F9D4B63" w14:textId="77777777" w:rsidR="00601C0E" w:rsidRDefault="00601C0E">
      <w:pPr>
        <w:pStyle w:val="SourceCode"/>
      </w:pPr>
    </w:p>
    <w:p w14:paraId="006218B1" w14:textId="77777777" w:rsidR="00601C0E" w:rsidRDefault="00D305C7">
      <w:pPr>
        <w:pStyle w:val="SourceCode"/>
      </w:pPr>
      <w:r>
        <w:t xml:space="preserve">    fmt.Println("Updated Configuration")</w:t>
      </w:r>
    </w:p>
    <w:p w14:paraId="4E59FE5D" w14:textId="77777777" w:rsidR="00601C0E" w:rsidRDefault="00D305C7">
      <w:pPr>
        <w:pStyle w:val="SourceCode"/>
      </w:pPr>
      <w:r>
        <w:t xml:space="preserve">    fmt.Println("Service Name:", serviceName)</w:t>
      </w:r>
    </w:p>
    <w:p w14:paraId="6D801B3D" w14:textId="77777777" w:rsidR="00601C0E" w:rsidRDefault="00D305C7">
      <w:pPr>
        <w:pStyle w:val="SourceCode"/>
      </w:pPr>
      <w:r>
        <w:t xml:space="preserve">    fmt.Println("Service Port:", servicePort)</w:t>
      </w:r>
    </w:p>
    <w:p w14:paraId="66A1D923" w14:textId="77777777" w:rsidR="00601C0E" w:rsidRDefault="00D305C7">
      <w:pPr>
        <w:pStyle w:val="SourceCode"/>
      </w:pPr>
      <w:r>
        <w:t xml:space="preserve">    fmt.Println("Environment:", environment)</w:t>
      </w:r>
    </w:p>
    <w:p w14:paraId="6A13F5CB" w14:textId="77777777" w:rsidR="00601C0E" w:rsidRDefault="00D305C7">
      <w:pPr>
        <w:pStyle w:val="SourceCode"/>
      </w:pPr>
      <w:r>
        <w:t xml:space="preserve">    fmt.Println("Health Grade:", string(healthGrade))</w:t>
      </w:r>
    </w:p>
    <w:p w14:paraId="1AC96409" w14:textId="77777777" w:rsidR="00601C0E" w:rsidRDefault="00D305C7">
      <w:pPr>
        <w:pStyle w:val="SourceCode"/>
      </w:pPr>
      <w:r>
        <w:t xml:space="preserve">    fmt.Println("Replica Count:", replicaCount)</w:t>
      </w:r>
    </w:p>
    <w:p w14:paraId="3B0F6757" w14:textId="77777777" w:rsidR="00601C0E" w:rsidRDefault="00D305C7">
      <w:pPr>
        <w:pStyle w:val="SourceCode"/>
      </w:pPr>
      <w:r>
        <w:t xml:space="preserve">    fmt.Println("CPU Alert Threshold:", cpuAlertThresholdPercent)</w:t>
      </w:r>
    </w:p>
    <w:p w14:paraId="58FC45AD" w14:textId="77777777" w:rsidR="00601C0E" w:rsidRDefault="00D305C7">
      <w:pPr>
        <w:pStyle w:val="SourceCode"/>
      </w:pPr>
      <w:r>
        <w:t xml:space="preserve">    fmt.Println("Maintenance Mode:", maintenanceMode)</w:t>
      </w:r>
    </w:p>
    <w:p w14:paraId="6109EC37" w14:textId="77777777" w:rsidR="00601C0E" w:rsidRDefault="00601C0E">
      <w:pPr>
        <w:pStyle w:val="SourceCode"/>
      </w:pPr>
    </w:p>
    <w:p w14:paraId="54B7E92C" w14:textId="77777777" w:rsidR="00601C0E" w:rsidRDefault="00D305C7">
      <w:pPr>
        <w:pStyle w:val="SourceCode"/>
      </w:pPr>
      <w:r>
        <w:t xml:space="preserve">    // Arithmetic and conversion. The limit and the port text never change,</w:t>
      </w:r>
    </w:p>
    <w:p w14:paraId="2E792C1B" w14:textId="77777777" w:rsidR="00601C0E" w:rsidRDefault="00D305C7">
      <w:pPr>
        <w:pStyle w:val="SourceCode"/>
      </w:pPr>
      <w:r>
        <w:t xml:space="preserve">    // so they are constants.</w:t>
      </w:r>
    </w:p>
    <w:p w14:paraId="799DC998" w14:textId="77777777" w:rsidR="00601C0E" w:rsidRDefault="00D305C7">
      <w:pPr>
        <w:pStyle w:val="SourceCode"/>
      </w:pPr>
      <w:r>
        <w:t xml:space="preserve">    const connectionLimit = 1600</w:t>
      </w:r>
    </w:p>
    <w:p w14:paraId="354BB87E" w14:textId="77777777" w:rsidR="00601C0E" w:rsidRDefault="00D305C7">
      <w:pPr>
        <w:pStyle w:val="SourceCode"/>
      </w:pPr>
      <w:r>
        <w:t xml:space="preserve">    const portText = "8443"</w:t>
      </w:r>
    </w:p>
    <w:p w14:paraId="34F17F62" w14:textId="77777777" w:rsidR="00601C0E" w:rsidRDefault="00D305C7">
      <w:pPr>
        <w:pStyle w:val="SourceCode"/>
      </w:pPr>
      <w:r>
        <w:t xml:space="preserve">    var totalConnections int = 1030</w:t>
      </w:r>
    </w:p>
    <w:p w14:paraId="2FB0A2A0" w14:textId="77777777" w:rsidR="00601C0E" w:rsidRDefault="00D305C7">
      <w:pPr>
        <w:pStyle w:val="SourceCode"/>
      </w:pPr>
      <w:r>
        <w:t xml:space="preserve">    var spareConnections int = connectionLimit - totalConnections</w:t>
      </w:r>
    </w:p>
    <w:p w14:paraId="265BADAB" w14:textId="77777777" w:rsidR="00601C0E" w:rsidRDefault="00D305C7">
      <w:pPr>
        <w:pStyle w:val="SourceCode"/>
      </w:pPr>
      <w:r>
        <w:t xml:space="preserve">    // Whole-number / drops the fraction; % gives the remainder.</w:t>
      </w:r>
    </w:p>
    <w:p w14:paraId="26222EEC" w14:textId="77777777" w:rsidR="00601C0E" w:rsidRDefault="00D305C7">
      <w:pPr>
        <w:pStyle w:val="SourceCode"/>
      </w:pPr>
      <w:r>
        <w:t xml:space="preserve">    var connectionsPerReplica int = totalConnections / replicaCount</w:t>
      </w:r>
    </w:p>
    <w:p w14:paraId="086ED740" w14:textId="77777777" w:rsidR="00601C0E" w:rsidRDefault="00D305C7">
      <w:pPr>
        <w:pStyle w:val="SourceCode"/>
      </w:pPr>
      <w:r>
        <w:t xml:space="preserve">    var leftoverConnections int = totalConnections % replicaCount</w:t>
      </w:r>
    </w:p>
    <w:p w14:paraId="1F44589E" w14:textId="77777777" w:rsidR="00601C0E" w:rsidRDefault="00D305C7">
      <w:pPr>
        <w:pStyle w:val="SourceCode"/>
      </w:pPr>
      <w:r>
        <w:t xml:space="preserve">    // float64(...) keeps the fraction. A constant written without a type, such</w:t>
      </w:r>
    </w:p>
    <w:p w14:paraId="1C0858E0" w14:textId="77777777" w:rsidR="00601C0E" w:rsidRDefault="00D305C7">
      <w:pPr>
        <w:pStyle w:val="SourceCode"/>
      </w:pPr>
      <w:r>
        <w:t xml:space="preserve">    // as connectionLimit, and a plain 100 take the type they are used with.</w:t>
      </w:r>
    </w:p>
    <w:p w14:paraId="07465B0D" w14:textId="77777777" w:rsidR="00601C0E" w:rsidRDefault="00D305C7">
      <w:pPr>
        <w:pStyle w:val="SourceCode"/>
      </w:pPr>
      <w:r>
        <w:t xml:space="preserve">    var exactConnectionsPerReplica float64 =</w:t>
      </w:r>
    </w:p>
    <w:p w14:paraId="311FB4C0" w14:textId="77777777" w:rsidR="00601C0E" w:rsidRDefault="00D305C7">
      <w:pPr>
        <w:pStyle w:val="SourceCode"/>
      </w:pPr>
      <w:r>
        <w:t xml:space="preserve">        float64(totalConnections) / float64(replicaCount)</w:t>
      </w:r>
    </w:p>
    <w:p w14:paraId="2865F7FA" w14:textId="77777777" w:rsidR="00601C0E" w:rsidRDefault="00D305C7">
      <w:pPr>
        <w:pStyle w:val="SourceCode"/>
      </w:pPr>
      <w:r>
        <w:t xml:space="preserve">    var connectionLoadPercent float64 =</w:t>
      </w:r>
    </w:p>
    <w:p w14:paraId="6AE6FD92" w14:textId="77777777" w:rsidR="00601C0E" w:rsidRDefault="00D305C7">
      <w:pPr>
        <w:pStyle w:val="SourceCode"/>
      </w:pPr>
      <w:r>
        <w:t xml:space="preserve">        (float64(totalConnections) * 100) / connectionLimit</w:t>
      </w:r>
    </w:p>
    <w:p w14:paraId="3A9ABC61" w14:textId="77777777" w:rsidR="00601C0E" w:rsidRDefault="00D305C7">
      <w:pPr>
        <w:pStyle w:val="SourceCode"/>
      </w:pPr>
      <w:r>
        <w:t xml:space="preserve">    // int(...) drops the fraction: 85.5 becomes 85; it does not round.</w:t>
      </w:r>
    </w:p>
    <w:p w14:paraId="5D39B645" w14:textId="77777777" w:rsidR="00601C0E" w:rsidRDefault="00D305C7">
      <w:pPr>
        <w:pStyle w:val="SourceCode"/>
      </w:pPr>
      <w:r>
        <w:t xml:space="preserve">    var wholeCpuAlertThresholdPercent int = int(cpuAlertThresholdPercent)</w:t>
      </w:r>
    </w:p>
    <w:p w14:paraId="0A125787" w14:textId="77777777" w:rsidR="00601C0E" w:rsidRDefault="00D305C7">
      <w:pPr>
        <w:pStyle w:val="SourceCode"/>
      </w:pPr>
      <w:r>
        <w:t xml:space="preserve">    // strconv.Atoi converts text to an int; _ throws away its error report,</w:t>
      </w:r>
    </w:p>
    <w:p w14:paraId="7CB47D14" w14:textId="77777777" w:rsidR="00601C0E" w:rsidRDefault="00D305C7">
      <w:pPr>
        <w:pStyle w:val="SourceCode"/>
      </w:pPr>
      <w:r>
        <w:t xml:space="preserve">    // which Lesson 2.11 checks.</w:t>
      </w:r>
    </w:p>
    <w:p w14:paraId="332F5A75" w14:textId="77777777" w:rsidR="00601C0E" w:rsidRDefault="00D305C7">
      <w:pPr>
        <w:pStyle w:val="SourceCode"/>
      </w:pPr>
      <w:r>
        <w:t xml:space="preserve">    var portFromText, _ = strconv.Atoi(portText)</w:t>
      </w:r>
    </w:p>
    <w:p w14:paraId="3AAE0D73" w14:textId="77777777" w:rsidR="00601C0E" w:rsidRDefault="00D305C7">
      <w:pPr>
        <w:pStyle w:val="SourceCode"/>
      </w:pPr>
      <w:r>
        <w:t xml:space="preserve">    var nextPort int = portFromText + 1</w:t>
      </w:r>
    </w:p>
    <w:p w14:paraId="4246D18A" w14:textId="77777777" w:rsidR="00601C0E" w:rsidRDefault="00D305C7">
      <w:pPr>
        <w:pStyle w:val="SourceCode"/>
      </w:pPr>
      <w:r>
        <w:t xml:space="preserve">    // strconv.Itoa converts the port to text; + joins the text.</w:t>
      </w:r>
    </w:p>
    <w:p w14:paraId="31E17007" w14:textId="77777777" w:rsidR="00601C0E" w:rsidRDefault="00D305C7">
      <w:pPr>
        <w:pStyle w:val="SourceCode"/>
      </w:pPr>
      <w:r>
        <w:t xml:space="preserve">    var serviceAddress string = serviceName + ":" + strconv.Itoa(servicePort)</w:t>
      </w:r>
    </w:p>
    <w:p w14:paraId="30938EAA" w14:textId="77777777" w:rsidR="00601C0E" w:rsidRDefault="00601C0E">
      <w:pPr>
        <w:pStyle w:val="SourceCode"/>
      </w:pPr>
    </w:p>
    <w:p w14:paraId="27D4EC99" w14:textId="77777777" w:rsidR="00601C0E" w:rsidRDefault="00D305C7">
      <w:pPr>
        <w:pStyle w:val="SourceCode"/>
      </w:pPr>
      <w:r>
        <w:t xml:space="preserve">    fmt.Println("Arithmetic and Conversion")</w:t>
      </w:r>
    </w:p>
    <w:p w14:paraId="2E855F15" w14:textId="77777777" w:rsidR="00601C0E" w:rsidRDefault="00D305C7">
      <w:pPr>
        <w:pStyle w:val="SourceCode"/>
      </w:pPr>
      <w:r>
        <w:t xml:space="preserve">    fmt.Println("Spare Connections:", spareConnections)</w:t>
      </w:r>
    </w:p>
    <w:p w14:paraId="4D9D76A1" w14:textId="77777777" w:rsidR="00601C0E" w:rsidRDefault="00D305C7">
      <w:pPr>
        <w:pStyle w:val="SourceCode"/>
      </w:pPr>
      <w:r>
        <w:t xml:space="preserve">    fmt.Println("Connections per Replica:", connectionsPerReplica)</w:t>
      </w:r>
    </w:p>
    <w:p w14:paraId="2CDCDBB3" w14:textId="77777777" w:rsidR="00601C0E" w:rsidRDefault="00D305C7">
      <w:pPr>
        <w:pStyle w:val="SourceCode"/>
      </w:pPr>
      <w:r>
        <w:t xml:space="preserve">    fmt.Println("Leftover Connections:", leftoverConnections)</w:t>
      </w:r>
    </w:p>
    <w:p w14:paraId="2FE53A5E" w14:textId="77777777" w:rsidR="00601C0E" w:rsidRDefault="00D305C7">
      <w:pPr>
        <w:pStyle w:val="SourceCode"/>
      </w:pPr>
      <w:r>
        <w:t xml:space="preserve">    fmt.Println("Exact Connections per Replica:", exactConnectionsPerReplica)</w:t>
      </w:r>
    </w:p>
    <w:p w14:paraId="07FD07E9" w14:textId="77777777" w:rsidR="00601C0E" w:rsidRDefault="00D305C7">
      <w:pPr>
        <w:pStyle w:val="SourceCode"/>
      </w:pPr>
      <w:r>
        <w:t xml:space="preserve">    fmt.Println("Connection Load Percent:", connectionLoadPercent)</w:t>
      </w:r>
    </w:p>
    <w:p w14:paraId="11252E5E" w14:textId="77777777" w:rsidR="00601C0E" w:rsidRDefault="00D305C7">
      <w:pPr>
        <w:pStyle w:val="SourceCode"/>
      </w:pPr>
      <w:r>
        <w:t xml:space="preserve">    fmt.Println("Whole CPU Alert Threshold:", wholeCpuAlertThresholdPercent)</w:t>
      </w:r>
    </w:p>
    <w:p w14:paraId="5A7092E1" w14:textId="77777777" w:rsidR="00601C0E" w:rsidRDefault="00D305C7">
      <w:pPr>
        <w:pStyle w:val="SourceCode"/>
      </w:pPr>
      <w:r>
        <w:t xml:space="preserve">    fmt.Println("Next Port:", nextPort)</w:t>
      </w:r>
    </w:p>
    <w:p w14:paraId="2BBFAD90" w14:textId="77777777" w:rsidR="00601C0E" w:rsidRDefault="00D305C7">
      <w:pPr>
        <w:pStyle w:val="SourceCode"/>
        <w:keepNext/>
      </w:pPr>
      <w:r>
        <w:t xml:space="preserve">    fmt.Println("Service Address:", serviceAddress)</w:t>
      </w:r>
    </w:p>
    <w:p w14:paraId="73722F65" w14:textId="77777777" w:rsidR="00601C0E" w:rsidRDefault="00601C0E">
      <w:pPr>
        <w:pStyle w:val="SourceCode"/>
        <w:keepNext/>
      </w:pPr>
    </w:p>
    <w:p w14:paraId="7E913DD5" w14:textId="77777777" w:rsidR="00601C0E" w:rsidRDefault="00D305C7">
      <w:pPr>
        <w:pStyle w:val="SourceCode"/>
        <w:keepNext/>
      </w:pPr>
      <w:r>
        <w:t xml:space="preserve">    // When main finishes, Go reports exit code 0, which means success.</w:t>
      </w:r>
    </w:p>
    <w:p w14:paraId="24FE163B" w14:textId="77777777" w:rsidR="00601C0E" w:rsidRDefault="00D305C7">
      <w:pPr>
        <w:pStyle w:val="SourceCode"/>
      </w:pPr>
      <w:r>
        <w:t>}</w:t>
      </w:r>
    </w:p>
    <w:p w14:paraId="42A7A708" w14:textId="77777777" w:rsidR="00601C0E" w:rsidRDefault="00601C0E">
      <w:pPr>
        <w:keepNext/>
      </w:pPr>
    </w:p>
    <w:p w14:paraId="34BFB054" w14:textId="77777777" w:rsidR="00601C0E" w:rsidRDefault="00D305C7">
      <w:pPr>
        <w:pStyle w:val="Heading3"/>
      </w:pPr>
      <w:r>
        <w:t>Windows PowerShell Build and Run</w:t>
      </w:r>
    </w:p>
    <w:p w14:paraId="38DC58DD" w14:textId="77777777" w:rsidR="00601C0E" w:rsidRDefault="00D305C7">
      <w:pPr>
        <w:pStyle w:val="CommandBlock"/>
        <w:keepNext/>
      </w:pPr>
      <w:r>
        <w:t>go -C .\go build -o variables.exe .</w:t>
      </w:r>
    </w:p>
    <w:p w14:paraId="7849E1A9" w14:textId="77777777" w:rsidR="00601C0E" w:rsidRDefault="00D305C7">
      <w:pPr>
        <w:pStyle w:val="CommandBlock"/>
      </w:pPr>
      <w:r>
        <w:t>.\go\variables.exe</w:t>
      </w:r>
    </w:p>
    <w:p w14:paraId="45630642" w14:textId="77777777" w:rsidR="00601C0E" w:rsidRDefault="00601C0E">
      <w:pPr>
        <w:keepNext/>
      </w:pPr>
    </w:p>
    <w:p w14:paraId="02F3E12E" w14:textId="77777777" w:rsidR="00601C0E" w:rsidRDefault="00D305C7">
      <w:pPr>
        <w:pStyle w:val="Heading3"/>
      </w:pPr>
      <w:r>
        <w:t>Linux or macOS Build and Run</w:t>
      </w:r>
    </w:p>
    <w:p w14:paraId="611254F6" w14:textId="77777777" w:rsidR="00601C0E" w:rsidRDefault="00D305C7">
      <w:pPr>
        <w:pStyle w:val="CommandBlock"/>
        <w:keepNext/>
      </w:pPr>
      <w:r>
        <w:t>go -C ./go build -o variables .</w:t>
      </w:r>
    </w:p>
    <w:p w14:paraId="17524481" w14:textId="77777777" w:rsidR="00601C0E" w:rsidRDefault="00D305C7">
      <w:pPr>
        <w:pStyle w:val="CommandBlock"/>
      </w:pPr>
      <w:r>
        <w:t>./go/variables</w:t>
      </w:r>
    </w:p>
    <w:p w14:paraId="4A1AB8E4" w14:textId="77777777" w:rsidR="00601C0E" w:rsidRDefault="00601C0E">
      <w:pPr>
        <w:keepNext/>
      </w:pPr>
    </w:p>
    <w:p w14:paraId="7E33ED39" w14:textId="77777777" w:rsidR="00601C0E" w:rsidRDefault="00D305C7">
      <w:pPr>
        <w:pStyle w:val="Heading3"/>
      </w:pPr>
      <w:r>
        <w:t>Check Your Results</w:t>
      </w:r>
    </w:p>
    <w:p w14:paraId="2920A137" w14:textId="77777777" w:rsidR="00601C0E" w:rsidRDefault="00D305C7">
      <w:pPr>
        <w:keepNext/>
      </w:pPr>
      <w:r>
        <w:t>Compare the output with the lines below. The program itself must print exactly these twenty-five lines, with the same spelling, spacing, and capitalization.</w:t>
      </w:r>
    </w:p>
    <w:p w14:paraId="63D5780C" w14:textId="77777777" w:rsidR="00601C0E" w:rsidRDefault="00601C0E">
      <w:pPr>
        <w:keepNext/>
      </w:pPr>
    </w:p>
    <w:p w14:paraId="0F6B3FA0" w14:textId="77777777" w:rsidR="00601C0E" w:rsidRDefault="00D305C7">
      <w:pPr>
        <w:pStyle w:val="RequiredOutput"/>
        <w:keepNext/>
      </w:pPr>
      <w:r>
        <w:t>Initial Configuration</w:t>
      </w:r>
    </w:p>
    <w:p w14:paraId="207499BF" w14:textId="77777777" w:rsidR="00601C0E" w:rsidRDefault="00D305C7">
      <w:pPr>
        <w:pStyle w:val="RequiredOutput"/>
        <w:keepNext/>
      </w:pPr>
      <w:r>
        <w:t>Service Name: inventory-api</w:t>
      </w:r>
    </w:p>
    <w:p w14:paraId="343AE5D7" w14:textId="77777777" w:rsidR="00601C0E" w:rsidRDefault="00D305C7">
      <w:pPr>
        <w:pStyle w:val="RequiredOutput"/>
        <w:keepNext/>
      </w:pPr>
      <w:r>
        <w:t>Service Port: 8443</w:t>
      </w:r>
    </w:p>
    <w:p w14:paraId="52903E73" w14:textId="77777777" w:rsidR="00601C0E" w:rsidRDefault="00D305C7">
      <w:pPr>
        <w:pStyle w:val="RequiredOutput"/>
        <w:keepNext/>
      </w:pPr>
      <w:r>
        <w:t>Environment: staging</w:t>
      </w:r>
    </w:p>
    <w:p w14:paraId="02B89759" w14:textId="77777777" w:rsidR="00601C0E" w:rsidRDefault="00D305C7">
      <w:pPr>
        <w:pStyle w:val="RequiredOutput"/>
        <w:keepNext/>
      </w:pPr>
      <w:r>
        <w:t>Health Grade: A</w:t>
      </w:r>
    </w:p>
    <w:p w14:paraId="7E92F570" w14:textId="77777777" w:rsidR="00601C0E" w:rsidRDefault="00D305C7">
      <w:pPr>
        <w:pStyle w:val="RequiredOutput"/>
        <w:keepNext/>
      </w:pPr>
      <w:r>
        <w:t>Replica Count: 3</w:t>
      </w:r>
    </w:p>
    <w:p w14:paraId="66DECE29" w14:textId="77777777" w:rsidR="00601C0E" w:rsidRDefault="00D305C7">
      <w:pPr>
        <w:pStyle w:val="RequiredOutput"/>
        <w:keepNext/>
      </w:pPr>
      <w:r>
        <w:t>CPU Alert Threshold: 72.5</w:t>
      </w:r>
    </w:p>
    <w:p w14:paraId="0C97F136" w14:textId="77777777" w:rsidR="00601C0E" w:rsidRDefault="00D305C7">
      <w:pPr>
        <w:pStyle w:val="RequiredOutput"/>
        <w:keepNext/>
      </w:pPr>
      <w:r>
        <w:t>Maintenance Mode: false</w:t>
      </w:r>
    </w:p>
    <w:p w14:paraId="3C0D50D3" w14:textId="77777777" w:rsidR="00601C0E" w:rsidRDefault="00D305C7">
      <w:pPr>
        <w:pStyle w:val="RequiredOutput"/>
        <w:keepNext/>
      </w:pPr>
      <w:r>
        <w:t>Updated Configuration</w:t>
      </w:r>
    </w:p>
    <w:p w14:paraId="65E28EEF" w14:textId="77777777" w:rsidR="00601C0E" w:rsidRDefault="00D305C7">
      <w:pPr>
        <w:pStyle w:val="RequiredOutput"/>
        <w:keepNext/>
      </w:pPr>
      <w:r>
        <w:t>Service Name: inventory-api</w:t>
      </w:r>
    </w:p>
    <w:p w14:paraId="3F925053" w14:textId="77777777" w:rsidR="00601C0E" w:rsidRDefault="00D305C7">
      <w:pPr>
        <w:pStyle w:val="RequiredOutput"/>
        <w:keepNext/>
      </w:pPr>
      <w:r>
        <w:t>Service Port: 8443</w:t>
      </w:r>
    </w:p>
    <w:p w14:paraId="6B205066" w14:textId="77777777" w:rsidR="00601C0E" w:rsidRDefault="00D305C7">
      <w:pPr>
        <w:pStyle w:val="RequiredOutput"/>
        <w:keepNext/>
      </w:pPr>
      <w:r>
        <w:t>Environment: production</w:t>
      </w:r>
    </w:p>
    <w:p w14:paraId="51B94780" w14:textId="77777777" w:rsidR="00601C0E" w:rsidRDefault="00D305C7">
      <w:pPr>
        <w:pStyle w:val="RequiredOutput"/>
        <w:keepNext/>
      </w:pPr>
      <w:r>
        <w:t>Health Grade: B</w:t>
      </w:r>
    </w:p>
    <w:p w14:paraId="4BF8C973" w14:textId="77777777" w:rsidR="00601C0E" w:rsidRDefault="00D305C7">
      <w:pPr>
        <w:pStyle w:val="RequiredOutput"/>
        <w:keepNext/>
      </w:pPr>
      <w:r>
        <w:t>Replica Count: 4</w:t>
      </w:r>
    </w:p>
    <w:p w14:paraId="2255135A" w14:textId="77777777" w:rsidR="00601C0E" w:rsidRDefault="00D305C7">
      <w:pPr>
        <w:pStyle w:val="RequiredOutput"/>
        <w:keepNext/>
      </w:pPr>
      <w:r>
        <w:t>CPU Alert Threshold: 85.5</w:t>
      </w:r>
    </w:p>
    <w:p w14:paraId="34D41D9E" w14:textId="77777777" w:rsidR="00601C0E" w:rsidRDefault="00D305C7">
      <w:pPr>
        <w:pStyle w:val="RequiredOutput"/>
        <w:keepNext/>
      </w:pPr>
      <w:r>
        <w:t>Maintenance Mode: true</w:t>
      </w:r>
    </w:p>
    <w:p w14:paraId="4880F989" w14:textId="77777777" w:rsidR="00601C0E" w:rsidRDefault="00D305C7">
      <w:pPr>
        <w:pStyle w:val="RequiredOutput"/>
        <w:keepNext/>
      </w:pPr>
      <w:r>
        <w:t>Arithmetic and Conversion</w:t>
      </w:r>
    </w:p>
    <w:p w14:paraId="16F1CD05" w14:textId="77777777" w:rsidR="00601C0E" w:rsidRDefault="00D305C7">
      <w:pPr>
        <w:pStyle w:val="RequiredOutput"/>
        <w:keepNext/>
      </w:pPr>
      <w:r>
        <w:t>Spare Connections: 570</w:t>
      </w:r>
    </w:p>
    <w:p w14:paraId="555300E5" w14:textId="77777777" w:rsidR="00601C0E" w:rsidRDefault="00D305C7">
      <w:pPr>
        <w:pStyle w:val="RequiredOutput"/>
        <w:keepNext/>
      </w:pPr>
      <w:r>
        <w:t>Connections per Replica: 257</w:t>
      </w:r>
    </w:p>
    <w:p w14:paraId="6C56475A" w14:textId="77777777" w:rsidR="00601C0E" w:rsidRDefault="00D305C7">
      <w:pPr>
        <w:pStyle w:val="RequiredOutput"/>
        <w:keepNext/>
      </w:pPr>
      <w:r>
        <w:t>Leftover Connections: 2</w:t>
      </w:r>
    </w:p>
    <w:p w14:paraId="44FC32B1" w14:textId="77777777" w:rsidR="00601C0E" w:rsidRDefault="00D305C7">
      <w:pPr>
        <w:pStyle w:val="RequiredOutput"/>
        <w:keepNext/>
      </w:pPr>
      <w:r>
        <w:t>Exact Connections per Replica: 257.5</w:t>
      </w:r>
    </w:p>
    <w:p w14:paraId="1A3198D4" w14:textId="77777777" w:rsidR="00601C0E" w:rsidRDefault="00D305C7">
      <w:pPr>
        <w:pStyle w:val="RequiredOutput"/>
        <w:keepNext/>
      </w:pPr>
      <w:r>
        <w:t>Connection Load Percent: 64.375</w:t>
      </w:r>
    </w:p>
    <w:p w14:paraId="7BC0BF66" w14:textId="77777777" w:rsidR="00601C0E" w:rsidRDefault="00D305C7">
      <w:pPr>
        <w:pStyle w:val="RequiredOutput"/>
        <w:keepNext/>
      </w:pPr>
      <w:r>
        <w:t>Whole CPU Alert Threshold: 85</w:t>
      </w:r>
    </w:p>
    <w:p w14:paraId="2C7BA9B6" w14:textId="77777777" w:rsidR="00601C0E" w:rsidRDefault="00D305C7">
      <w:pPr>
        <w:pStyle w:val="RequiredOutput"/>
        <w:keepNext/>
      </w:pPr>
      <w:r>
        <w:t>Next Port: 8444</w:t>
      </w:r>
    </w:p>
    <w:p w14:paraId="1F2A761F" w14:textId="77777777" w:rsidR="00601C0E" w:rsidRDefault="00D305C7">
      <w:pPr>
        <w:pStyle w:val="RequiredOutput"/>
      </w:pPr>
      <w:r>
        <w:t>Service Address: inventory-api:8443</w:t>
      </w:r>
    </w:p>
    <w:p w14:paraId="3B025648" w14:textId="77777777" w:rsidR="00601C0E" w:rsidRDefault="00601C0E">
      <w:pPr>
        <w:keepNext/>
      </w:pPr>
    </w:p>
    <w:p w14:paraId="63B4EBE2" w14:textId="77777777" w:rsidR="00601C0E" w:rsidRDefault="00D305C7">
      <w:pPr>
        <w:pStyle w:val="ListBullet"/>
      </w:pPr>
      <w:r>
        <w:t>Initial Configuration and Updated Configuration mark the two snapshots: before and after reassignment.</w:t>
      </w:r>
    </w:p>
    <w:p w14:paraId="2ECA343D" w14:textId="77777777" w:rsidR="00601C0E" w:rsidRDefault="00D305C7">
      <w:pPr>
        <w:pStyle w:val="ListBullet"/>
      </w:pPr>
      <w:r>
        <w:t>Service Name and Service Port are the same in both snapshots, because they never change.</w:t>
      </w:r>
    </w:p>
    <w:p w14:paraId="1E42DAA9" w14:textId="77777777" w:rsidR="00601C0E" w:rsidRDefault="00D305C7">
      <w:pPr>
        <w:pStyle w:val="ListBullet"/>
      </w:pPr>
      <w:r>
        <w:t>Environment, Health Grade, Replica Count, CPU Alert Threshold, and Maintenance Mode change from the first snapshot to the second. That change is reassignment.</w:t>
      </w:r>
    </w:p>
    <w:p w14:paraId="05CB385A" w14:textId="77777777" w:rsidR="00601C0E" w:rsidRDefault="00D305C7">
      <w:pPr>
        <w:pStyle w:val="ListBullet"/>
      </w:pPr>
      <w:r>
        <w:t>If a value in the Updated snapshot still shows its old value, the reassignment line is missing or comes after the second set of prints.</w:t>
      </w:r>
    </w:p>
    <w:p w14:paraId="603D7596" w14:textId="77777777" w:rsidR="00601C0E" w:rsidRDefault="00D305C7">
      <w:pPr>
        <w:pStyle w:val="ListBullet"/>
      </w:pPr>
      <w:r>
        <w:t>Arithmetic and Conversion starts the third part, worked out from the updated values. Spare Connections, 570, is 1600 - 1030.</w:t>
      </w:r>
    </w:p>
    <w:p w14:paraId="30D4F1BB" w14:textId="77777777" w:rsidR="00601C0E" w:rsidRDefault="00D305C7">
      <w:pPr>
        <w:pStyle w:val="ListBullet"/>
      </w:pPr>
      <w:r>
        <w:t>Connections per Replica, 257, and Leftover Connections, 2, are whole-number division and its remainder: 4 × 257 + 2 = 1030.</w:t>
      </w:r>
    </w:p>
    <w:p w14:paraId="744A5E89" w14:textId="77777777" w:rsidR="00601C0E" w:rsidRDefault="00D305C7">
      <w:pPr>
        <w:pStyle w:val="ListBullet"/>
      </w:pPr>
      <w:r>
        <w:t>Exact Connections per Replica, 257.5, is the same division kept as a decimal, and Connection Load Percent, 64.375, is 1030 × 100 ÷ 1600.</w:t>
      </w:r>
    </w:p>
    <w:p w14:paraId="6419922C" w14:textId="77777777" w:rsidR="00601C0E" w:rsidRDefault="00D305C7">
      <w:pPr>
        <w:pStyle w:val="ListBullet"/>
      </w:pPr>
      <w:r>
        <w:t>If the build fails with mismatched types int and float64, one side of a division was not converted with float64(...).</w:t>
      </w:r>
    </w:p>
    <w:p w14:paraId="44098B1C" w14:textId="77777777" w:rsidR="00601C0E" w:rsidRDefault="00D305C7">
      <w:pPr>
        <w:pStyle w:val="ListBullet"/>
      </w:pPr>
      <w:r>
        <w:t>Whole CPU Alert Threshold, 85, is 85.5 with its fraction dropped. 86 would mean it was rounded instead.</w:t>
      </w:r>
    </w:p>
    <w:p w14:paraId="3D2A84F1" w14:textId="77777777" w:rsidR="00601C0E" w:rsidRDefault="00D305C7">
      <w:pPr>
        <w:pStyle w:val="ListBullet"/>
      </w:pPr>
      <w:r>
        <w:t>Next Port, 8444, proves the text 8443 became a number before 1 was added. Service Address, inventory-api:8443, joins the name and the port as text.</w:t>
      </w:r>
    </w:p>
    <w:p w14:paraId="233AEE3D" w14:textId="77777777" w:rsidR="00601C0E" w:rsidRDefault="00D305C7">
      <w:pPr>
        <w:pStyle w:val="ListBullet"/>
      </w:pPr>
      <w:r>
        <w:t>If the build fails, read the first error message: it names the file and line to fix.</w:t>
      </w:r>
    </w:p>
    <w:p w14:paraId="26D26816" w14:textId="77777777" w:rsidR="00601C0E" w:rsidRDefault="00601C0E">
      <w:pPr>
        <w:keepNext/>
      </w:pPr>
    </w:p>
    <w:p w14:paraId="70EFEA3B" w14:textId="77777777" w:rsidR="00601C0E" w:rsidRDefault="00601C0E">
      <w:pPr>
        <w:keepNext/>
      </w:pPr>
    </w:p>
    <w:p w14:paraId="3EF9DC42" w14:textId="77777777" w:rsidR="00601C0E" w:rsidRDefault="00D305C7">
      <w:pPr>
        <w:pStyle w:val="Heading2"/>
      </w:pPr>
      <w:r>
        <w:t>What to Notice</w:t>
      </w:r>
    </w:p>
    <w:p w14:paraId="1283AF83" w14:textId="77777777" w:rsidR="00601C0E" w:rsidRDefault="00D305C7">
      <w:pPr>
        <w:pStyle w:val="ListBullet"/>
      </w:pPr>
      <w:r>
        <w:t>var declares a variable with the name first and the type second.</w:t>
      </w:r>
    </w:p>
    <w:p w14:paraId="60F0FEC4" w14:textId="77777777" w:rsidR="00601C0E" w:rsidRDefault="00D305C7">
      <w:pPr>
        <w:pStyle w:val="ListBullet"/>
      </w:pPr>
      <w:r>
        <w:t>A rune holds one character; string(healthGrade) prints it as a letter instead of a number.</w:t>
      </w:r>
    </w:p>
    <w:p w14:paraId="186A9EAA" w14:textId="77777777" w:rsidR="00601C0E" w:rsidRDefault="00D305C7">
      <w:pPr>
        <w:pStyle w:val="ListBullet"/>
      </w:pPr>
      <w:r>
        <w:t>fmt.Println puts a space between the label and the value.</w:t>
      </w:r>
    </w:p>
    <w:p w14:paraId="4D55A418" w14:textId="77777777" w:rsidR="00601C0E" w:rsidRDefault="00D305C7">
      <w:pPr>
        <w:pStyle w:val="ListBullet"/>
      </w:pPr>
      <w:r>
        <w:t>const turns a value into a constant; reassigning it stops the build.</w:t>
      </w:r>
    </w:p>
    <w:p w14:paraId="6984F95E" w14:textId="77777777" w:rsidR="00601C0E" w:rsidRDefault="00D305C7">
      <w:pPr>
        <w:pStyle w:val="ListBullet"/>
      </w:pPr>
      <w:r>
        <w:t>/* ... */ is a block comment and // a line comment; a // comment right above a declaration is its documentation comment, named here only.</w:t>
      </w:r>
    </w:p>
    <w:p w14:paraId="2D5F8462" w14:textId="77777777" w:rsidR="00601C0E" w:rsidRDefault="00D305C7">
      <w:pPr>
        <w:pStyle w:val="ListBullet"/>
      </w:pPr>
      <w:r>
        <w:t>Two ints divide as whole numbers. Go never mixes an int and a float64 in one calculation, so float64(...) converts both sides, and int(...) drops a fraction. A plain number such as 100, and a constant written without a type such as connectionLimit, take the type they are used with, so they need no float64(...).</w:t>
      </w:r>
    </w:p>
    <w:p w14:paraId="44667965" w14:textId="77777777" w:rsidR="00601C0E" w:rsidRDefault="00D305C7">
      <w:pPr>
        <w:pStyle w:val="ListBullet"/>
      </w:pPr>
      <w:r>
        <w:t>strconv.Atoi converts text to an int and also hands back an error report, thrown away here with _ until Lesson 2.11; strconv.Itoa converts a number to text.</w:t>
      </w:r>
    </w:p>
    <w:p w14:paraId="2A4BF0B5" w14:textId="77777777" w:rsidR="00601C0E" w:rsidRDefault="00601C0E">
      <w:pPr>
        <w:keepNext/>
      </w:pPr>
    </w:p>
    <w:p w14:paraId="3E5E2180" w14:textId="77777777" w:rsidR="00601C0E" w:rsidRDefault="00D305C7">
      <w:pPr>
        <w:pStyle w:val="Heading3"/>
      </w:pPr>
      <w:r>
        <w:t>Basic and Production-Minded Comparison</w:t>
      </w:r>
    </w:p>
    <w:p w14:paraId="3C380BDC" w14:textId="77777777" w:rsidR="00601C0E" w:rsidRDefault="00D305C7">
      <w:r>
        <w:t>Both versions store, print, reassign, calculate, and print the same values. The Production-Minded version adds no new behavior; it makes the code harder to change by mistake, because the compiler now protects every stable value and every name says what it holds.</w:t>
      </w:r>
    </w:p>
    <w:p w14:paraId="4D2BC107" w14:textId="77777777" w:rsidR="00601C0E" w:rsidRDefault="00601C0E">
      <w:pPr>
        <w:keepNext/>
      </w:pPr>
    </w:p>
    <w:p w14:paraId="2298F5AC" w14:textId="77777777" w:rsidR="00601C0E" w:rsidRDefault="00601C0E">
      <w:pPr>
        <w:keepNext/>
      </w:pPr>
    </w:p>
    <w:p w14:paraId="61158FF0" w14:textId="77777777" w:rsidR="00601C0E" w:rsidRDefault="00601C0E">
      <w:pPr>
        <w:keepNext/>
      </w:pPr>
    </w:p>
    <w:p w14:paraId="133FDCD5" w14:textId="77777777" w:rsidR="00601C0E" w:rsidRDefault="00D305C7">
      <w:pPr>
        <w:pStyle w:val="Heading1"/>
      </w:pPr>
      <w:r>
        <w:t>Python Implementation</w:t>
      </w:r>
    </w:p>
    <w:p w14:paraId="14078769" w14:textId="77777777" w:rsidR="00601C0E" w:rsidRDefault="00601C0E">
      <w:pPr>
        <w:keepNext/>
      </w:pPr>
    </w:p>
    <w:p w14:paraId="7FE28B2D" w14:textId="77777777" w:rsidR="00601C0E" w:rsidRDefault="00601C0E">
      <w:pPr>
        <w:keepNext/>
      </w:pPr>
    </w:p>
    <w:p w14:paraId="31023ADB" w14:textId="77777777" w:rsidR="00601C0E" w:rsidRDefault="00D305C7">
      <w:pPr>
        <w:pStyle w:val="Heading2"/>
      </w:pPr>
      <w:r>
        <w:t>Basic Implementation</w:t>
      </w:r>
    </w:p>
    <w:p w14:paraId="3D98A0A0" w14:textId="77777777" w:rsidR="00601C0E" w:rsidRDefault="00D305C7">
      <w:r>
        <w:t>Start with the most direct version: declare each variable with its first value, print the Initial Configuration, reassign the changing values, and print the Updated Configuration. Then work out a few numbers from those values with arithmetic and conversions, and print them as Arithmetic and Conversion. Each line in the code is commented, so read the comments as you type it.</w:t>
      </w:r>
    </w:p>
    <w:p w14:paraId="2356F564" w14:textId="77777777" w:rsidR="00601C0E" w:rsidRDefault="00601C0E">
      <w:pPr>
        <w:keepNext/>
      </w:pPr>
    </w:p>
    <w:p w14:paraId="5A10B9F2" w14:textId="77777777" w:rsidR="00601C0E" w:rsidRDefault="00D305C7">
      <w:pPr>
        <w:pStyle w:val="Heading3"/>
      </w:pPr>
      <w:r>
        <w:t>python/basic_variables.py</w:t>
      </w:r>
    </w:p>
    <w:p w14:paraId="4EBA50BB" w14:textId="77777777" w:rsidR="00601C0E" w:rsidRDefault="00D305C7">
      <w:pPr>
        <w:pStyle w:val="SourceCode"/>
        <w:keepNext/>
      </w:pPr>
      <w:r>
        <w:t># Lesson 2.1 Variables: store a service's configuration, change it, and</w:t>
      </w:r>
    </w:p>
    <w:p w14:paraId="5CB7EB47" w14:textId="77777777" w:rsidR="00601C0E" w:rsidRDefault="00D305C7">
      <w:pPr>
        <w:pStyle w:val="SourceCode"/>
        <w:keepNext/>
      </w:pPr>
      <w:r>
        <w:t># work out a few numbers from it.</w:t>
      </w:r>
    </w:p>
    <w:p w14:paraId="16C9D85D" w14:textId="77777777" w:rsidR="00601C0E" w:rsidRDefault="00D305C7">
      <w:pPr>
        <w:pStyle w:val="SourceCode"/>
      </w:pPr>
      <w:r>
        <w:t># This is a line comment: Python ignores everything after a # on its line.</w:t>
      </w:r>
    </w:p>
    <w:p w14:paraId="587E2BE5" w14:textId="77777777" w:rsidR="00601C0E" w:rsidRDefault="00D305C7">
      <w:pPr>
        <w:pStyle w:val="SourceCode"/>
      </w:pPr>
      <w:r>
        <w:t># Python has no block comment, so a longer comment is several # lines like</w:t>
      </w:r>
    </w:p>
    <w:p w14:paraId="7B66CE4C" w14:textId="77777777" w:rsidR="00601C0E" w:rsidRDefault="00D305C7">
      <w:pPr>
        <w:pStyle w:val="SourceCode"/>
      </w:pPr>
      <w:r>
        <w:t># these. (Text in triple quotes at the top of a file or function is a</w:t>
      </w:r>
    </w:p>
    <w:p w14:paraId="32053F35" w14:textId="77777777" w:rsidR="00601C0E" w:rsidRDefault="00D305C7">
      <w:pPr>
        <w:pStyle w:val="SourceCode"/>
      </w:pPr>
      <w:r>
        <w:t># docstring: documentation that tools can read. Later lessons use them.)</w:t>
      </w:r>
    </w:p>
    <w:p w14:paraId="0E56A900" w14:textId="77777777" w:rsidR="00601C0E" w:rsidRDefault="00601C0E">
      <w:pPr>
        <w:pStyle w:val="SourceCode"/>
      </w:pPr>
    </w:p>
    <w:p w14:paraId="2D9E2930" w14:textId="77777777" w:rsidR="00601C0E" w:rsidRDefault="00D305C7">
      <w:pPr>
        <w:pStyle w:val="SourceCode"/>
      </w:pPr>
      <w:r>
        <w:t># A variable is a named box that stores one value. Python creates it the</w:t>
      </w:r>
    </w:p>
    <w:p w14:paraId="279ED528" w14:textId="77777777" w:rsidR="00601C0E" w:rsidRDefault="00D305C7">
      <w:pPr>
        <w:pStyle w:val="SourceCode"/>
      </w:pPr>
      <w:r>
        <w:t># first time you write name = value. Giving a variable its first value is</w:t>
      </w:r>
    </w:p>
    <w:p w14:paraId="13641449" w14:textId="77777777" w:rsidR="00601C0E" w:rsidRDefault="00D305C7">
      <w:pPr>
        <w:pStyle w:val="SourceCode"/>
      </w:pPr>
      <w:r>
        <w:t># called initialization. Python works out the type from the value.</w:t>
      </w:r>
    </w:p>
    <w:p w14:paraId="016AE334" w14:textId="77777777" w:rsidR="00601C0E" w:rsidRDefault="00601C0E">
      <w:pPr>
        <w:pStyle w:val="SourceCode"/>
      </w:pPr>
    </w:p>
    <w:p w14:paraId="7C9AFB95" w14:textId="77777777" w:rsidR="00601C0E" w:rsidRDefault="00D305C7">
      <w:pPr>
        <w:pStyle w:val="SourceCode"/>
      </w:pPr>
      <w:r>
        <w:t># Python has no const keyword. An ALL_CAPS name is a promise to other</w:t>
      </w:r>
    </w:p>
    <w:p w14:paraId="60B27E16" w14:textId="77777777" w:rsidR="00601C0E" w:rsidRDefault="00D305C7">
      <w:pPr>
        <w:pStyle w:val="SourceCode"/>
      </w:pPr>
      <w:r>
        <w:t># programmers that the value must not change; Python itself does not stop</w:t>
      </w:r>
    </w:p>
    <w:p w14:paraId="3A9BFA38" w14:textId="77777777" w:rsidR="00601C0E" w:rsidRDefault="00D305C7">
      <w:pPr>
        <w:pStyle w:val="SourceCode"/>
      </w:pPr>
      <w:r>
        <w:t># a reassignment.</w:t>
      </w:r>
    </w:p>
    <w:p w14:paraId="0CDB0339" w14:textId="77777777" w:rsidR="00601C0E" w:rsidRDefault="00D305C7">
      <w:pPr>
        <w:pStyle w:val="SourceCode"/>
      </w:pPr>
      <w:r>
        <w:t>SERVICE_PORT = 8443</w:t>
      </w:r>
    </w:p>
    <w:p w14:paraId="4917631F" w14:textId="77777777" w:rsidR="00601C0E" w:rsidRDefault="00601C0E">
      <w:pPr>
        <w:pStyle w:val="SourceCode"/>
      </w:pPr>
    </w:p>
    <w:p w14:paraId="214265B2" w14:textId="77777777" w:rsidR="00601C0E" w:rsidRDefault="00D305C7">
      <w:pPr>
        <w:pStyle w:val="SourceCode"/>
      </w:pPr>
      <w:r>
        <w:t># Text is a str, written in quotes.</w:t>
      </w:r>
    </w:p>
    <w:p w14:paraId="0B441171" w14:textId="77777777" w:rsidR="00601C0E" w:rsidRDefault="00D305C7">
      <w:pPr>
        <w:pStyle w:val="SourceCode"/>
      </w:pPr>
      <w:r>
        <w:t>service_name = "inventory-api"</w:t>
      </w:r>
    </w:p>
    <w:p w14:paraId="4D5DE33B" w14:textId="77777777" w:rsidR="00601C0E" w:rsidRDefault="00D305C7">
      <w:pPr>
        <w:pStyle w:val="SourceCode"/>
      </w:pPr>
      <w:r>
        <w:t>environment = "staging"</w:t>
      </w:r>
    </w:p>
    <w:p w14:paraId="25E33DB4" w14:textId="77777777" w:rsidR="00601C0E" w:rsidRDefault="00601C0E">
      <w:pPr>
        <w:pStyle w:val="SourceCode"/>
      </w:pPr>
    </w:p>
    <w:p w14:paraId="19C2F21E" w14:textId="77777777" w:rsidR="00601C0E" w:rsidRDefault="00D305C7">
      <w:pPr>
        <w:pStyle w:val="SourceCode"/>
      </w:pPr>
      <w:r>
        <w:t># Python has no separate character type: one character is a str of length 1.</w:t>
      </w:r>
    </w:p>
    <w:p w14:paraId="66CF2690" w14:textId="77777777" w:rsidR="00601C0E" w:rsidRDefault="00D305C7">
      <w:pPr>
        <w:pStyle w:val="SourceCode"/>
      </w:pPr>
      <w:r>
        <w:t>health_grade = "A"</w:t>
      </w:r>
    </w:p>
    <w:p w14:paraId="34074EF6" w14:textId="77777777" w:rsidR="00601C0E" w:rsidRDefault="00601C0E">
      <w:pPr>
        <w:pStyle w:val="SourceCode"/>
      </w:pPr>
    </w:p>
    <w:p w14:paraId="176CF562" w14:textId="77777777" w:rsidR="00601C0E" w:rsidRDefault="00D305C7">
      <w:pPr>
        <w:pStyle w:val="SourceCode"/>
      </w:pPr>
      <w:r>
        <w:t># int holds a whole number; float holds a number with a decimal point.</w:t>
      </w:r>
    </w:p>
    <w:p w14:paraId="4A0E650D" w14:textId="77777777" w:rsidR="00601C0E" w:rsidRDefault="00D305C7">
      <w:pPr>
        <w:pStyle w:val="SourceCode"/>
      </w:pPr>
      <w:r>
        <w:t># Python's int has no size limit. Decimals are stored approximately, so</w:t>
      </w:r>
    </w:p>
    <w:p w14:paraId="25478342" w14:textId="77777777" w:rsidR="00601C0E" w:rsidRDefault="00D305C7">
      <w:pPr>
        <w:pStyle w:val="SourceCode"/>
      </w:pPr>
      <w:r>
        <w:t># 0.1 + 0.2 gives 0.30000000000000004, not exactly 0.3.</w:t>
      </w:r>
    </w:p>
    <w:p w14:paraId="43834528" w14:textId="77777777" w:rsidR="00601C0E" w:rsidRDefault="00D305C7">
      <w:pPr>
        <w:pStyle w:val="SourceCode"/>
      </w:pPr>
      <w:r>
        <w:t>replica_count = 3</w:t>
      </w:r>
    </w:p>
    <w:p w14:paraId="1E00E2A1" w14:textId="77777777" w:rsidR="00601C0E" w:rsidRDefault="00D305C7">
      <w:pPr>
        <w:pStyle w:val="SourceCode"/>
      </w:pPr>
      <w:r>
        <w:t>cpu_alert_threshold = 72.5</w:t>
      </w:r>
    </w:p>
    <w:p w14:paraId="2302FED3" w14:textId="77777777" w:rsidR="00601C0E" w:rsidRDefault="00601C0E">
      <w:pPr>
        <w:pStyle w:val="SourceCode"/>
      </w:pPr>
    </w:p>
    <w:p w14:paraId="44F6B14E" w14:textId="77777777" w:rsidR="00601C0E" w:rsidRDefault="00D305C7">
      <w:pPr>
        <w:pStyle w:val="SourceCode"/>
      </w:pPr>
      <w:r>
        <w:t># bool holds True or False. Python writes them with a capital letter.</w:t>
      </w:r>
    </w:p>
    <w:p w14:paraId="46FCD035" w14:textId="77777777" w:rsidR="00601C0E" w:rsidRDefault="00D305C7">
      <w:pPr>
        <w:pStyle w:val="SourceCode"/>
      </w:pPr>
      <w:r>
        <w:t>maintenance_mode = False</w:t>
      </w:r>
    </w:p>
    <w:p w14:paraId="6BCC570B" w14:textId="77777777" w:rsidR="00601C0E" w:rsidRDefault="00601C0E">
      <w:pPr>
        <w:pStyle w:val="SourceCode"/>
      </w:pPr>
    </w:p>
    <w:p w14:paraId="19344060" w14:textId="77777777" w:rsidR="00601C0E" w:rsidRDefault="00D305C7">
      <w:pPr>
        <w:pStyle w:val="SourceCode"/>
      </w:pPr>
      <w:r>
        <w:t># print shows its values on one line with a space between them. Python</w:t>
      </w:r>
    </w:p>
    <w:p w14:paraId="049674A0" w14:textId="77777777" w:rsidR="00601C0E" w:rsidRDefault="00D305C7">
      <w:pPr>
        <w:pStyle w:val="SourceCode"/>
      </w:pPr>
      <w:r>
        <w:t># prints a bool as True or False; str(...) turns it into text and .lower()</w:t>
      </w:r>
    </w:p>
    <w:p w14:paraId="1B04D81F" w14:textId="77777777" w:rsidR="00601C0E" w:rsidRDefault="00D305C7">
      <w:pPr>
        <w:pStyle w:val="SourceCode"/>
      </w:pPr>
      <w:r>
        <w:t># lowercases it, so the output matches the other languages.</w:t>
      </w:r>
    </w:p>
    <w:p w14:paraId="23E3E75E" w14:textId="77777777" w:rsidR="00601C0E" w:rsidRDefault="00D305C7">
      <w:pPr>
        <w:pStyle w:val="SourceCode"/>
      </w:pPr>
      <w:r>
        <w:t>print("Initial Configuration")</w:t>
      </w:r>
    </w:p>
    <w:p w14:paraId="792FCD46" w14:textId="77777777" w:rsidR="00601C0E" w:rsidRDefault="00D305C7">
      <w:pPr>
        <w:pStyle w:val="SourceCode"/>
      </w:pPr>
      <w:r>
        <w:t>print("Service Name:", service_name)</w:t>
      </w:r>
    </w:p>
    <w:p w14:paraId="39E2E540" w14:textId="77777777" w:rsidR="00601C0E" w:rsidRDefault="00D305C7">
      <w:pPr>
        <w:pStyle w:val="SourceCode"/>
      </w:pPr>
      <w:r>
        <w:t>print("Service Port:", SERVICE_PORT)</w:t>
      </w:r>
    </w:p>
    <w:p w14:paraId="5081949A" w14:textId="77777777" w:rsidR="00601C0E" w:rsidRDefault="00D305C7">
      <w:pPr>
        <w:pStyle w:val="SourceCode"/>
      </w:pPr>
      <w:r>
        <w:t>print("Environment:", environment)</w:t>
      </w:r>
    </w:p>
    <w:p w14:paraId="162EB54F" w14:textId="77777777" w:rsidR="00601C0E" w:rsidRDefault="00D305C7">
      <w:pPr>
        <w:pStyle w:val="SourceCode"/>
      </w:pPr>
      <w:r>
        <w:t>print("Health Grade:", health_grade)</w:t>
      </w:r>
    </w:p>
    <w:p w14:paraId="18EE579E" w14:textId="77777777" w:rsidR="00601C0E" w:rsidRDefault="00D305C7">
      <w:pPr>
        <w:pStyle w:val="SourceCode"/>
      </w:pPr>
      <w:r>
        <w:t>print("Replica Count:", replica_count)</w:t>
      </w:r>
    </w:p>
    <w:p w14:paraId="0AA3F98E" w14:textId="77777777" w:rsidR="00601C0E" w:rsidRDefault="00D305C7">
      <w:pPr>
        <w:pStyle w:val="SourceCode"/>
      </w:pPr>
      <w:r>
        <w:t>print("CPU Alert Threshold:", cpu_alert_threshold)</w:t>
      </w:r>
    </w:p>
    <w:p w14:paraId="4FA9760E" w14:textId="77777777" w:rsidR="00601C0E" w:rsidRDefault="00D305C7">
      <w:pPr>
        <w:pStyle w:val="SourceCode"/>
      </w:pPr>
      <w:r>
        <w:t>print("Maintenance Mode:", str(maintenance_mode).lower())</w:t>
      </w:r>
    </w:p>
    <w:p w14:paraId="3322DD24" w14:textId="77777777" w:rsidR="00601C0E" w:rsidRDefault="00601C0E">
      <w:pPr>
        <w:pStyle w:val="SourceCode"/>
      </w:pPr>
    </w:p>
    <w:p w14:paraId="5B8A70B0" w14:textId="77777777" w:rsidR="00601C0E" w:rsidRDefault="00D305C7">
      <w:pPr>
        <w:pStyle w:val="SourceCode"/>
      </w:pPr>
      <w:r>
        <w:t># Reassignment: = stores a new value in an existing variable, replacing the</w:t>
      </w:r>
    </w:p>
    <w:p w14:paraId="6911FC22" w14:textId="77777777" w:rsidR="00601C0E" w:rsidRDefault="00D305C7">
      <w:pPr>
        <w:pStyle w:val="SourceCode"/>
      </w:pPr>
      <w:r>
        <w:t># old one. SERVICE_PORT is left alone because it is a constant by promise.</w:t>
      </w:r>
    </w:p>
    <w:p w14:paraId="72028947" w14:textId="77777777" w:rsidR="00601C0E" w:rsidRDefault="00D305C7">
      <w:pPr>
        <w:pStyle w:val="SourceCode"/>
      </w:pPr>
      <w:r>
        <w:t>environment = "production"</w:t>
      </w:r>
    </w:p>
    <w:p w14:paraId="66595C55" w14:textId="77777777" w:rsidR="00601C0E" w:rsidRDefault="00D305C7">
      <w:pPr>
        <w:pStyle w:val="SourceCode"/>
      </w:pPr>
      <w:r>
        <w:t>health_grade = "B"</w:t>
      </w:r>
    </w:p>
    <w:p w14:paraId="0D380651" w14:textId="77777777" w:rsidR="00601C0E" w:rsidRDefault="00D305C7">
      <w:pPr>
        <w:pStyle w:val="SourceCode"/>
      </w:pPr>
      <w:r>
        <w:t>replica_count = 4</w:t>
      </w:r>
    </w:p>
    <w:p w14:paraId="3957184F" w14:textId="77777777" w:rsidR="00601C0E" w:rsidRDefault="00D305C7">
      <w:pPr>
        <w:pStyle w:val="SourceCode"/>
      </w:pPr>
      <w:r>
        <w:t>cpu_alert_threshold = 85.5</w:t>
      </w:r>
    </w:p>
    <w:p w14:paraId="5D4C6218" w14:textId="77777777" w:rsidR="00601C0E" w:rsidRDefault="00D305C7">
      <w:pPr>
        <w:pStyle w:val="SourceCode"/>
      </w:pPr>
      <w:r>
        <w:t>maintenance_mode = True</w:t>
      </w:r>
    </w:p>
    <w:p w14:paraId="565C12ED" w14:textId="77777777" w:rsidR="00601C0E" w:rsidRDefault="00601C0E">
      <w:pPr>
        <w:pStyle w:val="SourceCode"/>
      </w:pPr>
    </w:p>
    <w:p w14:paraId="254EF0A1" w14:textId="77777777" w:rsidR="00601C0E" w:rsidRDefault="00D305C7">
      <w:pPr>
        <w:pStyle w:val="SourceCode"/>
      </w:pPr>
      <w:r>
        <w:t># Printing the same variables again shows their new values.</w:t>
      </w:r>
    </w:p>
    <w:p w14:paraId="607224DB" w14:textId="77777777" w:rsidR="00601C0E" w:rsidRDefault="00D305C7">
      <w:pPr>
        <w:pStyle w:val="SourceCode"/>
      </w:pPr>
      <w:r>
        <w:t>print("Updated Configuration")</w:t>
      </w:r>
    </w:p>
    <w:p w14:paraId="15FCD3A2" w14:textId="77777777" w:rsidR="00601C0E" w:rsidRDefault="00D305C7">
      <w:pPr>
        <w:pStyle w:val="SourceCode"/>
      </w:pPr>
      <w:r>
        <w:t>print("Service Name:", service_name)</w:t>
      </w:r>
    </w:p>
    <w:p w14:paraId="1F4F9AD0" w14:textId="77777777" w:rsidR="00601C0E" w:rsidRDefault="00D305C7">
      <w:pPr>
        <w:pStyle w:val="SourceCode"/>
      </w:pPr>
      <w:r>
        <w:t>print("Service Port:", SERVICE_PORT)</w:t>
      </w:r>
    </w:p>
    <w:p w14:paraId="4BF2D070" w14:textId="77777777" w:rsidR="00601C0E" w:rsidRDefault="00D305C7">
      <w:pPr>
        <w:pStyle w:val="SourceCode"/>
      </w:pPr>
      <w:r>
        <w:t>print("Environment:", environment)</w:t>
      </w:r>
    </w:p>
    <w:p w14:paraId="3D333F57" w14:textId="77777777" w:rsidR="00601C0E" w:rsidRDefault="00D305C7">
      <w:pPr>
        <w:pStyle w:val="SourceCode"/>
      </w:pPr>
      <w:r>
        <w:t>print("Health Grade:", health_grade)</w:t>
      </w:r>
    </w:p>
    <w:p w14:paraId="7211C099" w14:textId="77777777" w:rsidR="00601C0E" w:rsidRDefault="00D305C7">
      <w:pPr>
        <w:pStyle w:val="SourceCode"/>
      </w:pPr>
      <w:r>
        <w:t>print("Replica Count:", replica_count)</w:t>
      </w:r>
    </w:p>
    <w:p w14:paraId="2E169F2D" w14:textId="77777777" w:rsidR="00601C0E" w:rsidRDefault="00D305C7">
      <w:pPr>
        <w:pStyle w:val="SourceCode"/>
      </w:pPr>
      <w:r>
        <w:t>print("CPU Alert Threshold:", cpu_alert_threshold)</w:t>
      </w:r>
    </w:p>
    <w:p w14:paraId="34E542E9" w14:textId="77777777" w:rsidR="00601C0E" w:rsidRDefault="00D305C7">
      <w:pPr>
        <w:pStyle w:val="SourceCode"/>
      </w:pPr>
      <w:r>
        <w:t>print("Maintenance Mode:", str(maintenance_mode).lower())</w:t>
      </w:r>
    </w:p>
    <w:p w14:paraId="5A44BC02" w14:textId="77777777" w:rsidR="00601C0E" w:rsidRDefault="00601C0E">
      <w:pPr>
        <w:pStyle w:val="SourceCode"/>
      </w:pPr>
    </w:p>
    <w:p w14:paraId="19ED90FD" w14:textId="77777777" w:rsidR="00601C0E" w:rsidRDefault="00D305C7">
      <w:pPr>
        <w:pStyle w:val="SourceCode"/>
      </w:pPr>
      <w:r>
        <w:t># Arithmetic: + adds, - subtracts, * multiplies, / divides, and % gives the</w:t>
      </w:r>
    </w:p>
    <w:p w14:paraId="49E001D7" w14:textId="77777777" w:rsidR="00601C0E" w:rsidRDefault="00D305C7">
      <w:pPr>
        <w:pStyle w:val="SourceCode"/>
      </w:pPr>
      <w:r>
        <w:t># remainder of a division. As in math, * / // % happen before + and -;</w:t>
      </w:r>
    </w:p>
    <w:p w14:paraId="31B37D55" w14:textId="77777777" w:rsidR="00601C0E" w:rsidRDefault="00D305C7">
      <w:pPr>
        <w:pStyle w:val="SourceCode"/>
      </w:pPr>
      <w:r>
        <w:t># review math's order of operations if that is unfamiliar, and use</w:t>
      </w:r>
    </w:p>
    <w:p w14:paraId="4DDBF2C1" w14:textId="77777777" w:rsidR="00601C0E" w:rsidRDefault="00D305C7">
      <w:pPr>
        <w:pStyle w:val="SourceCode"/>
      </w:pPr>
      <w:r>
        <w:t># parentheses to make the order clear.</w:t>
      </w:r>
    </w:p>
    <w:p w14:paraId="09FCBDE5" w14:textId="77777777" w:rsidR="00601C0E" w:rsidRDefault="00D305C7">
      <w:pPr>
        <w:pStyle w:val="SourceCode"/>
      </w:pPr>
      <w:r>
        <w:t>connection_limit = 1600</w:t>
      </w:r>
    </w:p>
    <w:p w14:paraId="400D9D42" w14:textId="77777777" w:rsidR="00601C0E" w:rsidRDefault="00D305C7">
      <w:pPr>
        <w:pStyle w:val="SourceCode"/>
      </w:pPr>
      <w:r>
        <w:t>total_connections = 1030</w:t>
      </w:r>
    </w:p>
    <w:p w14:paraId="6556C71D" w14:textId="77777777" w:rsidR="00601C0E" w:rsidRDefault="00D305C7">
      <w:pPr>
        <w:pStyle w:val="SourceCode"/>
      </w:pPr>
      <w:r>
        <w:t>spare_connections = connection_limit - total_connections</w:t>
      </w:r>
    </w:p>
    <w:p w14:paraId="4D219114" w14:textId="77777777" w:rsidR="00601C0E" w:rsidRDefault="00601C0E">
      <w:pPr>
        <w:pStyle w:val="SourceCode"/>
      </w:pPr>
    </w:p>
    <w:p w14:paraId="1BC79B89" w14:textId="77777777" w:rsidR="00601C0E" w:rsidRDefault="00D305C7">
      <w:pPr>
        <w:pStyle w:val="SourceCode"/>
      </w:pPr>
      <w:r>
        <w:t># Python has two divisions. // is whole-number division: it drops the part</w:t>
      </w:r>
    </w:p>
    <w:p w14:paraId="53A6A67E" w14:textId="77777777" w:rsidR="00601C0E" w:rsidRDefault="00D305C7">
      <w:pPr>
        <w:pStyle w:val="SourceCode"/>
      </w:pPr>
      <w:r>
        <w:t># after the decimal point, so 1030 // 4 is 257. % gives what is left over:</w:t>
      </w:r>
    </w:p>
    <w:p w14:paraId="3B4E13CE" w14:textId="77777777" w:rsidR="00601C0E" w:rsidRDefault="00D305C7">
      <w:pPr>
        <w:pStyle w:val="SourceCode"/>
      </w:pPr>
      <w:r>
        <w:t># 1030 % 4 is 2, because 4 * 257 is 1028.</w:t>
      </w:r>
    </w:p>
    <w:p w14:paraId="3D5A8C1F" w14:textId="77777777" w:rsidR="00601C0E" w:rsidRDefault="00D305C7">
      <w:pPr>
        <w:pStyle w:val="SourceCode"/>
      </w:pPr>
      <w:r>
        <w:t>connections_per_replica = total_connections // replica_count</w:t>
      </w:r>
    </w:p>
    <w:p w14:paraId="55BE4346" w14:textId="77777777" w:rsidR="00601C0E" w:rsidRDefault="00D305C7">
      <w:pPr>
        <w:pStyle w:val="SourceCode"/>
      </w:pPr>
      <w:r>
        <w:t>leftover_connections = total_connections % replica_count</w:t>
      </w:r>
    </w:p>
    <w:p w14:paraId="7F27AF3D" w14:textId="77777777" w:rsidR="00601C0E" w:rsidRDefault="00601C0E">
      <w:pPr>
        <w:pStyle w:val="SourceCode"/>
      </w:pPr>
    </w:p>
    <w:p w14:paraId="307ABD0F" w14:textId="77777777" w:rsidR="00601C0E" w:rsidRDefault="00D305C7">
      <w:pPr>
        <w:pStyle w:val="SourceCode"/>
      </w:pPr>
      <w:r>
        <w:t># / always gives a decimal (a float), even for two whole numbers, so this</w:t>
      </w:r>
    </w:p>
    <w:p w14:paraId="6FB3B2B3" w14:textId="77777777" w:rsidR="00601C0E" w:rsidRDefault="00D305C7">
      <w:pPr>
        <w:pStyle w:val="SourceCode"/>
      </w:pPr>
      <w:r>
        <w:t># answer keeps its .5. (float(1030) would convert a whole number to the</w:t>
      </w:r>
    </w:p>
    <w:p w14:paraId="5BDB7D74" w14:textId="77777777" w:rsidR="00601C0E" w:rsidRDefault="00D305C7">
      <w:pPr>
        <w:pStyle w:val="SourceCode"/>
      </w:pPr>
      <w:r>
        <w:t># decimal 1030.0 directly.)</w:t>
      </w:r>
    </w:p>
    <w:p w14:paraId="0E68B1DF" w14:textId="77777777" w:rsidR="00601C0E" w:rsidRDefault="00D305C7">
      <w:pPr>
        <w:pStyle w:val="SourceCode"/>
      </w:pPr>
      <w:r>
        <w:t>exact_connections_per_replica = total_connections / replica_count</w:t>
      </w:r>
    </w:p>
    <w:p w14:paraId="617C6C9C" w14:textId="77777777" w:rsidR="00601C0E" w:rsidRDefault="00601C0E">
      <w:pPr>
        <w:pStyle w:val="SourceCode"/>
      </w:pPr>
    </w:p>
    <w:p w14:paraId="7D5F8A24" w14:textId="77777777" w:rsidR="00601C0E" w:rsidRDefault="00D305C7">
      <w:pPr>
        <w:pStyle w:val="SourceCode"/>
      </w:pPr>
      <w:r>
        <w:t># The inner parentheses make the order clear: multiply first, then</w:t>
      </w:r>
    </w:p>
    <w:p w14:paraId="55436F61" w14:textId="77777777" w:rsidR="00601C0E" w:rsidRDefault="00D305C7">
      <w:pPr>
        <w:pStyle w:val="SourceCode"/>
      </w:pPr>
      <w:r>
        <w:t># divide. A Python statement ends at the end of its line, but it continues</w:t>
      </w:r>
    </w:p>
    <w:p w14:paraId="1714B016" w14:textId="77777777" w:rsidR="00601C0E" w:rsidRDefault="00D305C7">
      <w:pPr>
        <w:pStyle w:val="SourceCode"/>
      </w:pPr>
      <w:r>
        <w:t># while a bracket, ( [ or {, is still open, so the outer parentheses let</w:t>
      </w:r>
    </w:p>
    <w:p w14:paraId="0FB3F949" w14:textId="77777777" w:rsidR="00601C0E" w:rsidRDefault="00D305C7">
      <w:pPr>
        <w:pStyle w:val="SourceCode"/>
      </w:pPr>
      <w:r>
        <w:t># this one run over three lines. (A \ at the end of a line also continues</w:t>
      </w:r>
    </w:p>
    <w:p w14:paraId="066F2F54" w14:textId="77777777" w:rsidR="00601C0E" w:rsidRDefault="00D305C7">
      <w:pPr>
        <w:pStyle w:val="SourceCode"/>
      </w:pPr>
      <w:r>
        <w:t># a statement, but brackets are clearer.)</w:t>
      </w:r>
    </w:p>
    <w:p w14:paraId="727759C4" w14:textId="77777777" w:rsidR="00601C0E" w:rsidRDefault="00D305C7">
      <w:pPr>
        <w:pStyle w:val="SourceCode"/>
      </w:pPr>
      <w:r>
        <w:t>connection_load_percent = (</w:t>
      </w:r>
    </w:p>
    <w:p w14:paraId="67BBB381" w14:textId="77777777" w:rsidR="00601C0E" w:rsidRDefault="00D305C7">
      <w:pPr>
        <w:pStyle w:val="SourceCode"/>
      </w:pPr>
      <w:r>
        <w:t xml:space="preserve">    (total_connections * 100) / connection_limit</w:t>
      </w:r>
    </w:p>
    <w:p w14:paraId="26E24D15" w14:textId="77777777" w:rsidR="00601C0E" w:rsidRDefault="00D305C7">
      <w:pPr>
        <w:pStyle w:val="SourceCode"/>
      </w:pPr>
      <w:r>
        <w:t>)</w:t>
      </w:r>
    </w:p>
    <w:p w14:paraId="52B3E3B6" w14:textId="77777777" w:rsidR="00601C0E" w:rsidRDefault="00601C0E">
      <w:pPr>
        <w:pStyle w:val="SourceCode"/>
      </w:pPr>
    </w:p>
    <w:p w14:paraId="5A33A916" w14:textId="77777777" w:rsidR="00601C0E" w:rsidRDefault="00D305C7">
      <w:pPr>
        <w:pStyle w:val="SourceCode"/>
      </w:pPr>
      <w:r>
        <w:t># int(...) converts a decimal to a whole number by dropping everything</w:t>
      </w:r>
    </w:p>
    <w:p w14:paraId="0AEAA762" w14:textId="77777777" w:rsidR="00601C0E" w:rsidRDefault="00D305C7">
      <w:pPr>
        <w:pStyle w:val="SourceCode"/>
      </w:pPr>
      <w:r>
        <w:t># after the decimal point: 85.5 becomes 85. It does not round.</w:t>
      </w:r>
    </w:p>
    <w:p w14:paraId="67240DC7" w14:textId="77777777" w:rsidR="00601C0E" w:rsidRDefault="00D305C7">
      <w:pPr>
        <w:pStyle w:val="SourceCode"/>
      </w:pPr>
      <w:r>
        <w:t>whole_cpu_alert_threshold = int(cpu_alert_threshold)</w:t>
      </w:r>
    </w:p>
    <w:p w14:paraId="6D316774" w14:textId="77777777" w:rsidR="00601C0E" w:rsidRDefault="00601C0E">
      <w:pPr>
        <w:pStyle w:val="SourceCode"/>
      </w:pPr>
    </w:p>
    <w:p w14:paraId="1B5AB704" w14:textId="77777777" w:rsidR="00601C0E" w:rsidRDefault="00D305C7">
      <w:pPr>
        <w:pStyle w:val="SourceCode"/>
      </w:pPr>
      <w:r>
        <w:t># Text that looks like a number is still text. int(...) also converts text</w:t>
      </w:r>
    </w:p>
    <w:p w14:paraId="022BE142" w14:textId="77777777" w:rsidR="00601C0E" w:rsidRDefault="00D305C7">
      <w:pPr>
        <w:pStyle w:val="SourceCode"/>
      </w:pPr>
      <w:r>
        <w:t># to an int; adding 1 proves it. Text that is not a number stops the</w:t>
      </w:r>
    </w:p>
    <w:p w14:paraId="686D5B6B" w14:textId="77777777" w:rsidR="00601C0E" w:rsidRDefault="00D305C7">
      <w:pPr>
        <w:pStyle w:val="SourceCode"/>
      </w:pPr>
      <w:r>
        <w:t># program (Volume 1, Chapter 2, Lesson 2.11: Error Handling handles that).</w:t>
      </w:r>
    </w:p>
    <w:p w14:paraId="46590BCA" w14:textId="77777777" w:rsidR="00601C0E" w:rsidRDefault="00D305C7">
      <w:pPr>
        <w:pStyle w:val="SourceCode"/>
      </w:pPr>
      <w:r>
        <w:t>port_text = "8443"</w:t>
      </w:r>
    </w:p>
    <w:p w14:paraId="61260EC9" w14:textId="77777777" w:rsidR="00601C0E" w:rsidRDefault="00D305C7">
      <w:pPr>
        <w:pStyle w:val="SourceCode"/>
      </w:pPr>
      <w:r>
        <w:t>port_from_text = int(port_text)</w:t>
      </w:r>
    </w:p>
    <w:p w14:paraId="0C121D06" w14:textId="77777777" w:rsidR="00601C0E" w:rsidRDefault="00D305C7">
      <w:pPr>
        <w:pStyle w:val="SourceCode"/>
      </w:pPr>
      <w:r>
        <w:t>next_port = port_from_text + 1</w:t>
      </w:r>
    </w:p>
    <w:p w14:paraId="2DF02727" w14:textId="77777777" w:rsidR="00601C0E" w:rsidRDefault="00601C0E">
      <w:pPr>
        <w:pStyle w:val="SourceCode"/>
      </w:pPr>
    </w:p>
    <w:p w14:paraId="711AD0F1" w14:textId="77777777" w:rsidR="00601C0E" w:rsidRDefault="00D305C7">
      <w:pPr>
        <w:pStyle w:val="SourceCode"/>
      </w:pPr>
      <w:r>
        <w:t># str(...) converts a number to text, and + joins the pieces of text into</w:t>
      </w:r>
    </w:p>
    <w:p w14:paraId="2CCE9C39" w14:textId="77777777" w:rsidR="00601C0E" w:rsidRDefault="00D305C7">
      <w:pPr>
        <w:pStyle w:val="SourceCode"/>
      </w:pPr>
      <w:r>
        <w:t># one.</w:t>
      </w:r>
    </w:p>
    <w:p w14:paraId="0D4BF520" w14:textId="77777777" w:rsidR="00601C0E" w:rsidRDefault="00D305C7">
      <w:pPr>
        <w:pStyle w:val="SourceCode"/>
      </w:pPr>
      <w:r>
        <w:t>service_address = service_name + ":" + str(SERVICE_PORT)</w:t>
      </w:r>
    </w:p>
    <w:p w14:paraId="36078BDE" w14:textId="77777777" w:rsidR="00601C0E" w:rsidRDefault="00601C0E">
      <w:pPr>
        <w:pStyle w:val="SourceCode"/>
      </w:pPr>
    </w:p>
    <w:p w14:paraId="5A8D82D0" w14:textId="77777777" w:rsidR="00601C0E" w:rsidRDefault="00D305C7">
      <w:pPr>
        <w:pStyle w:val="SourceCode"/>
      </w:pPr>
      <w:r>
        <w:t>print("Arithmetic and Conversion")</w:t>
      </w:r>
    </w:p>
    <w:p w14:paraId="01E04420" w14:textId="77777777" w:rsidR="00601C0E" w:rsidRDefault="00D305C7">
      <w:pPr>
        <w:pStyle w:val="SourceCode"/>
      </w:pPr>
      <w:r>
        <w:t>print("Spare Connections:", spare_connections)</w:t>
      </w:r>
    </w:p>
    <w:p w14:paraId="13A23BF2" w14:textId="77777777" w:rsidR="00601C0E" w:rsidRDefault="00D305C7">
      <w:pPr>
        <w:pStyle w:val="SourceCode"/>
      </w:pPr>
      <w:r>
        <w:t>print("Connections per Replica:", connections_per_replica)</w:t>
      </w:r>
    </w:p>
    <w:p w14:paraId="51E26EDC" w14:textId="77777777" w:rsidR="00601C0E" w:rsidRDefault="00D305C7">
      <w:pPr>
        <w:pStyle w:val="SourceCode"/>
      </w:pPr>
      <w:r>
        <w:t>print("Leftover Connections:", leftover_connections)</w:t>
      </w:r>
    </w:p>
    <w:p w14:paraId="76C3C463" w14:textId="77777777" w:rsidR="00601C0E" w:rsidRDefault="00D305C7">
      <w:pPr>
        <w:pStyle w:val="SourceCode"/>
      </w:pPr>
      <w:r>
        <w:t>print("Exact Connections per Replica:", exact_connections_per_replica)</w:t>
      </w:r>
    </w:p>
    <w:p w14:paraId="4F51FB55" w14:textId="77777777" w:rsidR="00601C0E" w:rsidRDefault="00D305C7">
      <w:pPr>
        <w:pStyle w:val="SourceCode"/>
      </w:pPr>
      <w:r>
        <w:t>print("Connection Load Percent:", connection_load_percent)</w:t>
      </w:r>
    </w:p>
    <w:p w14:paraId="1723BEFA" w14:textId="77777777" w:rsidR="00601C0E" w:rsidRDefault="00D305C7">
      <w:pPr>
        <w:pStyle w:val="SourceCode"/>
      </w:pPr>
      <w:r>
        <w:t>print("Whole CPU Alert Threshold:", whole_cpu_alert_threshold)</w:t>
      </w:r>
    </w:p>
    <w:p w14:paraId="51624127" w14:textId="77777777" w:rsidR="00601C0E" w:rsidRDefault="00D305C7">
      <w:pPr>
        <w:pStyle w:val="SourceCode"/>
        <w:keepNext/>
      </w:pPr>
      <w:r>
        <w:t>print("Next Port:", next_port)</w:t>
      </w:r>
    </w:p>
    <w:p w14:paraId="416A682F" w14:textId="77777777" w:rsidR="00601C0E" w:rsidRDefault="00D305C7">
      <w:pPr>
        <w:pStyle w:val="SourceCode"/>
        <w:keepNext/>
      </w:pPr>
      <w:r>
        <w:t>print("Service Address:", service_address)</w:t>
      </w:r>
    </w:p>
    <w:p w14:paraId="2A2BA5F2" w14:textId="77777777" w:rsidR="00601C0E" w:rsidRDefault="00601C0E">
      <w:pPr>
        <w:pStyle w:val="SourceCode"/>
        <w:keepNext/>
      </w:pPr>
    </w:p>
    <w:p w14:paraId="678A0AB4" w14:textId="77777777" w:rsidR="00601C0E" w:rsidRDefault="00D305C7">
      <w:pPr>
        <w:pStyle w:val="SourceCode"/>
      </w:pPr>
      <w:r>
        <w:t># When the script finishes, Python reports exit code 0, which means success.</w:t>
      </w:r>
    </w:p>
    <w:p w14:paraId="35C99AC5" w14:textId="77777777" w:rsidR="00601C0E" w:rsidRDefault="00601C0E">
      <w:pPr>
        <w:keepNext/>
      </w:pPr>
    </w:p>
    <w:p w14:paraId="12434951" w14:textId="77777777" w:rsidR="00601C0E" w:rsidRDefault="00D305C7">
      <w:pPr>
        <w:pStyle w:val="Heading3"/>
      </w:pPr>
      <w:r>
        <w:t>Windows PowerShell Basic Build and Run</w:t>
      </w:r>
    </w:p>
    <w:p w14:paraId="3A60626C" w14:textId="77777777" w:rsidR="00601C0E" w:rsidRDefault="00D305C7">
      <w:pPr>
        <w:pStyle w:val="CommandBlock"/>
      </w:pPr>
      <w:r>
        <w:t>py .\python\basic_variables.py</w:t>
      </w:r>
    </w:p>
    <w:p w14:paraId="1EAC9357" w14:textId="77777777" w:rsidR="00601C0E" w:rsidRDefault="00601C0E">
      <w:pPr>
        <w:keepNext/>
      </w:pPr>
    </w:p>
    <w:p w14:paraId="5D9D3CBB" w14:textId="77777777" w:rsidR="00601C0E" w:rsidRDefault="00D305C7">
      <w:pPr>
        <w:pStyle w:val="Heading3"/>
      </w:pPr>
      <w:r>
        <w:t>Linux or macOS Basic Build and Run</w:t>
      </w:r>
    </w:p>
    <w:p w14:paraId="742FC0C0" w14:textId="77777777" w:rsidR="00601C0E" w:rsidRDefault="00D305C7">
      <w:pPr>
        <w:pStyle w:val="CommandBlock"/>
      </w:pPr>
      <w:r>
        <w:t>python3 ./python/basic_variables.py</w:t>
      </w:r>
    </w:p>
    <w:p w14:paraId="67027863" w14:textId="77777777" w:rsidR="00601C0E" w:rsidRDefault="00601C0E">
      <w:pPr>
        <w:keepNext/>
      </w:pPr>
    </w:p>
    <w:p w14:paraId="64D16ADE" w14:textId="77777777" w:rsidR="00601C0E" w:rsidRDefault="00D305C7">
      <w:pPr>
        <w:pStyle w:val="Heading3"/>
      </w:pPr>
      <w:r>
        <w:t>Check Your Results</w:t>
      </w:r>
    </w:p>
    <w:p w14:paraId="50FDBEFC" w14:textId="77777777" w:rsidR="00601C0E" w:rsidRDefault="00D305C7">
      <w:pPr>
        <w:keepNext/>
      </w:pPr>
      <w:r>
        <w:t>Compare the output with the lines below. The program itself must print exactly these twenty-five lines, with the same spelling, spacing, and capitalization.</w:t>
      </w:r>
    </w:p>
    <w:p w14:paraId="31949873" w14:textId="77777777" w:rsidR="00601C0E" w:rsidRDefault="00601C0E">
      <w:pPr>
        <w:keepNext/>
      </w:pPr>
    </w:p>
    <w:p w14:paraId="2CA93185" w14:textId="77777777" w:rsidR="00601C0E" w:rsidRDefault="00D305C7">
      <w:pPr>
        <w:pStyle w:val="RequiredOutput"/>
        <w:keepNext/>
      </w:pPr>
      <w:r>
        <w:t>Initial Configuration</w:t>
      </w:r>
    </w:p>
    <w:p w14:paraId="71DD8891" w14:textId="77777777" w:rsidR="00601C0E" w:rsidRDefault="00D305C7">
      <w:pPr>
        <w:pStyle w:val="RequiredOutput"/>
        <w:keepNext/>
      </w:pPr>
      <w:r>
        <w:t>Service Name: inventory-api</w:t>
      </w:r>
    </w:p>
    <w:p w14:paraId="5ACD06EE" w14:textId="77777777" w:rsidR="00601C0E" w:rsidRDefault="00D305C7">
      <w:pPr>
        <w:pStyle w:val="RequiredOutput"/>
        <w:keepNext/>
      </w:pPr>
      <w:r>
        <w:t>Service Port: 8443</w:t>
      </w:r>
    </w:p>
    <w:p w14:paraId="068FB3CD" w14:textId="77777777" w:rsidR="00601C0E" w:rsidRDefault="00D305C7">
      <w:pPr>
        <w:pStyle w:val="RequiredOutput"/>
        <w:keepNext/>
      </w:pPr>
      <w:r>
        <w:t>Environment: staging</w:t>
      </w:r>
    </w:p>
    <w:p w14:paraId="51F1830F" w14:textId="77777777" w:rsidR="00601C0E" w:rsidRDefault="00D305C7">
      <w:pPr>
        <w:pStyle w:val="RequiredOutput"/>
        <w:keepNext/>
      </w:pPr>
      <w:r>
        <w:t>Health Grade: A</w:t>
      </w:r>
    </w:p>
    <w:p w14:paraId="393DAA25" w14:textId="77777777" w:rsidR="00601C0E" w:rsidRDefault="00D305C7">
      <w:pPr>
        <w:pStyle w:val="RequiredOutput"/>
        <w:keepNext/>
      </w:pPr>
      <w:r>
        <w:t>Replica Count: 3</w:t>
      </w:r>
    </w:p>
    <w:p w14:paraId="0DB5232A" w14:textId="77777777" w:rsidR="00601C0E" w:rsidRDefault="00D305C7">
      <w:pPr>
        <w:pStyle w:val="RequiredOutput"/>
        <w:keepNext/>
      </w:pPr>
      <w:r>
        <w:t>CPU Alert Threshold: 72.5</w:t>
      </w:r>
    </w:p>
    <w:p w14:paraId="7912ADF0" w14:textId="77777777" w:rsidR="00601C0E" w:rsidRDefault="00D305C7">
      <w:pPr>
        <w:pStyle w:val="RequiredOutput"/>
        <w:keepNext/>
      </w:pPr>
      <w:r>
        <w:t>Maintenance Mode: false</w:t>
      </w:r>
    </w:p>
    <w:p w14:paraId="5CA7CC6B" w14:textId="77777777" w:rsidR="00601C0E" w:rsidRDefault="00D305C7">
      <w:pPr>
        <w:pStyle w:val="RequiredOutput"/>
        <w:keepNext/>
      </w:pPr>
      <w:r>
        <w:t>Updated Configuration</w:t>
      </w:r>
    </w:p>
    <w:p w14:paraId="2C5A0501" w14:textId="77777777" w:rsidR="00601C0E" w:rsidRDefault="00D305C7">
      <w:pPr>
        <w:pStyle w:val="RequiredOutput"/>
        <w:keepNext/>
      </w:pPr>
      <w:r>
        <w:t>Service Name: inventory-api</w:t>
      </w:r>
    </w:p>
    <w:p w14:paraId="147ED2EE" w14:textId="77777777" w:rsidR="00601C0E" w:rsidRDefault="00D305C7">
      <w:pPr>
        <w:pStyle w:val="RequiredOutput"/>
        <w:keepNext/>
      </w:pPr>
      <w:r>
        <w:t>Service Port: 8443</w:t>
      </w:r>
    </w:p>
    <w:p w14:paraId="606EA696" w14:textId="77777777" w:rsidR="00601C0E" w:rsidRDefault="00D305C7">
      <w:pPr>
        <w:pStyle w:val="RequiredOutput"/>
        <w:keepNext/>
      </w:pPr>
      <w:r>
        <w:t>Environment: production</w:t>
      </w:r>
    </w:p>
    <w:p w14:paraId="0FF9B631" w14:textId="77777777" w:rsidR="00601C0E" w:rsidRDefault="00D305C7">
      <w:pPr>
        <w:pStyle w:val="RequiredOutput"/>
        <w:keepNext/>
      </w:pPr>
      <w:r>
        <w:t>Health Grade: B</w:t>
      </w:r>
    </w:p>
    <w:p w14:paraId="79CF2647" w14:textId="77777777" w:rsidR="00601C0E" w:rsidRDefault="00D305C7">
      <w:pPr>
        <w:pStyle w:val="RequiredOutput"/>
        <w:keepNext/>
      </w:pPr>
      <w:r>
        <w:t>Replica Count: 4</w:t>
      </w:r>
    </w:p>
    <w:p w14:paraId="1AFC5FA4" w14:textId="77777777" w:rsidR="00601C0E" w:rsidRDefault="00D305C7">
      <w:pPr>
        <w:pStyle w:val="RequiredOutput"/>
        <w:keepNext/>
      </w:pPr>
      <w:r>
        <w:t>CPU Alert Threshold: 85.5</w:t>
      </w:r>
    </w:p>
    <w:p w14:paraId="5EEDD524" w14:textId="77777777" w:rsidR="00601C0E" w:rsidRDefault="00D305C7">
      <w:pPr>
        <w:pStyle w:val="RequiredOutput"/>
        <w:keepNext/>
      </w:pPr>
      <w:r>
        <w:t>Maintenance Mode: true</w:t>
      </w:r>
    </w:p>
    <w:p w14:paraId="6516B99E" w14:textId="77777777" w:rsidR="00601C0E" w:rsidRDefault="00D305C7">
      <w:pPr>
        <w:pStyle w:val="RequiredOutput"/>
        <w:keepNext/>
      </w:pPr>
      <w:r>
        <w:t>Arithmetic and Conversion</w:t>
      </w:r>
    </w:p>
    <w:p w14:paraId="33DBBFAF" w14:textId="77777777" w:rsidR="00601C0E" w:rsidRDefault="00D305C7">
      <w:pPr>
        <w:pStyle w:val="RequiredOutput"/>
        <w:keepNext/>
      </w:pPr>
      <w:r>
        <w:t>Spare Connections: 570</w:t>
      </w:r>
    </w:p>
    <w:p w14:paraId="10557BE3" w14:textId="77777777" w:rsidR="00601C0E" w:rsidRDefault="00D305C7">
      <w:pPr>
        <w:pStyle w:val="RequiredOutput"/>
        <w:keepNext/>
      </w:pPr>
      <w:r>
        <w:t>Connections per Replica: 257</w:t>
      </w:r>
    </w:p>
    <w:p w14:paraId="3A7E68BD" w14:textId="77777777" w:rsidR="00601C0E" w:rsidRDefault="00D305C7">
      <w:pPr>
        <w:pStyle w:val="RequiredOutput"/>
        <w:keepNext/>
      </w:pPr>
      <w:r>
        <w:t>Leftover Connections: 2</w:t>
      </w:r>
    </w:p>
    <w:p w14:paraId="1E84FA1F" w14:textId="77777777" w:rsidR="00601C0E" w:rsidRDefault="00D305C7">
      <w:pPr>
        <w:pStyle w:val="RequiredOutput"/>
        <w:keepNext/>
      </w:pPr>
      <w:r>
        <w:t>Exact Connections per Replica: 257.5</w:t>
      </w:r>
    </w:p>
    <w:p w14:paraId="6E7C3A78" w14:textId="77777777" w:rsidR="00601C0E" w:rsidRDefault="00D305C7">
      <w:pPr>
        <w:pStyle w:val="RequiredOutput"/>
        <w:keepNext/>
      </w:pPr>
      <w:r>
        <w:t>Connection Load Percent: 64.375</w:t>
      </w:r>
    </w:p>
    <w:p w14:paraId="2EDC0B2D" w14:textId="77777777" w:rsidR="00601C0E" w:rsidRDefault="00D305C7">
      <w:pPr>
        <w:pStyle w:val="RequiredOutput"/>
        <w:keepNext/>
      </w:pPr>
      <w:r>
        <w:t>Whole CPU Alert Threshold: 85</w:t>
      </w:r>
    </w:p>
    <w:p w14:paraId="4AA5814F" w14:textId="77777777" w:rsidR="00601C0E" w:rsidRDefault="00D305C7">
      <w:pPr>
        <w:pStyle w:val="RequiredOutput"/>
        <w:keepNext/>
      </w:pPr>
      <w:r>
        <w:t>Next Port: 8444</w:t>
      </w:r>
    </w:p>
    <w:p w14:paraId="4A5E83DF" w14:textId="77777777" w:rsidR="00601C0E" w:rsidRDefault="00D305C7">
      <w:pPr>
        <w:pStyle w:val="RequiredOutput"/>
      </w:pPr>
      <w:r>
        <w:t>Service Address: inventory-api:8443</w:t>
      </w:r>
    </w:p>
    <w:p w14:paraId="26F5E97D" w14:textId="77777777" w:rsidR="00601C0E" w:rsidRDefault="00601C0E">
      <w:pPr>
        <w:keepNext/>
      </w:pPr>
    </w:p>
    <w:p w14:paraId="430B3454" w14:textId="77777777" w:rsidR="00601C0E" w:rsidRDefault="00D305C7">
      <w:pPr>
        <w:pStyle w:val="ListBullet"/>
      </w:pPr>
      <w:r>
        <w:t>Initial Configuration and Updated Configuration mark the two snapshots: before and after reassignment.</w:t>
      </w:r>
    </w:p>
    <w:p w14:paraId="1FE36524" w14:textId="77777777" w:rsidR="00601C0E" w:rsidRDefault="00D305C7">
      <w:pPr>
        <w:pStyle w:val="ListBullet"/>
      </w:pPr>
      <w:r>
        <w:t>Service Name and Service Port are the same in both snapshots, because they never change.</w:t>
      </w:r>
    </w:p>
    <w:p w14:paraId="71ABDBC2" w14:textId="77777777" w:rsidR="00601C0E" w:rsidRDefault="00D305C7">
      <w:pPr>
        <w:pStyle w:val="ListBullet"/>
      </w:pPr>
      <w:r>
        <w:t>Environment, Health Grade, Replica Count, CPU Alert Threshold, and Maintenance Mode change from the first snapshot to the second. That change is reassignment.</w:t>
      </w:r>
    </w:p>
    <w:p w14:paraId="691A9ED4" w14:textId="77777777" w:rsidR="00601C0E" w:rsidRDefault="00D305C7">
      <w:pPr>
        <w:pStyle w:val="ListBullet"/>
      </w:pPr>
      <w:r>
        <w:t>If a value in the Updated snapshot still shows its old value, the reassignment line is missing or comes after the second set of prints.</w:t>
      </w:r>
    </w:p>
    <w:p w14:paraId="3D4C26DF" w14:textId="77777777" w:rsidR="00601C0E" w:rsidRDefault="00D305C7">
      <w:pPr>
        <w:pStyle w:val="ListBullet"/>
      </w:pPr>
      <w:r>
        <w:t>Arithmetic and Conversion starts the third part, worked out from the updated values. Spare Connections, 570, is 1600 - 1030.</w:t>
      </w:r>
    </w:p>
    <w:p w14:paraId="2D7C1C85" w14:textId="77777777" w:rsidR="00601C0E" w:rsidRDefault="00D305C7">
      <w:pPr>
        <w:pStyle w:val="ListBullet"/>
      </w:pPr>
      <w:r>
        <w:t>Connections per Replica, 257, and Leftover Connections, 2, are whole-number division and its remainder: 4 × 257 + 2 = 1030.</w:t>
      </w:r>
    </w:p>
    <w:p w14:paraId="0D5ED630" w14:textId="77777777" w:rsidR="00601C0E" w:rsidRDefault="00D305C7">
      <w:pPr>
        <w:pStyle w:val="ListBullet"/>
      </w:pPr>
      <w:r>
        <w:t>Exact Connections per Replica, 257.5, is the same division kept as a decimal, and Connection Load Percent, 64.375, is 1030 × 100 ÷ 1600.</w:t>
      </w:r>
    </w:p>
    <w:p w14:paraId="0A4BA7F0" w14:textId="77777777" w:rsidR="00601C0E" w:rsidRDefault="00D305C7">
      <w:pPr>
        <w:pStyle w:val="ListBullet"/>
      </w:pPr>
      <w:r>
        <w:t>If Connections per Replica shows 257.5, / was used where // belongs.</w:t>
      </w:r>
    </w:p>
    <w:p w14:paraId="13765405" w14:textId="77777777" w:rsidR="00601C0E" w:rsidRDefault="00D305C7">
      <w:pPr>
        <w:pStyle w:val="ListBullet"/>
      </w:pPr>
      <w:r>
        <w:t>Whole CPU Alert Threshold, 85, is 85.5 with its fraction dropped. 86 would mean it was rounded instead.</w:t>
      </w:r>
    </w:p>
    <w:p w14:paraId="3D81EF46" w14:textId="77777777" w:rsidR="00601C0E" w:rsidRDefault="00D305C7">
      <w:pPr>
        <w:pStyle w:val="ListBullet"/>
      </w:pPr>
      <w:r>
        <w:t>Next Port, 8444, proves the text 8443 became a number before 1 was added. Service Address, inventory-api:8443, joins the name and the port as text.</w:t>
      </w:r>
    </w:p>
    <w:p w14:paraId="3CC537C2" w14:textId="77777777" w:rsidR="00601C0E" w:rsidRDefault="00D305C7">
      <w:pPr>
        <w:pStyle w:val="ListBullet"/>
      </w:pPr>
      <w:r>
        <w:t>If the build fails, read the first error message: it names the file and line to fix.</w:t>
      </w:r>
    </w:p>
    <w:p w14:paraId="74F8D375" w14:textId="77777777" w:rsidR="00601C0E" w:rsidRDefault="00601C0E">
      <w:pPr>
        <w:keepNext/>
      </w:pPr>
    </w:p>
    <w:p w14:paraId="08D5225F" w14:textId="77777777" w:rsidR="00601C0E" w:rsidRDefault="00601C0E">
      <w:pPr>
        <w:keepNext/>
      </w:pPr>
    </w:p>
    <w:p w14:paraId="73945B85" w14:textId="77777777" w:rsidR="00601C0E" w:rsidRDefault="00D305C7">
      <w:pPr>
        <w:pStyle w:val="Heading2"/>
      </w:pPr>
      <w:r>
        <w:t>Production-Minded Implementation</w:t>
      </w:r>
    </w:p>
    <w:p w14:paraId="1D87E252" w14:textId="77777777" w:rsidR="00601C0E" w:rsidRDefault="00D305C7">
      <w:r>
        <w:t>The production-minded version prints exactly the same output. It adds three habits that matter in real configuration code: every value that must not change is a constant, so the compiler guards it; types are written explicitly where the language allows it; and names carry their unit, such as cpu_alert_threshold_percent, so the number cannot be misread. Python has no const keyword, so this version marks constants with typing.Final and ALL_CAPS names, and adds type hints to the changing values.</w:t>
      </w:r>
    </w:p>
    <w:p w14:paraId="010237F0" w14:textId="77777777" w:rsidR="00601C0E" w:rsidRDefault="00601C0E">
      <w:pPr>
        <w:keepNext/>
      </w:pPr>
    </w:p>
    <w:p w14:paraId="4D28A4FD" w14:textId="77777777" w:rsidR="00601C0E" w:rsidRDefault="00D305C7">
      <w:pPr>
        <w:pStyle w:val="Heading3"/>
      </w:pPr>
      <w:r>
        <w:t>python/variables.py</w:t>
      </w:r>
    </w:p>
    <w:p w14:paraId="2B4E5D99" w14:textId="77777777" w:rsidR="00601C0E" w:rsidRDefault="00D305C7">
      <w:pPr>
        <w:pStyle w:val="SourceCode"/>
        <w:keepNext/>
      </w:pPr>
      <w:r>
        <w:t># from typing import Final brings in the name Final from typing, a module</w:t>
      </w:r>
    </w:p>
    <w:p w14:paraId="786973CC" w14:textId="77777777" w:rsidR="00601C0E" w:rsidRDefault="00D305C7">
      <w:pPr>
        <w:pStyle w:val="SourceCode"/>
        <w:keepNext/>
      </w:pPr>
      <w:r>
        <w:t># (a file of ready-made code) that comes with Python. Final marks a</w:t>
      </w:r>
    </w:p>
    <w:p w14:paraId="008C4250" w14:textId="77777777" w:rsidR="00601C0E" w:rsidRDefault="00D305C7">
      <w:pPr>
        <w:pStyle w:val="SourceCode"/>
      </w:pPr>
      <w:r>
        <w:t># constant. Python still does not stop a reassignment when the program</w:t>
      </w:r>
    </w:p>
    <w:p w14:paraId="1FD8AB71" w14:textId="77777777" w:rsidR="00601C0E" w:rsidRDefault="00D305C7">
      <w:pPr>
        <w:pStyle w:val="SourceCode"/>
      </w:pPr>
      <w:r>
        <w:t># runs, but code editors and type checkers flag it.</w:t>
      </w:r>
    </w:p>
    <w:p w14:paraId="5635C041" w14:textId="77777777" w:rsidR="00601C0E" w:rsidRDefault="00D305C7">
      <w:pPr>
        <w:pStyle w:val="SourceCode"/>
      </w:pPr>
      <w:r>
        <w:t>from typing import Final</w:t>
      </w:r>
    </w:p>
    <w:p w14:paraId="671D576A" w14:textId="77777777" w:rsidR="00601C0E" w:rsidRDefault="00601C0E">
      <w:pPr>
        <w:pStyle w:val="SourceCode"/>
      </w:pPr>
    </w:p>
    <w:p w14:paraId="6BAF5EEA" w14:textId="77777777" w:rsidR="00601C0E" w:rsidRDefault="00D305C7">
      <w:pPr>
        <w:pStyle w:val="SourceCode"/>
      </w:pPr>
      <w:r>
        <w:t># Stable configuration: values that must never change are constants.</w:t>
      </w:r>
    </w:p>
    <w:p w14:paraId="41D915F1" w14:textId="77777777" w:rsidR="00601C0E" w:rsidRDefault="00D305C7">
      <w:pPr>
        <w:pStyle w:val="SourceCode"/>
      </w:pPr>
      <w:r>
        <w:t>SERVICE_PORT: Final = 8443</w:t>
      </w:r>
    </w:p>
    <w:p w14:paraId="402B9DC9" w14:textId="77777777" w:rsidR="00601C0E" w:rsidRDefault="00D305C7">
      <w:pPr>
        <w:pStyle w:val="SourceCode"/>
      </w:pPr>
      <w:r>
        <w:t>SERVICE_NAME: Final = "inventory-api"</w:t>
      </w:r>
    </w:p>
    <w:p w14:paraId="6450FCB0" w14:textId="77777777" w:rsidR="00601C0E" w:rsidRDefault="00601C0E">
      <w:pPr>
        <w:pStyle w:val="SourceCode"/>
      </w:pPr>
    </w:p>
    <w:p w14:paraId="11FACF85" w14:textId="77777777" w:rsidR="00601C0E" w:rsidRDefault="00D305C7">
      <w:pPr>
        <w:pStyle w:val="SourceCode"/>
      </w:pPr>
      <w:r>
        <w:t># Changing state: these values are expected to change while the service</w:t>
      </w:r>
    </w:p>
    <w:p w14:paraId="5DF7E427" w14:textId="77777777" w:rsidR="00601C0E" w:rsidRDefault="00D305C7">
      <w:pPr>
        <w:pStyle w:val="SourceCode"/>
      </w:pPr>
      <w:r>
        <w:t># runs. ": type" after a name is a type hint: it documents the kind of</w:t>
      </w:r>
    </w:p>
    <w:p w14:paraId="09F886E9" w14:textId="77777777" w:rsidR="00601C0E" w:rsidRDefault="00D305C7">
      <w:pPr>
        <w:pStyle w:val="SourceCode"/>
      </w:pPr>
      <w:r>
        <w:t># value the variable holds. Names that include the unit, such as _percent,</w:t>
      </w:r>
    </w:p>
    <w:p w14:paraId="1E5C4AD9" w14:textId="77777777" w:rsidR="00601C0E" w:rsidRDefault="00D305C7">
      <w:pPr>
        <w:pStyle w:val="SourceCode"/>
      </w:pPr>
      <w:r>
        <w:t># say exactly what the number measures.</w:t>
      </w:r>
    </w:p>
    <w:p w14:paraId="55B03522" w14:textId="77777777" w:rsidR="00601C0E" w:rsidRDefault="00D305C7">
      <w:pPr>
        <w:pStyle w:val="SourceCode"/>
      </w:pPr>
      <w:r>
        <w:t>environment: str = "staging"</w:t>
      </w:r>
    </w:p>
    <w:p w14:paraId="63F32C12" w14:textId="77777777" w:rsidR="00601C0E" w:rsidRDefault="00D305C7">
      <w:pPr>
        <w:pStyle w:val="SourceCode"/>
      </w:pPr>
      <w:r>
        <w:t>health_grade: str = "A"</w:t>
      </w:r>
    </w:p>
    <w:p w14:paraId="02EE9CC3" w14:textId="77777777" w:rsidR="00601C0E" w:rsidRDefault="00D305C7">
      <w:pPr>
        <w:pStyle w:val="SourceCode"/>
      </w:pPr>
      <w:r>
        <w:t>replica_count: int = 3</w:t>
      </w:r>
    </w:p>
    <w:p w14:paraId="17009FBC" w14:textId="77777777" w:rsidR="00601C0E" w:rsidRDefault="00D305C7">
      <w:pPr>
        <w:pStyle w:val="SourceCode"/>
      </w:pPr>
      <w:r>
        <w:t>cpu_alert_threshold_percent: float = 72.5</w:t>
      </w:r>
    </w:p>
    <w:p w14:paraId="0DFCC04D" w14:textId="77777777" w:rsidR="00601C0E" w:rsidRDefault="00D305C7">
      <w:pPr>
        <w:pStyle w:val="SourceCode"/>
      </w:pPr>
      <w:r>
        <w:t>maintenance_mode: bool = False</w:t>
      </w:r>
    </w:p>
    <w:p w14:paraId="3469FBA7" w14:textId="77777777" w:rsidR="00601C0E" w:rsidRDefault="00601C0E">
      <w:pPr>
        <w:pStyle w:val="SourceCode"/>
      </w:pPr>
    </w:p>
    <w:p w14:paraId="60E7F98D" w14:textId="77777777" w:rsidR="00601C0E" w:rsidRDefault="00D305C7">
      <w:pPr>
        <w:pStyle w:val="SourceCode"/>
      </w:pPr>
      <w:r>
        <w:t># str(...).lower() prints the bool as true or false like the other</w:t>
      </w:r>
    </w:p>
    <w:p w14:paraId="3E5D85CB" w14:textId="77777777" w:rsidR="00601C0E" w:rsidRDefault="00D305C7">
      <w:pPr>
        <w:pStyle w:val="SourceCode"/>
      </w:pPr>
      <w:r>
        <w:t># languages.</w:t>
      </w:r>
    </w:p>
    <w:p w14:paraId="24E281FB" w14:textId="77777777" w:rsidR="00601C0E" w:rsidRDefault="00D305C7">
      <w:pPr>
        <w:pStyle w:val="SourceCode"/>
      </w:pPr>
      <w:r>
        <w:t>print("Initial Configuration")</w:t>
      </w:r>
    </w:p>
    <w:p w14:paraId="20A14DBB" w14:textId="77777777" w:rsidR="00601C0E" w:rsidRDefault="00D305C7">
      <w:pPr>
        <w:pStyle w:val="SourceCode"/>
      </w:pPr>
      <w:r>
        <w:t>print("Service Name:", SERVICE_NAME)</w:t>
      </w:r>
    </w:p>
    <w:p w14:paraId="672FC6B6" w14:textId="77777777" w:rsidR="00601C0E" w:rsidRDefault="00D305C7">
      <w:pPr>
        <w:pStyle w:val="SourceCode"/>
      </w:pPr>
      <w:r>
        <w:t>print("Service Port:", SERVICE_PORT)</w:t>
      </w:r>
    </w:p>
    <w:p w14:paraId="2EE734C5" w14:textId="77777777" w:rsidR="00601C0E" w:rsidRDefault="00D305C7">
      <w:pPr>
        <w:pStyle w:val="SourceCode"/>
      </w:pPr>
      <w:r>
        <w:t>print("Environment:", environment)</w:t>
      </w:r>
    </w:p>
    <w:p w14:paraId="76E03EAF" w14:textId="77777777" w:rsidR="00601C0E" w:rsidRDefault="00D305C7">
      <w:pPr>
        <w:pStyle w:val="SourceCode"/>
      </w:pPr>
      <w:r>
        <w:t>print("Health Grade:", health_grade)</w:t>
      </w:r>
    </w:p>
    <w:p w14:paraId="13D1A69B" w14:textId="77777777" w:rsidR="00601C0E" w:rsidRDefault="00D305C7">
      <w:pPr>
        <w:pStyle w:val="SourceCode"/>
      </w:pPr>
      <w:r>
        <w:t>print("Replica Count:", replica_count)</w:t>
      </w:r>
    </w:p>
    <w:p w14:paraId="6CF1327E" w14:textId="77777777" w:rsidR="00601C0E" w:rsidRDefault="00D305C7">
      <w:pPr>
        <w:pStyle w:val="SourceCode"/>
      </w:pPr>
      <w:r>
        <w:t>print("CPU Alert Threshold:", cpu_alert_threshold_percent)</w:t>
      </w:r>
    </w:p>
    <w:p w14:paraId="7C2AEFB9" w14:textId="77777777" w:rsidR="00601C0E" w:rsidRDefault="00D305C7">
      <w:pPr>
        <w:pStyle w:val="SourceCode"/>
      </w:pPr>
      <w:r>
        <w:t>print("Maintenance Mode:", str(maintenance_mode).lower())</w:t>
      </w:r>
    </w:p>
    <w:p w14:paraId="163B9867" w14:textId="77777777" w:rsidR="00601C0E" w:rsidRDefault="00601C0E">
      <w:pPr>
        <w:pStyle w:val="SourceCode"/>
      </w:pPr>
    </w:p>
    <w:p w14:paraId="07525534" w14:textId="77777777" w:rsidR="00601C0E" w:rsidRDefault="00D305C7">
      <w:pPr>
        <w:pStyle w:val="SourceCode"/>
      </w:pPr>
      <w:r>
        <w:t># Reassign only the changing state. Writing SERVICE_PORT = 9443 here would</w:t>
      </w:r>
    </w:p>
    <w:p w14:paraId="7C9B5EB0" w14:textId="77777777" w:rsidR="00601C0E" w:rsidRDefault="00D305C7">
      <w:pPr>
        <w:pStyle w:val="SourceCode"/>
      </w:pPr>
      <w:r>
        <w:t># still run in Python, which is why the Final marker and ALL_CAPS name</w:t>
      </w:r>
    </w:p>
    <w:p w14:paraId="6F8C8BFB" w14:textId="77777777" w:rsidR="00601C0E" w:rsidRDefault="00D305C7">
      <w:pPr>
        <w:pStyle w:val="SourceCode"/>
      </w:pPr>
      <w:r>
        <w:t># matter: they tell every reader and tool that it must not happen.</w:t>
      </w:r>
    </w:p>
    <w:p w14:paraId="7DE31ABC" w14:textId="77777777" w:rsidR="00601C0E" w:rsidRDefault="00D305C7">
      <w:pPr>
        <w:pStyle w:val="SourceCode"/>
      </w:pPr>
      <w:r>
        <w:t>environment = "production"</w:t>
      </w:r>
    </w:p>
    <w:p w14:paraId="0C85968F" w14:textId="77777777" w:rsidR="00601C0E" w:rsidRDefault="00D305C7">
      <w:pPr>
        <w:pStyle w:val="SourceCode"/>
      </w:pPr>
      <w:r>
        <w:t>health_grade = "B"</w:t>
      </w:r>
    </w:p>
    <w:p w14:paraId="7BEDB3F4" w14:textId="77777777" w:rsidR="00601C0E" w:rsidRDefault="00D305C7">
      <w:pPr>
        <w:pStyle w:val="SourceCode"/>
      </w:pPr>
      <w:r>
        <w:t>replica_count = 4</w:t>
      </w:r>
    </w:p>
    <w:p w14:paraId="691D86D5" w14:textId="77777777" w:rsidR="00601C0E" w:rsidRDefault="00D305C7">
      <w:pPr>
        <w:pStyle w:val="SourceCode"/>
      </w:pPr>
      <w:r>
        <w:t>cpu_alert_threshold_percent = 85.5</w:t>
      </w:r>
    </w:p>
    <w:p w14:paraId="2CCA8880" w14:textId="77777777" w:rsidR="00601C0E" w:rsidRDefault="00D305C7">
      <w:pPr>
        <w:pStyle w:val="SourceCode"/>
      </w:pPr>
      <w:r>
        <w:t>maintenance_mode = True</w:t>
      </w:r>
    </w:p>
    <w:p w14:paraId="70E35849" w14:textId="77777777" w:rsidR="00601C0E" w:rsidRDefault="00601C0E">
      <w:pPr>
        <w:pStyle w:val="SourceCode"/>
      </w:pPr>
    </w:p>
    <w:p w14:paraId="5CBED4CA" w14:textId="77777777" w:rsidR="00601C0E" w:rsidRDefault="00D305C7">
      <w:pPr>
        <w:pStyle w:val="SourceCode"/>
      </w:pPr>
      <w:r>
        <w:t>print("Updated Configuration")</w:t>
      </w:r>
    </w:p>
    <w:p w14:paraId="1FF6355B" w14:textId="77777777" w:rsidR="00601C0E" w:rsidRDefault="00D305C7">
      <w:pPr>
        <w:pStyle w:val="SourceCode"/>
      </w:pPr>
      <w:r>
        <w:t>print("Service Name:", SERVICE_NAME)</w:t>
      </w:r>
    </w:p>
    <w:p w14:paraId="4369B415" w14:textId="77777777" w:rsidR="00601C0E" w:rsidRDefault="00D305C7">
      <w:pPr>
        <w:pStyle w:val="SourceCode"/>
      </w:pPr>
      <w:r>
        <w:t>print("Service Port:", SERVICE_PORT)</w:t>
      </w:r>
    </w:p>
    <w:p w14:paraId="492E632B" w14:textId="77777777" w:rsidR="00601C0E" w:rsidRDefault="00D305C7">
      <w:pPr>
        <w:pStyle w:val="SourceCode"/>
      </w:pPr>
      <w:r>
        <w:t>print("Environment:", environment)</w:t>
      </w:r>
    </w:p>
    <w:p w14:paraId="139F44C9" w14:textId="77777777" w:rsidR="00601C0E" w:rsidRDefault="00D305C7">
      <w:pPr>
        <w:pStyle w:val="SourceCode"/>
      </w:pPr>
      <w:r>
        <w:t>print("Health Grade:", health_grade)</w:t>
      </w:r>
    </w:p>
    <w:p w14:paraId="601E9687" w14:textId="77777777" w:rsidR="00601C0E" w:rsidRDefault="00D305C7">
      <w:pPr>
        <w:pStyle w:val="SourceCode"/>
      </w:pPr>
      <w:r>
        <w:t>print("Replica Count:", replica_count)</w:t>
      </w:r>
    </w:p>
    <w:p w14:paraId="1081AC23" w14:textId="77777777" w:rsidR="00601C0E" w:rsidRDefault="00D305C7">
      <w:pPr>
        <w:pStyle w:val="SourceCode"/>
      </w:pPr>
      <w:r>
        <w:t>print("CPU Alert Threshold:", cpu_alert_threshold_percent)</w:t>
      </w:r>
    </w:p>
    <w:p w14:paraId="59B56E30" w14:textId="77777777" w:rsidR="00601C0E" w:rsidRDefault="00D305C7">
      <w:pPr>
        <w:pStyle w:val="SourceCode"/>
      </w:pPr>
      <w:r>
        <w:t>print("Maintenance Mode:", str(maintenance_mode).lower())</w:t>
      </w:r>
    </w:p>
    <w:p w14:paraId="20511F7A" w14:textId="77777777" w:rsidR="00601C0E" w:rsidRDefault="00601C0E">
      <w:pPr>
        <w:pStyle w:val="SourceCode"/>
      </w:pPr>
    </w:p>
    <w:p w14:paraId="63313E58" w14:textId="77777777" w:rsidR="00601C0E" w:rsidRDefault="00D305C7">
      <w:pPr>
        <w:pStyle w:val="SourceCode"/>
      </w:pPr>
      <w:r>
        <w:t># Arithmetic and conversion. The limit and the port text never change, so</w:t>
      </w:r>
    </w:p>
    <w:p w14:paraId="7331AA8E" w14:textId="77777777" w:rsidR="00601C0E" w:rsidRDefault="00D305C7">
      <w:pPr>
        <w:pStyle w:val="SourceCode"/>
      </w:pPr>
      <w:r>
        <w:t># they are constants.</w:t>
      </w:r>
    </w:p>
    <w:p w14:paraId="5368FBB3" w14:textId="77777777" w:rsidR="00601C0E" w:rsidRDefault="00D305C7">
      <w:pPr>
        <w:pStyle w:val="SourceCode"/>
      </w:pPr>
      <w:r>
        <w:t>CONNECTION_LIMIT: Final = 1600</w:t>
      </w:r>
    </w:p>
    <w:p w14:paraId="7D8CF470" w14:textId="77777777" w:rsidR="00601C0E" w:rsidRDefault="00D305C7">
      <w:pPr>
        <w:pStyle w:val="SourceCode"/>
      </w:pPr>
      <w:r>
        <w:t>PORT_TEXT: Final = "8443"</w:t>
      </w:r>
    </w:p>
    <w:p w14:paraId="238A7AE7" w14:textId="77777777" w:rsidR="00601C0E" w:rsidRDefault="00D305C7">
      <w:pPr>
        <w:pStyle w:val="SourceCode"/>
      </w:pPr>
      <w:r>
        <w:t>total_connections: int = 1030</w:t>
      </w:r>
    </w:p>
    <w:p w14:paraId="1299C078" w14:textId="77777777" w:rsidR="00601C0E" w:rsidRDefault="00D305C7">
      <w:pPr>
        <w:pStyle w:val="SourceCode"/>
      </w:pPr>
      <w:r>
        <w:t>spare_connections: int = CONNECTION_LIMIT - total_connections</w:t>
      </w:r>
    </w:p>
    <w:p w14:paraId="2F797930" w14:textId="77777777" w:rsidR="00601C0E" w:rsidRDefault="00D305C7">
      <w:pPr>
        <w:pStyle w:val="SourceCode"/>
      </w:pPr>
      <w:r>
        <w:t># // is whole-number division; % gives the remainder.</w:t>
      </w:r>
    </w:p>
    <w:p w14:paraId="622AE5C0" w14:textId="77777777" w:rsidR="00601C0E" w:rsidRDefault="00D305C7">
      <w:pPr>
        <w:pStyle w:val="SourceCode"/>
      </w:pPr>
      <w:r>
        <w:t>connections_per_replica: int = total_connections // replica_count</w:t>
      </w:r>
    </w:p>
    <w:p w14:paraId="22BCE340" w14:textId="77777777" w:rsidR="00601C0E" w:rsidRDefault="00D305C7">
      <w:pPr>
        <w:pStyle w:val="SourceCode"/>
      </w:pPr>
      <w:r>
        <w:t>leftover_connections: int = total_connections % replica_count</w:t>
      </w:r>
    </w:p>
    <w:p w14:paraId="4366C253" w14:textId="77777777" w:rsidR="00601C0E" w:rsidRDefault="00D305C7">
      <w:pPr>
        <w:pStyle w:val="SourceCode"/>
      </w:pPr>
      <w:r>
        <w:t># / always gives a decimal; the parentheses make the order clear.</w:t>
      </w:r>
    </w:p>
    <w:p w14:paraId="5839CD35" w14:textId="77777777" w:rsidR="00601C0E" w:rsidRDefault="00D305C7">
      <w:pPr>
        <w:pStyle w:val="SourceCode"/>
      </w:pPr>
      <w:r>
        <w:t>exact_connections_per_replica: float = total_connections / replica_count</w:t>
      </w:r>
    </w:p>
    <w:p w14:paraId="3C82490A" w14:textId="77777777" w:rsidR="00601C0E" w:rsidRDefault="00D305C7">
      <w:pPr>
        <w:pStyle w:val="SourceCode"/>
      </w:pPr>
      <w:r>
        <w:t>connection_load_percent: float = (total_connections * 100) / CONNECTION_LIMIT</w:t>
      </w:r>
    </w:p>
    <w:p w14:paraId="6D38D5DA" w14:textId="77777777" w:rsidR="00601C0E" w:rsidRDefault="00D305C7">
      <w:pPr>
        <w:pStyle w:val="SourceCode"/>
      </w:pPr>
      <w:r>
        <w:t># int(...) drops the fraction: 85.5 becomes 85; it does not round.</w:t>
      </w:r>
    </w:p>
    <w:p w14:paraId="38710881" w14:textId="77777777" w:rsidR="00601C0E" w:rsidRDefault="00D305C7">
      <w:pPr>
        <w:pStyle w:val="SourceCode"/>
      </w:pPr>
      <w:r>
        <w:t>whole_cpu_alert_threshold_percent: int = int(cpu_alert_threshold_percent)</w:t>
      </w:r>
    </w:p>
    <w:p w14:paraId="635FFD86" w14:textId="77777777" w:rsidR="00601C0E" w:rsidRDefault="00D305C7">
      <w:pPr>
        <w:pStyle w:val="SourceCode"/>
      </w:pPr>
      <w:r>
        <w:t># int(...) converts text to an int; Lesson 2.11 handles bad text.</w:t>
      </w:r>
    </w:p>
    <w:p w14:paraId="748DF483" w14:textId="77777777" w:rsidR="00601C0E" w:rsidRDefault="00D305C7">
      <w:pPr>
        <w:pStyle w:val="SourceCode"/>
      </w:pPr>
      <w:r>
        <w:t>next_port: int = int(PORT_TEXT) + 1</w:t>
      </w:r>
    </w:p>
    <w:p w14:paraId="04EA48F1" w14:textId="77777777" w:rsidR="00601C0E" w:rsidRDefault="00D305C7">
      <w:pPr>
        <w:pStyle w:val="SourceCode"/>
      </w:pPr>
      <w:r>
        <w:t># str(...) converts the port to text; + joins the text.</w:t>
      </w:r>
    </w:p>
    <w:p w14:paraId="2AFD0910" w14:textId="77777777" w:rsidR="00601C0E" w:rsidRDefault="00D305C7">
      <w:pPr>
        <w:pStyle w:val="SourceCode"/>
      </w:pPr>
      <w:r>
        <w:t>service_address: str = SERVICE_NAME + ":" + str(SERVICE_PORT)</w:t>
      </w:r>
    </w:p>
    <w:p w14:paraId="4851778A" w14:textId="77777777" w:rsidR="00601C0E" w:rsidRDefault="00601C0E">
      <w:pPr>
        <w:pStyle w:val="SourceCode"/>
      </w:pPr>
    </w:p>
    <w:p w14:paraId="7863C2F8" w14:textId="77777777" w:rsidR="00601C0E" w:rsidRDefault="00D305C7">
      <w:pPr>
        <w:pStyle w:val="SourceCode"/>
      </w:pPr>
      <w:r>
        <w:t>print("Arithmetic and Conversion")</w:t>
      </w:r>
    </w:p>
    <w:p w14:paraId="263B9C21" w14:textId="77777777" w:rsidR="00601C0E" w:rsidRDefault="00D305C7">
      <w:pPr>
        <w:pStyle w:val="SourceCode"/>
      </w:pPr>
      <w:r>
        <w:t>print("Spare Connections:", spare_connections)</w:t>
      </w:r>
    </w:p>
    <w:p w14:paraId="57E17787" w14:textId="77777777" w:rsidR="00601C0E" w:rsidRDefault="00D305C7">
      <w:pPr>
        <w:pStyle w:val="SourceCode"/>
      </w:pPr>
      <w:r>
        <w:t>print("Connections per Replica:", connections_per_replica)</w:t>
      </w:r>
    </w:p>
    <w:p w14:paraId="7FB35234" w14:textId="77777777" w:rsidR="00601C0E" w:rsidRDefault="00D305C7">
      <w:pPr>
        <w:pStyle w:val="SourceCode"/>
      </w:pPr>
      <w:r>
        <w:t>print("Leftover Connections:", leftover_connections)</w:t>
      </w:r>
    </w:p>
    <w:p w14:paraId="1D657EC4" w14:textId="77777777" w:rsidR="00601C0E" w:rsidRDefault="00D305C7">
      <w:pPr>
        <w:pStyle w:val="SourceCode"/>
      </w:pPr>
      <w:r>
        <w:t>print("Exact Connections per Replica:", exact_connections_per_replica)</w:t>
      </w:r>
    </w:p>
    <w:p w14:paraId="59BCF201" w14:textId="77777777" w:rsidR="00601C0E" w:rsidRDefault="00D305C7">
      <w:pPr>
        <w:pStyle w:val="SourceCode"/>
      </w:pPr>
      <w:r>
        <w:t>print("Connection Load Percent:", connection_load_percent)</w:t>
      </w:r>
    </w:p>
    <w:p w14:paraId="409CF12C" w14:textId="77777777" w:rsidR="00601C0E" w:rsidRDefault="00D305C7">
      <w:pPr>
        <w:pStyle w:val="SourceCode"/>
      </w:pPr>
      <w:r>
        <w:t>print("Whole CPU Alert Threshold:", whole_cpu_alert_threshold_percent)</w:t>
      </w:r>
    </w:p>
    <w:p w14:paraId="5FDCF289" w14:textId="77777777" w:rsidR="00601C0E" w:rsidRDefault="00D305C7">
      <w:pPr>
        <w:pStyle w:val="SourceCode"/>
        <w:keepNext/>
      </w:pPr>
      <w:r>
        <w:t>print("Next Port:", next_port)</w:t>
      </w:r>
    </w:p>
    <w:p w14:paraId="3A514B89" w14:textId="77777777" w:rsidR="00601C0E" w:rsidRDefault="00D305C7">
      <w:pPr>
        <w:pStyle w:val="SourceCode"/>
        <w:keepNext/>
      </w:pPr>
      <w:r>
        <w:t>print("Service Address:", service_address)</w:t>
      </w:r>
    </w:p>
    <w:p w14:paraId="5BCB9179" w14:textId="77777777" w:rsidR="00601C0E" w:rsidRDefault="00601C0E">
      <w:pPr>
        <w:pStyle w:val="SourceCode"/>
        <w:keepNext/>
      </w:pPr>
    </w:p>
    <w:p w14:paraId="2B98AC78" w14:textId="77777777" w:rsidR="00601C0E" w:rsidRDefault="00D305C7">
      <w:pPr>
        <w:pStyle w:val="SourceCode"/>
      </w:pPr>
      <w:r>
        <w:t># When the script finishes, Python reports exit code 0, which means success.</w:t>
      </w:r>
    </w:p>
    <w:p w14:paraId="1B1D4572" w14:textId="77777777" w:rsidR="00601C0E" w:rsidRDefault="00601C0E">
      <w:pPr>
        <w:keepNext/>
      </w:pPr>
    </w:p>
    <w:p w14:paraId="4CFDF5B0" w14:textId="77777777" w:rsidR="00601C0E" w:rsidRDefault="00D305C7">
      <w:pPr>
        <w:pStyle w:val="Heading3"/>
      </w:pPr>
      <w:r>
        <w:t>Windows PowerShell Build and Run</w:t>
      </w:r>
    </w:p>
    <w:p w14:paraId="45C74185" w14:textId="77777777" w:rsidR="00601C0E" w:rsidRDefault="00D305C7">
      <w:pPr>
        <w:pStyle w:val="CommandBlock"/>
      </w:pPr>
      <w:r>
        <w:t>py .\python\variables.py</w:t>
      </w:r>
    </w:p>
    <w:p w14:paraId="08296A54" w14:textId="77777777" w:rsidR="00601C0E" w:rsidRDefault="00601C0E">
      <w:pPr>
        <w:keepNext/>
      </w:pPr>
    </w:p>
    <w:p w14:paraId="37E0D848" w14:textId="77777777" w:rsidR="00601C0E" w:rsidRDefault="00D305C7">
      <w:pPr>
        <w:pStyle w:val="Heading3"/>
      </w:pPr>
      <w:r>
        <w:t>Linux or macOS Build and Run</w:t>
      </w:r>
    </w:p>
    <w:p w14:paraId="47D60BBC" w14:textId="77777777" w:rsidR="00601C0E" w:rsidRDefault="00D305C7">
      <w:pPr>
        <w:pStyle w:val="CommandBlock"/>
      </w:pPr>
      <w:r>
        <w:t>python3 ./python/variables.py</w:t>
      </w:r>
    </w:p>
    <w:p w14:paraId="798D135E" w14:textId="77777777" w:rsidR="00601C0E" w:rsidRDefault="00601C0E">
      <w:pPr>
        <w:keepNext/>
      </w:pPr>
    </w:p>
    <w:p w14:paraId="342D08D1" w14:textId="77777777" w:rsidR="00601C0E" w:rsidRDefault="00D305C7">
      <w:pPr>
        <w:pStyle w:val="Heading3"/>
      </w:pPr>
      <w:r>
        <w:t>Check Your Results</w:t>
      </w:r>
    </w:p>
    <w:p w14:paraId="3EB80395" w14:textId="77777777" w:rsidR="00601C0E" w:rsidRDefault="00D305C7">
      <w:pPr>
        <w:keepNext/>
      </w:pPr>
      <w:r>
        <w:t>Compare the output with the lines below. The program itself must print exactly these twenty-five lines, with the same spelling, spacing, and capitalization.</w:t>
      </w:r>
    </w:p>
    <w:p w14:paraId="346E33CF" w14:textId="77777777" w:rsidR="00601C0E" w:rsidRDefault="00601C0E">
      <w:pPr>
        <w:keepNext/>
      </w:pPr>
    </w:p>
    <w:p w14:paraId="02C66D63" w14:textId="77777777" w:rsidR="00601C0E" w:rsidRDefault="00D305C7">
      <w:pPr>
        <w:pStyle w:val="RequiredOutput"/>
        <w:keepNext/>
      </w:pPr>
      <w:r>
        <w:t>Initial Configuration</w:t>
      </w:r>
    </w:p>
    <w:p w14:paraId="115F12A2" w14:textId="77777777" w:rsidR="00601C0E" w:rsidRDefault="00D305C7">
      <w:pPr>
        <w:pStyle w:val="RequiredOutput"/>
        <w:keepNext/>
      </w:pPr>
      <w:r>
        <w:t>Service Name: inventory-api</w:t>
      </w:r>
    </w:p>
    <w:p w14:paraId="075A9604" w14:textId="77777777" w:rsidR="00601C0E" w:rsidRDefault="00D305C7">
      <w:pPr>
        <w:pStyle w:val="RequiredOutput"/>
        <w:keepNext/>
      </w:pPr>
      <w:r>
        <w:t>Service Port: 8443</w:t>
      </w:r>
    </w:p>
    <w:p w14:paraId="3939D4AC" w14:textId="77777777" w:rsidR="00601C0E" w:rsidRDefault="00D305C7">
      <w:pPr>
        <w:pStyle w:val="RequiredOutput"/>
        <w:keepNext/>
      </w:pPr>
      <w:r>
        <w:t>Environment: staging</w:t>
      </w:r>
    </w:p>
    <w:p w14:paraId="7AA08D51" w14:textId="77777777" w:rsidR="00601C0E" w:rsidRDefault="00D305C7">
      <w:pPr>
        <w:pStyle w:val="RequiredOutput"/>
        <w:keepNext/>
      </w:pPr>
      <w:r>
        <w:t>Health Grade: A</w:t>
      </w:r>
    </w:p>
    <w:p w14:paraId="7C5A5D86" w14:textId="77777777" w:rsidR="00601C0E" w:rsidRDefault="00D305C7">
      <w:pPr>
        <w:pStyle w:val="RequiredOutput"/>
        <w:keepNext/>
      </w:pPr>
      <w:r>
        <w:t>Replica Count: 3</w:t>
      </w:r>
    </w:p>
    <w:p w14:paraId="31C2DCAF" w14:textId="77777777" w:rsidR="00601C0E" w:rsidRDefault="00D305C7">
      <w:pPr>
        <w:pStyle w:val="RequiredOutput"/>
        <w:keepNext/>
      </w:pPr>
      <w:r>
        <w:t>CPU Alert Threshold: 72.5</w:t>
      </w:r>
    </w:p>
    <w:p w14:paraId="1B98FAEC" w14:textId="77777777" w:rsidR="00601C0E" w:rsidRDefault="00D305C7">
      <w:pPr>
        <w:pStyle w:val="RequiredOutput"/>
        <w:keepNext/>
      </w:pPr>
      <w:r>
        <w:t>Maintenance Mode: false</w:t>
      </w:r>
    </w:p>
    <w:p w14:paraId="56DEDEF0" w14:textId="77777777" w:rsidR="00601C0E" w:rsidRDefault="00D305C7">
      <w:pPr>
        <w:pStyle w:val="RequiredOutput"/>
        <w:keepNext/>
      </w:pPr>
      <w:r>
        <w:t>Updated Configuration</w:t>
      </w:r>
    </w:p>
    <w:p w14:paraId="3F1B87A9" w14:textId="77777777" w:rsidR="00601C0E" w:rsidRDefault="00D305C7">
      <w:pPr>
        <w:pStyle w:val="RequiredOutput"/>
        <w:keepNext/>
      </w:pPr>
      <w:r>
        <w:t>Service Name: inventory-api</w:t>
      </w:r>
    </w:p>
    <w:p w14:paraId="1E303C82" w14:textId="77777777" w:rsidR="00601C0E" w:rsidRDefault="00D305C7">
      <w:pPr>
        <w:pStyle w:val="RequiredOutput"/>
        <w:keepNext/>
      </w:pPr>
      <w:r>
        <w:t>Service Port: 8443</w:t>
      </w:r>
    </w:p>
    <w:p w14:paraId="3B8E0019" w14:textId="77777777" w:rsidR="00601C0E" w:rsidRDefault="00D305C7">
      <w:pPr>
        <w:pStyle w:val="RequiredOutput"/>
        <w:keepNext/>
      </w:pPr>
      <w:r>
        <w:t>Environment: production</w:t>
      </w:r>
    </w:p>
    <w:p w14:paraId="51A693C0" w14:textId="77777777" w:rsidR="00601C0E" w:rsidRDefault="00D305C7">
      <w:pPr>
        <w:pStyle w:val="RequiredOutput"/>
        <w:keepNext/>
      </w:pPr>
      <w:r>
        <w:t>Health Grade: B</w:t>
      </w:r>
    </w:p>
    <w:p w14:paraId="7E7F1054" w14:textId="77777777" w:rsidR="00601C0E" w:rsidRDefault="00D305C7">
      <w:pPr>
        <w:pStyle w:val="RequiredOutput"/>
        <w:keepNext/>
      </w:pPr>
      <w:r>
        <w:t>Replica Count: 4</w:t>
      </w:r>
    </w:p>
    <w:p w14:paraId="6BA24FB6" w14:textId="77777777" w:rsidR="00601C0E" w:rsidRDefault="00D305C7">
      <w:pPr>
        <w:pStyle w:val="RequiredOutput"/>
        <w:keepNext/>
      </w:pPr>
      <w:r>
        <w:t>CPU Alert Threshold: 85.5</w:t>
      </w:r>
    </w:p>
    <w:p w14:paraId="4CD8FA38" w14:textId="77777777" w:rsidR="00601C0E" w:rsidRDefault="00D305C7">
      <w:pPr>
        <w:pStyle w:val="RequiredOutput"/>
        <w:keepNext/>
      </w:pPr>
      <w:r>
        <w:t>Maintenance Mode: true</w:t>
      </w:r>
    </w:p>
    <w:p w14:paraId="3B040EFC" w14:textId="77777777" w:rsidR="00601C0E" w:rsidRDefault="00D305C7">
      <w:pPr>
        <w:pStyle w:val="RequiredOutput"/>
        <w:keepNext/>
      </w:pPr>
      <w:r>
        <w:t>Arithmetic and Conversion</w:t>
      </w:r>
    </w:p>
    <w:p w14:paraId="25BFAED1" w14:textId="77777777" w:rsidR="00601C0E" w:rsidRDefault="00D305C7">
      <w:pPr>
        <w:pStyle w:val="RequiredOutput"/>
        <w:keepNext/>
      </w:pPr>
      <w:r>
        <w:t>Spare Connections: 570</w:t>
      </w:r>
    </w:p>
    <w:p w14:paraId="45A25687" w14:textId="77777777" w:rsidR="00601C0E" w:rsidRDefault="00D305C7">
      <w:pPr>
        <w:pStyle w:val="RequiredOutput"/>
        <w:keepNext/>
      </w:pPr>
      <w:r>
        <w:t>Connections per Replica: 257</w:t>
      </w:r>
    </w:p>
    <w:p w14:paraId="7FDE4145" w14:textId="77777777" w:rsidR="00601C0E" w:rsidRDefault="00D305C7">
      <w:pPr>
        <w:pStyle w:val="RequiredOutput"/>
        <w:keepNext/>
      </w:pPr>
      <w:r>
        <w:t>Leftover Connections: 2</w:t>
      </w:r>
    </w:p>
    <w:p w14:paraId="0C7AF82B" w14:textId="77777777" w:rsidR="00601C0E" w:rsidRDefault="00D305C7">
      <w:pPr>
        <w:pStyle w:val="RequiredOutput"/>
        <w:keepNext/>
      </w:pPr>
      <w:r>
        <w:t>Exact Connections per Replica: 257.5</w:t>
      </w:r>
    </w:p>
    <w:p w14:paraId="648F4616" w14:textId="77777777" w:rsidR="00601C0E" w:rsidRDefault="00D305C7">
      <w:pPr>
        <w:pStyle w:val="RequiredOutput"/>
        <w:keepNext/>
      </w:pPr>
      <w:r>
        <w:t>Connection Load Percent: 64.375</w:t>
      </w:r>
    </w:p>
    <w:p w14:paraId="6780AA3C" w14:textId="77777777" w:rsidR="00601C0E" w:rsidRDefault="00D305C7">
      <w:pPr>
        <w:pStyle w:val="RequiredOutput"/>
        <w:keepNext/>
      </w:pPr>
      <w:r>
        <w:t>Whole CPU Alert Threshold: 85</w:t>
      </w:r>
    </w:p>
    <w:p w14:paraId="4E0F9D62" w14:textId="77777777" w:rsidR="00601C0E" w:rsidRDefault="00D305C7">
      <w:pPr>
        <w:pStyle w:val="RequiredOutput"/>
        <w:keepNext/>
      </w:pPr>
      <w:r>
        <w:t>Next Port: 8444</w:t>
      </w:r>
    </w:p>
    <w:p w14:paraId="48158D6C" w14:textId="77777777" w:rsidR="00601C0E" w:rsidRDefault="00D305C7">
      <w:pPr>
        <w:pStyle w:val="RequiredOutput"/>
      </w:pPr>
      <w:r>
        <w:t>Service Address: inventory-api:8443</w:t>
      </w:r>
    </w:p>
    <w:p w14:paraId="7DDF3362" w14:textId="77777777" w:rsidR="00601C0E" w:rsidRDefault="00601C0E">
      <w:pPr>
        <w:keepNext/>
      </w:pPr>
    </w:p>
    <w:p w14:paraId="76C33DEB" w14:textId="77777777" w:rsidR="00601C0E" w:rsidRDefault="00D305C7">
      <w:pPr>
        <w:pStyle w:val="ListBullet"/>
      </w:pPr>
      <w:r>
        <w:t>Initial Configuration and Updated Configuration mark the two snapshots: before and after reassignment.</w:t>
      </w:r>
    </w:p>
    <w:p w14:paraId="3B2B625F" w14:textId="77777777" w:rsidR="00601C0E" w:rsidRDefault="00D305C7">
      <w:pPr>
        <w:pStyle w:val="ListBullet"/>
      </w:pPr>
      <w:r>
        <w:t>Service Name and Service Port are the same in both snapshots, because they never change.</w:t>
      </w:r>
    </w:p>
    <w:p w14:paraId="0A69B60D" w14:textId="77777777" w:rsidR="00601C0E" w:rsidRDefault="00D305C7">
      <w:pPr>
        <w:pStyle w:val="ListBullet"/>
      </w:pPr>
      <w:r>
        <w:t>Environment, Health Grade, Replica Count, CPU Alert Threshold, and Maintenance Mode change from the first snapshot to the second. That change is reassignment.</w:t>
      </w:r>
    </w:p>
    <w:p w14:paraId="1479B48B" w14:textId="77777777" w:rsidR="00601C0E" w:rsidRDefault="00D305C7">
      <w:pPr>
        <w:pStyle w:val="ListBullet"/>
      </w:pPr>
      <w:r>
        <w:t>If a value in the Updated snapshot still shows its old value, the reassignment line is missing or comes after the second set of prints.</w:t>
      </w:r>
    </w:p>
    <w:p w14:paraId="1C0FE53B" w14:textId="77777777" w:rsidR="00601C0E" w:rsidRDefault="00D305C7">
      <w:pPr>
        <w:pStyle w:val="ListBullet"/>
      </w:pPr>
      <w:r>
        <w:t>Arithmetic and Conversion starts the third part, worked out from the updated values. Spare Connections, 570, is 1600 - 1030.</w:t>
      </w:r>
    </w:p>
    <w:p w14:paraId="28D9CCC5" w14:textId="77777777" w:rsidR="00601C0E" w:rsidRDefault="00D305C7">
      <w:pPr>
        <w:pStyle w:val="ListBullet"/>
      </w:pPr>
      <w:r>
        <w:t>Connections per Replica, 257, and Leftover Connections, 2, are whole-number division and its remainder: 4 × 257 + 2 = 1030.</w:t>
      </w:r>
    </w:p>
    <w:p w14:paraId="46916E38" w14:textId="77777777" w:rsidR="00601C0E" w:rsidRDefault="00D305C7">
      <w:pPr>
        <w:pStyle w:val="ListBullet"/>
      </w:pPr>
      <w:r>
        <w:t>Exact Connections per Replica, 257.5, is the same division kept as a decimal, and Connection Load Percent, 64.375, is 1030 × 100 ÷ 1600.</w:t>
      </w:r>
    </w:p>
    <w:p w14:paraId="543E2D37" w14:textId="77777777" w:rsidR="00601C0E" w:rsidRDefault="00D305C7">
      <w:pPr>
        <w:pStyle w:val="ListBullet"/>
      </w:pPr>
      <w:r>
        <w:t>If Connections per Replica shows 257.5, / was used where // belongs.</w:t>
      </w:r>
    </w:p>
    <w:p w14:paraId="70596CC5" w14:textId="77777777" w:rsidR="00601C0E" w:rsidRDefault="00D305C7">
      <w:pPr>
        <w:pStyle w:val="ListBullet"/>
      </w:pPr>
      <w:r>
        <w:t>Whole CPU Alert Threshold, 85, is 85.5 with its fraction dropped. 86 would mean it was rounded instead.</w:t>
      </w:r>
    </w:p>
    <w:p w14:paraId="31AEC0F2" w14:textId="77777777" w:rsidR="00601C0E" w:rsidRDefault="00D305C7">
      <w:pPr>
        <w:pStyle w:val="ListBullet"/>
      </w:pPr>
      <w:r>
        <w:t>Next Port, 8444, proves the text 8443 became a number before 1 was added. Service Address, inventory-api:8443, joins the name and the port as text.</w:t>
      </w:r>
    </w:p>
    <w:p w14:paraId="182CD5AA" w14:textId="77777777" w:rsidR="00601C0E" w:rsidRDefault="00D305C7">
      <w:pPr>
        <w:pStyle w:val="ListBullet"/>
      </w:pPr>
      <w:r>
        <w:t>If the build fails, read the first error message: it names the file and line to fix.</w:t>
      </w:r>
    </w:p>
    <w:p w14:paraId="0B0D94C2" w14:textId="77777777" w:rsidR="00601C0E" w:rsidRDefault="00601C0E">
      <w:pPr>
        <w:keepNext/>
      </w:pPr>
    </w:p>
    <w:p w14:paraId="23107A38" w14:textId="77777777" w:rsidR="00601C0E" w:rsidRDefault="00601C0E">
      <w:pPr>
        <w:keepNext/>
      </w:pPr>
    </w:p>
    <w:p w14:paraId="4A2D8278" w14:textId="77777777" w:rsidR="00601C0E" w:rsidRDefault="00D305C7">
      <w:pPr>
        <w:pStyle w:val="Heading2"/>
      </w:pPr>
      <w:r>
        <w:t>What to Notice</w:t>
      </w:r>
    </w:p>
    <w:p w14:paraId="4EF32469" w14:textId="77777777" w:rsidR="00601C0E" w:rsidRDefault="00D305C7">
      <w:pPr>
        <w:pStyle w:val="ListBullet"/>
      </w:pPr>
      <w:r>
        <w:t>Python creates a variable the first time you assign it and works out its type from the value.</w:t>
      </w:r>
    </w:p>
    <w:p w14:paraId="60C8C2C8" w14:textId="77777777" w:rsidR="00601C0E" w:rsidRDefault="00D305C7">
      <w:pPr>
        <w:pStyle w:val="ListBullet"/>
      </w:pPr>
      <w:r>
        <w:t>A single character is just a str of length 1.</w:t>
      </w:r>
    </w:p>
    <w:p w14:paraId="10E56F6A" w14:textId="77777777" w:rsidR="00601C0E" w:rsidRDefault="00D305C7">
      <w:pPr>
        <w:pStyle w:val="ListBullet"/>
      </w:pPr>
      <w:r>
        <w:t>str(...).lower() prints a bool as true or false instead of True or False.</w:t>
      </w:r>
    </w:p>
    <w:p w14:paraId="4CEFF98B" w14:textId="77777777" w:rsidR="00601C0E" w:rsidRDefault="00D305C7">
      <w:pPr>
        <w:pStyle w:val="ListBullet"/>
      </w:pPr>
      <w:r>
        <w:t>Python does not stop you from reassigning a constant; ALL_CAPS names and Final tell readers and tools that you must not.</w:t>
      </w:r>
    </w:p>
    <w:p w14:paraId="2D4520A4" w14:textId="77777777" w:rsidR="00601C0E" w:rsidRDefault="00D305C7">
      <w:pPr>
        <w:pStyle w:val="ListBullet"/>
      </w:pPr>
      <w:r>
        <w:t># starts a line comment; Python has no block comment, and a triple-quoted docstring is documentation, named here only.</w:t>
      </w:r>
    </w:p>
    <w:p w14:paraId="5001F092" w14:textId="77777777" w:rsidR="00601C0E" w:rsidRDefault="00D305C7">
      <w:pPr>
        <w:pStyle w:val="ListBullet"/>
      </w:pPr>
      <w:r>
        <w:t>// is whole-number division and / always gives a decimal; int(...) drops a fraction.</w:t>
      </w:r>
    </w:p>
    <w:p w14:paraId="7576E555" w14:textId="77777777" w:rsidR="00601C0E" w:rsidRDefault="00D305C7">
      <w:pPr>
        <w:pStyle w:val="ListBullet"/>
      </w:pPr>
      <w:r>
        <w:t>int(...) converts text to an int, and str(...) converts a number to text.</w:t>
      </w:r>
    </w:p>
    <w:p w14:paraId="6D48D4FA" w14:textId="77777777" w:rsidR="00601C0E" w:rsidRDefault="00601C0E">
      <w:pPr>
        <w:keepNext/>
      </w:pPr>
    </w:p>
    <w:p w14:paraId="1E1F78A1" w14:textId="77777777" w:rsidR="00601C0E" w:rsidRDefault="00D305C7">
      <w:pPr>
        <w:pStyle w:val="Heading3"/>
      </w:pPr>
      <w:r>
        <w:t>Basic and Production-Minded Comparison</w:t>
      </w:r>
    </w:p>
    <w:p w14:paraId="38636B11" w14:textId="77777777" w:rsidR="00601C0E" w:rsidRDefault="00D305C7">
      <w:r>
        <w:t>Both versions store, print, reassign, calculate, and print the same values. The Production-Minded version adds no new behavior; it makes the code harder to change by mistake, because the compiler now protects every stable value and every name says what it holds.</w:t>
      </w:r>
    </w:p>
    <w:p w14:paraId="590F35F4" w14:textId="77777777" w:rsidR="00601C0E" w:rsidRDefault="00601C0E">
      <w:pPr>
        <w:keepNext/>
      </w:pPr>
    </w:p>
    <w:p w14:paraId="3795B61F" w14:textId="77777777" w:rsidR="00601C0E" w:rsidRDefault="00601C0E">
      <w:pPr>
        <w:keepNext/>
      </w:pPr>
    </w:p>
    <w:p w14:paraId="05788CFF" w14:textId="77777777" w:rsidR="00601C0E" w:rsidRDefault="00601C0E">
      <w:pPr>
        <w:keepNext/>
      </w:pPr>
    </w:p>
    <w:p w14:paraId="7CC5BBEB" w14:textId="77777777" w:rsidR="00601C0E" w:rsidRDefault="00D305C7">
      <w:pPr>
        <w:pStyle w:val="Heading1"/>
      </w:pPr>
      <w:r>
        <w:t>TypeScript Implementation</w:t>
      </w:r>
    </w:p>
    <w:p w14:paraId="48C729CC" w14:textId="77777777" w:rsidR="00601C0E" w:rsidRDefault="00601C0E">
      <w:pPr>
        <w:keepNext/>
      </w:pPr>
    </w:p>
    <w:p w14:paraId="1B9B41AA" w14:textId="77777777" w:rsidR="00601C0E" w:rsidRDefault="00601C0E">
      <w:pPr>
        <w:keepNext/>
      </w:pPr>
    </w:p>
    <w:p w14:paraId="2E32E655" w14:textId="77777777" w:rsidR="00601C0E" w:rsidRDefault="00D305C7">
      <w:pPr>
        <w:pStyle w:val="Heading2"/>
      </w:pPr>
      <w:r>
        <w:t>Basic Implementation</w:t>
      </w:r>
    </w:p>
    <w:p w14:paraId="71BB20F8" w14:textId="77777777" w:rsidR="00601C0E" w:rsidRDefault="00D305C7">
      <w:r>
        <w:t>Start with the most direct version: declare each variable with its first value, print the Initial Configuration, reassign the changing values, and print the Updated Configuration. Then work out a few numbers from those values with arithmetic and conversions, and print them as Arithmetic and Conversion. Each line in the code is commented, so read the comments as you type it.</w:t>
      </w:r>
    </w:p>
    <w:p w14:paraId="32ECBEFC" w14:textId="77777777" w:rsidR="00601C0E" w:rsidRDefault="00601C0E">
      <w:pPr>
        <w:keepNext/>
      </w:pPr>
    </w:p>
    <w:p w14:paraId="3F678ACF" w14:textId="77777777" w:rsidR="00601C0E" w:rsidRDefault="00D305C7">
      <w:pPr>
        <w:pStyle w:val="Heading3"/>
      </w:pPr>
      <w:r>
        <w:t>typescript/src/basic.ts</w:t>
      </w:r>
    </w:p>
    <w:p w14:paraId="0245090F" w14:textId="77777777" w:rsidR="00601C0E" w:rsidRDefault="00D305C7">
      <w:pPr>
        <w:pStyle w:val="SourceCode"/>
        <w:keepNext/>
      </w:pPr>
      <w:r>
        <w:t>/* Lesson 2.1 Variables: store a service's configuration, change it, and</w:t>
      </w:r>
    </w:p>
    <w:p w14:paraId="2D794078" w14:textId="77777777" w:rsidR="00601C0E" w:rsidRDefault="00D305C7">
      <w:pPr>
        <w:pStyle w:val="SourceCode"/>
        <w:keepNext/>
      </w:pPr>
      <w:r>
        <w:t xml:space="preserve">   work out a few numbers from it.</w:t>
      </w:r>
    </w:p>
    <w:p w14:paraId="1FAB0208" w14:textId="77777777" w:rsidR="00601C0E" w:rsidRDefault="00D305C7">
      <w:pPr>
        <w:pStyle w:val="SourceCode"/>
      </w:pPr>
      <w:r>
        <w:t xml:space="preserve">   This is a block comment. It starts with a slash and a star, ends with a</w:t>
      </w:r>
    </w:p>
    <w:p w14:paraId="7E79AD7E" w14:textId="77777777" w:rsidR="00601C0E" w:rsidRDefault="00D305C7">
      <w:pPr>
        <w:pStyle w:val="SourceCode"/>
      </w:pPr>
      <w:r>
        <w:t xml:space="preserve">   star and a slash, and may cover many lines. The compiler ignores it. */</w:t>
      </w:r>
    </w:p>
    <w:p w14:paraId="1D01AAA5" w14:textId="77777777" w:rsidR="00601C0E" w:rsidRDefault="00601C0E">
      <w:pPr>
        <w:pStyle w:val="SourceCode"/>
      </w:pPr>
    </w:p>
    <w:p w14:paraId="63FC36C2" w14:textId="77777777" w:rsidR="00601C0E" w:rsidRDefault="00D305C7">
      <w:pPr>
        <w:pStyle w:val="SourceCode"/>
      </w:pPr>
      <w:r>
        <w:t>// This is a line comment: two slashes, and the compiler ignores the rest</w:t>
      </w:r>
    </w:p>
    <w:p w14:paraId="5DCDA0DE" w14:textId="77777777" w:rsidR="00601C0E" w:rsidRDefault="00D305C7">
      <w:pPr>
        <w:pStyle w:val="SourceCode"/>
      </w:pPr>
      <w:r>
        <w:t>// of the line. Comments explain the code to the people who read it.</w:t>
      </w:r>
    </w:p>
    <w:p w14:paraId="34A1502C" w14:textId="77777777" w:rsidR="00601C0E" w:rsidRDefault="00601C0E">
      <w:pPr>
        <w:pStyle w:val="SourceCode"/>
      </w:pPr>
    </w:p>
    <w:p w14:paraId="2B8D7490" w14:textId="77777777" w:rsidR="00601C0E" w:rsidRDefault="00D305C7">
      <w:pPr>
        <w:pStyle w:val="SourceCode"/>
      </w:pPr>
      <w:r>
        <w:t>// A variable is a named box that stores one value. Giving a variable its</w:t>
      </w:r>
    </w:p>
    <w:p w14:paraId="6CBD8436" w14:textId="77777777" w:rsidR="00601C0E" w:rsidRDefault="00D305C7">
      <w:pPr>
        <w:pStyle w:val="SourceCode"/>
      </w:pPr>
      <w:r>
        <w:t>// first value is called initialization. TypeScript works out the type from</w:t>
      </w:r>
    </w:p>
    <w:p w14:paraId="3D860BE5" w14:textId="77777777" w:rsidR="00601C0E" w:rsidRDefault="00D305C7">
      <w:pPr>
        <w:pStyle w:val="SourceCode"/>
      </w:pPr>
      <w:r>
        <w:t>// the value.</w:t>
      </w:r>
    </w:p>
    <w:p w14:paraId="5A8328D5" w14:textId="77777777" w:rsidR="00601C0E" w:rsidRDefault="00601C0E">
      <w:pPr>
        <w:pStyle w:val="SourceCode"/>
      </w:pPr>
    </w:p>
    <w:p w14:paraId="74C248A5" w14:textId="77777777" w:rsidR="00601C0E" w:rsidRDefault="00D305C7">
      <w:pPr>
        <w:pStyle w:val="SourceCode"/>
      </w:pPr>
      <w:r>
        <w:t>// const means this value can never change after it is set.</w:t>
      </w:r>
    </w:p>
    <w:p w14:paraId="5C69D6E7" w14:textId="77777777" w:rsidR="00601C0E" w:rsidRDefault="00D305C7">
      <w:pPr>
        <w:pStyle w:val="SourceCode"/>
      </w:pPr>
      <w:r>
        <w:t>const servicePort = 8443;</w:t>
      </w:r>
    </w:p>
    <w:p w14:paraId="63664A96" w14:textId="77777777" w:rsidR="00601C0E" w:rsidRDefault="00601C0E">
      <w:pPr>
        <w:pStyle w:val="SourceCode"/>
      </w:pPr>
    </w:p>
    <w:p w14:paraId="66484132" w14:textId="77777777" w:rsidR="00601C0E" w:rsidRDefault="00D305C7">
      <w:pPr>
        <w:pStyle w:val="SourceCode"/>
      </w:pPr>
      <w:r>
        <w:t>// serviceName never changes, so it is a const. let declares a variable that</w:t>
      </w:r>
    </w:p>
    <w:p w14:paraId="7CF9F9CC" w14:textId="77777777" w:rsidR="00601C0E" w:rsidRDefault="00D305C7">
      <w:pPr>
        <w:pStyle w:val="SourceCode"/>
      </w:pPr>
      <w:r>
        <w:t>// may be reassigned later, such as environment. Text is in double quotes.</w:t>
      </w:r>
    </w:p>
    <w:p w14:paraId="1CF0F0C3" w14:textId="77777777" w:rsidR="00601C0E" w:rsidRDefault="00D305C7">
      <w:pPr>
        <w:pStyle w:val="SourceCode"/>
      </w:pPr>
      <w:r>
        <w:t>const serviceName = "inventory-api";</w:t>
      </w:r>
    </w:p>
    <w:p w14:paraId="625120CF" w14:textId="77777777" w:rsidR="00601C0E" w:rsidRDefault="00D305C7">
      <w:pPr>
        <w:pStyle w:val="SourceCode"/>
      </w:pPr>
      <w:r>
        <w:t>let environment = "staging";</w:t>
      </w:r>
    </w:p>
    <w:p w14:paraId="5D649956" w14:textId="77777777" w:rsidR="00601C0E" w:rsidRDefault="00601C0E">
      <w:pPr>
        <w:pStyle w:val="SourceCode"/>
      </w:pPr>
    </w:p>
    <w:p w14:paraId="775B66E9" w14:textId="77777777" w:rsidR="00601C0E" w:rsidRDefault="00D305C7">
      <w:pPr>
        <w:pStyle w:val="SourceCode"/>
      </w:pPr>
      <w:r>
        <w:t>// TypeScript has no separate character type: one character is a string</w:t>
      </w:r>
    </w:p>
    <w:p w14:paraId="0887DD5A" w14:textId="77777777" w:rsidR="00601C0E" w:rsidRDefault="00D305C7">
      <w:pPr>
        <w:pStyle w:val="SourceCode"/>
      </w:pPr>
      <w:r>
        <w:t>// of length 1.</w:t>
      </w:r>
    </w:p>
    <w:p w14:paraId="5F437DF7" w14:textId="77777777" w:rsidR="00601C0E" w:rsidRDefault="00D305C7">
      <w:pPr>
        <w:pStyle w:val="SourceCode"/>
      </w:pPr>
      <w:r>
        <w:t>let healthGrade = "A";</w:t>
      </w:r>
    </w:p>
    <w:p w14:paraId="3B445661" w14:textId="77777777" w:rsidR="00601C0E" w:rsidRDefault="00601C0E">
      <w:pPr>
        <w:pStyle w:val="SourceCode"/>
      </w:pPr>
    </w:p>
    <w:p w14:paraId="47B2A56C" w14:textId="77777777" w:rsidR="00601C0E" w:rsidRDefault="00D305C7">
      <w:pPr>
        <w:pStyle w:val="SourceCode"/>
      </w:pPr>
      <w:r>
        <w:t>// TypeScript has one number type for whole and decimal numbers. Whole</w:t>
      </w:r>
    </w:p>
    <w:p w14:paraId="2B810670" w14:textId="77777777" w:rsidR="00601C0E" w:rsidRDefault="00D305C7">
      <w:pPr>
        <w:pStyle w:val="SourceCode"/>
      </w:pPr>
      <w:r>
        <w:t>// numbers stay exact up to 9,007,199,254,740,991; past that they lose</w:t>
      </w:r>
    </w:p>
    <w:p w14:paraId="0FE0C73D" w14:textId="77777777" w:rsidR="00601C0E" w:rsidRDefault="00D305C7">
      <w:pPr>
        <w:pStyle w:val="SourceCode"/>
      </w:pPr>
      <w:r>
        <w:t>// exactness. Decimals are stored approximately, so 0.1 + 0.2 gives</w:t>
      </w:r>
    </w:p>
    <w:p w14:paraId="3D482CC0" w14:textId="77777777" w:rsidR="00601C0E" w:rsidRDefault="00D305C7">
      <w:pPr>
        <w:pStyle w:val="SourceCode"/>
      </w:pPr>
      <w:r>
        <w:t>// 0.30000000000000004, not exactly 0.3.</w:t>
      </w:r>
    </w:p>
    <w:p w14:paraId="14E9A76E" w14:textId="77777777" w:rsidR="00601C0E" w:rsidRDefault="00D305C7">
      <w:pPr>
        <w:pStyle w:val="SourceCode"/>
      </w:pPr>
      <w:r>
        <w:t>let replicaCount = 3;</w:t>
      </w:r>
    </w:p>
    <w:p w14:paraId="62C8ED18" w14:textId="77777777" w:rsidR="00601C0E" w:rsidRDefault="00D305C7">
      <w:pPr>
        <w:pStyle w:val="SourceCode"/>
      </w:pPr>
      <w:r>
        <w:t>let cpuAlertThreshold = 72.5;</w:t>
      </w:r>
    </w:p>
    <w:p w14:paraId="513C8C28" w14:textId="77777777" w:rsidR="00601C0E" w:rsidRDefault="00601C0E">
      <w:pPr>
        <w:pStyle w:val="SourceCode"/>
      </w:pPr>
    </w:p>
    <w:p w14:paraId="1AD9BD97" w14:textId="77777777" w:rsidR="00601C0E" w:rsidRDefault="00D305C7">
      <w:pPr>
        <w:pStyle w:val="SourceCode"/>
      </w:pPr>
      <w:r>
        <w:t>// A boolean holds true or false.</w:t>
      </w:r>
    </w:p>
    <w:p w14:paraId="2E4B0247" w14:textId="77777777" w:rsidR="00601C0E" w:rsidRDefault="00D305C7">
      <w:pPr>
        <w:pStyle w:val="SourceCode"/>
      </w:pPr>
      <w:r>
        <w:t>let maintenanceMode = false;</w:t>
      </w:r>
    </w:p>
    <w:p w14:paraId="0EA32F05" w14:textId="77777777" w:rsidR="00601C0E" w:rsidRDefault="00601C0E">
      <w:pPr>
        <w:pStyle w:val="SourceCode"/>
      </w:pPr>
    </w:p>
    <w:p w14:paraId="254F8266" w14:textId="77777777" w:rsidR="00601C0E" w:rsidRDefault="00D305C7">
      <w:pPr>
        <w:pStyle w:val="SourceCode"/>
      </w:pPr>
      <w:r>
        <w:t>// console.log prints its values on one line with a space between them.</w:t>
      </w:r>
    </w:p>
    <w:p w14:paraId="764A43A4" w14:textId="77777777" w:rsidR="00601C0E" w:rsidRDefault="00D305C7">
      <w:pPr>
        <w:pStyle w:val="SourceCode"/>
      </w:pPr>
      <w:r>
        <w:t>console.log("Initial Configuration");</w:t>
      </w:r>
    </w:p>
    <w:p w14:paraId="1A11DA73" w14:textId="77777777" w:rsidR="00601C0E" w:rsidRDefault="00D305C7">
      <w:pPr>
        <w:pStyle w:val="SourceCode"/>
      </w:pPr>
      <w:r>
        <w:t>console.log("Service Name:", serviceName);</w:t>
      </w:r>
    </w:p>
    <w:p w14:paraId="39F62899" w14:textId="77777777" w:rsidR="00601C0E" w:rsidRDefault="00D305C7">
      <w:pPr>
        <w:pStyle w:val="SourceCode"/>
      </w:pPr>
      <w:r>
        <w:t>console.log("Service Port:", servicePort);</w:t>
      </w:r>
    </w:p>
    <w:p w14:paraId="33803F9D" w14:textId="77777777" w:rsidR="00601C0E" w:rsidRDefault="00D305C7">
      <w:pPr>
        <w:pStyle w:val="SourceCode"/>
      </w:pPr>
      <w:r>
        <w:t>console.log("Environment:", environment);</w:t>
      </w:r>
    </w:p>
    <w:p w14:paraId="5A152F31" w14:textId="77777777" w:rsidR="00601C0E" w:rsidRDefault="00D305C7">
      <w:pPr>
        <w:pStyle w:val="SourceCode"/>
      </w:pPr>
      <w:r>
        <w:t>console.log("Health Grade:", healthGrade);</w:t>
      </w:r>
    </w:p>
    <w:p w14:paraId="79C05DBD" w14:textId="77777777" w:rsidR="00601C0E" w:rsidRDefault="00D305C7">
      <w:pPr>
        <w:pStyle w:val="SourceCode"/>
      </w:pPr>
      <w:r>
        <w:t>console.log("Replica Count:", replicaCount);</w:t>
      </w:r>
    </w:p>
    <w:p w14:paraId="63D90DED" w14:textId="77777777" w:rsidR="00601C0E" w:rsidRDefault="00D305C7">
      <w:pPr>
        <w:pStyle w:val="SourceCode"/>
      </w:pPr>
      <w:r>
        <w:t>console.log("CPU Alert Threshold:", cpuAlertThreshold);</w:t>
      </w:r>
    </w:p>
    <w:p w14:paraId="18F81717" w14:textId="77777777" w:rsidR="00601C0E" w:rsidRDefault="00D305C7">
      <w:pPr>
        <w:pStyle w:val="SourceCode"/>
      </w:pPr>
      <w:r>
        <w:t>console.log("Maintenance Mode:", maintenanceMode);</w:t>
      </w:r>
    </w:p>
    <w:p w14:paraId="009A869B" w14:textId="77777777" w:rsidR="00601C0E" w:rsidRDefault="00601C0E">
      <w:pPr>
        <w:pStyle w:val="SourceCode"/>
      </w:pPr>
    </w:p>
    <w:p w14:paraId="432A9318" w14:textId="77777777" w:rsidR="00601C0E" w:rsidRDefault="00D305C7">
      <w:pPr>
        <w:pStyle w:val="SourceCode"/>
      </w:pPr>
      <w:r>
        <w:t>// Reassignment: = stores a new value in an existing let variable, replacing</w:t>
      </w:r>
    </w:p>
    <w:p w14:paraId="5359CEB2" w14:textId="77777777" w:rsidR="00601C0E" w:rsidRDefault="00D305C7">
      <w:pPr>
        <w:pStyle w:val="SourceCode"/>
      </w:pPr>
      <w:r>
        <w:t>// the old one. The const values cannot be reassigned.</w:t>
      </w:r>
    </w:p>
    <w:p w14:paraId="375B52D7" w14:textId="77777777" w:rsidR="00601C0E" w:rsidRDefault="00D305C7">
      <w:pPr>
        <w:pStyle w:val="SourceCode"/>
      </w:pPr>
      <w:r>
        <w:t>environment = "production";</w:t>
      </w:r>
    </w:p>
    <w:p w14:paraId="4585C338" w14:textId="77777777" w:rsidR="00601C0E" w:rsidRDefault="00D305C7">
      <w:pPr>
        <w:pStyle w:val="SourceCode"/>
      </w:pPr>
      <w:r>
        <w:t>healthGrade = "B";</w:t>
      </w:r>
    </w:p>
    <w:p w14:paraId="379F0F44" w14:textId="77777777" w:rsidR="00601C0E" w:rsidRDefault="00D305C7">
      <w:pPr>
        <w:pStyle w:val="SourceCode"/>
      </w:pPr>
      <w:r>
        <w:t>replicaCount = 4;</w:t>
      </w:r>
    </w:p>
    <w:p w14:paraId="6C1967F6" w14:textId="77777777" w:rsidR="00601C0E" w:rsidRDefault="00D305C7">
      <w:pPr>
        <w:pStyle w:val="SourceCode"/>
      </w:pPr>
      <w:r>
        <w:t>cpuAlertThreshold = 85.5;</w:t>
      </w:r>
    </w:p>
    <w:p w14:paraId="25B6346A" w14:textId="77777777" w:rsidR="00601C0E" w:rsidRDefault="00D305C7">
      <w:pPr>
        <w:pStyle w:val="SourceCode"/>
      </w:pPr>
      <w:r>
        <w:t>maintenanceMode = true;</w:t>
      </w:r>
    </w:p>
    <w:p w14:paraId="5A059DA6" w14:textId="77777777" w:rsidR="00601C0E" w:rsidRDefault="00601C0E">
      <w:pPr>
        <w:pStyle w:val="SourceCode"/>
      </w:pPr>
    </w:p>
    <w:p w14:paraId="247DCCA9" w14:textId="77777777" w:rsidR="00601C0E" w:rsidRDefault="00D305C7">
      <w:pPr>
        <w:pStyle w:val="SourceCode"/>
      </w:pPr>
      <w:r>
        <w:t>// Printing the same variables again shows their new values.</w:t>
      </w:r>
    </w:p>
    <w:p w14:paraId="092143B1" w14:textId="77777777" w:rsidR="00601C0E" w:rsidRDefault="00D305C7">
      <w:pPr>
        <w:pStyle w:val="SourceCode"/>
      </w:pPr>
      <w:r>
        <w:t>console.log("Updated Configuration");</w:t>
      </w:r>
    </w:p>
    <w:p w14:paraId="5C2E9E0A" w14:textId="77777777" w:rsidR="00601C0E" w:rsidRDefault="00D305C7">
      <w:pPr>
        <w:pStyle w:val="SourceCode"/>
      </w:pPr>
      <w:r>
        <w:t>console.log("Service Name:", serviceName);</w:t>
      </w:r>
    </w:p>
    <w:p w14:paraId="0371BD14" w14:textId="77777777" w:rsidR="00601C0E" w:rsidRDefault="00D305C7">
      <w:pPr>
        <w:pStyle w:val="SourceCode"/>
      </w:pPr>
      <w:r>
        <w:t>console.log("Service Port:", servicePort);</w:t>
      </w:r>
    </w:p>
    <w:p w14:paraId="3D6F5AC5" w14:textId="77777777" w:rsidR="00601C0E" w:rsidRDefault="00D305C7">
      <w:pPr>
        <w:pStyle w:val="SourceCode"/>
      </w:pPr>
      <w:r>
        <w:t>console.log("Environment:", environment);</w:t>
      </w:r>
    </w:p>
    <w:p w14:paraId="73F9FB60" w14:textId="77777777" w:rsidR="00601C0E" w:rsidRDefault="00D305C7">
      <w:pPr>
        <w:pStyle w:val="SourceCode"/>
      </w:pPr>
      <w:r>
        <w:t>console.log("Health Grade:", healthGrade);</w:t>
      </w:r>
    </w:p>
    <w:p w14:paraId="582D7A79" w14:textId="77777777" w:rsidR="00601C0E" w:rsidRDefault="00D305C7">
      <w:pPr>
        <w:pStyle w:val="SourceCode"/>
      </w:pPr>
      <w:r>
        <w:t>console.log("Replica Count:", replicaCount);</w:t>
      </w:r>
    </w:p>
    <w:p w14:paraId="63C063AC" w14:textId="77777777" w:rsidR="00601C0E" w:rsidRDefault="00D305C7">
      <w:pPr>
        <w:pStyle w:val="SourceCode"/>
      </w:pPr>
      <w:r>
        <w:t>console.log("CPU Alert Threshold:", cpuAlertThreshold);</w:t>
      </w:r>
    </w:p>
    <w:p w14:paraId="66BCB704" w14:textId="77777777" w:rsidR="00601C0E" w:rsidRDefault="00D305C7">
      <w:pPr>
        <w:pStyle w:val="SourceCode"/>
      </w:pPr>
      <w:r>
        <w:t>console.log("Maintenance Mode:", maintenanceMode);</w:t>
      </w:r>
    </w:p>
    <w:p w14:paraId="70C6061E" w14:textId="77777777" w:rsidR="00601C0E" w:rsidRDefault="00601C0E">
      <w:pPr>
        <w:pStyle w:val="SourceCode"/>
      </w:pPr>
    </w:p>
    <w:p w14:paraId="77E59BCA" w14:textId="77777777" w:rsidR="00601C0E" w:rsidRDefault="00D305C7">
      <w:pPr>
        <w:pStyle w:val="SourceCode"/>
      </w:pPr>
      <w:r>
        <w:t>// Arithmetic: + adds, - subtracts, * multiplies, / divides, and % gives the</w:t>
      </w:r>
    </w:p>
    <w:p w14:paraId="3E968DFE" w14:textId="77777777" w:rsidR="00601C0E" w:rsidRDefault="00D305C7">
      <w:pPr>
        <w:pStyle w:val="SourceCode"/>
      </w:pPr>
      <w:r>
        <w:t>// remainder of a division. As in math, * / % happen before + and -; review</w:t>
      </w:r>
    </w:p>
    <w:p w14:paraId="30D21B9F" w14:textId="77777777" w:rsidR="00601C0E" w:rsidRDefault="00D305C7">
      <w:pPr>
        <w:pStyle w:val="SourceCode"/>
      </w:pPr>
      <w:r>
        <w:t>// math's order of operations if that is unfamiliar, and use parentheses to</w:t>
      </w:r>
    </w:p>
    <w:p w14:paraId="077A6E25" w14:textId="77777777" w:rsidR="00601C0E" w:rsidRDefault="00D305C7">
      <w:pPr>
        <w:pStyle w:val="SourceCode"/>
      </w:pPr>
      <w:r>
        <w:t>// make the order clear. Each value below is set once and never changed, so</w:t>
      </w:r>
    </w:p>
    <w:p w14:paraId="7EE02A93" w14:textId="77777777" w:rsidR="00601C0E" w:rsidRDefault="00D305C7">
      <w:pPr>
        <w:pStyle w:val="SourceCode"/>
      </w:pPr>
      <w:r>
        <w:t>// each is a const. TypeScript ends a statement at the ;, but it may also</w:t>
      </w:r>
    </w:p>
    <w:p w14:paraId="78CE3EE3" w14:textId="77777777" w:rsidR="00601C0E" w:rsidRDefault="00D305C7">
      <w:pPr>
        <w:pStyle w:val="SourceCode"/>
      </w:pPr>
      <w:r>
        <w:t>// end one at a line break, so break a long statement after an operator</w:t>
      </w:r>
    </w:p>
    <w:p w14:paraId="1B4F837A" w14:textId="77777777" w:rsidR="00601C0E" w:rsidRDefault="00D305C7">
      <w:pPr>
        <w:pStyle w:val="SourceCode"/>
      </w:pPr>
      <w:r>
        <w:t>// such as = or +, as in Go.</w:t>
      </w:r>
    </w:p>
    <w:p w14:paraId="5473A048" w14:textId="77777777" w:rsidR="00601C0E" w:rsidRDefault="00D305C7">
      <w:pPr>
        <w:pStyle w:val="SourceCode"/>
      </w:pPr>
      <w:r>
        <w:t>const connectionLimit = 1600;</w:t>
      </w:r>
    </w:p>
    <w:p w14:paraId="72D8D680" w14:textId="77777777" w:rsidR="00601C0E" w:rsidRDefault="00D305C7">
      <w:pPr>
        <w:pStyle w:val="SourceCode"/>
      </w:pPr>
      <w:r>
        <w:t>const totalConnections = 1030;</w:t>
      </w:r>
    </w:p>
    <w:p w14:paraId="03A9DF5E" w14:textId="77777777" w:rsidR="00601C0E" w:rsidRDefault="00D305C7">
      <w:pPr>
        <w:pStyle w:val="SourceCode"/>
      </w:pPr>
      <w:r>
        <w:t>const spareConnections = connectionLimit - totalConnections;</w:t>
      </w:r>
    </w:p>
    <w:p w14:paraId="26EADE29" w14:textId="77777777" w:rsidR="00601C0E" w:rsidRDefault="00601C0E">
      <w:pPr>
        <w:pStyle w:val="SourceCode"/>
      </w:pPr>
    </w:p>
    <w:p w14:paraId="1B59898A" w14:textId="77777777" w:rsidR="00601C0E" w:rsidRDefault="00D305C7">
      <w:pPr>
        <w:pStyle w:val="SourceCode"/>
      </w:pPr>
      <w:r>
        <w:t>// / always gives the exact answer, decimals included, because TypeScript</w:t>
      </w:r>
    </w:p>
    <w:p w14:paraId="54FE20EA" w14:textId="77777777" w:rsidR="00601C0E" w:rsidRDefault="00D305C7">
      <w:pPr>
        <w:pStyle w:val="SourceCode"/>
      </w:pPr>
      <w:r>
        <w:t>// has one number type. Math.trunc drops the part after the decimal point,</w:t>
      </w:r>
    </w:p>
    <w:p w14:paraId="34418A2C" w14:textId="77777777" w:rsidR="00601C0E" w:rsidRDefault="00D305C7">
      <w:pPr>
        <w:pStyle w:val="SourceCode"/>
      </w:pPr>
      <w:r>
        <w:t>// which turns it into whole-number division: 1030 / 4 is 257.5, so the</w:t>
      </w:r>
    </w:p>
    <w:p w14:paraId="515E99AB" w14:textId="77777777" w:rsidR="00601C0E" w:rsidRDefault="00D305C7">
      <w:pPr>
        <w:pStyle w:val="SourceCode"/>
      </w:pPr>
      <w:r>
        <w:t>// whole part is 257. % gives what is left over: 1030 % 4 is 2, because</w:t>
      </w:r>
    </w:p>
    <w:p w14:paraId="353A0D3D" w14:textId="77777777" w:rsidR="00601C0E" w:rsidRDefault="00D305C7">
      <w:pPr>
        <w:pStyle w:val="SourceCode"/>
      </w:pPr>
      <w:r>
        <w:t>// 4 * 257 is 1028.</w:t>
      </w:r>
    </w:p>
    <w:p w14:paraId="0F1AA804" w14:textId="77777777" w:rsidR="00601C0E" w:rsidRDefault="00D305C7">
      <w:pPr>
        <w:pStyle w:val="SourceCode"/>
      </w:pPr>
      <w:r>
        <w:t>const connectionsPerReplica = Math.trunc(totalConnections / replicaCount);</w:t>
      </w:r>
    </w:p>
    <w:p w14:paraId="0CAC668A" w14:textId="77777777" w:rsidR="00601C0E" w:rsidRDefault="00D305C7">
      <w:pPr>
        <w:pStyle w:val="SourceCode"/>
      </w:pPr>
      <w:r>
        <w:t>const leftoverConnections = totalConnections % replicaCount;</w:t>
      </w:r>
    </w:p>
    <w:p w14:paraId="4CE681BE" w14:textId="77777777" w:rsidR="00601C0E" w:rsidRDefault="00D305C7">
      <w:pPr>
        <w:pStyle w:val="SourceCode"/>
      </w:pPr>
      <w:r>
        <w:t>const exactConnectionsPerReplica = totalConnections / replicaCount;</w:t>
      </w:r>
    </w:p>
    <w:p w14:paraId="420C260C" w14:textId="77777777" w:rsidR="00601C0E" w:rsidRDefault="00601C0E">
      <w:pPr>
        <w:pStyle w:val="SourceCode"/>
      </w:pPr>
    </w:p>
    <w:p w14:paraId="671C73E6" w14:textId="77777777" w:rsidR="00601C0E" w:rsidRDefault="00D305C7">
      <w:pPr>
        <w:pStyle w:val="SourceCode"/>
      </w:pPr>
      <w:r>
        <w:t>// The parentheses make the order clear: multiply first, then divide.</w:t>
      </w:r>
    </w:p>
    <w:p w14:paraId="49971AB7" w14:textId="77777777" w:rsidR="00601C0E" w:rsidRDefault="00D305C7">
      <w:pPr>
        <w:pStyle w:val="SourceCode"/>
      </w:pPr>
      <w:r>
        <w:t>const connectionLoadPercent = (totalConnections * 100) / connectionLimit;</w:t>
      </w:r>
    </w:p>
    <w:p w14:paraId="44E8C85B" w14:textId="77777777" w:rsidR="00601C0E" w:rsidRDefault="00601C0E">
      <w:pPr>
        <w:pStyle w:val="SourceCode"/>
      </w:pPr>
    </w:p>
    <w:p w14:paraId="315B17C9" w14:textId="77777777" w:rsidR="00601C0E" w:rsidRDefault="00D305C7">
      <w:pPr>
        <w:pStyle w:val="SourceCode"/>
      </w:pPr>
      <w:r>
        <w:t>// Math.trunc also converts a decimal to a whole number by dropping</w:t>
      </w:r>
    </w:p>
    <w:p w14:paraId="0EAC53DD" w14:textId="77777777" w:rsidR="00601C0E" w:rsidRDefault="00D305C7">
      <w:pPr>
        <w:pStyle w:val="SourceCode"/>
      </w:pPr>
      <w:r>
        <w:t>// everything after the decimal point: 85.5 becomes 85. It does not round.</w:t>
      </w:r>
    </w:p>
    <w:p w14:paraId="0419F099" w14:textId="77777777" w:rsidR="00601C0E" w:rsidRDefault="00D305C7">
      <w:pPr>
        <w:pStyle w:val="SourceCode"/>
      </w:pPr>
      <w:r>
        <w:t>const wholeCpuAlertThreshold = Math.trunc(cpuAlertThreshold);</w:t>
      </w:r>
    </w:p>
    <w:p w14:paraId="722FD09B" w14:textId="77777777" w:rsidR="00601C0E" w:rsidRDefault="00601C0E">
      <w:pPr>
        <w:pStyle w:val="SourceCode"/>
      </w:pPr>
    </w:p>
    <w:p w14:paraId="2F62BEE6" w14:textId="77777777" w:rsidR="00601C0E" w:rsidRDefault="00D305C7">
      <w:pPr>
        <w:pStyle w:val="SourceCode"/>
      </w:pPr>
      <w:r>
        <w:t>// Text that looks like a number is still text. Number(...) converts text</w:t>
      </w:r>
    </w:p>
    <w:p w14:paraId="7A42494E" w14:textId="77777777" w:rsidR="00601C0E" w:rsidRDefault="00D305C7">
      <w:pPr>
        <w:pStyle w:val="SourceCode"/>
      </w:pPr>
      <w:r>
        <w:t>// to a number. Adding 1 proves the result is a number: "8443" + 1 would</w:t>
      </w:r>
    </w:p>
    <w:p w14:paraId="5C0327AD" w14:textId="77777777" w:rsidR="00601C0E" w:rsidRDefault="00D305C7">
      <w:pPr>
        <w:pStyle w:val="SourceCode"/>
      </w:pPr>
      <w:r>
        <w:t>// join the text and give "84431". Bad text gives NaN ("not a number"),</w:t>
      </w:r>
    </w:p>
    <w:p w14:paraId="0015F8E2" w14:textId="77777777" w:rsidR="00601C0E" w:rsidRDefault="00D305C7">
      <w:pPr>
        <w:pStyle w:val="SourceCode"/>
      </w:pPr>
      <w:r>
        <w:t>// handled in Volume 1, Chapter 2, Lesson 2.11: Error Handling.</w:t>
      </w:r>
    </w:p>
    <w:p w14:paraId="65F9B231" w14:textId="77777777" w:rsidR="00601C0E" w:rsidRDefault="00D305C7">
      <w:pPr>
        <w:pStyle w:val="SourceCode"/>
      </w:pPr>
      <w:r>
        <w:t>const portText = "8443";</w:t>
      </w:r>
    </w:p>
    <w:p w14:paraId="3735F591" w14:textId="77777777" w:rsidR="00601C0E" w:rsidRDefault="00D305C7">
      <w:pPr>
        <w:pStyle w:val="SourceCode"/>
      </w:pPr>
      <w:r>
        <w:t>const portFromText = Number(portText);</w:t>
      </w:r>
    </w:p>
    <w:p w14:paraId="2C1A9524" w14:textId="77777777" w:rsidR="00601C0E" w:rsidRDefault="00D305C7">
      <w:pPr>
        <w:pStyle w:val="SourceCode"/>
      </w:pPr>
      <w:r>
        <w:t>const nextPort = portFromText + 1;</w:t>
      </w:r>
    </w:p>
    <w:p w14:paraId="12D85B46" w14:textId="77777777" w:rsidR="00601C0E" w:rsidRDefault="00601C0E">
      <w:pPr>
        <w:pStyle w:val="SourceCode"/>
      </w:pPr>
    </w:p>
    <w:p w14:paraId="11325410" w14:textId="77777777" w:rsidR="00601C0E" w:rsidRDefault="00D305C7">
      <w:pPr>
        <w:pStyle w:val="SourceCode"/>
      </w:pPr>
      <w:r>
        <w:t>// String(...) converts a number to text, and + joins the pieces of text</w:t>
      </w:r>
    </w:p>
    <w:p w14:paraId="52CFB62A" w14:textId="77777777" w:rsidR="00601C0E" w:rsidRDefault="00D305C7">
      <w:pPr>
        <w:pStyle w:val="SourceCode"/>
      </w:pPr>
      <w:r>
        <w:t>// into one.</w:t>
      </w:r>
    </w:p>
    <w:p w14:paraId="058C469F" w14:textId="77777777" w:rsidR="00601C0E" w:rsidRDefault="00D305C7">
      <w:pPr>
        <w:pStyle w:val="SourceCode"/>
      </w:pPr>
      <w:r>
        <w:t>const serviceAddress = serviceName + ":" + String(servicePort);</w:t>
      </w:r>
    </w:p>
    <w:p w14:paraId="717E01AC" w14:textId="77777777" w:rsidR="00601C0E" w:rsidRDefault="00601C0E">
      <w:pPr>
        <w:pStyle w:val="SourceCode"/>
      </w:pPr>
    </w:p>
    <w:p w14:paraId="0A13215E" w14:textId="77777777" w:rsidR="00601C0E" w:rsidRDefault="00D305C7">
      <w:pPr>
        <w:pStyle w:val="SourceCode"/>
      </w:pPr>
      <w:r>
        <w:t>console.log("Arithmetic and Conversion");</w:t>
      </w:r>
    </w:p>
    <w:p w14:paraId="1AF3CC9F" w14:textId="77777777" w:rsidR="00601C0E" w:rsidRDefault="00D305C7">
      <w:pPr>
        <w:pStyle w:val="SourceCode"/>
      </w:pPr>
      <w:r>
        <w:t>console.log("Spare Connections:", spareConnections);</w:t>
      </w:r>
    </w:p>
    <w:p w14:paraId="15FDAF74" w14:textId="77777777" w:rsidR="00601C0E" w:rsidRDefault="00D305C7">
      <w:pPr>
        <w:pStyle w:val="SourceCode"/>
      </w:pPr>
      <w:r>
        <w:t>console.log("Connections per Replica:", connectionsPerReplica);</w:t>
      </w:r>
    </w:p>
    <w:p w14:paraId="4040B7C1" w14:textId="77777777" w:rsidR="00601C0E" w:rsidRDefault="00D305C7">
      <w:pPr>
        <w:pStyle w:val="SourceCode"/>
      </w:pPr>
      <w:r>
        <w:t>console.log("Leftover Connections:", leftoverConnections);</w:t>
      </w:r>
    </w:p>
    <w:p w14:paraId="0DD62CF3" w14:textId="77777777" w:rsidR="00601C0E" w:rsidRDefault="00D305C7">
      <w:pPr>
        <w:pStyle w:val="SourceCode"/>
      </w:pPr>
      <w:r>
        <w:t>console.log("Exact Connections per Replica:", exactConnectionsPerReplica);</w:t>
      </w:r>
    </w:p>
    <w:p w14:paraId="6C8724D7" w14:textId="77777777" w:rsidR="00601C0E" w:rsidRDefault="00D305C7">
      <w:pPr>
        <w:pStyle w:val="SourceCode"/>
      </w:pPr>
      <w:r>
        <w:t>console.log("Connection Load Percent:", connectionLoadPercent);</w:t>
      </w:r>
    </w:p>
    <w:p w14:paraId="179D3FA6" w14:textId="77777777" w:rsidR="00601C0E" w:rsidRDefault="00D305C7">
      <w:pPr>
        <w:pStyle w:val="SourceCode"/>
      </w:pPr>
      <w:r>
        <w:t>console.log("Whole CPU Alert Threshold:", wholeCpuAlertThreshold);</w:t>
      </w:r>
    </w:p>
    <w:p w14:paraId="069F7A61" w14:textId="77777777" w:rsidR="00601C0E" w:rsidRDefault="00D305C7">
      <w:pPr>
        <w:pStyle w:val="SourceCode"/>
        <w:keepNext/>
      </w:pPr>
      <w:r>
        <w:t>console.log("Next Port:", nextPort);</w:t>
      </w:r>
    </w:p>
    <w:p w14:paraId="2F26A21F" w14:textId="77777777" w:rsidR="00601C0E" w:rsidRDefault="00D305C7">
      <w:pPr>
        <w:pStyle w:val="SourceCode"/>
        <w:keepNext/>
      </w:pPr>
      <w:r>
        <w:t>console.log("Service Address:", serviceAddress);</w:t>
      </w:r>
    </w:p>
    <w:p w14:paraId="782652A7" w14:textId="77777777" w:rsidR="00601C0E" w:rsidRDefault="00601C0E">
      <w:pPr>
        <w:pStyle w:val="SourceCode"/>
        <w:keepNext/>
      </w:pPr>
    </w:p>
    <w:p w14:paraId="713DD73D" w14:textId="77777777" w:rsidR="00601C0E" w:rsidRDefault="00D305C7">
      <w:pPr>
        <w:pStyle w:val="SourceCode"/>
      </w:pPr>
      <w:r>
        <w:t>// When the script finishes, Node reports exit code 0, which means success.</w:t>
      </w:r>
    </w:p>
    <w:p w14:paraId="6C7721B0" w14:textId="77777777" w:rsidR="00601C0E" w:rsidRDefault="00601C0E">
      <w:pPr>
        <w:keepNext/>
      </w:pPr>
    </w:p>
    <w:p w14:paraId="315457BF" w14:textId="77777777" w:rsidR="00601C0E" w:rsidRDefault="00D305C7">
      <w:pPr>
        <w:pStyle w:val="Heading3"/>
      </w:pPr>
      <w:r>
        <w:t>Windows PowerShell Basic Build and Run</w:t>
      </w:r>
    </w:p>
    <w:p w14:paraId="0BB70924" w14:textId="77777777" w:rsidR="00601C0E" w:rsidRDefault="00D305C7">
      <w:pPr>
        <w:pStyle w:val="CommandBlock"/>
        <w:keepNext/>
      </w:pPr>
      <w:r>
        <w:t>npm --prefix .\typescript run check</w:t>
      </w:r>
    </w:p>
    <w:p w14:paraId="07E659E3" w14:textId="77777777" w:rsidR="00601C0E" w:rsidRDefault="00D305C7">
      <w:pPr>
        <w:pStyle w:val="CommandBlock"/>
        <w:keepNext/>
      </w:pPr>
      <w:r>
        <w:t>npm --prefix .\typescript run build</w:t>
      </w:r>
    </w:p>
    <w:p w14:paraId="2B130899" w14:textId="77777777" w:rsidR="00601C0E" w:rsidRDefault="00D305C7">
      <w:pPr>
        <w:pStyle w:val="CommandBlock"/>
      </w:pPr>
      <w:r>
        <w:t>node .\typescript\dist\basic.js</w:t>
      </w:r>
    </w:p>
    <w:p w14:paraId="143D92BA" w14:textId="77777777" w:rsidR="00601C0E" w:rsidRDefault="00601C0E">
      <w:pPr>
        <w:keepNext/>
      </w:pPr>
    </w:p>
    <w:p w14:paraId="1932A571" w14:textId="77777777" w:rsidR="00601C0E" w:rsidRDefault="00D305C7">
      <w:pPr>
        <w:pStyle w:val="Heading3"/>
      </w:pPr>
      <w:r>
        <w:t>Linux or macOS Basic Build and Run</w:t>
      </w:r>
    </w:p>
    <w:p w14:paraId="4701988C" w14:textId="77777777" w:rsidR="00601C0E" w:rsidRDefault="00D305C7">
      <w:pPr>
        <w:pStyle w:val="CommandBlock"/>
        <w:keepNext/>
      </w:pPr>
      <w:r>
        <w:t>npm --prefix ./typescript run check</w:t>
      </w:r>
    </w:p>
    <w:p w14:paraId="23460B0D" w14:textId="77777777" w:rsidR="00601C0E" w:rsidRDefault="00D305C7">
      <w:pPr>
        <w:pStyle w:val="CommandBlock"/>
        <w:keepNext/>
      </w:pPr>
      <w:r>
        <w:t>npm --prefix ./typescript run build</w:t>
      </w:r>
    </w:p>
    <w:p w14:paraId="5122C38B" w14:textId="77777777" w:rsidR="00601C0E" w:rsidRDefault="00D305C7">
      <w:pPr>
        <w:pStyle w:val="CommandBlock"/>
      </w:pPr>
      <w:r>
        <w:t>node ./typescript/dist/basic.js</w:t>
      </w:r>
    </w:p>
    <w:p w14:paraId="3DB492D3" w14:textId="77777777" w:rsidR="00601C0E" w:rsidRDefault="00601C0E">
      <w:pPr>
        <w:keepNext/>
      </w:pPr>
    </w:p>
    <w:p w14:paraId="53716EA2" w14:textId="77777777" w:rsidR="00601C0E" w:rsidRDefault="00D305C7">
      <w:pPr>
        <w:pStyle w:val="Heading3"/>
      </w:pPr>
      <w:r>
        <w:t>Check Your Results</w:t>
      </w:r>
    </w:p>
    <w:p w14:paraId="41AE2FB8" w14:textId="77777777" w:rsidR="00601C0E" w:rsidRDefault="00D305C7">
      <w:pPr>
        <w:keepNext/>
      </w:pPr>
      <w:r>
        <w:t>Compare the output with the lines below. The npm check and build steps print their own lines first; those are not part of the program's output. The program itself must print exactly these twenty-five lines, with the same spelling, spacing, and capitalization.</w:t>
      </w:r>
    </w:p>
    <w:p w14:paraId="52696AC7" w14:textId="77777777" w:rsidR="00601C0E" w:rsidRDefault="00601C0E">
      <w:pPr>
        <w:keepNext/>
      </w:pPr>
    </w:p>
    <w:p w14:paraId="31323254" w14:textId="77777777" w:rsidR="00601C0E" w:rsidRDefault="00D305C7">
      <w:pPr>
        <w:pStyle w:val="RequiredOutput"/>
        <w:keepNext/>
      </w:pPr>
      <w:r>
        <w:t>Initial Configuration</w:t>
      </w:r>
    </w:p>
    <w:p w14:paraId="6DC198C7" w14:textId="77777777" w:rsidR="00601C0E" w:rsidRDefault="00D305C7">
      <w:pPr>
        <w:pStyle w:val="RequiredOutput"/>
        <w:keepNext/>
      </w:pPr>
      <w:r>
        <w:t>Service Name: inventory-api</w:t>
      </w:r>
    </w:p>
    <w:p w14:paraId="370F0972" w14:textId="77777777" w:rsidR="00601C0E" w:rsidRDefault="00D305C7">
      <w:pPr>
        <w:pStyle w:val="RequiredOutput"/>
        <w:keepNext/>
      </w:pPr>
      <w:r>
        <w:t>Service Port: 8443</w:t>
      </w:r>
    </w:p>
    <w:p w14:paraId="56EA3DB1" w14:textId="77777777" w:rsidR="00601C0E" w:rsidRDefault="00D305C7">
      <w:pPr>
        <w:pStyle w:val="RequiredOutput"/>
        <w:keepNext/>
      </w:pPr>
      <w:r>
        <w:t>Environment: staging</w:t>
      </w:r>
    </w:p>
    <w:p w14:paraId="734DA2FD" w14:textId="77777777" w:rsidR="00601C0E" w:rsidRDefault="00D305C7">
      <w:pPr>
        <w:pStyle w:val="RequiredOutput"/>
        <w:keepNext/>
      </w:pPr>
      <w:r>
        <w:t>Health Grade: A</w:t>
      </w:r>
    </w:p>
    <w:p w14:paraId="0472AF23" w14:textId="77777777" w:rsidR="00601C0E" w:rsidRDefault="00D305C7">
      <w:pPr>
        <w:pStyle w:val="RequiredOutput"/>
        <w:keepNext/>
      </w:pPr>
      <w:r>
        <w:t>Replica Count: 3</w:t>
      </w:r>
    </w:p>
    <w:p w14:paraId="3EB5827E" w14:textId="77777777" w:rsidR="00601C0E" w:rsidRDefault="00D305C7">
      <w:pPr>
        <w:pStyle w:val="RequiredOutput"/>
        <w:keepNext/>
      </w:pPr>
      <w:r>
        <w:t>CPU Alert Threshold: 72.5</w:t>
      </w:r>
    </w:p>
    <w:p w14:paraId="545BFF21" w14:textId="77777777" w:rsidR="00601C0E" w:rsidRDefault="00D305C7">
      <w:pPr>
        <w:pStyle w:val="RequiredOutput"/>
        <w:keepNext/>
      </w:pPr>
      <w:r>
        <w:t>Maintenance Mode: false</w:t>
      </w:r>
    </w:p>
    <w:p w14:paraId="68576948" w14:textId="77777777" w:rsidR="00601C0E" w:rsidRDefault="00D305C7">
      <w:pPr>
        <w:pStyle w:val="RequiredOutput"/>
        <w:keepNext/>
      </w:pPr>
      <w:r>
        <w:t>Updated Configuration</w:t>
      </w:r>
    </w:p>
    <w:p w14:paraId="7C6ED641" w14:textId="77777777" w:rsidR="00601C0E" w:rsidRDefault="00D305C7">
      <w:pPr>
        <w:pStyle w:val="RequiredOutput"/>
        <w:keepNext/>
      </w:pPr>
      <w:r>
        <w:t>Service Name: inventory-api</w:t>
      </w:r>
    </w:p>
    <w:p w14:paraId="431E796B" w14:textId="77777777" w:rsidR="00601C0E" w:rsidRDefault="00D305C7">
      <w:pPr>
        <w:pStyle w:val="RequiredOutput"/>
        <w:keepNext/>
      </w:pPr>
      <w:r>
        <w:t>Service Port: 8443</w:t>
      </w:r>
    </w:p>
    <w:p w14:paraId="0324D6D1" w14:textId="77777777" w:rsidR="00601C0E" w:rsidRDefault="00D305C7">
      <w:pPr>
        <w:pStyle w:val="RequiredOutput"/>
        <w:keepNext/>
      </w:pPr>
      <w:r>
        <w:t>Environment: production</w:t>
      </w:r>
    </w:p>
    <w:p w14:paraId="3751B457" w14:textId="77777777" w:rsidR="00601C0E" w:rsidRDefault="00D305C7">
      <w:pPr>
        <w:pStyle w:val="RequiredOutput"/>
        <w:keepNext/>
      </w:pPr>
      <w:r>
        <w:t>Health Grade: B</w:t>
      </w:r>
    </w:p>
    <w:p w14:paraId="54805216" w14:textId="77777777" w:rsidR="00601C0E" w:rsidRDefault="00D305C7">
      <w:pPr>
        <w:pStyle w:val="RequiredOutput"/>
        <w:keepNext/>
      </w:pPr>
      <w:r>
        <w:t>Replica Count: 4</w:t>
      </w:r>
    </w:p>
    <w:p w14:paraId="59D9F6B9" w14:textId="77777777" w:rsidR="00601C0E" w:rsidRDefault="00D305C7">
      <w:pPr>
        <w:pStyle w:val="RequiredOutput"/>
        <w:keepNext/>
      </w:pPr>
      <w:r>
        <w:t>CPU Alert Threshold: 85.5</w:t>
      </w:r>
    </w:p>
    <w:p w14:paraId="19DB0428" w14:textId="77777777" w:rsidR="00601C0E" w:rsidRDefault="00D305C7">
      <w:pPr>
        <w:pStyle w:val="RequiredOutput"/>
        <w:keepNext/>
      </w:pPr>
      <w:r>
        <w:t>Maintenance Mode: true</w:t>
      </w:r>
    </w:p>
    <w:p w14:paraId="023B2A0F" w14:textId="77777777" w:rsidR="00601C0E" w:rsidRDefault="00D305C7">
      <w:pPr>
        <w:pStyle w:val="RequiredOutput"/>
        <w:keepNext/>
      </w:pPr>
      <w:r>
        <w:t>Arithmetic and Conversion</w:t>
      </w:r>
    </w:p>
    <w:p w14:paraId="32C9256A" w14:textId="77777777" w:rsidR="00601C0E" w:rsidRDefault="00D305C7">
      <w:pPr>
        <w:pStyle w:val="RequiredOutput"/>
        <w:keepNext/>
      </w:pPr>
      <w:r>
        <w:t>Spare Connections: 570</w:t>
      </w:r>
    </w:p>
    <w:p w14:paraId="69AD348A" w14:textId="77777777" w:rsidR="00601C0E" w:rsidRDefault="00D305C7">
      <w:pPr>
        <w:pStyle w:val="RequiredOutput"/>
        <w:keepNext/>
      </w:pPr>
      <w:r>
        <w:t>Connections per Replica: 257</w:t>
      </w:r>
    </w:p>
    <w:p w14:paraId="34C58B98" w14:textId="77777777" w:rsidR="00601C0E" w:rsidRDefault="00D305C7">
      <w:pPr>
        <w:pStyle w:val="RequiredOutput"/>
        <w:keepNext/>
      </w:pPr>
      <w:r>
        <w:t>Leftover Connections: 2</w:t>
      </w:r>
    </w:p>
    <w:p w14:paraId="19890A8E" w14:textId="77777777" w:rsidR="00601C0E" w:rsidRDefault="00D305C7">
      <w:pPr>
        <w:pStyle w:val="RequiredOutput"/>
        <w:keepNext/>
      </w:pPr>
      <w:r>
        <w:t>Exact Connections per Replica: 257.5</w:t>
      </w:r>
    </w:p>
    <w:p w14:paraId="3966B63D" w14:textId="77777777" w:rsidR="00601C0E" w:rsidRDefault="00D305C7">
      <w:pPr>
        <w:pStyle w:val="RequiredOutput"/>
        <w:keepNext/>
      </w:pPr>
      <w:r>
        <w:t>Connection Load Percent: 64.375</w:t>
      </w:r>
    </w:p>
    <w:p w14:paraId="346A1508" w14:textId="77777777" w:rsidR="00601C0E" w:rsidRDefault="00D305C7">
      <w:pPr>
        <w:pStyle w:val="RequiredOutput"/>
        <w:keepNext/>
      </w:pPr>
      <w:r>
        <w:t>Whole CPU Alert Threshold: 85</w:t>
      </w:r>
    </w:p>
    <w:p w14:paraId="64B5A9B2" w14:textId="77777777" w:rsidR="00601C0E" w:rsidRDefault="00D305C7">
      <w:pPr>
        <w:pStyle w:val="RequiredOutput"/>
        <w:keepNext/>
      </w:pPr>
      <w:r>
        <w:t>Next Port: 8444</w:t>
      </w:r>
    </w:p>
    <w:p w14:paraId="283C110B" w14:textId="77777777" w:rsidR="00601C0E" w:rsidRDefault="00D305C7">
      <w:pPr>
        <w:pStyle w:val="RequiredOutput"/>
      </w:pPr>
      <w:r>
        <w:t>Service Address: inventory-api:8443</w:t>
      </w:r>
    </w:p>
    <w:p w14:paraId="2366A4BF" w14:textId="77777777" w:rsidR="00601C0E" w:rsidRDefault="00601C0E">
      <w:pPr>
        <w:keepNext/>
      </w:pPr>
    </w:p>
    <w:p w14:paraId="33CAED62" w14:textId="77777777" w:rsidR="00601C0E" w:rsidRDefault="00D305C7">
      <w:pPr>
        <w:pStyle w:val="ListBullet"/>
      </w:pPr>
      <w:r>
        <w:t>Initial Configuration and Updated Configuration mark the two snapshots: before and after reassignment.</w:t>
      </w:r>
    </w:p>
    <w:p w14:paraId="0B0192B6" w14:textId="77777777" w:rsidR="00601C0E" w:rsidRDefault="00D305C7">
      <w:pPr>
        <w:pStyle w:val="ListBullet"/>
      </w:pPr>
      <w:r>
        <w:t>Service Name and Service Port are the same in both snapshots, because they never change.</w:t>
      </w:r>
    </w:p>
    <w:p w14:paraId="5665F5E1" w14:textId="77777777" w:rsidR="00601C0E" w:rsidRDefault="00D305C7">
      <w:pPr>
        <w:pStyle w:val="ListBullet"/>
      </w:pPr>
      <w:r>
        <w:t>Environment, Health Grade, Replica Count, CPU Alert Threshold, and Maintenance Mode change from the first snapshot to the second. That change is reassignment.</w:t>
      </w:r>
    </w:p>
    <w:p w14:paraId="2096A78F" w14:textId="77777777" w:rsidR="00601C0E" w:rsidRDefault="00D305C7">
      <w:pPr>
        <w:pStyle w:val="ListBullet"/>
      </w:pPr>
      <w:r>
        <w:t>If a value in the Updated snapshot still shows its old value, the reassignment line is missing or comes after the second set of prints.</w:t>
      </w:r>
    </w:p>
    <w:p w14:paraId="4EA6E53A" w14:textId="77777777" w:rsidR="00601C0E" w:rsidRDefault="00D305C7">
      <w:pPr>
        <w:pStyle w:val="ListBullet"/>
      </w:pPr>
      <w:r>
        <w:t>Arithmetic and Conversion starts the third part, worked out from the updated values. Spare Connections, 570, is 1600 - 1030.</w:t>
      </w:r>
    </w:p>
    <w:p w14:paraId="73B4B876" w14:textId="77777777" w:rsidR="00601C0E" w:rsidRDefault="00D305C7">
      <w:pPr>
        <w:pStyle w:val="ListBullet"/>
      </w:pPr>
      <w:r>
        <w:t>Connections per Replica, 257, and Leftover Connections, 2, are whole-number division and its remainder: 4 × 257 + 2 = 1030.</w:t>
      </w:r>
    </w:p>
    <w:p w14:paraId="77157143" w14:textId="77777777" w:rsidR="00601C0E" w:rsidRDefault="00D305C7">
      <w:pPr>
        <w:pStyle w:val="ListBullet"/>
      </w:pPr>
      <w:r>
        <w:t>Exact Connections per Replica, 257.5, is the same division kept as a decimal, and Connection Load Percent, 64.375, is 1030 × 100 ÷ 1600.</w:t>
      </w:r>
    </w:p>
    <w:p w14:paraId="0CA714D9" w14:textId="77777777" w:rsidR="00601C0E" w:rsidRDefault="00D305C7">
      <w:pPr>
        <w:pStyle w:val="ListBullet"/>
      </w:pPr>
      <w:r>
        <w:t>If Connections per Replica shows 257.5, Math.trunc is missing.</w:t>
      </w:r>
    </w:p>
    <w:p w14:paraId="00D785E7" w14:textId="77777777" w:rsidR="00601C0E" w:rsidRDefault="00D305C7">
      <w:pPr>
        <w:pStyle w:val="ListBullet"/>
      </w:pPr>
      <w:r>
        <w:t>Whole CPU Alert Threshold, 85, is 85.5 with its fraction dropped. 86 would mean it was rounded instead.</w:t>
      </w:r>
    </w:p>
    <w:p w14:paraId="6738A3D1" w14:textId="77777777" w:rsidR="00601C0E" w:rsidRDefault="00D305C7">
      <w:pPr>
        <w:pStyle w:val="ListBullet"/>
      </w:pPr>
      <w:r>
        <w:t>Next Port, 8444, proves the text 8443 became a number before 1 was added. Service Address, inventory-api:8443, joins the name and the port as text.</w:t>
      </w:r>
    </w:p>
    <w:p w14:paraId="02F16BE9" w14:textId="77777777" w:rsidR="00601C0E" w:rsidRDefault="00D305C7">
      <w:pPr>
        <w:pStyle w:val="ListBullet"/>
      </w:pPr>
      <w:r>
        <w:t>If the build fails, read the first error message: it names the file and line to fix.</w:t>
      </w:r>
    </w:p>
    <w:p w14:paraId="02C58691" w14:textId="77777777" w:rsidR="00601C0E" w:rsidRDefault="00601C0E">
      <w:pPr>
        <w:keepNext/>
      </w:pPr>
    </w:p>
    <w:p w14:paraId="6EC80FA3" w14:textId="77777777" w:rsidR="00601C0E" w:rsidRDefault="00601C0E">
      <w:pPr>
        <w:keepNext/>
      </w:pPr>
    </w:p>
    <w:p w14:paraId="0C0CE270" w14:textId="77777777" w:rsidR="00601C0E" w:rsidRDefault="00D305C7">
      <w:pPr>
        <w:pStyle w:val="Heading2"/>
      </w:pPr>
      <w:r>
        <w:t>Production-Minded Implementation</w:t>
      </w:r>
    </w:p>
    <w:p w14:paraId="6557A931" w14:textId="77777777" w:rsidR="00601C0E" w:rsidRDefault="00D305C7">
      <w:r>
        <w:t>The production-minded version prints exactly the same output. It adds three habits that matter in real configuration code: every value that must not change is a constant, so the compiler guards it; types are written explicitly where the language allows it; and names carry their unit, such as cpuAlertThresholdPercent, so the number cannot be misread.</w:t>
      </w:r>
    </w:p>
    <w:p w14:paraId="6F02BA14" w14:textId="77777777" w:rsidR="00601C0E" w:rsidRDefault="00601C0E">
      <w:pPr>
        <w:keepNext/>
      </w:pPr>
    </w:p>
    <w:p w14:paraId="56A98614" w14:textId="77777777" w:rsidR="00601C0E" w:rsidRDefault="00D305C7">
      <w:pPr>
        <w:pStyle w:val="Heading3"/>
      </w:pPr>
      <w:r>
        <w:t>typescript/src/main.ts</w:t>
      </w:r>
    </w:p>
    <w:p w14:paraId="40898E00" w14:textId="77777777" w:rsidR="00601C0E" w:rsidRDefault="00D305C7">
      <w:pPr>
        <w:pStyle w:val="SourceCode"/>
        <w:keepNext/>
      </w:pPr>
      <w:r>
        <w:t>// Stable configuration: values that must never change are constants, so</w:t>
      </w:r>
    </w:p>
    <w:p w14:paraId="78195C94" w14:textId="77777777" w:rsidR="00601C0E" w:rsidRDefault="00D305C7">
      <w:pPr>
        <w:pStyle w:val="SourceCode"/>
        <w:keepNext/>
      </w:pPr>
      <w:r>
        <w:t>// the compiler stops any accidental reassignment.</w:t>
      </w:r>
    </w:p>
    <w:p w14:paraId="00019E05" w14:textId="77777777" w:rsidR="00601C0E" w:rsidRDefault="00D305C7">
      <w:pPr>
        <w:pStyle w:val="SourceCode"/>
      </w:pPr>
      <w:r>
        <w:t>const servicePort: number = 8443;</w:t>
      </w:r>
    </w:p>
    <w:p w14:paraId="5917C9DB" w14:textId="77777777" w:rsidR="00601C0E" w:rsidRDefault="00D305C7">
      <w:pPr>
        <w:pStyle w:val="SourceCode"/>
      </w:pPr>
      <w:r>
        <w:t>const serviceName: string = "inventory-api";</w:t>
      </w:r>
    </w:p>
    <w:p w14:paraId="00A7BE91" w14:textId="77777777" w:rsidR="00601C0E" w:rsidRDefault="00601C0E">
      <w:pPr>
        <w:pStyle w:val="SourceCode"/>
      </w:pPr>
    </w:p>
    <w:p w14:paraId="3E466025" w14:textId="77777777" w:rsidR="00601C0E" w:rsidRDefault="00D305C7">
      <w:pPr>
        <w:pStyle w:val="SourceCode"/>
      </w:pPr>
      <w:r>
        <w:t>// Changing state: these values are expected to change while the service</w:t>
      </w:r>
    </w:p>
    <w:p w14:paraId="2CE3505F" w14:textId="77777777" w:rsidR="00601C0E" w:rsidRDefault="00D305C7">
      <w:pPr>
        <w:pStyle w:val="SourceCode"/>
      </w:pPr>
      <w:r>
        <w:t>// runs. ": type" after a name states the type explicitly instead of letting</w:t>
      </w:r>
    </w:p>
    <w:p w14:paraId="278F2527" w14:textId="77777777" w:rsidR="00601C0E" w:rsidRDefault="00D305C7">
      <w:pPr>
        <w:pStyle w:val="SourceCode"/>
      </w:pPr>
      <w:r>
        <w:t>// TypeScript guess it, so a wrong kind of value is caught at build time.</w:t>
      </w:r>
    </w:p>
    <w:p w14:paraId="39911E70" w14:textId="77777777" w:rsidR="00601C0E" w:rsidRDefault="00D305C7">
      <w:pPr>
        <w:pStyle w:val="SourceCode"/>
      </w:pPr>
      <w:r>
        <w:t>// Names that include the unit, such as Percent, say exactly what the number</w:t>
      </w:r>
    </w:p>
    <w:p w14:paraId="0F497D4A" w14:textId="77777777" w:rsidR="00601C0E" w:rsidRDefault="00D305C7">
      <w:pPr>
        <w:pStyle w:val="SourceCode"/>
      </w:pPr>
      <w:r>
        <w:t>// measures.</w:t>
      </w:r>
    </w:p>
    <w:p w14:paraId="1158481E" w14:textId="77777777" w:rsidR="00601C0E" w:rsidRDefault="00D305C7">
      <w:pPr>
        <w:pStyle w:val="SourceCode"/>
      </w:pPr>
      <w:r>
        <w:t>let environment: string = "staging";</w:t>
      </w:r>
    </w:p>
    <w:p w14:paraId="02D35E46" w14:textId="77777777" w:rsidR="00601C0E" w:rsidRDefault="00D305C7">
      <w:pPr>
        <w:pStyle w:val="SourceCode"/>
      </w:pPr>
      <w:r>
        <w:t>let healthGrade: string = "A";</w:t>
      </w:r>
    </w:p>
    <w:p w14:paraId="01D45FD3" w14:textId="77777777" w:rsidR="00601C0E" w:rsidRDefault="00D305C7">
      <w:pPr>
        <w:pStyle w:val="SourceCode"/>
      </w:pPr>
      <w:r>
        <w:t>let replicaCount: number = 3;</w:t>
      </w:r>
    </w:p>
    <w:p w14:paraId="4B6CE491" w14:textId="77777777" w:rsidR="00601C0E" w:rsidRDefault="00D305C7">
      <w:pPr>
        <w:pStyle w:val="SourceCode"/>
      </w:pPr>
      <w:r>
        <w:t>let cpuAlertThresholdPercent: number = 72.5;</w:t>
      </w:r>
    </w:p>
    <w:p w14:paraId="2B896105" w14:textId="77777777" w:rsidR="00601C0E" w:rsidRDefault="00D305C7">
      <w:pPr>
        <w:pStyle w:val="SourceCode"/>
      </w:pPr>
      <w:r>
        <w:t>let maintenanceMode: boolean = false;</w:t>
      </w:r>
    </w:p>
    <w:p w14:paraId="505BC08D" w14:textId="77777777" w:rsidR="00601C0E" w:rsidRDefault="00601C0E">
      <w:pPr>
        <w:pStyle w:val="SourceCode"/>
      </w:pPr>
    </w:p>
    <w:p w14:paraId="6AF6C2DA" w14:textId="77777777" w:rsidR="00601C0E" w:rsidRDefault="00D305C7">
      <w:pPr>
        <w:pStyle w:val="SourceCode"/>
      </w:pPr>
      <w:r>
        <w:t>console.log("Initial Configuration");</w:t>
      </w:r>
    </w:p>
    <w:p w14:paraId="179E190A" w14:textId="77777777" w:rsidR="00601C0E" w:rsidRDefault="00D305C7">
      <w:pPr>
        <w:pStyle w:val="SourceCode"/>
      </w:pPr>
      <w:r>
        <w:t>console.log("Service Name:", serviceName);</w:t>
      </w:r>
    </w:p>
    <w:p w14:paraId="27334138" w14:textId="77777777" w:rsidR="00601C0E" w:rsidRDefault="00D305C7">
      <w:pPr>
        <w:pStyle w:val="SourceCode"/>
      </w:pPr>
      <w:r>
        <w:t>console.log("Service Port:", servicePort);</w:t>
      </w:r>
    </w:p>
    <w:p w14:paraId="7459B7BD" w14:textId="77777777" w:rsidR="00601C0E" w:rsidRDefault="00D305C7">
      <w:pPr>
        <w:pStyle w:val="SourceCode"/>
      </w:pPr>
      <w:r>
        <w:t>console.log("Environment:", environment);</w:t>
      </w:r>
    </w:p>
    <w:p w14:paraId="30EAC8EB" w14:textId="77777777" w:rsidR="00601C0E" w:rsidRDefault="00D305C7">
      <w:pPr>
        <w:pStyle w:val="SourceCode"/>
      </w:pPr>
      <w:r>
        <w:t>console.log("Health Grade:", healthGrade);</w:t>
      </w:r>
    </w:p>
    <w:p w14:paraId="3A2AB191" w14:textId="77777777" w:rsidR="00601C0E" w:rsidRDefault="00D305C7">
      <w:pPr>
        <w:pStyle w:val="SourceCode"/>
      </w:pPr>
      <w:r>
        <w:t>console.log("Replica Count:", replicaCount);</w:t>
      </w:r>
    </w:p>
    <w:p w14:paraId="12EAEB7C" w14:textId="77777777" w:rsidR="00601C0E" w:rsidRDefault="00D305C7">
      <w:pPr>
        <w:pStyle w:val="SourceCode"/>
      </w:pPr>
      <w:r>
        <w:t>console.log("CPU Alert Threshold:", cpuAlertThresholdPercent);</w:t>
      </w:r>
    </w:p>
    <w:p w14:paraId="5958A56C" w14:textId="77777777" w:rsidR="00601C0E" w:rsidRDefault="00D305C7">
      <w:pPr>
        <w:pStyle w:val="SourceCode"/>
      </w:pPr>
      <w:r>
        <w:t>console.log("Maintenance Mode:", maintenanceMode);</w:t>
      </w:r>
    </w:p>
    <w:p w14:paraId="38CF14F9" w14:textId="77777777" w:rsidR="00601C0E" w:rsidRDefault="00601C0E">
      <w:pPr>
        <w:pStyle w:val="SourceCode"/>
      </w:pPr>
    </w:p>
    <w:p w14:paraId="7B646E25" w14:textId="77777777" w:rsidR="00601C0E" w:rsidRDefault="00D305C7">
      <w:pPr>
        <w:pStyle w:val="SourceCode"/>
      </w:pPr>
      <w:r>
        <w:t>// Reassign only the changing state. Writing servicePort = 9443 here would</w:t>
      </w:r>
    </w:p>
    <w:p w14:paraId="56E26B8A" w14:textId="77777777" w:rsidR="00601C0E" w:rsidRDefault="00D305C7">
      <w:pPr>
        <w:pStyle w:val="SourceCode"/>
      </w:pPr>
      <w:r>
        <w:t>// stop the build, which is the protection const provides.</w:t>
      </w:r>
    </w:p>
    <w:p w14:paraId="47446EC4" w14:textId="77777777" w:rsidR="00601C0E" w:rsidRDefault="00D305C7">
      <w:pPr>
        <w:pStyle w:val="SourceCode"/>
      </w:pPr>
      <w:r>
        <w:t>environment = "production";</w:t>
      </w:r>
    </w:p>
    <w:p w14:paraId="275A22AE" w14:textId="77777777" w:rsidR="00601C0E" w:rsidRDefault="00D305C7">
      <w:pPr>
        <w:pStyle w:val="SourceCode"/>
      </w:pPr>
      <w:r>
        <w:t>healthGrade = "B";</w:t>
      </w:r>
    </w:p>
    <w:p w14:paraId="47F14002" w14:textId="77777777" w:rsidR="00601C0E" w:rsidRDefault="00D305C7">
      <w:pPr>
        <w:pStyle w:val="SourceCode"/>
      </w:pPr>
      <w:r>
        <w:t>replicaCount = 4;</w:t>
      </w:r>
    </w:p>
    <w:p w14:paraId="0D315B8E" w14:textId="77777777" w:rsidR="00601C0E" w:rsidRDefault="00D305C7">
      <w:pPr>
        <w:pStyle w:val="SourceCode"/>
      </w:pPr>
      <w:r>
        <w:t>cpuAlertThresholdPercent = 85.5;</w:t>
      </w:r>
    </w:p>
    <w:p w14:paraId="39920D5C" w14:textId="77777777" w:rsidR="00601C0E" w:rsidRDefault="00D305C7">
      <w:pPr>
        <w:pStyle w:val="SourceCode"/>
      </w:pPr>
      <w:r>
        <w:t>maintenanceMode = true;</w:t>
      </w:r>
    </w:p>
    <w:p w14:paraId="331753CC" w14:textId="77777777" w:rsidR="00601C0E" w:rsidRDefault="00601C0E">
      <w:pPr>
        <w:pStyle w:val="SourceCode"/>
      </w:pPr>
    </w:p>
    <w:p w14:paraId="20F676A1" w14:textId="77777777" w:rsidR="00601C0E" w:rsidRDefault="00D305C7">
      <w:pPr>
        <w:pStyle w:val="SourceCode"/>
      </w:pPr>
      <w:r>
        <w:t>console.log("Updated Configuration");</w:t>
      </w:r>
    </w:p>
    <w:p w14:paraId="2A31B6D6" w14:textId="77777777" w:rsidR="00601C0E" w:rsidRDefault="00D305C7">
      <w:pPr>
        <w:pStyle w:val="SourceCode"/>
      </w:pPr>
      <w:r>
        <w:t>console.log("Service Name:", serviceName);</w:t>
      </w:r>
    </w:p>
    <w:p w14:paraId="503FF9FF" w14:textId="77777777" w:rsidR="00601C0E" w:rsidRDefault="00D305C7">
      <w:pPr>
        <w:pStyle w:val="SourceCode"/>
      </w:pPr>
      <w:r>
        <w:t>console.log("Service Port:", servicePort);</w:t>
      </w:r>
    </w:p>
    <w:p w14:paraId="416685B3" w14:textId="77777777" w:rsidR="00601C0E" w:rsidRDefault="00D305C7">
      <w:pPr>
        <w:pStyle w:val="SourceCode"/>
      </w:pPr>
      <w:r>
        <w:t>console.log("Environment:", environment);</w:t>
      </w:r>
    </w:p>
    <w:p w14:paraId="15240A9B" w14:textId="77777777" w:rsidR="00601C0E" w:rsidRDefault="00D305C7">
      <w:pPr>
        <w:pStyle w:val="SourceCode"/>
      </w:pPr>
      <w:r>
        <w:t>console.log("Health Grade:", healthGrade);</w:t>
      </w:r>
    </w:p>
    <w:p w14:paraId="22B7A956" w14:textId="77777777" w:rsidR="00601C0E" w:rsidRDefault="00D305C7">
      <w:pPr>
        <w:pStyle w:val="SourceCode"/>
      </w:pPr>
      <w:r>
        <w:t>console.log("Replica Count:", replicaCount);</w:t>
      </w:r>
    </w:p>
    <w:p w14:paraId="7AE81797" w14:textId="77777777" w:rsidR="00601C0E" w:rsidRDefault="00D305C7">
      <w:pPr>
        <w:pStyle w:val="SourceCode"/>
      </w:pPr>
      <w:r>
        <w:t>console.log("CPU Alert Threshold:", cpuAlertThresholdPercent);</w:t>
      </w:r>
    </w:p>
    <w:p w14:paraId="34DDE368" w14:textId="77777777" w:rsidR="00601C0E" w:rsidRDefault="00D305C7">
      <w:pPr>
        <w:pStyle w:val="SourceCode"/>
      </w:pPr>
      <w:r>
        <w:t>console.log("Maintenance Mode:", maintenanceMode);</w:t>
      </w:r>
    </w:p>
    <w:p w14:paraId="3F69E7D2" w14:textId="77777777" w:rsidR="00601C0E" w:rsidRDefault="00601C0E">
      <w:pPr>
        <w:pStyle w:val="SourceCode"/>
      </w:pPr>
    </w:p>
    <w:p w14:paraId="5CEF315D" w14:textId="77777777" w:rsidR="00601C0E" w:rsidRDefault="00D305C7">
      <w:pPr>
        <w:pStyle w:val="SourceCode"/>
      </w:pPr>
      <w:r>
        <w:t>// Arithmetic and conversion. Every value here is set once, so each is a</w:t>
      </w:r>
    </w:p>
    <w:p w14:paraId="5F45A0F6" w14:textId="77777777" w:rsidR="00601C0E" w:rsidRDefault="00D305C7">
      <w:pPr>
        <w:pStyle w:val="SourceCode"/>
      </w:pPr>
      <w:r>
        <w:t>// constant.</w:t>
      </w:r>
    </w:p>
    <w:p w14:paraId="0D3CF7F4" w14:textId="77777777" w:rsidR="00601C0E" w:rsidRDefault="00D305C7">
      <w:pPr>
        <w:pStyle w:val="SourceCode"/>
      </w:pPr>
      <w:r>
        <w:t>const connectionLimit: number = 1600;</w:t>
      </w:r>
    </w:p>
    <w:p w14:paraId="77010568" w14:textId="77777777" w:rsidR="00601C0E" w:rsidRDefault="00D305C7">
      <w:pPr>
        <w:pStyle w:val="SourceCode"/>
      </w:pPr>
      <w:r>
        <w:t>const portText: string = "8443";</w:t>
      </w:r>
    </w:p>
    <w:p w14:paraId="7D3968B4" w14:textId="77777777" w:rsidR="00601C0E" w:rsidRDefault="00D305C7">
      <w:pPr>
        <w:pStyle w:val="SourceCode"/>
      </w:pPr>
      <w:r>
        <w:t>const totalConnections: number = 1030;</w:t>
      </w:r>
    </w:p>
    <w:p w14:paraId="1E72C065" w14:textId="77777777" w:rsidR="00601C0E" w:rsidRDefault="00D305C7">
      <w:pPr>
        <w:pStyle w:val="SourceCode"/>
      </w:pPr>
      <w:r>
        <w:t>const spareConnections: number = connectionLimit - totalConnections;</w:t>
      </w:r>
    </w:p>
    <w:p w14:paraId="334BB809" w14:textId="77777777" w:rsidR="00601C0E" w:rsidRDefault="00D305C7">
      <w:pPr>
        <w:pStyle w:val="SourceCode"/>
      </w:pPr>
      <w:r>
        <w:t>// Math.trunc turns / into whole-number division; % gives the remainder.</w:t>
      </w:r>
    </w:p>
    <w:p w14:paraId="7AE006D6" w14:textId="77777777" w:rsidR="00601C0E" w:rsidRDefault="00D305C7">
      <w:pPr>
        <w:pStyle w:val="SourceCode"/>
      </w:pPr>
      <w:r>
        <w:t>const connectionsPerReplica: number =</w:t>
      </w:r>
    </w:p>
    <w:p w14:paraId="7F732A36" w14:textId="77777777" w:rsidR="00601C0E" w:rsidRDefault="00D305C7">
      <w:pPr>
        <w:pStyle w:val="SourceCode"/>
      </w:pPr>
      <w:r>
        <w:t xml:space="preserve">    Math.trunc(totalConnections / replicaCount);</w:t>
      </w:r>
    </w:p>
    <w:p w14:paraId="00275E2B" w14:textId="77777777" w:rsidR="00601C0E" w:rsidRDefault="00D305C7">
      <w:pPr>
        <w:pStyle w:val="SourceCode"/>
      </w:pPr>
      <w:r>
        <w:t>const leftoverConnections: number = totalConnections % replicaCount;</w:t>
      </w:r>
    </w:p>
    <w:p w14:paraId="0154578A" w14:textId="77777777" w:rsidR="00601C0E" w:rsidRDefault="00D305C7">
      <w:pPr>
        <w:pStyle w:val="SourceCode"/>
      </w:pPr>
      <w:r>
        <w:t>// / keeps the fraction; the parentheses make the order clear.</w:t>
      </w:r>
    </w:p>
    <w:p w14:paraId="1BAEFA4A" w14:textId="77777777" w:rsidR="00601C0E" w:rsidRDefault="00D305C7">
      <w:pPr>
        <w:pStyle w:val="SourceCode"/>
      </w:pPr>
      <w:r>
        <w:t>const exactConnectionsPerReplica: number = totalConnections / replicaCount;</w:t>
      </w:r>
    </w:p>
    <w:p w14:paraId="22C4B0BA" w14:textId="77777777" w:rsidR="00601C0E" w:rsidRDefault="00D305C7">
      <w:pPr>
        <w:pStyle w:val="SourceCode"/>
      </w:pPr>
      <w:r>
        <w:t>const connectionLoadPercent: number =</w:t>
      </w:r>
    </w:p>
    <w:p w14:paraId="6EBCA570" w14:textId="77777777" w:rsidR="00601C0E" w:rsidRDefault="00D305C7">
      <w:pPr>
        <w:pStyle w:val="SourceCode"/>
      </w:pPr>
      <w:r>
        <w:t xml:space="preserve">    (totalConnections * 100) / connectionLimit;</w:t>
      </w:r>
    </w:p>
    <w:p w14:paraId="562399AB" w14:textId="77777777" w:rsidR="00601C0E" w:rsidRDefault="00D305C7">
      <w:pPr>
        <w:pStyle w:val="SourceCode"/>
      </w:pPr>
      <w:r>
        <w:t>// Math.trunc drops the fraction: 85.5 becomes 85; it does not round.</w:t>
      </w:r>
    </w:p>
    <w:p w14:paraId="2ECB2930" w14:textId="77777777" w:rsidR="00601C0E" w:rsidRDefault="00D305C7">
      <w:pPr>
        <w:pStyle w:val="SourceCode"/>
      </w:pPr>
      <w:r>
        <w:t>const wholeCpuAlertThresholdPercent: number =</w:t>
      </w:r>
    </w:p>
    <w:p w14:paraId="42F7D7C6" w14:textId="77777777" w:rsidR="00601C0E" w:rsidRDefault="00D305C7">
      <w:pPr>
        <w:pStyle w:val="SourceCode"/>
      </w:pPr>
      <w:r>
        <w:t xml:space="preserve">    Math.trunc(cpuAlertThresholdPercent);</w:t>
      </w:r>
    </w:p>
    <w:p w14:paraId="391DAFC1" w14:textId="77777777" w:rsidR="00601C0E" w:rsidRDefault="00D305C7">
      <w:pPr>
        <w:pStyle w:val="SourceCode"/>
      </w:pPr>
      <w:r>
        <w:t>// Number(...) converts text to a number; Lesson 2.11 handles bad text.</w:t>
      </w:r>
    </w:p>
    <w:p w14:paraId="42EC5D60" w14:textId="77777777" w:rsidR="00601C0E" w:rsidRDefault="00D305C7">
      <w:pPr>
        <w:pStyle w:val="SourceCode"/>
      </w:pPr>
      <w:r>
        <w:t>const nextPort: number = Number(portText) + 1;</w:t>
      </w:r>
    </w:p>
    <w:p w14:paraId="00C6F2B0" w14:textId="77777777" w:rsidR="00601C0E" w:rsidRDefault="00D305C7">
      <w:pPr>
        <w:pStyle w:val="SourceCode"/>
      </w:pPr>
      <w:r>
        <w:t>// String(...) converts the port to text; + joins the text.</w:t>
      </w:r>
    </w:p>
    <w:p w14:paraId="6B58F000" w14:textId="77777777" w:rsidR="00601C0E" w:rsidRDefault="00D305C7">
      <w:pPr>
        <w:pStyle w:val="SourceCode"/>
      </w:pPr>
      <w:r>
        <w:t>const serviceAddress: string = serviceName + ":" + String(servicePort);</w:t>
      </w:r>
    </w:p>
    <w:p w14:paraId="4DFC1454" w14:textId="77777777" w:rsidR="00601C0E" w:rsidRDefault="00601C0E">
      <w:pPr>
        <w:pStyle w:val="SourceCode"/>
      </w:pPr>
    </w:p>
    <w:p w14:paraId="5AA4C849" w14:textId="77777777" w:rsidR="00601C0E" w:rsidRDefault="00D305C7">
      <w:pPr>
        <w:pStyle w:val="SourceCode"/>
      </w:pPr>
      <w:r>
        <w:t>console.log("Arithmetic and Conversion");</w:t>
      </w:r>
    </w:p>
    <w:p w14:paraId="7EA47654" w14:textId="77777777" w:rsidR="00601C0E" w:rsidRDefault="00D305C7">
      <w:pPr>
        <w:pStyle w:val="SourceCode"/>
      </w:pPr>
      <w:r>
        <w:t>console.log("Spare Connections:", spareConnections);</w:t>
      </w:r>
    </w:p>
    <w:p w14:paraId="065C5E3E" w14:textId="77777777" w:rsidR="00601C0E" w:rsidRDefault="00D305C7">
      <w:pPr>
        <w:pStyle w:val="SourceCode"/>
      </w:pPr>
      <w:r>
        <w:t>console.log("Connections per Replica:", connectionsPerReplica);</w:t>
      </w:r>
    </w:p>
    <w:p w14:paraId="20982F64" w14:textId="77777777" w:rsidR="00601C0E" w:rsidRDefault="00D305C7">
      <w:pPr>
        <w:pStyle w:val="SourceCode"/>
      </w:pPr>
      <w:r>
        <w:t>console.log("Leftover Connections:", leftoverConnections);</w:t>
      </w:r>
    </w:p>
    <w:p w14:paraId="095ED205" w14:textId="77777777" w:rsidR="00601C0E" w:rsidRDefault="00D305C7">
      <w:pPr>
        <w:pStyle w:val="SourceCode"/>
      </w:pPr>
      <w:r>
        <w:t>console.log("Exact Connections per Replica:", exactConnectionsPerReplica);</w:t>
      </w:r>
    </w:p>
    <w:p w14:paraId="15ABB042" w14:textId="77777777" w:rsidR="00601C0E" w:rsidRDefault="00D305C7">
      <w:pPr>
        <w:pStyle w:val="SourceCode"/>
      </w:pPr>
      <w:r>
        <w:t>console.log("Connection Load Percent:", connectionLoadPercent);</w:t>
      </w:r>
    </w:p>
    <w:p w14:paraId="76958E6B" w14:textId="77777777" w:rsidR="00601C0E" w:rsidRDefault="00D305C7">
      <w:pPr>
        <w:pStyle w:val="SourceCode"/>
      </w:pPr>
      <w:r>
        <w:t>console.log("Whole CPU Alert Threshold:", wholeCpuAlertThresholdPercent);</w:t>
      </w:r>
    </w:p>
    <w:p w14:paraId="628592C9" w14:textId="77777777" w:rsidR="00601C0E" w:rsidRDefault="00D305C7">
      <w:pPr>
        <w:pStyle w:val="SourceCode"/>
        <w:keepNext/>
      </w:pPr>
      <w:r>
        <w:t>console.log("Next Port:", nextPort);</w:t>
      </w:r>
    </w:p>
    <w:p w14:paraId="395D02DC" w14:textId="77777777" w:rsidR="00601C0E" w:rsidRDefault="00D305C7">
      <w:pPr>
        <w:pStyle w:val="SourceCode"/>
        <w:keepNext/>
      </w:pPr>
      <w:r>
        <w:t>console.log("Service Address:", serviceAddress);</w:t>
      </w:r>
    </w:p>
    <w:p w14:paraId="40438398" w14:textId="77777777" w:rsidR="00601C0E" w:rsidRDefault="00601C0E">
      <w:pPr>
        <w:pStyle w:val="SourceCode"/>
        <w:keepNext/>
      </w:pPr>
    </w:p>
    <w:p w14:paraId="791C379B" w14:textId="77777777" w:rsidR="00601C0E" w:rsidRDefault="00D305C7">
      <w:pPr>
        <w:pStyle w:val="SourceCode"/>
      </w:pPr>
      <w:r>
        <w:t>// When the script finishes, Node reports exit code 0, which means success.</w:t>
      </w:r>
    </w:p>
    <w:p w14:paraId="4A8E29E6" w14:textId="77777777" w:rsidR="00601C0E" w:rsidRDefault="00601C0E">
      <w:pPr>
        <w:keepNext/>
      </w:pPr>
    </w:p>
    <w:p w14:paraId="4AEA284F" w14:textId="77777777" w:rsidR="00601C0E" w:rsidRDefault="00D305C7">
      <w:pPr>
        <w:pStyle w:val="Heading3"/>
      </w:pPr>
      <w:r>
        <w:t>Windows PowerShell Build and Run</w:t>
      </w:r>
    </w:p>
    <w:p w14:paraId="14192AAE" w14:textId="77777777" w:rsidR="00601C0E" w:rsidRDefault="00D305C7">
      <w:pPr>
        <w:pStyle w:val="CommandBlock"/>
        <w:keepNext/>
      </w:pPr>
      <w:r>
        <w:t>npm --prefix .\typescript run check</w:t>
      </w:r>
    </w:p>
    <w:p w14:paraId="24870FBB" w14:textId="77777777" w:rsidR="00601C0E" w:rsidRDefault="00D305C7">
      <w:pPr>
        <w:pStyle w:val="CommandBlock"/>
        <w:keepNext/>
      </w:pPr>
      <w:r>
        <w:t>npm --prefix .\typescript run build</w:t>
      </w:r>
    </w:p>
    <w:p w14:paraId="6C734D73" w14:textId="77777777" w:rsidR="00601C0E" w:rsidRDefault="00D305C7">
      <w:pPr>
        <w:pStyle w:val="CommandBlock"/>
      </w:pPr>
      <w:r>
        <w:t>node .\typescript\dist\main.js</w:t>
      </w:r>
    </w:p>
    <w:p w14:paraId="1E6F30C9" w14:textId="77777777" w:rsidR="00601C0E" w:rsidRDefault="00601C0E">
      <w:pPr>
        <w:keepNext/>
      </w:pPr>
    </w:p>
    <w:p w14:paraId="2AAF5A2D" w14:textId="77777777" w:rsidR="00601C0E" w:rsidRDefault="00D305C7">
      <w:pPr>
        <w:pStyle w:val="Heading3"/>
      </w:pPr>
      <w:r>
        <w:t>Linux or macOS Build and Run</w:t>
      </w:r>
    </w:p>
    <w:p w14:paraId="24232AF2" w14:textId="77777777" w:rsidR="00601C0E" w:rsidRDefault="00D305C7">
      <w:pPr>
        <w:pStyle w:val="CommandBlock"/>
        <w:keepNext/>
      </w:pPr>
      <w:r>
        <w:t>npm --prefix ./typescript run check</w:t>
      </w:r>
    </w:p>
    <w:p w14:paraId="74333B09" w14:textId="77777777" w:rsidR="00601C0E" w:rsidRDefault="00D305C7">
      <w:pPr>
        <w:pStyle w:val="CommandBlock"/>
        <w:keepNext/>
      </w:pPr>
      <w:r>
        <w:t>npm --prefix ./typescript run build</w:t>
      </w:r>
    </w:p>
    <w:p w14:paraId="6C6CC027" w14:textId="77777777" w:rsidR="00601C0E" w:rsidRDefault="00D305C7">
      <w:pPr>
        <w:pStyle w:val="CommandBlock"/>
      </w:pPr>
      <w:r>
        <w:t>node ./typescript/dist/main.js</w:t>
      </w:r>
    </w:p>
    <w:p w14:paraId="231489FC" w14:textId="77777777" w:rsidR="00601C0E" w:rsidRDefault="00601C0E">
      <w:pPr>
        <w:keepNext/>
      </w:pPr>
    </w:p>
    <w:p w14:paraId="65FE5F16" w14:textId="77777777" w:rsidR="00601C0E" w:rsidRDefault="00D305C7">
      <w:pPr>
        <w:pStyle w:val="Heading3"/>
      </w:pPr>
      <w:r>
        <w:t>Check Your Results</w:t>
      </w:r>
    </w:p>
    <w:p w14:paraId="6A92C753" w14:textId="77777777" w:rsidR="00601C0E" w:rsidRDefault="00D305C7">
      <w:pPr>
        <w:keepNext/>
      </w:pPr>
      <w:r>
        <w:t>Compare the output with the lines below. The npm check and build steps print their own lines first; those are not part of the program's output. The program itself must print exactly these twenty-five lines, with the same spelling, spacing, and capitalization.</w:t>
      </w:r>
    </w:p>
    <w:p w14:paraId="1BF5B06B" w14:textId="77777777" w:rsidR="00601C0E" w:rsidRDefault="00601C0E">
      <w:pPr>
        <w:keepNext/>
      </w:pPr>
    </w:p>
    <w:p w14:paraId="3B7DB69D" w14:textId="77777777" w:rsidR="00601C0E" w:rsidRDefault="00D305C7">
      <w:pPr>
        <w:pStyle w:val="RequiredOutput"/>
        <w:keepNext/>
      </w:pPr>
      <w:r>
        <w:t>Initial Configuration</w:t>
      </w:r>
    </w:p>
    <w:p w14:paraId="60D37249" w14:textId="77777777" w:rsidR="00601C0E" w:rsidRDefault="00D305C7">
      <w:pPr>
        <w:pStyle w:val="RequiredOutput"/>
        <w:keepNext/>
      </w:pPr>
      <w:r>
        <w:t>Service Name: inventory-api</w:t>
      </w:r>
    </w:p>
    <w:p w14:paraId="2AD43EC6" w14:textId="77777777" w:rsidR="00601C0E" w:rsidRDefault="00D305C7">
      <w:pPr>
        <w:pStyle w:val="RequiredOutput"/>
        <w:keepNext/>
      </w:pPr>
      <w:r>
        <w:t>Service Port: 8443</w:t>
      </w:r>
    </w:p>
    <w:p w14:paraId="2B790D1E" w14:textId="77777777" w:rsidR="00601C0E" w:rsidRDefault="00D305C7">
      <w:pPr>
        <w:pStyle w:val="RequiredOutput"/>
        <w:keepNext/>
      </w:pPr>
      <w:r>
        <w:t>Environment: staging</w:t>
      </w:r>
    </w:p>
    <w:p w14:paraId="5DF913E9" w14:textId="77777777" w:rsidR="00601C0E" w:rsidRDefault="00D305C7">
      <w:pPr>
        <w:pStyle w:val="RequiredOutput"/>
        <w:keepNext/>
      </w:pPr>
      <w:r>
        <w:t>Health Grade: A</w:t>
      </w:r>
    </w:p>
    <w:p w14:paraId="377DAD95" w14:textId="77777777" w:rsidR="00601C0E" w:rsidRDefault="00D305C7">
      <w:pPr>
        <w:pStyle w:val="RequiredOutput"/>
        <w:keepNext/>
      </w:pPr>
      <w:r>
        <w:t>Replica Count: 3</w:t>
      </w:r>
    </w:p>
    <w:p w14:paraId="6B790218" w14:textId="77777777" w:rsidR="00601C0E" w:rsidRDefault="00D305C7">
      <w:pPr>
        <w:pStyle w:val="RequiredOutput"/>
        <w:keepNext/>
      </w:pPr>
      <w:r>
        <w:t>CPU Alert Threshold: 72.5</w:t>
      </w:r>
    </w:p>
    <w:p w14:paraId="1C52522D" w14:textId="77777777" w:rsidR="00601C0E" w:rsidRDefault="00D305C7">
      <w:pPr>
        <w:pStyle w:val="RequiredOutput"/>
        <w:keepNext/>
      </w:pPr>
      <w:r>
        <w:t>Maintenance Mode: false</w:t>
      </w:r>
    </w:p>
    <w:p w14:paraId="1D273AC7" w14:textId="77777777" w:rsidR="00601C0E" w:rsidRDefault="00D305C7">
      <w:pPr>
        <w:pStyle w:val="RequiredOutput"/>
        <w:keepNext/>
      </w:pPr>
      <w:r>
        <w:t>Updated Configuration</w:t>
      </w:r>
    </w:p>
    <w:p w14:paraId="0506A123" w14:textId="77777777" w:rsidR="00601C0E" w:rsidRDefault="00D305C7">
      <w:pPr>
        <w:pStyle w:val="RequiredOutput"/>
        <w:keepNext/>
      </w:pPr>
      <w:r>
        <w:t>Service Name: inventory-api</w:t>
      </w:r>
    </w:p>
    <w:p w14:paraId="6A608212" w14:textId="77777777" w:rsidR="00601C0E" w:rsidRDefault="00D305C7">
      <w:pPr>
        <w:pStyle w:val="RequiredOutput"/>
        <w:keepNext/>
      </w:pPr>
      <w:r>
        <w:t>Service Port: 8443</w:t>
      </w:r>
    </w:p>
    <w:p w14:paraId="136ADBE3" w14:textId="77777777" w:rsidR="00601C0E" w:rsidRDefault="00D305C7">
      <w:pPr>
        <w:pStyle w:val="RequiredOutput"/>
        <w:keepNext/>
      </w:pPr>
      <w:r>
        <w:t>Environment: production</w:t>
      </w:r>
    </w:p>
    <w:p w14:paraId="058243CC" w14:textId="77777777" w:rsidR="00601C0E" w:rsidRDefault="00D305C7">
      <w:pPr>
        <w:pStyle w:val="RequiredOutput"/>
        <w:keepNext/>
      </w:pPr>
      <w:r>
        <w:t>Health Grade: B</w:t>
      </w:r>
    </w:p>
    <w:p w14:paraId="716FA2A7" w14:textId="77777777" w:rsidR="00601C0E" w:rsidRDefault="00D305C7">
      <w:pPr>
        <w:pStyle w:val="RequiredOutput"/>
        <w:keepNext/>
      </w:pPr>
      <w:r>
        <w:t>Replica Count: 4</w:t>
      </w:r>
    </w:p>
    <w:p w14:paraId="62BFCDB0" w14:textId="77777777" w:rsidR="00601C0E" w:rsidRDefault="00D305C7">
      <w:pPr>
        <w:pStyle w:val="RequiredOutput"/>
        <w:keepNext/>
      </w:pPr>
      <w:r>
        <w:t>CPU Alert Threshold: 85.5</w:t>
      </w:r>
    </w:p>
    <w:p w14:paraId="7342BDDD" w14:textId="77777777" w:rsidR="00601C0E" w:rsidRDefault="00D305C7">
      <w:pPr>
        <w:pStyle w:val="RequiredOutput"/>
        <w:keepNext/>
      </w:pPr>
      <w:r>
        <w:t>Maintenance Mode: true</w:t>
      </w:r>
    </w:p>
    <w:p w14:paraId="627ABAD3" w14:textId="77777777" w:rsidR="00601C0E" w:rsidRDefault="00D305C7">
      <w:pPr>
        <w:pStyle w:val="RequiredOutput"/>
        <w:keepNext/>
      </w:pPr>
      <w:r>
        <w:t>Arithmetic and Conversion</w:t>
      </w:r>
    </w:p>
    <w:p w14:paraId="195E0E17" w14:textId="77777777" w:rsidR="00601C0E" w:rsidRDefault="00D305C7">
      <w:pPr>
        <w:pStyle w:val="RequiredOutput"/>
        <w:keepNext/>
      </w:pPr>
      <w:r>
        <w:t>Spare Connections: 570</w:t>
      </w:r>
    </w:p>
    <w:p w14:paraId="484F4F3D" w14:textId="77777777" w:rsidR="00601C0E" w:rsidRDefault="00D305C7">
      <w:pPr>
        <w:pStyle w:val="RequiredOutput"/>
        <w:keepNext/>
      </w:pPr>
      <w:r>
        <w:t>Connections per Replica: 257</w:t>
      </w:r>
    </w:p>
    <w:p w14:paraId="259FAA8F" w14:textId="77777777" w:rsidR="00601C0E" w:rsidRDefault="00D305C7">
      <w:pPr>
        <w:pStyle w:val="RequiredOutput"/>
        <w:keepNext/>
      </w:pPr>
      <w:r>
        <w:t>Leftover Connections: 2</w:t>
      </w:r>
    </w:p>
    <w:p w14:paraId="795EE9CA" w14:textId="77777777" w:rsidR="00601C0E" w:rsidRDefault="00D305C7">
      <w:pPr>
        <w:pStyle w:val="RequiredOutput"/>
        <w:keepNext/>
      </w:pPr>
      <w:r>
        <w:t>Exact Connections per Replica: 257.5</w:t>
      </w:r>
    </w:p>
    <w:p w14:paraId="493BF347" w14:textId="77777777" w:rsidR="00601C0E" w:rsidRDefault="00D305C7">
      <w:pPr>
        <w:pStyle w:val="RequiredOutput"/>
        <w:keepNext/>
      </w:pPr>
      <w:r>
        <w:t>Connection Load Percent: 64.375</w:t>
      </w:r>
    </w:p>
    <w:p w14:paraId="1BF0BF3D" w14:textId="77777777" w:rsidR="00601C0E" w:rsidRDefault="00D305C7">
      <w:pPr>
        <w:pStyle w:val="RequiredOutput"/>
        <w:keepNext/>
      </w:pPr>
      <w:r>
        <w:t>Whole CPU Alert Threshold: 85</w:t>
      </w:r>
    </w:p>
    <w:p w14:paraId="7DE555D5" w14:textId="77777777" w:rsidR="00601C0E" w:rsidRDefault="00D305C7">
      <w:pPr>
        <w:pStyle w:val="RequiredOutput"/>
        <w:keepNext/>
      </w:pPr>
      <w:r>
        <w:t>Next Port: 8444</w:t>
      </w:r>
    </w:p>
    <w:p w14:paraId="621AC1F1" w14:textId="77777777" w:rsidR="00601C0E" w:rsidRDefault="00D305C7">
      <w:pPr>
        <w:pStyle w:val="RequiredOutput"/>
      </w:pPr>
      <w:r>
        <w:t>Service Address: inventory-api:8443</w:t>
      </w:r>
    </w:p>
    <w:p w14:paraId="378F143E" w14:textId="77777777" w:rsidR="00601C0E" w:rsidRDefault="00601C0E">
      <w:pPr>
        <w:keepNext/>
      </w:pPr>
    </w:p>
    <w:p w14:paraId="07085243" w14:textId="77777777" w:rsidR="00601C0E" w:rsidRDefault="00D305C7">
      <w:pPr>
        <w:pStyle w:val="ListBullet"/>
      </w:pPr>
      <w:r>
        <w:t>Initial Configuration and Updated Configuration mark the two snapshots: before and after reassignment.</w:t>
      </w:r>
    </w:p>
    <w:p w14:paraId="65488F9B" w14:textId="77777777" w:rsidR="00601C0E" w:rsidRDefault="00D305C7">
      <w:pPr>
        <w:pStyle w:val="ListBullet"/>
      </w:pPr>
      <w:r>
        <w:t>Service Name and Service Port are the same in both snapshots, because they never change.</w:t>
      </w:r>
    </w:p>
    <w:p w14:paraId="2BBA2126" w14:textId="77777777" w:rsidR="00601C0E" w:rsidRDefault="00D305C7">
      <w:pPr>
        <w:pStyle w:val="ListBullet"/>
      </w:pPr>
      <w:r>
        <w:t>Environment, Health Grade, Replica Count, CPU Alert Threshold, and Maintenance Mode change from the first snapshot to the second. That change is reassignment.</w:t>
      </w:r>
    </w:p>
    <w:p w14:paraId="1E96819A" w14:textId="77777777" w:rsidR="00601C0E" w:rsidRDefault="00D305C7">
      <w:pPr>
        <w:pStyle w:val="ListBullet"/>
      </w:pPr>
      <w:r>
        <w:t>If a value in the Updated snapshot still shows its old value, the reassignment line is missing or comes after the second set of prints.</w:t>
      </w:r>
    </w:p>
    <w:p w14:paraId="0EF6BFC6" w14:textId="77777777" w:rsidR="00601C0E" w:rsidRDefault="00D305C7">
      <w:pPr>
        <w:pStyle w:val="ListBullet"/>
      </w:pPr>
      <w:r>
        <w:t>Arithmetic and Conversion starts the third part, worked out from the updated values. Spare Connections, 570, is 1600 - 1030.</w:t>
      </w:r>
    </w:p>
    <w:p w14:paraId="2B27C5B4" w14:textId="77777777" w:rsidR="00601C0E" w:rsidRDefault="00D305C7">
      <w:pPr>
        <w:pStyle w:val="ListBullet"/>
      </w:pPr>
      <w:r>
        <w:t>Connections per Replica, 257, and Leftover Connections, 2, are whole-number division and its remainder: 4 × 257 + 2 = 1030.</w:t>
      </w:r>
    </w:p>
    <w:p w14:paraId="2FD85BC4" w14:textId="77777777" w:rsidR="00601C0E" w:rsidRDefault="00D305C7">
      <w:pPr>
        <w:pStyle w:val="ListBullet"/>
      </w:pPr>
      <w:r>
        <w:t>Exact Connections per Replica, 257.5, is the same division kept as a decimal, and Connection Load Percent, 64.375, is 1030 × 100 ÷ 1600.</w:t>
      </w:r>
    </w:p>
    <w:p w14:paraId="1A452BB9" w14:textId="77777777" w:rsidR="00601C0E" w:rsidRDefault="00D305C7">
      <w:pPr>
        <w:pStyle w:val="ListBullet"/>
      </w:pPr>
      <w:r>
        <w:t>If Connections per Replica shows 257.5, Math.trunc is missing.</w:t>
      </w:r>
    </w:p>
    <w:p w14:paraId="6AAB108D" w14:textId="77777777" w:rsidR="00601C0E" w:rsidRDefault="00D305C7">
      <w:pPr>
        <w:pStyle w:val="ListBullet"/>
      </w:pPr>
      <w:r>
        <w:t>Whole CPU Alert Threshold, 85, is 85.5 with its fraction dropped. 86 would mean it was rounded instead.</w:t>
      </w:r>
    </w:p>
    <w:p w14:paraId="3FA6E1D7" w14:textId="77777777" w:rsidR="00601C0E" w:rsidRDefault="00D305C7">
      <w:pPr>
        <w:pStyle w:val="ListBullet"/>
      </w:pPr>
      <w:r>
        <w:t>Next Port, 8444, proves the text 8443 became a number before 1 was added. Service Address, inventory-api:8443, joins the name and the port as text.</w:t>
      </w:r>
    </w:p>
    <w:p w14:paraId="0032CF2C" w14:textId="77777777" w:rsidR="00601C0E" w:rsidRDefault="00D305C7">
      <w:pPr>
        <w:pStyle w:val="ListBullet"/>
      </w:pPr>
      <w:r>
        <w:t>If the build fails, read the first error message: it names the file and line to fix.</w:t>
      </w:r>
    </w:p>
    <w:p w14:paraId="38428B33" w14:textId="77777777" w:rsidR="00601C0E" w:rsidRDefault="00601C0E">
      <w:pPr>
        <w:keepNext/>
      </w:pPr>
    </w:p>
    <w:p w14:paraId="6BE2F08E" w14:textId="77777777" w:rsidR="00601C0E" w:rsidRDefault="00601C0E">
      <w:pPr>
        <w:keepNext/>
      </w:pPr>
    </w:p>
    <w:p w14:paraId="7C335551" w14:textId="77777777" w:rsidR="00601C0E" w:rsidRDefault="00D305C7">
      <w:pPr>
        <w:pStyle w:val="Heading2"/>
      </w:pPr>
      <w:r>
        <w:t>What to Notice</w:t>
      </w:r>
    </w:p>
    <w:p w14:paraId="585D0D9E" w14:textId="77777777" w:rsidR="00601C0E" w:rsidRDefault="00D305C7">
      <w:pPr>
        <w:pStyle w:val="ListBullet"/>
      </w:pPr>
      <w:r>
        <w:t>const declares a constant and let declares a variable that may be reassigned.</w:t>
      </w:r>
    </w:p>
    <w:p w14:paraId="04E056B8" w14:textId="77777777" w:rsidR="00601C0E" w:rsidRDefault="00D305C7">
      <w:pPr>
        <w:pStyle w:val="ListBullet"/>
      </w:pPr>
      <w:r>
        <w:t>TypeScript has one number type for whole and decimal numbers, and no separate character type.</w:t>
      </w:r>
    </w:p>
    <w:p w14:paraId="2D6B8F09" w14:textId="77777777" w:rsidR="00601C0E" w:rsidRDefault="00D305C7">
      <w:pPr>
        <w:pStyle w:val="ListBullet"/>
      </w:pPr>
      <w:r>
        <w:t>Writing : number, : string, or : boolean states the type explicitly.</w:t>
      </w:r>
    </w:p>
    <w:p w14:paraId="125B1CF8" w14:textId="77777777" w:rsidR="00601C0E" w:rsidRDefault="00D305C7">
      <w:pPr>
        <w:pStyle w:val="ListBullet"/>
      </w:pPr>
      <w:r>
        <w:t>Reassigning a const stops the build with an error.</w:t>
      </w:r>
    </w:p>
    <w:p w14:paraId="4C73219F" w14:textId="77777777" w:rsidR="00601C0E" w:rsidRDefault="00D305C7">
      <w:pPr>
        <w:pStyle w:val="ListBullet"/>
      </w:pPr>
      <w:r>
        <w:t>/* ... */ is a block comment and // a line comment; /** ... */ is a documentation comment (JSDoc), named here only.</w:t>
      </w:r>
    </w:p>
    <w:p w14:paraId="77DDAE32" w14:textId="77777777" w:rsidR="00601C0E" w:rsidRDefault="00D305C7">
      <w:pPr>
        <w:pStyle w:val="ListBullet"/>
      </w:pPr>
      <w:r>
        <w:t>/ always gives the exact answer, because there is one number type; Math.trunc drops the fraction, which gives whole-number division.</w:t>
      </w:r>
    </w:p>
    <w:p w14:paraId="0E70A16A" w14:textId="77777777" w:rsidR="00601C0E" w:rsidRDefault="00D305C7">
      <w:pPr>
        <w:pStyle w:val="ListBullet"/>
      </w:pPr>
      <w:r>
        <w:t>Number(...) converts text to a number, and String(...) converts a number to text.</w:t>
      </w:r>
    </w:p>
    <w:p w14:paraId="11ED0CB1" w14:textId="77777777" w:rsidR="00601C0E" w:rsidRDefault="00601C0E">
      <w:pPr>
        <w:keepNext/>
      </w:pPr>
    </w:p>
    <w:p w14:paraId="4E0CAA15" w14:textId="77777777" w:rsidR="00601C0E" w:rsidRDefault="00D305C7">
      <w:pPr>
        <w:pStyle w:val="Heading3"/>
      </w:pPr>
      <w:r>
        <w:t>Basic and Production-Minded Comparison</w:t>
      </w:r>
    </w:p>
    <w:p w14:paraId="56E5C1EB" w14:textId="77777777" w:rsidR="00601C0E" w:rsidRDefault="00D305C7">
      <w:r>
        <w:t>Both versions store, print, reassign, calculate, and print the same values. The Production-Minded version adds no new behavior; it makes the code harder to change by mistake, because the compiler now protects every stable value and every name says what it holds.</w:t>
      </w:r>
    </w:p>
    <w:p w14:paraId="474D297D" w14:textId="77777777" w:rsidR="00601C0E" w:rsidRDefault="00601C0E">
      <w:pPr>
        <w:keepNext/>
      </w:pPr>
    </w:p>
    <w:p w14:paraId="763D876F" w14:textId="77777777" w:rsidR="00601C0E" w:rsidRDefault="00601C0E">
      <w:pPr>
        <w:keepNext/>
      </w:pPr>
    </w:p>
    <w:p w14:paraId="3181A429" w14:textId="77777777" w:rsidR="00601C0E" w:rsidRDefault="00601C0E">
      <w:pPr>
        <w:keepNext/>
      </w:pPr>
    </w:p>
    <w:p w14:paraId="55839608" w14:textId="77777777" w:rsidR="00601C0E" w:rsidRDefault="00D305C7">
      <w:pPr>
        <w:pStyle w:val="Heading1"/>
      </w:pPr>
      <w:r>
        <w:t>Supporting Files</w:t>
      </w:r>
    </w:p>
    <w:p w14:paraId="341F8248" w14:textId="77777777" w:rsidR="00601C0E" w:rsidRDefault="00D305C7">
      <w:r>
        <w:t>These are the files the setup commands wrote, shown here so you can check yours. Your go line shows your own Go version, and the blank lines and the order of the package.json fields may differ.</w:t>
      </w:r>
    </w:p>
    <w:p w14:paraId="37D5C1AC" w14:textId="77777777" w:rsidR="00601C0E" w:rsidRDefault="00601C0E">
      <w:pPr>
        <w:keepNext/>
      </w:pPr>
    </w:p>
    <w:p w14:paraId="1E73C232" w14:textId="77777777" w:rsidR="00601C0E" w:rsidRDefault="00601C0E">
      <w:pPr>
        <w:keepNext/>
      </w:pPr>
    </w:p>
    <w:p w14:paraId="59EDC26B" w14:textId="77777777" w:rsidR="00601C0E" w:rsidRDefault="00D305C7">
      <w:pPr>
        <w:pStyle w:val="Heading2"/>
      </w:pPr>
      <w:r>
        <w:t>csharp/BasicVariables/BasicVariables.csproj</w:t>
      </w:r>
    </w:p>
    <w:p w14:paraId="11485CF0" w14:textId="77777777" w:rsidR="00601C0E" w:rsidRDefault="00D305C7">
      <w:pPr>
        <w:pStyle w:val="SourceCode"/>
        <w:keepNext/>
      </w:pPr>
      <w:r>
        <w:t>&lt;Project Sdk="Microsoft.NET.Sdk"&gt;</w:t>
      </w:r>
    </w:p>
    <w:p w14:paraId="20222367" w14:textId="77777777" w:rsidR="00601C0E" w:rsidRDefault="00D305C7">
      <w:pPr>
        <w:pStyle w:val="SourceCode"/>
        <w:keepNext/>
      </w:pPr>
      <w:r>
        <w:t xml:space="preserve">  &lt;PropertyGroup&gt;</w:t>
      </w:r>
    </w:p>
    <w:p w14:paraId="58B4F371" w14:textId="77777777" w:rsidR="00601C0E" w:rsidRDefault="00D305C7">
      <w:pPr>
        <w:pStyle w:val="SourceCode"/>
        <w:keepNext/>
      </w:pPr>
      <w:r>
        <w:t xml:space="preserve">    &lt;OutputType&gt;Exe&lt;/OutputType&gt;</w:t>
      </w:r>
    </w:p>
    <w:p w14:paraId="30EC2BC4" w14:textId="77777777" w:rsidR="00601C0E" w:rsidRDefault="00D305C7">
      <w:pPr>
        <w:pStyle w:val="SourceCode"/>
        <w:keepNext/>
      </w:pPr>
      <w:r>
        <w:t xml:space="preserve">    &lt;TargetFramework&gt;net10.0&lt;/TargetFramework&gt;</w:t>
      </w:r>
    </w:p>
    <w:p w14:paraId="6F57BF63" w14:textId="77777777" w:rsidR="00601C0E" w:rsidRDefault="00D305C7">
      <w:pPr>
        <w:pStyle w:val="SourceCode"/>
        <w:keepNext/>
      </w:pPr>
      <w:r>
        <w:t xml:space="preserve">    &lt;ImplicitUsings&gt;enable&lt;/ImplicitUsings&gt;</w:t>
      </w:r>
    </w:p>
    <w:p w14:paraId="14563A38" w14:textId="77777777" w:rsidR="00601C0E" w:rsidRDefault="00D305C7">
      <w:pPr>
        <w:pStyle w:val="SourceCode"/>
        <w:keepNext/>
      </w:pPr>
      <w:r>
        <w:t xml:space="preserve">    &lt;Nullable&gt;enable&lt;/Nullable&gt;</w:t>
      </w:r>
    </w:p>
    <w:p w14:paraId="4B04368F" w14:textId="77777777" w:rsidR="00601C0E" w:rsidRDefault="00D305C7">
      <w:pPr>
        <w:pStyle w:val="SourceCode"/>
        <w:keepNext/>
      </w:pPr>
      <w:r>
        <w:t xml:space="preserve">  &lt;/PropertyGroup&gt;</w:t>
      </w:r>
    </w:p>
    <w:p w14:paraId="7BADD8F9" w14:textId="77777777" w:rsidR="00601C0E" w:rsidRDefault="00D305C7">
      <w:pPr>
        <w:pStyle w:val="SourceCode"/>
      </w:pPr>
      <w:r>
        <w:t>&lt;/Project&gt;</w:t>
      </w:r>
    </w:p>
    <w:p w14:paraId="5769BE2B" w14:textId="77777777" w:rsidR="00601C0E" w:rsidRDefault="00601C0E">
      <w:pPr>
        <w:keepNext/>
      </w:pPr>
    </w:p>
    <w:p w14:paraId="0EB15F40" w14:textId="77777777" w:rsidR="00601C0E" w:rsidRDefault="00601C0E">
      <w:pPr>
        <w:keepNext/>
      </w:pPr>
    </w:p>
    <w:p w14:paraId="459FD5BE" w14:textId="77777777" w:rsidR="00601C0E" w:rsidRDefault="00D305C7">
      <w:pPr>
        <w:pStyle w:val="Heading2"/>
      </w:pPr>
      <w:r>
        <w:t>csharp/Variables/Variables.csproj</w:t>
      </w:r>
    </w:p>
    <w:p w14:paraId="1FD7BC68" w14:textId="77777777" w:rsidR="00601C0E" w:rsidRDefault="00D305C7">
      <w:pPr>
        <w:pStyle w:val="SourceCode"/>
        <w:keepNext/>
      </w:pPr>
      <w:r>
        <w:t>&lt;Project Sdk="Microsoft.NET.Sdk"&gt;</w:t>
      </w:r>
    </w:p>
    <w:p w14:paraId="3263A837" w14:textId="77777777" w:rsidR="00601C0E" w:rsidRDefault="00D305C7">
      <w:pPr>
        <w:pStyle w:val="SourceCode"/>
        <w:keepNext/>
      </w:pPr>
      <w:r>
        <w:t xml:space="preserve">  &lt;PropertyGroup&gt;</w:t>
      </w:r>
    </w:p>
    <w:p w14:paraId="343915EE" w14:textId="77777777" w:rsidR="00601C0E" w:rsidRDefault="00D305C7">
      <w:pPr>
        <w:pStyle w:val="SourceCode"/>
        <w:keepNext/>
      </w:pPr>
      <w:r>
        <w:t xml:space="preserve">    &lt;OutputType&gt;Exe&lt;/OutputType&gt;</w:t>
      </w:r>
    </w:p>
    <w:p w14:paraId="0D0B1E09" w14:textId="77777777" w:rsidR="00601C0E" w:rsidRDefault="00D305C7">
      <w:pPr>
        <w:pStyle w:val="SourceCode"/>
        <w:keepNext/>
      </w:pPr>
      <w:r>
        <w:t xml:space="preserve">    &lt;TargetFramework&gt;net10.0&lt;/TargetFramework&gt;</w:t>
      </w:r>
    </w:p>
    <w:p w14:paraId="7E8BF930" w14:textId="77777777" w:rsidR="00601C0E" w:rsidRDefault="00D305C7">
      <w:pPr>
        <w:pStyle w:val="SourceCode"/>
        <w:keepNext/>
      </w:pPr>
      <w:r>
        <w:t xml:space="preserve">    &lt;ImplicitUsings&gt;enable&lt;/ImplicitUsings&gt;</w:t>
      </w:r>
    </w:p>
    <w:p w14:paraId="5AE38FEF" w14:textId="77777777" w:rsidR="00601C0E" w:rsidRDefault="00D305C7">
      <w:pPr>
        <w:pStyle w:val="SourceCode"/>
        <w:keepNext/>
      </w:pPr>
      <w:r>
        <w:t xml:space="preserve">    &lt;Nullable&gt;enable&lt;/Nullable&gt;</w:t>
      </w:r>
    </w:p>
    <w:p w14:paraId="6715BA6F" w14:textId="77777777" w:rsidR="00601C0E" w:rsidRDefault="00D305C7">
      <w:pPr>
        <w:pStyle w:val="SourceCode"/>
        <w:keepNext/>
      </w:pPr>
      <w:r>
        <w:t xml:space="preserve">  &lt;/PropertyGroup&gt;</w:t>
      </w:r>
    </w:p>
    <w:p w14:paraId="479E22C5" w14:textId="77777777" w:rsidR="00601C0E" w:rsidRDefault="00D305C7">
      <w:pPr>
        <w:pStyle w:val="SourceCode"/>
      </w:pPr>
      <w:r>
        <w:t>&lt;/Project&gt;</w:t>
      </w:r>
    </w:p>
    <w:p w14:paraId="18A8AF5E" w14:textId="77777777" w:rsidR="00601C0E" w:rsidRDefault="00601C0E">
      <w:pPr>
        <w:keepNext/>
      </w:pPr>
    </w:p>
    <w:p w14:paraId="1A5C6DC9" w14:textId="77777777" w:rsidR="00601C0E" w:rsidRDefault="00601C0E">
      <w:pPr>
        <w:keepNext/>
      </w:pPr>
    </w:p>
    <w:p w14:paraId="66EC7A2E" w14:textId="77777777" w:rsidR="00601C0E" w:rsidRDefault="00D305C7">
      <w:pPr>
        <w:pStyle w:val="Heading2"/>
      </w:pPr>
      <w:r>
        <w:t>go/go.mod</w:t>
      </w:r>
    </w:p>
    <w:p w14:paraId="19181F77" w14:textId="77777777" w:rsidR="00601C0E" w:rsidRDefault="00D305C7">
      <w:pPr>
        <w:pStyle w:val="SourceCode"/>
        <w:keepNext/>
      </w:pPr>
      <w:r>
        <w:t>module example.com/variables</w:t>
      </w:r>
    </w:p>
    <w:p w14:paraId="4D7BC928" w14:textId="77777777" w:rsidR="00601C0E" w:rsidRDefault="00601C0E">
      <w:pPr>
        <w:pStyle w:val="SourceCode"/>
        <w:keepNext/>
      </w:pPr>
    </w:p>
    <w:p w14:paraId="20E0F4D3" w14:textId="77777777" w:rsidR="00601C0E" w:rsidRDefault="00D305C7">
      <w:pPr>
        <w:pStyle w:val="SourceCode"/>
      </w:pPr>
      <w:r>
        <w:t>go 1.22</w:t>
      </w:r>
    </w:p>
    <w:p w14:paraId="711D0EB4" w14:textId="77777777" w:rsidR="00601C0E" w:rsidRDefault="00601C0E">
      <w:pPr>
        <w:keepNext/>
      </w:pPr>
    </w:p>
    <w:p w14:paraId="02C9F73F" w14:textId="77777777" w:rsidR="00601C0E" w:rsidRDefault="00601C0E">
      <w:pPr>
        <w:keepNext/>
      </w:pPr>
    </w:p>
    <w:p w14:paraId="191ED613" w14:textId="77777777" w:rsidR="00601C0E" w:rsidRDefault="00D305C7">
      <w:pPr>
        <w:pStyle w:val="Heading2"/>
      </w:pPr>
      <w:r>
        <w:t>typescript/package.json</w:t>
      </w:r>
    </w:p>
    <w:p w14:paraId="4F07547F" w14:textId="77777777" w:rsidR="00601C0E" w:rsidRDefault="00D305C7">
      <w:pPr>
        <w:pStyle w:val="SourceCode"/>
        <w:keepNext/>
      </w:pPr>
      <w:r>
        <w:t>{</w:t>
      </w:r>
    </w:p>
    <w:p w14:paraId="67416274" w14:textId="77777777" w:rsidR="00601C0E" w:rsidRDefault="00D305C7">
      <w:pPr>
        <w:pStyle w:val="SourceCode"/>
        <w:keepNext/>
      </w:pPr>
      <w:r>
        <w:t xml:space="preserve">  "name": "variables-typescript",</w:t>
      </w:r>
    </w:p>
    <w:p w14:paraId="526ADF92" w14:textId="77777777" w:rsidR="00601C0E" w:rsidRDefault="00D305C7">
      <w:pPr>
        <w:pStyle w:val="SourceCode"/>
      </w:pPr>
      <w:r>
        <w:t xml:space="preserve">  "private": true,</w:t>
      </w:r>
    </w:p>
    <w:p w14:paraId="690FBF4D" w14:textId="77777777" w:rsidR="00601C0E" w:rsidRDefault="00D305C7">
      <w:pPr>
        <w:pStyle w:val="SourceCode"/>
      </w:pPr>
      <w:r>
        <w:t xml:space="preserve">  "type": "module",</w:t>
      </w:r>
    </w:p>
    <w:p w14:paraId="1C2ACFF5" w14:textId="77777777" w:rsidR="00601C0E" w:rsidRDefault="00D305C7">
      <w:pPr>
        <w:pStyle w:val="SourceCode"/>
      </w:pPr>
      <w:r>
        <w:t xml:space="preserve">  "scripts": {</w:t>
      </w:r>
    </w:p>
    <w:p w14:paraId="31789B75" w14:textId="77777777" w:rsidR="00601C0E" w:rsidRDefault="00D305C7">
      <w:pPr>
        <w:pStyle w:val="SourceCode"/>
      </w:pPr>
      <w:r>
        <w:t xml:space="preserve">    "check": "tsc --noEmit",</w:t>
      </w:r>
    </w:p>
    <w:p w14:paraId="7AF0ACD8" w14:textId="77777777" w:rsidR="00601C0E" w:rsidRDefault="00D305C7">
      <w:pPr>
        <w:pStyle w:val="SourceCode"/>
      </w:pPr>
      <w:r>
        <w:t xml:space="preserve">    "build": "tsc --noEmitOnError"</w:t>
      </w:r>
    </w:p>
    <w:p w14:paraId="7E23D666" w14:textId="77777777" w:rsidR="00601C0E" w:rsidRDefault="00D305C7">
      <w:pPr>
        <w:pStyle w:val="SourceCode"/>
      </w:pPr>
      <w:r>
        <w:t xml:space="preserve">  },</w:t>
      </w:r>
    </w:p>
    <w:p w14:paraId="3FE4F1AE" w14:textId="77777777" w:rsidR="00601C0E" w:rsidRDefault="00D305C7">
      <w:pPr>
        <w:pStyle w:val="SourceCode"/>
      </w:pPr>
      <w:r>
        <w:t xml:space="preserve">  "devDependencies": {</w:t>
      </w:r>
    </w:p>
    <w:p w14:paraId="4D1865F8" w14:textId="77777777" w:rsidR="00601C0E" w:rsidRDefault="00D305C7">
      <w:pPr>
        <w:pStyle w:val="SourceCode"/>
      </w:pPr>
      <w:r>
        <w:t xml:space="preserve">    "@types/node": "24.13.5",</w:t>
      </w:r>
    </w:p>
    <w:p w14:paraId="3C0CB90E" w14:textId="77777777" w:rsidR="00601C0E" w:rsidRDefault="00D305C7">
      <w:pPr>
        <w:pStyle w:val="SourceCode"/>
        <w:keepNext/>
      </w:pPr>
      <w:r>
        <w:t xml:space="preserve">    "typescript": "7.0.2"</w:t>
      </w:r>
    </w:p>
    <w:p w14:paraId="4F241F62" w14:textId="77777777" w:rsidR="00601C0E" w:rsidRDefault="00D305C7">
      <w:pPr>
        <w:pStyle w:val="SourceCode"/>
        <w:keepNext/>
      </w:pPr>
      <w:r>
        <w:t xml:space="preserve">  }</w:t>
      </w:r>
    </w:p>
    <w:p w14:paraId="37D4CF83" w14:textId="77777777" w:rsidR="00601C0E" w:rsidRDefault="00D305C7">
      <w:pPr>
        <w:pStyle w:val="SourceCode"/>
      </w:pPr>
      <w:r>
        <w:t>}</w:t>
      </w:r>
    </w:p>
    <w:p w14:paraId="7A29B76B" w14:textId="77777777" w:rsidR="00601C0E" w:rsidRDefault="00601C0E">
      <w:pPr>
        <w:keepNext/>
      </w:pPr>
    </w:p>
    <w:p w14:paraId="2D6E741D" w14:textId="77777777" w:rsidR="00601C0E" w:rsidRDefault="00601C0E">
      <w:pPr>
        <w:keepNext/>
      </w:pPr>
    </w:p>
    <w:p w14:paraId="01695A46" w14:textId="77777777" w:rsidR="00601C0E" w:rsidRDefault="00601C0E">
      <w:pPr>
        <w:keepNext/>
      </w:pPr>
    </w:p>
    <w:p w14:paraId="41B8EBD2" w14:textId="77777777" w:rsidR="00601C0E" w:rsidRDefault="00D305C7">
      <w:pPr>
        <w:pStyle w:val="Heading1"/>
      </w:pPr>
      <w:r>
        <w:t>Validation Rules</w:t>
      </w:r>
    </w:p>
    <w:p w14:paraId="6E3BC090" w14:textId="77777777" w:rsidR="00601C0E" w:rsidRDefault="00D305C7">
      <w:r>
        <w:t>This lesson is checked by running each program and comparing what you see with the required results. No separate validator program is needed. Each language section ends each layer with a Check Your Results section.</w:t>
      </w:r>
    </w:p>
    <w:p w14:paraId="0557417D" w14:textId="77777777" w:rsidR="00601C0E" w:rsidRDefault="00601C0E">
      <w:pPr>
        <w:keepNext/>
      </w:pPr>
    </w:p>
    <w:p w14:paraId="7F77FE8C" w14:textId="77777777" w:rsidR="00601C0E" w:rsidRDefault="00D305C7">
      <w:pPr>
        <w:pStyle w:val="ListBullet"/>
      </w:pPr>
      <w:r>
        <w:t>Run every command from the lesson-2.1 directory.</w:t>
      </w:r>
    </w:p>
    <w:p w14:paraId="396D2C28" w14:textId="77777777" w:rsidR="00601C0E" w:rsidRDefault="00D305C7">
      <w:pPr>
        <w:pStyle w:val="ListBullet"/>
      </w:pPr>
      <w:r>
        <w:t>Every printed line must match the expected lines exactly, in the same order, with nothing extra.</w:t>
      </w:r>
    </w:p>
    <w:p w14:paraId="2C43D891" w14:textId="77777777" w:rsidR="00601C0E" w:rsidRDefault="00D305C7">
      <w:pPr>
        <w:pStyle w:val="ListBullet"/>
      </w:pPr>
      <w:r>
        <w:t>Service Name and Service Port must be the same in both snapshots; every other value must change.</w:t>
      </w:r>
    </w:p>
    <w:p w14:paraId="41D80AF1" w14:textId="77777777" w:rsidR="00601C0E" w:rsidRDefault="00D305C7">
      <w:pPr>
        <w:pStyle w:val="ListBullet"/>
      </w:pPr>
      <w:r>
        <w:t>Every Arithmetic and Conversion value must be calculated or converted by the program from the variables, never worked out by hand.</w:t>
      </w:r>
    </w:p>
    <w:p w14:paraId="18289858" w14:textId="77777777" w:rsidR="00601C0E" w:rsidRDefault="00D305C7">
      <w:pPr>
        <w:pStyle w:val="ListBullet"/>
      </w:pPr>
      <w:r>
        <w:t>Each value must be printed from its variable. Typing the value straight into a print line would give the same output but would not use a variable, so check your code as well as your output.</w:t>
      </w:r>
    </w:p>
    <w:p w14:paraId="686924CF" w14:textId="77777777" w:rsidR="00601C0E" w:rsidRDefault="00D305C7">
      <w:pPr>
        <w:pStyle w:val="ListBullet"/>
      </w:pPr>
      <w:r>
        <w:t>For the Challenge, the build must fail when you reassign the constant, in every language except Python.</w:t>
      </w:r>
    </w:p>
    <w:p w14:paraId="24B605EC" w14:textId="77777777" w:rsidR="00601C0E" w:rsidRDefault="00601C0E">
      <w:pPr>
        <w:keepNext/>
      </w:pPr>
    </w:p>
    <w:p w14:paraId="760DF7B6" w14:textId="77777777" w:rsidR="00601C0E" w:rsidRDefault="00601C0E">
      <w:pPr>
        <w:keepNext/>
      </w:pPr>
    </w:p>
    <w:p w14:paraId="10E4FE2D" w14:textId="77777777" w:rsidR="00601C0E" w:rsidRDefault="00D305C7">
      <w:pPr>
        <w:pStyle w:val="Heading2"/>
      </w:pPr>
      <w:r>
        <w:t>Expected Values</w:t>
      </w:r>
    </w:p>
    <w:p w14:paraId="3BF7BDF8" w14:textId="77777777" w:rsidR="00601C0E" w:rsidRDefault="00D305C7">
      <w:pPr>
        <w:pStyle w:val="RequiredOutput"/>
        <w:keepNext/>
      </w:pPr>
      <w:r>
        <w:t>Service name: inventory-api (constant in the Production-Minded version)</w:t>
      </w:r>
    </w:p>
    <w:p w14:paraId="2A3FA0B9" w14:textId="77777777" w:rsidR="00601C0E" w:rsidRDefault="00D305C7">
      <w:pPr>
        <w:pStyle w:val="RequiredOutput"/>
        <w:keepNext/>
      </w:pPr>
      <w:r>
        <w:t>Service port: 8443 (constant)</w:t>
      </w:r>
    </w:p>
    <w:p w14:paraId="66059393" w14:textId="77777777" w:rsidR="00601C0E" w:rsidRDefault="00D305C7">
      <w:pPr>
        <w:pStyle w:val="RequiredOutput"/>
        <w:keepNext/>
      </w:pPr>
      <w:r>
        <w:t>Environment: staging, then production</w:t>
      </w:r>
    </w:p>
    <w:p w14:paraId="7EFB5B58" w14:textId="77777777" w:rsidR="00601C0E" w:rsidRDefault="00D305C7">
      <w:pPr>
        <w:pStyle w:val="RequiredOutput"/>
        <w:keepNext/>
      </w:pPr>
      <w:r>
        <w:t>Health grade: A, then B</w:t>
      </w:r>
    </w:p>
    <w:p w14:paraId="0BEC4338" w14:textId="77777777" w:rsidR="00601C0E" w:rsidRDefault="00D305C7">
      <w:pPr>
        <w:pStyle w:val="RequiredOutput"/>
        <w:keepNext/>
      </w:pPr>
      <w:r>
        <w:t>Replica count: 3, then 4</w:t>
      </w:r>
    </w:p>
    <w:p w14:paraId="01DB85C0" w14:textId="77777777" w:rsidR="00601C0E" w:rsidRDefault="00D305C7">
      <w:pPr>
        <w:pStyle w:val="RequiredOutput"/>
        <w:keepNext/>
      </w:pPr>
      <w:r>
        <w:t>CPU alert threshold: 72.5, then 85.5</w:t>
      </w:r>
    </w:p>
    <w:p w14:paraId="5DA6D863" w14:textId="77777777" w:rsidR="00601C0E" w:rsidRDefault="00D305C7">
      <w:pPr>
        <w:pStyle w:val="RequiredOutput"/>
        <w:keepNext/>
      </w:pPr>
      <w:r>
        <w:t>Maintenance mode: false, then true</w:t>
      </w:r>
    </w:p>
    <w:p w14:paraId="64C82C4D" w14:textId="77777777" w:rsidR="00601C0E" w:rsidRDefault="00D305C7">
      <w:pPr>
        <w:pStyle w:val="RequiredOutput"/>
        <w:keepNext/>
      </w:pPr>
      <w:r>
        <w:t>Connection limit: 1600 (constant in the Production-Minded version)</w:t>
      </w:r>
    </w:p>
    <w:p w14:paraId="6E586AC0" w14:textId="77777777" w:rsidR="00601C0E" w:rsidRDefault="00D305C7">
      <w:pPr>
        <w:pStyle w:val="RequiredOutput"/>
        <w:keepNext/>
      </w:pPr>
      <w:r>
        <w:t>Total connections: 1030</w:t>
      </w:r>
    </w:p>
    <w:p w14:paraId="51042D5A" w14:textId="77777777" w:rsidR="00601C0E" w:rsidRDefault="00D305C7">
      <w:pPr>
        <w:pStyle w:val="RequiredOutput"/>
      </w:pPr>
      <w:r>
        <w:t>Port text: "8443" (text, constant in the Production-Minded version)</w:t>
      </w:r>
    </w:p>
    <w:p w14:paraId="284CBB3A" w14:textId="77777777" w:rsidR="00601C0E" w:rsidRDefault="00601C0E">
      <w:pPr>
        <w:keepNext/>
      </w:pPr>
    </w:p>
    <w:p w14:paraId="22B75845" w14:textId="77777777" w:rsidR="00601C0E" w:rsidRDefault="00601C0E">
      <w:pPr>
        <w:keepNext/>
      </w:pPr>
    </w:p>
    <w:p w14:paraId="6EC20B62" w14:textId="77777777" w:rsidR="00601C0E" w:rsidRDefault="00D305C7">
      <w:pPr>
        <w:pStyle w:val="Heading2"/>
      </w:pPr>
      <w:r>
        <w:t>Required Clean-Run Output</w:t>
      </w:r>
    </w:p>
    <w:p w14:paraId="253B90E9" w14:textId="77777777" w:rsidR="00601C0E" w:rsidRDefault="00D305C7">
      <w:pPr>
        <w:keepNext/>
      </w:pPr>
      <w:r>
        <w:t>Every Basic and Production-Minded program prints these twenty-five lines. C prints Maintenance Mode: 0 and Maintenance Mode: 1 in place of false and true.</w:t>
      </w:r>
    </w:p>
    <w:p w14:paraId="7932FA1B" w14:textId="77777777" w:rsidR="00601C0E" w:rsidRDefault="00601C0E">
      <w:pPr>
        <w:keepNext/>
      </w:pPr>
    </w:p>
    <w:p w14:paraId="33B1D83E" w14:textId="77777777" w:rsidR="00601C0E" w:rsidRDefault="00D305C7">
      <w:pPr>
        <w:pStyle w:val="RequiredOutput"/>
        <w:keepNext/>
      </w:pPr>
      <w:r>
        <w:t>Initial Configuration</w:t>
      </w:r>
    </w:p>
    <w:p w14:paraId="48C194DF" w14:textId="77777777" w:rsidR="00601C0E" w:rsidRDefault="00D305C7">
      <w:pPr>
        <w:pStyle w:val="RequiredOutput"/>
        <w:keepNext/>
      </w:pPr>
      <w:r>
        <w:t>Service Name: inventory-api</w:t>
      </w:r>
    </w:p>
    <w:p w14:paraId="4578FA64" w14:textId="77777777" w:rsidR="00601C0E" w:rsidRDefault="00D305C7">
      <w:pPr>
        <w:pStyle w:val="RequiredOutput"/>
        <w:keepNext/>
      </w:pPr>
      <w:r>
        <w:t>Service Port: 8443</w:t>
      </w:r>
    </w:p>
    <w:p w14:paraId="4D2A9DD4" w14:textId="77777777" w:rsidR="00601C0E" w:rsidRDefault="00D305C7">
      <w:pPr>
        <w:pStyle w:val="RequiredOutput"/>
        <w:keepNext/>
      </w:pPr>
      <w:r>
        <w:t>Environment: staging</w:t>
      </w:r>
    </w:p>
    <w:p w14:paraId="76F59D23" w14:textId="77777777" w:rsidR="00601C0E" w:rsidRDefault="00D305C7">
      <w:pPr>
        <w:pStyle w:val="RequiredOutput"/>
        <w:keepNext/>
      </w:pPr>
      <w:r>
        <w:t>Health Grade: A</w:t>
      </w:r>
    </w:p>
    <w:p w14:paraId="479A40B9" w14:textId="77777777" w:rsidR="00601C0E" w:rsidRDefault="00D305C7">
      <w:pPr>
        <w:pStyle w:val="RequiredOutput"/>
        <w:keepNext/>
      </w:pPr>
      <w:r>
        <w:t>Replica Count: 3</w:t>
      </w:r>
    </w:p>
    <w:p w14:paraId="03B1E08A" w14:textId="77777777" w:rsidR="00601C0E" w:rsidRDefault="00D305C7">
      <w:pPr>
        <w:pStyle w:val="RequiredOutput"/>
        <w:keepNext/>
      </w:pPr>
      <w:r>
        <w:t>CPU Alert Threshold: 72.5</w:t>
      </w:r>
    </w:p>
    <w:p w14:paraId="59FFADC0" w14:textId="77777777" w:rsidR="00601C0E" w:rsidRDefault="00D305C7">
      <w:pPr>
        <w:pStyle w:val="RequiredOutput"/>
        <w:keepNext/>
      </w:pPr>
      <w:r>
        <w:t>Maintenance Mode: false</w:t>
      </w:r>
    </w:p>
    <w:p w14:paraId="40B9919E" w14:textId="77777777" w:rsidR="00601C0E" w:rsidRDefault="00D305C7">
      <w:pPr>
        <w:pStyle w:val="RequiredOutput"/>
        <w:keepNext/>
      </w:pPr>
      <w:r>
        <w:t>Updated Configuration</w:t>
      </w:r>
    </w:p>
    <w:p w14:paraId="2A141F56" w14:textId="77777777" w:rsidR="00601C0E" w:rsidRDefault="00D305C7">
      <w:pPr>
        <w:pStyle w:val="RequiredOutput"/>
        <w:keepNext/>
      </w:pPr>
      <w:r>
        <w:t>Service Name: inventory-api</w:t>
      </w:r>
    </w:p>
    <w:p w14:paraId="6102DDEA" w14:textId="77777777" w:rsidR="00601C0E" w:rsidRDefault="00D305C7">
      <w:pPr>
        <w:pStyle w:val="RequiredOutput"/>
        <w:keepNext/>
      </w:pPr>
      <w:r>
        <w:t>Service Port: 8443</w:t>
      </w:r>
    </w:p>
    <w:p w14:paraId="46083246" w14:textId="77777777" w:rsidR="00601C0E" w:rsidRDefault="00D305C7">
      <w:pPr>
        <w:pStyle w:val="RequiredOutput"/>
        <w:keepNext/>
      </w:pPr>
      <w:r>
        <w:t>Environment: production</w:t>
      </w:r>
    </w:p>
    <w:p w14:paraId="437D8038" w14:textId="77777777" w:rsidR="00601C0E" w:rsidRDefault="00D305C7">
      <w:pPr>
        <w:pStyle w:val="RequiredOutput"/>
        <w:keepNext/>
      </w:pPr>
      <w:r>
        <w:t>Health Grade: B</w:t>
      </w:r>
    </w:p>
    <w:p w14:paraId="40ACC78D" w14:textId="77777777" w:rsidR="00601C0E" w:rsidRDefault="00D305C7">
      <w:pPr>
        <w:pStyle w:val="RequiredOutput"/>
        <w:keepNext/>
      </w:pPr>
      <w:r>
        <w:t>Replica Count: 4</w:t>
      </w:r>
    </w:p>
    <w:p w14:paraId="3F703295" w14:textId="77777777" w:rsidR="00601C0E" w:rsidRDefault="00D305C7">
      <w:pPr>
        <w:pStyle w:val="RequiredOutput"/>
        <w:keepNext/>
      </w:pPr>
      <w:r>
        <w:t>CPU Alert Threshold: 85.5</w:t>
      </w:r>
    </w:p>
    <w:p w14:paraId="4E51471C" w14:textId="77777777" w:rsidR="00601C0E" w:rsidRDefault="00D305C7">
      <w:pPr>
        <w:pStyle w:val="RequiredOutput"/>
        <w:keepNext/>
      </w:pPr>
      <w:r>
        <w:t>Maintenance Mode: true</w:t>
      </w:r>
    </w:p>
    <w:p w14:paraId="1F21D3DE" w14:textId="77777777" w:rsidR="00601C0E" w:rsidRDefault="00D305C7">
      <w:pPr>
        <w:pStyle w:val="RequiredOutput"/>
        <w:keepNext/>
      </w:pPr>
      <w:r>
        <w:t>Arithmetic and Conversion</w:t>
      </w:r>
    </w:p>
    <w:p w14:paraId="6FC9A531" w14:textId="77777777" w:rsidR="00601C0E" w:rsidRDefault="00D305C7">
      <w:pPr>
        <w:pStyle w:val="RequiredOutput"/>
        <w:keepNext/>
      </w:pPr>
      <w:r>
        <w:t>Spare Connections: 570</w:t>
      </w:r>
    </w:p>
    <w:p w14:paraId="25D335D3" w14:textId="77777777" w:rsidR="00601C0E" w:rsidRDefault="00D305C7">
      <w:pPr>
        <w:pStyle w:val="RequiredOutput"/>
        <w:keepNext/>
      </w:pPr>
      <w:r>
        <w:t>Connections per Replica: 257</w:t>
      </w:r>
    </w:p>
    <w:p w14:paraId="32C49E38" w14:textId="77777777" w:rsidR="00601C0E" w:rsidRDefault="00D305C7">
      <w:pPr>
        <w:pStyle w:val="RequiredOutput"/>
        <w:keepNext/>
      </w:pPr>
      <w:r>
        <w:t>Leftover Connections: 2</w:t>
      </w:r>
    </w:p>
    <w:p w14:paraId="3BF69785" w14:textId="77777777" w:rsidR="00601C0E" w:rsidRDefault="00D305C7">
      <w:pPr>
        <w:pStyle w:val="RequiredOutput"/>
        <w:keepNext/>
      </w:pPr>
      <w:r>
        <w:t>Exact Connections per Replica: 257.5</w:t>
      </w:r>
    </w:p>
    <w:p w14:paraId="7E1FA699" w14:textId="77777777" w:rsidR="00601C0E" w:rsidRDefault="00D305C7">
      <w:pPr>
        <w:pStyle w:val="RequiredOutput"/>
        <w:keepNext/>
      </w:pPr>
      <w:r>
        <w:t>Connection Load Percent: 64.375</w:t>
      </w:r>
    </w:p>
    <w:p w14:paraId="1F474142" w14:textId="77777777" w:rsidR="00601C0E" w:rsidRDefault="00D305C7">
      <w:pPr>
        <w:pStyle w:val="RequiredOutput"/>
        <w:keepNext/>
      </w:pPr>
      <w:r>
        <w:t>Whole CPU Alert Threshold: 85</w:t>
      </w:r>
    </w:p>
    <w:p w14:paraId="0B9F3641" w14:textId="77777777" w:rsidR="00601C0E" w:rsidRDefault="00D305C7">
      <w:pPr>
        <w:pStyle w:val="RequiredOutput"/>
        <w:keepNext/>
      </w:pPr>
      <w:r>
        <w:t>Next Port: 8444</w:t>
      </w:r>
    </w:p>
    <w:p w14:paraId="75F114B5" w14:textId="77777777" w:rsidR="00601C0E" w:rsidRDefault="00D305C7">
      <w:pPr>
        <w:pStyle w:val="RequiredOutput"/>
      </w:pPr>
      <w:r>
        <w:t>Service Address: inventory-api:8443</w:t>
      </w:r>
    </w:p>
    <w:p w14:paraId="3CB44D54" w14:textId="77777777" w:rsidR="00601C0E" w:rsidRDefault="00601C0E">
      <w:pPr>
        <w:keepNext/>
      </w:pPr>
    </w:p>
    <w:p w14:paraId="6C0766CE" w14:textId="77777777" w:rsidR="00601C0E" w:rsidRDefault="00601C0E">
      <w:pPr>
        <w:keepNext/>
      </w:pPr>
    </w:p>
    <w:p w14:paraId="72FFDE20" w14:textId="77777777" w:rsidR="00601C0E" w:rsidRDefault="00601C0E">
      <w:pPr>
        <w:keepNext/>
      </w:pPr>
    </w:p>
    <w:p w14:paraId="5CF9640A" w14:textId="77777777" w:rsidR="00601C0E" w:rsidRDefault="00D305C7">
      <w:pPr>
        <w:pStyle w:val="Heading1"/>
      </w:pPr>
      <w:r>
        <w:t>Common Mistakes</w:t>
      </w:r>
    </w:p>
    <w:p w14:paraId="667FBB8E" w14:textId="77777777" w:rsidR="00601C0E" w:rsidRDefault="00D305C7">
      <w:pPr>
        <w:pStyle w:val="ListBullet"/>
      </w:pPr>
      <w:r>
        <w:t>Printing a value typed directly into the print line instead of reading the variable.</w:t>
      </w:r>
    </w:p>
    <w:p w14:paraId="4D4B3451" w14:textId="77777777" w:rsidR="00601C0E" w:rsidRDefault="00D305C7">
      <w:pPr>
        <w:pStyle w:val="ListBullet"/>
      </w:pPr>
      <w:r>
        <w:t>Declaring a second variable with a new name instead of reassigning the original one.</w:t>
      </w:r>
    </w:p>
    <w:p w14:paraId="5922D952" w14:textId="77777777" w:rsidR="00601C0E" w:rsidRDefault="00D305C7">
      <w:pPr>
        <w:pStyle w:val="ListBullet"/>
      </w:pPr>
      <w:r>
        <w:t>Putting the reassignment after the second set of prints, so the Updated Configuration still shows the old values.</w:t>
      </w:r>
    </w:p>
    <w:p w14:paraId="28F80D16" w14:textId="77777777" w:rsidR="00601C0E" w:rsidRDefault="00D305C7">
      <w:pPr>
        <w:pStyle w:val="ListBullet"/>
      </w:pPr>
      <w:r>
        <w:t>Writing a character in double quotes in C, C++, C#, or Go. One character uses single quotes: 'A'.</w:t>
      </w:r>
    </w:p>
    <w:p w14:paraId="4F1AC6DB" w14:textId="77777777" w:rsidR="00601C0E" w:rsidRDefault="00D305C7">
      <w:pPr>
        <w:pStyle w:val="ListBullet"/>
      </w:pPr>
      <w:r>
        <w:t>In C, using the wrong % code, such as %d for a decimal number. Use %g for a double and %c for a char.</w:t>
      </w:r>
    </w:p>
    <w:p w14:paraId="514B8C6F" w14:textId="77777777" w:rsidR="00601C0E" w:rsidRDefault="00D305C7">
      <w:pPr>
        <w:pStyle w:val="ListBullet"/>
      </w:pPr>
      <w:r>
        <w:t>In Go, printing a rune directly, which shows its number (65) instead of the letter A.</w:t>
      </w:r>
    </w:p>
    <w:p w14:paraId="5A576619" w14:textId="77777777" w:rsidR="00601C0E" w:rsidRDefault="00D305C7">
      <w:pPr>
        <w:pStyle w:val="ListBullet"/>
      </w:pPr>
      <w:r>
        <w:t>Expecting 1030 / 4 to give 257.5 in C, C++, C#, or Go. Two whole numbers divide as whole numbers; convert one of them to a decimal first.</w:t>
      </w:r>
    </w:p>
    <w:p w14:paraId="65F4BCE0" w14:textId="77777777" w:rsidR="00601C0E" w:rsidRDefault="00D305C7">
      <w:pPr>
        <w:pStyle w:val="ListBullet"/>
      </w:pPr>
      <w:r>
        <w:t>Converting after the division, as in (double)(total_connections / replica_count). The whole-number division has already dropped the .5, so the result is 257.</w:t>
      </w:r>
    </w:p>
    <w:p w14:paraId="78FEB783" w14:textId="77777777" w:rsidR="00601C0E" w:rsidRDefault="00D305C7">
      <w:pPr>
        <w:pStyle w:val="ListBullet"/>
      </w:pPr>
      <w:r>
        <w:t>Expecting a conversion to a whole number to round. (int)85.5, int(85.5), and Math.trunc(85.5) all give 85, not 86.</w:t>
      </w:r>
    </w:p>
    <w:p w14:paraId="5ED30A22" w14:textId="77777777" w:rsidR="00601C0E" w:rsidRDefault="00D305C7">
      <w:pPr>
        <w:pStyle w:val="ListBullet"/>
      </w:pPr>
      <w:r>
        <w:t>Adding a number to text that looks like a number. In TypeScript, "8443" + 1 joins them into "84431"; in Python it stops the program. Convert the text first.</w:t>
      </w:r>
    </w:p>
    <w:p w14:paraId="6138A9C5" w14:textId="77777777" w:rsidR="00601C0E" w:rsidRDefault="00D305C7">
      <w:pPr>
        <w:pStyle w:val="ListBullet"/>
      </w:pPr>
      <w:r>
        <w:t>Forgetting the order of operations: 2 + 3 * 4 is 14, because * goes first. Write (2 + 3) * 4 when you mean 20.</w:t>
      </w:r>
    </w:p>
    <w:p w14:paraId="55D5C83A" w14:textId="77777777" w:rsidR="00601C0E" w:rsidRDefault="00601C0E">
      <w:pPr>
        <w:keepNext/>
      </w:pPr>
    </w:p>
    <w:p w14:paraId="056F34DD" w14:textId="77777777" w:rsidR="00601C0E" w:rsidRDefault="00601C0E">
      <w:pPr>
        <w:keepNext/>
      </w:pPr>
    </w:p>
    <w:p w14:paraId="164BA2F5" w14:textId="77777777" w:rsidR="00601C0E" w:rsidRDefault="00601C0E">
      <w:pPr>
        <w:keepNext/>
      </w:pPr>
    </w:p>
    <w:p w14:paraId="6EB74BF8" w14:textId="77777777" w:rsidR="00601C0E" w:rsidRDefault="00D305C7">
      <w:pPr>
        <w:pStyle w:val="Heading1"/>
      </w:pPr>
      <w:r>
        <w:t>Project Connection</w:t>
      </w:r>
    </w:p>
    <w:p w14:paraId="08EA676D" w14:textId="77777777" w:rsidR="00601C0E" w:rsidRDefault="00D305C7">
      <w:r>
        <w:t>These values are the start of the Chapter 2 System Information Utility and Command-Line Survey Application. Later lessons read real values from the user and the system and store them in variables exactly like these. The System Information Utility uses the same arithmetic to turn memory and disk sizes into gigabytes and percentages, and the Command-Line Survey Application converts the port answer from text to a number, as Next Port does here (Lesson 2.11 adds the check for text that is not a number).</w:t>
      </w:r>
    </w:p>
    <w:p w14:paraId="238E7DAB" w14:textId="77777777" w:rsidR="00601C0E" w:rsidRDefault="00601C0E">
      <w:pPr>
        <w:keepNext/>
      </w:pPr>
    </w:p>
    <w:p w14:paraId="2C77BE06" w14:textId="77777777" w:rsidR="00601C0E" w:rsidRDefault="00601C0E">
      <w:pPr>
        <w:keepNext/>
      </w:pPr>
    </w:p>
    <w:p w14:paraId="08C1A8CD" w14:textId="77777777" w:rsidR="00601C0E" w:rsidRDefault="00601C0E">
      <w:pPr>
        <w:keepNext/>
      </w:pPr>
    </w:p>
    <w:p w14:paraId="087571EE" w14:textId="77777777" w:rsidR="00601C0E" w:rsidRDefault="00D305C7">
      <w:pPr>
        <w:pStyle w:val="Heading1"/>
      </w:pPr>
      <w:r>
        <w:t>Workbook Exercise</w:t>
      </w:r>
    </w:p>
    <w:p w14:paraId="1CA06672" w14:textId="77777777" w:rsidR="00601C0E" w:rsidRDefault="00D305C7">
      <w:r>
        <w:t>Add a connection timeout to the Production-Minded program. Declare a changing integer named for its unit, such as connection_timeout_seconds (connectionTimeoutSeconds in C++, C#, Go, and TypeScript), with the value 30. Print it as the last line of the Initial Configuration, reassign it to 60 together with the other changes, and print it as the last line of the Updated Configuration. Finally, at the end of the Arithmetic and Conversion part, multiply the updated timeout by 1000 in a new variable named connec</w:t>
      </w:r>
      <w:r>
        <w:t>tion_timeout_milliseconds (connectionTimeoutMilliseconds in C++, C#, Go, and TypeScript) and print it as Timeout Milliseconds: 60000. Then convert the updated timeout to text, join it with "s" in a variable named timeout_label (timeoutLabel in C++, C#, Go, and TypeScript), and print it as Timeout Label: 60s; in C, print the number with %d followed by s, because printf converts it as it prints. The output must match the Required Exercise Output below exactly (C still prints 0 and 1 for Maintenance Mode).</w:t>
      </w:r>
    </w:p>
    <w:p w14:paraId="5086D29E" w14:textId="77777777" w:rsidR="00601C0E" w:rsidRDefault="00601C0E">
      <w:pPr>
        <w:keepNext/>
      </w:pPr>
    </w:p>
    <w:p w14:paraId="5F4AE1DF" w14:textId="77777777" w:rsidR="00601C0E" w:rsidRDefault="00601C0E">
      <w:pPr>
        <w:keepNext/>
      </w:pPr>
    </w:p>
    <w:p w14:paraId="56C8061F" w14:textId="77777777" w:rsidR="00601C0E" w:rsidRDefault="00D305C7">
      <w:pPr>
        <w:pStyle w:val="Heading2"/>
      </w:pPr>
      <w:r>
        <w:t>Required Exercise Output</w:t>
      </w:r>
    </w:p>
    <w:p w14:paraId="529FB27F" w14:textId="77777777" w:rsidR="00601C0E" w:rsidRDefault="00D305C7">
      <w:pPr>
        <w:pStyle w:val="RequiredOutput"/>
        <w:keepNext/>
      </w:pPr>
      <w:r>
        <w:t>Initial Configuration</w:t>
      </w:r>
    </w:p>
    <w:p w14:paraId="538F86CE" w14:textId="77777777" w:rsidR="00601C0E" w:rsidRDefault="00D305C7">
      <w:pPr>
        <w:pStyle w:val="RequiredOutput"/>
        <w:keepNext/>
      </w:pPr>
      <w:r>
        <w:t>Service Name: inventory-api</w:t>
      </w:r>
    </w:p>
    <w:p w14:paraId="4433706A" w14:textId="77777777" w:rsidR="00601C0E" w:rsidRDefault="00D305C7">
      <w:pPr>
        <w:pStyle w:val="RequiredOutput"/>
      </w:pPr>
      <w:r>
        <w:t>Service Port: 8443</w:t>
      </w:r>
    </w:p>
    <w:p w14:paraId="046C7BB6" w14:textId="77777777" w:rsidR="00601C0E" w:rsidRDefault="00D305C7">
      <w:pPr>
        <w:pStyle w:val="RequiredOutput"/>
      </w:pPr>
      <w:r>
        <w:t>Environment: staging</w:t>
      </w:r>
    </w:p>
    <w:p w14:paraId="50D2A97E" w14:textId="77777777" w:rsidR="00601C0E" w:rsidRDefault="00D305C7">
      <w:pPr>
        <w:pStyle w:val="RequiredOutput"/>
      </w:pPr>
      <w:r>
        <w:t>Health Grade: A</w:t>
      </w:r>
    </w:p>
    <w:p w14:paraId="3CBD1F57" w14:textId="77777777" w:rsidR="00601C0E" w:rsidRDefault="00D305C7">
      <w:pPr>
        <w:pStyle w:val="RequiredOutput"/>
      </w:pPr>
      <w:r>
        <w:t>Replica Count: 3</w:t>
      </w:r>
    </w:p>
    <w:p w14:paraId="3E681AE8" w14:textId="77777777" w:rsidR="00601C0E" w:rsidRDefault="00D305C7">
      <w:pPr>
        <w:pStyle w:val="RequiredOutput"/>
      </w:pPr>
      <w:r>
        <w:t>CPU Alert Threshold: 72.5</w:t>
      </w:r>
    </w:p>
    <w:p w14:paraId="3ADD0901" w14:textId="77777777" w:rsidR="00601C0E" w:rsidRDefault="00D305C7">
      <w:pPr>
        <w:pStyle w:val="RequiredOutput"/>
      </w:pPr>
      <w:r>
        <w:t>Maintenance Mode: false</w:t>
      </w:r>
    </w:p>
    <w:p w14:paraId="4CAF3338" w14:textId="77777777" w:rsidR="00601C0E" w:rsidRDefault="00D305C7">
      <w:pPr>
        <w:pStyle w:val="RequiredOutput"/>
      </w:pPr>
      <w:r>
        <w:t>Connection Timeout: 30</w:t>
      </w:r>
    </w:p>
    <w:p w14:paraId="784CCC99" w14:textId="77777777" w:rsidR="00601C0E" w:rsidRDefault="00D305C7">
      <w:pPr>
        <w:pStyle w:val="RequiredOutput"/>
      </w:pPr>
      <w:r>
        <w:t>Updated Configuration</w:t>
      </w:r>
    </w:p>
    <w:p w14:paraId="355200F2" w14:textId="77777777" w:rsidR="00601C0E" w:rsidRDefault="00D305C7">
      <w:pPr>
        <w:pStyle w:val="RequiredOutput"/>
      </w:pPr>
      <w:r>
        <w:t>Service Name: inventory-api</w:t>
      </w:r>
    </w:p>
    <w:p w14:paraId="25FB0507" w14:textId="77777777" w:rsidR="00601C0E" w:rsidRDefault="00D305C7">
      <w:pPr>
        <w:pStyle w:val="RequiredOutput"/>
      </w:pPr>
      <w:r>
        <w:t>Service Port: 8443</w:t>
      </w:r>
    </w:p>
    <w:p w14:paraId="29FCB177" w14:textId="77777777" w:rsidR="00601C0E" w:rsidRDefault="00D305C7">
      <w:pPr>
        <w:pStyle w:val="RequiredOutput"/>
      </w:pPr>
      <w:r>
        <w:t>Environment: production</w:t>
      </w:r>
    </w:p>
    <w:p w14:paraId="5E30E67D" w14:textId="77777777" w:rsidR="00601C0E" w:rsidRDefault="00D305C7">
      <w:pPr>
        <w:pStyle w:val="RequiredOutput"/>
      </w:pPr>
      <w:r>
        <w:t>Health Grade: B</w:t>
      </w:r>
    </w:p>
    <w:p w14:paraId="15073576" w14:textId="77777777" w:rsidR="00601C0E" w:rsidRDefault="00D305C7">
      <w:pPr>
        <w:pStyle w:val="RequiredOutput"/>
      </w:pPr>
      <w:r>
        <w:t>Replica Count: 4</w:t>
      </w:r>
    </w:p>
    <w:p w14:paraId="509AA07F" w14:textId="77777777" w:rsidR="00601C0E" w:rsidRDefault="00D305C7">
      <w:pPr>
        <w:pStyle w:val="RequiredOutput"/>
      </w:pPr>
      <w:r>
        <w:t>CPU Alert Threshold: 85.5</w:t>
      </w:r>
    </w:p>
    <w:p w14:paraId="570BFD8E" w14:textId="77777777" w:rsidR="00601C0E" w:rsidRDefault="00D305C7">
      <w:pPr>
        <w:pStyle w:val="RequiredOutput"/>
      </w:pPr>
      <w:r>
        <w:t>Maintenance Mode: true</w:t>
      </w:r>
    </w:p>
    <w:p w14:paraId="020B0D20" w14:textId="77777777" w:rsidR="00601C0E" w:rsidRDefault="00D305C7">
      <w:pPr>
        <w:pStyle w:val="RequiredOutput"/>
      </w:pPr>
      <w:r>
        <w:t>Connection Timeout: 60</w:t>
      </w:r>
    </w:p>
    <w:p w14:paraId="7D03449C" w14:textId="77777777" w:rsidR="00601C0E" w:rsidRDefault="00D305C7">
      <w:pPr>
        <w:pStyle w:val="RequiredOutput"/>
      </w:pPr>
      <w:r>
        <w:t>Arithmetic and Conversion</w:t>
      </w:r>
    </w:p>
    <w:p w14:paraId="016C1987" w14:textId="77777777" w:rsidR="00601C0E" w:rsidRDefault="00D305C7">
      <w:pPr>
        <w:pStyle w:val="RequiredOutput"/>
      </w:pPr>
      <w:r>
        <w:t>Spare Connections: 570</w:t>
      </w:r>
    </w:p>
    <w:p w14:paraId="2B1BF609" w14:textId="77777777" w:rsidR="00601C0E" w:rsidRDefault="00D305C7">
      <w:pPr>
        <w:pStyle w:val="RequiredOutput"/>
      </w:pPr>
      <w:r>
        <w:t>Connections per Replica: 257</w:t>
      </w:r>
    </w:p>
    <w:p w14:paraId="6ABA6E44" w14:textId="77777777" w:rsidR="00601C0E" w:rsidRDefault="00D305C7">
      <w:pPr>
        <w:pStyle w:val="RequiredOutput"/>
      </w:pPr>
      <w:r>
        <w:t>Leftover Connections: 2</w:t>
      </w:r>
    </w:p>
    <w:p w14:paraId="0D25187C" w14:textId="77777777" w:rsidR="00601C0E" w:rsidRDefault="00D305C7">
      <w:pPr>
        <w:pStyle w:val="RequiredOutput"/>
      </w:pPr>
      <w:r>
        <w:t>Exact Connections per Replica: 257.5</w:t>
      </w:r>
    </w:p>
    <w:p w14:paraId="63290CE2" w14:textId="77777777" w:rsidR="00601C0E" w:rsidRDefault="00D305C7">
      <w:pPr>
        <w:pStyle w:val="RequiredOutput"/>
      </w:pPr>
      <w:r>
        <w:t>Connection Load Percent: 64.375</w:t>
      </w:r>
    </w:p>
    <w:p w14:paraId="38E03103" w14:textId="77777777" w:rsidR="00601C0E" w:rsidRDefault="00D305C7">
      <w:pPr>
        <w:pStyle w:val="RequiredOutput"/>
      </w:pPr>
      <w:r>
        <w:t>Whole CPU Alert Threshold: 85</w:t>
      </w:r>
    </w:p>
    <w:p w14:paraId="0BC5240C" w14:textId="77777777" w:rsidR="00601C0E" w:rsidRDefault="00D305C7">
      <w:pPr>
        <w:pStyle w:val="RequiredOutput"/>
      </w:pPr>
      <w:r>
        <w:t>Next Port: 8444</w:t>
      </w:r>
    </w:p>
    <w:p w14:paraId="25049FAD" w14:textId="77777777" w:rsidR="00601C0E" w:rsidRDefault="00D305C7">
      <w:pPr>
        <w:pStyle w:val="RequiredOutput"/>
        <w:keepNext/>
      </w:pPr>
      <w:r>
        <w:t>Service Address: inventory-api:8443</w:t>
      </w:r>
    </w:p>
    <w:p w14:paraId="3D6E75FB" w14:textId="77777777" w:rsidR="00601C0E" w:rsidRDefault="00D305C7">
      <w:pPr>
        <w:pStyle w:val="RequiredOutput"/>
        <w:keepNext/>
      </w:pPr>
      <w:r>
        <w:t>Timeout Milliseconds: 60000</w:t>
      </w:r>
    </w:p>
    <w:p w14:paraId="51B0F89F" w14:textId="77777777" w:rsidR="00601C0E" w:rsidRDefault="00D305C7">
      <w:pPr>
        <w:pStyle w:val="RequiredOutput"/>
      </w:pPr>
      <w:r>
        <w:t>Timeout Label: 60s</w:t>
      </w:r>
    </w:p>
    <w:p w14:paraId="0D3ECED2" w14:textId="77777777" w:rsidR="00601C0E" w:rsidRDefault="00601C0E">
      <w:pPr>
        <w:keepNext/>
      </w:pPr>
    </w:p>
    <w:p w14:paraId="3D9106B6" w14:textId="77777777" w:rsidR="00601C0E" w:rsidRDefault="00601C0E">
      <w:pPr>
        <w:keepNext/>
      </w:pPr>
    </w:p>
    <w:p w14:paraId="7FBB4556" w14:textId="77777777" w:rsidR="00601C0E" w:rsidRDefault="00601C0E">
      <w:pPr>
        <w:keepNext/>
      </w:pPr>
    </w:p>
    <w:p w14:paraId="4E5FF08C" w14:textId="77777777" w:rsidR="00601C0E" w:rsidRDefault="00D305C7">
      <w:pPr>
        <w:pStyle w:val="Heading1"/>
      </w:pPr>
      <w:r>
        <w:t>Challenge</w:t>
      </w:r>
    </w:p>
    <w:p w14:paraId="519C11E3" w14:textId="77777777" w:rsidR="00601C0E" w:rsidRDefault="00D305C7">
      <w:r>
        <w:t>Add a maximum retry count to the Production-Minded program as a constant with the value 5, named maximum_retry_count (maximumRetryCount in C++, Go, and TypeScript, MaximumRetryCount in C#, MAXIMUM_RETRY_COUNT in Python). Print it as Maximum Retries: 5 right after Service Port in both snapshots. The output must match the Required Challenge Output below, and with the Exercise as well it must match the Required Combined Output after it (C still prints 0 and 1 for Maintenance Mode).</w:t>
      </w:r>
    </w:p>
    <w:p w14:paraId="6B6701EF" w14:textId="77777777" w:rsidR="00601C0E" w:rsidRDefault="00601C0E">
      <w:pPr>
        <w:keepNext/>
      </w:pPr>
    </w:p>
    <w:p w14:paraId="69C2312C" w14:textId="77777777" w:rsidR="00601C0E" w:rsidRDefault="00D305C7">
      <w:pPr>
        <w:keepNext/>
      </w:pPr>
      <w:r>
        <w:t xml:space="preserve">Then prove the constant is protected. Add one line that reassigns the service port to 9443, next to the other reassignments, and build again. The build must fail with an error like the one below. </w:t>
      </w:r>
      <w:r>
        <w:rPr>
          <w:b/>
        </w:rPr>
        <w:t>Afterward, delete the line and rebuild.</w:t>
      </w:r>
    </w:p>
    <w:p w14:paraId="59E54EDB" w14:textId="77777777" w:rsidR="00601C0E" w:rsidRDefault="00601C0E">
      <w:pPr>
        <w:keepNext/>
      </w:pPr>
    </w:p>
    <w:p w14:paraId="4D0F1AA6" w14:textId="77777777" w:rsidR="00601C0E" w:rsidRDefault="00D305C7">
      <w:pPr>
        <w:pStyle w:val="RequiredOutput"/>
        <w:keepNext/>
      </w:pPr>
      <w:r>
        <w:t>C:          error: assignment of read-only variable 'service_port'</w:t>
      </w:r>
    </w:p>
    <w:p w14:paraId="577E2C25" w14:textId="77777777" w:rsidR="00601C0E" w:rsidRDefault="00D305C7">
      <w:pPr>
        <w:pStyle w:val="RequiredOutput"/>
        <w:keepNext/>
      </w:pPr>
      <w:r>
        <w:t>C++:        error: assignment of read-only variable 'servicePort'</w:t>
      </w:r>
    </w:p>
    <w:p w14:paraId="1E70591E" w14:textId="77777777" w:rsidR="00601C0E" w:rsidRDefault="00D305C7">
      <w:pPr>
        <w:pStyle w:val="RequiredOutput"/>
        <w:keepNext/>
      </w:pPr>
      <w:r>
        <w:t>C#:         error CS0131: The left-hand side of an assignment must be</w:t>
      </w:r>
    </w:p>
    <w:p w14:paraId="571786EC" w14:textId="77777777" w:rsidR="00601C0E" w:rsidRDefault="00D305C7">
      <w:pPr>
        <w:pStyle w:val="RequiredOutput"/>
        <w:keepNext/>
      </w:pPr>
      <w:r>
        <w:t xml:space="preserve">            a variable, property or indexer</w:t>
      </w:r>
    </w:p>
    <w:p w14:paraId="3CA00053" w14:textId="77777777" w:rsidR="00601C0E" w:rsidRDefault="00D305C7">
      <w:pPr>
        <w:pStyle w:val="RequiredOutput"/>
        <w:keepNext/>
      </w:pPr>
      <w:r>
        <w:t>Go:         cannot assign to servicePort (neither addressable nor a</w:t>
      </w:r>
    </w:p>
    <w:p w14:paraId="61393BE7" w14:textId="77777777" w:rsidR="00601C0E" w:rsidRDefault="00D305C7">
      <w:pPr>
        <w:pStyle w:val="RequiredOutput"/>
        <w:keepNext/>
      </w:pPr>
      <w:r>
        <w:t xml:space="preserve">            map index expression)</w:t>
      </w:r>
    </w:p>
    <w:p w14:paraId="6BBBFF42" w14:textId="77777777" w:rsidR="00601C0E" w:rsidRDefault="00D305C7">
      <w:pPr>
        <w:pStyle w:val="RequiredOutput"/>
        <w:keepNext/>
      </w:pPr>
      <w:r>
        <w:t>TypeScript: error TS2588: Cannot assign to 'servicePort' because it</w:t>
      </w:r>
    </w:p>
    <w:p w14:paraId="263C67DC" w14:textId="77777777" w:rsidR="00601C0E" w:rsidRDefault="00D305C7">
      <w:pPr>
        <w:pStyle w:val="RequiredOutput"/>
      </w:pPr>
      <w:r>
        <w:t xml:space="preserve">            is a constant.</w:t>
      </w:r>
    </w:p>
    <w:p w14:paraId="76693783" w14:textId="77777777" w:rsidR="00601C0E" w:rsidRDefault="00601C0E">
      <w:pPr>
        <w:keepNext/>
      </w:pPr>
    </w:p>
    <w:p w14:paraId="3D839F91" w14:textId="77777777" w:rsidR="00601C0E" w:rsidRDefault="00D305C7">
      <w:r>
        <w:t>Python is different: the program runs, the Updated Configuration shows Service Port: 9443, and the Service Address becomes inventory-api:9443. Python does not enforce constants. The ALL_CAPS name and Final marker are a promise that you just broke, and editors and type checkers would warn you.</w:t>
      </w:r>
    </w:p>
    <w:p w14:paraId="7D8D44A1" w14:textId="77777777" w:rsidR="00601C0E" w:rsidRDefault="00601C0E">
      <w:pPr>
        <w:keepNext/>
      </w:pPr>
    </w:p>
    <w:p w14:paraId="2F8ED537" w14:textId="77777777" w:rsidR="00601C0E" w:rsidRDefault="00601C0E">
      <w:pPr>
        <w:keepNext/>
      </w:pPr>
    </w:p>
    <w:p w14:paraId="15967B38" w14:textId="77777777" w:rsidR="00601C0E" w:rsidRDefault="00D305C7">
      <w:pPr>
        <w:pStyle w:val="Heading2"/>
      </w:pPr>
      <w:r>
        <w:t>Required Challenge Output</w:t>
      </w:r>
    </w:p>
    <w:p w14:paraId="4901DDD2" w14:textId="77777777" w:rsidR="00601C0E" w:rsidRDefault="00D305C7">
      <w:pPr>
        <w:pStyle w:val="RequiredOutput"/>
        <w:keepNext/>
      </w:pPr>
      <w:r>
        <w:t>Initial Configuration</w:t>
      </w:r>
    </w:p>
    <w:p w14:paraId="67A7B041" w14:textId="77777777" w:rsidR="00601C0E" w:rsidRDefault="00D305C7">
      <w:pPr>
        <w:pStyle w:val="RequiredOutput"/>
        <w:keepNext/>
      </w:pPr>
      <w:r>
        <w:t>Service Name: inventory-api</w:t>
      </w:r>
    </w:p>
    <w:p w14:paraId="2721AE31" w14:textId="77777777" w:rsidR="00601C0E" w:rsidRDefault="00D305C7">
      <w:pPr>
        <w:pStyle w:val="RequiredOutput"/>
      </w:pPr>
      <w:r>
        <w:t>Service Port: 8443</w:t>
      </w:r>
    </w:p>
    <w:p w14:paraId="52245BF3" w14:textId="77777777" w:rsidR="00601C0E" w:rsidRDefault="00D305C7">
      <w:pPr>
        <w:pStyle w:val="RequiredOutput"/>
      </w:pPr>
      <w:r>
        <w:t>Maximum Retries: 5</w:t>
      </w:r>
    </w:p>
    <w:p w14:paraId="57E8646C" w14:textId="77777777" w:rsidR="00601C0E" w:rsidRDefault="00D305C7">
      <w:pPr>
        <w:pStyle w:val="RequiredOutput"/>
      </w:pPr>
      <w:r>
        <w:t>Environment: staging</w:t>
      </w:r>
    </w:p>
    <w:p w14:paraId="096179B3" w14:textId="77777777" w:rsidR="00601C0E" w:rsidRDefault="00D305C7">
      <w:pPr>
        <w:pStyle w:val="RequiredOutput"/>
      </w:pPr>
      <w:r>
        <w:t>Health Grade: A</w:t>
      </w:r>
    </w:p>
    <w:p w14:paraId="7B86822B" w14:textId="77777777" w:rsidR="00601C0E" w:rsidRDefault="00D305C7">
      <w:pPr>
        <w:pStyle w:val="RequiredOutput"/>
      </w:pPr>
      <w:r>
        <w:t>Replica Count: 3</w:t>
      </w:r>
    </w:p>
    <w:p w14:paraId="723CAA06" w14:textId="77777777" w:rsidR="00601C0E" w:rsidRDefault="00D305C7">
      <w:pPr>
        <w:pStyle w:val="RequiredOutput"/>
      </w:pPr>
      <w:r>
        <w:t>CPU Alert Threshold: 72.5</w:t>
      </w:r>
    </w:p>
    <w:p w14:paraId="1C539281" w14:textId="77777777" w:rsidR="00601C0E" w:rsidRDefault="00D305C7">
      <w:pPr>
        <w:pStyle w:val="RequiredOutput"/>
      </w:pPr>
      <w:r>
        <w:t>Maintenance Mode: false</w:t>
      </w:r>
    </w:p>
    <w:p w14:paraId="4D282F1C" w14:textId="77777777" w:rsidR="00601C0E" w:rsidRDefault="00D305C7">
      <w:pPr>
        <w:pStyle w:val="RequiredOutput"/>
      </w:pPr>
      <w:r>
        <w:t>Updated Configuration</w:t>
      </w:r>
    </w:p>
    <w:p w14:paraId="19A4339E" w14:textId="77777777" w:rsidR="00601C0E" w:rsidRDefault="00D305C7">
      <w:pPr>
        <w:pStyle w:val="RequiredOutput"/>
      </w:pPr>
      <w:r>
        <w:t>Service Name: inventory-api</w:t>
      </w:r>
    </w:p>
    <w:p w14:paraId="4B5D0432" w14:textId="77777777" w:rsidR="00601C0E" w:rsidRDefault="00D305C7">
      <w:pPr>
        <w:pStyle w:val="RequiredOutput"/>
      </w:pPr>
      <w:r>
        <w:t>Service Port: 8443</w:t>
      </w:r>
    </w:p>
    <w:p w14:paraId="4A76DD29" w14:textId="77777777" w:rsidR="00601C0E" w:rsidRDefault="00D305C7">
      <w:pPr>
        <w:pStyle w:val="RequiredOutput"/>
      </w:pPr>
      <w:r>
        <w:t>Maximum Retries: 5</w:t>
      </w:r>
    </w:p>
    <w:p w14:paraId="4D0F566B" w14:textId="77777777" w:rsidR="00601C0E" w:rsidRDefault="00D305C7">
      <w:pPr>
        <w:pStyle w:val="RequiredOutput"/>
      </w:pPr>
      <w:r>
        <w:t>Environment: production</w:t>
      </w:r>
    </w:p>
    <w:p w14:paraId="60732F9F" w14:textId="77777777" w:rsidR="00601C0E" w:rsidRDefault="00D305C7">
      <w:pPr>
        <w:pStyle w:val="RequiredOutput"/>
      </w:pPr>
      <w:r>
        <w:t>Health Grade: B</w:t>
      </w:r>
    </w:p>
    <w:p w14:paraId="3DF6BE0E" w14:textId="77777777" w:rsidR="00601C0E" w:rsidRDefault="00D305C7">
      <w:pPr>
        <w:pStyle w:val="RequiredOutput"/>
      </w:pPr>
      <w:r>
        <w:t>Replica Count: 4</w:t>
      </w:r>
    </w:p>
    <w:p w14:paraId="3DE5EA04" w14:textId="77777777" w:rsidR="00601C0E" w:rsidRDefault="00D305C7">
      <w:pPr>
        <w:pStyle w:val="RequiredOutput"/>
      </w:pPr>
      <w:r>
        <w:t>CPU Alert Threshold: 85.5</w:t>
      </w:r>
    </w:p>
    <w:p w14:paraId="384F6782" w14:textId="77777777" w:rsidR="00601C0E" w:rsidRDefault="00D305C7">
      <w:pPr>
        <w:pStyle w:val="RequiredOutput"/>
      </w:pPr>
      <w:r>
        <w:t>Maintenance Mode: true</w:t>
      </w:r>
    </w:p>
    <w:p w14:paraId="5942A7B6" w14:textId="77777777" w:rsidR="00601C0E" w:rsidRDefault="00D305C7">
      <w:pPr>
        <w:pStyle w:val="RequiredOutput"/>
      </w:pPr>
      <w:r>
        <w:t>Arithmetic and Conversion</w:t>
      </w:r>
    </w:p>
    <w:p w14:paraId="6D28E7E0" w14:textId="77777777" w:rsidR="00601C0E" w:rsidRDefault="00D305C7">
      <w:pPr>
        <w:pStyle w:val="RequiredOutput"/>
      </w:pPr>
      <w:r>
        <w:t>Spare Connections: 570</w:t>
      </w:r>
    </w:p>
    <w:p w14:paraId="555478C1" w14:textId="77777777" w:rsidR="00601C0E" w:rsidRDefault="00D305C7">
      <w:pPr>
        <w:pStyle w:val="RequiredOutput"/>
      </w:pPr>
      <w:r>
        <w:t>Connections per Replica: 257</w:t>
      </w:r>
    </w:p>
    <w:p w14:paraId="24A97209" w14:textId="77777777" w:rsidR="00601C0E" w:rsidRDefault="00D305C7">
      <w:pPr>
        <w:pStyle w:val="RequiredOutput"/>
      </w:pPr>
      <w:r>
        <w:t>Leftover Connections: 2</w:t>
      </w:r>
    </w:p>
    <w:p w14:paraId="138888A8" w14:textId="77777777" w:rsidR="00601C0E" w:rsidRDefault="00D305C7">
      <w:pPr>
        <w:pStyle w:val="RequiredOutput"/>
      </w:pPr>
      <w:r>
        <w:t>Exact Connections per Replica: 257.5</w:t>
      </w:r>
    </w:p>
    <w:p w14:paraId="77EF5026" w14:textId="77777777" w:rsidR="00601C0E" w:rsidRDefault="00D305C7">
      <w:pPr>
        <w:pStyle w:val="RequiredOutput"/>
      </w:pPr>
      <w:r>
        <w:t>Connection Load Percent: 64.375</w:t>
      </w:r>
    </w:p>
    <w:p w14:paraId="32E2A7B5" w14:textId="77777777" w:rsidR="00601C0E" w:rsidRDefault="00D305C7">
      <w:pPr>
        <w:pStyle w:val="RequiredOutput"/>
        <w:keepNext/>
      </w:pPr>
      <w:r>
        <w:t>Whole CPU Alert Threshold: 85</w:t>
      </w:r>
    </w:p>
    <w:p w14:paraId="3C48A5CB" w14:textId="77777777" w:rsidR="00601C0E" w:rsidRDefault="00D305C7">
      <w:pPr>
        <w:pStyle w:val="RequiredOutput"/>
        <w:keepNext/>
      </w:pPr>
      <w:r>
        <w:t>Next Port: 8444</w:t>
      </w:r>
    </w:p>
    <w:p w14:paraId="4A0D2AD2" w14:textId="77777777" w:rsidR="00601C0E" w:rsidRDefault="00D305C7">
      <w:pPr>
        <w:pStyle w:val="RequiredOutput"/>
      </w:pPr>
      <w:r>
        <w:t>Service Address: inventory-api:8443</w:t>
      </w:r>
    </w:p>
    <w:p w14:paraId="76309E77" w14:textId="77777777" w:rsidR="00601C0E" w:rsidRDefault="00601C0E">
      <w:pPr>
        <w:keepNext/>
      </w:pPr>
    </w:p>
    <w:p w14:paraId="423C35D0" w14:textId="77777777" w:rsidR="00601C0E" w:rsidRDefault="00601C0E">
      <w:pPr>
        <w:keepNext/>
      </w:pPr>
    </w:p>
    <w:p w14:paraId="1AE94CB3" w14:textId="77777777" w:rsidR="00601C0E" w:rsidRDefault="00D305C7">
      <w:pPr>
        <w:pStyle w:val="Heading2"/>
      </w:pPr>
      <w:r>
        <w:t>Required Combined Output</w:t>
      </w:r>
    </w:p>
    <w:p w14:paraId="0330243B" w14:textId="77777777" w:rsidR="00601C0E" w:rsidRDefault="00D305C7">
      <w:pPr>
        <w:pStyle w:val="RequiredOutput"/>
        <w:keepNext/>
      </w:pPr>
      <w:r>
        <w:t>Initial Configuration</w:t>
      </w:r>
    </w:p>
    <w:p w14:paraId="68EA9D8F" w14:textId="77777777" w:rsidR="00601C0E" w:rsidRDefault="00D305C7">
      <w:pPr>
        <w:pStyle w:val="RequiredOutput"/>
        <w:keepNext/>
      </w:pPr>
      <w:r>
        <w:t>Service Name: inventory-api</w:t>
      </w:r>
    </w:p>
    <w:p w14:paraId="0BAB64A6" w14:textId="77777777" w:rsidR="00601C0E" w:rsidRDefault="00D305C7">
      <w:pPr>
        <w:pStyle w:val="RequiredOutput"/>
      </w:pPr>
      <w:r>
        <w:t>Service Port: 8443</w:t>
      </w:r>
    </w:p>
    <w:p w14:paraId="4940FBC9" w14:textId="77777777" w:rsidR="00601C0E" w:rsidRDefault="00D305C7">
      <w:pPr>
        <w:pStyle w:val="RequiredOutput"/>
      </w:pPr>
      <w:r>
        <w:t>Maximum Retries: 5</w:t>
      </w:r>
    </w:p>
    <w:p w14:paraId="5D0832CC" w14:textId="77777777" w:rsidR="00601C0E" w:rsidRDefault="00D305C7">
      <w:pPr>
        <w:pStyle w:val="RequiredOutput"/>
      </w:pPr>
      <w:r>
        <w:t>Environment: staging</w:t>
      </w:r>
    </w:p>
    <w:p w14:paraId="1E91A1B7" w14:textId="77777777" w:rsidR="00601C0E" w:rsidRDefault="00D305C7">
      <w:pPr>
        <w:pStyle w:val="RequiredOutput"/>
      </w:pPr>
      <w:r>
        <w:t>Health Grade: A</w:t>
      </w:r>
    </w:p>
    <w:p w14:paraId="53F5A8A5" w14:textId="77777777" w:rsidR="00601C0E" w:rsidRDefault="00D305C7">
      <w:pPr>
        <w:pStyle w:val="RequiredOutput"/>
      </w:pPr>
      <w:r>
        <w:t>Replica Count: 3</w:t>
      </w:r>
    </w:p>
    <w:p w14:paraId="1253A081" w14:textId="77777777" w:rsidR="00601C0E" w:rsidRDefault="00D305C7">
      <w:pPr>
        <w:pStyle w:val="RequiredOutput"/>
      </w:pPr>
      <w:r>
        <w:t>CPU Alert Threshold: 72.5</w:t>
      </w:r>
    </w:p>
    <w:p w14:paraId="2D41312F" w14:textId="77777777" w:rsidR="00601C0E" w:rsidRDefault="00D305C7">
      <w:pPr>
        <w:pStyle w:val="RequiredOutput"/>
      </w:pPr>
      <w:r>
        <w:t>Maintenance Mode: false</w:t>
      </w:r>
    </w:p>
    <w:p w14:paraId="39089405" w14:textId="77777777" w:rsidR="00601C0E" w:rsidRDefault="00D305C7">
      <w:pPr>
        <w:pStyle w:val="RequiredOutput"/>
      </w:pPr>
      <w:r>
        <w:t>Connection Timeout: 30</w:t>
      </w:r>
    </w:p>
    <w:p w14:paraId="19234349" w14:textId="77777777" w:rsidR="00601C0E" w:rsidRDefault="00D305C7">
      <w:pPr>
        <w:pStyle w:val="RequiredOutput"/>
      </w:pPr>
      <w:r>
        <w:t>Updated Configuration</w:t>
      </w:r>
    </w:p>
    <w:p w14:paraId="78D8F539" w14:textId="77777777" w:rsidR="00601C0E" w:rsidRDefault="00D305C7">
      <w:pPr>
        <w:pStyle w:val="RequiredOutput"/>
      </w:pPr>
      <w:r>
        <w:t>Service Name: inventory-api</w:t>
      </w:r>
    </w:p>
    <w:p w14:paraId="36448444" w14:textId="77777777" w:rsidR="00601C0E" w:rsidRDefault="00D305C7">
      <w:pPr>
        <w:pStyle w:val="RequiredOutput"/>
      </w:pPr>
      <w:r>
        <w:t>Service Port: 8443</w:t>
      </w:r>
    </w:p>
    <w:p w14:paraId="7D930894" w14:textId="77777777" w:rsidR="00601C0E" w:rsidRDefault="00D305C7">
      <w:pPr>
        <w:pStyle w:val="RequiredOutput"/>
      </w:pPr>
      <w:r>
        <w:t>Maximum Retries: 5</w:t>
      </w:r>
    </w:p>
    <w:p w14:paraId="0CBD1AD7" w14:textId="77777777" w:rsidR="00601C0E" w:rsidRDefault="00D305C7">
      <w:pPr>
        <w:pStyle w:val="RequiredOutput"/>
      </w:pPr>
      <w:r>
        <w:t>Environment: production</w:t>
      </w:r>
    </w:p>
    <w:p w14:paraId="4DBB745C" w14:textId="77777777" w:rsidR="00601C0E" w:rsidRDefault="00D305C7">
      <w:pPr>
        <w:pStyle w:val="RequiredOutput"/>
      </w:pPr>
      <w:r>
        <w:t>Health Grade: B</w:t>
      </w:r>
    </w:p>
    <w:p w14:paraId="2B6BC77D" w14:textId="77777777" w:rsidR="00601C0E" w:rsidRDefault="00D305C7">
      <w:pPr>
        <w:pStyle w:val="RequiredOutput"/>
      </w:pPr>
      <w:r>
        <w:t>Replica Count: 4</w:t>
      </w:r>
    </w:p>
    <w:p w14:paraId="60D0C69F" w14:textId="77777777" w:rsidR="00601C0E" w:rsidRDefault="00D305C7">
      <w:pPr>
        <w:pStyle w:val="RequiredOutput"/>
      </w:pPr>
      <w:r>
        <w:t>CPU Alert Threshold: 85.5</w:t>
      </w:r>
    </w:p>
    <w:p w14:paraId="4460B527" w14:textId="77777777" w:rsidR="00601C0E" w:rsidRDefault="00D305C7">
      <w:pPr>
        <w:pStyle w:val="RequiredOutput"/>
      </w:pPr>
      <w:r>
        <w:t>Maintenance Mode: true</w:t>
      </w:r>
    </w:p>
    <w:p w14:paraId="4D126884" w14:textId="77777777" w:rsidR="00601C0E" w:rsidRDefault="00D305C7">
      <w:pPr>
        <w:pStyle w:val="RequiredOutput"/>
      </w:pPr>
      <w:r>
        <w:t>Connection Timeout: 60</w:t>
      </w:r>
    </w:p>
    <w:p w14:paraId="56407781" w14:textId="77777777" w:rsidR="00601C0E" w:rsidRDefault="00D305C7">
      <w:pPr>
        <w:pStyle w:val="RequiredOutput"/>
      </w:pPr>
      <w:r>
        <w:t>Arithmetic and Conversion</w:t>
      </w:r>
    </w:p>
    <w:p w14:paraId="02356AC1" w14:textId="77777777" w:rsidR="00601C0E" w:rsidRDefault="00D305C7">
      <w:pPr>
        <w:pStyle w:val="RequiredOutput"/>
      </w:pPr>
      <w:r>
        <w:t>Spare Connections: 570</w:t>
      </w:r>
    </w:p>
    <w:p w14:paraId="564D2E40" w14:textId="77777777" w:rsidR="00601C0E" w:rsidRDefault="00D305C7">
      <w:pPr>
        <w:pStyle w:val="RequiredOutput"/>
      </w:pPr>
      <w:r>
        <w:t>Connections per Replica: 257</w:t>
      </w:r>
    </w:p>
    <w:p w14:paraId="69F439AC" w14:textId="77777777" w:rsidR="00601C0E" w:rsidRDefault="00D305C7">
      <w:pPr>
        <w:pStyle w:val="RequiredOutput"/>
      </w:pPr>
      <w:r>
        <w:t>Leftover Connections: 2</w:t>
      </w:r>
    </w:p>
    <w:p w14:paraId="595565F5" w14:textId="77777777" w:rsidR="00601C0E" w:rsidRDefault="00D305C7">
      <w:pPr>
        <w:pStyle w:val="RequiredOutput"/>
      </w:pPr>
      <w:r>
        <w:t>Exact Connections per Replica: 257.5</w:t>
      </w:r>
    </w:p>
    <w:p w14:paraId="3C35461D" w14:textId="77777777" w:rsidR="00601C0E" w:rsidRDefault="00D305C7">
      <w:pPr>
        <w:pStyle w:val="RequiredOutput"/>
      </w:pPr>
      <w:r>
        <w:t>Connection Load Percent: 64.375</w:t>
      </w:r>
    </w:p>
    <w:p w14:paraId="62CFA5C4" w14:textId="77777777" w:rsidR="00601C0E" w:rsidRDefault="00D305C7">
      <w:pPr>
        <w:pStyle w:val="RequiredOutput"/>
      </w:pPr>
      <w:r>
        <w:t>Whole CPU Alert Threshold: 85</w:t>
      </w:r>
    </w:p>
    <w:p w14:paraId="53174B3C" w14:textId="77777777" w:rsidR="00601C0E" w:rsidRDefault="00D305C7">
      <w:pPr>
        <w:pStyle w:val="RequiredOutput"/>
      </w:pPr>
      <w:r>
        <w:t>Next Port: 8444</w:t>
      </w:r>
    </w:p>
    <w:p w14:paraId="3FAE2060" w14:textId="77777777" w:rsidR="00601C0E" w:rsidRDefault="00D305C7">
      <w:pPr>
        <w:pStyle w:val="RequiredOutput"/>
        <w:keepNext/>
      </w:pPr>
      <w:r>
        <w:t>Service Address: inventory-api:8443</w:t>
      </w:r>
    </w:p>
    <w:p w14:paraId="161CEC14" w14:textId="77777777" w:rsidR="00601C0E" w:rsidRDefault="00D305C7">
      <w:pPr>
        <w:pStyle w:val="RequiredOutput"/>
        <w:keepNext/>
      </w:pPr>
      <w:r>
        <w:t>Timeout Milliseconds: 60000</w:t>
      </w:r>
    </w:p>
    <w:p w14:paraId="6E996FA3" w14:textId="77777777" w:rsidR="00601C0E" w:rsidRDefault="00D305C7">
      <w:pPr>
        <w:pStyle w:val="RequiredOutput"/>
      </w:pPr>
      <w:r>
        <w:t>Timeout Label: 60s</w:t>
      </w:r>
    </w:p>
    <w:p w14:paraId="0F5CBF26" w14:textId="77777777" w:rsidR="00601C0E" w:rsidRDefault="00601C0E">
      <w:pPr>
        <w:keepNext/>
      </w:pPr>
    </w:p>
    <w:p w14:paraId="741DBCE3" w14:textId="77777777" w:rsidR="00601C0E" w:rsidRDefault="00601C0E">
      <w:pPr>
        <w:keepNext/>
      </w:pPr>
    </w:p>
    <w:p w14:paraId="33E4577D" w14:textId="77777777" w:rsidR="00601C0E" w:rsidRDefault="00601C0E">
      <w:pPr>
        <w:keepNext/>
      </w:pPr>
    </w:p>
    <w:p w14:paraId="59FD162C" w14:textId="77777777" w:rsidR="00601C0E" w:rsidRDefault="00D305C7">
      <w:pPr>
        <w:pStyle w:val="Heading1"/>
      </w:pPr>
      <w:r>
        <w:t>Completion Checklist</w:t>
      </w:r>
    </w:p>
    <w:p w14:paraId="5D4885ED" w14:textId="77777777" w:rsidR="00601C0E" w:rsidRDefault="00D305C7">
      <w:pPr>
        <w:pStyle w:val="ListBullet"/>
      </w:pPr>
      <w:r>
        <w:t>I built and ran the Basic and Production-Minded programs in every language.</w:t>
      </w:r>
    </w:p>
    <w:p w14:paraId="4246BD2C" w14:textId="77777777" w:rsidR="00601C0E" w:rsidRDefault="00D305C7">
      <w:pPr>
        <w:pStyle w:val="ListBullet"/>
      </w:pPr>
      <w:r>
        <w:t>My output matched the Required Clean-Run Output in every language.</w:t>
      </w:r>
    </w:p>
    <w:p w14:paraId="2ED4264A" w14:textId="77777777" w:rsidR="00601C0E" w:rsidRDefault="00D305C7">
      <w:pPr>
        <w:pStyle w:val="ListBullet"/>
      </w:pPr>
      <w:r>
        <w:t>I can point to the declaration, the initialization, and the reassignment of each changing value.</w:t>
      </w:r>
    </w:p>
    <w:p w14:paraId="1BCDAE8A" w14:textId="77777777" w:rsidR="00601C0E" w:rsidRDefault="00D305C7">
      <w:pPr>
        <w:pStyle w:val="ListBullet"/>
      </w:pPr>
      <w:r>
        <w:t>I can explain whole-number and decimal division, the remainder, and why 85.5 converts to 85.</w:t>
      </w:r>
    </w:p>
    <w:p w14:paraId="3CADACD0" w14:textId="77777777" w:rsidR="00601C0E" w:rsidRDefault="00D305C7">
      <w:pPr>
        <w:pStyle w:val="ListBullet"/>
      </w:pPr>
      <w:r>
        <w:t>I can write a line comment and a block comment in each language.</w:t>
      </w:r>
    </w:p>
    <w:p w14:paraId="6DCB88BE" w14:textId="77777777" w:rsidR="00601C0E" w:rsidRDefault="00D305C7">
      <w:pPr>
        <w:pStyle w:val="ListBullet"/>
      </w:pPr>
      <w:r>
        <w:t>I added the connection timeout and its milliseconds and matched the Required Exercise Output.</w:t>
      </w:r>
    </w:p>
    <w:p w14:paraId="3449D16B" w14:textId="77777777" w:rsidR="00601C0E" w:rsidRDefault="00D305C7">
      <w:pPr>
        <w:pStyle w:val="ListBullet"/>
      </w:pPr>
      <w:r>
        <w:t>I added the maximum retry count, matched the Required Challenge and Combined Output, and saw the build refuse to reassign a constant.</w:t>
      </w:r>
    </w:p>
    <w:p w14:paraId="0EF3BB09" w14:textId="77777777" w:rsidR="00601C0E" w:rsidRDefault="00D305C7">
      <w:pPr>
        <w:pStyle w:val="ListBullet"/>
      </w:pPr>
      <w:r>
        <w:t>I can explain why a service port should be a constant.</w:t>
      </w:r>
    </w:p>
    <w:p w14:paraId="375AEE7C" w14:textId="77777777" w:rsidR="00601C0E" w:rsidRDefault="00601C0E">
      <w:pPr>
        <w:keepNext/>
      </w:pPr>
    </w:p>
    <w:p w14:paraId="367BD6F3" w14:textId="77777777" w:rsidR="00601C0E" w:rsidRDefault="00601C0E">
      <w:pPr>
        <w:keepNext/>
      </w:pPr>
    </w:p>
    <w:p w14:paraId="47F20231" w14:textId="77777777" w:rsidR="00601C0E" w:rsidRDefault="00601C0E">
      <w:pPr>
        <w:keepNext/>
      </w:pPr>
    </w:p>
    <w:p w14:paraId="2A4AEA71" w14:textId="77777777" w:rsidR="00601C0E" w:rsidRDefault="00D305C7">
      <w:pPr>
        <w:pStyle w:val="Heading1"/>
      </w:pPr>
      <w:r>
        <w:t>Lesson Wrap-Up</w:t>
      </w:r>
    </w:p>
    <w:p w14:paraId="1710C652" w14:textId="77777777" w:rsidR="00601C0E" w:rsidRDefault="00D305C7">
      <w:r>
        <w:t>A variable is a named place for a value, and its type says what kind of value it holds. You stored a service's configuration, changed the values that are meant to change, and made the stable ones constants so the compiler protects them. You then calculated with + - * / and %, chose between whole-number and decimal division, and converted values between whole numbers, decimals, and text. Lesson 2.2 groups these steps into functions with names of their own.</w:t>
      </w:r>
    </w:p>
    <w:sectPr w:rsidR="00601C0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716828">
    <w:abstractNumId w:val="8"/>
  </w:num>
  <w:num w:numId="2" w16cid:durableId="132874029">
    <w:abstractNumId w:val="6"/>
  </w:num>
  <w:num w:numId="3" w16cid:durableId="403455174">
    <w:abstractNumId w:val="5"/>
  </w:num>
  <w:num w:numId="4" w16cid:durableId="109053159">
    <w:abstractNumId w:val="4"/>
  </w:num>
  <w:num w:numId="5" w16cid:durableId="1464499816">
    <w:abstractNumId w:val="7"/>
  </w:num>
  <w:num w:numId="6" w16cid:durableId="88427594">
    <w:abstractNumId w:val="3"/>
  </w:num>
  <w:num w:numId="7" w16cid:durableId="596906831">
    <w:abstractNumId w:val="2"/>
  </w:num>
  <w:num w:numId="8" w16cid:durableId="1205217373">
    <w:abstractNumId w:val="1"/>
  </w:num>
  <w:num w:numId="9" w16cid:durableId="2103838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9CB"/>
    <w:rsid w:val="00601C0E"/>
    <w:rsid w:val="008E0113"/>
    <w:rsid w:val="00AA1D8D"/>
    <w:rsid w:val="00B47730"/>
    <w:rsid w:val="00CB0664"/>
    <w:rsid w:val="00D305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24F17"/>
  <w14:defaultImageDpi w14:val="300"/>
  <w15:docId w15:val="{CD9C057F-758C-4B76-8B83-41D6CF1E7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17330</Words>
  <Characters>100168</Characters>
  <Application>Microsoft Office Word</Application>
  <DocSecurity>0</DocSecurity>
  <Lines>2724</Lines>
  <Paragraphs>2093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 Variables</dc:title>
  <dc:subject/>
  <dc:creator>Scott D. Jarboe</dc:creator>
  <cp:keywords/>
  <dc:description/>
  <cp:lastModifiedBy>Scott J</cp:lastModifiedBy>
  <cp:revision>1</cp:revision>
  <dcterms:created xsi:type="dcterms:W3CDTF">2026-09-19T23:12:00Z</dcterms:created>
  <dcterms:modified xsi:type="dcterms:W3CDTF">2026-10-27T05:36:00Z</dcterms:modified>
  <cp:category/>
</cp:coreProperties>
</file>

<file path=docProps/custom.xml><?xml version="1.0" encoding="utf-8"?>
<Properties xmlns="http://schemas.openxmlformats.org/officeDocument/2006/custom-properties" xmlns:vt="http://schemas.openxmlformats.org/officeDocument/2006/docPropsVTypes"/>
</file>