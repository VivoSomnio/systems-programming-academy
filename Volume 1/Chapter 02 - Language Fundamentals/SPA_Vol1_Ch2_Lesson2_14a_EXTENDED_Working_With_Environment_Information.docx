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17B2" w14:textId="77777777" w:rsidR="003C496D" w:rsidRDefault="00B2064B">
      <w:pPr>
        <w:pStyle w:val="AcademyTitle"/>
      </w:pPr>
      <w:r>
        <w:t>SYSTEMS PROGRAMMING ACADEMY</w:t>
      </w:r>
    </w:p>
    <w:p w14:paraId="0AEC0433" w14:textId="77777777" w:rsidR="003C496D" w:rsidRDefault="00B2064B">
      <w:pPr>
        <w:pStyle w:val="VolumeTitle"/>
      </w:pPr>
      <w:r>
        <w:t>Volume 1: Foundations of Systems Programming</w:t>
      </w:r>
    </w:p>
    <w:p w14:paraId="1B69C7CF" w14:textId="77777777" w:rsidR="003C496D" w:rsidRDefault="00B2064B">
      <w:pPr>
        <w:pStyle w:val="ChapterTitle"/>
      </w:pPr>
      <w:r>
        <w:t>Chapter 2: Language Fundamentals</w:t>
      </w:r>
    </w:p>
    <w:p w14:paraId="44231B47" w14:textId="77777777" w:rsidR="003C496D" w:rsidRDefault="00B2064B">
      <w:pPr>
        <w:pStyle w:val="LessonTitle"/>
      </w:pPr>
      <w:r>
        <w:t>Lesson 2.14a: Working With Environment Information EXTENDED</w:t>
      </w:r>
    </w:p>
    <w:p w14:paraId="11DA4CC9" w14:textId="77777777" w:rsidR="003C496D" w:rsidRDefault="00B2064B">
      <w:pPr>
        <w:pStyle w:val="LessonSubtitle"/>
      </w:pPr>
      <w:r>
        <w:t>Assembly, Rust, Erlang, and Solidity Companion</w:t>
      </w:r>
    </w:p>
    <w:p w14:paraId="7EC07443" w14:textId="77777777" w:rsidR="003C496D" w:rsidRDefault="003C496D">
      <w:pPr>
        <w:keepNext/>
      </w:pPr>
    </w:p>
    <w:p w14:paraId="383925DA" w14:textId="77777777" w:rsidR="003C496D" w:rsidRDefault="003C496D">
      <w:pPr>
        <w:keepNext/>
      </w:pPr>
    </w:p>
    <w:p w14:paraId="036DEB40" w14:textId="77777777" w:rsidR="003C496D" w:rsidRDefault="003C496D">
      <w:pPr>
        <w:keepNext/>
      </w:pPr>
    </w:p>
    <w:p w14:paraId="2AE69B91" w14:textId="77777777" w:rsidR="003C496D" w:rsidRDefault="00B2064B">
      <w:pPr>
        <w:pStyle w:val="Heading1"/>
      </w:pPr>
      <w:r>
        <w:t>Goal</w:t>
      </w:r>
    </w:p>
    <w:p w14:paraId="6BEACEAF" w14:textId="77777777" w:rsidR="003C496D" w:rsidRDefault="00B2064B">
      <w:r>
        <w:t>Read an existing environment variable, PATH, and report it without printing its value; check whether SPA_ENVIRONMENT exists; set it, update it, and remove it inside the running program; and prove that none of this changes your terminal or your computer, as Lesson 2.14 does, in Assembly, Rust, Erlang, and Solidity.</w:t>
      </w:r>
    </w:p>
    <w:p w14:paraId="2A07F494" w14:textId="77777777" w:rsidR="003C496D" w:rsidRDefault="003C496D">
      <w:pPr>
        <w:keepNext/>
      </w:pPr>
    </w:p>
    <w:p w14:paraId="0E3EA5EA" w14:textId="77777777" w:rsidR="003C496D" w:rsidRDefault="003C496D">
      <w:pPr>
        <w:keepNext/>
      </w:pPr>
    </w:p>
    <w:p w14:paraId="146FB4D0" w14:textId="77777777" w:rsidR="003C496D" w:rsidRDefault="003C496D">
      <w:pPr>
        <w:keepNext/>
      </w:pPr>
    </w:p>
    <w:p w14:paraId="1C7848E3" w14:textId="77777777" w:rsidR="003C496D" w:rsidRDefault="00B2064B">
      <w:pPr>
        <w:pStyle w:val="Heading1"/>
      </w:pPr>
      <w:r>
        <w:t>Why This Matters</w:t>
      </w:r>
    </w:p>
    <w:p w14:paraId="4D90DE37" w14:textId="77777777" w:rsidR="003C496D" w:rsidRDefault="00B2064B">
      <w:r>
        <w:t>Lesson 2.14 explains why programs are configured through environment variables, why a missing variable is normal, how far a change reaches, and why a secret is never written into the code or printed. These four languages show what sits underneath and where the edges are. Assembly calls the C library and handles the addresses itself. Rust and Erlang have environment tools in their standard libraries that report no failure for a change, so the programs check by reading back. Solidity has none at all: only Fou</w:t>
      </w:r>
      <w:r>
        <w:t>ndry's test tools let a script touch the environment, and they cannot remove a variable. Read Lesson 2.14 first; this companion builds on it.</w:t>
      </w:r>
    </w:p>
    <w:p w14:paraId="49A9D532" w14:textId="77777777" w:rsidR="003C496D" w:rsidRDefault="003C496D">
      <w:pPr>
        <w:keepNext/>
      </w:pPr>
    </w:p>
    <w:p w14:paraId="1364CA9D" w14:textId="77777777" w:rsidR="003C496D" w:rsidRDefault="003C496D">
      <w:pPr>
        <w:keepNext/>
      </w:pPr>
    </w:p>
    <w:p w14:paraId="1CBDAEA5" w14:textId="77777777" w:rsidR="003C496D" w:rsidRDefault="003C496D">
      <w:pPr>
        <w:keepNext/>
      </w:pPr>
    </w:p>
    <w:p w14:paraId="33E1BFF7" w14:textId="77777777" w:rsidR="003C496D" w:rsidRDefault="00B2064B">
      <w:pPr>
        <w:pStyle w:val="Heading1"/>
      </w:pPr>
      <w:r>
        <w:t>Concept</w:t>
      </w:r>
    </w:p>
    <w:p w14:paraId="768E4044" w14:textId="77777777" w:rsidR="003C496D" w:rsidRDefault="00B2064B">
      <w:pPr>
        <w:pStyle w:val="ListBullet"/>
      </w:pPr>
      <w:r>
        <w:t>An environment variable is a name and a text value. Every process has its own environment: a copy of the variables of whatever started it.</w:t>
      </w:r>
    </w:p>
    <w:p w14:paraId="4A44733A" w14:textId="77777777" w:rsidR="003C496D" w:rsidRDefault="00B2064B">
      <w:pPr>
        <w:pStyle w:val="ListBullet"/>
      </w:pPr>
      <w:r>
        <w:t>Reading a value asks the process environment for a name, and a missing variable is normal: each program checks whether the variable exists and prints not set instead of failing.</w:t>
      </w:r>
    </w:p>
    <w:p w14:paraId="3F056218" w14:textId="77777777" w:rsidR="003C496D" w:rsidRDefault="00B2064B">
      <w:pPr>
        <w:pStyle w:val="ListBullet"/>
      </w:pPr>
      <w:r>
        <w:t>Setting a variable creates it, setting it again updates it, and removing it deletes the name and its value.</w:t>
      </w:r>
    </w:p>
    <w:p w14:paraId="4C910D62" w14:textId="77777777" w:rsidR="003C496D" w:rsidRDefault="00B2064B">
      <w:pPr>
        <w:pStyle w:val="ListBullet"/>
      </w:pPr>
      <w:r>
        <w:t>A program's changes stay in its own process. They never reach the terminal that started it, and they disappear when the program ends. A terminal setting, $env:NAME = "value" or export NAME=value, lasts one session. This lesson makes no persistent change.</w:t>
      </w:r>
    </w:p>
    <w:p w14:paraId="73BB3A32" w14:textId="77777777" w:rsidR="003C496D" w:rsidRDefault="00B2064B">
      <w:pPr>
        <w:pStyle w:val="ListBullet"/>
      </w:pPr>
      <w:r>
        <w:t>A variable can exist with an empty value, which is not the same as missing. Solidity shows the difference, because Foundry can empty a variable but not remove it.</w:t>
      </w:r>
    </w:p>
    <w:p w14:paraId="70B488F2" w14:textId="77777777" w:rsidR="003C496D" w:rsidRDefault="00B2064B">
      <w:pPr>
        <w:pStyle w:val="ListBullet"/>
      </w:pPr>
      <w:r>
        <w:t>Whatever starts a program decides the environment it receives. On Windows, erl adds Erlang's own folder to PATH before the Erlang program runs, so Erlang's copy of PATH is longer than the terminal's.</w:t>
      </w:r>
    </w:p>
    <w:p w14:paraId="58F6A49F" w14:textId="77777777" w:rsidR="003C496D" w:rsidRDefault="00B2064B">
      <w:pPr>
        <w:pStyle w:val="ListBullet"/>
      </w:pPr>
      <w:r>
        <w:t>A secret travels in an environment variable so it stays out of the code, and a program reports at most that it is set. Each program prints only a summary of PATH, the same habit applied to a long value.</w:t>
      </w:r>
    </w:p>
    <w:p w14:paraId="09165995" w14:textId="77777777" w:rsidR="003C496D" w:rsidRDefault="003C496D">
      <w:pPr>
        <w:keepNext/>
      </w:pPr>
    </w:p>
    <w:p w14:paraId="3977593C" w14:textId="77777777" w:rsidR="003C496D" w:rsidRDefault="00B2064B">
      <w:pPr>
        <w:keepNext/>
      </w:pPr>
      <w:r>
        <w:t>Each language has its own tools:</w:t>
      </w:r>
    </w:p>
    <w:p w14:paraId="32A71DCD" w14:textId="77777777" w:rsidR="003C496D" w:rsidRDefault="003C496D">
      <w:pPr>
        <w:keepNext/>
      </w:pPr>
    </w:p>
    <w:p w14:paraId="502F147E" w14:textId="77777777" w:rsidR="003C496D" w:rsidRDefault="00B2064B">
      <w:pPr>
        <w:pStyle w:val="RequiredOutput"/>
        <w:keepNext/>
      </w:pPr>
      <w:r>
        <w:t>Language  Read          Set or update      Remove</w:t>
      </w:r>
    </w:p>
    <w:p w14:paraId="39320981" w14:textId="77777777" w:rsidR="003C496D" w:rsidRDefault="00B2064B">
      <w:pPr>
        <w:pStyle w:val="RequiredOutput"/>
        <w:keepNext/>
      </w:pPr>
      <w:r>
        <w:t>Assembly  getenv        _putenv_s, setenv  _putenv_s with "", unsetenv</w:t>
      </w:r>
    </w:p>
    <w:p w14:paraId="4FA36AA3" w14:textId="77777777" w:rsidR="003C496D" w:rsidRDefault="00B2064B">
      <w:pPr>
        <w:pStyle w:val="RequiredOutput"/>
        <w:keepNext/>
      </w:pPr>
      <w:r>
        <w:t>Rust      env::var      env::set_var       env::remove_var</w:t>
      </w:r>
    </w:p>
    <w:p w14:paraId="4B3EC1B6" w14:textId="77777777" w:rsidR="003C496D" w:rsidRDefault="00B2064B">
      <w:pPr>
        <w:pStyle w:val="RequiredOutput"/>
        <w:keepNext/>
      </w:pPr>
      <w:r>
        <w:t>Erlang    os:getenv     os:putenv          os:unsetenv</w:t>
      </w:r>
    </w:p>
    <w:p w14:paraId="419A3C6F" w14:textId="77777777" w:rsidR="003C496D" w:rsidRDefault="00B2064B">
      <w:pPr>
        <w:pStyle w:val="RequiredOutput"/>
      </w:pPr>
      <w:r>
        <w:t>Solidity  vm.envString  vm.setEnv          none: vm.setEnv with ""</w:t>
      </w:r>
    </w:p>
    <w:p w14:paraId="550D3594" w14:textId="77777777" w:rsidR="003C496D" w:rsidRDefault="003C496D">
      <w:pPr>
        <w:keepNext/>
      </w:pPr>
    </w:p>
    <w:p w14:paraId="76CD6500" w14:textId="77777777" w:rsidR="003C496D" w:rsidRDefault="00B2064B">
      <w:r>
        <w:t>In Assembly, Windows uses _putenv_s both to set a variable and, given empty text, to remove it; Linux uses setenv and unsetenv.</w:t>
      </w:r>
    </w:p>
    <w:p w14:paraId="40A8A2F7" w14:textId="77777777" w:rsidR="003C496D" w:rsidRDefault="003C496D">
      <w:pPr>
        <w:keepNext/>
      </w:pPr>
    </w:p>
    <w:p w14:paraId="2080C236" w14:textId="77777777" w:rsidR="003C496D" w:rsidRDefault="003C496D">
      <w:pPr>
        <w:keepNext/>
      </w:pPr>
    </w:p>
    <w:p w14:paraId="06A75B5A" w14:textId="77777777" w:rsidR="003C496D" w:rsidRDefault="003C496D">
      <w:pPr>
        <w:keepNext/>
      </w:pPr>
    </w:p>
    <w:p w14:paraId="5D6834FB" w14:textId="77777777" w:rsidR="003C496D" w:rsidRDefault="00B2064B">
      <w:pPr>
        <w:pStyle w:val="Heading1"/>
      </w:pPr>
      <w:r>
        <w:t>Workflows</w:t>
      </w:r>
    </w:p>
    <w:p w14:paraId="01C55E40" w14:textId="77777777" w:rsidR="003C496D" w:rsidRDefault="00B2064B">
      <w:pPr>
        <w:pStyle w:val="WorkflowText"/>
        <w:keepNext/>
      </w:pPr>
      <w:r>
        <w:t>Read PATH and Print Only a Summary: Set, and Its Length</w:t>
      </w:r>
    </w:p>
    <w:p w14:paraId="0BBD614B" w14:textId="77777777" w:rsidR="003C496D" w:rsidRDefault="00B2064B">
      <w:pPr>
        <w:pStyle w:val="WorkflowText"/>
        <w:keepNext/>
      </w:pPr>
      <w:r>
        <w:t>↓</w:t>
      </w:r>
    </w:p>
    <w:p w14:paraId="7B4A3BE2" w14:textId="77777777" w:rsidR="003C496D" w:rsidRDefault="00B2064B">
      <w:pPr>
        <w:pStyle w:val="WorkflowText"/>
        <w:keepNext/>
      </w:pPr>
      <w:r>
        <w:t>Check Whether SPA_ENVIRONMENT Exists: Its Value or not set</w:t>
      </w:r>
    </w:p>
    <w:p w14:paraId="69E8426D" w14:textId="77777777" w:rsidR="003C496D" w:rsidRDefault="00B2064B">
      <w:pPr>
        <w:pStyle w:val="WorkflowText"/>
        <w:keepNext/>
      </w:pPr>
      <w:r>
        <w:t>↓</w:t>
      </w:r>
    </w:p>
    <w:p w14:paraId="0E4951E7" w14:textId="77777777" w:rsidR="003C496D" w:rsidRDefault="00B2064B">
      <w:pPr>
        <w:pStyle w:val="WorkflowText"/>
        <w:keepNext/>
      </w:pPr>
      <w:r>
        <w:t>Set SPA_ENVIRONMENT to development and Read It Back</w:t>
      </w:r>
    </w:p>
    <w:p w14:paraId="2DD7B986" w14:textId="77777777" w:rsidR="003C496D" w:rsidRDefault="00B2064B">
      <w:pPr>
        <w:pStyle w:val="WorkflowText"/>
        <w:keepNext/>
      </w:pPr>
      <w:r>
        <w:t>↓</w:t>
      </w:r>
    </w:p>
    <w:p w14:paraId="47F522C5" w14:textId="77777777" w:rsidR="003C496D" w:rsidRDefault="00B2064B">
      <w:pPr>
        <w:pStyle w:val="WorkflowText"/>
        <w:keepNext/>
      </w:pPr>
      <w:r>
        <w:t>Update It to staging and Read It Back</w:t>
      </w:r>
    </w:p>
    <w:p w14:paraId="2243B849" w14:textId="77777777" w:rsidR="003C496D" w:rsidRDefault="00B2064B">
      <w:pPr>
        <w:pStyle w:val="WorkflowText"/>
        <w:keepNext/>
      </w:pPr>
      <w:r>
        <w:t>↓</w:t>
      </w:r>
    </w:p>
    <w:p w14:paraId="1B017E65" w14:textId="77777777" w:rsidR="003C496D" w:rsidRDefault="00B2064B">
      <w:pPr>
        <w:pStyle w:val="WorkflowText"/>
        <w:keepNext/>
      </w:pPr>
      <w:r>
        <w:t>Remove It (Solidity: Empty It) and Check It Again</w:t>
      </w:r>
    </w:p>
    <w:p w14:paraId="235AB32C" w14:textId="77777777" w:rsidR="003C496D" w:rsidRDefault="00B2064B">
      <w:pPr>
        <w:pStyle w:val="WorkflowText"/>
        <w:keepNext/>
      </w:pPr>
      <w:r>
        <w:t>↓</w:t>
      </w:r>
    </w:p>
    <w:p w14:paraId="69986796" w14:textId="77777777" w:rsidR="003C496D" w:rsidRDefault="00B2064B">
      <w:pPr>
        <w:pStyle w:val="WorkflowText"/>
        <w:keepNext/>
      </w:pPr>
      <w:r>
        <w:t>Program Ends: Its Environment Disappears With It</w:t>
      </w:r>
    </w:p>
    <w:p w14:paraId="16CAE612" w14:textId="77777777" w:rsidR="003C496D" w:rsidRDefault="00B2064B">
      <w:pPr>
        <w:pStyle w:val="WorkflowText"/>
        <w:keepNext/>
      </w:pPr>
      <w:r>
        <w:t>↓</w:t>
      </w:r>
    </w:p>
    <w:p w14:paraId="00E90EB2" w14:textId="77777777" w:rsidR="003C496D" w:rsidRDefault="00B2064B">
      <w:pPr>
        <w:pStyle w:val="WorkflowText"/>
      </w:pPr>
      <w:r>
        <w:t>In the Terminal, Confirm That SPA_ENVIRONMENT Was Never Set There</w:t>
      </w:r>
    </w:p>
    <w:p w14:paraId="07E56117" w14:textId="77777777" w:rsidR="003C496D" w:rsidRDefault="003C496D">
      <w:pPr>
        <w:keepNext/>
      </w:pPr>
    </w:p>
    <w:p w14:paraId="05CA5918" w14:textId="77777777" w:rsidR="003C496D" w:rsidRDefault="003C496D">
      <w:pPr>
        <w:keepNext/>
      </w:pPr>
    </w:p>
    <w:p w14:paraId="3EC8B35D" w14:textId="77777777" w:rsidR="003C496D" w:rsidRDefault="003C496D">
      <w:pPr>
        <w:keepNext/>
      </w:pPr>
    </w:p>
    <w:p w14:paraId="3495DD7A" w14:textId="77777777" w:rsidR="003C496D" w:rsidRDefault="00B2064B">
      <w:pPr>
        <w:pStyle w:val="Heading1"/>
      </w:pPr>
      <w:r>
        <w:t>Shared Learning Contract</w:t>
      </w:r>
    </w:p>
    <w:p w14:paraId="745E55A7" w14:textId="77777777" w:rsidR="003C496D" w:rsidRDefault="00B2064B">
      <w:pPr>
        <w:pStyle w:val="ListBullet"/>
      </w:pPr>
      <w:r>
        <w:t>Every implementation reads PATH and prints PATH is set: yes and its length in characters, never its value.</w:t>
      </w:r>
    </w:p>
    <w:p w14:paraId="6208DAAE" w14:textId="77777777" w:rsidR="003C496D" w:rsidRDefault="00B2064B">
      <w:pPr>
        <w:pStyle w:val="ListBullet"/>
      </w:pPr>
      <w:r>
        <w:t>Every implementation prints SPA_ENVIRONMENT's starting value, or not set, then sets it to development, updates it to staging, and removes it, printing the value read back after each change, and finally prints not set. Solidity cannot remove a variable, so it empties it and prints Emptied and empty instead.</w:t>
      </w:r>
    </w:p>
    <w:p w14:paraId="08BA3E86" w14:textId="77777777" w:rsidR="003C496D" w:rsidRDefault="00B2064B">
      <w:pPr>
        <w:pStyle w:val="ListBullet"/>
      </w:pPr>
      <w:r>
        <w:t>Every change happens in the program's own process only. No implementation makes a persistent change, and the terminal's own variables are never changed by a program.</w:t>
      </w:r>
    </w:p>
    <w:p w14:paraId="6BFD5113" w14:textId="77777777" w:rsidR="003C496D" w:rsidRDefault="00B2064B">
      <w:pPr>
        <w:pStyle w:val="ListBullet"/>
      </w:pPr>
      <w:r>
        <w:t>The PATH length line is the only line that differs between computers.</w:t>
      </w:r>
    </w:p>
    <w:p w14:paraId="701C4128" w14:textId="77777777" w:rsidR="003C496D" w:rsidRDefault="00B2064B">
      <w:pPr>
        <w:pStyle w:val="ListBullet"/>
      </w:pPr>
      <w:r>
        <w:t>The Production-Minded version names the variable once, handles a missing variable in environment_value (environmentValue in Solidity), and reports a failed change as Lesson 2.11a did.</w:t>
      </w:r>
    </w:p>
    <w:p w14:paraId="06FC9418" w14:textId="77777777" w:rsidR="003C496D" w:rsidRDefault="00B2064B">
      <w:pPr>
        <w:pStyle w:val="ListBullet"/>
      </w:pPr>
      <w:r>
        <w:t>Solidity logs its lines under == Logs == and reports a failure as Error: script failed:.</w:t>
      </w:r>
    </w:p>
    <w:p w14:paraId="22CA1A3D" w14:textId="77777777" w:rsidR="003C496D" w:rsidRDefault="00B2064B">
      <w:pPr>
        <w:pStyle w:val="ListBullet"/>
      </w:pPr>
      <w:r>
        <w:t>No registry editing, shell profile changes, persistent variables, secret-management tools, containers, or service configuration is introduced.</w:t>
      </w:r>
    </w:p>
    <w:p w14:paraId="3E5D4E82" w14:textId="77777777" w:rsidR="003C496D" w:rsidRDefault="003C496D">
      <w:pPr>
        <w:keepNext/>
      </w:pPr>
    </w:p>
    <w:p w14:paraId="1C999B7C" w14:textId="77777777" w:rsidR="003C496D" w:rsidRDefault="003C496D">
      <w:pPr>
        <w:keepNext/>
      </w:pPr>
    </w:p>
    <w:p w14:paraId="4BEE97BF" w14:textId="77777777" w:rsidR="003C496D" w:rsidRDefault="003C496D">
      <w:pPr>
        <w:keepNext/>
      </w:pPr>
    </w:p>
    <w:p w14:paraId="1B4060F7" w14:textId="77777777" w:rsidR="003C496D" w:rsidRDefault="00B2064B">
      <w:pPr>
        <w:pStyle w:val="Heading1"/>
      </w:pPr>
      <w:r>
        <w:t>Project Layout</w:t>
      </w:r>
    </w:p>
    <w:p w14:paraId="0FD4B0C3" w14:textId="77777777" w:rsidR="003C496D" w:rsidRDefault="00B2064B">
      <w:pPr>
        <w:pStyle w:val="CommandBlock"/>
        <w:keepNext/>
      </w:pPr>
      <w:r>
        <w:t>lesson-2.14-extended/</w:t>
      </w:r>
    </w:p>
    <w:p w14:paraId="6D8DD1D3" w14:textId="77777777" w:rsidR="003C496D" w:rsidRDefault="00B2064B">
      <w:pPr>
        <w:pStyle w:val="CommandBlock"/>
        <w:keepNext/>
      </w:pPr>
      <w:r>
        <w:t xml:space="preserve">  assembly/windows/basic_environment_info.asm</w:t>
      </w:r>
    </w:p>
    <w:p w14:paraId="74B77333" w14:textId="77777777" w:rsidR="003C496D" w:rsidRDefault="00B2064B">
      <w:pPr>
        <w:pStyle w:val="CommandBlock"/>
        <w:keepNext/>
      </w:pPr>
      <w:r>
        <w:t xml:space="preserve">  assembly/windows/environment_info.asm</w:t>
      </w:r>
    </w:p>
    <w:p w14:paraId="3CCB6CEE" w14:textId="77777777" w:rsidR="003C496D" w:rsidRDefault="00B2064B">
      <w:pPr>
        <w:pStyle w:val="CommandBlock"/>
        <w:keepNext/>
      </w:pPr>
      <w:r>
        <w:t xml:space="preserve">  assembly/linux/basic_environment_info.asm</w:t>
      </w:r>
    </w:p>
    <w:p w14:paraId="631EB49C" w14:textId="77777777" w:rsidR="003C496D" w:rsidRDefault="00B2064B">
      <w:pPr>
        <w:pStyle w:val="CommandBlock"/>
        <w:keepNext/>
      </w:pPr>
      <w:r>
        <w:t xml:space="preserve">  assembly/linux/environment_info.asm</w:t>
      </w:r>
    </w:p>
    <w:p w14:paraId="2C03AFD2" w14:textId="77777777" w:rsidR="003C496D" w:rsidRDefault="00B2064B">
      <w:pPr>
        <w:pStyle w:val="CommandBlock"/>
        <w:keepNext/>
      </w:pPr>
      <w:r>
        <w:t xml:space="preserve">  rust/Cargo.toml</w:t>
      </w:r>
    </w:p>
    <w:p w14:paraId="247CDB64" w14:textId="77777777" w:rsidR="003C496D" w:rsidRDefault="00B2064B">
      <w:pPr>
        <w:pStyle w:val="CommandBlock"/>
        <w:keepNext/>
      </w:pPr>
      <w:r>
        <w:t xml:space="preserve">  rust/src/bin/basic_environment_info.rs</w:t>
      </w:r>
    </w:p>
    <w:p w14:paraId="64F94578" w14:textId="77777777" w:rsidR="003C496D" w:rsidRDefault="00B2064B">
      <w:pPr>
        <w:pStyle w:val="CommandBlock"/>
        <w:keepNext/>
      </w:pPr>
      <w:r>
        <w:t xml:space="preserve">  rust/src/bin/environment_info.rs</w:t>
      </w:r>
    </w:p>
    <w:p w14:paraId="49EB0AFF" w14:textId="77777777" w:rsidR="003C496D" w:rsidRDefault="00B2064B">
      <w:pPr>
        <w:pStyle w:val="CommandBlock"/>
        <w:keepNext/>
      </w:pPr>
      <w:r>
        <w:t xml:space="preserve">  erlang/basic_environment_info.erl</w:t>
      </w:r>
    </w:p>
    <w:p w14:paraId="5911C2E2" w14:textId="77777777" w:rsidR="003C496D" w:rsidRDefault="00B2064B">
      <w:pPr>
        <w:pStyle w:val="CommandBlock"/>
        <w:keepNext/>
      </w:pPr>
      <w:r>
        <w:t xml:space="preserve">  erlang/environment_info.erl</w:t>
      </w:r>
    </w:p>
    <w:p w14:paraId="196E47AC" w14:textId="77777777" w:rsidR="003C496D" w:rsidRDefault="00B2064B">
      <w:pPr>
        <w:pStyle w:val="CommandBlock"/>
        <w:keepNext/>
      </w:pPr>
      <w:r>
        <w:t xml:space="preserve">  solidity/foundry.toml</w:t>
      </w:r>
    </w:p>
    <w:p w14:paraId="36C056B8" w14:textId="77777777" w:rsidR="003C496D" w:rsidRDefault="00B2064B">
      <w:pPr>
        <w:pStyle w:val="CommandBlock"/>
        <w:keepNext/>
      </w:pPr>
      <w:r>
        <w:t xml:space="preserve">  solidity/script/BasicEnvironmentInfo.s.sol</w:t>
      </w:r>
    </w:p>
    <w:p w14:paraId="0BCBA464" w14:textId="77777777" w:rsidR="003C496D" w:rsidRDefault="00B2064B">
      <w:pPr>
        <w:pStyle w:val="CommandBlock"/>
      </w:pPr>
      <w:r>
        <w:t xml:space="preserve">  solidity/script/EnvironmentInfo.s.sol</w:t>
      </w:r>
    </w:p>
    <w:p w14:paraId="1E6E581D" w14:textId="77777777" w:rsidR="003C496D" w:rsidRDefault="003C496D">
      <w:pPr>
        <w:keepNext/>
      </w:pPr>
    </w:p>
    <w:p w14:paraId="0A370477" w14:textId="77777777" w:rsidR="003C496D" w:rsidRDefault="003C496D">
      <w:pPr>
        <w:keepNext/>
      </w:pPr>
    </w:p>
    <w:p w14:paraId="7BB2F7FB" w14:textId="77777777" w:rsidR="003C496D" w:rsidRDefault="003C496D">
      <w:pPr>
        <w:keepNext/>
      </w:pPr>
    </w:p>
    <w:p w14:paraId="1BE06593" w14:textId="77777777" w:rsidR="003C496D" w:rsidRDefault="00B2064B">
      <w:pPr>
        <w:pStyle w:val="Heading1"/>
      </w:pPr>
      <w:r>
        <w:t>Project Setup</w:t>
      </w:r>
    </w:p>
    <w:p w14:paraId="0AA588F4" w14:textId="77777777" w:rsidR="003C496D" w:rsidRDefault="003C496D">
      <w:pPr>
        <w:keepNext/>
      </w:pPr>
    </w:p>
    <w:p w14:paraId="0B83B63C" w14:textId="77777777" w:rsidR="003C496D" w:rsidRDefault="003C496D">
      <w:pPr>
        <w:keepNext/>
      </w:pPr>
    </w:p>
    <w:p w14:paraId="56F2DB1C" w14:textId="77777777" w:rsidR="003C496D" w:rsidRDefault="00B2064B">
      <w:pPr>
        <w:pStyle w:val="Heading2"/>
      </w:pPr>
      <w:r>
        <w:t>Windows PowerShell Project Setup</w:t>
      </w:r>
    </w:p>
    <w:p w14:paraId="3DCCADAB" w14:textId="77777777" w:rsidR="003C496D" w:rsidRDefault="00B2064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lesson-2.14-extended sits beside the other lessons. Set-Location then moves into the lesson folder, where the rest of the lesson runs.</w:t>
      </w:r>
    </w:p>
    <w:p w14:paraId="702F538F" w14:textId="77777777" w:rsidR="003C496D" w:rsidRDefault="003C496D">
      <w:pPr>
        <w:keepNext/>
      </w:pPr>
    </w:p>
    <w:p w14:paraId="62A57801" w14:textId="77777777" w:rsidR="003C496D" w:rsidRDefault="00B2064B">
      <w:pPr>
        <w:pStyle w:val="CommandBlock"/>
        <w:keepNext/>
      </w:pPr>
      <w:r>
        <w:t>New-Item -ItemType Directory -Force "$HOME\spa\lesson-2.14-extended" | Out-Null</w:t>
      </w:r>
    </w:p>
    <w:p w14:paraId="00F99D4D" w14:textId="77777777" w:rsidR="003C496D" w:rsidRDefault="00B2064B">
      <w:pPr>
        <w:pStyle w:val="CommandBlock"/>
        <w:keepNext/>
      </w:pPr>
      <w:r>
        <w:t>Set-Location "$HOME\spa\lesson-2.14-extended"</w:t>
      </w:r>
    </w:p>
    <w:p w14:paraId="03144BC6" w14:textId="77777777" w:rsidR="003C496D" w:rsidRDefault="00B2064B">
      <w:pPr>
        <w:pStyle w:val="CommandBlock"/>
        <w:keepNext/>
      </w:pPr>
      <w:r>
        <w:t>New-Item -ItemType Directory -Force `</w:t>
      </w:r>
    </w:p>
    <w:p w14:paraId="3CAB9245" w14:textId="77777777" w:rsidR="003C496D" w:rsidRDefault="00B2064B">
      <w:pPr>
        <w:pStyle w:val="CommandBlock"/>
        <w:keepNext/>
      </w:pPr>
      <w:r>
        <w:t xml:space="preserve">    "$HOME\spa\lesson-2.14-extended\assembly\windows" | Out-Null</w:t>
      </w:r>
    </w:p>
    <w:p w14:paraId="1D172DE8" w14:textId="77777777" w:rsidR="003C496D" w:rsidRDefault="00B2064B">
      <w:pPr>
        <w:pStyle w:val="CommandBlock"/>
        <w:keepNext/>
      </w:pPr>
      <w:r>
        <w:t>New-Item -ItemType Directory -Force `</w:t>
      </w:r>
    </w:p>
    <w:p w14:paraId="1D48D76E" w14:textId="77777777" w:rsidR="003C496D" w:rsidRDefault="00B2064B">
      <w:pPr>
        <w:pStyle w:val="CommandBlock"/>
        <w:keepNext/>
      </w:pPr>
      <w:r>
        <w:t xml:space="preserve">    "$HOME\spa\lesson-2.14-extended\assembly\linux" | Out-Null</w:t>
      </w:r>
    </w:p>
    <w:p w14:paraId="0E7D48A4" w14:textId="77777777" w:rsidR="003C496D" w:rsidRDefault="00B2064B">
      <w:pPr>
        <w:pStyle w:val="CommandBlock"/>
        <w:keepNext/>
      </w:pPr>
      <w:r>
        <w:t>New-Item -ItemType Directory -Force `</w:t>
      </w:r>
    </w:p>
    <w:p w14:paraId="77587F76" w14:textId="77777777" w:rsidR="003C496D" w:rsidRDefault="00B2064B">
      <w:pPr>
        <w:pStyle w:val="CommandBlock"/>
        <w:keepNext/>
      </w:pPr>
      <w:r>
        <w:t xml:space="preserve">    "$HOME\spa\lesson-2.14-extended\rust\src\bin" | Out-Null</w:t>
      </w:r>
    </w:p>
    <w:p w14:paraId="191EC170" w14:textId="77777777" w:rsidR="003C496D" w:rsidRDefault="00B2064B">
      <w:pPr>
        <w:pStyle w:val="CommandBlock"/>
        <w:keepNext/>
      </w:pPr>
      <w:r>
        <w:t>New-Item -ItemType Directory -Force "$HOME\spa\lesson-2.14-extended\erlang" |</w:t>
      </w:r>
    </w:p>
    <w:p w14:paraId="4BEFAAFF" w14:textId="77777777" w:rsidR="003C496D" w:rsidRDefault="00B2064B">
      <w:pPr>
        <w:pStyle w:val="CommandBlock"/>
      </w:pPr>
      <w:r>
        <w:t xml:space="preserve">    Out-Null</w:t>
      </w:r>
    </w:p>
    <w:p w14:paraId="447FD326" w14:textId="77777777" w:rsidR="003C496D" w:rsidRDefault="003C496D">
      <w:pPr>
        <w:keepNext/>
      </w:pPr>
    </w:p>
    <w:p w14:paraId="76D442D3" w14:textId="77777777" w:rsidR="003C496D" w:rsidRDefault="00B2064B">
      <w:pPr>
        <w:keepNext/>
      </w:pPr>
      <w:r>
        <w:t>Next, let the tools create the Rust and Solidity projects: cargo init writes Cargo.toml, Remove-Item deletes the starter main.rs because the programs are in src\bin, and forge init --empty makes the Foundry project.</w:t>
      </w:r>
    </w:p>
    <w:p w14:paraId="481499AE" w14:textId="77777777" w:rsidR="003C496D" w:rsidRDefault="003C496D">
      <w:pPr>
        <w:keepNext/>
      </w:pPr>
    </w:p>
    <w:p w14:paraId="595879F5" w14:textId="77777777" w:rsidR="003C496D" w:rsidRDefault="00B2064B">
      <w:pPr>
        <w:pStyle w:val="CommandBlock"/>
        <w:keepNext/>
      </w:pPr>
      <w:r>
        <w:t>cargo init .\rust --name environment_info --vcs none</w:t>
      </w:r>
    </w:p>
    <w:p w14:paraId="324B8C5D" w14:textId="77777777" w:rsidR="003C496D" w:rsidRDefault="00B2064B">
      <w:pPr>
        <w:pStyle w:val="CommandBlock"/>
        <w:keepNext/>
      </w:pPr>
      <w:r>
        <w:t>Remove-Item .\rust\src\main.rs</w:t>
      </w:r>
    </w:p>
    <w:p w14:paraId="175495E4" w14:textId="77777777" w:rsidR="003C496D" w:rsidRDefault="00B2064B">
      <w:pPr>
        <w:pStyle w:val="CommandBlock"/>
      </w:pPr>
      <w:r>
        <w:t>forge init .\solidity --empty --no-git --offline</w:t>
      </w:r>
    </w:p>
    <w:p w14:paraId="230717F5" w14:textId="77777777" w:rsidR="003C496D" w:rsidRDefault="003C496D">
      <w:pPr>
        <w:keepNext/>
      </w:pPr>
    </w:p>
    <w:p w14:paraId="622EDA75" w14:textId="77777777" w:rsidR="003C496D" w:rsidRDefault="00B2064B">
      <w:r>
        <w:t>Then replace the foundry.toml that forge init wrote with this lesson's settings. notepad .\solidity\foundry.toml opens it: select everything with Ctrl+A, type the file below in its place, save it with Ctrl+S, and close Notepad. The environment cheatcodes need no fs_permissions line, because they touch no files.</w:t>
      </w:r>
    </w:p>
    <w:p w14:paraId="3A7FAD25" w14:textId="77777777" w:rsidR="003C496D" w:rsidRDefault="003C496D">
      <w:pPr>
        <w:keepNext/>
      </w:pPr>
    </w:p>
    <w:p w14:paraId="4F223AD5" w14:textId="77777777" w:rsidR="003C496D" w:rsidRDefault="00B2064B">
      <w:pPr>
        <w:pStyle w:val="Heading3"/>
      </w:pPr>
      <w:r>
        <w:t>solidity/foundry.toml</w:t>
      </w:r>
    </w:p>
    <w:p w14:paraId="6F37E7C6" w14:textId="77777777" w:rsidR="003C496D" w:rsidRDefault="00B2064B">
      <w:pPr>
        <w:pStyle w:val="SourceCode"/>
        <w:keepNext/>
      </w:pPr>
      <w:r>
        <w:t>[profile.default]  # Remember, the settings forge uses by default.</w:t>
      </w:r>
    </w:p>
    <w:p w14:paraId="4EC3946F" w14:textId="77777777" w:rsidR="003C496D" w:rsidRDefault="00B2064B">
      <w:pPr>
        <w:pStyle w:val="SourceCode"/>
        <w:keepNext/>
      </w:pPr>
      <w:r>
        <w:t># The scripts in script/ are the only Solidity sources in this project.</w:t>
      </w:r>
    </w:p>
    <w:p w14:paraId="402249C1" w14:textId="77777777" w:rsidR="003C496D" w:rsidRDefault="00B2064B">
      <w:pPr>
        <w:pStyle w:val="SourceCode"/>
        <w:keepNext/>
      </w:pPr>
      <w:r>
        <w:t>src = "script"</w:t>
      </w:r>
    </w:p>
    <w:p w14:paraId="7E744C5F" w14:textId="77777777" w:rsidR="003C496D" w:rsidRDefault="00B2064B">
      <w:pPr>
        <w:pStyle w:val="SourceCode"/>
        <w:keepNext/>
      </w:pPr>
      <w:r>
        <w:t># forge install puts forge-std in lib/.</w:t>
      </w:r>
    </w:p>
    <w:p w14:paraId="4EA2E1DB" w14:textId="77777777" w:rsidR="003C496D" w:rsidRDefault="00B2064B">
      <w:pPr>
        <w:pStyle w:val="SourceCode"/>
      </w:pPr>
      <w:r>
        <w:t>libs = ["lib"]</w:t>
      </w:r>
    </w:p>
    <w:p w14:paraId="59BF6673" w14:textId="77777777" w:rsidR="003C496D" w:rsidRDefault="003C496D">
      <w:pPr>
        <w:keepNext/>
      </w:pPr>
    </w:p>
    <w:p w14:paraId="1ECA2617" w14:textId="77777777" w:rsidR="003C496D" w:rsidRDefault="00B2064B">
      <w:pPr>
        <w:keepNext/>
      </w:pPr>
      <w:r>
        <w:t>Then install forge-std, Foundry's standard library, into the Solidity project.</w:t>
      </w:r>
    </w:p>
    <w:p w14:paraId="4C2411CD" w14:textId="77777777" w:rsidR="003C496D" w:rsidRDefault="003C496D">
      <w:pPr>
        <w:keepNext/>
      </w:pPr>
    </w:p>
    <w:p w14:paraId="1ECBD053" w14:textId="77777777" w:rsidR="003C496D" w:rsidRDefault="00B2064B">
      <w:pPr>
        <w:pStyle w:val="CommandBlock"/>
        <w:keepNext/>
      </w:pPr>
      <w:r>
        <w:t>Push-Location .\solidity</w:t>
      </w:r>
    </w:p>
    <w:p w14:paraId="0C03B462" w14:textId="77777777" w:rsidR="003C496D" w:rsidRDefault="00B2064B">
      <w:pPr>
        <w:pStyle w:val="CommandBlock"/>
        <w:keepNext/>
      </w:pPr>
      <w:r>
        <w:t>forge install foundry-rs/forge-std@v1.16.2 --no-git</w:t>
      </w:r>
    </w:p>
    <w:p w14:paraId="052BB7DF" w14:textId="77777777" w:rsidR="003C496D" w:rsidRDefault="00B2064B">
      <w:pPr>
        <w:pStyle w:val="CommandBlock"/>
      </w:pPr>
      <w:r>
        <w:t>Pop-Location</w:t>
      </w:r>
    </w:p>
    <w:p w14:paraId="79399630" w14:textId="77777777" w:rsidR="003C496D" w:rsidRDefault="003C496D">
      <w:pPr>
        <w:keepNext/>
      </w:pPr>
    </w:p>
    <w:p w14:paraId="3143A7C6" w14:textId="77777777" w:rsidR="003C496D" w:rsidRDefault="00B2064B">
      <w:r>
        <w:t>You save each source file in its language's section below, as each is shown. As in Chapter 1, notepad .\rust\src\bin\basic_environment_info.rs creates and opens one: choose Yes, type the file, save it with Ctrl+S, and close Notepad. Linux Assembly runs in WSL or on a Linux computer.</w:t>
      </w:r>
    </w:p>
    <w:p w14:paraId="0B8825FC" w14:textId="77777777" w:rsidR="003C496D" w:rsidRDefault="003C496D">
      <w:pPr>
        <w:keepNext/>
      </w:pPr>
    </w:p>
    <w:p w14:paraId="0125D9DE" w14:textId="77777777" w:rsidR="003C496D" w:rsidRDefault="003C496D">
      <w:pPr>
        <w:keepNext/>
      </w:pPr>
    </w:p>
    <w:p w14:paraId="2423B84C" w14:textId="77777777" w:rsidR="003C496D" w:rsidRDefault="00B2064B">
      <w:pPr>
        <w:pStyle w:val="Heading2"/>
      </w:pPr>
      <w:r>
        <w:t>Linux or macOS Project Setup</w:t>
      </w:r>
    </w:p>
    <w:p w14:paraId="0961FA41" w14:textId="77777777" w:rsidR="003C496D" w:rsidRDefault="00B2064B">
      <w:pPr>
        <w:keepNext/>
      </w:pPr>
      <w:r>
        <w:t>Each folder below is a full path that starts with $HOME/spa, your course folder from Chapter 1, so the commands work from any folder; cd then moves into the lesson folder.</w:t>
      </w:r>
    </w:p>
    <w:p w14:paraId="0ECA48E6" w14:textId="77777777" w:rsidR="003C496D" w:rsidRDefault="003C496D">
      <w:pPr>
        <w:keepNext/>
      </w:pPr>
    </w:p>
    <w:p w14:paraId="015B6102" w14:textId="77777777" w:rsidR="003C496D" w:rsidRDefault="00B2064B">
      <w:pPr>
        <w:pStyle w:val="CommandBlock"/>
        <w:keepNext/>
      </w:pPr>
      <w:r>
        <w:t>mkdir -p "$HOME/spa/lesson-2.14-extended/assembly/"{windows,linux}</w:t>
      </w:r>
    </w:p>
    <w:p w14:paraId="29A54376" w14:textId="77777777" w:rsidR="003C496D" w:rsidRDefault="00B2064B">
      <w:pPr>
        <w:pStyle w:val="CommandBlock"/>
        <w:keepNext/>
      </w:pPr>
      <w:r>
        <w:t>mkdir -p "$HOME/spa/lesson-2.14-extended/"{rust/src/bin,erlang}</w:t>
      </w:r>
    </w:p>
    <w:p w14:paraId="4419CAC4" w14:textId="77777777" w:rsidR="003C496D" w:rsidRDefault="00B2064B">
      <w:pPr>
        <w:pStyle w:val="CommandBlock"/>
      </w:pPr>
      <w:r>
        <w:t>cd "$HOME/spa/lesson-2.14-extended"</w:t>
      </w:r>
    </w:p>
    <w:p w14:paraId="2C849413" w14:textId="77777777" w:rsidR="003C496D" w:rsidRDefault="003C496D">
      <w:pPr>
        <w:keepNext/>
      </w:pPr>
    </w:p>
    <w:p w14:paraId="753172B1" w14:textId="77777777" w:rsidR="003C496D" w:rsidRDefault="00B2064B">
      <w:pPr>
        <w:keepNext/>
      </w:pPr>
      <w:r>
        <w:t>Then create the Rust and Solidity projects with the same commands as on Windows; rm deletes the starter main.rs.</w:t>
      </w:r>
    </w:p>
    <w:p w14:paraId="0509EFAF" w14:textId="77777777" w:rsidR="003C496D" w:rsidRDefault="003C496D">
      <w:pPr>
        <w:keepNext/>
      </w:pPr>
    </w:p>
    <w:p w14:paraId="693CB7F5" w14:textId="77777777" w:rsidR="003C496D" w:rsidRDefault="00B2064B">
      <w:pPr>
        <w:pStyle w:val="CommandBlock"/>
        <w:keepNext/>
      </w:pPr>
      <w:r>
        <w:t>cargo init ./rust --name environment_info --vcs none</w:t>
      </w:r>
    </w:p>
    <w:p w14:paraId="596A125C" w14:textId="77777777" w:rsidR="003C496D" w:rsidRDefault="00B2064B">
      <w:pPr>
        <w:pStyle w:val="CommandBlock"/>
        <w:keepNext/>
      </w:pPr>
      <w:r>
        <w:t>rm ./rust/src/main.rs</w:t>
      </w:r>
    </w:p>
    <w:p w14:paraId="554F43E3" w14:textId="77777777" w:rsidR="003C496D" w:rsidRDefault="00B2064B">
      <w:pPr>
        <w:pStyle w:val="CommandBlock"/>
      </w:pPr>
      <w:r>
        <w:t>forge init ./solidity --empty --no-git --offline</w:t>
      </w:r>
    </w:p>
    <w:p w14:paraId="5CEC4DF4" w14:textId="77777777" w:rsidR="003C496D" w:rsidRDefault="003C496D">
      <w:pPr>
        <w:keepNext/>
      </w:pPr>
    </w:p>
    <w:p w14:paraId="70777875" w14:textId="77777777" w:rsidR="003C496D" w:rsidRDefault="00B2064B">
      <w:pPr>
        <w:keepNext/>
      </w:pPr>
      <w:r>
        <w:t>Replace solidity/foundry.toml with the file shown in the Windows setup; nano ./solidity/foundry.toml opens it. Then install forge-std.</w:t>
      </w:r>
    </w:p>
    <w:p w14:paraId="32551325" w14:textId="77777777" w:rsidR="003C496D" w:rsidRDefault="003C496D">
      <w:pPr>
        <w:keepNext/>
      </w:pPr>
    </w:p>
    <w:p w14:paraId="04CC48FD" w14:textId="77777777" w:rsidR="003C496D" w:rsidRDefault="00B2064B">
      <w:pPr>
        <w:pStyle w:val="CommandBlock"/>
      </w:pPr>
      <w:r>
        <w:t>(cd ./solidity &amp;&amp; forge install foundry-rs/forge-std@v1.16.2 --no-git)</w:t>
      </w:r>
    </w:p>
    <w:p w14:paraId="2C18BD85" w14:textId="77777777" w:rsidR="003C496D" w:rsidRDefault="003C496D">
      <w:pPr>
        <w:keepNext/>
      </w:pPr>
    </w:p>
    <w:p w14:paraId="4C2B6637" w14:textId="77777777" w:rsidR="003C496D" w:rsidRDefault="00B2064B">
      <w:r>
        <w:t>You save each source file in its language's section below, as each is shown. As in Chapter 1, nano ./rust/src/bin/basic_environment_info.rs creates and opens one: type the file, then save and close it with Ctrl+O, Enter, then Ctrl+X.</w:t>
      </w:r>
    </w:p>
    <w:p w14:paraId="37FD3016" w14:textId="77777777" w:rsidR="003C496D" w:rsidRDefault="003C496D">
      <w:pPr>
        <w:keepNext/>
      </w:pPr>
    </w:p>
    <w:p w14:paraId="072A893F" w14:textId="77777777" w:rsidR="003C496D" w:rsidRDefault="003C496D">
      <w:pPr>
        <w:keepNext/>
      </w:pPr>
    </w:p>
    <w:p w14:paraId="05DFF3C8" w14:textId="77777777" w:rsidR="003C496D" w:rsidRDefault="00B2064B">
      <w:pPr>
        <w:pStyle w:val="Heading2"/>
      </w:pPr>
      <w:r>
        <w:t>Before You Run: What Changes</w:t>
      </w:r>
    </w:p>
    <w:p w14:paraId="7B97F47A" w14:textId="77777777" w:rsidR="003C496D" w:rsidRDefault="00B2064B">
      <w:r>
        <w:t>Here is exactly what the programs and commands in this lesson change, before you run any of them.</w:t>
      </w:r>
    </w:p>
    <w:p w14:paraId="0F8AEEB3" w14:textId="77777777" w:rsidR="003C496D" w:rsidRDefault="003C496D">
      <w:pPr>
        <w:keepNext/>
      </w:pPr>
    </w:p>
    <w:p w14:paraId="5FF3FE99" w14:textId="77777777" w:rsidR="003C496D" w:rsidRDefault="00B2064B">
      <w:pPr>
        <w:pStyle w:val="ListBullet"/>
      </w:pPr>
      <w:r>
        <w:t>What changes: each program sets, updates, and removes (Solidity: empties) SPA_ENVIRONMENT in its own process only. That copy disappears when the program ends, so nothing on your computer changes. Each Process Scope Check sets SPA_ENVIRONMENT in your terminal session, and then removes it.</w:t>
      </w:r>
    </w:p>
    <w:p w14:paraId="2E7B2EEA" w14:textId="77777777" w:rsidR="003C496D" w:rsidRDefault="00B2064B">
      <w:pPr>
        <w:pStyle w:val="ListBullet"/>
      </w:pPr>
      <w:r>
        <w:t>What might stop working: nothing. No other variable, program, or setting is touched.</w:t>
      </w:r>
    </w:p>
    <w:p w14:paraId="46C3A019" w14:textId="77777777" w:rsidR="003C496D" w:rsidRDefault="00B2064B">
      <w:pPr>
        <w:pStyle w:val="ListBullet"/>
      </w:pPr>
      <w:r>
        <w:lastRenderedPageBreak/>
        <w:t>Administrator rights, restarts, or reconnecting: none are needed.</w:t>
      </w:r>
    </w:p>
    <w:p w14:paraId="59E1B7CC" w14:textId="77777777" w:rsidR="003C496D" w:rsidRDefault="00B2064B">
      <w:pPr>
        <w:pStyle w:val="ListBullet"/>
      </w:pPr>
      <w:r>
        <w:t>How the original state is recorded: each program prints SPA_ENVIRONMENT's starting value on its before line, and Test-Path Env:SPA_ENVIRONMENT shows whether your terminal has the variable.</w:t>
      </w:r>
    </w:p>
    <w:p w14:paraId="4354E959" w14:textId="77777777" w:rsidR="003C496D" w:rsidRDefault="00B2064B">
      <w:pPr>
        <w:pStyle w:val="ListBullet"/>
      </w:pPr>
      <w:r>
        <w:t>How to restore it: a program's changes need no restoring, because they end with the program. The terminal setting is removed by the commands below, or by closing the terminal.</w:t>
      </w:r>
    </w:p>
    <w:p w14:paraId="2B88C5D0" w14:textId="77777777" w:rsidR="003C496D" w:rsidRDefault="00B2064B">
      <w:pPr>
        <w:pStyle w:val="ListBullet"/>
      </w:pPr>
      <w:r>
        <w:t>How to verify: Test-Path Env:SPA_ENVIRONMENT prints False (printenv SPA_ENVIRONMENT prints nothing on Linux or macOS).</w:t>
      </w:r>
    </w:p>
    <w:p w14:paraId="3919852B" w14:textId="77777777" w:rsidR="003C496D" w:rsidRDefault="003C496D">
      <w:pPr>
        <w:keepNext/>
      </w:pPr>
    </w:p>
    <w:p w14:paraId="23169CD6" w14:textId="77777777" w:rsidR="003C496D" w:rsidRDefault="003C496D">
      <w:pPr>
        <w:keepNext/>
      </w:pPr>
    </w:p>
    <w:p w14:paraId="358B8BE5" w14:textId="77777777" w:rsidR="003C496D" w:rsidRDefault="00B2064B">
      <w:pPr>
        <w:pStyle w:val="Heading2"/>
      </w:pPr>
      <w:r>
        <w:t>Removing the Terminal Setting</w:t>
      </w:r>
    </w:p>
    <w:p w14:paraId="458294FA" w14:textId="77777777" w:rsidR="003C496D" w:rsidRDefault="00B2064B">
      <w:r>
        <w:t>If you set SPA_ENVIRONMENT in your terminal and a check stopped before removing it, remove it with these commands. Closing the terminal removes it too.</w:t>
      </w:r>
    </w:p>
    <w:p w14:paraId="3D9A0AEB" w14:textId="77777777" w:rsidR="003C496D" w:rsidRDefault="003C496D">
      <w:pPr>
        <w:keepNext/>
      </w:pPr>
    </w:p>
    <w:p w14:paraId="59A1B9E1" w14:textId="77777777" w:rsidR="003C496D" w:rsidRDefault="00B2064B">
      <w:pPr>
        <w:pStyle w:val="Heading3"/>
      </w:pPr>
      <w:r>
        <w:t>Windows PowerShell Undo Commands</w:t>
      </w:r>
    </w:p>
    <w:p w14:paraId="2C64C4C8" w14:textId="77777777" w:rsidR="003C496D" w:rsidRDefault="00B2064B">
      <w:pPr>
        <w:pStyle w:val="CommandBlock"/>
        <w:keepNext/>
      </w:pPr>
      <w:r>
        <w:t>Remove-Item Env:SPA_ENVIRONMENT -ErrorAction Ignore</w:t>
      </w:r>
    </w:p>
    <w:p w14:paraId="30DDF08B" w14:textId="77777777" w:rsidR="003C496D" w:rsidRDefault="00B2064B">
      <w:pPr>
        <w:pStyle w:val="CommandBlock"/>
      </w:pPr>
      <w:r>
        <w:t>Test-Path Env:SPA_ENVIRONMENT</w:t>
      </w:r>
    </w:p>
    <w:p w14:paraId="4D61CDB3" w14:textId="77777777" w:rsidR="003C496D" w:rsidRDefault="003C496D">
      <w:pPr>
        <w:keepNext/>
      </w:pPr>
    </w:p>
    <w:p w14:paraId="3C1D37A0" w14:textId="77777777" w:rsidR="003C496D" w:rsidRDefault="00B2064B">
      <w:r>
        <w:t>The -ErrorAction Ignore option tells Remove-Item to skip, silently, a variable that does not exist. Test-Path then prints False.</w:t>
      </w:r>
    </w:p>
    <w:p w14:paraId="47EBC8AB" w14:textId="77777777" w:rsidR="003C496D" w:rsidRDefault="003C496D">
      <w:pPr>
        <w:keepNext/>
      </w:pPr>
    </w:p>
    <w:p w14:paraId="3B7E3644" w14:textId="77777777" w:rsidR="003C496D" w:rsidRDefault="00B2064B">
      <w:pPr>
        <w:pStyle w:val="Heading3"/>
      </w:pPr>
      <w:r>
        <w:t>Linux or macOS Undo Commands</w:t>
      </w:r>
    </w:p>
    <w:p w14:paraId="73F4A8FD" w14:textId="77777777" w:rsidR="003C496D" w:rsidRDefault="00B2064B">
      <w:pPr>
        <w:pStyle w:val="CommandBlock"/>
        <w:keepNext/>
      </w:pPr>
      <w:r>
        <w:t>unset SPA_ENVIRONMENT</w:t>
      </w:r>
    </w:p>
    <w:p w14:paraId="0C03ED65" w14:textId="77777777" w:rsidR="003C496D" w:rsidRDefault="00B2064B">
      <w:pPr>
        <w:pStyle w:val="CommandBlock"/>
      </w:pPr>
      <w:r>
        <w:t>printenv SPA_ENVIRONMENT</w:t>
      </w:r>
    </w:p>
    <w:p w14:paraId="0DB6FC5C" w14:textId="77777777" w:rsidR="003C496D" w:rsidRDefault="003C496D">
      <w:pPr>
        <w:keepNext/>
      </w:pPr>
    </w:p>
    <w:p w14:paraId="3FFBFF88" w14:textId="77777777" w:rsidR="003C496D" w:rsidRDefault="00B2064B">
      <w:r>
        <w:t>unset removes the variable from this terminal session, and printenv then prints nothing.</w:t>
      </w:r>
    </w:p>
    <w:p w14:paraId="4186E164" w14:textId="77777777" w:rsidR="003C496D" w:rsidRDefault="003C496D">
      <w:pPr>
        <w:keepNext/>
      </w:pPr>
    </w:p>
    <w:p w14:paraId="6E81A320" w14:textId="77777777" w:rsidR="003C496D" w:rsidRDefault="003C496D">
      <w:pPr>
        <w:keepNext/>
      </w:pPr>
    </w:p>
    <w:p w14:paraId="7E5BEEBE" w14:textId="77777777" w:rsidR="003C496D" w:rsidRDefault="003C496D">
      <w:pPr>
        <w:keepNext/>
      </w:pPr>
    </w:p>
    <w:p w14:paraId="27E2F36C" w14:textId="77777777" w:rsidR="003C496D" w:rsidRDefault="00B2064B">
      <w:pPr>
        <w:pStyle w:val="Heading1"/>
      </w:pPr>
      <w:r>
        <w:t>Assembly Implementation</w:t>
      </w:r>
    </w:p>
    <w:p w14:paraId="48A14E93" w14:textId="77777777" w:rsidR="003C496D" w:rsidRDefault="00B2064B">
      <w:r>
        <w:t>Assembly has no environment tools of its own, so it makes the same C library calls as the C version of Lesson 2.14. getenv returns the address of a variable's text in rax, or 0 when the variable does not exist. On Windows, _putenv_s(name, value) sets a variable, and empty text removes it; on Linux, setenv sets one and unsetenv removes one. Each returns 0 for success in eax. strlen counts the bytes of PATH's text, one per plain English character.</w:t>
      </w:r>
    </w:p>
    <w:p w14:paraId="6F503D28" w14:textId="77777777" w:rsidR="003C496D" w:rsidRDefault="003C496D">
      <w:pPr>
        <w:keepNext/>
      </w:pPr>
    </w:p>
    <w:p w14:paraId="74472CFA" w14:textId="77777777" w:rsidR="003C496D" w:rsidRDefault="003C496D">
      <w:pPr>
        <w:keepNext/>
      </w:pPr>
    </w:p>
    <w:p w14:paraId="69955FFD" w14:textId="77777777" w:rsidR="003C496D" w:rsidRDefault="00B2064B">
      <w:pPr>
        <w:pStyle w:val="Heading2"/>
      </w:pPr>
      <w:r>
        <w:t>Basic Implementation</w:t>
      </w:r>
    </w:p>
    <w:p w14:paraId="22905FC7" w14:textId="77777777" w:rsidR="003C496D" w:rsidRDefault="00B2064B">
      <w:r>
        <w:t>Start with the most direct version: main reads PATH with getenv and prints its length with strlen, compares SPA_ENVIRONMENT's address with 0, sets it with _putenv_s, updates it, removes it with _putenv_s and empty text, and checks it once more. Every step is commented, so read the comments as you type it.</w:t>
      </w:r>
    </w:p>
    <w:p w14:paraId="17B71A3B" w14:textId="77777777" w:rsidR="003C496D" w:rsidRDefault="003C496D">
      <w:pPr>
        <w:keepNext/>
      </w:pPr>
    </w:p>
    <w:p w14:paraId="6676011A" w14:textId="77777777" w:rsidR="003C496D" w:rsidRDefault="00B2064B">
      <w:pPr>
        <w:pStyle w:val="Heading3"/>
      </w:pPr>
      <w:r>
        <w:t>assembly/windows/basic_environment_info.asm</w:t>
      </w:r>
    </w:p>
    <w:p w14:paraId="58154113" w14:textId="77777777" w:rsidR="003C496D" w:rsidRDefault="00B2064B">
      <w:pPr>
        <w:pStyle w:val="SourceCode"/>
        <w:keepNext/>
      </w:pPr>
      <w:r>
        <w:t>; Assembly for 64-bit Windows, written for NASM.</w:t>
      </w:r>
    </w:p>
    <w:p w14:paraId="426E4EB1" w14:textId="77777777" w:rsidR="003C496D" w:rsidRDefault="00B2064B">
      <w:pPr>
        <w:pStyle w:val="SourceCode"/>
        <w:keepNext/>
      </w:pPr>
      <w:r>
        <w:t>; Assembly has no environment tools of its own, so it calls the same C</w:t>
      </w:r>
    </w:p>
    <w:p w14:paraId="1CCDBF82" w14:textId="77777777" w:rsidR="003C496D" w:rsidRDefault="00B2064B">
      <w:pPr>
        <w:pStyle w:val="SourceCode"/>
      </w:pPr>
      <w:r>
        <w:t>; library functions as the C version of Lesson 2.14: getenv reads a</w:t>
      </w:r>
    </w:p>
    <w:p w14:paraId="1C38A496" w14:textId="77777777" w:rsidR="003C496D" w:rsidRDefault="00B2064B">
      <w:pPr>
        <w:pStyle w:val="SourceCode"/>
      </w:pPr>
      <w:r>
        <w:t>; variable, and Windows' _putenv_s sets one or, given empty text, removes</w:t>
      </w:r>
    </w:p>
    <w:p w14:paraId="440ED779" w14:textId="77777777" w:rsidR="003C496D" w:rsidRDefault="00B2064B">
      <w:pPr>
        <w:pStyle w:val="SourceCode"/>
      </w:pPr>
      <w:r>
        <w:t>; it. strlen counts a text's bytes, one per plain English character.</w:t>
      </w:r>
    </w:p>
    <w:p w14:paraId="086D13A7" w14:textId="77777777" w:rsidR="003C496D" w:rsidRDefault="00B2064B">
      <w:pPr>
        <w:pStyle w:val="SourceCode"/>
      </w:pPr>
      <w:r>
        <w:t>default rel</w:t>
      </w:r>
    </w:p>
    <w:p w14:paraId="5B97A736" w14:textId="77777777" w:rsidR="003C496D" w:rsidRDefault="00B2064B">
      <w:pPr>
        <w:pStyle w:val="SourceCode"/>
      </w:pPr>
      <w:r>
        <w:t>global main</w:t>
      </w:r>
    </w:p>
    <w:p w14:paraId="63F6AFA3" w14:textId="77777777" w:rsidR="003C496D" w:rsidRDefault="00B2064B">
      <w:pPr>
        <w:pStyle w:val="SourceCode"/>
      </w:pPr>
      <w:r>
        <w:t>extern printf</w:t>
      </w:r>
    </w:p>
    <w:p w14:paraId="09BCE512" w14:textId="77777777" w:rsidR="003C496D" w:rsidRDefault="00B2064B">
      <w:pPr>
        <w:pStyle w:val="SourceCode"/>
      </w:pPr>
      <w:r>
        <w:t>extern getenv</w:t>
      </w:r>
    </w:p>
    <w:p w14:paraId="2EACA9C0" w14:textId="77777777" w:rsidR="003C496D" w:rsidRDefault="00B2064B">
      <w:pPr>
        <w:pStyle w:val="SourceCode"/>
      </w:pPr>
      <w:r>
        <w:lastRenderedPageBreak/>
        <w:t>extern _putenv_s</w:t>
      </w:r>
    </w:p>
    <w:p w14:paraId="30F8E5CB" w14:textId="77777777" w:rsidR="003C496D" w:rsidRDefault="00B2064B">
      <w:pPr>
        <w:pStyle w:val="SourceCode"/>
      </w:pPr>
      <w:r>
        <w:t>extern strlen</w:t>
      </w:r>
    </w:p>
    <w:p w14:paraId="57947BAE" w14:textId="77777777" w:rsidR="003C496D" w:rsidRDefault="003C496D">
      <w:pPr>
        <w:pStyle w:val="SourceCode"/>
      </w:pPr>
    </w:p>
    <w:p w14:paraId="7659A15E" w14:textId="77777777" w:rsidR="003C496D" w:rsidRDefault="00B2064B">
      <w:pPr>
        <w:pStyle w:val="SourceCode"/>
      </w:pPr>
      <w:r>
        <w:t>section .rdata</w:t>
      </w:r>
    </w:p>
    <w:p w14:paraId="67908736" w14:textId="77777777" w:rsidR="003C496D" w:rsidRDefault="00B2064B">
      <w:pPr>
        <w:pStyle w:val="SourceCode"/>
      </w:pPr>
      <w:r>
        <w:t xml:space="preserve">    path_name           db "PATH", 0</w:t>
      </w:r>
    </w:p>
    <w:p w14:paraId="2EA00A65" w14:textId="77777777" w:rsidR="003C496D" w:rsidRDefault="00B2064B">
      <w:pPr>
        <w:pStyle w:val="SourceCode"/>
      </w:pPr>
      <w:r>
        <w:t xml:space="preserve">    lesson_name         db "SPA_ENVIRONMENT", 0</w:t>
      </w:r>
    </w:p>
    <w:p w14:paraId="4CBB8E1F" w14:textId="77777777" w:rsidR="003C496D" w:rsidRDefault="00B2064B">
      <w:pPr>
        <w:pStyle w:val="SourceCode"/>
      </w:pPr>
      <w:r>
        <w:t xml:space="preserve">    development         db "development", 0</w:t>
      </w:r>
    </w:p>
    <w:p w14:paraId="52481566" w14:textId="77777777" w:rsidR="003C496D" w:rsidRDefault="00B2064B">
      <w:pPr>
        <w:pStyle w:val="SourceCode"/>
      </w:pPr>
      <w:r>
        <w:t xml:space="preserve">    staging             db "staging", 0</w:t>
      </w:r>
    </w:p>
    <w:p w14:paraId="3269D79A" w14:textId="77777777" w:rsidR="003C496D" w:rsidRDefault="00B2064B">
      <w:pPr>
        <w:pStyle w:val="SourceCode"/>
      </w:pPr>
      <w:r>
        <w:t xml:space="preserve">    ; Empty text: only the ending 0 byte.</w:t>
      </w:r>
    </w:p>
    <w:p w14:paraId="2180F7DA" w14:textId="77777777" w:rsidR="003C496D" w:rsidRDefault="00B2064B">
      <w:pPr>
        <w:pStyle w:val="SourceCode"/>
      </w:pPr>
      <w:r>
        <w:t xml:space="preserve">    empty_text          db 0</w:t>
      </w:r>
    </w:p>
    <w:p w14:paraId="6BB135EB" w14:textId="77777777" w:rsidR="003C496D" w:rsidRDefault="00B2064B">
      <w:pPr>
        <w:pStyle w:val="SourceCode"/>
      </w:pPr>
      <w:r>
        <w:t xml:space="preserve">    title_line          db "Environment Information", 10, 0</w:t>
      </w:r>
    </w:p>
    <w:p w14:paraId="086E5C67" w14:textId="77777777" w:rsidR="003C496D" w:rsidRDefault="00B2064B">
      <w:pPr>
        <w:pStyle w:val="SourceCode"/>
      </w:pPr>
      <w:r>
        <w:t xml:space="preserve">    path_yes            db "PATH is set: yes", 10, 0</w:t>
      </w:r>
    </w:p>
    <w:p w14:paraId="0CDBA1C7" w14:textId="77777777" w:rsidR="003C496D" w:rsidRDefault="00B2064B">
      <w:pPr>
        <w:pStyle w:val="SourceCode"/>
      </w:pPr>
      <w:r>
        <w:t xml:space="preserve">    path_no             db "PATH is set: no", 10, 0</w:t>
      </w:r>
    </w:p>
    <w:p w14:paraId="60DA1845" w14:textId="77777777" w:rsidR="003C496D" w:rsidRDefault="00B2064B">
      <w:pPr>
        <w:pStyle w:val="SourceCode"/>
      </w:pPr>
      <w:r>
        <w:t xml:space="preserve">    ; %zu prints a size, the kind of number strlen returns.</w:t>
      </w:r>
    </w:p>
    <w:p w14:paraId="29E20C20" w14:textId="77777777" w:rsidR="003C496D" w:rsidRDefault="00B2064B">
      <w:pPr>
        <w:pStyle w:val="SourceCode"/>
      </w:pPr>
      <w:r>
        <w:t xml:space="preserve">    length_line         db "PATH length: %zu characters", 10, 0</w:t>
      </w:r>
    </w:p>
    <w:p w14:paraId="5FF7E12B" w14:textId="77777777" w:rsidR="003C496D" w:rsidRDefault="00B2064B">
      <w:pPr>
        <w:pStyle w:val="SourceCode"/>
      </w:pPr>
      <w:r>
        <w:t xml:space="preserve">    before_line         db "SPA_ENVIRONMENT before: %s", 10, 0</w:t>
      </w:r>
    </w:p>
    <w:p w14:paraId="43861BA4" w14:textId="77777777" w:rsidR="003C496D" w:rsidRDefault="00B2064B">
      <w:pPr>
        <w:pStyle w:val="SourceCode"/>
      </w:pPr>
      <w:r>
        <w:t xml:space="preserve">    before_not_set      db "SPA_ENVIRONMENT before: not set", 10, 0</w:t>
      </w:r>
    </w:p>
    <w:p w14:paraId="0ADF476F" w14:textId="77777777" w:rsidR="003C496D" w:rsidRDefault="00B2064B">
      <w:pPr>
        <w:pStyle w:val="SourceCode"/>
      </w:pPr>
      <w:r>
        <w:t xml:space="preserve">    set_line            db "Set: SPA_ENVIRONMENT=%s", 10, 0</w:t>
      </w:r>
    </w:p>
    <w:p w14:paraId="32C43388" w14:textId="77777777" w:rsidR="003C496D" w:rsidRDefault="00B2064B">
      <w:pPr>
        <w:pStyle w:val="SourceCode"/>
      </w:pPr>
      <w:r>
        <w:t xml:space="preserve">    updated_line        db "Updated: SPA_ENVIRONMENT=%s", 10, 0</w:t>
      </w:r>
    </w:p>
    <w:p w14:paraId="2BF9C9D1" w14:textId="77777777" w:rsidR="003C496D" w:rsidRDefault="00B2064B">
      <w:pPr>
        <w:pStyle w:val="SourceCode"/>
      </w:pPr>
      <w:r>
        <w:t xml:space="preserve">    removed_line        db "Removed: SPA_ENVIRONMENT", 10, 0</w:t>
      </w:r>
    </w:p>
    <w:p w14:paraId="28C00F80" w14:textId="77777777" w:rsidR="003C496D" w:rsidRDefault="00B2064B">
      <w:pPr>
        <w:pStyle w:val="SourceCode"/>
      </w:pPr>
      <w:r>
        <w:t xml:space="preserve">    after_line          db "SPA_ENVIRONMENT after: %s", 10, 0</w:t>
      </w:r>
    </w:p>
    <w:p w14:paraId="6B1F5A4B" w14:textId="77777777" w:rsidR="003C496D" w:rsidRDefault="00B2064B">
      <w:pPr>
        <w:pStyle w:val="SourceCode"/>
      </w:pPr>
      <w:r>
        <w:t xml:space="preserve">    after_not_set       db "SPA_ENVIRONMENT after: not set", 10, 0</w:t>
      </w:r>
    </w:p>
    <w:p w14:paraId="2CD7E350" w14:textId="77777777" w:rsidR="003C496D" w:rsidRDefault="003C496D">
      <w:pPr>
        <w:pStyle w:val="SourceCode"/>
      </w:pPr>
    </w:p>
    <w:p w14:paraId="71383579" w14:textId="77777777" w:rsidR="003C496D" w:rsidRDefault="00B2064B">
      <w:pPr>
        <w:pStyle w:val="SourceCode"/>
      </w:pPr>
      <w:r>
        <w:t>; Remember, .text holds the instructions, and the program starts at main.</w:t>
      </w:r>
    </w:p>
    <w:p w14:paraId="146852C1" w14:textId="77777777" w:rsidR="003C496D" w:rsidRDefault="00B2064B">
      <w:pPr>
        <w:pStyle w:val="SourceCode"/>
      </w:pPr>
      <w:r>
        <w:t>section .text</w:t>
      </w:r>
    </w:p>
    <w:p w14:paraId="013B69E5" w14:textId="77777777" w:rsidR="003C496D" w:rsidRDefault="003C496D">
      <w:pPr>
        <w:pStyle w:val="SourceCode"/>
      </w:pPr>
    </w:p>
    <w:p w14:paraId="5F5A1702" w14:textId="77777777" w:rsidR="003C496D" w:rsidRDefault="00B2064B">
      <w:pPr>
        <w:pStyle w:val="SourceCode"/>
      </w:pPr>
      <w:r>
        <w:t>; Remember, eax = 0 means success. rbx must come back unchanged, so main</w:t>
      </w:r>
    </w:p>
    <w:p w14:paraId="1E319700" w14:textId="77777777" w:rsidR="003C496D" w:rsidRDefault="00B2064B">
      <w:pPr>
        <w:pStyle w:val="SourceCode"/>
      </w:pPr>
      <w:r>
        <w:t>; pushes it first; that push and 32 bytes of scratch space align each call.</w:t>
      </w:r>
    </w:p>
    <w:p w14:paraId="6F7A8FD2" w14:textId="77777777" w:rsidR="003C496D" w:rsidRDefault="00B2064B">
      <w:pPr>
        <w:pStyle w:val="SourceCode"/>
      </w:pPr>
      <w:r>
        <w:t>main:</w:t>
      </w:r>
    </w:p>
    <w:p w14:paraId="4BEC6DAA" w14:textId="77777777" w:rsidR="003C496D" w:rsidRDefault="00B2064B">
      <w:pPr>
        <w:pStyle w:val="SourceCode"/>
      </w:pPr>
      <w:r>
        <w:t xml:space="preserve">    push rbx</w:t>
      </w:r>
    </w:p>
    <w:p w14:paraId="4837EEB2" w14:textId="77777777" w:rsidR="003C496D" w:rsidRDefault="00B2064B">
      <w:pPr>
        <w:pStyle w:val="SourceCode"/>
      </w:pPr>
      <w:r>
        <w:t xml:space="preserve">    sub rsp, 32</w:t>
      </w:r>
    </w:p>
    <w:p w14:paraId="24CCF7A2" w14:textId="77777777" w:rsidR="003C496D" w:rsidRDefault="003C496D">
      <w:pPr>
        <w:pStyle w:val="SourceCode"/>
      </w:pPr>
    </w:p>
    <w:p w14:paraId="6644DAF0" w14:textId="77777777" w:rsidR="003C496D" w:rsidRDefault="00B2064B">
      <w:pPr>
        <w:pStyle w:val="SourceCode"/>
      </w:pPr>
      <w:r>
        <w:t xml:space="preserve">    ; Print the title line.</w:t>
      </w:r>
    </w:p>
    <w:p w14:paraId="7A902843" w14:textId="77777777" w:rsidR="003C496D" w:rsidRDefault="00B2064B">
      <w:pPr>
        <w:pStyle w:val="SourceCode"/>
      </w:pPr>
      <w:r>
        <w:t xml:space="preserve">    lea rcx, [title_line]</w:t>
      </w:r>
    </w:p>
    <w:p w14:paraId="076594F2" w14:textId="77777777" w:rsidR="003C496D" w:rsidRDefault="00B2064B">
      <w:pPr>
        <w:pStyle w:val="SourceCode"/>
      </w:pPr>
      <w:r>
        <w:t xml:space="preserve">    call printf</w:t>
      </w:r>
    </w:p>
    <w:p w14:paraId="5F0FAC1A" w14:textId="77777777" w:rsidR="003C496D" w:rsidRDefault="003C496D">
      <w:pPr>
        <w:pStyle w:val="SourceCode"/>
      </w:pPr>
    </w:p>
    <w:p w14:paraId="774A5761" w14:textId="77777777" w:rsidR="003C496D" w:rsidRDefault="00B2064B">
      <w:pPr>
        <w:pStyle w:val="SourceCode"/>
      </w:pPr>
      <w:r>
        <w:t xml:space="preserve">    ; An environment variable is a name and a text value that a program</w:t>
      </w:r>
    </w:p>
    <w:p w14:paraId="7A0720B1" w14:textId="77777777" w:rsidR="003C496D" w:rsidRDefault="00B2064B">
      <w:pPr>
        <w:pStyle w:val="SourceCode"/>
      </w:pPr>
      <w:r>
        <w:t xml:space="preserve">    ; receives from whatever started it, here your terminal. Together they</w:t>
      </w:r>
    </w:p>
    <w:p w14:paraId="7E7E1B43" w14:textId="77777777" w:rsidR="003C496D" w:rsidRDefault="00B2064B">
      <w:pPr>
        <w:pStyle w:val="SourceCode"/>
      </w:pPr>
      <w:r>
        <w:t xml:space="preserve">    ; make up the program's process environment: its own copy of every</w:t>
      </w:r>
    </w:p>
    <w:p w14:paraId="46E8C802" w14:textId="77777777" w:rsidR="003C496D" w:rsidRDefault="00B2064B">
      <w:pPr>
        <w:pStyle w:val="SourceCode"/>
      </w:pPr>
      <w:r>
        <w:t xml:space="preserve">    ; variable. PATH is one that exists on every system: the list of</w:t>
      </w:r>
    </w:p>
    <w:p w14:paraId="6B4DD981" w14:textId="77777777" w:rsidR="003C496D" w:rsidRDefault="00B2064B">
      <w:pPr>
        <w:pStyle w:val="SourceCode"/>
      </w:pPr>
      <w:r>
        <w:t xml:space="preserve">    ; folders the terminal searches for programs.</w:t>
      </w:r>
    </w:p>
    <w:p w14:paraId="249E0F78" w14:textId="77777777" w:rsidR="003C496D" w:rsidRDefault="00B2064B">
      <w:pPr>
        <w:pStyle w:val="SourceCode"/>
      </w:pPr>
      <w:r>
        <w:t xml:space="preserve">    ; Reading a value: getenv returns the address of the value's text in</w:t>
      </w:r>
    </w:p>
    <w:p w14:paraId="5EC42DC2" w14:textId="77777777" w:rsidR="003C496D" w:rsidRDefault="00B2064B">
      <w:pPr>
        <w:pStyle w:val="SourceCode"/>
      </w:pPr>
      <w:r>
        <w:t xml:space="preserve">    ; rax, or 0 when no variable has that name. Checking whether it exists</w:t>
      </w:r>
    </w:p>
    <w:p w14:paraId="271C4A0A" w14:textId="77777777" w:rsidR="003C496D" w:rsidRDefault="00B2064B">
      <w:pPr>
        <w:pStyle w:val="SourceCode"/>
      </w:pPr>
      <w:r>
        <w:t xml:space="preserve">    ; is comparing rax with 0. rbx keeps the address, because printf may</w:t>
      </w:r>
    </w:p>
    <w:p w14:paraId="03511DF4" w14:textId="77777777" w:rsidR="003C496D" w:rsidRDefault="00B2064B">
      <w:pPr>
        <w:pStyle w:val="SourceCode"/>
      </w:pPr>
      <w:r>
        <w:t xml:space="preserve">    ; overwrite rax.</w:t>
      </w:r>
    </w:p>
    <w:p w14:paraId="59F6D595" w14:textId="77777777" w:rsidR="003C496D" w:rsidRDefault="00B2064B">
      <w:pPr>
        <w:pStyle w:val="SourceCode"/>
      </w:pPr>
      <w:r>
        <w:t xml:space="preserve">    lea rcx, [path_name]</w:t>
      </w:r>
    </w:p>
    <w:p w14:paraId="6D6C9AF5" w14:textId="77777777" w:rsidR="003C496D" w:rsidRDefault="00B2064B">
      <w:pPr>
        <w:pStyle w:val="SourceCode"/>
      </w:pPr>
      <w:r>
        <w:t xml:space="preserve">    call getenv</w:t>
      </w:r>
    </w:p>
    <w:p w14:paraId="7A819413" w14:textId="77777777" w:rsidR="003C496D" w:rsidRDefault="00B2064B">
      <w:pPr>
        <w:pStyle w:val="SourceCode"/>
      </w:pPr>
      <w:r>
        <w:t xml:space="preserve">    cmp rax, 0</w:t>
      </w:r>
    </w:p>
    <w:p w14:paraId="581A8C78" w14:textId="77777777" w:rsidR="003C496D" w:rsidRDefault="00B2064B">
      <w:pPr>
        <w:pStyle w:val="SourceCode"/>
      </w:pPr>
      <w:r>
        <w:t xml:space="preserve">    je .path_missing</w:t>
      </w:r>
    </w:p>
    <w:p w14:paraId="0D8BC345" w14:textId="77777777" w:rsidR="003C496D" w:rsidRDefault="00B2064B">
      <w:pPr>
        <w:pStyle w:val="SourceCode"/>
      </w:pPr>
      <w:r>
        <w:t xml:space="preserve">    mov rbx, rax</w:t>
      </w:r>
    </w:p>
    <w:p w14:paraId="45CEE237" w14:textId="77777777" w:rsidR="003C496D" w:rsidRDefault="00B2064B">
      <w:pPr>
        <w:pStyle w:val="SourceCode"/>
      </w:pPr>
      <w:r>
        <w:t xml:space="preserve">    lea rcx, [path_yes]</w:t>
      </w:r>
    </w:p>
    <w:p w14:paraId="2CC94201" w14:textId="77777777" w:rsidR="003C496D" w:rsidRDefault="00B2064B">
      <w:pPr>
        <w:pStyle w:val="SourceCode"/>
      </w:pPr>
      <w:r>
        <w:t xml:space="preserve">    call printf</w:t>
      </w:r>
    </w:p>
    <w:p w14:paraId="3FF5FB07" w14:textId="77777777" w:rsidR="003C496D" w:rsidRDefault="00B2064B">
      <w:pPr>
        <w:pStyle w:val="SourceCode"/>
      </w:pPr>
      <w:r>
        <w:t xml:space="preserve">    ; PATH is long, so the program prints only a summary: its length.</w:t>
      </w:r>
    </w:p>
    <w:p w14:paraId="5AAC0D23" w14:textId="77777777" w:rsidR="003C496D" w:rsidRDefault="00B2064B">
      <w:pPr>
        <w:pStyle w:val="SourceCode"/>
      </w:pPr>
      <w:r>
        <w:t xml:space="preserve">    mov rcx, rbx</w:t>
      </w:r>
    </w:p>
    <w:p w14:paraId="1580F081" w14:textId="77777777" w:rsidR="003C496D" w:rsidRDefault="00B2064B">
      <w:pPr>
        <w:pStyle w:val="SourceCode"/>
      </w:pPr>
      <w:r>
        <w:t xml:space="preserve">    call strlen</w:t>
      </w:r>
    </w:p>
    <w:p w14:paraId="0E9730D9" w14:textId="77777777" w:rsidR="003C496D" w:rsidRDefault="00B2064B">
      <w:pPr>
        <w:pStyle w:val="SourceCode"/>
      </w:pPr>
      <w:r>
        <w:t xml:space="preserve">    lea rcx, [length_line]</w:t>
      </w:r>
    </w:p>
    <w:p w14:paraId="5939C035" w14:textId="77777777" w:rsidR="003C496D" w:rsidRDefault="00B2064B">
      <w:pPr>
        <w:pStyle w:val="SourceCode"/>
      </w:pPr>
      <w:r>
        <w:t xml:space="preserve">    mov rdx, rax</w:t>
      </w:r>
    </w:p>
    <w:p w14:paraId="178FA71E" w14:textId="77777777" w:rsidR="003C496D" w:rsidRDefault="00B2064B">
      <w:pPr>
        <w:pStyle w:val="SourceCode"/>
      </w:pPr>
      <w:r>
        <w:t xml:space="preserve">    call printf</w:t>
      </w:r>
    </w:p>
    <w:p w14:paraId="7D0AF905" w14:textId="77777777" w:rsidR="003C496D" w:rsidRDefault="00B2064B">
      <w:pPr>
        <w:pStyle w:val="SourceCode"/>
      </w:pPr>
      <w:r>
        <w:t xml:space="preserve">    jmp .path_done</w:t>
      </w:r>
    </w:p>
    <w:p w14:paraId="29002DD4" w14:textId="77777777" w:rsidR="003C496D" w:rsidRDefault="00B2064B">
      <w:pPr>
        <w:pStyle w:val="SourceCode"/>
      </w:pPr>
      <w:r>
        <w:t>.path_missing:</w:t>
      </w:r>
    </w:p>
    <w:p w14:paraId="06EADEFB" w14:textId="77777777" w:rsidR="003C496D" w:rsidRDefault="00B2064B">
      <w:pPr>
        <w:pStyle w:val="SourceCode"/>
      </w:pPr>
      <w:r>
        <w:t xml:space="preserve">    lea rcx, [path_no]</w:t>
      </w:r>
    </w:p>
    <w:p w14:paraId="7B79092A" w14:textId="77777777" w:rsidR="003C496D" w:rsidRDefault="00B2064B">
      <w:pPr>
        <w:pStyle w:val="SourceCode"/>
      </w:pPr>
      <w:r>
        <w:t xml:space="preserve">    call printf</w:t>
      </w:r>
    </w:p>
    <w:p w14:paraId="6D61831F" w14:textId="77777777" w:rsidR="003C496D" w:rsidRDefault="00B2064B">
      <w:pPr>
        <w:pStyle w:val="SourceCode"/>
      </w:pPr>
      <w:r>
        <w:t>.path_done:</w:t>
      </w:r>
    </w:p>
    <w:p w14:paraId="50F027A2" w14:textId="77777777" w:rsidR="003C496D" w:rsidRDefault="003C496D">
      <w:pPr>
        <w:pStyle w:val="SourceCode"/>
      </w:pPr>
    </w:p>
    <w:p w14:paraId="282D56EE" w14:textId="77777777" w:rsidR="003C496D" w:rsidRDefault="00B2064B">
      <w:pPr>
        <w:pStyle w:val="SourceCode"/>
      </w:pPr>
      <w:r>
        <w:t xml:space="preserve">    ; SPA_ENVIRONMENT is this lesson's own variable. It normally does not</w:t>
      </w:r>
    </w:p>
    <w:p w14:paraId="6E6CC392" w14:textId="77777777" w:rsidR="003C496D" w:rsidRDefault="00B2064B">
      <w:pPr>
        <w:pStyle w:val="SourceCode"/>
      </w:pPr>
      <w:r>
        <w:t xml:space="preserve">    ; exist yet, so getenv returns 0.</w:t>
      </w:r>
    </w:p>
    <w:p w14:paraId="5D97B372" w14:textId="77777777" w:rsidR="003C496D" w:rsidRDefault="00B2064B">
      <w:pPr>
        <w:pStyle w:val="SourceCode"/>
      </w:pPr>
      <w:r>
        <w:t xml:space="preserve">    lea rcx, [lesson_name]</w:t>
      </w:r>
    </w:p>
    <w:p w14:paraId="1FCBFC8D" w14:textId="77777777" w:rsidR="003C496D" w:rsidRDefault="00B2064B">
      <w:pPr>
        <w:pStyle w:val="SourceCode"/>
      </w:pPr>
      <w:r>
        <w:t xml:space="preserve">    call getenv</w:t>
      </w:r>
    </w:p>
    <w:p w14:paraId="6FA4626B" w14:textId="77777777" w:rsidR="003C496D" w:rsidRDefault="00B2064B">
      <w:pPr>
        <w:pStyle w:val="SourceCode"/>
      </w:pPr>
      <w:r>
        <w:t xml:space="preserve">    cmp rax, 0</w:t>
      </w:r>
    </w:p>
    <w:p w14:paraId="1060A1BA" w14:textId="77777777" w:rsidR="003C496D" w:rsidRDefault="00B2064B">
      <w:pPr>
        <w:pStyle w:val="SourceCode"/>
      </w:pPr>
      <w:r>
        <w:t xml:space="preserve">    je .before_missing</w:t>
      </w:r>
    </w:p>
    <w:p w14:paraId="662923FA" w14:textId="77777777" w:rsidR="003C496D" w:rsidRDefault="00B2064B">
      <w:pPr>
        <w:pStyle w:val="SourceCode"/>
      </w:pPr>
      <w:r>
        <w:t xml:space="preserve">    lea rcx, [before_line]</w:t>
      </w:r>
    </w:p>
    <w:p w14:paraId="53560BA1" w14:textId="77777777" w:rsidR="003C496D" w:rsidRDefault="00B2064B">
      <w:pPr>
        <w:pStyle w:val="SourceCode"/>
      </w:pPr>
      <w:r>
        <w:t xml:space="preserve">    mov rdx, rax</w:t>
      </w:r>
    </w:p>
    <w:p w14:paraId="27090937" w14:textId="77777777" w:rsidR="003C496D" w:rsidRDefault="00B2064B">
      <w:pPr>
        <w:pStyle w:val="SourceCode"/>
      </w:pPr>
      <w:r>
        <w:t xml:space="preserve">    call printf</w:t>
      </w:r>
    </w:p>
    <w:p w14:paraId="20B341C6" w14:textId="77777777" w:rsidR="003C496D" w:rsidRDefault="00B2064B">
      <w:pPr>
        <w:pStyle w:val="SourceCode"/>
      </w:pPr>
      <w:r>
        <w:t xml:space="preserve">    jmp .before_done</w:t>
      </w:r>
    </w:p>
    <w:p w14:paraId="17EF04A6" w14:textId="77777777" w:rsidR="003C496D" w:rsidRDefault="00B2064B">
      <w:pPr>
        <w:pStyle w:val="SourceCode"/>
      </w:pPr>
      <w:r>
        <w:t>.before_missing:</w:t>
      </w:r>
    </w:p>
    <w:p w14:paraId="4792253A" w14:textId="77777777" w:rsidR="003C496D" w:rsidRDefault="00B2064B">
      <w:pPr>
        <w:pStyle w:val="SourceCode"/>
      </w:pPr>
      <w:r>
        <w:t xml:space="preserve">    lea rcx, [before_not_set]</w:t>
      </w:r>
    </w:p>
    <w:p w14:paraId="4CAB0281" w14:textId="77777777" w:rsidR="003C496D" w:rsidRDefault="00B2064B">
      <w:pPr>
        <w:pStyle w:val="SourceCode"/>
      </w:pPr>
      <w:r>
        <w:t xml:space="preserve">    call printf</w:t>
      </w:r>
    </w:p>
    <w:p w14:paraId="578BDFEF" w14:textId="77777777" w:rsidR="003C496D" w:rsidRDefault="00B2064B">
      <w:pPr>
        <w:pStyle w:val="SourceCode"/>
      </w:pPr>
      <w:r>
        <w:t>.before_done:</w:t>
      </w:r>
    </w:p>
    <w:p w14:paraId="2C1AC232" w14:textId="77777777" w:rsidR="003C496D" w:rsidRDefault="003C496D">
      <w:pPr>
        <w:pStyle w:val="SourceCode"/>
      </w:pPr>
    </w:p>
    <w:p w14:paraId="1998C0FF" w14:textId="77777777" w:rsidR="003C496D" w:rsidRDefault="00B2064B">
      <w:pPr>
        <w:pStyle w:val="SourceCode"/>
      </w:pPr>
      <w:r>
        <w:t xml:space="preserve">    ; Setting a lesson-specific value: _putenv_s(name, value) changes only</w:t>
      </w:r>
    </w:p>
    <w:p w14:paraId="1430BF65" w14:textId="77777777" w:rsidR="003C496D" w:rsidRDefault="00B2064B">
      <w:pPr>
        <w:pStyle w:val="SourceCode"/>
      </w:pPr>
      <w:r>
        <w:t xml:space="preserve">    ; this program's own process environment. Your terminal keeps its</w:t>
      </w:r>
    </w:p>
    <w:p w14:paraId="2D2B477B" w14:textId="77777777" w:rsidR="003C496D" w:rsidRDefault="00B2064B">
      <w:pPr>
        <w:pStyle w:val="SourceCode"/>
      </w:pPr>
      <w:r>
        <w:t xml:space="preserve">    ; variables, and the change disappears when the program ends.</w:t>
      </w:r>
    </w:p>
    <w:p w14:paraId="7061FF97" w14:textId="77777777" w:rsidR="003C496D" w:rsidRDefault="00B2064B">
      <w:pPr>
        <w:pStyle w:val="SourceCode"/>
      </w:pPr>
      <w:r>
        <w:t xml:space="preserve">    ; It returns 0 for success in eax; this Basic version trusts it, and</w:t>
      </w:r>
    </w:p>
    <w:p w14:paraId="7A972FC0" w14:textId="77777777" w:rsidR="003C496D" w:rsidRDefault="00B2064B">
      <w:pPr>
        <w:pStyle w:val="SourceCode"/>
      </w:pPr>
      <w:r>
        <w:t xml:space="preserve">    ; the Production-Minded version checks every one.</w:t>
      </w:r>
    </w:p>
    <w:p w14:paraId="150FC82C" w14:textId="77777777" w:rsidR="003C496D" w:rsidRDefault="00B2064B">
      <w:pPr>
        <w:pStyle w:val="SourceCode"/>
      </w:pPr>
      <w:r>
        <w:t xml:space="preserve">    ; The value is read back with getenv, so the line proves it was set.</w:t>
      </w:r>
    </w:p>
    <w:p w14:paraId="197EF75C" w14:textId="77777777" w:rsidR="003C496D" w:rsidRDefault="00B2064B">
      <w:pPr>
        <w:pStyle w:val="SourceCode"/>
      </w:pPr>
      <w:r>
        <w:t xml:space="preserve">    lea rcx, [lesson_name]</w:t>
      </w:r>
    </w:p>
    <w:p w14:paraId="36E440D1" w14:textId="77777777" w:rsidR="003C496D" w:rsidRDefault="00B2064B">
      <w:pPr>
        <w:pStyle w:val="SourceCode"/>
      </w:pPr>
      <w:r>
        <w:t xml:space="preserve">    lea rdx, [development]</w:t>
      </w:r>
    </w:p>
    <w:p w14:paraId="6D9754D6" w14:textId="77777777" w:rsidR="003C496D" w:rsidRDefault="00B2064B">
      <w:pPr>
        <w:pStyle w:val="SourceCode"/>
      </w:pPr>
      <w:r>
        <w:t xml:space="preserve">    call _putenv_s</w:t>
      </w:r>
    </w:p>
    <w:p w14:paraId="619E7772" w14:textId="77777777" w:rsidR="003C496D" w:rsidRDefault="00B2064B">
      <w:pPr>
        <w:pStyle w:val="SourceCode"/>
      </w:pPr>
      <w:r>
        <w:t xml:space="preserve">    lea rcx, [lesson_name]</w:t>
      </w:r>
    </w:p>
    <w:p w14:paraId="17594B39" w14:textId="77777777" w:rsidR="003C496D" w:rsidRDefault="00B2064B">
      <w:pPr>
        <w:pStyle w:val="SourceCode"/>
      </w:pPr>
      <w:r>
        <w:t xml:space="preserve">    call getenv</w:t>
      </w:r>
    </w:p>
    <w:p w14:paraId="57A79861" w14:textId="77777777" w:rsidR="003C496D" w:rsidRDefault="00B2064B">
      <w:pPr>
        <w:pStyle w:val="SourceCode"/>
      </w:pPr>
      <w:r>
        <w:t xml:space="preserve">    lea rcx, [set_line]</w:t>
      </w:r>
    </w:p>
    <w:p w14:paraId="538DB6CD" w14:textId="77777777" w:rsidR="003C496D" w:rsidRDefault="00B2064B">
      <w:pPr>
        <w:pStyle w:val="SourceCode"/>
      </w:pPr>
      <w:r>
        <w:t xml:space="preserve">    mov rdx, rax</w:t>
      </w:r>
    </w:p>
    <w:p w14:paraId="7EAAB015" w14:textId="77777777" w:rsidR="003C496D" w:rsidRDefault="00B2064B">
      <w:pPr>
        <w:pStyle w:val="SourceCode"/>
      </w:pPr>
      <w:r>
        <w:t xml:space="preserve">    call printf</w:t>
      </w:r>
    </w:p>
    <w:p w14:paraId="75321F1F" w14:textId="77777777" w:rsidR="003C496D" w:rsidRDefault="003C496D">
      <w:pPr>
        <w:pStyle w:val="SourceCode"/>
      </w:pPr>
    </w:p>
    <w:p w14:paraId="1EE0CE17" w14:textId="77777777" w:rsidR="003C496D" w:rsidRDefault="00B2064B">
      <w:pPr>
        <w:pStyle w:val="SourceCode"/>
      </w:pPr>
      <w:r>
        <w:t xml:space="preserve">    ; Updating it: setting a variable that exists replaces its value.</w:t>
      </w:r>
    </w:p>
    <w:p w14:paraId="314F1C80" w14:textId="77777777" w:rsidR="003C496D" w:rsidRDefault="00B2064B">
      <w:pPr>
        <w:pStyle w:val="SourceCode"/>
      </w:pPr>
      <w:r>
        <w:t xml:space="preserve">    lea rcx, [lesson_name]</w:t>
      </w:r>
    </w:p>
    <w:p w14:paraId="430533AA" w14:textId="77777777" w:rsidR="003C496D" w:rsidRDefault="00B2064B">
      <w:pPr>
        <w:pStyle w:val="SourceCode"/>
      </w:pPr>
      <w:r>
        <w:t xml:space="preserve">    lea rdx, [staging]</w:t>
      </w:r>
    </w:p>
    <w:p w14:paraId="399BE071" w14:textId="77777777" w:rsidR="003C496D" w:rsidRDefault="00B2064B">
      <w:pPr>
        <w:pStyle w:val="SourceCode"/>
      </w:pPr>
      <w:r>
        <w:t xml:space="preserve">    call _putenv_s</w:t>
      </w:r>
    </w:p>
    <w:p w14:paraId="2BFE272B" w14:textId="77777777" w:rsidR="003C496D" w:rsidRDefault="00B2064B">
      <w:pPr>
        <w:pStyle w:val="SourceCode"/>
      </w:pPr>
      <w:r>
        <w:t xml:space="preserve">    lea rcx, [lesson_name]</w:t>
      </w:r>
    </w:p>
    <w:p w14:paraId="50316779" w14:textId="77777777" w:rsidR="003C496D" w:rsidRDefault="00B2064B">
      <w:pPr>
        <w:pStyle w:val="SourceCode"/>
      </w:pPr>
      <w:r>
        <w:t xml:space="preserve">    call getenv</w:t>
      </w:r>
    </w:p>
    <w:p w14:paraId="125B7868" w14:textId="77777777" w:rsidR="003C496D" w:rsidRDefault="00B2064B">
      <w:pPr>
        <w:pStyle w:val="SourceCode"/>
      </w:pPr>
      <w:r>
        <w:t xml:space="preserve">    lea rcx, [updated_line]</w:t>
      </w:r>
    </w:p>
    <w:p w14:paraId="5A26F363" w14:textId="77777777" w:rsidR="003C496D" w:rsidRDefault="00B2064B">
      <w:pPr>
        <w:pStyle w:val="SourceCode"/>
      </w:pPr>
      <w:r>
        <w:t xml:space="preserve">    mov rdx, rax</w:t>
      </w:r>
    </w:p>
    <w:p w14:paraId="2354135B" w14:textId="77777777" w:rsidR="003C496D" w:rsidRDefault="00B2064B">
      <w:pPr>
        <w:pStyle w:val="SourceCode"/>
      </w:pPr>
      <w:r>
        <w:t xml:space="preserve">    call printf</w:t>
      </w:r>
    </w:p>
    <w:p w14:paraId="6B773D3B" w14:textId="77777777" w:rsidR="003C496D" w:rsidRDefault="003C496D">
      <w:pPr>
        <w:pStyle w:val="SourceCode"/>
      </w:pPr>
    </w:p>
    <w:p w14:paraId="587502F5" w14:textId="77777777" w:rsidR="003C496D" w:rsidRDefault="00B2064B">
      <w:pPr>
        <w:pStyle w:val="SourceCode"/>
      </w:pPr>
      <w:r>
        <w:t xml:space="preserve">    ; Removing it: _putenv_s with empty text removes the name and its value</w:t>
      </w:r>
    </w:p>
    <w:p w14:paraId="1BFF5B08" w14:textId="77777777" w:rsidR="003C496D" w:rsidRDefault="00B2064B">
      <w:pPr>
        <w:pStyle w:val="SourceCode"/>
      </w:pPr>
      <w:r>
        <w:t xml:space="preserve">    ; from the process.</w:t>
      </w:r>
    </w:p>
    <w:p w14:paraId="2E53F635" w14:textId="77777777" w:rsidR="003C496D" w:rsidRDefault="00B2064B">
      <w:pPr>
        <w:pStyle w:val="SourceCode"/>
      </w:pPr>
      <w:r>
        <w:t xml:space="preserve">    lea rcx, [lesson_name]</w:t>
      </w:r>
    </w:p>
    <w:p w14:paraId="661920D9" w14:textId="77777777" w:rsidR="003C496D" w:rsidRDefault="00B2064B">
      <w:pPr>
        <w:pStyle w:val="SourceCode"/>
      </w:pPr>
      <w:r>
        <w:t xml:space="preserve">    lea rdx, [empty_text]</w:t>
      </w:r>
    </w:p>
    <w:p w14:paraId="6D0E1D9D" w14:textId="77777777" w:rsidR="003C496D" w:rsidRDefault="00B2064B">
      <w:pPr>
        <w:pStyle w:val="SourceCode"/>
      </w:pPr>
      <w:r>
        <w:t xml:space="preserve">    call _putenv_s</w:t>
      </w:r>
    </w:p>
    <w:p w14:paraId="519308BE" w14:textId="77777777" w:rsidR="003C496D" w:rsidRDefault="00B2064B">
      <w:pPr>
        <w:pStyle w:val="SourceCode"/>
      </w:pPr>
      <w:r>
        <w:t xml:space="preserve">    lea rcx, [removed_line]</w:t>
      </w:r>
    </w:p>
    <w:p w14:paraId="10C352D8" w14:textId="77777777" w:rsidR="003C496D" w:rsidRDefault="00B2064B">
      <w:pPr>
        <w:pStyle w:val="SourceCode"/>
      </w:pPr>
      <w:r>
        <w:t xml:space="preserve">    call printf</w:t>
      </w:r>
    </w:p>
    <w:p w14:paraId="304DD893" w14:textId="77777777" w:rsidR="003C496D" w:rsidRDefault="003C496D">
      <w:pPr>
        <w:pStyle w:val="SourceCode"/>
      </w:pPr>
    </w:p>
    <w:p w14:paraId="357A4A68" w14:textId="77777777" w:rsidR="003C496D" w:rsidRDefault="00B2064B">
      <w:pPr>
        <w:pStyle w:val="SourceCode"/>
      </w:pPr>
      <w:r>
        <w:t xml:space="preserve">    ; The existence check once more: getenv now returns 0.</w:t>
      </w:r>
    </w:p>
    <w:p w14:paraId="2F854ACE" w14:textId="77777777" w:rsidR="003C496D" w:rsidRDefault="00B2064B">
      <w:pPr>
        <w:pStyle w:val="SourceCode"/>
      </w:pPr>
      <w:r>
        <w:t xml:space="preserve">    lea rcx, [lesson_name]</w:t>
      </w:r>
    </w:p>
    <w:p w14:paraId="27937E34" w14:textId="77777777" w:rsidR="003C496D" w:rsidRDefault="00B2064B">
      <w:pPr>
        <w:pStyle w:val="SourceCode"/>
      </w:pPr>
      <w:r>
        <w:t xml:space="preserve">    call getenv</w:t>
      </w:r>
    </w:p>
    <w:p w14:paraId="605D61A9" w14:textId="77777777" w:rsidR="003C496D" w:rsidRDefault="00B2064B">
      <w:pPr>
        <w:pStyle w:val="SourceCode"/>
      </w:pPr>
      <w:r>
        <w:t xml:space="preserve">    cmp rax, 0</w:t>
      </w:r>
    </w:p>
    <w:p w14:paraId="79788940" w14:textId="77777777" w:rsidR="003C496D" w:rsidRDefault="00B2064B">
      <w:pPr>
        <w:pStyle w:val="SourceCode"/>
      </w:pPr>
      <w:r>
        <w:t xml:space="preserve">    je .after_missing</w:t>
      </w:r>
    </w:p>
    <w:p w14:paraId="20365BEE" w14:textId="77777777" w:rsidR="003C496D" w:rsidRDefault="00B2064B">
      <w:pPr>
        <w:pStyle w:val="SourceCode"/>
      </w:pPr>
      <w:r>
        <w:t xml:space="preserve">    lea rcx, [after_line]</w:t>
      </w:r>
    </w:p>
    <w:p w14:paraId="607180B7" w14:textId="77777777" w:rsidR="003C496D" w:rsidRDefault="00B2064B">
      <w:pPr>
        <w:pStyle w:val="SourceCode"/>
      </w:pPr>
      <w:r>
        <w:t xml:space="preserve">    mov rdx, rax</w:t>
      </w:r>
    </w:p>
    <w:p w14:paraId="7D63E2B7" w14:textId="77777777" w:rsidR="003C496D" w:rsidRDefault="00B2064B">
      <w:pPr>
        <w:pStyle w:val="SourceCode"/>
      </w:pPr>
      <w:r>
        <w:t xml:space="preserve">    call printf</w:t>
      </w:r>
    </w:p>
    <w:p w14:paraId="7BFD7871" w14:textId="77777777" w:rsidR="003C496D" w:rsidRDefault="00B2064B">
      <w:pPr>
        <w:pStyle w:val="SourceCode"/>
      </w:pPr>
      <w:r>
        <w:t xml:space="preserve">    jmp .after_done</w:t>
      </w:r>
    </w:p>
    <w:p w14:paraId="460291E5" w14:textId="77777777" w:rsidR="003C496D" w:rsidRDefault="00B2064B">
      <w:pPr>
        <w:pStyle w:val="SourceCode"/>
      </w:pPr>
      <w:r>
        <w:t>.after_missing:</w:t>
      </w:r>
    </w:p>
    <w:p w14:paraId="6BA3C7FE" w14:textId="77777777" w:rsidR="003C496D" w:rsidRDefault="00B2064B">
      <w:pPr>
        <w:pStyle w:val="SourceCode"/>
      </w:pPr>
      <w:r>
        <w:t xml:space="preserve">    lea rcx, [after_not_set]</w:t>
      </w:r>
    </w:p>
    <w:p w14:paraId="053C5842" w14:textId="77777777" w:rsidR="003C496D" w:rsidRDefault="00B2064B">
      <w:pPr>
        <w:pStyle w:val="SourceCode"/>
      </w:pPr>
      <w:r>
        <w:t xml:space="preserve">    call printf</w:t>
      </w:r>
    </w:p>
    <w:p w14:paraId="77128E8D" w14:textId="77777777" w:rsidR="003C496D" w:rsidRDefault="00B2064B">
      <w:pPr>
        <w:pStyle w:val="SourceCode"/>
      </w:pPr>
      <w:r>
        <w:t>.after_done:</w:t>
      </w:r>
    </w:p>
    <w:p w14:paraId="1DF3A85E" w14:textId="77777777" w:rsidR="003C496D" w:rsidRDefault="003C496D">
      <w:pPr>
        <w:pStyle w:val="SourceCode"/>
      </w:pPr>
    </w:p>
    <w:p w14:paraId="278EDC6A" w14:textId="77777777" w:rsidR="003C496D" w:rsidRDefault="00B2064B">
      <w:pPr>
        <w:pStyle w:val="SourceCode"/>
      </w:pPr>
      <w:r>
        <w:t xml:space="preserve">    ; Remember, eax = 0 means success.</w:t>
      </w:r>
    </w:p>
    <w:p w14:paraId="2EAAA62D" w14:textId="77777777" w:rsidR="003C496D" w:rsidRDefault="00B2064B">
      <w:pPr>
        <w:pStyle w:val="SourceCode"/>
      </w:pPr>
      <w:r>
        <w:t xml:space="preserve">    xor eax, eax</w:t>
      </w:r>
    </w:p>
    <w:p w14:paraId="63B5D3C1" w14:textId="77777777" w:rsidR="003C496D" w:rsidRDefault="00B2064B">
      <w:pPr>
        <w:pStyle w:val="SourceCode"/>
        <w:keepNext/>
      </w:pPr>
      <w:r>
        <w:t xml:space="preserve">    add rsp, 32</w:t>
      </w:r>
    </w:p>
    <w:p w14:paraId="518970EC" w14:textId="77777777" w:rsidR="003C496D" w:rsidRDefault="00B2064B">
      <w:pPr>
        <w:pStyle w:val="SourceCode"/>
        <w:keepNext/>
      </w:pPr>
      <w:r>
        <w:t xml:space="preserve">    pop rbx</w:t>
      </w:r>
    </w:p>
    <w:p w14:paraId="20BDF776" w14:textId="77777777" w:rsidR="003C496D" w:rsidRDefault="00B2064B">
      <w:pPr>
        <w:pStyle w:val="SourceCode"/>
      </w:pPr>
      <w:r>
        <w:t xml:space="preserve">    ret</w:t>
      </w:r>
    </w:p>
    <w:p w14:paraId="32CB28A9" w14:textId="77777777" w:rsidR="003C496D" w:rsidRDefault="003C496D">
      <w:pPr>
        <w:keepNext/>
      </w:pPr>
    </w:p>
    <w:p w14:paraId="36E3971D" w14:textId="77777777" w:rsidR="003C496D" w:rsidRDefault="00B2064B">
      <w:pPr>
        <w:pStyle w:val="Heading3"/>
      </w:pPr>
      <w:r>
        <w:t>Windows PowerShell Basic Build and Run</w:t>
      </w:r>
    </w:p>
    <w:p w14:paraId="54290475" w14:textId="77777777" w:rsidR="003C496D" w:rsidRDefault="00B2064B">
      <w:pPr>
        <w:keepNext/>
      </w:pPr>
      <w:r>
        <w:t>Run the program once, then print your PATH's length and check whether your terminal has SPA_ENVIRONMENT.</w:t>
      </w:r>
    </w:p>
    <w:p w14:paraId="449CDCF0" w14:textId="77777777" w:rsidR="003C496D" w:rsidRDefault="003C496D">
      <w:pPr>
        <w:keepNext/>
      </w:pPr>
    </w:p>
    <w:p w14:paraId="50D4B442" w14:textId="77777777" w:rsidR="003C496D" w:rsidRDefault="00B2064B">
      <w:pPr>
        <w:pStyle w:val="CommandBlock"/>
        <w:keepNext/>
      </w:pPr>
      <w:r>
        <w:t>nasm -f win64 .\assembly\windows\basic_environment_info.asm `</w:t>
      </w:r>
    </w:p>
    <w:p w14:paraId="0B143659" w14:textId="77777777" w:rsidR="003C496D" w:rsidRDefault="00B2064B">
      <w:pPr>
        <w:pStyle w:val="CommandBlock"/>
        <w:keepNext/>
      </w:pPr>
      <w:r>
        <w:t xml:space="preserve">    -o .\assembly\windows\basic_environment_info.obj</w:t>
      </w:r>
    </w:p>
    <w:p w14:paraId="2175BD2A" w14:textId="77777777" w:rsidR="003C496D" w:rsidRDefault="00B2064B">
      <w:pPr>
        <w:pStyle w:val="CommandBlock"/>
        <w:keepNext/>
      </w:pPr>
      <w:r>
        <w:t>gcc .\assembly\windows\basic_environment_info.obj `</w:t>
      </w:r>
    </w:p>
    <w:p w14:paraId="3CE6BD04" w14:textId="77777777" w:rsidR="003C496D" w:rsidRDefault="00B2064B">
      <w:pPr>
        <w:pStyle w:val="CommandBlock"/>
        <w:keepNext/>
      </w:pPr>
      <w:r>
        <w:t xml:space="preserve">    -o .\assembly\windows\basic_environment_info.exe</w:t>
      </w:r>
    </w:p>
    <w:p w14:paraId="7AEE043D" w14:textId="77777777" w:rsidR="003C496D" w:rsidRDefault="00B2064B">
      <w:pPr>
        <w:pStyle w:val="CommandBlock"/>
        <w:keepNext/>
      </w:pPr>
      <w:r>
        <w:t>.\assembly\windows\basic_environment_info.exe</w:t>
      </w:r>
    </w:p>
    <w:p w14:paraId="1825846F" w14:textId="77777777" w:rsidR="003C496D" w:rsidRDefault="00B2064B">
      <w:pPr>
        <w:pStyle w:val="CommandBlock"/>
        <w:keepNext/>
      </w:pPr>
      <w:r>
        <w:t>$env:PATH.Length</w:t>
      </w:r>
    </w:p>
    <w:p w14:paraId="72565BEE" w14:textId="77777777" w:rsidR="003C496D" w:rsidRDefault="00B2064B">
      <w:pPr>
        <w:pStyle w:val="CommandBlock"/>
      </w:pPr>
      <w:r>
        <w:t>Test-Path Env:SPA_ENVIRONMENT</w:t>
      </w:r>
    </w:p>
    <w:p w14:paraId="7611AFD8" w14:textId="77777777" w:rsidR="003C496D" w:rsidRDefault="003C496D">
      <w:pPr>
        <w:keepNext/>
      </w:pPr>
    </w:p>
    <w:p w14:paraId="1F93F160" w14:textId="77777777" w:rsidR="003C496D" w:rsidRDefault="00B2064B">
      <w:pPr>
        <w:pStyle w:val="Heading3"/>
      </w:pPr>
      <w:r>
        <w:t>assembly/linux/basic_environment_info.asm</w:t>
      </w:r>
    </w:p>
    <w:p w14:paraId="099FA5C1" w14:textId="77777777" w:rsidR="003C496D" w:rsidRDefault="00B2064B">
      <w:pPr>
        <w:pStyle w:val="SourceCode"/>
        <w:keepNext/>
      </w:pPr>
      <w:r>
        <w:t>; Assembly for 64-bit Linux, written for NASM.</w:t>
      </w:r>
    </w:p>
    <w:p w14:paraId="4CA6813A" w14:textId="77777777" w:rsidR="003C496D" w:rsidRDefault="00B2064B">
      <w:pPr>
        <w:pStyle w:val="SourceCode"/>
        <w:keepNext/>
      </w:pPr>
      <w:r>
        <w:t>; Assembly has no environment tools of its own, so it calls the same C</w:t>
      </w:r>
    </w:p>
    <w:p w14:paraId="2AB87D0A" w14:textId="77777777" w:rsidR="003C496D" w:rsidRDefault="00B2064B">
      <w:pPr>
        <w:pStyle w:val="SourceCode"/>
      </w:pPr>
      <w:r>
        <w:t>; library functions as the C version of Lesson 2.14: getenv reads a</w:t>
      </w:r>
    </w:p>
    <w:p w14:paraId="02A1C2DA" w14:textId="77777777" w:rsidR="003C496D" w:rsidRDefault="00B2064B">
      <w:pPr>
        <w:pStyle w:val="SourceCode"/>
      </w:pPr>
      <w:r>
        <w:t>; variable, setenv sets one, and unsetenv removes one. strlen counts a</w:t>
      </w:r>
    </w:p>
    <w:p w14:paraId="12BCCCFC" w14:textId="77777777" w:rsidR="003C496D" w:rsidRDefault="00B2064B">
      <w:pPr>
        <w:pStyle w:val="SourceCode"/>
      </w:pPr>
      <w:r>
        <w:t>; text's bytes, one per plain English character.</w:t>
      </w:r>
    </w:p>
    <w:p w14:paraId="7010A455" w14:textId="77777777" w:rsidR="003C496D" w:rsidRDefault="00B2064B">
      <w:pPr>
        <w:pStyle w:val="SourceCode"/>
      </w:pPr>
      <w:r>
        <w:t>default rel</w:t>
      </w:r>
    </w:p>
    <w:p w14:paraId="497D37FB" w14:textId="77777777" w:rsidR="003C496D" w:rsidRDefault="00B2064B">
      <w:pPr>
        <w:pStyle w:val="SourceCode"/>
      </w:pPr>
      <w:r>
        <w:t>global main</w:t>
      </w:r>
    </w:p>
    <w:p w14:paraId="63D96FA0" w14:textId="77777777" w:rsidR="003C496D" w:rsidRDefault="00B2064B">
      <w:pPr>
        <w:pStyle w:val="SourceCode"/>
      </w:pPr>
      <w:r>
        <w:t>extern printf</w:t>
      </w:r>
    </w:p>
    <w:p w14:paraId="279C25FE" w14:textId="77777777" w:rsidR="003C496D" w:rsidRDefault="00B2064B">
      <w:pPr>
        <w:pStyle w:val="SourceCode"/>
      </w:pPr>
      <w:r>
        <w:t>extern getenv</w:t>
      </w:r>
    </w:p>
    <w:p w14:paraId="2C6A4516" w14:textId="77777777" w:rsidR="003C496D" w:rsidRDefault="00B2064B">
      <w:pPr>
        <w:pStyle w:val="SourceCode"/>
      </w:pPr>
      <w:r>
        <w:t>extern setenv</w:t>
      </w:r>
    </w:p>
    <w:p w14:paraId="03E91F3C" w14:textId="77777777" w:rsidR="003C496D" w:rsidRDefault="00B2064B">
      <w:pPr>
        <w:pStyle w:val="SourceCode"/>
      </w:pPr>
      <w:r>
        <w:t>extern unsetenv</w:t>
      </w:r>
    </w:p>
    <w:p w14:paraId="215FE3CA" w14:textId="77777777" w:rsidR="003C496D" w:rsidRDefault="00B2064B">
      <w:pPr>
        <w:pStyle w:val="SourceCode"/>
      </w:pPr>
      <w:r>
        <w:t>extern strlen</w:t>
      </w:r>
    </w:p>
    <w:p w14:paraId="76B28F8D" w14:textId="77777777" w:rsidR="003C496D" w:rsidRDefault="003C496D">
      <w:pPr>
        <w:pStyle w:val="SourceCode"/>
      </w:pPr>
    </w:p>
    <w:p w14:paraId="3B3A05E4" w14:textId="77777777" w:rsidR="003C496D" w:rsidRDefault="00B2064B">
      <w:pPr>
        <w:pStyle w:val="SourceCode"/>
      </w:pPr>
      <w:r>
        <w:t>section .rodata</w:t>
      </w:r>
    </w:p>
    <w:p w14:paraId="3C00C46F" w14:textId="77777777" w:rsidR="003C496D" w:rsidRDefault="00B2064B">
      <w:pPr>
        <w:pStyle w:val="SourceCode"/>
      </w:pPr>
      <w:r>
        <w:t xml:space="preserve">    path_name           db "PATH", 0</w:t>
      </w:r>
    </w:p>
    <w:p w14:paraId="047CB08B" w14:textId="77777777" w:rsidR="003C496D" w:rsidRDefault="00B2064B">
      <w:pPr>
        <w:pStyle w:val="SourceCode"/>
      </w:pPr>
      <w:r>
        <w:t xml:space="preserve">    lesson_name         db "SPA_ENVIRONMENT", 0</w:t>
      </w:r>
    </w:p>
    <w:p w14:paraId="3E8D6C49" w14:textId="77777777" w:rsidR="003C496D" w:rsidRDefault="00B2064B">
      <w:pPr>
        <w:pStyle w:val="SourceCode"/>
      </w:pPr>
      <w:r>
        <w:t xml:space="preserve">    development         db "development", 0</w:t>
      </w:r>
    </w:p>
    <w:p w14:paraId="527FF14E" w14:textId="77777777" w:rsidR="003C496D" w:rsidRDefault="00B2064B">
      <w:pPr>
        <w:pStyle w:val="SourceCode"/>
      </w:pPr>
      <w:r>
        <w:t xml:space="preserve">    staging             db "staging", 0</w:t>
      </w:r>
    </w:p>
    <w:p w14:paraId="11590D70" w14:textId="77777777" w:rsidR="003C496D" w:rsidRDefault="00B2064B">
      <w:pPr>
        <w:pStyle w:val="SourceCode"/>
      </w:pPr>
      <w:r>
        <w:t xml:space="preserve">    title_line          db "Environment Information", 10, 0</w:t>
      </w:r>
    </w:p>
    <w:p w14:paraId="20653BD6" w14:textId="77777777" w:rsidR="003C496D" w:rsidRDefault="00B2064B">
      <w:pPr>
        <w:pStyle w:val="SourceCode"/>
      </w:pPr>
      <w:r>
        <w:t xml:space="preserve">    path_yes            db "PATH is set: yes", 10, 0</w:t>
      </w:r>
    </w:p>
    <w:p w14:paraId="66B5326B" w14:textId="77777777" w:rsidR="003C496D" w:rsidRDefault="00B2064B">
      <w:pPr>
        <w:pStyle w:val="SourceCode"/>
      </w:pPr>
      <w:r>
        <w:t xml:space="preserve">    path_no             db "PATH is set: no", 10, 0</w:t>
      </w:r>
    </w:p>
    <w:p w14:paraId="505C1D1E" w14:textId="77777777" w:rsidR="003C496D" w:rsidRDefault="00B2064B">
      <w:pPr>
        <w:pStyle w:val="SourceCode"/>
      </w:pPr>
      <w:r>
        <w:t xml:space="preserve">    ; %zu prints a size, the kind of number strlen returns.</w:t>
      </w:r>
    </w:p>
    <w:p w14:paraId="78D5F777" w14:textId="77777777" w:rsidR="003C496D" w:rsidRDefault="00B2064B">
      <w:pPr>
        <w:pStyle w:val="SourceCode"/>
      </w:pPr>
      <w:r>
        <w:t xml:space="preserve">    length_line         db "PATH length: %zu characters", 10, 0</w:t>
      </w:r>
    </w:p>
    <w:p w14:paraId="43837BD4" w14:textId="77777777" w:rsidR="003C496D" w:rsidRDefault="00B2064B">
      <w:pPr>
        <w:pStyle w:val="SourceCode"/>
      </w:pPr>
      <w:r>
        <w:t xml:space="preserve">    before_line         db "SPA_ENVIRONMENT before: %s", 10, 0</w:t>
      </w:r>
    </w:p>
    <w:p w14:paraId="26324790" w14:textId="77777777" w:rsidR="003C496D" w:rsidRDefault="00B2064B">
      <w:pPr>
        <w:pStyle w:val="SourceCode"/>
      </w:pPr>
      <w:r>
        <w:t xml:space="preserve">    before_not_set      db "SPA_ENVIRONMENT before: not set", 10, 0</w:t>
      </w:r>
    </w:p>
    <w:p w14:paraId="71F02717" w14:textId="77777777" w:rsidR="003C496D" w:rsidRDefault="00B2064B">
      <w:pPr>
        <w:pStyle w:val="SourceCode"/>
      </w:pPr>
      <w:r>
        <w:t xml:space="preserve">    set_line            db "Set: SPA_ENVIRONMENT=%s", 10, 0</w:t>
      </w:r>
    </w:p>
    <w:p w14:paraId="25189E02" w14:textId="77777777" w:rsidR="003C496D" w:rsidRDefault="00B2064B">
      <w:pPr>
        <w:pStyle w:val="SourceCode"/>
      </w:pPr>
      <w:r>
        <w:t xml:space="preserve">    updated_line        db "Updated: SPA_ENVIRONMENT=%s", 10, 0</w:t>
      </w:r>
    </w:p>
    <w:p w14:paraId="3C7287EC" w14:textId="77777777" w:rsidR="003C496D" w:rsidRDefault="00B2064B">
      <w:pPr>
        <w:pStyle w:val="SourceCode"/>
      </w:pPr>
      <w:r>
        <w:t xml:space="preserve">    removed_line        db "Removed: SPA_ENVIRONMENT", 10, 0</w:t>
      </w:r>
    </w:p>
    <w:p w14:paraId="10D5305E" w14:textId="77777777" w:rsidR="003C496D" w:rsidRDefault="00B2064B">
      <w:pPr>
        <w:pStyle w:val="SourceCode"/>
      </w:pPr>
      <w:r>
        <w:t xml:space="preserve">    after_line          db "SPA_ENVIRONMENT after: %s", 10, 0</w:t>
      </w:r>
    </w:p>
    <w:p w14:paraId="5DAD5280" w14:textId="77777777" w:rsidR="003C496D" w:rsidRDefault="00B2064B">
      <w:pPr>
        <w:pStyle w:val="SourceCode"/>
      </w:pPr>
      <w:r>
        <w:t xml:space="preserve">    after_not_set       db "SPA_ENVIRONMENT after: not set", 10, 0</w:t>
      </w:r>
    </w:p>
    <w:p w14:paraId="5D42D5DC" w14:textId="77777777" w:rsidR="003C496D" w:rsidRDefault="003C496D">
      <w:pPr>
        <w:pStyle w:val="SourceCode"/>
      </w:pPr>
    </w:p>
    <w:p w14:paraId="68133F32" w14:textId="77777777" w:rsidR="003C496D" w:rsidRDefault="00B2064B">
      <w:pPr>
        <w:pStyle w:val="SourceCode"/>
      </w:pPr>
      <w:r>
        <w:t>; Remember, .text holds the instructions, and the program starts at main.</w:t>
      </w:r>
    </w:p>
    <w:p w14:paraId="456C5F0B" w14:textId="77777777" w:rsidR="003C496D" w:rsidRDefault="00B2064B">
      <w:pPr>
        <w:pStyle w:val="SourceCode"/>
      </w:pPr>
      <w:r>
        <w:t>section .text</w:t>
      </w:r>
    </w:p>
    <w:p w14:paraId="698708D4" w14:textId="77777777" w:rsidR="003C496D" w:rsidRDefault="003C496D">
      <w:pPr>
        <w:pStyle w:val="SourceCode"/>
      </w:pPr>
    </w:p>
    <w:p w14:paraId="7C6A9311" w14:textId="77777777" w:rsidR="003C496D" w:rsidRDefault="00B2064B">
      <w:pPr>
        <w:pStyle w:val="SourceCode"/>
      </w:pPr>
      <w:r>
        <w:t>; Remember, eax = 0 means success. rbx must come back unchanged, so main</w:t>
      </w:r>
    </w:p>
    <w:p w14:paraId="1F98DC27" w14:textId="77777777" w:rsidR="003C496D" w:rsidRDefault="00B2064B">
      <w:pPr>
        <w:pStyle w:val="SourceCode"/>
      </w:pPr>
      <w:r>
        <w:t>; pushes it first, which also aligns the stack for every call; xor eax, eax</w:t>
      </w:r>
    </w:p>
    <w:p w14:paraId="46428A13" w14:textId="77777777" w:rsidR="003C496D" w:rsidRDefault="00B2064B">
      <w:pPr>
        <w:pStyle w:val="SourceCode"/>
      </w:pPr>
      <w:r>
        <w:t>; before printf says no xmm registers are used.</w:t>
      </w:r>
    </w:p>
    <w:p w14:paraId="01B7E6CE" w14:textId="77777777" w:rsidR="003C496D" w:rsidRDefault="00B2064B">
      <w:pPr>
        <w:pStyle w:val="SourceCode"/>
      </w:pPr>
      <w:r>
        <w:t>main:</w:t>
      </w:r>
    </w:p>
    <w:p w14:paraId="071E0F88" w14:textId="77777777" w:rsidR="003C496D" w:rsidRDefault="00B2064B">
      <w:pPr>
        <w:pStyle w:val="SourceCode"/>
      </w:pPr>
      <w:r>
        <w:t xml:space="preserve">    push rbx</w:t>
      </w:r>
    </w:p>
    <w:p w14:paraId="27468BB5" w14:textId="77777777" w:rsidR="003C496D" w:rsidRDefault="003C496D">
      <w:pPr>
        <w:pStyle w:val="SourceCode"/>
      </w:pPr>
    </w:p>
    <w:p w14:paraId="586A6B2C" w14:textId="77777777" w:rsidR="003C496D" w:rsidRDefault="00B2064B">
      <w:pPr>
        <w:pStyle w:val="SourceCode"/>
      </w:pPr>
      <w:r>
        <w:t xml:space="preserve">    ; Print the title line.</w:t>
      </w:r>
    </w:p>
    <w:p w14:paraId="059E4C12" w14:textId="77777777" w:rsidR="003C496D" w:rsidRDefault="00B2064B">
      <w:pPr>
        <w:pStyle w:val="SourceCode"/>
      </w:pPr>
      <w:r>
        <w:t xml:space="preserve">    lea rdi, [title_line]</w:t>
      </w:r>
    </w:p>
    <w:p w14:paraId="24D8F880" w14:textId="77777777" w:rsidR="003C496D" w:rsidRDefault="00B2064B">
      <w:pPr>
        <w:pStyle w:val="SourceCode"/>
      </w:pPr>
      <w:r>
        <w:t xml:space="preserve">    xor eax, eax</w:t>
      </w:r>
    </w:p>
    <w:p w14:paraId="32C2158D" w14:textId="77777777" w:rsidR="003C496D" w:rsidRDefault="00B2064B">
      <w:pPr>
        <w:pStyle w:val="SourceCode"/>
      </w:pPr>
      <w:r>
        <w:t xml:space="preserve">    call printf</w:t>
      </w:r>
    </w:p>
    <w:p w14:paraId="5AC18DE6" w14:textId="77777777" w:rsidR="003C496D" w:rsidRDefault="003C496D">
      <w:pPr>
        <w:pStyle w:val="SourceCode"/>
      </w:pPr>
    </w:p>
    <w:p w14:paraId="4E6D9BED" w14:textId="77777777" w:rsidR="003C496D" w:rsidRDefault="00B2064B">
      <w:pPr>
        <w:pStyle w:val="SourceCode"/>
      </w:pPr>
      <w:r>
        <w:t xml:space="preserve">    ; An environment variable is a name and a text value that a program</w:t>
      </w:r>
    </w:p>
    <w:p w14:paraId="5E03B819" w14:textId="77777777" w:rsidR="003C496D" w:rsidRDefault="00B2064B">
      <w:pPr>
        <w:pStyle w:val="SourceCode"/>
      </w:pPr>
      <w:r>
        <w:t xml:space="preserve">    ; receives from whatever started it, here your terminal. Together they</w:t>
      </w:r>
    </w:p>
    <w:p w14:paraId="4FBA9197" w14:textId="77777777" w:rsidR="003C496D" w:rsidRDefault="00B2064B">
      <w:pPr>
        <w:pStyle w:val="SourceCode"/>
      </w:pPr>
      <w:r>
        <w:t xml:space="preserve">    ; make up the program's process environment: its own copy of every</w:t>
      </w:r>
    </w:p>
    <w:p w14:paraId="43702705" w14:textId="77777777" w:rsidR="003C496D" w:rsidRDefault="00B2064B">
      <w:pPr>
        <w:pStyle w:val="SourceCode"/>
      </w:pPr>
      <w:r>
        <w:t xml:space="preserve">    ; variable. PATH is one that exists on every system: the list of</w:t>
      </w:r>
    </w:p>
    <w:p w14:paraId="4095CA80" w14:textId="77777777" w:rsidR="003C496D" w:rsidRDefault="00B2064B">
      <w:pPr>
        <w:pStyle w:val="SourceCode"/>
      </w:pPr>
      <w:r>
        <w:t xml:space="preserve">    ; folders the terminal searches for programs.</w:t>
      </w:r>
    </w:p>
    <w:p w14:paraId="4D86689D" w14:textId="77777777" w:rsidR="003C496D" w:rsidRDefault="00B2064B">
      <w:pPr>
        <w:pStyle w:val="SourceCode"/>
      </w:pPr>
      <w:r>
        <w:t xml:space="preserve">    ; Reading a value: getenv returns the address of the value's text in</w:t>
      </w:r>
    </w:p>
    <w:p w14:paraId="38684041" w14:textId="77777777" w:rsidR="003C496D" w:rsidRDefault="00B2064B">
      <w:pPr>
        <w:pStyle w:val="SourceCode"/>
      </w:pPr>
      <w:r>
        <w:t xml:space="preserve">    ; rax, or 0 when no variable has that name. Checking whether it exists</w:t>
      </w:r>
    </w:p>
    <w:p w14:paraId="1275C2B3" w14:textId="77777777" w:rsidR="003C496D" w:rsidRDefault="00B2064B">
      <w:pPr>
        <w:pStyle w:val="SourceCode"/>
      </w:pPr>
      <w:r>
        <w:t xml:space="preserve">    ; is comparing rax with 0. rbx keeps the address, because printf may</w:t>
      </w:r>
    </w:p>
    <w:p w14:paraId="4ABB12A3" w14:textId="77777777" w:rsidR="003C496D" w:rsidRDefault="00B2064B">
      <w:pPr>
        <w:pStyle w:val="SourceCode"/>
      </w:pPr>
      <w:r>
        <w:t xml:space="preserve">    ; overwrite rax.</w:t>
      </w:r>
    </w:p>
    <w:p w14:paraId="05C6C73E" w14:textId="77777777" w:rsidR="003C496D" w:rsidRDefault="00B2064B">
      <w:pPr>
        <w:pStyle w:val="SourceCode"/>
      </w:pPr>
      <w:r>
        <w:t xml:space="preserve">    lea rdi, [path_name]</w:t>
      </w:r>
    </w:p>
    <w:p w14:paraId="35D648B3" w14:textId="77777777" w:rsidR="003C496D" w:rsidRDefault="00B2064B">
      <w:pPr>
        <w:pStyle w:val="SourceCode"/>
      </w:pPr>
      <w:r>
        <w:t xml:space="preserve">    call getenv</w:t>
      </w:r>
    </w:p>
    <w:p w14:paraId="78AFD730" w14:textId="77777777" w:rsidR="003C496D" w:rsidRDefault="00B2064B">
      <w:pPr>
        <w:pStyle w:val="SourceCode"/>
      </w:pPr>
      <w:r>
        <w:t xml:space="preserve">    cmp rax, 0</w:t>
      </w:r>
    </w:p>
    <w:p w14:paraId="0CDF3651" w14:textId="77777777" w:rsidR="003C496D" w:rsidRDefault="00B2064B">
      <w:pPr>
        <w:pStyle w:val="SourceCode"/>
      </w:pPr>
      <w:r>
        <w:t xml:space="preserve">    je .path_missing</w:t>
      </w:r>
    </w:p>
    <w:p w14:paraId="6A3367DD" w14:textId="77777777" w:rsidR="003C496D" w:rsidRDefault="00B2064B">
      <w:pPr>
        <w:pStyle w:val="SourceCode"/>
      </w:pPr>
      <w:r>
        <w:t xml:space="preserve">    mov rbx, rax</w:t>
      </w:r>
    </w:p>
    <w:p w14:paraId="51246A17" w14:textId="77777777" w:rsidR="003C496D" w:rsidRDefault="00B2064B">
      <w:pPr>
        <w:pStyle w:val="SourceCode"/>
      </w:pPr>
      <w:r>
        <w:t xml:space="preserve">    lea rdi, [path_yes]</w:t>
      </w:r>
    </w:p>
    <w:p w14:paraId="7D06E844" w14:textId="77777777" w:rsidR="003C496D" w:rsidRDefault="00B2064B">
      <w:pPr>
        <w:pStyle w:val="SourceCode"/>
      </w:pPr>
      <w:r>
        <w:t xml:space="preserve">    xor eax, eax</w:t>
      </w:r>
    </w:p>
    <w:p w14:paraId="0D0978D5" w14:textId="77777777" w:rsidR="003C496D" w:rsidRDefault="00B2064B">
      <w:pPr>
        <w:pStyle w:val="SourceCode"/>
      </w:pPr>
      <w:r>
        <w:t xml:space="preserve">    call printf</w:t>
      </w:r>
    </w:p>
    <w:p w14:paraId="3F6D4E3C" w14:textId="77777777" w:rsidR="003C496D" w:rsidRDefault="00B2064B">
      <w:pPr>
        <w:pStyle w:val="SourceCode"/>
      </w:pPr>
      <w:r>
        <w:t xml:space="preserve">    ; PATH is long, so the program prints only a summary: its length.</w:t>
      </w:r>
    </w:p>
    <w:p w14:paraId="5F5F18E1" w14:textId="77777777" w:rsidR="003C496D" w:rsidRDefault="00B2064B">
      <w:pPr>
        <w:pStyle w:val="SourceCode"/>
      </w:pPr>
      <w:r>
        <w:t xml:space="preserve">    mov rdi, rbx</w:t>
      </w:r>
    </w:p>
    <w:p w14:paraId="5E4A5BB5" w14:textId="77777777" w:rsidR="003C496D" w:rsidRDefault="00B2064B">
      <w:pPr>
        <w:pStyle w:val="SourceCode"/>
      </w:pPr>
      <w:r>
        <w:t xml:space="preserve">    call strlen</w:t>
      </w:r>
    </w:p>
    <w:p w14:paraId="65AD2523" w14:textId="77777777" w:rsidR="003C496D" w:rsidRDefault="00B2064B">
      <w:pPr>
        <w:pStyle w:val="SourceCode"/>
      </w:pPr>
      <w:r>
        <w:t xml:space="preserve">    lea rdi, [length_line]</w:t>
      </w:r>
    </w:p>
    <w:p w14:paraId="3E76AF9E" w14:textId="77777777" w:rsidR="003C496D" w:rsidRDefault="00B2064B">
      <w:pPr>
        <w:pStyle w:val="SourceCode"/>
      </w:pPr>
      <w:r>
        <w:t xml:space="preserve">    mov rsi, rax</w:t>
      </w:r>
    </w:p>
    <w:p w14:paraId="6A3C1C8F" w14:textId="77777777" w:rsidR="003C496D" w:rsidRDefault="00B2064B">
      <w:pPr>
        <w:pStyle w:val="SourceCode"/>
      </w:pPr>
      <w:r>
        <w:t xml:space="preserve">    xor eax, eax</w:t>
      </w:r>
    </w:p>
    <w:p w14:paraId="1F2083D3" w14:textId="77777777" w:rsidR="003C496D" w:rsidRDefault="00B2064B">
      <w:pPr>
        <w:pStyle w:val="SourceCode"/>
      </w:pPr>
      <w:r>
        <w:t xml:space="preserve">    call printf</w:t>
      </w:r>
    </w:p>
    <w:p w14:paraId="3D6E0261" w14:textId="77777777" w:rsidR="003C496D" w:rsidRDefault="00B2064B">
      <w:pPr>
        <w:pStyle w:val="SourceCode"/>
      </w:pPr>
      <w:r>
        <w:t xml:space="preserve">    jmp .path_done</w:t>
      </w:r>
    </w:p>
    <w:p w14:paraId="405E1D14" w14:textId="77777777" w:rsidR="003C496D" w:rsidRDefault="00B2064B">
      <w:pPr>
        <w:pStyle w:val="SourceCode"/>
      </w:pPr>
      <w:r>
        <w:t>.path_missing:</w:t>
      </w:r>
    </w:p>
    <w:p w14:paraId="758E59EF" w14:textId="77777777" w:rsidR="003C496D" w:rsidRDefault="00B2064B">
      <w:pPr>
        <w:pStyle w:val="SourceCode"/>
      </w:pPr>
      <w:r>
        <w:t xml:space="preserve">    lea rdi, [path_no]</w:t>
      </w:r>
    </w:p>
    <w:p w14:paraId="711D2593" w14:textId="77777777" w:rsidR="003C496D" w:rsidRDefault="00B2064B">
      <w:pPr>
        <w:pStyle w:val="SourceCode"/>
      </w:pPr>
      <w:r>
        <w:t xml:space="preserve">    xor eax, eax</w:t>
      </w:r>
    </w:p>
    <w:p w14:paraId="06376D12" w14:textId="77777777" w:rsidR="003C496D" w:rsidRDefault="00B2064B">
      <w:pPr>
        <w:pStyle w:val="SourceCode"/>
      </w:pPr>
      <w:r>
        <w:t xml:space="preserve">    call printf</w:t>
      </w:r>
    </w:p>
    <w:p w14:paraId="175FF7F9" w14:textId="77777777" w:rsidR="003C496D" w:rsidRDefault="00B2064B">
      <w:pPr>
        <w:pStyle w:val="SourceCode"/>
      </w:pPr>
      <w:r>
        <w:t>.path_done:</w:t>
      </w:r>
    </w:p>
    <w:p w14:paraId="57B8DA48" w14:textId="77777777" w:rsidR="003C496D" w:rsidRDefault="003C496D">
      <w:pPr>
        <w:pStyle w:val="SourceCode"/>
      </w:pPr>
    </w:p>
    <w:p w14:paraId="699AD94A" w14:textId="77777777" w:rsidR="003C496D" w:rsidRDefault="00B2064B">
      <w:pPr>
        <w:pStyle w:val="SourceCode"/>
      </w:pPr>
      <w:r>
        <w:t xml:space="preserve">    ; SPA_ENVIRONMENT is this lesson's own variable. It normally does not</w:t>
      </w:r>
    </w:p>
    <w:p w14:paraId="748EE39E" w14:textId="77777777" w:rsidR="003C496D" w:rsidRDefault="00B2064B">
      <w:pPr>
        <w:pStyle w:val="SourceCode"/>
      </w:pPr>
      <w:r>
        <w:t xml:space="preserve">    ; exist yet, so getenv returns 0.</w:t>
      </w:r>
    </w:p>
    <w:p w14:paraId="28BF0848" w14:textId="77777777" w:rsidR="003C496D" w:rsidRDefault="00B2064B">
      <w:pPr>
        <w:pStyle w:val="SourceCode"/>
      </w:pPr>
      <w:r>
        <w:t xml:space="preserve">    lea rdi, [lesson_name]</w:t>
      </w:r>
    </w:p>
    <w:p w14:paraId="43AD6A94" w14:textId="77777777" w:rsidR="003C496D" w:rsidRDefault="00B2064B">
      <w:pPr>
        <w:pStyle w:val="SourceCode"/>
      </w:pPr>
      <w:r>
        <w:t xml:space="preserve">    call getenv</w:t>
      </w:r>
    </w:p>
    <w:p w14:paraId="6EDE80FC" w14:textId="77777777" w:rsidR="003C496D" w:rsidRDefault="00B2064B">
      <w:pPr>
        <w:pStyle w:val="SourceCode"/>
      </w:pPr>
      <w:r>
        <w:t xml:space="preserve">    cmp rax, 0</w:t>
      </w:r>
    </w:p>
    <w:p w14:paraId="69073FDA" w14:textId="77777777" w:rsidR="003C496D" w:rsidRDefault="00B2064B">
      <w:pPr>
        <w:pStyle w:val="SourceCode"/>
      </w:pPr>
      <w:r>
        <w:t xml:space="preserve">    je .before_missing</w:t>
      </w:r>
    </w:p>
    <w:p w14:paraId="56297538" w14:textId="77777777" w:rsidR="003C496D" w:rsidRDefault="00B2064B">
      <w:pPr>
        <w:pStyle w:val="SourceCode"/>
      </w:pPr>
      <w:r>
        <w:t xml:space="preserve">    lea rdi, [before_line]</w:t>
      </w:r>
    </w:p>
    <w:p w14:paraId="0F82DC2F" w14:textId="77777777" w:rsidR="003C496D" w:rsidRDefault="00B2064B">
      <w:pPr>
        <w:pStyle w:val="SourceCode"/>
      </w:pPr>
      <w:r>
        <w:t xml:space="preserve">    mov rsi, rax</w:t>
      </w:r>
    </w:p>
    <w:p w14:paraId="2A45ADB3" w14:textId="77777777" w:rsidR="003C496D" w:rsidRDefault="00B2064B">
      <w:pPr>
        <w:pStyle w:val="SourceCode"/>
      </w:pPr>
      <w:r>
        <w:t xml:space="preserve">    xor eax, eax</w:t>
      </w:r>
    </w:p>
    <w:p w14:paraId="4E256F76" w14:textId="77777777" w:rsidR="003C496D" w:rsidRDefault="00B2064B">
      <w:pPr>
        <w:pStyle w:val="SourceCode"/>
      </w:pPr>
      <w:r>
        <w:t xml:space="preserve">    call printf</w:t>
      </w:r>
    </w:p>
    <w:p w14:paraId="0D31EDFE" w14:textId="77777777" w:rsidR="003C496D" w:rsidRDefault="00B2064B">
      <w:pPr>
        <w:pStyle w:val="SourceCode"/>
      </w:pPr>
      <w:r>
        <w:t xml:space="preserve">    jmp .before_done</w:t>
      </w:r>
    </w:p>
    <w:p w14:paraId="4F83E0DF" w14:textId="77777777" w:rsidR="003C496D" w:rsidRDefault="00B2064B">
      <w:pPr>
        <w:pStyle w:val="SourceCode"/>
      </w:pPr>
      <w:r>
        <w:t>.before_missing:</w:t>
      </w:r>
    </w:p>
    <w:p w14:paraId="11569C50" w14:textId="77777777" w:rsidR="003C496D" w:rsidRDefault="00B2064B">
      <w:pPr>
        <w:pStyle w:val="SourceCode"/>
      </w:pPr>
      <w:r>
        <w:t xml:space="preserve">    lea rdi, [before_not_set]</w:t>
      </w:r>
    </w:p>
    <w:p w14:paraId="42B75F9C" w14:textId="77777777" w:rsidR="003C496D" w:rsidRDefault="00B2064B">
      <w:pPr>
        <w:pStyle w:val="SourceCode"/>
      </w:pPr>
      <w:r>
        <w:t xml:space="preserve">    xor eax, eax</w:t>
      </w:r>
    </w:p>
    <w:p w14:paraId="0FDBC681" w14:textId="77777777" w:rsidR="003C496D" w:rsidRDefault="00B2064B">
      <w:pPr>
        <w:pStyle w:val="SourceCode"/>
      </w:pPr>
      <w:r>
        <w:t xml:space="preserve">    call printf</w:t>
      </w:r>
    </w:p>
    <w:p w14:paraId="7D5B0CBD" w14:textId="77777777" w:rsidR="003C496D" w:rsidRDefault="00B2064B">
      <w:pPr>
        <w:pStyle w:val="SourceCode"/>
      </w:pPr>
      <w:r>
        <w:t>.before_done:</w:t>
      </w:r>
    </w:p>
    <w:p w14:paraId="2904B29C" w14:textId="77777777" w:rsidR="003C496D" w:rsidRDefault="003C496D">
      <w:pPr>
        <w:pStyle w:val="SourceCode"/>
      </w:pPr>
    </w:p>
    <w:p w14:paraId="3444DF91" w14:textId="77777777" w:rsidR="003C496D" w:rsidRDefault="00B2064B">
      <w:pPr>
        <w:pStyle w:val="SourceCode"/>
      </w:pPr>
      <w:r>
        <w:t xml:space="preserve">    ; Setting a lesson-specific value: setenv(name, value, 1) changes only</w:t>
      </w:r>
    </w:p>
    <w:p w14:paraId="51418FCC" w14:textId="77777777" w:rsidR="003C496D" w:rsidRDefault="00B2064B">
      <w:pPr>
        <w:pStyle w:val="SourceCode"/>
      </w:pPr>
      <w:r>
        <w:t xml:space="preserve">    ; this program's own process environment; its 1 means: replace a value</w:t>
      </w:r>
    </w:p>
    <w:p w14:paraId="5B3661F2" w14:textId="77777777" w:rsidR="003C496D" w:rsidRDefault="00B2064B">
      <w:pPr>
        <w:pStyle w:val="SourceCode"/>
      </w:pPr>
      <w:r>
        <w:t xml:space="preserve">    ; that is already there. Your terminal keeps its variables, and the</w:t>
      </w:r>
    </w:p>
    <w:p w14:paraId="50585CC7" w14:textId="77777777" w:rsidR="003C496D" w:rsidRDefault="00B2064B">
      <w:pPr>
        <w:pStyle w:val="SourceCode"/>
      </w:pPr>
      <w:r>
        <w:t xml:space="preserve">    ; change disappears when the program ends.</w:t>
      </w:r>
    </w:p>
    <w:p w14:paraId="68EC0C4B" w14:textId="77777777" w:rsidR="003C496D" w:rsidRDefault="00B2064B">
      <w:pPr>
        <w:pStyle w:val="SourceCode"/>
      </w:pPr>
      <w:r>
        <w:t xml:space="preserve">    ; It returns 0 for success in eax; this Basic version trusts it, and</w:t>
      </w:r>
    </w:p>
    <w:p w14:paraId="42A07675" w14:textId="77777777" w:rsidR="003C496D" w:rsidRDefault="00B2064B">
      <w:pPr>
        <w:pStyle w:val="SourceCode"/>
      </w:pPr>
      <w:r>
        <w:t xml:space="preserve">    ; the Production-Minded version checks every one.</w:t>
      </w:r>
    </w:p>
    <w:p w14:paraId="20ED3ED9" w14:textId="77777777" w:rsidR="003C496D" w:rsidRDefault="00B2064B">
      <w:pPr>
        <w:pStyle w:val="SourceCode"/>
      </w:pPr>
      <w:r>
        <w:t xml:space="preserve">    ; The value is read back with getenv, so the line proves it was set.</w:t>
      </w:r>
    </w:p>
    <w:p w14:paraId="4890C43A" w14:textId="77777777" w:rsidR="003C496D" w:rsidRDefault="00B2064B">
      <w:pPr>
        <w:pStyle w:val="SourceCode"/>
      </w:pPr>
      <w:r>
        <w:t xml:space="preserve">    lea rdi, [lesson_name]</w:t>
      </w:r>
    </w:p>
    <w:p w14:paraId="74C4C427" w14:textId="77777777" w:rsidR="003C496D" w:rsidRDefault="00B2064B">
      <w:pPr>
        <w:pStyle w:val="SourceCode"/>
      </w:pPr>
      <w:r>
        <w:t xml:space="preserve">    lea rsi, [development]</w:t>
      </w:r>
    </w:p>
    <w:p w14:paraId="3BA5F944" w14:textId="77777777" w:rsidR="003C496D" w:rsidRDefault="00B2064B">
      <w:pPr>
        <w:pStyle w:val="SourceCode"/>
      </w:pPr>
      <w:r>
        <w:t xml:space="preserve">    mov edx, 1</w:t>
      </w:r>
    </w:p>
    <w:p w14:paraId="69586B29" w14:textId="77777777" w:rsidR="003C496D" w:rsidRDefault="00B2064B">
      <w:pPr>
        <w:pStyle w:val="SourceCode"/>
      </w:pPr>
      <w:r>
        <w:t xml:space="preserve">    call setenv</w:t>
      </w:r>
    </w:p>
    <w:p w14:paraId="0013EC59" w14:textId="77777777" w:rsidR="003C496D" w:rsidRDefault="00B2064B">
      <w:pPr>
        <w:pStyle w:val="SourceCode"/>
      </w:pPr>
      <w:r>
        <w:t xml:space="preserve">    lea rdi, [lesson_name]</w:t>
      </w:r>
    </w:p>
    <w:p w14:paraId="175ECDC1" w14:textId="77777777" w:rsidR="003C496D" w:rsidRDefault="00B2064B">
      <w:pPr>
        <w:pStyle w:val="SourceCode"/>
      </w:pPr>
      <w:r>
        <w:t xml:space="preserve">    call getenv</w:t>
      </w:r>
    </w:p>
    <w:p w14:paraId="2B081A2A" w14:textId="77777777" w:rsidR="003C496D" w:rsidRDefault="00B2064B">
      <w:pPr>
        <w:pStyle w:val="SourceCode"/>
      </w:pPr>
      <w:r>
        <w:t xml:space="preserve">    lea rdi, [set_line]</w:t>
      </w:r>
    </w:p>
    <w:p w14:paraId="70E09577" w14:textId="77777777" w:rsidR="003C496D" w:rsidRDefault="00B2064B">
      <w:pPr>
        <w:pStyle w:val="SourceCode"/>
      </w:pPr>
      <w:r>
        <w:t xml:space="preserve">    mov rsi, rax</w:t>
      </w:r>
    </w:p>
    <w:p w14:paraId="72D2E68C" w14:textId="77777777" w:rsidR="003C496D" w:rsidRDefault="00B2064B">
      <w:pPr>
        <w:pStyle w:val="SourceCode"/>
      </w:pPr>
      <w:r>
        <w:t xml:space="preserve">    xor eax, eax</w:t>
      </w:r>
    </w:p>
    <w:p w14:paraId="1FE36D7E" w14:textId="77777777" w:rsidR="003C496D" w:rsidRDefault="00B2064B">
      <w:pPr>
        <w:pStyle w:val="SourceCode"/>
      </w:pPr>
      <w:r>
        <w:t xml:space="preserve">    call printf</w:t>
      </w:r>
    </w:p>
    <w:p w14:paraId="72EC2C26" w14:textId="77777777" w:rsidR="003C496D" w:rsidRDefault="003C496D">
      <w:pPr>
        <w:pStyle w:val="SourceCode"/>
      </w:pPr>
    </w:p>
    <w:p w14:paraId="6966A28A" w14:textId="77777777" w:rsidR="003C496D" w:rsidRDefault="00B2064B">
      <w:pPr>
        <w:pStyle w:val="SourceCode"/>
      </w:pPr>
      <w:r>
        <w:t xml:space="preserve">    ; Updating it: setting a variable that exists replaces its value.</w:t>
      </w:r>
    </w:p>
    <w:p w14:paraId="21768856" w14:textId="77777777" w:rsidR="003C496D" w:rsidRDefault="00B2064B">
      <w:pPr>
        <w:pStyle w:val="SourceCode"/>
      </w:pPr>
      <w:r>
        <w:t xml:space="preserve">    lea rdi, [lesson_name]</w:t>
      </w:r>
    </w:p>
    <w:p w14:paraId="5B591CEA" w14:textId="77777777" w:rsidR="003C496D" w:rsidRDefault="00B2064B">
      <w:pPr>
        <w:pStyle w:val="SourceCode"/>
      </w:pPr>
      <w:r>
        <w:t xml:space="preserve">    lea rsi, [staging]</w:t>
      </w:r>
    </w:p>
    <w:p w14:paraId="04B71667" w14:textId="77777777" w:rsidR="003C496D" w:rsidRDefault="00B2064B">
      <w:pPr>
        <w:pStyle w:val="SourceCode"/>
      </w:pPr>
      <w:r>
        <w:t xml:space="preserve">    mov edx, 1</w:t>
      </w:r>
    </w:p>
    <w:p w14:paraId="7EE31547" w14:textId="77777777" w:rsidR="003C496D" w:rsidRDefault="00B2064B">
      <w:pPr>
        <w:pStyle w:val="SourceCode"/>
      </w:pPr>
      <w:r>
        <w:t xml:space="preserve">    call setenv</w:t>
      </w:r>
    </w:p>
    <w:p w14:paraId="68B436E8" w14:textId="77777777" w:rsidR="003C496D" w:rsidRDefault="00B2064B">
      <w:pPr>
        <w:pStyle w:val="SourceCode"/>
      </w:pPr>
      <w:r>
        <w:t xml:space="preserve">    lea rdi, [lesson_name]</w:t>
      </w:r>
    </w:p>
    <w:p w14:paraId="64AB54B2" w14:textId="77777777" w:rsidR="003C496D" w:rsidRDefault="00B2064B">
      <w:pPr>
        <w:pStyle w:val="SourceCode"/>
      </w:pPr>
      <w:r>
        <w:t xml:space="preserve">    call getenv</w:t>
      </w:r>
    </w:p>
    <w:p w14:paraId="1BDD1884" w14:textId="77777777" w:rsidR="003C496D" w:rsidRDefault="00B2064B">
      <w:pPr>
        <w:pStyle w:val="SourceCode"/>
      </w:pPr>
      <w:r>
        <w:t xml:space="preserve">    lea rdi, [updated_line]</w:t>
      </w:r>
    </w:p>
    <w:p w14:paraId="0C02505B" w14:textId="77777777" w:rsidR="003C496D" w:rsidRDefault="00B2064B">
      <w:pPr>
        <w:pStyle w:val="SourceCode"/>
      </w:pPr>
      <w:r>
        <w:t xml:space="preserve">    mov rsi, rax</w:t>
      </w:r>
    </w:p>
    <w:p w14:paraId="4FD162B6" w14:textId="77777777" w:rsidR="003C496D" w:rsidRDefault="00B2064B">
      <w:pPr>
        <w:pStyle w:val="SourceCode"/>
      </w:pPr>
      <w:r>
        <w:t xml:space="preserve">    xor eax, eax</w:t>
      </w:r>
    </w:p>
    <w:p w14:paraId="2EC4CE0A" w14:textId="77777777" w:rsidR="003C496D" w:rsidRDefault="00B2064B">
      <w:pPr>
        <w:pStyle w:val="SourceCode"/>
      </w:pPr>
      <w:r>
        <w:t xml:space="preserve">    call printf</w:t>
      </w:r>
    </w:p>
    <w:p w14:paraId="4F211B04" w14:textId="77777777" w:rsidR="003C496D" w:rsidRDefault="003C496D">
      <w:pPr>
        <w:pStyle w:val="SourceCode"/>
      </w:pPr>
    </w:p>
    <w:p w14:paraId="441649EF" w14:textId="77777777" w:rsidR="003C496D" w:rsidRDefault="00B2064B">
      <w:pPr>
        <w:pStyle w:val="SourceCode"/>
      </w:pPr>
      <w:r>
        <w:t xml:space="preserve">    ; Removing it: unsetenv removes the name and its value from the process.</w:t>
      </w:r>
    </w:p>
    <w:p w14:paraId="261F3BBB" w14:textId="77777777" w:rsidR="003C496D" w:rsidRDefault="00B2064B">
      <w:pPr>
        <w:pStyle w:val="SourceCode"/>
      </w:pPr>
      <w:r>
        <w:t xml:space="preserve">    lea rdi, [lesson_name]</w:t>
      </w:r>
    </w:p>
    <w:p w14:paraId="1743299C" w14:textId="77777777" w:rsidR="003C496D" w:rsidRDefault="00B2064B">
      <w:pPr>
        <w:pStyle w:val="SourceCode"/>
      </w:pPr>
      <w:r>
        <w:t xml:space="preserve">    call unsetenv</w:t>
      </w:r>
    </w:p>
    <w:p w14:paraId="06A013C0" w14:textId="77777777" w:rsidR="003C496D" w:rsidRDefault="00B2064B">
      <w:pPr>
        <w:pStyle w:val="SourceCode"/>
      </w:pPr>
      <w:r>
        <w:t xml:space="preserve">    lea rdi, [removed_line]</w:t>
      </w:r>
    </w:p>
    <w:p w14:paraId="46226A91" w14:textId="77777777" w:rsidR="003C496D" w:rsidRDefault="00B2064B">
      <w:pPr>
        <w:pStyle w:val="SourceCode"/>
      </w:pPr>
      <w:r>
        <w:t xml:space="preserve">    xor eax, eax</w:t>
      </w:r>
    </w:p>
    <w:p w14:paraId="315F10E5" w14:textId="77777777" w:rsidR="003C496D" w:rsidRDefault="00B2064B">
      <w:pPr>
        <w:pStyle w:val="SourceCode"/>
      </w:pPr>
      <w:r>
        <w:t xml:space="preserve">    call printf</w:t>
      </w:r>
    </w:p>
    <w:p w14:paraId="27180154" w14:textId="77777777" w:rsidR="003C496D" w:rsidRDefault="003C496D">
      <w:pPr>
        <w:pStyle w:val="SourceCode"/>
      </w:pPr>
    </w:p>
    <w:p w14:paraId="5EF7A8B7" w14:textId="77777777" w:rsidR="003C496D" w:rsidRDefault="00B2064B">
      <w:pPr>
        <w:pStyle w:val="SourceCode"/>
      </w:pPr>
      <w:r>
        <w:t xml:space="preserve">    ; The existence check once more: getenv now returns 0.</w:t>
      </w:r>
    </w:p>
    <w:p w14:paraId="5E104CF8" w14:textId="77777777" w:rsidR="003C496D" w:rsidRDefault="00B2064B">
      <w:pPr>
        <w:pStyle w:val="SourceCode"/>
      </w:pPr>
      <w:r>
        <w:t xml:space="preserve">    lea rdi, [lesson_name]</w:t>
      </w:r>
    </w:p>
    <w:p w14:paraId="3265B3CA" w14:textId="77777777" w:rsidR="003C496D" w:rsidRDefault="00B2064B">
      <w:pPr>
        <w:pStyle w:val="SourceCode"/>
      </w:pPr>
      <w:r>
        <w:t xml:space="preserve">    call getenv</w:t>
      </w:r>
    </w:p>
    <w:p w14:paraId="02AF233B" w14:textId="77777777" w:rsidR="003C496D" w:rsidRDefault="00B2064B">
      <w:pPr>
        <w:pStyle w:val="SourceCode"/>
      </w:pPr>
      <w:r>
        <w:t xml:space="preserve">    cmp rax, 0</w:t>
      </w:r>
    </w:p>
    <w:p w14:paraId="13E72F8E" w14:textId="77777777" w:rsidR="003C496D" w:rsidRDefault="00B2064B">
      <w:pPr>
        <w:pStyle w:val="SourceCode"/>
      </w:pPr>
      <w:r>
        <w:t xml:space="preserve">    je .after_missing</w:t>
      </w:r>
    </w:p>
    <w:p w14:paraId="27181901" w14:textId="77777777" w:rsidR="003C496D" w:rsidRDefault="00B2064B">
      <w:pPr>
        <w:pStyle w:val="SourceCode"/>
      </w:pPr>
      <w:r>
        <w:t xml:space="preserve">    lea rdi, [after_line]</w:t>
      </w:r>
    </w:p>
    <w:p w14:paraId="6284119B" w14:textId="77777777" w:rsidR="003C496D" w:rsidRDefault="00B2064B">
      <w:pPr>
        <w:pStyle w:val="SourceCode"/>
      </w:pPr>
      <w:r>
        <w:t xml:space="preserve">    mov rsi, rax</w:t>
      </w:r>
    </w:p>
    <w:p w14:paraId="7FA443C4" w14:textId="77777777" w:rsidR="003C496D" w:rsidRDefault="00B2064B">
      <w:pPr>
        <w:pStyle w:val="SourceCode"/>
      </w:pPr>
      <w:r>
        <w:t xml:space="preserve">    xor eax, eax</w:t>
      </w:r>
    </w:p>
    <w:p w14:paraId="5BC8BBF3" w14:textId="77777777" w:rsidR="003C496D" w:rsidRDefault="00B2064B">
      <w:pPr>
        <w:pStyle w:val="SourceCode"/>
      </w:pPr>
      <w:r>
        <w:t xml:space="preserve">    call printf</w:t>
      </w:r>
    </w:p>
    <w:p w14:paraId="3EDF3BF5" w14:textId="77777777" w:rsidR="003C496D" w:rsidRDefault="00B2064B">
      <w:pPr>
        <w:pStyle w:val="SourceCode"/>
      </w:pPr>
      <w:r>
        <w:t xml:space="preserve">    jmp .after_done</w:t>
      </w:r>
    </w:p>
    <w:p w14:paraId="150C0850" w14:textId="77777777" w:rsidR="003C496D" w:rsidRDefault="00B2064B">
      <w:pPr>
        <w:pStyle w:val="SourceCode"/>
      </w:pPr>
      <w:r>
        <w:t>.after_missing:</w:t>
      </w:r>
    </w:p>
    <w:p w14:paraId="09A7A488" w14:textId="77777777" w:rsidR="003C496D" w:rsidRDefault="00B2064B">
      <w:pPr>
        <w:pStyle w:val="SourceCode"/>
      </w:pPr>
      <w:r>
        <w:t xml:space="preserve">    lea rdi, [after_not_set]</w:t>
      </w:r>
    </w:p>
    <w:p w14:paraId="7F5FA31C" w14:textId="77777777" w:rsidR="003C496D" w:rsidRDefault="00B2064B">
      <w:pPr>
        <w:pStyle w:val="SourceCode"/>
      </w:pPr>
      <w:r>
        <w:t xml:space="preserve">    xor eax, eax</w:t>
      </w:r>
    </w:p>
    <w:p w14:paraId="130161BC" w14:textId="77777777" w:rsidR="003C496D" w:rsidRDefault="00B2064B">
      <w:pPr>
        <w:pStyle w:val="SourceCode"/>
      </w:pPr>
      <w:r>
        <w:t xml:space="preserve">    call printf</w:t>
      </w:r>
    </w:p>
    <w:p w14:paraId="370F26D0" w14:textId="77777777" w:rsidR="003C496D" w:rsidRDefault="00B2064B">
      <w:pPr>
        <w:pStyle w:val="SourceCode"/>
      </w:pPr>
      <w:r>
        <w:t>.after_done:</w:t>
      </w:r>
    </w:p>
    <w:p w14:paraId="5B50D845" w14:textId="77777777" w:rsidR="003C496D" w:rsidRDefault="003C496D">
      <w:pPr>
        <w:pStyle w:val="SourceCode"/>
      </w:pPr>
    </w:p>
    <w:p w14:paraId="4785BFAF" w14:textId="77777777" w:rsidR="003C496D" w:rsidRDefault="00B2064B">
      <w:pPr>
        <w:pStyle w:val="SourceCode"/>
      </w:pPr>
      <w:r>
        <w:t xml:space="preserve">    ; Remember, eax = 0 means success.</w:t>
      </w:r>
    </w:p>
    <w:p w14:paraId="711776A3" w14:textId="77777777" w:rsidR="003C496D" w:rsidRDefault="00B2064B">
      <w:pPr>
        <w:pStyle w:val="SourceCode"/>
      </w:pPr>
      <w:r>
        <w:t xml:space="preserve">    xor eax, eax</w:t>
      </w:r>
    </w:p>
    <w:p w14:paraId="2C2F31CB" w14:textId="77777777" w:rsidR="003C496D" w:rsidRDefault="00B2064B">
      <w:pPr>
        <w:pStyle w:val="SourceCode"/>
      </w:pPr>
      <w:r>
        <w:t xml:space="preserve">    pop rbx</w:t>
      </w:r>
    </w:p>
    <w:p w14:paraId="299605D9" w14:textId="77777777" w:rsidR="003C496D" w:rsidRDefault="00B2064B">
      <w:pPr>
        <w:pStyle w:val="SourceCode"/>
        <w:keepNext/>
      </w:pPr>
      <w:r>
        <w:t xml:space="preserve">    ret</w:t>
      </w:r>
    </w:p>
    <w:p w14:paraId="7B6B2C25" w14:textId="77777777" w:rsidR="003C496D" w:rsidRDefault="003C496D">
      <w:pPr>
        <w:pStyle w:val="SourceCode"/>
        <w:keepNext/>
      </w:pPr>
    </w:p>
    <w:p w14:paraId="5989913C" w14:textId="77777777" w:rsidR="003C496D" w:rsidRDefault="00B2064B">
      <w:pPr>
        <w:pStyle w:val="SourceCode"/>
        <w:keepNext/>
      </w:pPr>
      <w:r>
        <w:t>; Remember, this marks the stack as not executable, as Linux linkers expect.</w:t>
      </w:r>
    </w:p>
    <w:p w14:paraId="0D958623" w14:textId="77777777" w:rsidR="003C496D" w:rsidRDefault="00B2064B">
      <w:pPr>
        <w:pStyle w:val="SourceCode"/>
      </w:pPr>
      <w:r>
        <w:t>section .note.GNU-stack noalloc noexec nowrite progbits</w:t>
      </w:r>
    </w:p>
    <w:p w14:paraId="3C47B04D" w14:textId="77777777" w:rsidR="003C496D" w:rsidRDefault="003C496D">
      <w:pPr>
        <w:keepNext/>
      </w:pPr>
    </w:p>
    <w:p w14:paraId="25434DAB" w14:textId="77777777" w:rsidR="003C496D" w:rsidRDefault="00B2064B">
      <w:pPr>
        <w:pStyle w:val="Heading3"/>
      </w:pPr>
      <w:r>
        <w:t>Linux Basic Build and Run</w:t>
      </w:r>
    </w:p>
    <w:p w14:paraId="22076ED7" w14:textId="77777777" w:rsidR="003C496D" w:rsidRDefault="00B2064B">
      <w:pPr>
        <w:keepNext/>
      </w:pPr>
      <w:r>
        <w:t>The Linux version runs on 64-bit Linux, including WSL on Windows. It passes values in rdi, rsi, and rdx, sets a variable with setenv(name, value, 1), whose 1 means replace a value that is already there, and removes one with unsetenv. In WSL, PATH is Linux's own PATH, so its length differs from the Windows one.</w:t>
      </w:r>
    </w:p>
    <w:p w14:paraId="12340028" w14:textId="77777777" w:rsidR="003C496D" w:rsidRDefault="003C496D">
      <w:pPr>
        <w:keepNext/>
      </w:pPr>
    </w:p>
    <w:p w14:paraId="6FF6AE08" w14:textId="77777777" w:rsidR="003C496D" w:rsidRDefault="00B2064B">
      <w:pPr>
        <w:pStyle w:val="CommandBlock"/>
        <w:keepNext/>
      </w:pPr>
      <w:r>
        <w:t>nasm -f elf64 ./assembly/linux/basic_environment_info.asm \</w:t>
      </w:r>
    </w:p>
    <w:p w14:paraId="657F6F40" w14:textId="77777777" w:rsidR="003C496D" w:rsidRDefault="00B2064B">
      <w:pPr>
        <w:pStyle w:val="CommandBlock"/>
        <w:keepNext/>
      </w:pPr>
      <w:r>
        <w:t xml:space="preserve">    -o ./assembly/linux/basic_environment_info.o</w:t>
      </w:r>
    </w:p>
    <w:p w14:paraId="64DBDE50" w14:textId="77777777" w:rsidR="003C496D" w:rsidRDefault="00B2064B">
      <w:pPr>
        <w:pStyle w:val="CommandBlock"/>
        <w:keepNext/>
      </w:pPr>
      <w:r>
        <w:t>gcc -no-pie ./assembly/linux/basic_environment_info.o \</w:t>
      </w:r>
    </w:p>
    <w:p w14:paraId="61EC8AC3" w14:textId="77777777" w:rsidR="003C496D" w:rsidRDefault="00B2064B">
      <w:pPr>
        <w:pStyle w:val="CommandBlock"/>
        <w:keepNext/>
      </w:pPr>
      <w:r>
        <w:t xml:space="preserve">    -o ./assembly/linux/basic_environment_info</w:t>
      </w:r>
    </w:p>
    <w:p w14:paraId="4A9443AA" w14:textId="77777777" w:rsidR="003C496D" w:rsidRDefault="00B2064B">
      <w:pPr>
        <w:pStyle w:val="CommandBlock"/>
        <w:keepNext/>
      </w:pPr>
      <w:r>
        <w:t>./assembly/linux/basic_environment_info</w:t>
      </w:r>
    </w:p>
    <w:p w14:paraId="34F4AF05" w14:textId="77777777" w:rsidR="003C496D" w:rsidRDefault="00B2064B">
      <w:pPr>
        <w:pStyle w:val="CommandBlock"/>
        <w:keepNext/>
      </w:pPr>
      <w:r>
        <w:t>echo ${#PATH}</w:t>
      </w:r>
    </w:p>
    <w:p w14:paraId="29EB19A0" w14:textId="77777777" w:rsidR="003C496D" w:rsidRDefault="00B2064B">
      <w:pPr>
        <w:pStyle w:val="CommandBlock"/>
      </w:pPr>
      <w:r>
        <w:t>printenv SPA_ENVIRONMENT</w:t>
      </w:r>
    </w:p>
    <w:p w14:paraId="3B42DB8D" w14:textId="77777777" w:rsidR="003C496D" w:rsidRDefault="003C496D">
      <w:pPr>
        <w:keepNext/>
      </w:pPr>
    </w:p>
    <w:p w14:paraId="0EED948E" w14:textId="77777777" w:rsidR="003C496D" w:rsidRDefault="00B2064B">
      <w:pPr>
        <w:pStyle w:val="Heading3"/>
      </w:pPr>
      <w:r>
        <w:t>Check Your Results</w:t>
      </w:r>
    </w:p>
    <w:p w14:paraId="4B68C761" w14:textId="77777777" w:rsidR="003C496D" w:rsidRDefault="00B2064B">
      <w:pPr>
        <w:keepNext/>
      </w:pPr>
      <w:r>
        <w:t>The Windows and Linux programs show the same lines, apart from the PATH length. Your screen must show these lines, with the same spelling, spacing, and capitalization. The PATH length line shows the length of your own PATH, so your number will differ from this sample's 1734. After the run, $env:PATH.Length prints the same number as the PATH length line (echo ${#PATH} on Linux) and Test-Path Env:SPA_ENVIRONMENT prints False (on Linux, printenv SPA_ENVIRONMENT prints nothing).</w:t>
      </w:r>
    </w:p>
    <w:p w14:paraId="0DB5AC22" w14:textId="77777777" w:rsidR="003C496D" w:rsidRDefault="003C496D">
      <w:pPr>
        <w:keepNext/>
      </w:pPr>
    </w:p>
    <w:p w14:paraId="0D994A4E" w14:textId="77777777" w:rsidR="003C496D" w:rsidRDefault="00B2064B">
      <w:pPr>
        <w:pStyle w:val="RequiredOutput"/>
        <w:keepNext/>
      </w:pPr>
      <w:r>
        <w:t>Environment Information</w:t>
      </w:r>
    </w:p>
    <w:p w14:paraId="4CC43D6B" w14:textId="77777777" w:rsidR="003C496D" w:rsidRDefault="00B2064B">
      <w:pPr>
        <w:pStyle w:val="RequiredOutput"/>
        <w:keepNext/>
      </w:pPr>
      <w:r>
        <w:t>PATH is set: yes</w:t>
      </w:r>
    </w:p>
    <w:p w14:paraId="1F751CB9" w14:textId="77777777" w:rsidR="003C496D" w:rsidRDefault="00B2064B">
      <w:pPr>
        <w:pStyle w:val="RequiredOutput"/>
        <w:keepNext/>
      </w:pPr>
      <w:r>
        <w:t>PATH length: 1734 characters</w:t>
      </w:r>
    </w:p>
    <w:p w14:paraId="6ADB996E" w14:textId="77777777" w:rsidR="003C496D" w:rsidRDefault="00B2064B">
      <w:pPr>
        <w:pStyle w:val="RequiredOutput"/>
        <w:keepNext/>
      </w:pPr>
      <w:r>
        <w:t>SPA_ENVIRONMENT before: not set</w:t>
      </w:r>
    </w:p>
    <w:p w14:paraId="059A01F5" w14:textId="77777777" w:rsidR="003C496D" w:rsidRDefault="00B2064B">
      <w:pPr>
        <w:pStyle w:val="RequiredOutput"/>
        <w:keepNext/>
      </w:pPr>
      <w:r>
        <w:t>Set: SPA_ENVIRONMENT=development</w:t>
      </w:r>
    </w:p>
    <w:p w14:paraId="0049C430" w14:textId="77777777" w:rsidR="003C496D" w:rsidRDefault="00B2064B">
      <w:pPr>
        <w:pStyle w:val="RequiredOutput"/>
        <w:keepNext/>
      </w:pPr>
      <w:r>
        <w:t>Updated: SPA_ENVIRONMENT=staging</w:t>
      </w:r>
    </w:p>
    <w:p w14:paraId="28F8110C" w14:textId="77777777" w:rsidR="003C496D" w:rsidRDefault="00B2064B">
      <w:pPr>
        <w:pStyle w:val="RequiredOutput"/>
        <w:keepNext/>
      </w:pPr>
      <w:r>
        <w:t>Removed: SPA_ENVIRONMENT</w:t>
      </w:r>
    </w:p>
    <w:p w14:paraId="4FB2C842" w14:textId="77777777" w:rsidR="003C496D" w:rsidRDefault="00B2064B">
      <w:pPr>
        <w:pStyle w:val="RequiredOutput"/>
      </w:pPr>
      <w:r>
        <w:t>SPA_ENVIRONMENT after: not set</w:t>
      </w:r>
    </w:p>
    <w:p w14:paraId="18B97E78" w14:textId="77777777" w:rsidR="003C496D" w:rsidRDefault="003C496D">
      <w:pPr>
        <w:keepNext/>
      </w:pPr>
    </w:p>
    <w:p w14:paraId="1F358A0D" w14:textId="77777777" w:rsidR="003C496D" w:rsidRDefault="00B2064B">
      <w:pPr>
        <w:pStyle w:val="ListBullet"/>
      </w:pPr>
      <w:r>
        <w:t>PATH is set: yes and the PATH length line prove the program read an existing variable from the environment it received.</w:t>
      </w:r>
    </w:p>
    <w:p w14:paraId="63FDE0FF" w14:textId="77777777" w:rsidR="003C496D" w:rsidRDefault="00B2064B">
      <w:pPr>
        <w:pStyle w:val="ListBullet"/>
      </w:pPr>
      <w:r>
        <w:t>strlen counts bytes, not characters, while $env:PATH.Length counts characters. The two numbers match when every folder name in your PATH is plain ASCII text: English letters, digits, and ordinary symbols. A folder name with a letter such as é can make them differ; that is not a mistake in your program.</w:t>
      </w:r>
    </w:p>
    <w:p w14:paraId="1DAD9365" w14:textId="77777777" w:rsidR="003C496D" w:rsidRDefault="00B2064B">
      <w:pPr>
        <w:pStyle w:val="ListBullet"/>
      </w:pPr>
      <w:r>
        <w:t>SPA_ENVIRONMENT before: not set proves the existence check: the variable was missing, and the program said so instead of failing.</w:t>
      </w:r>
    </w:p>
    <w:p w14:paraId="26FC4DBA" w14:textId="77777777" w:rsidR="003C496D" w:rsidRDefault="00B2064B">
      <w:pPr>
        <w:pStyle w:val="ListBullet"/>
      </w:pPr>
      <w:r>
        <w:t>The Set and Updated lines show the value read back from the environment, so each proves that its change happened.</w:t>
      </w:r>
    </w:p>
    <w:p w14:paraId="383EAFB6" w14:textId="77777777" w:rsidR="003C496D" w:rsidRDefault="00B2064B">
      <w:pPr>
        <w:pStyle w:val="ListBullet"/>
      </w:pPr>
      <w:r>
        <w:t>Removed and SPA_ENVIRONMENT after: not set prove the variable is gone from the program's process.</w:t>
      </w:r>
    </w:p>
    <w:p w14:paraId="57E7BC79" w14:textId="77777777" w:rsidR="003C496D" w:rsidRDefault="00B2064B">
      <w:pPr>
        <w:pStyle w:val="ListBullet"/>
      </w:pPr>
      <w:r>
        <w:t>Test-Path Env:SPA_ENVIRONMENT printing False proves the change never left the program: your terminal never had SPA_ENVIRONMENT.</w:t>
      </w:r>
    </w:p>
    <w:p w14:paraId="70364240" w14:textId="77777777" w:rsidR="003C496D" w:rsidRDefault="00B2064B">
      <w:pPr>
        <w:pStyle w:val="ListBullet"/>
      </w:pPr>
      <w:r>
        <w:t>If the program crashes right after printing a line, getenv returned 0 and printf was given 0 as the text's address: check rax before using it. If the PATH length prints as a huge number, rdx (rsi on Linux) did not get strlen's result from rax.</w:t>
      </w:r>
    </w:p>
    <w:p w14:paraId="6C987859" w14:textId="77777777" w:rsidR="003C496D" w:rsidRDefault="00B2064B">
      <w:pPr>
        <w:pStyle w:val="ListBullet"/>
      </w:pPr>
      <w:r>
        <w:t>If the build fails with another message, read the first error: it names the file and line to fix.</w:t>
      </w:r>
    </w:p>
    <w:p w14:paraId="304DEC23" w14:textId="77777777" w:rsidR="003C496D" w:rsidRDefault="003C496D">
      <w:pPr>
        <w:keepNext/>
      </w:pPr>
    </w:p>
    <w:p w14:paraId="3868D3A8" w14:textId="77777777" w:rsidR="003C496D" w:rsidRDefault="003C496D">
      <w:pPr>
        <w:keepNext/>
      </w:pPr>
    </w:p>
    <w:p w14:paraId="288C9ED0" w14:textId="77777777" w:rsidR="003C496D" w:rsidRDefault="00B2064B">
      <w:pPr>
        <w:pStyle w:val="Heading2"/>
      </w:pPr>
      <w:r>
        <w:t>Production-Minded Implementation</w:t>
      </w:r>
    </w:p>
    <w:p w14:paraId="35B54FAE" w14:textId="77777777" w:rsidR="003C496D" w:rsidRDefault="00B2064B">
      <w:r>
        <w:t>The production-minded version prints the same lines. The variable's name lives in one label, lesson_name, and environment_value returns the address of a variable's text, or of not set when it does not exist, so the missing case is handled in one place. print_value prints a line with the name and the value read back. main checks the code every _putenv_s (on Linux, setenv and unsetenv) returns and, on a failure, reports one Error line on stderr and returns 1, as parse_port's caller did in Lesson 2.11a.</w:t>
      </w:r>
    </w:p>
    <w:p w14:paraId="07BE8FF2" w14:textId="77777777" w:rsidR="003C496D" w:rsidRDefault="003C496D">
      <w:pPr>
        <w:keepNext/>
      </w:pPr>
    </w:p>
    <w:p w14:paraId="34A4E033" w14:textId="77777777" w:rsidR="003C496D" w:rsidRDefault="00B2064B">
      <w:pPr>
        <w:pStyle w:val="Heading3"/>
      </w:pPr>
      <w:r>
        <w:t>assembly/windows/environment_info.asm</w:t>
      </w:r>
    </w:p>
    <w:p w14:paraId="3439E197" w14:textId="77777777" w:rsidR="003C496D" w:rsidRDefault="00B2064B">
      <w:pPr>
        <w:pStyle w:val="SourceCode"/>
        <w:keepNext/>
      </w:pPr>
      <w:r>
        <w:t>; Assembly for 64-bit Windows, written for NASM.</w:t>
      </w:r>
    </w:p>
    <w:p w14:paraId="2B902843" w14:textId="77777777" w:rsidR="003C496D" w:rsidRDefault="00B2064B">
      <w:pPr>
        <w:pStyle w:val="SourceCode"/>
        <w:keepNext/>
      </w:pPr>
      <w:r>
        <w:t>; Remember, Assembly calls the C library: getenv reads a variable, and</w:t>
      </w:r>
    </w:p>
    <w:p w14:paraId="546553FA" w14:textId="77777777" w:rsidR="003C496D" w:rsidRDefault="00B2064B">
      <w:pPr>
        <w:pStyle w:val="SourceCode"/>
      </w:pPr>
      <w:r>
        <w:t>; _putenv_s sets one or, given empty text, removes it.</w:t>
      </w:r>
    </w:p>
    <w:p w14:paraId="4E537C28" w14:textId="77777777" w:rsidR="003C496D" w:rsidRDefault="00B2064B">
      <w:pPr>
        <w:pStyle w:val="SourceCode"/>
      </w:pPr>
      <w:r>
        <w:t>default rel</w:t>
      </w:r>
    </w:p>
    <w:p w14:paraId="73CED84E" w14:textId="77777777" w:rsidR="003C496D" w:rsidRDefault="00B2064B">
      <w:pPr>
        <w:pStyle w:val="SourceCode"/>
      </w:pPr>
      <w:r>
        <w:t>global main</w:t>
      </w:r>
    </w:p>
    <w:p w14:paraId="614D1701" w14:textId="77777777" w:rsidR="003C496D" w:rsidRDefault="00B2064B">
      <w:pPr>
        <w:pStyle w:val="SourceCode"/>
      </w:pPr>
      <w:r>
        <w:t>extern printf</w:t>
      </w:r>
    </w:p>
    <w:p w14:paraId="65786624" w14:textId="77777777" w:rsidR="003C496D" w:rsidRDefault="00B2064B">
      <w:pPr>
        <w:pStyle w:val="SourceCode"/>
      </w:pPr>
      <w:r>
        <w:t>extern fprintf</w:t>
      </w:r>
    </w:p>
    <w:p w14:paraId="56F358AE" w14:textId="77777777" w:rsidR="003C496D" w:rsidRDefault="00B2064B">
      <w:pPr>
        <w:pStyle w:val="SourceCode"/>
      </w:pPr>
      <w:r>
        <w:t>extern __acrt_iob_func</w:t>
      </w:r>
    </w:p>
    <w:p w14:paraId="509DF0BD" w14:textId="77777777" w:rsidR="003C496D" w:rsidRDefault="00B2064B">
      <w:pPr>
        <w:pStyle w:val="SourceCode"/>
      </w:pPr>
      <w:r>
        <w:t>extern getenv</w:t>
      </w:r>
    </w:p>
    <w:p w14:paraId="56296138" w14:textId="77777777" w:rsidR="003C496D" w:rsidRDefault="00B2064B">
      <w:pPr>
        <w:pStyle w:val="SourceCode"/>
      </w:pPr>
      <w:r>
        <w:t>extern _putenv_s</w:t>
      </w:r>
    </w:p>
    <w:p w14:paraId="0C838407" w14:textId="77777777" w:rsidR="003C496D" w:rsidRDefault="00B2064B">
      <w:pPr>
        <w:pStyle w:val="SourceCode"/>
      </w:pPr>
      <w:r>
        <w:t>extern strlen</w:t>
      </w:r>
    </w:p>
    <w:p w14:paraId="2C6CBC7D" w14:textId="77777777" w:rsidR="003C496D" w:rsidRDefault="003C496D">
      <w:pPr>
        <w:pStyle w:val="SourceCode"/>
      </w:pPr>
    </w:p>
    <w:p w14:paraId="6287C6DF" w14:textId="77777777" w:rsidR="003C496D" w:rsidRDefault="00B2064B">
      <w:pPr>
        <w:pStyle w:val="SourceCode"/>
      </w:pPr>
      <w:r>
        <w:t>section .rdata</w:t>
      </w:r>
    </w:p>
    <w:p w14:paraId="0DE55373" w14:textId="77777777" w:rsidR="003C496D" w:rsidRDefault="00B2064B">
      <w:pPr>
        <w:pStyle w:val="SourceCode"/>
      </w:pPr>
      <w:r>
        <w:t xml:space="preserve">    path_name           db "PATH", 0</w:t>
      </w:r>
    </w:p>
    <w:p w14:paraId="31BF0E9D" w14:textId="77777777" w:rsidR="003C496D" w:rsidRDefault="00B2064B">
      <w:pPr>
        <w:pStyle w:val="SourceCode"/>
      </w:pPr>
      <w:r>
        <w:t xml:space="preserve">    ; The lesson's own variable, named once.</w:t>
      </w:r>
    </w:p>
    <w:p w14:paraId="09A05A7B" w14:textId="77777777" w:rsidR="003C496D" w:rsidRDefault="00B2064B">
      <w:pPr>
        <w:pStyle w:val="SourceCode"/>
      </w:pPr>
      <w:r>
        <w:t xml:space="preserve">    lesson_name         db "SPA_ENVIRONMENT", 0</w:t>
      </w:r>
    </w:p>
    <w:p w14:paraId="67BBD20F" w14:textId="77777777" w:rsidR="003C496D" w:rsidRDefault="00B2064B">
      <w:pPr>
        <w:pStyle w:val="SourceCode"/>
      </w:pPr>
      <w:r>
        <w:t xml:space="preserve">    development         db "development", 0</w:t>
      </w:r>
    </w:p>
    <w:p w14:paraId="2B767E30" w14:textId="77777777" w:rsidR="003C496D" w:rsidRDefault="00B2064B">
      <w:pPr>
        <w:pStyle w:val="SourceCode"/>
      </w:pPr>
      <w:r>
        <w:t xml:space="preserve">    staging             db "staging", 0</w:t>
      </w:r>
    </w:p>
    <w:p w14:paraId="7BD3D120" w14:textId="77777777" w:rsidR="003C496D" w:rsidRDefault="00B2064B">
      <w:pPr>
        <w:pStyle w:val="SourceCode"/>
      </w:pPr>
      <w:r>
        <w:t xml:space="preserve">    empty_text          db 0</w:t>
      </w:r>
    </w:p>
    <w:p w14:paraId="080AA2BA" w14:textId="77777777" w:rsidR="003C496D" w:rsidRDefault="00B2064B">
      <w:pPr>
        <w:pStyle w:val="SourceCode"/>
      </w:pPr>
      <w:r>
        <w:t xml:space="preserve">    not_set_text        db "not set", 0</w:t>
      </w:r>
    </w:p>
    <w:p w14:paraId="1B1174D7" w14:textId="77777777" w:rsidR="003C496D" w:rsidRDefault="00B2064B">
      <w:pPr>
        <w:pStyle w:val="SourceCode"/>
      </w:pPr>
      <w:r>
        <w:t xml:space="preserve">    set_error           db "Error: could not set %s", 10, 0</w:t>
      </w:r>
    </w:p>
    <w:p w14:paraId="07BC2996" w14:textId="77777777" w:rsidR="003C496D" w:rsidRDefault="00B2064B">
      <w:pPr>
        <w:pStyle w:val="SourceCode"/>
      </w:pPr>
      <w:r>
        <w:t xml:space="preserve">    update_error        db "Error: could not update %s", 10, 0</w:t>
      </w:r>
    </w:p>
    <w:p w14:paraId="58940BEC" w14:textId="77777777" w:rsidR="003C496D" w:rsidRDefault="00B2064B">
      <w:pPr>
        <w:pStyle w:val="SourceCode"/>
      </w:pPr>
      <w:r>
        <w:t xml:space="preserve">    remove_error        db "Error: could not remove %s", 10, 0</w:t>
      </w:r>
    </w:p>
    <w:p w14:paraId="429A51EC" w14:textId="77777777" w:rsidR="003C496D" w:rsidRDefault="00B2064B">
      <w:pPr>
        <w:pStyle w:val="SourceCode"/>
      </w:pPr>
      <w:r>
        <w:t xml:space="preserve">    title_line          db "Environment Information", 10, 0</w:t>
      </w:r>
    </w:p>
    <w:p w14:paraId="3545A7DF" w14:textId="77777777" w:rsidR="003C496D" w:rsidRDefault="00B2064B">
      <w:pPr>
        <w:pStyle w:val="SourceCode"/>
      </w:pPr>
      <w:r>
        <w:t xml:space="preserve">    path_yes            db "PATH is set: yes", 10, 0</w:t>
      </w:r>
    </w:p>
    <w:p w14:paraId="4C45E762" w14:textId="77777777" w:rsidR="003C496D" w:rsidRDefault="00B2064B">
      <w:pPr>
        <w:pStyle w:val="SourceCode"/>
      </w:pPr>
      <w:r>
        <w:t xml:space="preserve">    path_no             db "PATH is set: no", 10, 0</w:t>
      </w:r>
    </w:p>
    <w:p w14:paraId="30CA7E7B" w14:textId="77777777" w:rsidR="003C496D" w:rsidRDefault="00B2064B">
      <w:pPr>
        <w:pStyle w:val="SourceCode"/>
      </w:pPr>
      <w:r>
        <w:t xml:space="preserve">    length_line         db "PATH length: %zu characters", 10, 0</w:t>
      </w:r>
    </w:p>
    <w:p w14:paraId="63631364" w14:textId="77777777" w:rsidR="003C496D" w:rsidRDefault="00B2064B">
      <w:pPr>
        <w:pStyle w:val="SourceCode"/>
      </w:pPr>
      <w:r>
        <w:t xml:space="preserve">    before_line         db "%s before: %s", 10, 0</w:t>
      </w:r>
    </w:p>
    <w:p w14:paraId="6AEBD3F1" w14:textId="77777777" w:rsidR="003C496D" w:rsidRDefault="00B2064B">
      <w:pPr>
        <w:pStyle w:val="SourceCode"/>
      </w:pPr>
      <w:r>
        <w:t xml:space="preserve">    set_line            db "Set: %s=%s", 10, 0</w:t>
      </w:r>
    </w:p>
    <w:p w14:paraId="742EC4FA" w14:textId="77777777" w:rsidR="003C496D" w:rsidRDefault="00B2064B">
      <w:pPr>
        <w:pStyle w:val="SourceCode"/>
      </w:pPr>
      <w:r>
        <w:t xml:space="preserve">    updated_line        db "Updated: %s=%s", 10, 0</w:t>
      </w:r>
    </w:p>
    <w:p w14:paraId="4147918C" w14:textId="77777777" w:rsidR="003C496D" w:rsidRDefault="00B2064B">
      <w:pPr>
        <w:pStyle w:val="SourceCode"/>
      </w:pPr>
      <w:r>
        <w:t xml:space="preserve">    removed_line        db "Removed: %s", 10, 0</w:t>
      </w:r>
    </w:p>
    <w:p w14:paraId="71A782E5" w14:textId="77777777" w:rsidR="003C496D" w:rsidRDefault="00B2064B">
      <w:pPr>
        <w:pStyle w:val="SourceCode"/>
      </w:pPr>
      <w:r>
        <w:t xml:space="preserve">    after_line          db "%s after: %s", 10, 0</w:t>
      </w:r>
    </w:p>
    <w:p w14:paraId="42557FA1" w14:textId="77777777" w:rsidR="003C496D" w:rsidRDefault="003C496D">
      <w:pPr>
        <w:pStyle w:val="SourceCode"/>
      </w:pPr>
    </w:p>
    <w:p w14:paraId="650E27D1" w14:textId="77777777" w:rsidR="003C496D" w:rsidRDefault="00B2064B">
      <w:pPr>
        <w:pStyle w:val="SourceCode"/>
      </w:pPr>
      <w:r>
        <w:t>section .text</w:t>
      </w:r>
    </w:p>
    <w:p w14:paraId="6B1A5F14" w14:textId="77777777" w:rsidR="003C496D" w:rsidRDefault="003C496D">
      <w:pPr>
        <w:pStyle w:val="SourceCode"/>
      </w:pPr>
    </w:p>
    <w:p w14:paraId="6DBE8084" w14:textId="77777777" w:rsidR="003C496D" w:rsidRDefault="00B2064B">
      <w:pPr>
        <w:pStyle w:val="SourceCode"/>
      </w:pPr>
      <w:r>
        <w:t>; environment_value: a variable's value, or "not set" when it is missing.</w:t>
      </w:r>
    </w:p>
    <w:p w14:paraId="40554AB4" w14:textId="77777777" w:rsidR="003C496D" w:rsidRDefault="00B2064B">
      <w:pPr>
        <w:pStyle w:val="SourceCode"/>
      </w:pPr>
      <w:r>
        <w:t>;   in:      rcx = address of the name</w:t>
      </w:r>
    </w:p>
    <w:p w14:paraId="231FB3E2" w14:textId="77777777" w:rsidR="003C496D" w:rsidRDefault="00B2064B">
      <w:pPr>
        <w:pStyle w:val="SourceCode"/>
      </w:pPr>
      <w:r>
        <w:t>;   out:     rax = address of the value's text, or of not_set_text</w:t>
      </w:r>
    </w:p>
    <w:p w14:paraId="1244AC70" w14:textId="77777777" w:rsidR="003C496D" w:rsidRDefault="00B2064B">
      <w:pPr>
        <w:pStyle w:val="SourceCode"/>
      </w:pPr>
      <w:r>
        <w:t>;   changes: rax, rcx, rdx, r8-r11</w:t>
      </w:r>
    </w:p>
    <w:p w14:paraId="6F97F52A" w14:textId="77777777" w:rsidR="003C496D" w:rsidRDefault="00B2064B">
      <w:pPr>
        <w:pStyle w:val="SourceCode"/>
      </w:pPr>
      <w:r>
        <w:t>; Remember, getenv returns 0 for a missing name, so check it first.</w:t>
      </w:r>
    </w:p>
    <w:p w14:paraId="33A53A1B" w14:textId="77777777" w:rsidR="003C496D" w:rsidRDefault="00B2064B">
      <w:pPr>
        <w:pStyle w:val="SourceCode"/>
      </w:pPr>
      <w:r>
        <w:t>environment_value:</w:t>
      </w:r>
    </w:p>
    <w:p w14:paraId="64B2DC5F" w14:textId="77777777" w:rsidR="003C496D" w:rsidRDefault="00B2064B">
      <w:pPr>
        <w:pStyle w:val="SourceCode"/>
      </w:pPr>
      <w:r>
        <w:t xml:space="preserve">    sub rsp, 40</w:t>
      </w:r>
    </w:p>
    <w:p w14:paraId="3CBD1C0D" w14:textId="77777777" w:rsidR="003C496D" w:rsidRDefault="00B2064B">
      <w:pPr>
        <w:pStyle w:val="SourceCode"/>
      </w:pPr>
      <w:r>
        <w:t xml:space="preserve">    call getenv</w:t>
      </w:r>
    </w:p>
    <w:p w14:paraId="3DE9FC02" w14:textId="77777777" w:rsidR="003C496D" w:rsidRDefault="00B2064B">
      <w:pPr>
        <w:pStyle w:val="SourceCode"/>
      </w:pPr>
      <w:r>
        <w:t xml:space="preserve">    cmp rax, 0</w:t>
      </w:r>
    </w:p>
    <w:p w14:paraId="5475B809" w14:textId="77777777" w:rsidR="003C496D" w:rsidRDefault="00B2064B">
      <w:pPr>
        <w:pStyle w:val="SourceCode"/>
      </w:pPr>
      <w:r>
        <w:t xml:space="preserve">    jne .found</w:t>
      </w:r>
    </w:p>
    <w:p w14:paraId="43220CE8" w14:textId="77777777" w:rsidR="003C496D" w:rsidRDefault="00B2064B">
      <w:pPr>
        <w:pStyle w:val="SourceCode"/>
      </w:pPr>
      <w:r>
        <w:t xml:space="preserve">    lea rax, [not_set_text]</w:t>
      </w:r>
    </w:p>
    <w:p w14:paraId="0C55FFBE" w14:textId="77777777" w:rsidR="003C496D" w:rsidRDefault="00B2064B">
      <w:pPr>
        <w:pStyle w:val="SourceCode"/>
      </w:pPr>
      <w:r>
        <w:t>.found:</w:t>
      </w:r>
    </w:p>
    <w:p w14:paraId="5A40DF3C" w14:textId="77777777" w:rsidR="003C496D" w:rsidRDefault="00B2064B">
      <w:pPr>
        <w:pStyle w:val="SourceCode"/>
      </w:pPr>
      <w:r>
        <w:t xml:space="preserve">    add rsp, 40</w:t>
      </w:r>
    </w:p>
    <w:p w14:paraId="05C0D804" w14:textId="77777777" w:rsidR="003C496D" w:rsidRDefault="00B2064B">
      <w:pPr>
        <w:pStyle w:val="SourceCode"/>
      </w:pPr>
      <w:r>
        <w:t xml:space="preserve">    ret</w:t>
      </w:r>
    </w:p>
    <w:p w14:paraId="522BD56A" w14:textId="77777777" w:rsidR="003C496D" w:rsidRDefault="003C496D">
      <w:pPr>
        <w:pStyle w:val="SourceCode"/>
      </w:pPr>
    </w:p>
    <w:p w14:paraId="76A713AE" w14:textId="77777777" w:rsidR="003C496D" w:rsidRDefault="00B2064B">
      <w:pPr>
        <w:pStyle w:val="SourceCode"/>
      </w:pPr>
      <w:r>
        <w:t>; report_failure: prints one Error line on stderr.</w:t>
      </w:r>
    </w:p>
    <w:p w14:paraId="02AAE1B1" w14:textId="77777777" w:rsidR="003C496D" w:rsidRDefault="00B2064B">
      <w:pPr>
        <w:pStyle w:val="SourceCode"/>
      </w:pPr>
      <w:r>
        <w:t>;   in:      rcx = address of the Error format, rdx = the name it shows</w:t>
      </w:r>
    </w:p>
    <w:p w14:paraId="70A0F0EE" w14:textId="77777777" w:rsidR="003C496D" w:rsidRDefault="00B2064B">
      <w:pPr>
        <w:pStyle w:val="SourceCode"/>
      </w:pPr>
      <w:r>
        <w:t>;   changes: rax, rcx, rdx, r8-r11</w:t>
      </w:r>
    </w:p>
    <w:p w14:paraId="6947CC0D" w14:textId="77777777" w:rsidR="003C496D" w:rsidRDefault="00B2064B">
      <w:pPr>
        <w:pStyle w:val="SourceCode"/>
      </w:pPr>
      <w:r>
        <w:t>; Remember, __acrt_iob_func(2) gives stderr, and fprintf takes it first;</w:t>
      </w:r>
    </w:p>
    <w:p w14:paraId="026C0DBB" w14:textId="77777777" w:rsidR="003C496D" w:rsidRDefault="00B2064B">
      <w:pPr>
        <w:pStyle w:val="SourceCode"/>
      </w:pPr>
      <w:r>
        <w:t>; rbx and r12 keep the format and name across that call, so both are pushed.</w:t>
      </w:r>
    </w:p>
    <w:p w14:paraId="06576DD8" w14:textId="77777777" w:rsidR="003C496D" w:rsidRDefault="00B2064B">
      <w:pPr>
        <w:pStyle w:val="SourceCode"/>
      </w:pPr>
      <w:r>
        <w:t>report_failure:</w:t>
      </w:r>
    </w:p>
    <w:p w14:paraId="631D9FB5" w14:textId="77777777" w:rsidR="003C496D" w:rsidRDefault="00B2064B">
      <w:pPr>
        <w:pStyle w:val="SourceCode"/>
      </w:pPr>
      <w:r>
        <w:t xml:space="preserve">    push rbx</w:t>
      </w:r>
    </w:p>
    <w:p w14:paraId="0284C1FC" w14:textId="77777777" w:rsidR="003C496D" w:rsidRDefault="00B2064B">
      <w:pPr>
        <w:pStyle w:val="SourceCode"/>
      </w:pPr>
      <w:r>
        <w:t xml:space="preserve">    push r12</w:t>
      </w:r>
    </w:p>
    <w:p w14:paraId="3A127F91" w14:textId="77777777" w:rsidR="003C496D" w:rsidRDefault="00B2064B">
      <w:pPr>
        <w:pStyle w:val="SourceCode"/>
      </w:pPr>
      <w:r>
        <w:t xml:space="preserve">    sub rsp, 40</w:t>
      </w:r>
    </w:p>
    <w:p w14:paraId="72B4BF28" w14:textId="77777777" w:rsidR="003C496D" w:rsidRDefault="00B2064B">
      <w:pPr>
        <w:pStyle w:val="SourceCode"/>
      </w:pPr>
      <w:r>
        <w:t xml:space="preserve">    mov rbx, rcx</w:t>
      </w:r>
    </w:p>
    <w:p w14:paraId="1B165E70" w14:textId="77777777" w:rsidR="003C496D" w:rsidRDefault="00B2064B">
      <w:pPr>
        <w:pStyle w:val="SourceCode"/>
      </w:pPr>
      <w:r>
        <w:t xml:space="preserve">    mov r12, rdx</w:t>
      </w:r>
    </w:p>
    <w:p w14:paraId="4431C0BC" w14:textId="77777777" w:rsidR="003C496D" w:rsidRDefault="00B2064B">
      <w:pPr>
        <w:pStyle w:val="SourceCode"/>
      </w:pPr>
      <w:r>
        <w:t xml:space="preserve">    mov ecx, 2</w:t>
      </w:r>
    </w:p>
    <w:p w14:paraId="43BBC22A" w14:textId="77777777" w:rsidR="003C496D" w:rsidRDefault="00B2064B">
      <w:pPr>
        <w:pStyle w:val="SourceCode"/>
      </w:pPr>
      <w:r>
        <w:t xml:space="preserve">    call __acrt_iob_func</w:t>
      </w:r>
    </w:p>
    <w:p w14:paraId="1514A53E" w14:textId="77777777" w:rsidR="003C496D" w:rsidRDefault="00B2064B">
      <w:pPr>
        <w:pStyle w:val="SourceCode"/>
      </w:pPr>
      <w:r>
        <w:t xml:space="preserve">    mov rcx, rax</w:t>
      </w:r>
    </w:p>
    <w:p w14:paraId="54140926" w14:textId="77777777" w:rsidR="003C496D" w:rsidRDefault="00B2064B">
      <w:pPr>
        <w:pStyle w:val="SourceCode"/>
      </w:pPr>
      <w:r>
        <w:t xml:space="preserve">    mov rdx, rbx</w:t>
      </w:r>
    </w:p>
    <w:p w14:paraId="1FAFD78A" w14:textId="77777777" w:rsidR="003C496D" w:rsidRDefault="00B2064B">
      <w:pPr>
        <w:pStyle w:val="SourceCode"/>
      </w:pPr>
      <w:r>
        <w:t xml:space="preserve">    mov r8, r12</w:t>
      </w:r>
    </w:p>
    <w:p w14:paraId="37EC8FB7" w14:textId="77777777" w:rsidR="003C496D" w:rsidRDefault="00B2064B">
      <w:pPr>
        <w:pStyle w:val="SourceCode"/>
      </w:pPr>
      <w:r>
        <w:t xml:space="preserve">    call fprintf</w:t>
      </w:r>
    </w:p>
    <w:p w14:paraId="09523D5F" w14:textId="77777777" w:rsidR="003C496D" w:rsidRDefault="00B2064B">
      <w:pPr>
        <w:pStyle w:val="SourceCode"/>
      </w:pPr>
      <w:r>
        <w:t xml:space="preserve">    add rsp, 40</w:t>
      </w:r>
    </w:p>
    <w:p w14:paraId="3309097A" w14:textId="77777777" w:rsidR="003C496D" w:rsidRDefault="00B2064B">
      <w:pPr>
        <w:pStyle w:val="SourceCode"/>
      </w:pPr>
      <w:r>
        <w:t xml:space="preserve">    pop r12</w:t>
      </w:r>
    </w:p>
    <w:p w14:paraId="7CBD6E59" w14:textId="77777777" w:rsidR="003C496D" w:rsidRDefault="00B2064B">
      <w:pPr>
        <w:pStyle w:val="SourceCode"/>
      </w:pPr>
      <w:r>
        <w:t xml:space="preserve">    pop rbx</w:t>
      </w:r>
    </w:p>
    <w:p w14:paraId="0A3F5528" w14:textId="77777777" w:rsidR="003C496D" w:rsidRDefault="00B2064B">
      <w:pPr>
        <w:pStyle w:val="SourceCode"/>
      </w:pPr>
      <w:r>
        <w:t xml:space="preserve">    ret</w:t>
      </w:r>
    </w:p>
    <w:p w14:paraId="3AB286B8" w14:textId="77777777" w:rsidR="003C496D" w:rsidRDefault="003C496D">
      <w:pPr>
        <w:pStyle w:val="SourceCode"/>
      </w:pPr>
    </w:p>
    <w:p w14:paraId="6DE71A9B" w14:textId="77777777" w:rsidR="003C496D" w:rsidRDefault="00B2064B">
      <w:pPr>
        <w:pStyle w:val="SourceCode"/>
      </w:pPr>
      <w:r>
        <w:t>; print_value: prints a line whose format shows the name, then the value.</w:t>
      </w:r>
    </w:p>
    <w:p w14:paraId="55F49D60" w14:textId="77777777" w:rsidR="003C496D" w:rsidRDefault="00B2064B">
      <w:pPr>
        <w:pStyle w:val="SourceCode"/>
      </w:pPr>
      <w:r>
        <w:t>;   in:      rcx = address of the format</w:t>
      </w:r>
    </w:p>
    <w:p w14:paraId="24464976" w14:textId="77777777" w:rsidR="003C496D" w:rsidRDefault="00B2064B">
      <w:pPr>
        <w:pStyle w:val="SourceCode"/>
      </w:pPr>
      <w:r>
        <w:t>;   changes: rax, rcx, rdx, r8-r11</w:t>
      </w:r>
    </w:p>
    <w:p w14:paraId="377D08B0" w14:textId="77777777" w:rsidR="003C496D" w:rsidRDefault="00B2064B">
      <w:pPr>
        <w:pStyle w:val="SourceCode"/>
      </w:pPr>
      <w:r>
        <w:t>print_value:</w:t>
      </w:r>
    </w:p>
    <w:p w14:paraId="52C31317" w14:textId="77777777" w:rsidR="003C496D" w:rsidRDefault="00B2064B">
      <w:pPr>
        <w:pStyle w:val="SourceCode"/>
      </w:pPr>
      <w:r>
        <w:t xml:space="preserve">    push rbx</w:t>
      </w:r>
    </w:p>
    <w:p w14:paraId="20C03A51" w14:textId="77777777" w:rsidR="003C496D" w:rsidRDefault="00B2064B">
      <w:pPr>
        <w:pStyle w:val="SourceCode"/>
      </w:pPr>
      <w:r>
        <w:t xml:space="preserve">    sub rsp, 32</w:t>
      </w:r>
    </w:p>
    <w:p w14:paraId="0989EA8E" w14:textId="77777777" w:rsidR="003C496D" w:rsidRDefault="00B2064B">
      <w:pPr>
        <w:pStyle w:val="SourceCode"/>
      </w:pPr>
      <w:r>
        <w:t xml:space="preserve">    mov rbx, rcx</w:t>
      </w:r>
    </w:p>
    <w:p w14:paraId="0AF7F4C0" w14:textId="77777777" w:rsidR="003C496D" w:rsidRDefault="00B2064B">
      <w:pPr>
        <w:pStyle w:val="SourceCode"/>
      </w:pPr>
      <w:r>
        <w:t xml:space="preserve">    lea rcx, [lesson_name]</w:t>
      </w:r>
    </w:p>
    <w:p w14:paraId="65750ED6" w14:textId="77777777" w:rsidR="003C496D" w:rsidRDefault="00B2064B">
      <w:pPr>
        <w:pStyle w:val="SourceCode"/>
      </w:pPr>
      <w:r>
        <w:t xml:space="preserve">    call environment_value</w:t>
      </w:r>
    </w:p>
    <w:p w14:paraId="56C72492" w14:textId="77777777" w:rsidR="003C496D" w:rsidRDefault="00B2064B">
      <w:pPr>
        <w:pStyle w:val="SourceCode"/>
      </w:pPr>
      <w:r>
        <w:t xml:space="preserve">    mov rcx, rbx</w:t>
      </w:r>
    </w:p>
    <w:p w14:paraId="30D2E668" w14:textId="77777777" w:rsidR="003C496D" w:rsidRDefault="00B2064B">
      <w:pPr>
        <w:pStyle w:val="SourceCode"/>
      </w:pPr>
      <w:r>
        <w:t xml:space="preserve">    lea rdx, [lesson_name]</w:t>
      </w:r>
    </w:p>
    <w:p w14:paraId="25DDF6CE" w14:textId="77777777" w:rsidR="003C496D" w:rsidRDefault="00B2064B">
      <w:pPr>
        <w:pStyle w:val="SourceCode"/>
      </w:pPr>
      <w:r>
        <w:t xml:space="preserve">    mov r8, rax</w:t>
      </w:r>
    </w:p>
    <w:p w14:paraId="4F51FA34" w14:textId="77777777" w:rsidR="003C496D" w:rsidRDefault="00B2064B">
      <w:pPr>
        <w:pStyle w:val="SourceCode"/>
      </w:pPr>
      <w:r>
        <w:t xml:space="preserve">    call printf</w:t>
      </w:r>
    </w:p>
    <w:p w14:paraId="16F86DAB" w14:textId="77777777" w:rsidR="003C496D" w:rsidRDefault="00B2064B">
      <w:pPr>
        <w:pStyle w:val="SourceCode"/>
      </w:pPr>
      <w:r>
        <w:t xml:space="preserve">    add rsp, 32</w:t>
      </w:r>
    </w:p>
    <w:p w14:paraId="5393E541" w14:textId="77777777" w:rsidR="003C496D" w:rsidRDefault="00B2064B">
      <w:pPr>
        <w:pStyle w:val="SourceCode"/>
      </w:pPr>
      <w:r>
        <w:t xml:space="preserve">    pop rbx</w:t>
      </w:r>
    </w:p>
    <w:p w14:paraId="6BCEC7ED" w14:textId="77777777" w:rsidR="003C496D" w:rsidRDefault="00B2064B">
      <w:pPr>
        <w:pStyle w:val="SourceCode"/>
      </w:pPr>
      <w:r>
        <w:t xml:space="preserve">    ret</w:t>
      </w:r>
    </w:p>
    <w:p w14:paraId="76D8BCB7" w14:textId="77777777" w:rsidR="003C496D" w:rsidRDefault="003C496D">
      <w:pPr>
        <w:pStyle w:val="SourceCode"/>
      </w:pPr>
    </w:p>
    <w:p w14:paraId="73CCAECA" w14:textId="77777777" w:rsidR="003C496D" w:rsidRDefault="00B2064B">
      <w:pPr>
        <w:pStyle w:val="SourceCode"/>
      </w:pPr>
      <w:r>
        <w:t>; Remember, the program starts at main; eax = 0 means success, 1 failure.</w:t>
      </w:r>
    </w:p>
    <w:p w14:paraId="0E5A7465" w14:textId="77777777" w:rsidR="003C496D" w:rsidRDefault="00B2064B">
      <w:pPr>
        <w:pStyle w:val="SourceCode"/>
      </w:pPr>
      <w:r>
        <w:t>main:</w:t>
      </w:r>
    </w:p>
    <w:p w14:paraId="3F3007A8" w14:textId="77777777" w:rsidR="003C496D" w:rsidRDefault="00B2064B">
      <w:pPr>
        <w:pStyle w:val="SourceCode"/>
      </w:pPr>
      <w:r>
        <w:t xml:space="preserve">    push rbx</w:t>
      </w:r>
    </w:p>
    <w:p w14:paraId="30A27E04" w14:textId="77777777" w:rsidR="003C496D" w:rsidRDefault="00B2064B">
      <w:pPr>
        <w:pStyle w:val="SourceCode"/>
      </w:pPr>
      <w:r>
        <w:t xml:space="preserve">    sub rsp, 32</w:t>
      </w:r>
    </w:p>
    <w:p w14:paraId="64C92BF4" w14:textId="77777777" w:rsidR="003C496D" w:rsidRDefault="003C496D">
      <w:pPr>
        <w:pStyle w:val="SourceCode"/>
      </w:pPr>
    </w:p>
    <w:p w14:paraId="14A81AF1" w14:textId="77777777" w:rsidR="003C496D" w:rsidRDefault="00B2064B">
      <w:pPr>
        <w:pStyle w:val="SourceCode"/>
      </w:pPr>
      <w:r>
        <w:t xml:space="preserve">    lea rcx, [title_line]</w:t>
      </w:r>
    </w:p>
    <w:p w14:paraId="101E473A" w14:textId="77777777" w:rsidR="003C496D" w:rsidRDefault="00B2064B">
      <w:pPr>
        <w:pStyle w:val="SourceCode"/>
      </w:pPr>
      <w:r>
        <w:t xml:space="preserve">    call printf</w:t>
      </w:r>
    </w:p>
    <w:p w14:paraId="749F2DF8" w14:textId="77777777" w:rsidR="003C496D" w:rsidRDefault="003C496D">
      <w:pPr>
        <w:pStyle w:val="SourceCode"/>
      </w:pPr>
    </w:p>
    <w:p w14:paraId="19B38240" w14:textId="77777777" w:rsidR="003C496D" w:rsidRDefault="00B2064B">
      <w:pPr>
        <w:pStyle w:val="SourceCode"/>
      </w:pPr>
      <w:r>
        <w:t xml:space="preserve">    ; Read the existing PATH variable, but print only a summary of it.</w:t>
      </w:r>
    </w:p>
    <w:p w14:paraId="16988E2B" w14:textId="77777777" w:rsidR="003C496D" w:rsidRDefault="00B2064B">
      <w:pPr>
        <w:pStyle w:val="SourceCode"/>
      </w:pPr>
      <w:r>
        <w:t xml:space="preserve">    lea rcx, [path_name]</w:t>
      </w:r>
    </w:p>
    <w:p w14:paraId="7592D4F2" w14:textId="77777777" w:rsidR="003C496D" w:rsidRDefault="00B2064B">
      <w:pPr>
        <w:pStyle w:val="SourceCode"/>
      </w:pPr>
      <w:r>
        <w:t xml:space="preserve">    call getenv</w:t>
      </w:r>
    </w:p>
    <w:p w14:paraId="1D003324" w14:textId="77777777" w:rsidR="003C496D" w:rsidRDefault="00B2064B">
      <w:pPr>
        <w:pStyle w:val="SourceCode"/>
      </w:pPr>
      <w:r>
        <w:t xml:space="preserve">    cmp rax, 0</w:t>
      </w:r>
    </w:p>
    <w:p w14:paraId="2BB69CDC" w14:textId="77777777" w:rsidR="003C496D" w:rsidRDefault="00B2064B">
      <w:pPr>
        <w:pStyle w:val="SourceCode"/>
      </w:pPr>
      <w:r>
        <w:t xml:space="preserve">    je .path_missing</w:t>
      </w:r>
    </w:p>
    <w:p w14:paraId="17AC60EB" w14:textId="77777777" w:rsidR="003C496D" w:rsidRDefault="00B2064B">
      <w:pPr>
        <w:pStyle w:val="SourceCode"/>
      </w:pPr>
      <w:r>
        <w:t xml:space="preserve">    mov rbx, rax</w:t>
      </w:r>
    </w:p>
    <w:p w14:paraId="4B0EC54D" w14:textId="77777777" w:rsidR="003C496D" w:rsidRDefault="00B2064B">
      <w:pPr>
        <w:pStyle w:val="SourceCode"/>
      </w:pPr>
      <w:r>
        <w:t xml:space="preserve">    lea rcx, [path_yes]</w:t>
      </w:r>
    </w:p>
    <w:p w14:paraId="10B40214" w14:textId="77777777" w:rsidR="003C496D" w:rsidRDefault="00B2064B">
      <w:pPr>
        <w:pStyle w:val="SourceCode"/>
      </w:pPr>
      <w:r>
        <w:t xml:space="preserve">    call printf</w:t>
      </w:r>
    </w:p>
    <w:p w14:paraId="64C06A57" w14:textId="77777777" w:rsidR="003C496D" w:rsidRDefault="00B2064B">
      <w:pPr>
        <w:pStyle w:val="SourceCode"/>
      </w:pPr>
      <w:r>
        <w:t xml:space="preserve">    mov rcx, rbx</w:t>
      </w:r>
    </w:p>
    <w:p w14:paraId="44BC8AD5" w14:textId="77777777" w:rsidR="003C496D" w:rsidRDefault="00B2064B">
      <w:pPr>
        <w:pStyle w:val="SourceCode"/>
      </w:pPr>
      <w:r>
        <w:t xml:space="preserve">    call strlen</w:t>
      </w:r>
    </w:p>
    <w:p w14:paraId="1026F78E" w14:textId="77777777" w:rsidR="003C496D" w:rsidRDefault="00B2064B">
      <w:pPr>
        <w:pStyle w:val="SourceCode"/>
      </w:pPr>
      <w:r>
        <w:t xml:space="preserve">    lea rcx, [length_line]</w:t>
      </w:r>
    </w:p>
    <w:p w14:paraId="41F3C4D3" w14:textId="77777777" w:rsidR="003C496D" w:rsidRDefault="00B2064B">
      <w:pPr>
        <w:pStyle w:val="SourceCode"/>
      </w:pPr>
      <w:r>
        <w:t xml:space="preserve">    mov rdx, rax</w:t>
      </w:r>
    </w:p>
    <w:p w14:paraId="3FD29C02" w14:textId="77777777" w:rsidR="003C496D" w:rsidRDefault="00B2064B">
      <w:pPr>
        <w:pStyle w:val="SourceCode"/>
      </w:pPr>
      <w:r>
        <w:t xml:space="preserve">    call printf</w:t>
      </w:r>
    </w:p>
    <w:p w14:paraId="0DB7CBE6" w14:textId="77777777" w:rsidR="003C496D" w:rsidRDefault="00B2064B">
      <w:pPr>
        <w:pStyle w:val="SourceCode"/>
      </w:pPr>
      <w:r>
        <w:t xml:space="preserve">    jmp .path_done</w:t>
      </w:r>
    </w:p>
    <w:p w14:paraId="5F1601DB" w14:textId="77777777" w:rsidR="003C496D" w:rsidRDefault="00B2064B">
      <w:pPr>
        <w:pStyle w:val="SourceCode"/>
      </w:pPr>
      <w:r>
        <w:t>.path_missing:</w:t>
      </w:r>
    </w:p>
    <w:p w14:paraId="6A521D73" w14:textId="77777777" w:rsidR="003C496D" w:rsidRDefault="00B2064B">
      <w:pPr>
        <w:pStyle w:val="SourceCode"/>
      </w:pPr>
      <w:r>
        <w:t xml:space="preserve">    lea rcx, [path_no]</w:t>
      </w:r>
    </w:p>
    <w:p w14:paraId="6B40BE62" w14:textId="77777777" w:rsidR="003C496D" w:rsidRDefault="00B2064B">
      <w:pPr>
        <w:pStyle w:val="SourceCode"/>
      </w:pPr>
      <w:r>
        <w:t xml:space="preserve">    call printf</w:t>
      </w:r>
    </w:p>
    <w:p w14:paraId="2DD4AE3D" w14:textId="77777777" w:rsidR="003C496D" w:rsidRDefault="00B2064B">
      <w:pPr>
        <w:pStyle w:val="SourceCode"/>
      </w:pPr>
      <w:r>
        <w:t>.path_done:</w:t>
      </w:r>
    </w:p>
    <w:p w14:paraId="532D1EB8" w14:textId="77777777" w:rsidR="003C496D" w:rsidRDefault="003C496D">
      <w:pPr>
        <w:pStyle w:val="SourceCode"/>
      </w:pPr>
    </w:p>
    <w:p w14:paraId="05005A68" w14:textId="77777777" w:rsidR="003C496D" w:rsidRDefault="00B2064B">
      <w:pPr>
        <w:pStyle w:val="SourceCode"/>
      </w:pPr>
      <w:r>
        <w:t xml:space="preserve">    lea rcx, [before_line]</w:t>
      </w:r>
    </w:p>
    <w:p w14:paraId="7998E7EC" w14:textId="77777777" w:rsidR="003C496D" w:rsidRDefault="00B2064B">
      <w:pPr>
        <w:pStyle w:val="SourceCode"/>
      </w:pPr>
      <w:r>
        <w:t xml:space="preserve">    call print_value</w:t>
      </w:r>
    </w:p>
    <w:p w14:paraId="7A064603" w14:textId="77777777" w:rsidR="003C496D" w:rsidRDefault="003C496D">
      <w:pPr>
        <w:pStyle w:val="SourceCode"/>
      </w:pPr>
    </w:p>
    <w:p w14:paraId="5DB8D5E7" w14:textId="77777777" w:rsidR="003C496D" w:rsidRDefault="00B2064B">
      <w:pPr>
        <w:pStyle w:val="SourceCode"/>
      </w:pPr>
      <w:r>
        <w:t xml:space="preserve">    ; Setting and removing change only this program's own process, and can</w:t>
      </w:r>
    </w:p>
    <w:p w14:paraId="16F2DFA7" w14:textId="77777777" w:rsidR="003C496D" w:rsidRDefault="00B2064B">
      <w:pPr>
        <w:pStyle w:val="SourceCode"/>
      </w:pPr>
      <w:r>
        <w:t xml:space="preserve">    ; fail, for example when a name holds a character the system refuses.</w:t>
      </w:r>
    </w:p>
    <w:p w14:paraId="7E7AD03F" w14:textId="77777777" w:rsidR="003C496D" w:rsidRDefault="00B2064B">
      <w:pPr>
        <w:pStyle w:val="SourceCode"/>
      </w:pPr>
      <w:r>
        <w:t xml:space="preserve">    ; _putenv_s returns 0 for success in eax, so each call is checked: on</w:t>
      </w:r>
    </w:p>
    <w:p w14:paraId="48940523" w14:textId="77777777" w:rsidR="003C496D" w:rsidRDefault="00B2064B">
      <w:pPr>
        <w:pStyle w:val="SourceCode"/>
      </w:pPr>
      <w:r>
        <w:t xml:space="preserve">    ; a failure, rcx gets the Error format and .fail reports it.</w:t>
      </w:r>
    </w:p>
    <w:p w14:paraId="7195DA1E" w14:textId="77777777" w:rsidR="003C496D" w:rsidRDefault="00B2064B">
      <w:pPr>
        <w:pStyle w:val="SourceCode"/>
      </w:pPr>
      <w:r>
        <w:t xml:space="preserve">    ; Remember, a return code must be checked before trusting the result.</w:t>
      </w:r>
    </w:p>
    <w:p w14:paraId="1CDD98E7" w14:textId="77777777" w:rsidR="003C496D" w:rsidRDefault="00B2064B">
      <w:pPr>
        <w:pStyle w:val="SourceCode"/>
      </w:pPr>
      <w:r>
        <w:t xml:space="preserve">    lea rcx, [lesson_name]</w:t>
      </w:r>
    </w:p>
    <w:p w14:paraId="7C3F8DE3" w14:textId="77777777" w:rsidR="003C496D" w:rsidRDefault="00B2064B">
      <w:pPr>
        <w:pStyle w:val="SourceCode"/>
      </w:pPr>
      <w:r>
        <w:t xml:space="preserve">    lea rdx, [development]</w:t>
      </w:r>
    </w:p>
    <w:p w14:paraId="2D33319B" w14:textId="77777777" w:rsidR="003C496D" w:rsidRDefault="00B2064B">
      <w:pPr>
        <w:pStyle w:val="SourceCode"/>
      </w:pPr>
      <w:r>
        <w:t xml:space="preserve">    call _putenv_s</w:t>
      </w:r>
    </w:p>
    <w:p w14:paraId="2002CFC4" w14:textId="77777777" w:rsidR="003C496D" w:rsidRDefault="00B2064B">
      <w:pPr>
        <w:pStyle w:val="SourceCode"/>
      </w:pPr>
      <w:r>
        <w:t xml:space="preserve">    cmp eax, 0</w:t>
      </w:r>
    </w:p>
    <w:p w14:paraId="26E95E7B" w14:textId="77777777" w:rsidR="003C496D" w:rsidRDefault="00B2064B">
      <w:pPr>
        <w:pStyle w:val="SourceCode"/>
      </w:pPr>
      <w:r>
        <w:t xml:space="preserve">    je .set_done</w:t>
      </w:r>
    </w:p>
    <w:p w14:paraId="61DA6B13" w14:textId="77777777" w:rsidR="003C496D" w:rsidRDefault="00B2064B">
      <w:pPr>
        <w:pStyle w:val="SourceCode"/>
      </w:pPr>
      <w:r>
        <w:t xml:space="preserve">    lea rcx, [set_error]</w:t>
      </w:r>
    </w:p>
    <w:p w14:paraId="134AA24E" w14:textId="77777777" w:rsidR="003C496D" w:rsidRDefault="00B2064B">
      <w:pPr>
        <w:pStyle w:val="SourceCode"/>
      </w:pPr>
      <w:r>
        <w:t xml:space="preserve">    jmp .fail</w:t>
      </w:r>
    </w:p>
    <w:p w14:paraId="31413B1E" w14:textId="77777777" w:rsidR="003C496D" w:rsidRDefault="00B2064B">
      <w:pPr>
        <w:pStyle w:val="SourceCode"/>
      </w:pPr>
      <w:r>
        <w:t>.set_done:</w:t>
      </w:r>
    </w:p>
    <w:p w14:paraId="2E85AAE4" w14:textId="77777777" w:rsidR="003C496D" w:rsidRDefault="00B2064B">
      <w:pPr>
        <w:pStyle w:val="SourceCode"/>
      </w:pPr>
      <w:r>
        <w:t xml:space="preserve">    lea rcx, [set_line]</w:t>
      </w:r>
    </w:p>
    <w:p w14:paraId="58F9C11F" w14:textId="77777777" w:rsidR="003C496D" w:rsidRDefault="00B2064B">
      <w:pPr>
        <w:pStyle w:val="SourceCode"/>
      </w:pPr>
      <w:r>
        <w:t xml:space="preserve">    call print_value</w:t>
      </w:r>
    </w:p>
    <w:p w14:paraId="0072A95E" w14:textId="77777777" w:rsidR="003C496D" w:rsidRDefault="003C496D">
      <w:pPr>
        <w:pStyle w:val="SourceCode"/>
      </w:pPr>
    </w:p>
    <w:p w14:paraId="49D82C3A" w14:textId="77777777" w:rsidR="003C496D" w:rsidRDefault="00B2064B">
      <w:pPr>
        <w:pStyle w:val="SourceCode"/>
      </w:pPr>
      <w:r>
        <w:t xml:space="preserve">    lea rcx, [lesson_name]</w:t>
      </w:r>
    </w:p>
    <w:p w14:paraId="052585F1" w14:textId="77777777" w:rsidR="003C496D" w:rsidRDefault="00B2064B">
      <w:pPr>
        <w:pStyle w:val="SourceCode"/>
      </w:pPr>
      <w:r>
        <w:t xml:space="preserve">    lea rdx, [staging]</w:t>
      </w:r>
    </w:p>
    <w:p w14:paraId="0B901777" w14:textId="77777777" w:rsidR="003C496D" w:rsidRDefault="00B2064B">
      <w:pPr>
        <w:pStyle w:val="SourceCode"/>
      </w:pPr>
      <w:r>
        <w:t xml:space="preserve">    call _putenv_s</w:t>
      </w:r>
    </w:p>
    <w:p w14:paraId="31E0EA73" w14:textId="77777777" w:rsidR="003C496D" w:rsidRDefault="00B2064B">
      <w:pPr>
        <w:pStyle w:val="SourceCode"/>
      </w:pPr>
      <w:r>
        <w:t xml:space="preserve">    cmp eax, 0</w:t>
      </w:r>
    </w:p>
    <w:p w14:paraId="1C8F1CCA" w14:textId="77777777" w:rsidR="003C496D" w:rsidRDefault="00B2064B">
      <w:pPr>
        <w:pStyle w:val="SourceCode"/>
      </w:pPr>
      <w:r>
        <w:t xml:space="preserve">    je .update_done</w:t>
      </w:r>
    </w:p>
    <w:p w14:paraId="39503126" w14:textId="77777777" w:rsidR="003C496D" w:rsidRDefault="00B2064B">
      <w:pPr>
        <w:pStyle w:val="SourceCode"/>
      </w:pPr>
      <w:r>
        <w:t xml:space="preserve">    lea rcx, [update_error]</w:t>
      </w:r>
    </w:p>
    <w:p w14:paraId="547A4862" w14:textId="77777777" w:rsidR="003C496D" w:rsidRDefault="00B2064B">
      <w:pPr>
        <w:pStyle w:val="SourceCode"/>
      </w:pPr>
      <w:r>
        <w:t xml:space="preserve">    jmp .fail</w:t>
      </w:r>
    </w:p>
    <w:p w14:paraId="7237BFAD" w14:textId="77777777" w:rsidR="003C496D" w:rsidRDefault="00B2064B">
      <w:pPr>
        <w:pStyle w:val="SourceCode"/>
      </w:pPr>
      <w:r>
        <w:t>.update_done:</w:t>
      </w:r>
    </w:p>
    <w:p w14:paraId="5FC13526" w14:textId="77777777" w:rsidR="003C496D" w:rsidRDefault="00B2064B">
      <w:pPr>
        <w:pStyle w:val="SourceCode"/>
      </w:pPr>
      <w:r>
        <w:t xml:space="preserve">    lea rcx, [updated_line]</w:t>
      </w:r>
    </w:p>
    <w:p w14:paraId="1220E2D3" w14:textId="77777777" w:rsidR="003C496D" w:rsidRDefault="00B2064B">
      <w:pPr>
        <w:pStyle w:val="SourceCode"/>
      </w:pPr>
      <w:r>
        <w:t xml:space="preserve">    call print_value</w:t>
      </w:r>
    </w:p>
    <w:p w14:paraId="12AA8156" w14:textId="77777777" w:rsidR="003C496D" w:rsidRDefault="003C496D">
      <w:pPr>
        <w:pStyle w:val="SourceCode"/>
      </w:pPr>
    </w:p>
    <w:p w14:paraId="32307B10" w14:textId="77777777" w:rsidR="003C496D" w:rsidRDefault="00B2064B">
      <w:pPr>
        <w:pStyle w:val="SourceCode"/>
      </w:pPr>
      <w:r>
        <w:t xml:space="preserve">    lea rcx, [lesson_name]</w:t>
      </w:r>
    </w:p>
    <w:p w14:paraId="08EDDED8" w14:textId="77777777" w:rsidR="003C496D" w:rsidRDefault="00B2064B">
      <w:pPr>
        <w:pStyle w:val="SourceCode"/>
      </w:pPr>
      <w:r>
        <w:t xml:space="preserve">    lea rdx, [empty_text]</w:t>
      </w:r>
    </w:p>
    <w:p w14:paraId="288AC9A1" w14:textId="77777777" w:rsidR="003C496D" w:rsidRDefault="00B2064B">
      <w:pPr>
        <w:pStyle w:val="SourceCode"/>
      </w:pPr>
      <w:r>
        <w:t xml:space="preserve">    call _putenv_s</w:t>
      </w:r>
    </w:p>
    <w:p w14:paraId="6F65F210" w14:textId="77777777" w:rsidR="003C496D" w:rsidRDefault="00B2064B">
      <w:pPr>
        <w:pStyle w:val="SourceCode"/>
      </w:pPr>
      <w:r>
        <w:t xml:space="preserve">    cmp eax, 0</w:t>
      </w:r>
    </w:p>
    <w:p w14:paraId="35044214" w14:textId="77777777" w:rsidR="003C496D" w:rsidRDefault="00B2064B">
      <w:pPr>
        <w:pStyle w:val="SourceCode"/>
      </w:pPr>
      <w:r>
        <w:t xml:space="preserve">    je .remove_done</w:t>
      </w:r>
    </w:p>
    <w:p w14:paraId="7F67D340" w14:textId="77777777" w:rsidR="003C496D" w:rsidRDefault="00B2064B">
      <w:pPr>
        <w:pStyle w:val="SourceCode"/>
      </w:pPr>
      <w:r>
        <w:t xml:space="preserve">    lea rcx, [remove_error]</w:t>
      </w:r>
    </w:p>
    <w:p w14:paraId="4D204439" w14:textId="77777777" w:rsidR="003C496D" w:rsidRDefault="00B2064B">
      <w:pPr>
        <w:pStyle w:val="SourceCode"/>
      </w:pPr>
      <w:r>
        <w:t xml:space="preserve">    jmp .fail</w:t>
      </w:r>
    </w:p>
    <w:p w14:paraId="69E60FDA" w14:textId="77777777" w:rsidR="003C496D" w:rsidRDefault="00B2064B">
      <w:pPr>
        <w:pStyle w:val="SourceCode"/>
      </w:pPr>
      <w:r>
        <w:t>.remove_done:</w:t>
      </w:r>
    </w:p>
    <w:p w14:paraId="39FB1389" w14:textId="77777777" w:rsidR="003C496D" w:rsidRDefault="00B2064B">
      <w:pPr>
        <w:pStyle w:val="SourceCode"/>
      </w:pPr>
      <w:r>
        <w:t xml:space="preserve">    lea rcx, [removed_line]</w:t>
      </w:r>
    </w:p>
    <w:p w14:paraId="7029337A" w14:textId="77777777" w:rsidR="003C496D" w:rsidRDefault="00B2064B">
      <w:pPr>
        <w:pStyle w:val="SourceCode"/>
      </w:pPr>
      <w:r>
        <w:t xml:space="preserve">    lea rdx, [lesson_name]</w:t>
      </w:r>
    </w:p>
    <w:p w14:paraId="77A8BECF" w14:textId="77777777" w:rsidR="003C496D" w:rsidRDefault="00B2064B">
      <w:pPr>
        <w:pStyle w:val="SourceCode"/>
      </w:pPr>
      <w:r>
        <w:t xml:space="preserve">    call printf</w:t>
      </w:r>
    </w:p>
    <w:p w14:paraId="1FAD1632" w14:textId="77777777" w:rsidR="003C496D" w:rsidRDefault="00B2064B">
      <w:pPr>
        <w:pStyle w:val="SourceCode"/>
      </w:pPr>
      <w:r>
        <w:t xml:space="preserve">    lea rcx, [after_line]</w:t>
      </w:r>
    </w:p>
    <w:p w14:paraId="4E392D8B" w14:textId="77777777" w:rsidR="003C496D" w:rsidRDefault="00B2064B">
      <w:pPr>
        <w:pStyle w:val="SourceCode"/>
      </w:pPr>
      <w:r>
        <w:t xml:space="preserve">    call print_value</w:t>
      </w:r>
    </w:p>
    <w:p w14:paraId="0294FBE0" w14:textId="77777777" w:rsidR="003C496D" w:rsidRDefault="00B2064B">
      <w:pPr>
        <w:pStyle w:val="SourceCode"/>
      </w:pPr>
      <w:r>
        <w:t xml:space="preserve">    xor eax, eax</w:t>
      </w:r>
    </w:p>
    <w:p w14:paraId="288F73B4" w14:textId="77777777" w:rsidR="003C496D" w:rsidRDefault="00B2064B">
      <w:pPr>
        <w:pStyle w:val="SourceCode"/>
      </w:pPr>
      <w:r>
        <w:t xml:space="preserve">    jmp .done</w:t>
      </w:r>
    </w:p>
    <w:p w14:paraId="22568421" w14:textId="77777777" w:rsidR="003C496D" w:rsidRDefault="003C496D">
      <w:pPr>
        <w:pStyle w:val="SourceCode"/>
      </w:pPr>
    </w:p>
    <w:p w14:paraId="6C17B842" w14:textId="77777777" w:rsidR="003C496D" w:rsidRDefault="00B2064B">
      <w:pPr>
        <w:pStyle w:val="SourceCode"/>
      </w:pPr>
      <w:r>
        <w:t>.fail:</w:t>
      </w:r>
    </w:p>
    <w:p w14:paraId="6504A6BF" w14:textId="77777777" w:rsidR="003C496D" w:rsidRDefault="00B2064B">
      <w:pPr>
        <w:pStyle w:val="SourceCode"/>
      </w:pPr>
      <w:r>
        <w:t xml:space="preserve">    lea rdx, [lesson_name]</w:t>
      </w:r>
    </w:p>
    <w:p w14:paraId="7E7DE771" w14:textId="77777777" w:rsidR="003C496D" w:rsidRDefault="00B2064B">
      <w:pPr>
        <w:pStyle w:val="SourceCode"/>
      </w:pPr>
      <w:r>
        <w:t xml:space="preserve">    call report_failure</w:t>
      </w:r>
    </w:p>
    <w:p w14:paraId="3F24D622" w14:textId="77777777" w:rsidR="003C496D" w:rsidRDefault="00B2064B">
      <w:pPr>
        <w:pStyle w:val="SourceCode"/>
      </w:pPr>
      <w:r>
        <w:t xml:space="preserve">    mov eax, 1</w:t>
      </w:r>
    </w:p>
    <w:p w14:paraId="0337A867" w14:textId="77777777" w:rsidR="003C496D" w:rsidRDefault="00B2064B">
      <w:pPr>
        <w:pStyle w:val="SourceCode"/>
      </w:pPr>
      <w:r>
        <w:t>.done:</w:t>
      </w:r>
    </w:p>
    <w:p w14:paraId="094426ED" w14:textId="77777777" w:rsidR="003C496D" w:rsidRDefault="00B2064B">
      <w:pPr>
        <w:pStyle w:val="SourceCode"/>
        <w:keepNext/>
      </w:pPr>
      <w:r>
        <w:t xml:space="preserve">    add rsp, 32</w:t>
      </w:r>
    </w:p>
    <w:p w14:paraId="16960BB9" w14:textId="77777777" w:rsidR="003C496D" w:rsidRDefault="00B2064B">
      <w:pPr>
        <w:pStyle w:val="SourceCode"/>
        <w:keepNext/>
      </w:pPr>
      <w:r>
        <w:t xml:space="preserve">    pop rbx</w:t>
      </w:r>
    </w:p>
    <w:p w14:paraId="154C7677" w14:textId="77777777" w:rsidR="003C496D" w:rsidRDefault="00B2064B">
      <w:pPr>
        <w:pStyle w:val="SourceCode"/>
      </w:pPr>
      <w:r>
        <w:t xml:space="preserve">    ret</w:t>
      </w:r>
    </w:p>
    <w:p w14:paraId="31697BA6" w14:textId="77777777" w:rsidR="003C496D" w:rsidRDefault="003C496D">
      <w:pPr>
        <w:keepNext/>
      </w:pPr>
    </w:p>
    <w:p w14:paraId="36B96B48" w14:textId="77777777" w:rsidR="003C496D" w:rsidRDefault="00B2064B">
      <w:pPr>
        <w:pStyle w:val="Heading3"/>
      </w:pPr>
      <w:r>
        <w:t>Windows PowerShell Build and Run</w:t>
      </w:r>
    </w:p>
    <w:p w14:paraId="02556E6E" w14:textId="77777777" w:rsidR="003C496D" w:rsidRDefault="00B2064B">
      <w:pPr>
        <w:keepNext/>
      </w:pPr>
      <w:r>
        <w:t>Run the program once, then show its exit code and check your terminal again.</w:t>
      </w:r>
    </w:p>
    <w:p w14:paraId="227A35D9" w14:textId="77777777" w:rsidR="003C496D" w:rsidRDefault="003C496D">
      <w:pPr>
        <w:keepNext/>
      </w:pPr>
    </w:p>
    <w:p w14:paraId="45708F0A" w14:textId="77777777" w:rsidR="003C496D" w:rsidRDefault="00B2064B">
      <w:pPr>
        <w:pStyle w:val="CommandBlock"/>
        <w:keepNext/>
      </w:pPr>
      <w:r>
        <w:t>nasm -f win64 .\assembly\windows\environment_info.asm `</w:t>
      </w:r>
    </w:p>
    <w:p w14:paraId="0A2C4EE0" w14:textId="77777777" w:rsidR="003C496D" w:rsidRDefault="00B2064B">
      <w:pPr>
        <w:pStyle w:val="CommandBlock"/>
        <w:keepNext/>
      </w:pPr>
      <w:r>
        <w:t xml:space="preserve">    -o .\assembly\windows\environment_info.obj</w:t>
      </w:r>
    </w:p>
    <w:p w14:paraId="60DA8B7D" w14:textId="77777777" w:rsidR="003C496D" w:rsidRDefault="00B2064B">
      <w:pPr>
        <w:pStyle w:val="CommandBlock"/>
        <w:keepNext/>
      </w:pPr>
      <w:r>
        <w:t>gcc .\assembly\windows\environment_info.obj `</w:t>
      </w:r>
    </w:p>
    <w:p w14:paraId="3B262961" w14:textId="77777777" w:rsidR="003C496D" w:rsidRDefault="00B2064B">
      <w:pPr>
        <w:pStyle w:val="CommandBlock"/>
        <w:keepNext/>
      </w:pPr>
      <w:r>
        <w:t xml:space="preserve">    -o .\assembly\windows\environment_info.exe</w:t>
      </w:r>
    </w:p>
    <w:p w14:paraId="420E4874" w14:textId="77777777" w:rsidR="003C496D" w:rsidRDefault="00B2064B">
      <w:pPr>
        <w:pStyle w:val="CommandBlock"/>
        <w:keepNext/>
      </w:pPr>
      <w:r>
        <w:t>.\assembly\windows\environment_info.exe</w:t>
      </w:r>
    </w:p>
    <w:p w14:paraId="38FE584B" w14:textId="77777777" w:rsidR="003C496D" w:rsidRDefault="00B2064B">
      <w:pPr>
        <w:pStyle w:val="CommandBlock"/>
        <w:keepNext/>
      </w:pPr>
      <w:r>
        <w:t>$LASTEXITCODE</w:t>
      </w:r>
    </w:p>
    <w:p w14:paraId="108DFA09" w14:textId="77777777" w:rsidR="003C496D" w:rsidRDefault="00B2064B">
      <w:pPr>
        <w:pStyle w:val="CommandBlock"/>
      </w:pPr>
      <w:r>
        <w:t>Test-Path Env:SPA_ENVIRONMENT</w:t>
      </w:r>
    </w:p>
    <w:p w14:paraId="31BDD501" w14:textId="77777777" w:rsidR="003C496D" w:rsidRDefault="003C496D">
      <w:pPr>
        <w:keepNext/>
      </w:pPr>
    </w:p>
    <w:p w14:paraId="5AA167DF" w14:textId="77777777" w:rsidR="003C496D" w:rsidRDefault="00B2064B">
      <w:pPr>
        <w:pStyle w:val="Heading3"/>
      </w:pPr>
      <w:r>
        <w:t>assembly/linux/environment_info.asm</w:t>
      </w:r>
    </w:p>
    <w:p w14:paraId="7D1AAE0D" w14:textId="77777777" w:rsidR="003C496D" w:rsidRDefault="00B2064B">
      <w:pPr>
        <w:pStyle w:val="SourceCode"/>
        <w:keepNext/>
      </w:pPr>
      <w:r>
        <w:t>; Assembly for 64-bit Linux, written for NASM.</w:t>
      </w:r>
    </w:p>
    <w:p w14:paraId="039412FA" w14:textId="77777777" w:rsidR="003C496D" w:rsidRDefault="00B2064B">
      <w:pPr>
        <w:pStyle w:val="SourceCode"/>
        <w:keepNext/>
      </w:pPr>
      <w:r>
        <w:t>; Remember, Assembly calls the C library: getenv reads a variable, setenv</w:t>
      </w:r>
    </w:p>
    <w:p w14:paraId="62A8A3CF" w14:textId="77777777" w:rsidR="003C496D" w:rsidRDefault="00B2064B">
      <w:pPr>
        <w:pStyle w:val="SourceCode"/>
      </w:pPr>
      <w:r>
        <w:t>; sets one, and unsetenv removes one.</w:t>
      </w:r>
    </w:p>
    <w:p w14:paraId="7AA135BB" w14:textId="77777777" w:rsidR="003C496D" w:rsidRDefault="00B2064B">
      <w:pPr>
        <w:pStyle w:val="SourceCode"/>
      </w:pPr>
      <w:r>
        <w:t>default rel</w:t>
      </w:r>
    </w:p>
    <w:p w14:paraId="1597389A" w14:textId="77777777" w:rsidR="003C496D" w:rsidRDefault="00B2064B">
      <w:pPr>
        <w:pStyle w:val="SourceCode"/>
      </w:pPr>
      <w:r>
        <w:t>global main</w:t>
      </w:r>
    </w:p>
    <w:p w14:paraId="6563348D" w14:textId="77777777" w:rsidR="003C496D" w:rsidRDefault="00B2064B">
      <w:pPr>
        <w:pStyle w:val="SourceCode"/>
      </w:pPr>
      <w:r>
        <w:t>extern printf</w:t>
      </w:r>
    </w:p>
    <w:p w14:paraId="29E3DF70" w14:textId="77777777" w:rsidR="003C496D" w:rsidRDefault="00B2064B">
      <w:pPr>
        <w:pStyle w:val="SourceCode"/>
      </w:pPr>
      <w:r>
        <w:t>extern fprintf</w:t>
      </w:r>
    </w:p>
    <w:p w14:paraId="25FF99D7" w14:textId="77777777" w:rsidR="003C496D" w:rsidRDefault="00B2064B">
      <w:pPr>
        <w:pStyle w:val="SourceCode"/>
      </w:pPr>
      <w:r>
        <w:t>extern stderr</w:t>
      </w:r>
    </w:p>
    <w:p w14:paraId="59BD91E3" w14:textId="77777777" w:rsidR="003C496D" w:rsidRDefault="00B2064B">
      <w:pPr>
        <w:pStyle w:val="SourceCode"/>
      </w:pPr>
      <w:r>
        <w:t>extern getenv</w:t>
      </w:r>
    </w:p>
    <w:p w14:paraId="5892A7ED" w14:textId="77777777" w:rsidR="003C496D" w:rsidRDefault="00B2064B">
      <w:pPr>
        <w:pStyle w:val="SourceCode"/>
      </w:pPr>
      <w:r>
        <w:t>extern setenv</w:t>
      </w:r>
    </w:p>
    <w:p w14:paraId="0D410F9C" w14:textId="77777777" w:rsidR="003C496D" w:rsidRDefault="00B2064B">
      <w:pPr>
        <w:pStyle w:val="SourceCode"/>
      </w:pPr>
      <w:r>
        <w:t>extern unsetenv</w:t>
      </w:r>
    </w:p>
    <w:p w14:paraId="1400855A" w14:textId="77777777" w:rsidR="003C496D" w:rsidRDefault="00B2064B">
      <w:pPr>
        <w:pStyle w:val="SourceCode"/>
      </w:pPr>
      <w:r>
        <w:t>extern strlen</w:t>
      </w:r>
    </w:p>
    <w:p w14:paraId="73089194" w14:textId="77777777" w:rsidR="003C496D" w:rsidRDefault="003C496D">
      <w:pPr>
        <w:pStyle w:val="SourceCode"/>
      </w:pPr>
    </w:p>
    <w:p w14:paraId="2AC5CA56" w14:textId="77777777" w:rsidR="003C496D" w:rsidRDefault="00B2064B">
      <w:pPr>
        <w:pStyle w:val="SourceCode"/>
      </w:pPr>
      <w:r>
        <w:t>section .rodata</w:t>
      </w:r>
    </w:p>
    <w:p w14:paraId="00F00A8E" w14:textId="77777777" w:rsidR="003C496D" w:rsidRDefault="00B2064B">
      <w:pPr>
        <w:pStyle w:val="SourceCode"/>
      </w:pPr>
      <w:r>
        <w:t xml:space="preserve">    path_name           db "PATH", 0</w:t>
      </w:r>
    </w:p>
    <w:p w14:paraId="13D19DBD" w14:textId="77777777" w:rsidR="003C496D" w:rsidRDefault="00B2064B">
      <w:pPr>
        <w:pStyle w:val="SourceCode"/>
      </w:pPr>
      <w:r>
        <w:t xml:space="preserve">    ; The lesson's own variable, named once.</w:t>
      </w:r>
    </w:p>
    <w:p w14:paraId="6B9D1F52" w14:textId="77777777" w:rsidR="003C496D" w:rsidRDefault="00B2064B">
      <w:pPr>
        <w:pStyle w:val="SourceCode"/>
      </w:pPr>
      <w:r>
        <w:t xml:space="preserve">    lesson_name         db "SPA_ENVIRONMENT", 0</w:t>
      </w:r>
    </w:p>
    <w:p w14:paraId="05C772F5" w14:textId="77777777" w:rsidR="003C496D" w:rsidRDefault="00B2064B">
      <w:pPr>
        <w:pStyle w:val="SourceCode"/>
      </w:pPr>
      <w:r>
        <w:t xml:space="preserve">    development         db "development", 0</w:t>
      </w:r>
    </w:p>
    <w:p w14:paraId="4F91DAEC" w14:textId="77777777" w:rsidR="003C496D" w:rsidRDefault="00B2064B">
      <w:pPr>
        <w:pStyle w:val="SourceCode"/>
      </w:pPr>
      <w:r>
        <w:t xml:space="preserve">    staging             db "staging", 0</w:t>
      </w:r>
    </w:p>
    <w:p w14:paraId="2988793C" w14:textId="77777777" w:rsidR="003C496D" w:rsidRDefault="00B2064B">
      <w:pPr>
        <w:pStyle w:val="SourceCode"/>
      </w:pPr>
      <w:r>
        <w:t xml:space="preserve">    not_set_text        db "not set", 0</w:t>
      </w:r>
    </w:p>
    <w:p w14:paraId="739FC30B" w14:textId="77777777" w:rsidR="003C496D" w:rsidRDefault="00B2064B">
      <w:pPr>
        <w:pStyle w:val="SourceCode"/>
      </w:pPr>
      <w:r>
        <w:t xml:space="preserve">    set_error           db "Error: could not set %s", 10, 0</w:t>
      </w:r>
    </w:p>
    <w:p w14:paraId="530A6B71" w14:textId="77777777" w:rsidR="003C496D" w:rsidRDefault="00B2064B">
      <w:pPr>
        <w:pStyle w:val="SourceCode"/>
      </w:pPr>
      <w:r>
        <w:t xml:space="preserve">    update_error        db "Error: could not update %s", 10, 0</w:t>
      </w:r>
    </w:p>
    <w:p w14:paraId="51C89E00" w14:textId="77777777" w:rsidR="003C496D" w:rsidRDefault="00B2064B">
      <w:pPr>
        <w:pStyle w:val="SourceCode"/>
      </w:pPr>
      <w:r>
        <w:t xml:space="preserve">    remove_error        db "Error: could not remove %s", 10, 0</w:t>
      </w:r>
    </w:p>
    <w:p w14:paraId="18623893" w14:textId="77777777" w:rsidR="003C496D" w:rsidRDefault="00B2064B">
      <w:pPr>
        <w:pStyle w:val="SourceCode"/>
      </w:pPr>
      <w:r>
        <w:t xml:space="preserve">    title_line          db "Environment Information", 10, 0</w:t>
      </w:r>
    </w:p>
    <w:p w14:paraId="0B211953" w14:textId="77777777" w:rsidR="003C496D" w:rsidRDefault="00B2064B">
      <w:pPr>
        <w:pStyle w:val="SourceCode"/>
      </w:pPr>
      <w:r>
        <w:t xml:space="preserve">    path_yes            db "PATH is set: yes", 10, 0</w:t>
      </w:r>
    </w:p>
    <w:p w14:paraId="0FD5484B" w14:textId="77777777" w:rsidR="003C496D" w:rsidRDefault="00B2064B">
      <w:pPr>
        <w:pStyle w:val="SourceCode"/>
      </w:pPr>
      <w:r>
        <w:t xml:space="preserve">    path_no             db "PATH is set: no", 10, 0</w:t>
      </w:r>
    </w:p>
    <w:p w14:paraId="04430F23" w14:textId="77777777" w:rsidR="003C496D" w:rsidRDefault="00B2064B">
      <w:pPr>
        <w:pStyle w:val="SourceCode"/>
      </w:pPr>
      <w:r>
        <w:t xml:space="preserve">    length_line         db "PATH length: %zu characters", 10, 0</w:t>
      </w:r>
    </w:p>
    <w:p w14:paraId="1BA8536F" w14:textId="77777777" w:rsidR="003C496D" w:rsidRDefault="00B2064B">
      <w:pPr>
        <w:pStyle w:val="SourceCode"/>
      </w:pPr>
      <w:r>
        <w:t xml:space="preserve">    before_line         db "%s before: %s", 10, 0</w:t>
      </w:r>
    </w:p>
    <w:p w14:paraId="23959920" w14:textId="77777777" w:rsidR="003C496D" w:rsidRDefault="00B2064B">
      <w:pPr>
        <w:pStyle w:val="SourceCode"/>
      </w:pPr>
      <w:r>
        <w:t xml:space="preserve">    set_line            db "Set: %s=%s", 10, 0</w:t>
      </w:r>
    </w:p>
    <w:p w14:paraId="3D202543" w14:textId="77777777" w:rsidR="003C496D" w:rsidRDefault="00B2064B">
      <w:pPr>
        <w:pStyle w:val="SourceCode"/>
      </w:pPr>
      <w:r>
        <w:t xml:space="preserve">    updated_line        db "Updated: %s=%s", 10, 0</w:t>
      </w:r>
    </w:p>
    <w:p w14:paraId="15423D81" w14:textId="77777777" w:rsidR="003C496D" w:rsidRDefault="00B2064B">
      <w:pPr>
        <w:pStyle w:val="SourceCode"/>
      </w:pPr>
      <w:r>
        <w:t xml:space="preserve">    removed_line        db "Removed: %s", 10, 0</w:t>
      </w:r>
    </w:p>
    <w:p w14:paraId="293E4040" w14:textId="77777777" w:rsidR="003C496D" w:rsidRDefault="00B2064B">
      <w:pPr>
        <w:pStyle w:val="SourceCode"/>
      </w:pPr>
      <w:r>
        <w:t xml:space="preserve">    after_line          db "%s after: %s", 10, 0</w:t>
      </w:r>
    </w:p>
    <w:p w14:paraId="5433AE8A" w14:textId="77777777" w:rsidR="003C496D" w:rsidRDefault="003C496D">
      <w:pPr>
        <w:pStyle w:val="SourceCode"/>
      </w:pPr>
    </w:p>
    <w:p w14:paraId="5DBBD56C" w14:textId="77777777" w:rsidR="003C496D" w:rsidRDefault="00B2064B">
      <w:pPr>
        <w:pStyle w:val="SourceCode"/>
      </w:pPr>
      <w:r>
        <w:t>section .text</w:t>
      </w:r>
    </w:p>
    <w:p w14:paraId="09F782A7" w14:textId="77777777" w:rsidR="003C496D" w:rsidRDefault="003C496D">
      <w:pPr>
        <w:pStyle w:val="SourceCode"/>
      </w:pPr>
    </w:p>
    <w:p w14:paraId="775C0227" w14:textId="77777777" w:rsidR="003C496D" w:rsidRDefault="00B2064B">
      <w:pPr>
        <w:pStyle w:val="SourceCode"/>
      </w:pPr>
      <w:r>
        <w:t>; environment_value: a variable's value, or "not set" when it is missing.</w:t>
      </w:r>
    </w:p>
    <w:p w14:paraId="1FCB88EE" w14:textId="77777777" w:rsidR="003C496D" w:rsidRDefault="00B2064B">
      <w:pPr>
        <w:pStyle w:val="SourceCode"/>
      </w:pPr>
      <w:r>
        <w:t>;   in:      rdi = address of the name</w:t>
      </w:r>
    </w:p>
    <w:p w14:paraId="5E50E88D" w14:textId="77777777" w:rsidR="003C496D" w:rsidRDefault="00B2064B">
      <w:pPr>
        <w:pStyle w:val="SourceCode"/>
      </w:pPr>
      <w:r>
        <w:t>;   out:     rax = address of the value's text, or of not_set_text</w:t>
      </w:r>
    </w:p>
    <w:p w14:paraId="60F65E1C" w14:textId="77777777" w:rsidR="003C496D" w:rsidRDefault="00B2064B">
      <w:pPr>
        <w:pStyle w:val="SourceCode"/>
      </w:pPr>
      <w:r>
        <w:t>; Remember, getenv returns 0 for a missing name, so check it first. One</w:t>
      </w:r>
    </w:p>
    <w:p w14:paraId="66853FCC" w14:textId="77777777" w:rsidR="003C496D" w:rsidRDefault="00B2064B">
      <w:pPr>
        <w:pStyle w:val="SourceCode"/>
      </w:pPr>
      <w:r>
        <w:t>; push keeps the stack aligned for the call.</w:t>
      </w:r>
    </w:p>
    <w:p w14:paraId="20ED56F8" w14:textId="77777777" w:rsidR="003C496D" w:rsidRDefault="00B2064B">
      <w:pPr>
        <w:pStyle w:val="SourceCode"/>
      </w:pPr>
      <w:r>
        <w:t>environment_value:</w:t>
      </w:r>
    </w:p>
    <w:p w14:paraId="4C2E241C" w14:textId="77777777" w:rsidR="003C496D" w:rsidRDefault="00B2064B">
      <w:pPr>
        <w:pStyle w:val="SourceCode"/>
      </w:pPr>
      <w:r>
        <w:t xml:space="preserve">    push rbx</w:t>
      </w:r>
    </w:p>
    <w:p w14:paraId="212C32F8" w14:textId="77777777" w:rsidR="003C496D" w:rsidRDefault="00B2064B">
      <w:pPr>
        <w:pStyle w:val="SourceCode"/>
      </w:pPr>
      <w:r>
        <w:t xml:space="preserve">    call getenv</w:t>
      </w:r>
    </w:p>
    <w:p w14:paraId="37AC240B" w14:textId="77777777" w:rsidR="003C496D" w:rsidRDefault="00B2064B">
      <w:pPr>
        <w:pStyle w:val="SourceCode"/>
      </w:pPr>
      <w:r>
        <w:t xml:space="preserve">    cmp rax, 0</w:t>
      </w:r>
    </w:p>
    <w:p w14:paraId="61EF8C91" w14:textId="77777777" w:rsidR="003C496D" w:rsidRDefault="00B2064B">
      <w:pPr>
        <w:pStyle w:val="SourceCode"/>
      </w:pPr>
      <w:r>
        <w:t xml:space="preserve">    jne .found</w:t>
      </w:r>
    </w:p>
    <w:p w14:paraId="3DF076F6" w14:textId="77777777" w:rsidR="003C496D" w:rsidRDefault="00B2064B">
      <w:pPr>
        <w:pStyle w:val="SourceCode"/>
      </w:pPr>
      <w:r>
        <w:t xml:space="preserve">    lea rax, [not_set_text]</w:t>
      </w:r>
    </w:p>
    <w:p w14:paraId="4D107E81" w14:textId="77777777" w:rsidR="003C496D" w:rsidRDefault="00B2064B">
      <w:pPr>
        <w:pStyle w:val="SourceCode"/>
      </w:pPr>
      <w:r>
        <w:t>.found:</w:t>
      </w:r>
    </w:p>
    <w:p w14:paraId="0CD1EB1D" w14:textId="77777777" w:rsidR="003C496D" w:rsidRDefault="00B2064B">
      <w:pPr>
        <w:pStyle w:val="SourceCode"/>
      </w:pPr>
      <w:r>
        <w:t xml:space="preserve">    pop rbx</w:t>
      </w:r>
    </w:p>
    <w:p w14:paraId="6C357F9D" w14:textId="77777777" w:rsidR="003C496D" w:rsidRDefault="00B2064B">
      <w:pPr>
        <w:pStyle w:val="SourceCode"/>
      </w:pPr>
      <w:r>
        <w:t xml:space="preserve">    ret</w:t>
      </w:r>
    </w:p>
    <w:p w14:paraId="5B6DA032" w14:textId="77777777" w:rsidR="003C496D" w:rsidRDefault="003C496D">
      <w:pPr>
        <w:pStyle w:val="SourceCode"/>
      </w:pPr>
    </w:p>
    <w:p w14:paraId="17A7893D" w14:textId="77777777" w:rsidR="003C496D" w:rsidRDefault="00B2064B">
      <w:pPr>
        <w:pStyle w:val="SourceCode"/>
      </w:pPr>
      <w:r>
        <w:t>; report_failure: prints one Error line on stderr.</w:t>
      </w:r>
    </w:p>
    <w:p w14:paraId="1148B24B" w14:textId="77777777" w:rsidR="003C496D" w:rsidRDefault="00B2064B">
      <w:pPr>
        <w:pStyle w:val="SourceCode"/>
      </w:pPr>
      <w:r>
        <w:t>;   in:      rdi = address of the Error format, rsi = the name it shows</w:t>
      </w:r>
    </w:p>
    <w:p w14:paraId="2CECA583" w14:textId="77777777" w:rsidR="003C496D" w:rsidRDefault="00B2064B">
      <w:pPr>
        <w:pStyle w:val="SourceCode"/>
      </w:pPr>
      <w:r>
        <w:t>; Remember, fprintf takes [stderr] first, so each value moves one place on.</w:t>
      </w:r>
    </w:p>
    <w:p w14:paraId="0D966A42" w14:textId="77777777" w:rsidR="003C496D" w:rsidRDefault="00B2064B">
      <w:pPr>
        <w:pStyle w:val="SourceCode"/>
      </w:pPr>
      <w:r>
        <w:t>report_failure:</w:t>
      </w:r>
    </w:p>
    <w:p w14:paraId="5E772D62" w14:textId="77777777" w:rsidR="003C496D" w:rsidRDefault="00B2064B">
      <w:pPr>
        <w:pStyle w:val="SourceCode"/>
      </w:pPr>
      <w:r>
        <w:t xml:space="preserve">    push rbx</w:t>
      </w:r>
    </w:p>
    <w:p w14:paraId="1D14E66A" w14:textId="77777777" w:rsidR="003C496D" w:rsidRDefault="00B2064B">
      <w:pPr>
        <w:pStyle w:val="SourceCode"/>
      </w:pPr>
      <w:r>
        <w:t xml:space="preserve">    mov rdx, rsi</w:t>
      </w:r>
    </w:p>
    <w:p w14:paraId="45D833DE" w14:textId="77777777" w:rsidR="003C496D" w:rsidRDefault="00B2064B">
      <w:pPr>
        <w:pStyle w:val="SourceCode"/>
      </w:pPr>
      <w:r>
        <w:t xml:space="preserve">    mov rsi, rdi</w:t>
      </w:r>
    </w:p>
    <w:p w14:paraId="124AB0CE" w14:textId="77777777" w:rsidR="003C496D" w:rsidRDefault="00B2064B">
      <w:pPr>
        <w:pStyle w:val="SourceCode"/>
      </w:pPr>
      <w:r>
        <w:t xml:space="preserve">    mov rdi, [stderr]</w:t>
      </w:r>
    </w:p>
    <w:p w14:paraId="566D8A8E" w14:textId="77777777" w:rsidR="003C496D" w:rsidRDefault="00B2064B">
      <w:pPr>
        <w:pStyle w:val="SourceCode"/>
      </w:pPr>
      <w:r>
        <w:t xml:space="preserve">    xor eax, eax</w:t>
      </w:r>
    </w:p>
    <w:p w14:paraId="43693A82" w14:textId="77777777" w:rsidR="003C496D" w:rsidRDefault="00B2064B">
      <w:pPr>
        <w:pStyle w:val="SourceCode"/>
      </w:pPr>
      <w:r>
        <w:t xml:space="preserve">    call fprintf</w:t>
      </w:r>
    </w:p>
    <w:p w14:paraId="36F66DA9" w14:textId="77777777" w:rsidR="003C496D" w:rsidRDefault="00B2064B">
      <w:pPr>
        <w:pStyle w:val="SourceCode"/>
      </w:pPr>
      <w:r>
        <w:t xml:space="preserve">    pop rbx</w:t>
      </w:r>
    </w:p>
    <w:p w14:paraId="26D9BD78" w14:textId="77777777" w:rsidR="003C496D" w:rsidRDefault="00B2064B">
      <w:pPr>
        <w:pStyle w:val="SourceCode"/>
      </w:pPr>
      <w:r>
        <w:t xml:space="preserve">    ret</w:t>
      </w:r>
    </w:p>
    <w:p w14:paraId="0A466C9A" w14:textId="77777777" w:rsidR="003C496D" w:rsidRDefault="003C496D">
      <w:pPr>
        <w:pStyle w:val="SourceCode"/>
      </w:pPr>
    </w:p>
    <w:p w14:paraId="4AC118C6" w14:textId="77777777" w:rsidR="003C496D" w:rsidRDefault="00B2064B">
      <w:pPr>
        <w:pStyle w:val="SourceCode"/>
      </w:pPr>
      <w:r>
        <w:t>; print_value: prints a line whose format shows the name, then the value.</w:t>
      </w:r>
    </w:p>
    <w:p w14:paraId="6CE0530C" w14:textId="77777777" w:rsidR="003C496D" w:rsidRDefault="00B2064B">
      <w:pPr>
        <w:pStyle w:val="SourceCode"/>
      </w:pPr>
      <w:r>
        <w:t>;   in:      rdi = address of the format</w:t>
      </w:r>
    </w:p>
    <w:p w14:paraId="74DEDB82" w14:textId="77777777" w:rsidR="003C496D" w:rsidRDefault="00B2064B">
      <w:pPr>
        <w:pStyle w:val="SourceCode"/>
      </w:pPr>
      <w:r>
        <w:t>print_value:</w:t>
      </w:r>
    </w:p>
    <w:p w14:paraId="2497F6A6" w14:textId="77777777" w:rsidR="003C496D" w:rsidRDefault="00B2064B">
      <w:pPr>
        <w:pStyle w:val="SourceCode"/>
      </w:pPr>
      <w:r>
        <w:t xml:space="preserve">    push rbx</w:t>
      </w:r>
    </w:p>
    <w:p w14:paraId="74DE11D9" w14:textId="77777777" w:rsidR="003C496D" w:rsidRDefault="00B2064B">
      <w:pPr>
        <w:pStyle w:val="SourceCode"/>
      </w:pPr>
      <w:r>
        <w:t xml:space="preserve">    mov rbx, rdi</w:t>
      </w:r>
    </w:p>
    <w:p w14:paraId="065F9FFB" w14:textId="77777777" w:rsidR="003C496D" w:rsidRDefault="00B2064B">
      <w:pPr>
        <w:pStyle w:val="SourceCode"/>
      </w:pPr>
      <w:r>
        <w:t xml:space="preserve">    lea rdi, [lesson_name]</w:t>
      </w:r>
    </w:p>
    <w:p w14:paraId="1D891443" w14:textId="77777777" w:rsidR="003C496D" w:rsidRDefault="00B2064B">
      <w:pPr>
        <w:pStyle w:val="SourceCode"/>
      </w:pPr>
      <w:r>
        <w:t xml:space="preserve">    call environment_value</w:t>
      </w:r>
    </w:p>
    <w:p w14:paraId="2EDB0B08" w14:textId="77777777" w:rsidR="003C496D" w:rsidRDefault="00B2064B">
      <w:pPr>
        <w:pStyle w:val="SourceCode"/>
      </w:pPr>
      <w:r>
        <w:t xml:space="preserve">    mov rdi, rbx</w:t>
      </w:r>
    </w:p>
    <w:p w14:paraId="244310B1" w14:textId="77777777" w:rsidR="003C496D" w:rsidRDefault="00B2064B">
      <w:pPr>
        <w:pStyle w:val="SourceCode"/>
      </w:pPr>
      <w:r>
        <w:t xml:space="preserve">    lea rsi, [lesson_name]</w:t>
      </w:r>
    </w:p>
    <w:p w14:paraId="3BE42786" w14:textId="77777777" w:rsidR="003C496D" w:rsidRDefault="00B2064B">
      <w:pPr>
        <w:pStyle w:val="SourceCode"/>
      </w:pPr>
      <w:r>
        <w:t xml:space="preserve">    mov rdx, rax</w:t>
      </w:r>
    </w:p>
    <w:p w14:paraId="3ACD15A0" w14:textId="77777777" w:rsidR="003C496D" w:rsidRDefault="00B2064B">
      <w:pPr>
        <w:pStyle w:val="SourceCode"/>
      </w:pPr>
      <w:r>
        <w:t xml:space="preserve">    xor eax, eax</w:t>
      </w:r>
    </w:p>
    <w:p w14:paraId="68C35BB6" w14:textId="77777777" w:rsidR="003C496D" w:rsidRDefault="00B2064B">
      <w:pPr>
        <w:pStyle w:val="SourceCode"/>
      </w:pPr>
      <w:r>
        <w:t xml:space="preserve">    call printf</w:t>
      </w:r>
    </w:p>
    <w:p w14:paraId="29A244FD" w14:textId="77777777" w:rsidR="003C496D" w:rsidRDefault="00B2064B">
      <w:pPr>
        <w:pStyle w:val="SourceCode"/>
      </w:pPr>
      <w:r>
        <w:t xml:space="preserve">    pop rbx</w:t>
      </w:r>
    </w:p>
    <w:p w14:paraId="513D58A7" w14:textId="77777777" w:rsidR="003C496D" w:rsidRDefault="00B2064B">
      <w:pPr>
        <w:pStyle w:val="SourceCode"/>
      </w:pPr>
      <w:r>
        <w:t xml:space="preserve">    ret</w:t>
      </w:r>
    </w:p>
    <w:p w14:paraId="397EE818" w14:textId="77777777" w:rsidR="003C496D" w:rsidRDefault="003C496D">
      <w:pPr>
        <w:pStyle w:val="SourceCode"/>
      </w:pPr>
    </w:p>
    <w:p w14:paraId="549AA9FF" w14:textId="77777777" w:rsidR="003C496D" w:rsidRDefault="00B2064B">
      <w:pPr>
        <w:pStyle w:val="SourceCode"/>
      </w:pPr>
      <w:r>
        <w:t>; Remember, the program starts at main; eax = 0 means success, 1 failure.</w:t>
      </w:r>
    </w:p>
    <w:p w14:paraId="4C788E34" w14:textId="77777777" w:rsidR="003C496D" w:rsidRDefault="00B2064B">
      <w:pPr>
        <w:pStyle w:val="SourceCode"/>
      </w:pPr>
      <w:r>
        <w:t>main:</w:t>
      </w:r>
    </w:p>
    <w:p w14:paraId="47F43051" w14:textId="77777777" w:rsidR="003C496D" w:rsidRDefault="00B2064B">
      <w:pPr>
        <w:pStyle w:val="SourceCode"/>
      </w:pPr>
      <w:r>
        <w:t xml:space="preserve">    push rbx</w:t>
      </w:r>
    </w:p>
    <w:p w14:paraId="7DEE5B94" w14:textId="77777777" w:rsidR="003C496D" w:rsidRDefault="003C496D">
      <w:pPr>
        <w:pStyle w:val="SourceCode"/>
      </w:pPr>
    </w:p>
    <w:p w14:paraId="3C3C39E5" w14:textId="77777777" w:rsidR="003C496D" w:rsidRDefault="00B2064B">
      <w:pPr>
        <w:pStyle w:val="SourceCode"/>
      </w:pPr>
      <w:r>
        <w:t xml:space="preserve">    lea rdi, [title_line]</w:t>
      </w:r>
    </w:p>
    <w:p w14:paraId="6D85ED37" w14:textId="77777777" w:rsidR="003C496D" w:rsidRDefault="00B2064B">
      <w:pPr>
        <w:pStyle w:val="SourceCode"/>
      </w:pPr>
      <w:r>
        <w:t xml:space="preserve">    xor eax, eax</w:t>
      </w:r>
    </w:p>
    <w:p w14:paraId="45EA4DD1" w14:textId="77777777" w:rsidR="003C496D" w:rsidRDefault="00B2064B">
      <w:pPr>
        <w:pStyle w:val="SourceCode"/>
      </w:pPr>
      <w:r>
        <w:t xml:space="preserve">    call printf</w:t>
      </w:r>
    </w:p>
    <w:p w14:paraId="48B82810" w14:textId="77777777" w:rsidR="003C496D" w:rsidRDefault="003C496D">
      <w:pPr>
        <w:pStyle w:val="SourceCode"/>
      </w:pPr>
    </w:p>
    <w:p w14:paraId="5BE5BF2F" w14:textId="77777777" w:rsidR="003C496D" w:rsidRDefault="00B2064B">
      <w:pPr>
        <w:pStyle w:val="SourceCode"/>
      </w:pPr>
      <w:r>
        <w:t xml:space="preserve">    ; Read the existing PATH variable, but print only a summary of it.</w:t>
      </w:r>
    </w:p>
    <w:p w14:paraId="17E451F5" w14:textId="77777777" w:rsidR="003C496D" w:rsidRDefault="00B2064B">
      <w:pPr>
        <w:pStyle w:val="SourceCode"/>
      </w:pPr>
      <w:r>
        <w:t xml:space="preserve">    lea rdi, [path_name]</w:t>
      </w:r>
    </w:p>
    <w:p w14:paraId="2D28DC5A" w14:textId="77777777" w:rsidR="003C496D" w:rsidRDefault="00B2064B">
      <w:pPr>
        <w:pStyle w:val="SourceCode"/>
      </w:pPr>
      <w:r>
        <w:t xml:space="preserve">    call getenv</w:t>
      </w:r>
    </w:p>
    <w:p w14:paraId="139A32F4" w14:textId="77777777" w:rsidR="003C496D" w:rsidRDefault="00B2064B">
      <w:pPr>
        <w:pStyle w:val="SourceCode"/>
      </w:pPr>
      <w:r>
        <w:t xml:space="preserve">    cmp rax, 0</w:t>
      </w:r>
    </w:p>
    <w:p w14:paraId="1DA16E58" w14:textId="77777777" w:rsidR="003C496D" w:rsidRDefault="00B2064B">
      <w:pPr>
        <w:pStyle w:val="SourceCode"/>
      </w:pPr>
      <w:r>
        <w:t xml:space="preserve">    je .path_missing</w:t>
      </w:r>
    </w:p>
    <w:p w14:paraId="5512E62E" w14:textId="77777777" w:rsidR="003C496D" w:rsidRDefault="00B2064B">
      <w:pPr>
        <w:pStyle w:val="SourceCode"/>
      </w:pPr>
      <w:r>
        <w:t xml:space="preserve">    mov rbx, rax</w:t>
      </w:r>
    </w:p>
    <w:p w14:paraId="5115661A" w14:textId="77777777" w:rsidR="003C496D" w:rsidRDefault="00B2064B">
      <w:pPr>
        <w:pStyle w:val="SourceCode"/>
      </w:pPr>
      <w:r>
        <w:t xml:space="preserve">    lea rdi, [path_yes]</w:t>
      </w:r>
    </w:p>
    <w:p w14:paraId="3CFAC2CB" w14:textId="77777777" w:rsidR="003C496D" w:rsidRDefault="00B2064B">
      <w:pPr>
        <w:pStyle w:val="SourceCode"/>
      </w:pPr>
      <w:r>
        <w:t xml:space="preserve">    xor eax, eax</w:t>
      </w:r>
    </w:p>
    <w:p w14:paraId="7B0FCD4B" w14:textId="77777777" w:rsidR="003C496D" w:rsidRDefault="00B2064B">
      <w:pPr>
        <w:pStyle w:val="SourceCode"/>
      </w:pPr>
      <w:r>
        <w:t xml:space="preserve">    call printf</w:t>
      </w:r>
    </w:p>
    <w:p w14:paraId="2843B780" w14:textId="77777777" w:rsidR="003C496D" w:rsidRDefault="00B2064B">
      <w:pPr>
        <w:pStyle w:val="SourceCode"/>
      </w:pPr>
      <w:r>
        <w:t xml:space="preserve">    mov rdi, rbx</w:t>
      </w:r>
    </w:p>
    <w:p w14:paraId="48E369B7" w14:textId="77777777" w:rsidR="003C496D" w:rsidRDefault="00B2064B">
      <w:pPr>
        <w:pStyle w:val="SourceCode"/>
      </w:pPr>
      <w:r>
        <w:t xml:space="preserve">    call strlen</w:t>
      </w:r>
    </w:p>
    <w:p w14:paraId="575B5E81" w14:textId="77777777" w:rsidR="003C496D" w:rsidRDefault="00B2064B">
      <w:pPr>
        <w:pStyle w:val="SourceCode"/>
      </w:pPr>
      <w:r>
        <w:t xml:space="preserve">    lea rdi, [length_line]</w:t>
      </w:r>
    </w:p>
    <w:p w14:paraId="67457093" w14:textId="77777777" w:rsidR="003C496D" w:rsidRDefault="00B2064B">
      <w:pPr>
        <w:pStyle w:val="SourceCode"/>
      </w:pPr>
      <w:r>
        <w:t xml:space="preserve">    mov rsi, rax</w:t>
      </w:r>
    </w:p>
    <w:p w14:paraId="6DFC9EF3" w14:textId="77777777" w:rsidR="003C496D" w:rsidRDefault="00B2064B">
      <w:pPr>
        <w:pStyle w:val="SourceCode"/>
      </w:pPr>
      <w:r>
        <w:t xml:space="preserve">    xor eax, eax</w:t>
      </w:r>
    </w:p>
    <w:p w14:paraId="0F6AD188" w14:textId="77777777" w:rsidR="003C496D" w:rsidRDefault="00B2064B">
      <w:pPr>
        <w:pStyle w:val="SourceCode"/>
      </w:pPr>
      <w:r>
        <w:t xml:space="preserve">    call printf</w:t>
      </w:r>
    </w:p>
    <w:p w14:paraId="0FF50EA0" w14:textId="77777777" w:rsidR="003C496D" w:rsidRDefault="00B2064B">
      <w:pPr>
        <w:pStyle w:val="SourceCode"/>
      </w:pPr>
      <w:r>
        <w:t xml:space="preserve">    jmp .path_done</w:t>
      </w:r>
    </w:p>
    <w:p w14:paraId="473EB6CA" w14:textId="77777777" w:rsidR="003C496D" w:rsidRDefault="00B2064B">
      <w:pPr>
        <w:pStyle w:val="SourceCode"/>
      </w:pPr>
      <w:r>
        <w:t>.path_missing:</w:t>
      </w:r>
    </w:p>
    <w:p w14:paraId="4BF732BB" w14:textId="77777777" w:rsidR="003C496D" w:rsidRDefault="00B2064B">
      <w:pPr>
        <w:pStyle w:val="SourceCode"/>
      </w:pPr>
      <w:r>
        <w:t xml:space="preserve">    lea rdi, [path_no]</w:t>
      </w:r>
    </w:p>
    <w:p w14:paraId="6562177C" w14:textId="77777777" w:rsidR="003C496D" w:rsidRDefault="00B2064B">
      <w:pPr>
        <w:pStyle w:val="SourceCode"/>
      </w:pPr>
      <w:r>
        <w:t xml:space="preserve">    xor eax, eax</w:t>
      </w:r>
    </w:p>
    <w:p w14:paraId="7F2BCAEE" w14:textId="77777777" w:rsidR="003C496D" w:rsidRDefault="00B2064B">
      <w:pPr>
        <w:pStyle w:val="SourceCode"/>
      </w:pPr>
      <w:r>
        <w:t xml:space="preserve">    call printf</w:t>
      </w:r>
    </w:p>
    <w:p w14:paraId="4E151953" w14:textId="77777777" w:rsidR="003C496D" w:rsidRDefault="00B2064B">
      <w:pPr>
        <w:pStyle w:val="SourceCode"/>
      </w:pPr>
      <w:r>
        <w:t>.path_done:</w:t>
      </w:r>
    </w:p>
    <w:p w14:paraId="1A797194" w14:textId="77777777" w:rsidR="003C496D" w:rsidRDefault="003C496D">
      <w:pPr>
        <w:pStyle w:val="SourceCode"/>
      </w:pPr>
    </w:p>
    <w:p w14:paraId="4006E7DF" w14:textId="77777777" w:rsidR="003C496D" w:rsidRDefault="00B2064B">
      <w:pPr>
        <w:pStyle w:val="SourceCode"/>
      </w:pPr>
      <w:r>
        <w:t xml:space="preserve">    lea rdi, [before_line]</w:t>
      </w:r>
    </w:p>
    <w:p w14:paraId="63FA3D30" w14:textId="77777777" w:rsidR="003C496D" w:rsidRDefault="00B2064B">
      <w:pPr>
        <w:pStyle w:val="SourceCode"/>
      </w:pPr>
      <w:r>
        <w:t xml:space="preserve">    call print_value</w:t>
      </w:r>
    </w:p>
    <w:p w14:paraId="120A38DA" w14:textId="77777777" w:rsidR="003C496D" w:rsidRDefault="003C496D">
      <w:pPr>
        <w:pStyle w:val="SourceCode"/>
      </w:pPr>
    </w:p>
    <w:p w14:paraId="2D33B194" w14:textId="77777777" w:rsidR="003C496D" w:rsidRDefault="00B2064B">
      <w:pPr>
        <w:pStyle w:val="SourceCode"/>
      </w:pPr>
      <w:r>
        <w:t xml:space="preserve">    ; Setting and removing change only this program's own process, and can</w:t>
      </w:r>
    </w:p>
    <w:p w14:paraId="33303EF4" w14:textId="77777777" w:rsidR="003C496D" w:rsidRDefault="00B2064B">
      <w:pPr>
        <w:pStyle w:val="SourceCode"/>
      </w:pPr>
      <w:r>
        <w:t xml:space="preserve">    ; fail, for example when a name holds a character the system refuses.</w:t>
      </w:r>
    </w:p>
    <w:p w14:paraId="5CEBD55B" w14:textId="77777777" w:rsidR="003C496D" w:rsidRDefault="00B2064B">
      <w:pPr>
        <w:pStyle w:val="SourceCode"/>
      </w:pPr>
      <w:r>
        <w:t xml:space="preserve">    ; setenv and unsetenv return 0 for success in eax, so each call is</w:t>
      </w:r>
    </w:p>
    <w:p w14:paraId="5E64DF2B" w14:textId="77777777" w:rsidR="003C496D" w:rsidRDefault="00B2064B">
      <w:pPr>
        <w:pStyle w:val="SourceCode"/>
      </w:pPr>
      <w:r>
        <w:t xml:space="preserve">    ; checked: on a failure, rdi gets the Error format and .fail reports</w:t>
      </w:r>
    </w:p>
    <w:p w14:paraId="5ED27007" w14:textId="77777777" w:rsidR="003C496D" w:rsidRDefault="00B2064B">
      <w:pPr>
        <w:pStyle w:val="SourceCode"/>
      </w:pPr>
      <w:r>
        <w:t xml:space="preserve">    ; it. Remember, a return code must be checked before trusting the</w:t>
      </w:r>
    </w:p>
    <w:p w14:paraId="4A209C9A" w14:textId="77777777" w:rsidR="003C496D" w:rsidRDefault="00B2064B">
      <w:pPr>
        <w:pStyle w:val="SourceCode"/>
      </w:pPr>
      <w:r>
        <w:t xml:space="preserve">    ; result.</w:t>
      </w:r>
    </w:p>
    <w:p w14:paraId="6024948A" w14:textId="77777777" w:rsidR="003C496D" w:rsidRDefault="00B2064B">
      <w:pPr>
        <w:pStyle w:val="SourceCode"/>
      </w:pPr>
      <w:r>
        <w:t xml:space="preserve">    lea rdi, [lesson_name]</w:t>
      </w:r>
    </w:p>
    <w:p w14:paraId="76634EBE" w14:textId="77777777" w:rsidR="003C496D" w:rsidRDefault="00B2064B">
      <w:pPr>
        <w:pStyle w:val="SourceCode"/>
      </w:pPr>
      <w:r>
        <w:t xml:space="preserve">    lea rsi, [development]</w:t>
      </w:r>
    </w:p>
    <w:p w14:paraId="5AD0BC58" w14:textId="77777777" w:rsidR="003C496D" w:rsidRDefault="00B2064B">
      <w:pPr>
        <w:pStyle w:val="SourceCode"/>
      </w:pPr>
      <w:r>
        <w:t xml:space="preserve">    mov edx, 1</w:t>
      </w:r>
    </w:p>
    <w:p w14:paraId="14D65669" w14:textId="77777777" w:rsidR="003C496D" w:rsidRDefault="00B2064B">
      <w:pPr>
        <w:pStyle w:val="SourceCode"/>
      </w:pPr>
      <w:r>
        <w:t xml:space="preserve">    call setenv</w:t>
      </w:r>
    </w:p>
    <w:p w14:paraId="7DBDB6D5" w14:textId="77777777" w:rsidR="003C496D" w:rsidRDefault="00B2064B">
      <w:pPr>
        <w:pStyle w:val="SourceCode"/>
      </w:pPr>
      <w:r>
        <w:t xml:space="preserve">    cmp eax, 0</w:t>
      </w:r>
    </w:p>
    <w:p w14:paraId="721C0E86" w14:textId="77777777" w:rsidR="003C496D" w:rsidRDefault="00B2064B">
      <w:pPr>
        <w:pStyle w:val="SourceCode"/>
      </w:pPr>
      <w:r>
        <w:t xml:space="preserve">    je .set_done</w:t>
      </w:r>
    </w:p>
    <w:p w14:paraId="39662257" w14:textId="77777777" w:rsidR="003C496D" w:rsidRDefault="00B2064B">
      <w:pPr>
        <w:pStyle w:val="SourceCode"/>
      </w:pPr>
      <w:r>
        <w:t xml:space="preserve">    lea rdi, [set_error]</w:t>
      </w:r>
    </w:p>
    <w:p w14:paraId="1E404098" w14:textId="77777777" w:rsidR="003C496D" w:rsidRDefault="00B2064B">
      <w:pPr>
        <w:pStyle w:val="SourceCode"/>
      </w:pPr>
      <w:r>
        <w:t xml:space="preserve">    jmp .fail</w:t>
      </w:r>
    </w:p>
    <w:p w14:paraId="21FACAA8" w14:textId="77777777" w:rsidR="003C496D" w:rsidRDefault="00B2064B">
      <w:pPr>
        <w:pStyle w:val="SourceCode"/>
      </w:pPr>
      <w:r>
        <w:t>.set_done:</w:t>
      </w:r>
    </w:p>
    <w:p w14:paraId="2D3D54CA" w14:textId="77777777" w:rsidR="003C496D" w:rsidRDefault="00B2064B">
      <w:pPr>
        <w:pStyle w:val="SourceCode"/>
      </w:pPr>
      <w:r>
        <w:t xml:space="preserve">    lea rdi, [set_line]</w:t>
      </w:r>
    </w:p>
    <w:p w14:paraId="24EAA758" w14:textId="77777777" w:rsidR="003C496D" w:rsidRDefault="00B2064B">
      <w:pPr>
        <w:pStyle w:val="SourceCode"/>
      </w:pPr>
      <w:r>
        <w:t xml:space="preserve">    call print_value</w:t>
      </w:r>
    </w:p>
    <w:p w14:paraId="5922AC44" w14:textId="77777777" w:rsidR="003C496D" w:rsidRDefault="003C496D">
      <w:pPr>
        <w:pStyle w:val="SourceCode"/>
      </w:pPr>
    </w:p>
    <w:p w14:paraId="2237899E" w14:textId="77777777" w:rsidR="003C496D" w:rsidRDefault="00B2064B">
      <w:pPr>
        <w:pStyle w:val="SourceCode"/>
      </w:pPr>
      <w:r>
        <w:t xml:space="preserve">    lea rdi, [lesson_name]</w:t>
      </w:r>
    </w:p>
    <w:p w14:paraId="47A72EDE" w14:textId="77777777" w:rsidR="003C496D" w:rsidRDefault="00B2064B">
      <w:pPr>
        <w:pStyle w:val="SourceCode"/>
      </w:pPr>
      <w:r>
        <w:t xml:space="preserve">    lea rsi, [staging]</w:t>
      </w:r>
    </w:p>
    <w:p w14:paraId="73BDC486" w14:textId="77777777" w:rsidR="003C496D" w:rsidRDefault="00B2064B">
      <w:pPr>
        <w:pStyle w:val="SourceCode"/>
      </w:pPr>
      <w:r>
        <w:t xml:space="preserve">    mov edx, 1</w:t>
      </w:r>
    </w:p>
    <w:p w14:paraId="52294CA1" w14:textId="77777777" w:rsidR="003C496D" w:rsidRDefault="00B2064B">
      <w:pPr>
        <w:pStyle w:val="SourceCode"/>
      </w:pPr>
      <w:r>
        <w:t xml:space="preserve">    call setenv</w:t>
      </w:r>
    </w:p>
    <w:p w14:paraId="156D9163" w14:textId="77777777" w:rsidR="003C496D" w:rsidRDefault="00B2064B">
      <w:pPr>
        <w:pStyle w:val="SourceCode"/>
      </w:pPr>
      <w:r>
        <w:t xml:space="preserve">    cmp eax, 0</w:t>
      </w:r>
    </w:p>
    <w:p w14:paraId="276F2EBA" w14:textId="77777777" w:rsidR="003C496D" w:rsidRDefault="00B2064B">
      <w:pPr>
        <w:pStyle w:val="SourceCode"/>
      </w:pPr>
      <w:r>
        <w:t xml:space="preserve">    je .update_done</w:t>
      </w:r>
    </w:p>
    <w:p w14:paraId="6F604C0A" w14:textId="77777777" w:rsidR="003C496D" w:rsidRDefault="00B2064B">
      <w:pPr>
        <w:pStyle w:val="SourceCode"/>
      </w:pPr>
      <w:r>
        <w:t xml:space="preserve">    lea rdi, [update_error]</w:t>
      </w:r>
    </w:p>
    <w:p w14:paraId="5C521DDB" w14:textId="77777777" w:rsidR="003C496D" w:rsidRDefault="00B2064B">
      <w:pPr>
        <w:pStyle w:val="SourceCode"/>
      </w:pPr>
      <w:r>
        <w:t xml:space="preserve">    jmp .fail</w:t>
      </w:r>
    </w:p>
    <w:p w14:paraId="55504F12" w14:textId="77777777" w:rsidR="003C496D" w:rsidRDefault="00B2064B">
      <w:pPr>
        <w:pStyle w:val="SourceCode"/>
      </w:pPr>
      <w:r>
        <w:t>.update_done:</w:t>
      </w:r>
    </w:p>
    <w:p w14:paraId="04F650B1" w14:textId="77777777" w:rsidR="003C496D" w:rsidRDefault="00B2064B">
      <w:pPr>
        <w:pStyle w:val="SourceCode"/>
      </w:pPr>
      <w:r>
        <w:t xml:space="preserve">    lea rdi, [updated_line]</w:t>
      </w:r>
    </w:p>
    <w:p w14:paraId="78824008" w14:textId="77777777" w:rsidR="003C496D" w:rsidRDefault="00B2064B">
      <w:pPr>
        <w:pStyle w:val="SourceCode"/>
      </w:pPr>
      <w:r>
        <w:t xml:space="preserve">    call print_value</w:t>
      </w:r>
    </w:p>
    <w:p w14:paraId="37DF79C7" w14:textId="77777777" w:rsidR="003C496D" w:rsidRDefault="003C496D">
      <w:pPr>
        <w:pStyle w:val="SourceCode"/>
      </w:pPr>
    </w:p>
    <w:p w14:paraId="134F9F56" w14:textId="77777777" w:rsidR="003C496D" w:rsidRDefault="00B2064B">
      <w:pPr>
        <w:pStyle w:val="SourceCode"/>
      </w:pPr>
      <w:r>
        <w:t xml:space="preserve">    lea rdi, [lesson_name]</w:t>
      </w:r>
    </w:p>
    <w:p w14:paraId="70A06A20" w14:textId="77777777" w:rsidR="003C496D" w:rsidRDefault="00B2064B">
      <w:pPr>
        <w:pStyle w:val="SourceCode"/>
      </w:pPr>
      <w:r>
        <w:t xml:space="preserve">    call unsetenv</w:t>
      </w:r>
    </w:p>
    <w:p w14:paraId="55143D31" w14:textId="77777777" w:rsidR="003C496D" w:rsidRDefault="00B2064B">
      <w:pPr>
        <w:pStyle w:val="SourceCode"/>
      </w:pPr>
      <w:r>
        <w:t xml:space="preserve">    cmp eax, 0</w:t>
      </w:r>
    </w:p>
    <w:p w14:paraId="047C6C7A" w14:textId="77777777" w:rsidR="003C496D" w:rsidRDefault="00B2064B">
      <w:pPr>
        <w:pStyle w:val="SourceCode"/>
      </w:pPr>
      <w:r>
        <w:t xml:space="preserve">    je .remove_done</w:t>
      </w:r>
    </w:p>
    <w:p w14:paraId="345A3879" w14:textId="77777777" w:rsidR="003C496D" w:rsidRDefault="00B2064B">
      <w:pPr>
        <w:pStyle w:val="SourceCode"/>
      </w:pPr>
      <w:r>
        <w:t xml:space="preserve">    lea rdi, [remove_error]</w:t>
      </w:r>
    </w:p>
    <w:p w14:paraId="04353D9F" w14:textId="77777777" w:rsidR="003C496D" w:rsidRDefault="00B2064B">
      <w:pPr>
        <w:pStyle w:val="SourceCode"/>
      </w:pPr>
      <w:r>
        <w:t xml:space="preserve">    jmp .fail</w:t>
      </w:r>
    </w:p>
    <w:p w14:paraId="0989B111" w14:textId="77777777" w:rsidR="003C496D" w:rsidRDefault="00B2064B">
      <w:pPr>
        <w:pStyle w:val="SourceCode"/>
      </w:pPr>
      <w:r>
        <w:t>.remove_done:</w:t>
      </w:r>
    </w:p>
    <w:p w14:paraId="025A846A" w14:textId="77777777" w:rsidR="003C496D" w:rsidRDefault="00B2064B">
      <w:pPr>
        <w:pStyle w:val="SourceCode"/>
      </w:pPr>
      <w:r>
        <w:t xml:space="preserve">    lea rdi, [removed_line]</w:t>
      </w:r>
    </w:p>
    <w:p w14:paraId="65968290" w14:textId="77777777" w:rsidR="003C496D" w:rsidRDefault="00B2064B">
      <w:pPr>
        <w:pStyle w:val="SourceCode"/>
      </w:pPr>
      <w:r>
        <w:t xml:space="preserve">    lea rsi, [lesson_name]</w:t>
      </w:r>
    </w:p>
    <w:p w14:paraId="5A1BC706" w14:textId="77777777" w:rsidR="003C496D" w:rsidRDefault="00B2064B">
      <w:pPr>
        <w:pStyle w:val="SourceCode"/>
      </w:pPr>
      <w:r>
        <w:t xml:space="preserve">    xor eax, eax</w:t>
      </w:r>
    </w:p>
    <w:p w14:paraId="76AF138F" w14:textId="77777777" w:rsidR="003C496D" w:rsidRDefault="00B2064B">
      <w:pPr>
        <w:pStyle w:val="SourceCode"/>
      </w:pPr>
      <w:r>
        <w:t xml:space="preserve">    call printf</w:t>
      </w:r>
    </w:p>
    <w:p w14:paraId="358E41BF" w14:textId="77777777" w:rsidR="003C496D" w:rsidRDefault="00B2064B">
      <w:pPr>
        <w:pStyle w:val="SourceCode"/>
      </w:pPr>
      <w:r>
        <w:t xml:space="preserve">    lea rdi, [after_line]</w:t>
      </w:r>
    </w:p>
    <w:p w14:paraId="2D7D0C56" w14:textId="77777777" w:rsidR="003C496D" w:rsidRDefault="00B2064B">
      <w:pPr>
        <w:pStyle w:val="SourceCode"/>
      </w:pPr>
      <w:r>
        <w:t xml:space="preserve">    call print_value</w:t>
      </w:r>
    </w:p>
    <w:p w14:paraId="314F11D0" w14:textId="77777777" w:rsidR="003C496D" w:rsidRDefault="00B2064B">
      <w:pPr>
        <w:pStyle w:val="SourceCode"/>
      </w:pPr>
      <w:r>
        <w:t xml:space="preserve">    xor eax, eax</w:t>
      </w:r>
    </w:p>
    <w:p w14:paraId="416B38D8" w14:textId="77777777" w:rsidR="003C496D" w:rsidRDefault="00B2064B">
      <w:pPr>
        <w:pStyle w:val="SourceCode"/>
      </w:pPr>
      <w:r>
        <w:t xml:space="preserve">    jmp .done</w:t>
      </w:r>
    </w:p>
    <w:p w14:paraId="49709FF8" w14:textId="77777777" w:rsidR="003C496D" w:rsidRDefault="003C496D">
      <w:pPr>
        <w:pStyle w:val="SourceCode"/>
      </w:pPr>
    </w:p>
    <w:p w14:paraId="00B5BD59" w14:textId="77777777" w:rsidR="003C496D" w:rsidRDefault="00B2064B">
      <w:pPr>
        <w:pStyle w:val="SourceCode"/>
      </w:pPr>
      <w:r>
        <w:t>.fail:</w:t>
      </w:r>
    </w:p>
    <w:p w14:paraId="572DA10C" w14:textId="77777777" w:rsidR="003C496D" w:rsidRDefault="00B2064B">
      <w:pPr>
        <w:pStyle w:val="SourceCode"/>
      </w:pPr>
      <w:r>
        <w:t xml:space="preserve">    lea rsi, [lesson_name]</w:t>
      </w:r>
    </w:p>
    <w:p w14:paraId="0C883F87" w14:textId="77777777" w:rsidR="003C496D" w:rsidRDefault="00B2064B">
      <w:pPr>
        <w:pStyle w:val="SourceCode"/>
      </w:pPr>
      <w:r>
        <w:t xml:space="preserve">    call report_failure</w:t>
      </w:r>
    </w:p>
    <w:p w14:paraId="61F9C7C7" w14:textId="77777777" w:rsidR="003C496D" w:rsidRDefault="00B2064B">
      <w:pPr>
        <w:pStyle w:val="SourceCode"/>
      </w:pPr>
      <w:r>
        <w:t xml:space="preserve">    mov eax, 1</w:t>
      </w:r>
    </w:p>
    <w:p w14:paraId="4671FDCD" w14:textId="77777777" w:rsidR="003C496D" w:rsidRDefault="00B2064B">
      <w:pPr>
        <w:pStyle w:val="SourceCode"/>
      </w:pPr>
      <w:r>
        <w:t>.done:</w:t>
      </w:r>
    </w:p>
    <w:p w14:paraId="1E227984" w14:textId="77777777" w:rsidR="003C496D" w:rsidRDefault="00B2064B">
      <w:pPr>
        <w:pStyle w:val="SourceCode"/>
      </w:pPr>
      <w:r>
        <w:t xml:space="preserve">    pop rbx</w:t>
      </w:r>
    </w:p>
    <w:p w14:paraId="2B9C80D7" w14:textId="77777777" w:rsidR="003C496D" w:rsidRDefault="00B2064B">
      <w:pPr>
        <w:pStyle w:val="SourceCode"/>
        <w:keepNext/>
      </w:pPr>
      <w:r>
        <w:t xml:space="preserve">    ret</w:t>
      </w:r>
    </w:p>
    <w:p w14:paraId="2E078150" w14:textId="77777777" w:rsidR="003C496D" w:rsidRDefault="003C496D">
      <w:pPr>
        <w:pStyle w:val="SourceCode"/>
        <w:keepNext/>
      </w:pPr>
    </w:p>
    <w:p w14:paraId="70F89F4B" w14:textId="77777777" w:rsidR="003C496D" w:rsidRDefault="00B2064B">
      <w:pPr>
        <w:pStyle w:val="SourceCode"/>
        <w:keepNext/>
      </w:pPr>
      <w:r>
        <w:t>; Remember, this marks the stack as not executable, as Linux linkers expect.</w:t>
      </w:r>
    </w:p>
    <w:p w14:paraId="0D03FA28" w14:textId="77777777" w:rsidR="003C496D" w:rsidRDefault="00B2064B">
      <w:pPr>
        <w:pStyle w:val="SourceCode"/>
      </w:pPr>
      <w:r>
        <w:t>section .note.GNU-stack noalloc noexec nowrite progbits</w:t>
      </w:r>
    </w:p>
    <w:p w14:paraId="6CA09863" w14:textId="77777777" w:rsidR="003C496D" w:rsidRDefault="003C496D">
      <w:pPr>
        <w:keepNext/>
      </w:pPr>
    </w:p>
    <w:p w14:paraId="6802EF38" w14:textId="77777777" w:rsidR="003C496D" w:rsidRDefault="00B2064B">
      <w:pPr>
        <w:pStyle w:val="Heading3"/>
      </w:pPr>
      <w:r>
        <w:t>Linux Build and Run</w:t>
      </w:r>
    </w:p>
    <w:p w14:paraId="53A02EDA" w14:textId="77777777" w:rsidR="003C496D" w:rsidRDefault="00B2064B">
      <w:pPr>
        <w:pStyle w:val="CommandBlock"/>
        <w:keepNext/>
      </w:pPr>
      <w:r>
        <w:t>nasm -f elf64 ./assembly/linux/environment_info.asm \</w:t>
      </w:r>
    </w:p>
    <w:p w14:paraId="43325688" w14:textId="77777777" w:rsidR="003C496D" w:rsidRDefault="00B2064B">
      <w:pPr>
        <w:pStyle w:val="CommandBlock"/>
        <w:keepNext/>
      </w:pPr>
      <w:r>
        <w:t xml:space="preserve">    -o ./assembly/linux/environment_info.o</w:t>
      </w:r>
    </w:p>
    <w:p w14:paraId="7D2E8A7A" w14:textId="77777777" w:rsidR="003C496D" w:rsidRDefault="00B2064B">
      <w:pPr>
        <w:pStyle w:val="CommandBlock"/>
        <w:keepNext/>
      </w:pPr>
      <w:r>
        <w:t>gcc -no-pie ./assembly/linux/environment_info.o \</w:t>
      </w:r>
    </w:p>
    <w:p w14:paraId="7D8359CF" w14:textId="77777777" w:rsidR="003C496D" w:rsidRDefault="00B2064B">
      <w:pPr>
        <w:pStyle w:val="CommandBlock"/>
        <w:keepNext/>
      </w:pPr>
      <w:r>
        <w:t xml:space="preserve">    -o ./assembly/linux/environment_info</w:t>
      </w:r>
    </w:p>
    <w:p w14:paraId="33196531" w14:textId="77777777" w:rsidR="003C496D" w:rsidRDefault="00B2064B">
      <w:pPr>
        <w:pStyle w:val="CommandBlock"/>
        <w:keepNext/>
      </w:pPr>
      <w:r>
        <w:t>./assembly/linux/environment_info</w:t>
      </w:r>
    </w:p>
    <w:p w14:paraId="704BE08A" w14:textId="77777777" w:rsidR="003C496D" w:rsidRDefault="00B2064B">
      <w:pPr>
        <w:pStyle w:val="CommandBlock"/>
        <w:keepNext/>
      </w:pPr>
      <w:r>
        <w:t>echo $?</w:t>
      </w:r>
    </w:p>
    <w:p w14:paraId="29F202DF" w14:textId="77777777" w:rsidR="003C496D" w:rsidRDefault="00B2064B">
      <w:pPr>
        <w:pStyle w:val="CommandBlock"/>
      </w:pPr>
      <w:r>
        <w:t>printenv SPA_ENVIRONMENT</w:t>
      </w:r>
    </w:p>
    <w:p w14:paraId="4464FEDA" w14:textId="77777777" w:rsidR="003C496D" w:rsidRDefault="003C496D">
      <w:pPr>
        <w:keepNext/>
      </w:pPr>
    </w:p>
    <w:p w14:paraId="7191C2DD" w14:textId="77777777" w:rsidR="003C496D" w:rsidRDefault="00B2064B">
      <w:pPr>
        <w:pStyle w:val="Heading3"/>
      </w:pPr>
      <w:r>
        <w:t>Check Your Results</w:t>
      </w:r>
    </w:p>
    <w:p w14:paraId="7FED9809" w14:textId="77777777" w:rsidR="003C496D" w:rsidRDefault="00B2064B">
      <w:pPr>
        <w:keepNext/>
      </w:pPr>
      <w:r>
        <w:t>The Windows and Linux programs show the same lines, apart from the PATH length. Your screen must show these lines, with the same spelling, spacing, and capitalization. The PATH length line shows the length of your own PATH, so your number will differ from this sample's 1734. After the run, $LASTEXITCODE (echo $? on Linux) prints the exit code: 0, and Test-Path Env:SPA_ENVIRONMENT prints False (printenv prints nothing). The lines are the same as the Basic version's.</w:t>
      </w:r>
    </w:p>
    <w:p w14:paraId="58EE85EF" w14:textId="77777777" w:rsidR="003C496D" w:rsidRDefault="003C496D">
      <w:pPr>
        <w:keepNext/>
      </w:pPr>
    </w:p>
    <w:p w14:paraId="5194F49F" w14:textId="77777777" w:rsidR="003C496D" w:rsidRDefault="00B2064B">
      <w:pPr>
        <w:pStyle w:val="RequiredOutput"/>
        <w:keepNext/>
      </w:pPr>
      <w:r>
        <w:t>Environment Information</w:t>
      </w:r>
    </w:p>
    <w:p w14:paraId="5A794696" w14:textId="77777777" w:rsidR="003C496D" w:rsidRDefault="00B2064B">
      <w:pPr>
        <w:pStyle w:val="RequiredOutput"/>
        <w:keepNext/>
      </w:pPr>
      <w:r>
        <w:t>PATH is set: yes</w:t>
      </w:r>
    </w:p>
    <w:p w14:paraId="7995C5A0" w14:textId="77777777" w:rsidR="003C496D" w:rsidRDefault="00B2064B">
      <w:pPr>
        <w:pStyle w:val="RequiredOutput"/>
        <w:keepNext/>
      </w:pPr>
      <w:r>
        <w:t>PATH length: 1734 characters</w:t>
      </w:r>
    </w:p>
    <w:p w14:paraId="01CB82DD" w14:textId="77777777" w:rsidR="003C496D" w:rsidRDefault="00B2064B">
      <w:pPr>
        <w:pStyle w:val="RequiredOutput"/>
        <w:keepNext/>
      </w:pPr>
      <w:r>
        <w:t>SPA_ENVIRONMENT before: not set</w:t>
      </w:r>
    </w:p>
    <w:p w14:paraId="776815F3" w14:textId="77777777" w:rsidR="003C496D" w:rsidRDefault="00B2064B">
      <w:pPr>
        <w:pStyle w:val="RequiredOutput"/>
        <w:keepNext/>
      </w:pPr>
      <w:r>
        <w:t>Set: SPA_ENVIRONMENT=development</w:t>
      </w:r>
    </w:p>
    <w:p w14:paraId="6F1EF7EC" w14:textId="77777777" w:rsidR="003C496D" w:rsidRDefault="00B2064B">
      <w:pPr>
        <w:pStyle w:val="RequiredOutput"/>
        <w:keepNext/>
      </w:pPr>
      <w:r>
        <w:t>Updated: SPA_ENVIRONMENT=staging</w:t>
      </w:r>
    </w:p>
    <w:p w14:paraId="121A1831" w14:textId="77777777" w:rsidR="003C496D" w:rsidRDefault="00B2064B">
      <w:pPr>
        <w:pStyle w:val="RequiredOutput"/>
        <w:keepNext/>
      </w:pPr>
      <w:r>
        <w:t>Removed: SPA_ENVIRONMENT</w:t>
      </w:r>
    </w:p>
    <w:p w14:paraId="0E1EC23B" w14:textId="77777777" w:rsidR="003C496D" w:rsidRDefault="00B2064B">
      <w:pPr>
        <w:pStyle w:val="RequiredOutput"/>
      </w:pPr>
      <w:r>
        <w:t>SPA_ENVIRONMENT after: not set</w:t>
      </w:r>
    </w:p>
    <w:p w14:paraId="4D0E0E46" w14:textId="77777777" w:rsidR="003C496D" w:rsidRDefault="003C496D">
      <w:pPr>
        <w:keepNext/>
      </w:pPr>
    </w:p>
    <w:p w14:paraId="2F468027" w14:textId="77777777" w:rsidR="003C496D" w:rsidRDefault="00B2064B">
      <w:pPr>
        <w:pStyle w:val="ListBullet"/>
      </w:pPr>
      <w:r>
        <w:t>The lines match the Basic version's because the Production-Minded program does the same work, with the name in one constant, the missing case handled by environment_value, and every change checked.</w:t>
      </w:r>
    </w:p>
    <w:p w14:paraId="3EAF2126" w14:textId="77777777" w:rsidR="003C496D" w:rsidRDefault="00B2064B">
      <w:pPr>
        <w:pStyle w:val="ListBullet"/>
      </w:pPr>
      <w:r>
        <w:t>Exit code 0 proves every change succeeded. A failed change reports one Error line on the error stream instead of the lines after it, and exit code 1.</w:t>
      </w:r>
    </w:p>
    <w:p w14:paraId="5F97857F" w14:textId="77777777" w:rsidR="003C496D" w:rsidRDefault="00B2064B">
      <w:pPr>
        <w:pStyle w:val="ListBullet"/>
      </w:pPr>
      <w:r>
        <w:t>If a failed change is followed by more lines, its jmp .fail is missing.</w:t>
      </w:r>
    </w:p>
    <w:p w14:paraId="52E9390B" w14:textId="77777777" w:rsidR="003C496D" w:rsidRDefault="00B2064B">
      <w:pPr>
        <w:pStyle w:val="ListBullet"/>
      </w:pPr>
      <w:r>
        <w:t>If the build fails with another message, read the first error: it names the file and line to fix.</w:t>
      </w:r>
    </w:p>
    <w:p w14:paraId="583E4804" w14:textId="77777777" w:rsidR="003C496D" w:rsidRDefault="003C496D">
      <w:pPr>
        <w:keepNext/>
      </w:pPr>
    </w:p>
    <w:p w14:paraId="685DA64E" w14:textId="77777777" w:rsidR="003C496D" w:rsidRDefault="00B2064B">
      <w:pPr>
        <w:pStyle w:val="Heading3"/>
      </w:pPr>
      <w:r>
        <w:t>Windows PowerShell Process Scope Check</w:t>
      </w:r>
    </w:p>
    <w:p w14:paraId="6BC1EAE8" w14:textId="77777777" w:rsidR="003C496D" w:rsidRDefault="00B2064B">
      <w:pPr>
        <w:keepNext/>
      </w:pPr>
      <w:r>
        <w:t>Now prove that the program has its own copy of the environment, as in Lesson 2.14. $env:SPA_ENVIRONMENT = "production" sets the variable for this terminal session only: every program started from this terminal receives a copy of it, nothing is saved, and it disappears when you close the terminal. Then the program runs, $LASTEXITCODE shows its exit code, $env:SPA_ENVIRONMENT prints the terminal's own value, Remove-Item Env:SPA_ENVIRONMENT removes it, and Test-Path confirms it is gone.</w:t>
      </w:r>
    </w:p>
    <w:p w14:paraId="095DA7B1" w14:textId="77777777" w:rsidR="003C496D" w:rsidRDefault="003C496D">
      <w:pPr>
        <w:keepNext/>
      </w:pPr>
    </w:p>
    <w:p w14:paraId="68F6E9DF" w14:textId="77777777" w:rsidR="003C496D" w:rsidRDefault="00B2064B">
      <w:pPr>
        <w:pStyle w:val="CommandBlock"/>
        <w:keepNext/>
      </w:pPr>
      <w:r>
        <w:t>$env:SPA_ENVIRONMENT = "production"</w:t>
      </w:r>
    </w:p>
    <w:p w14:paraId="6376EF2B" w14:textId="77777777" w:rsidR="003C496D" w:rsidRDefault="00B2064B">
      <w:pPr>
        <w:pStyle w:val="CommandBlock"/>
        <w:keepNext/>
      </w:pPr>
      <w:r>
        <w:t>.\assembly\windows\environment_info.exe</w:t>
      </w:r>
    </w:p>
    <w:p w14:paraId="64C238AF" w14:textId="77777777" w:rsidR="003C496D" w:rsidRDefault="00B2064B">
      <w:pPr>
        <w:pStyle w:val="CommandBlock"/>
        <w:keepNext/>
      </w:pPr>
      <w:r>
        <w:t>$LASTEXITCODE</w:t>
      </w:r>
    </w:p>
    <w:p w14:paraId="0A057947" w14:textId="77777777" w:rsidR="003C496D" w:rsidRDefault="00B2064B">
      <w:pPr>
        <w:pStyle w:val="CommandBlock"/>
        <w:keepNext/>
      </w:pPr>
      <w:r>
        <w:t>$env:SPA_ENVIRONMENT</w:t>
      </w:r>
    </w:p>
    <w:p w14:paraId="0F0A5B42" w14:textId="77777777" w:rsidR="003C496D" w:rsidRDefault="00B2064B">
      <w:pPr>
        <w:pStyle w:val="CommandBlock"/>
        <w:keepNext/>
      </w:pPr>
      <w:r>
        <w:t>Remove-Item Env:SPA_ENVIRONMENT</w:t>
      </w:r>
    </w:p>
    <w:p w14:paraId="1B5BAAE0" w14:textId="77777777" w:rsidR="003C496D" w:rsidRDefault="00B2064B">
      <w:pPr>
        <w:pStyle w:val="CommandBlock"/>
      </w:pPr>
      <w:r>
        <w:t>Test-Path Env:SPA_ENVIRONMENT</w:t>
      </w:r>
    </w:p>
    <w:p w14:paraId="26B71A2F" w14:textId="77777777" w:rsidR="003C496D" w:rsidRDefault="003C496D">
      <w:pPr>
        <w:keepNext/>
      </w:pPr>
    </w:p>
    <w:p w14:paraId="59744980" w14:textId="77777777" w:rsidR="003C496D" w:rsidRDefault="00B2064B">
      <w:pPr>
        <w:pStyle w:val="Heading3"/>
      </w:pPr>
      <w:r>
        <w:t>Linux Process Scope Check</w:t>
      </w:r>
    </w:p>
    <w:p w14:paraId="5D3497D4" w14:textId="77777777" w:rsidR="003C496D" w:rsidRDefault="00B2064B">
      <w:pPr>
        <w:keepNext/>
      </w:pPr>
      <w:r>
        <w:t>export sets the variable for this terminal session, echo $? shows the exit code, echo $SPA_ENVIRONMENT prints the terminal's own value, unset removes it, and printenv prints nothing once it is gone.</w:t>
      </w:r>
    </w:p>
    <w:p w14:paraId="45B1822C" w14:textId="77777777" w:rsidR="003C496D" w:rsidRDefault="003C496D">
      <w:pPr>
        <w:keepNext/>
      </w:pPr>
    </w:p>
    <w:p w14:paraId="45DBA9E0" w14:textId="77777777" w:rsidR="003C496D" w:rsidRDefault="00B2064B">
      <w:pPr>
        <w:pStyle w:val="CommandBlock"/>
        <w:keepNext/>
      </w:pPr>
      <w:r>
        <w:t>export SPA_ENVIRONMENT=production</w:t>
      </w:r>
    </w:p>
    <w:p w14:paraId="1710D2B1" w14:textId="77777777" w:rsidR="003C496D" w:rsidRDefault="00B2064B">
      <w:pPr>
        <w:pStyle w:val="CommandBlock"/>
        <w:keepNext/>
      </w:pPr>
      <w:r>
        <w:t>./assembly/linux/environment_info</w:t>
      </w:r>
    </w:p>
    <w:p w14:paraId="7B6F7B62" w14:textId="77777777" w:rsidR="003C496D" w:rsidRDefault="00B2064B">
      <w:pPr>
        <w:pStyle w:val="CommandBlock"/>
        <w:keepNext/>
      </w:pPr>
      <w:r>
        <w:t>echo $?</w:t>
      </w:r>
    </w:p>
    <w:p w14:paraId="7EDD4972" w14:textId="77777777" w:rsidR="003C496D" w:rsidRDefault="00B2064B">
      <w:pPr>
        <w:pStyle w:val="CommandBlock"/>
        <w:keepNext/>
      </w:pPr>
      <w:r>
        <w:t>echo $SPA_ENVIRONMENT</w:t>
      </w:r>
    </w:p>
    <w:p w14:paraId="0A579B85" w14:textId="77777777" w:rsidR="003C496D" w:rsidRDefault="00B2064B">
      <w:pPr>
        <w:pStyle w:val="CommandBlock"/>
        <w:keepNext/>
      </w:pPr>
      <w:r>
        <w:t>unset SPA_ENVIRONMENT</w:t>
      </w:r>
    </w:p>
    <w:p w14:paraId="5DF5EF97" w14:textId="77777777" w:rsidR="003C496D" w:rsidRDefault="00B2064B">
      <w:pPr>
        <w:pStyle w:val="CommandBlock"/>
      </w:pPr>
      <w:r>
        <w:t>printenv SPA_ENVIRONMENT</w:t>
      </w:r>
    </w:p>
    <w:p w14:paraId="3EF56F7D" w14:textId="77777777" w:rsidR="003C496D" w:rsidRDefault="003C496D">
      <w:pPr>
        <w:keepNext/>
      </w:pPr>
    </w:p>
    <w:p w14:paraId="68C2DD02" w14:textId="77777777" w:rsidR="003C496D" w:rsidRDefault="00B2064B">
      <w:pPr>
        <w:keepNext/>
      </w:pPr>
      <w:r>
        <w:t>The program must print these lines, apart from your own PATH length:</w:t>
      </w:r>
    </w:p>
    <w:p w14:paraId="16A58453" w14:textId="77777777" w:rsidR="003C496D" w:rsidRDefault="003C496D">
      <w:pPr>
        <w:keepNext/>
      </w:pPr>
    </w:p>
    <w:p w14:paraId="66D21B86" w14:textId="77777777" w:rsidR="003C496D" w:rsidRDefault="00B2064B">
      <w:pPr>
        <w:pStyle w:val="RequiredOutput"/>
        <w:keepNext/>
      </w:pPr>
      <w:r>
        <w:t>Environment Information</w:t>
      </w:r>
    </w:p>
    <w:p w14:paraId="2576C670" w14:textId="77777777" w:rsidR="003C496D" w:rsidRDefault="00B2064B">
      <w:pPr>
        <w:pStyle w:val="RequiredOutput"/>
        <w:keepNext/>
      </w:pPr>
      <w:r>
        <w:t>PATH is set: yes</w:t>
      </w:r>
    </w:p>
    <w:p w14:paraId="58A77999" w14:textId="77777777" w:rsidR="003C496D" w:rsidRDefault="00B2064B">
      <w:pPr>
        <w:pStyle w:val="RequiredOutput"/>
        <w:keepNext/>
      </w:pPr>
      <w:r>
        <w:t>PATH length: 1734 characters</w:t>
      </w:r>
    </w:p>
    <w:p w14:paraId="2BF0C44A" w14:textId="77777777" w:rsidR="003C496D" w:rsidRDefault="00B2064B">
      <w:pPr>
        <w:pStyle w:val="RequiredOutput"/>
        <w:keepNext/>
      </w:pPr>
      <w:r>
        <w:t>SPA_ENVIRONMENT before: production</w:t>
      </w:r>
    </w:p>
    <w:p w14:paraId="4EA71F54" w14:textId="77777777" w:rsidR="003C496D" w:rsidRDefault="00B2064B">
      <w:pPr>
        <w:pStyle w:val="RequiredOutput"/>
        <w:keepNext/>
      </w:pPr>
      <w:r>
        <w:t>Set: SPA_ENVIRONMENT=development</w:t>
      </w:r>
    </w:p>
    <w:p w14:paraId="7C69A830" w14:textId="77777777" w:rsidR="003C496D" w:rsidRDefault="00B2064B">
      <w:pPr>
        <w:pStyle w:val="RequiredOutput"/>
        <w:keepNext/>
      </w:pPr>
      <w:r>
        <w:t>Updated: SPA_ENVIRONMENT=staging</w:t>
      </w:r>
    </w:p>
    <w:p w14:paraId="7C662EFF" w14:textId="77777777" w:rsidR="003C496D" w:rsidRDefault="00B2064B">
      <w:pPr>
        <w:pStyle w:val="RequiredOutput"/>
        <w:keepNext/>
      </w:pPr>
      <w:r>
        <w:t>Removed: SPA_ENVIRONMENT</w:t>
      </w:r>
    </w:p>
    <w:p w14:paraId="7725ECB0" w14:textId="77777777" w:rsidR="003C496D" w:rsidRDefault="00B2064B">
      <w:pPr>
        <w:pStyle w:val="RequiredOutput"/>
      </w:pPr>
      <w:r>
        <w:t>SPA_ENVIRONMENT after: not set</w:t>
      </w:r>
    </w:p>
    <w:p w14:paraId="04F6061D" w14:textId="77777777" w:rsidR="003C496D" w:rsidRDefault="003C496D">
      <w:pPr>
        <w:keepNext/>
      </w:pPr>
    </w:p>
    <w:p w14:paraId="6D5548D8" w14:textId="77777777" w:rsidR="003C496D" w:rsidRDefault="00B2064B">
      <w:r>
        <w:t>Then $LASTEXITCODE prints 0, $env:SPA_ENVIRONMENT prints production, and Test-Path Env:SPA_ENVIRONMENT prints False (on Linux, echo $? prints 0 and echo $SPA_ENVIRONMENT prints production). The program started with the terminal's value and changed only its own copy, so the terminal's value stayed production.</w:t>
      </w:r>
    </w:p>
    <w:p w14:paraId="7BD87D27" w14:textId="77777777" w:rsidR="003C496D" w:rsidRDefault="003C496D">
      <w:pPr>
        <w:keepNext/>
      </w:pPr>
    </w:p>
    <w:p w14:paraId="3B463695" w14:textId="77777777" w:rsidR="003C496D" w:rsidRDefault="003C496D">
      <w:pPr>
        <w:keepNext/>
      </w:pPr>
    </w:p>
    <w:p w14:paraId="0FA8BDE2" w14:textId="77777777" w:rsidR="003C496D" w:rsidRDefault="00B2064B">
      <w:pPr>
        <w:pStyle w:val="Heading2"/>
      </w:pPr>
      <w:r>
        <w:t>What to Notice</w:t>
      </w:r>
    </w:p>
    <w:p w14:paraId="57895314" w14:textId="77777777" w:rsidR="003C496D" w:rsidRDefault="00B2064B">
      <w:pPr>
        <w:pStyle w:val="ListBullet"/>
      </w:pPr>
      <w:r>
        <w:t>getenv returns an address, so a missing variable is 0, the same test the C version makes against NULL.</w:t>
      </w:r>
    </w:p>
    <w:p w14:paraId="4A450726" w14:textId="77777777" w:rsidR="003C496D" w:rsidRDefault="00B2064B">
      <w:pPr>
        <w:pStyle w:val="ListBullet"/>
      </w:pPr>
      <w:r>
        <w:t>On Windows, _putenv_s with empty text removes the variable; empty_text is a single 0 byte.</w:t>
      </w:r>
    </w:p>
    <w:p w14:paraId="55301153" w14:textId="77777777" w:rsidR="003C496D" w:rsidRDefault="00B2064B">
      <w:pPr>
        <w:pStyle w:val="ListBullet"/>
      </w:pPr>
      <w:r>
        <w:t>The text getenv points to belongs to the environment and can change when the variable changes, so the Challenge copies the original value into memory of its own with snprintf, which never writes more than the 256 bytes it is given.</w:t>
      </w:r>
    </w:p>
    <w:p w14:paraId="301572CC" w14:textId="77777777" w:rsidR="003C496D" w:rsidRDefault="00B2064B">
      <w:pPr>
        <w:pStyle w:val="ListBullet"/>
      </w:pPr>
      <w:r>
        <w:t>rbx keeps PATH's address across the printf call, because printf may overwrite rax.</w:t>
      </w:r>
    </w:p>
    <w:p w14:paraId="41E1C730" w14:textId="77777777" w:rsidR="003C496D" w:rsidRDefault="003C496D">
      <w:pPr>
        <w:keepNext/>
      </w:pPr>
    </w:p>
    <w:p w14:paraId="0DA3566E" w14:textId="77777777" w:rsidR="003C496D" w:rsidRDefault="00B2064B">
      <w:pPr>
        <w:pStyle w:val="Heading3"/>
      </w:pPr>
      <w:r>
        <w:t>Basic and Production-Minded Comparison</w:t>
      </w:r>
    </w:p>
    <w:p w14:paraId="4E377335" w14:textId="77777777" w:rsidR="003C496D" w:rsidRDefault="00B2064B">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environment_value, and checks every change the way Lesson 2.11a taught, so a failure stops the program at once with one Error line and exit code 1.</w:t>
      </w:r>
    </w:p>
    <w:p w14:paraId="404B8967" w14:textId="77777777" w:rsidR="003C496D" w:rsidRDefault="003C496D">
      <w:pPr>
        <w:keepNext/>
      </w:pPr>
    </w:p>
    <w:p w14:paraId="2CE30365" w14:textId="77777777" w:rsidR="003C496D" w:rsidRDefault="003C496D">
      <w:pPr>
        <w:keepNext/>
      </w:pPr>
    </w:p>
    <w:p w14:paraId="1C05FE67" w14:textId="77777777" w:rsidR="003C496D" w:rsidRDefault="003C496D">
      <w:pPr>
        <w:keepNext/>
      </w:pPr>
    </w:p>
    <w:p w14:paraId="2CFD7E8D" w14:textId="77777777" w:rsidR="003C496D" w:rsidRDefault="00B2064B">
      <w:pPr>
        <w:pStyle w:val="Heading1"/>
      </w:pPr>
      <w:r>
        <w:t>Rust Implementation</w:t>
      </w:r>
    </w:p>
    <w:p w14:paraId="13ECA57E" w14:textId="77777777" w:rsidR="003C496D" w:rsidRDefault="00B2064B">
      <w:r>
        <w:t>Rust keeps its environment tools in std::env. env::var(name) returns a Result, as parse did in Lesson 2.11a: Ok with the value, or Err when the variable does not exist or its value is not readable text. env::set_var sets or updates a variable and env::remove_var removes one; both return nothing, and both stop the program with a panic for a name they cannot use, such as one holding =. Since Rust's 2024 edition, which this course uses, both must be called inside an unsafe block.</w:t>
      </w:r>
    </w:p>
    <w:p w14:paraId="78958413" w14:textId="77777777" w:rsidR="003C496D" w:rsidRDefault="003C496D">
      <w:pPr>
        <w:keepNext/>
      </w:pPr>
    </w:p>
    <w:p w14:paraId="1AF8BAAD" w14:textId="77777777" w:rsidR="003C496D" w:rsidRDefault="003C496D">
      <w:pPr>
        <w:keepNext/>
      </w:pPr>
    </w:p>
    <w:p w14:paraId="531E365E" w14:textId="77777777" w:rsidR="003C496D" w:rsidRDefault="00B2064B">
      <w:pPr>
        <w:pStyle w:val="Heading2"/>
      </w:pPr>
      <w:r>
        <w:t>Basic Implementation</w:t>
      </w:r>
    </w:p>
    <w:p w14:paraId="4918A4D7" w14:textId="77777777" w:rsidR="003C496D" w:rsidRDefault="00B2064B">
      <w:r>
        <w:t>Start with the most direct version: main matches env::var("PATH") and prints its len(), matches SPA_ENVIRONMENT the same way, sets it with env::set_var, updates it, removes it with env::remove_var, and matches it once more. It reads each new value back with expect. Every step is commented, so read the comments as you type it.</w:t>
      </w:r>
    </w:p>
    <w:p w14:paraId="5178AD23" w14:textId="77777777" w:rsidR="003C496D" w:rsidRDefault="003C496D">
      <w:pPr>
        <w:keepNext/>
      </w:pPr>
    </w:p>
    <w:p w14:paraId="1D96FA2C" w14:textId="77777777" w:rsidR="003C496D" w:rsidRDefault="00B2064B">
      <w:pPr>
        <w:pStyle w:val="Heading3"/>
      </w:pPr>
      <w:r>
        <w:t>rust/src/bin/basic_environment_info.rs</w:t>
      </w:r>
    </w:p>
    <w:p w14:paraId="44083763" w14:textId="77777777" w:rsidR="003C496D" w:rsidRDefault="00B2064B">
      <w:pPr>
        <w:pStyle w:val="SourceCode"/>
        <w:keepNext/>
      </w:pPr>
      <w:r>
        <w:t>// Remember, use brings a name into this file: std::env also reads, sets,</w:t>
      </w:r>
    </w:p>
    <w:p w14:paraId="0A419CCC" w14:textId="77777777" w:rsidR="003C496D" w:rsidRDefault="00B2064B">
      <w:pPr>
        <w:pStyle w:val="SourceCode"/>
        <w:keepNext/>
      </w:pPr>
      <w:r>
        <w:t>// and removes environment variables.</w:t>
      </w:r>
    </w:p>
    <w:p w14:paraId="1228EAB2" w14:textId="77777777" w:rsidR="003C496D" w:rsidRDefault="00B2064B">
      <w:pPr>
        <w:pStyle w:val="SourceCode"/>
      </w:pPr>
      <w:r>
        <w:t>use std::env;</w:t>
      </w:r>
    </w:p>
    <w:p w14:paraId="46C06510" w14:textId="77777777" w:rsidR="003C496D" w:rsidRDefault="003C496D">
      <w:pPr>
        <w:pStyle w:val="SourceCode"/>
      </w:pPr>
    </w:p>
    <w:p w14:paraId="5DF1EBB4" w14:textId="77777777" w:rsidR="003C496D" w:rsidRDefault="00B2064B">
      <w:pPr>
        <w:pStyle w:val="SourceCode"/>
      </w:pPr>
      <w:r>
        <w:t>fn main() {</w:t>
      </w:r>
    </w:p>
    <w:p w14:paraId="24EC50E1" w14:textId="77777777" w:rsidR="003C496D" w:rsidRDefault="00B2064B">
      <w:pPr>
        <w:pStyle w:val="SourceCode"/>
      </w:pPr>
      <w:r>
        <w:t xml:space="preserve">    println!("Environment Information");</w:t>
      </w:r>
    </w:p>
    <w:p w14:paraId="18E77E37" w14:textId="77777777" w:rsidR="003C496D" w:rsidRDefault="003C496D">
      <w:pPr>
        <w:pStyle w:val="SourceCode"/>
      </w:pPr>
    </w:p>
    <w:p w14:paraId="03E1B97C" w14:textId="77777777" w:rsidR="003C496D" w:rsidRDefault="00B2064B">
      <w:pPr>
        <w:pStyle w:val="SourceCode"/>
      </w:pPr>
      <w:r>
        <w:t xml:space="preserve">    // An environment variable is a name and a text value that a program</w:t>
      </w:r>
    </w:p>
    <w:p w14:paraId="059571B0" w14:textId="77777777" w:rsidR="003C496D" w:rsidRDefault="00B2064B">
      <w:pPr>
        <w:pStyle w:val="SourceCode"/>
      </w:pPr>
      <w:r>
        <w:t xml:space="preserve">    // receives from whatever started it, here your terminal. Together they</w:t>
      </w:r>
    </w:p>
    <w:p w14:paraId="513723C9" w14:textId="77777777" w:rsidR="003C496D" w:rsidRDefault="00B2064B">
      <w:pPr>
        <w:pStyle w:val="SourceCode"/>
      </w:pPr>
      <w:r>
        <w:t xml:space="preserve">    // make up the program's process environment: its own copy of every</w:t>
      </w:r>
    </w:p>
    <w:p w14:paraId="4B64AE5C" w14:textId="77777777" w:rsidR="003C496D" w:rsidRDefault="00B2064B">
      <w:pPr>
        <w:pStyle w:val="SourceCode"/>
      </w:pPr>
      <w:r>
        <w:t xml:space="preserve">    // variable. PATH is one that exists on every system: the list of</w:t>
      </w:r>
    </w:p>
    <w:p w14:paraId="7081DF2D" w14:textId="77777777" w:rsidR="003C496D" w:rsidRDefault="00B2064B">
      <w:pPr>
        <w:pStyle w:val="SourceCode"/>
      </w:pPr>
      <w:r>
        <w:t xml:space="preserve">    // folders the terminal searches for programs.</w:t>
      </w:r>
    </w:p>
    <w:p w14:paraId="415BC6CC" w14:textId="77777777" w:rsidR="003C496D" w:rsidRDefault="00B2064B">
      <w:pPr>
        <w:pStyle w:val="SourceCode"/>
      </w:pPr>
      <w:r>
        <w:t xml:space="preserve">    // Reading a value: env::var returns a Result: Ok with the value, or Err</w:t>
      </w:r>
    </w:p>
    <w:p w14:paraId="78E646EA" w14:textId="77777777" w:rsidR="003C496D" w:rsidRDefault="00B2064B">
      <w:pPr>
        <w:pStyle w:val="SourceCode"/>
      </w:pPr>
      <w:r>
        <w:t xml:space="preserve">    // when no variable has that name (or its value is not readable text).</w:t>
      </w:r>
    </w:p>
    <w:p w14:paraId="353B71CD" w14:textId="77777777" w:rsidR="003C496D" w:rsidRDefault="00B2064B">
      <w:pPr>
        <w:pStyle w:val="SourceCode"/>
      </w:pPr>
      <w:r>
        <w:t xml:space="preserve">    // Checking whether it exists is matching both. Remember, match runs the</w:t>
      </w:r>
    </w:p>
    <w:p w14:paraId="44898370" w14:textId="77777777" w:rsidR="003C496D" w:rsidRDefault="00B2064B">
      <w:pPr>
        <w:pStyle w:val="SourceCode"/>
      </w:pPr>
      <w:r>
        <w:t xml:space="preserve">    // first arm that fits, and _ ignores a part.</w:t>
      </w:r>
    </w:p>
    <w:p w14:paraId="6A8441D7" w14:textId="77777777" w:rsidR="003C496D" w:rsidRDefault="00B2064B">
      <w:pPr>
        <w:pStyle w:val="SourceCode"/>
      </w:pPr>
      <w:r>
        <w:t xml:space="preserve">    match env::var("PATH") {</w:t>
      </w:r>
    </w:p>
    <w:p w14:paraId="6EDED35B" w14:textId="77777777" w:rsidR="003C496D" w:rsidRDefault="00B2064B">
      <w:pPr>
        <w:pStyle w:val="SourceCode"/>
      </w:pPr>
      <w:r>
        <w:t xml:space="preserve">        Ok(path) =&gt; {</w:t>
      </w:r>
    </w:p>
    <w:p w14:paraId="755F4CBB" w14:textId="77777777" w:rsidR="003C496D" w:rsidRDefault="00B2064B">
      <w:pPr>
        <w:pStyle w:val="SourceCode"/>
      </w:pPr>
      <w:r>
        <w:t xml:space="preserve">            // PATH is long, so the program prints only a summary. Remember,</w:t>
      </w:r>
    </w:p>
    <w:p w14:paraId="640F99BE" w14:textId="77777777" w:rsidR="003C496D" w:rsidRDefault="00B2064B">
      <w:pPr>
        <w:pStyle w:val="SourceCode"/>
      </w:pPr>
      <w:r>
        <w:t xml:space="preserve">            // len() counts the text's bytes, one per plain English character.</w:t>
      </w:r>
    </w:p>
    <w:p w14:paraId="4589F8F2" w14:textId="77777777" w:rsidR="003C496D" w:rsidRDefault="00B2064B">
      <w:pPr>
        <w:pStyle w:val="SourceCode"/>
      </w:pPr>
      <w:r>
        <w:t xml:space="preserve">            println!("PATH is set: yes");</w:t>
      </w:r>
    </w:p>
    <w:p w14:paraId="59203D78" w14:textId="77777777" w:rsidR="003C496D" w:rsidRDefault="00B2064B">
      <w:pPr>
        <w:pStyle w:val="SourceCode"/>
      </w:pPr>
      <w:r>
        <w:t xml:space="preserve">            println!("PATH length: {} characters", path.len());</w:t>
      </w:r>
    </w:p>
    <w:p w14:paraId="44E31177" w14:textId="77777777" w:rsidR="003C496D" w:rsidRDefault="00B2064B">
      <w:pPr>
        <w:pStyle w:val="SourceCode"/>
      </w:pPr>
      <w:r>
        <w:t xml:space="preserve">        }</w:t>
      </w:r>
    </w:p>
    <w:p w14:paraId="5621D925" w14:textId="77777777" w:rsidR="003C496D" w:rsidRDefault="00B2064B">
      <w:pPr>
        <w:pStyle w:val="SourceCode"/>
      </w:pPr>
      <w:r>
        <w:t xml:space="preserve">        Err(_) =&gt; println!("PATH is set: no"),</w:t>
      </w:r>
    </w:p>
    <w:p w14:paraId="6B945541" w14:textId="77777777" w:rsidR="003C496D" w:rsidRDefault="00B2064B">
      <w:pPr>
        <w:pStyle w:val="SourceCode"/>
      </w:pPr>
      <w:r>
        <w:t xml:space="preserve">    }</w:t>
      </w:r>
    </w:p>
    <w:p w14:paraId="34977F46" w14:textId="77777777" w:rsidR="003C496D" w:rsidRDefault="003C496D">
      <w:pPr>
        <w:pStyle w:val="SourceCode"/>
      </w:pPr>
    </w:p>
    <w:p w14:paraId="32FA6032" w14:textId="77777777" w:rsidR="003C496D" w:rsidRDefault="00B2064B">
      <w:pPr>
        <w:pStyle w:val="SourceCode"/>
      </w:pPr>
      <w:r>
        <w:t xml:space="preserve">    // SPA_ENVIRONMENT is this lesson's own variable. It normally does not</w:t>
      </w:r>
    </w:p>
    <w:p w14:paraId="4A4927BE" w14:textId="77777777" w:rsidR="003C496D" w:rsidRDefault="00B2064B">
      <w:pPr>
        <w:pStyle w:val="SourceCode"/>
      </w:pPr>
      <w:r>
        <w:t xml:space="preserve">    // exist yet, so env::var returns an Err.</w:t>
      </w:r>
    </w:p>
    <w:p w14:paraId="73868C19" w14:textId="77777777" w:rsidR="003C496D" w:rsidRDefault="00B2064B">
      <w:pPr>
        <w:pStyle w:val="SourceCode"/>
      </w:pPr>
      <w:r>
        <w:t xml:space="preserve">    match env::var("SPA_ENVIRONMENT") {</w:t>
      </w:r>
    </w:p>
    <w:p w14:paraId="0BB98063" w14:textId="77777777" w:rsidR="003C496D" w:rsidRDefault="00B2064B">
      <w:pPr>
        <w:pStyle w:val="SourceCode"/>
      </w:pPr>
      <w:r>
        <w:t xml:space="preserve">        Ok(lesson_value) =&gt; println!("SPA_ENVIRONMENT before: {lesson_value}"),</w:t>
      </w:r>
    </w:p>
    <w:p w14:paraId="667F1F9E" w14:textId="77777777" w:rsidR="003C496D" w:rsidRDefault="00B2064B">
      <w:pPr>
        <w:pStyle w:val="SourceCode"/>
      </w:pPr>
      <w:r>
        <w:t xml:space="preserve">        Err(_) =&gt; println!("SPA_ENVIRONMENT before: not set"),</w:t>
      </w:r>
    </w:p>
    <w:p w14:paraId="35ECDF71" w14:textId="77777777" w:rsidR="003C496D" w:rsidRDefault="00B2064B">
      <w:pPr>
        <w:pStyle w:val="SourceCode"/>
      </w:pPr>
      <w:r>
        <w:t xml:space="preserve">    }</w:t>
      </w:r>
    </w:p>
    <w:p w14:paraId="5B44D33B" w14:textId="77777777" w:rsidR="003C496D" w:rsidRDefault="003C496D">
      <w:pPr>
        <w:pStyle w:val="SourceCode"/>
      </w:pPr>
    </w:p>
    <w:p w14:paraId="7A686ED3" w14:textId="77777777" w:rsidR="003C496D" w:rsidRDefault="00B2064B">
      <w:pPr>
        <w:pStyle w:val="SourceCode"/>
      </w:pPr>
      <w:r>
        <w:t xml:space="preserve">    // Setting a lesson-specific value: env::set_var changes only this</w:t>
      </w:r>
    </w:p>
    <w:p w14:paraId="1370802D" w14:textId="77777777" w:rsidR="003C496D" w:rsidRDefault="00B2064B">
      <w:pPr>
        <w:pStyle w:val="SourceCode"/>
      </w:pPr>
      <w:r>
        <w:t xml:space="preserve">    // program's own process environment. Your terminal keeps its</w:t>
      </w:r>
    </w:p>
    <w:p w14:paraId="5DF20AFF" w14:textId="77777777" w:rsidR="003C496D" w:rsidRDefault="00B2064B">
      <w:pPr>
        <w:pStyle w:val="SourceCode"/>
      </w:pPr>
      <w:r>
        <w:t xml:space="preserve">    // variables, and the change disappears when the program ends.</w:t>
      </w:r>
    </w:p>
    <w:p w14:paraId="299CD1DF" w14:textId="77777777" w:rsidR="003C496D" w:rsidRDefault="00B2064B">
      <w:pPr>
        <w:pStyle w:val="SourceCode"/>
      </w:pPr>
      <w:r>
        <w:t xml:space="preserve">    // set_var returns nothing. The value is read back, so the line proves</w:t>
      </w:r>
    </w:p>
    <w:p w14:paraId="002C2DCF" w14:textId="77777777" w:rsidR="003C496D" w:rsidRDefault="00B2064B">
      <w:pPr>
        <w:pStyle w:val="SourceCode"/>
      </w:pPr>
      <w:r>
        <w:t xml:space="preserve">    // it was set; expect stops the program with its message on an Err.</w:t>
      </w:r>
    </w:p>
    <w:p w14:paraId="39E610DA" w14:textId="77777777" w:rsidR="003C496D" w:rsidRDefault="00B2064B">
      <w:pPr>
        <w:pStyle w:val="SourceCode"/>
      </w:pPr>
      <w:r>
        <w:t xml:space="preserve">    // Since Rust's 2024 edition, which this course uses, set_var and</w:t>
      </w:r>
    </w:p>
    <w:p w14:paraId="4A214CF1" w14:textId="77777777" w:rsidR="003C496D" w:rsidRDefault="00B2064B">
      <w:pPr>
        <w:pStyle w:val="SourceCode"/>
      </w:pPr>
      <w:r>
        <w:t xml:space="preserve">    // remove_var must be called inside an unsafe block: unsafe { ... }</w:t>
      </w:r>
    </w:p>
    <w:p w14:paraId="7A91A84B" w14:textId="77777777" w:rsidR="003C496D" w:rsidRDefault="00B2064B">
      <w:pPr>
        <w:pStyle w:val="SourceCode"/>
      </w:pPr>
      <w:r>
        <w:t xml:space="preserve">    // marks code the compiler cannot prove safe, so you promise it is.</w:t>
      </w:r>
    </w:p>
    <w:p w14:paraId="40F230EB" w14:textId="77777777" w:rsidR="003C496D" w:rsidRDefault="00B2064B">
      <w:pPr>
        <w:pStyle w:val="SourceCode"/>
      </w:pPr>
      <w:r>
        <w:t xml:space="preserve">    // Changing the environment is unsafe only while another part of the</w:t>
      </w:r>
    </w:p>
    <w:p w14:paraId="264B81F6" w14:textId="77777777" w:rsidR="003C496D" w:rsidRDefault="00B2064B">
      <w:pPr>
        <w:pStyle w:val="SourceCode"/>
      </w:pPr>
      <w:r>
        <w:t xml:space="preserve">    // program reads it at the same moment (threads, taught in Volume 2).</w:t>
      </w:r>
    </w:p>
    <w:p w14:paraId="39C584FF" w14:textId="77777777" w:rsidR="003C496D" w:rsidRDefault="00B2064B">
      <w:pPr>
        <w:pStyle w:val="SourceCode"/>
      </w:pPr>
      <w:r>
        <w:t xml:space="preserve">    // This program does one thing at a time, so the promise holds.</w:t>
      </w:r>
    </w:p>
    <w:p w14:paraId="698C012D" w14:textId="77777777" w:rsidR="003C496D" w:rsidRDefault="00B2064B">
      <w:pPr>
        <w:pStyle w:val="SourceCode"/>
      </w:pPr>
      <w:r>
        <w:t xml:space="preserve">    unsafe {</w:t>
      </w:r>
    </w:p>
    <w:p w14:paraId="3B1613AF" w14:textId="77777777" w:rsidR="003C496D" w:rsidRDefault="00B2064B">
      <w:pPr>
        <w:pStyle w:val="SourceCode"/>
      </w:pPr>
      <w:r>
        <w:t xml:space="preserve">        env::set_var("SPA_ENVIRONMENT", "development");</w:t>
      </w:r>
    </w:p>
    <w:p w14:paraId="58FDEF79" w14:textId="77777777" w:rsidR="003C496D" w:rsidRDefault="00B2064B">
      <w:pPr>
        <w:pStyle w:val="SourceCode"/>
      </w:pPr>
      <w:r>
        <w:t xml:space="preserve">    }</w:t>
      </w:r>
    </w:p>
    <w:p w14:paraId="20D8D910" w14:textId="77777777" w:rsidR="003C496D" w:rsidRDefault="00B2064B">
      <w:pPr>
        <w:pStyle w:val="SourceCode"/>
      </w:pPr>
      <w:r>
        <w:t xml:space="preserve">    let set = env::var("SPA_ENVIRONMENT").expect("SPA_ENVIRONMENT is missing");</w:t>
      </w:r>
    </w:p>
    <w:p w14:paraId="3A0C0810" w14:textId="77777777" w:rsidR="003C496D" w:rsidRDefault="00B2064B">
      <w:pPr>
        <w:pStyle w:val="SourceCode"/>
      </w:pPr>
      <w:r>
        <w:t xml:space="preserve">    println!("Set: SPA_ENVIRONMENT={set}");</w:t>
      </w:r>
    </w:p>
    <w:p w14:paraId="7A9E3210" w14:textId="77777777" w:rsidR="003C496D" w:rsidRDefault="003C496D">
      <w:pPr>
        <w:pStyle w:val="SourceCode"/>
      </w:pPr>
    </w:p>
    <w:p w14:paraId="21F3915E" w14:textId="77777777" w:rsidR="003C496D" w:rsidRDefault="00B2064B">
      <w:pPr>
        <w:pStyle w:val="SourceCode"/>
      </w:pPr>
      <w:r>
        <w:t xml:space="preserve">    // Updating it: setting a variable that exists replaces its value.</w:t>
      </w:r>
    </w:p>
    <w:p w14:paraId="181C78E0" w14:textId="77777777" w:rsidR="003C496D" w:rsidRDefault="00B2064B">
      <w:pPr>
        <w:pStyle w:val="SourceCode"/>
      </w:pPr>
      <w:r>
        <w:t xml:space="preserve">    // Remember, set_var goes inside an unsafe block.</w:t>
      </w:r>
    </w:p>
    <w:p w14:paraId="1755E5EB" w14:textId="77777777" w:rsidR="003C496D" w:rsidRDefault="00B2064B">
      <w:pPr>
        <w:pStyle w:val="SourceCode"/>
      </w:pPr>
      <w:r>
        <w:t xml:space="preserve">    unsafe {</w:t>
      </w:r>
    </w:p>
    <w:p w14:paraId="55623938" w14:textId="77777777" w:rsidR="003C496D" w:rsidRDefault="00B2064B">
      <w:pPr>
        <w:pStyle w:val="SourceCode"/>
      </w:pPr>
      <w:r>
        <w:t xml:space="preserve">        env::set_var("SPA_ENVIRONMENT", "staging");</w:t>
      </w:r>
    </w:p>
    <w:p w14:paraId="3439F2CF" w14:textId="77777777" w:rsidR="003C496D" w:rsidRDefault="00B2064B">
      <w:pPr>
        <w:pStyle w:val="SourceCode"/>
      </w:pPr>
      <w:r>
        <w:t xml:space="preserve">    }</w:t>
      </w:r>
    </w:p>
    <w:p w14:paraId="2E24C465" w14:textId="77777777" w:rsidR="003C496D" w:rsidRDefault="00B2064B">
      <w:pPr>
        <w:pStyle w:val="SourceCode"/>
      </w:pPr>
      <w:r>
        <w:t xml:space="preserve">    let updated =</w:t>
      </w:r>
    </w:p>
    <w:p w14:paraId="538F1E52" w14:textId="77777777" w:rsidR="003C496D" w:rsidRDefault="00B2064B">
      <w:pPr>
        <w:pStyle w:val="SourceCode"/>
      </w:pPr>
      <w:r>
        <w:t xml:space="preserve">        env::var("SPA_ENVIRONMENT").expect("SPA_ENVIRONMENT is missing");</w:t>
      </w:r>
    </w:p>
    <w:p w14:paraId="348B2281" w14:textId="77777777" w:rsidR="003C496D" w:rsidRDefault="00B2064B">
      <w:pPr>
        <w:pStyle w:val="SourceCode"/>
      </w:pPr>
      <w:r>
        <w:t xml:space="preserve">    println!("Updated: SPA_ENVIRONMENT={updated}");</w:t>
      </w:r>
    </w:p>
    <w:p w14:paraId="58B78C39" w14:textId="77777777" w:rsidR="003C496D" w:rsidRDefault="003C496D">
      <w:pPr>
        <w:pStyle w:val="SourceCode"/>
      </w:pPr>
    </w:p>
    <w:p w14:paraId="148B4CFD" w14:textId="77777777" w:rsidR="003C496D" w:rsidRDefault="00B2064B">
      <w:pPr>
        <w:pStyle w:val="SourceCode"/>
      </w:pPr>
      <w:r>
        <w:t xml:space="preserve">    // Removing it: env::remove_var removes the name and its value from the</w:t>
      </w:r>
    </w:p>
    <w:p w14:paraId="3F153710" w14:textId="77777777" w:rsidR="003C496D" w:rsidRDefault="00B2064B">
      <w:pPr>
        <w:pStyle w:val="SourceCode"/>
      </w:pPr>
      <w:r>
        <w:t xml:space="preserve">    // process. Like set_var, it goes inside an unsafe block.</w:t>
      </w:r>
    </w:p>
    <w:p w14:paraId="2BEE40A6" w14:textId="77777777" w:rsidR="003C496D" w:rsidRDefault="00B2064B">
      <w:pPr>
        <w:pStyle w:val="SourceCode"/>
      </w:pPr>
      <w:r>
        <w:t xml:space="preserve">    unsafe {</w:t>
      </w:r>
    </w:p>
    <w:p w14:paraId="6E32DFFE" w14:textId="77777777" w:rsidR="003C496D" w:rsidRDefault="00B2064B">
      <w:pPr>
        <w:pStyle w:val="SourceCode"/>
      </w:pPr>
      <w:r>
        <w:t xml:space="preserve">        env::remove_var("SPA_ENVIRONMENT");</w:t>
      </w:r>
    </w:p>
    <w:p w14:paraId="30C7FC40" w14:textId="77777777" w:rsidR="003C496D" w:rsidRDefault="00B2064B">
      <w:pPr>
        <w:pStyle w:val="SourceCode"/>
      </w:pPr>
      <w:r>
        <w:t xml:space="preserve">    }</w:t>
      </w:r>
    </w:p>
    <w:p w14:paraId="0324E92A" w14:textId="77777777" w:rsidR="003C496D" w:rsidRDefault="00B2064B">
      <w:pPr>
        <w:pStyle w:val="SourceCode"/>
      </w:pPr>
      <w:r>
        <w:t xml:space="preserve">    println!("Removed: SPA_ENVIRONMENT");</w:t>
      </w:r>
    </w:p>
    <w:p w14:paraId="3A118F6E" w14:textId="77777777" w:rsidR="003C496D" w:rsidRDefault="003C496D">
      <w:pPr>
        <w:pStyle w:val="SourceCode"/>
      </w:pPr>
    </w:p>
    <w:p w14:paraId="4EB83805" w14:textId="77777777" w:rsidR="003C496D" w:rsidRDefault="00B2064B">
      <w:pPr>
        <w:pStyle w:val="SourceCode"/>
      </w:pPr>
      <w:r>
        <w:t xml:space="preserve">    // The existence check once more: env::var now returns an Err.</w:t>
      </w:r>
    </w:p>
    <w:p w14:paraId="0C49E61F" w14:textId="77777777" w:rsidR="003C496D" w:rsidRDefault="00B2064B">
      <w:pPr>
        <w:pStyle w:val="SourceCode"/>
      </w:pPr>
      <w:r>
        <w:t xml:space="preserve">    match env::var("SPA_ENVIRONMENT") {</w:t>
      </w:r>
    </w:p>
    <w:p w14:paraId="0A0DDF9F" w14:textId="77777777" w:rsidR="003C496D" w:rsidRDefault="00B2064B">
      <w:pPr>
        <w:pStyle w:val="SourceCode"/>
      </w:pPr>
      <w:r>
        <w:t xml:space="preserve">        Ok(lesson_value) =&gt; println!("SPA_ENVIRONMENT after: {lesson_value}"),</w:t>
      </w:r>
    </w:p>
    <w:p w14:paraId="51489E9E" w14:textId="77777777" w:rsidR="003C496D" w:rsidRDefault="00B2064B">
      <w:pPr>
        <w:pStyle w:val="SourceCode"/>
        <w:keepNext/>
      </w:pPr>
      <w:r>
        <w:t xml:space="preserve">        Err(_) =&gt; println!("SPA_ENVIRONMENT after: not set"),</w:t>
      </w:r>
    </w:p>
    <w:p w14:paraId="69F9F4A7" w14:textId="77777777" w:rsidR="003C496D" w:rsidRDefault="00B2064B">
      <w:pPr>
        <w:pStyle w:val="SourceCode"/>
        <w:keepNext/>
      </w:pPr>
      <w:r>
        <w:t xml:space="preserve">    }</w:t>
      </w:r>
    </w:p>
    <w:p w14:paraId="352BA208" w14:textId="77777777" w:rsidR="003C496D" w:rsidRDefault="00B2064B">
      <w:pPr>
        <w:pStyle w:val="SourceCode"/>
      </w:pPr>
      <w:r>
        <w:t>}</w:t>
      </w:r>
    </w:p>
    <w:p w14:paraId="65F3CDF1" w14:textId="77777777" w:rsidR="003C496D" w:rsidRDefault="003C496D">
      <w:pPr>
        <w:keepNext/>
      </w:pPr>
    </w:p>
    <w:p w14:paraId="553089DD" w14:textId="77777777" w:rsidR="003C496D" w:rsidRDefault="00B2064B">
      <w:pPr>
        <w:pStyle w:val="Heading3"/>
      </w:pPr>
      <w:r>
        <w:t>Windows PowerShell Basic Build and Run</w:t>
      </w:r>
    </w:p>
    <w:p w14:paraId="4225D208" w14:textId="77777777" w:rsidR="003C496D" w:rsidRDefault="00B2064B">
      <w:pPr>
        <w:keepNext/>
      </w:pPr>
      <w:r>
        <w:t>Run the program once, then print your PATH's length and check whether your terminal has SPA_ENVIRONMENT.</w:t>
      </w:r>
    </w:p>
    <w:p w14:paraId="3FF74237" w14:textId="77777777" w:rsidR="003C496D" w:rsidRDefault="003C496D">
      <w:pPr>
        <w:keepNext/>
      </w:pPr>
    </w:p>
    <w:p w14:paraId="0BB4127F" w14:textId="77777777" w:rsidR="003C496D" w:rsidRDefault="00B2064B">
      <w:pPr>
        <w:pStyle w:val="CommandBlock"/>
        <w:keepNext/>
      </w:pPr>
      <w:r>
        <w:t>cargo build --manifest-path .\rust\Cargo.toml</w:t>
      </w:r>
    </w:p>
    <w:p w14:paraId="163655CD" w14:textId="77777777" w:rsidR="003C496D" w:rsidRDefault="00B2064B">
      <w:pPr>
        <w:pStyle w:val="CommandBlock"/>
        <w:keepNext/>
      </w:pPr>
      <w:r>
        <w:t>.\rust\target\debug\basic_environment_info.exe</w:t>
      </w:r>
    </w:p>
    <w:p w14:paraId="3D864DC6" w14:textId="77777777" w:rsidR="003C496D" w:rsidRDefault="00B2064B">
      <w:pPr>
        <w:pStyle w:val="CommandBlock"/>
        <w:keepNext/>
      </w:pPr>
      <w:r>
        <w:t>$env:PATH.Length</w:t>
      </w:r>
    </w:p>
    <w:p w14:paraId="64627686" w14:textId="77777777" w:rsidR="003C496D" w:rsidRDefault="00B2064B">
      <w:pPr>
        <w:pStyle w:val="CommandBlock"/>
      </w:pPr>
      <w:r>
        <w:t>Test-Path Env:SPA_ENVIRONMENT</w:t>
      </w:r>
    </w:p>
    <w:p w14:paraId="3069EB77" w14:textId="77777777" w:rsidR="003C496D" w:rsidRDefault="003C496D">
      <w:pPr>
        <w:keepNext/>
      </w:pPr>
    </w:p>
    <w:p w14:paraId="6A7B0693" w14:textId="77777777" w:rsidR="003C496D" w:rsidRDefault="00B2064B">
      <w:pPr>
        <w:pStyle w:val="Heading3"/>
      </w:pPr>
      <w:r>
        <w:t>Linux or macOS Basic Build and Run</w:t>
      </w:r>
    </w:p>
    <w:p w14:paraId="0CB82726" w14:textId="77777777" w:rsidR="003C496D" w:rsidRDefault="00B2064B">
      <w:pPr>
        <w:pStyle w:val="CommandBlock"/>
        <w:keepNext/>
      </w:pPr>
      <w:r>
        <w:t>cargo build --manifest-path ./rust/Cargo.toml</w:t>
      </w:r>
    </w:p>
    <w:p w14:paraId="0FC285F2" w14:textId="77777777" w:rsidR="003C496D" w:rsidRDefault="00B2064B">
      <w:pPr>
        <w:pStyle w:val="CommandBlock"/>
        <w:keepNext/>
      </w:pPr>
      <w:r>
        <w:t>./rust/target/debug/basic_environment_info</w:t>
      </w:r>
    </w:p>
    <w:p w14:paraId="34993DAD" w14:textId="77777777" w:rsidR="003C496D" w:rsidRDefault="00B2064B">
      <w:pPr>
        <w:pStyle w:val="CommandBlock"/>
        <w:keepNext/>
      </w:pPr>
      <w:r>
        <w:t>echo ${#PATH}</w:t>
      </w:r>
    </w:p>
    <w:p w14:paraId="75DFE87E" w14:textId="77777777" w:rsidR="003C496D" w:rsidRDefault="00B2064B">
      <w:pPr>
        <w:pStyle w:val="CommandBlock"/>
      </w:pPr>
      <w:r>
        <w:t>printenv SPA_ENVIRONMENT</w:t>
      </w:r>
    </w:p>
    <w:p w14:paraId="29E71107" w14:textId="77777777" w:rsidR="003C496D" w:rsidRDefault="003C496D">
      <w:pPr>
        <w:keepNext/>
      </w:pPr>
    </w:p>
    <w:p w14:paraId="2084F8B6" w14:textId="77777777" w:rsidR="003C496D" w:rsidRDefault="00B2064B">
      <w:pPr>
        <w:pStyle w:val="Heading3"/>
      </w:pPr>
      <w:r>
        <w:t>Check Your Results</w:t>
      </w:r>
    </w:p>
    <w:p w14:paraId="28461651" w14:textId="77777777" w:rsidR="003C496D" w:rsidRDefault="00B2064B">
      <w:pPr>
        <w:keepNext/>
      </w:pPr>
      <w:r>
        <w:t>cargo build prints its own progress lines first; those are not part of the program's output. Your screen must show these lines, with the same spelling, spacing, and capitalization. The PATH length line shows the length of your own PATH, so your number will differ from this sample's 1734. After the run, $env:PATH.Length prints the same number as the PATH length line (echo ${#PATH} on Linux or macOS) and Test-Path Env:SPA_ENVIRONMENT prints False (on Linux or macOS, printenv SPA_ENVIRONMENT prints nothing).</w:t>
      </w:r>
    </w:p>
    <w:p w14:paraId="23D2DDBF" w14:textId="77777777" w:rsidR="003C496D" w:rsidRDefault="003C496D">
      <w:pPr>
        <w:keepNext/>
      </w:pPr>
    </w:p>
    <w:p w14:paraId="6B91A454" w14:textId="77777777" w:rsidR="003C496D" w:rsidRDefault="00B2064B">
      <w:pPr>
        <w:pStyle w:val="RequiredOutput"/>
        <w:keepNext/>
      </w:pPr>
      <w:r>
        <w:t>Environment Information</w:t>
      </w:r>
    </w:p>
    <w:p w14:paraId="4D5A1058" w14:textId="77777777" w:rsidR="003C496D" w:rsidRDefault="00B2064B">
      <w:pPr>
        <w:pStyle w:val="RequiredOutput"/>
        <w:keepNext/>
      </w:pPr>
      <w:r>
        <w:t>PATH is set: yes</w:t>
      </w:r>
    </w:p>
    <w:p w14:paraId="1331D41E" w14:textId="77777777" w:rsidR="003C496D" w:rsidRDefault="00B2064B">
      <w:pPr>
        <w:pStyle w:val="RequiredOutput"/>
        <w:keepNext/>
      </w:pPr>
      <w:r>
        <w:t>PATH length: 1734 characters</w:t>
      </w:r>
    </w:p>
    <w:p w14:paraId="79A335B2" w14:textId="77777777" w:rsidR="003C496D" w:rsidRDefault="00B2064B">
      <w:pPr>
        <w:pStyle w:val="RequiredOutput"/>
        <w:keepNext/>
      </w:pPr>
      <w:r>
        <w:t>SPA_ENVIRONMENT before: not set</w:t>
      </w:r>
    </w:p>
    <w:p w14:paraId="054FF3B7" w14:textId="77777777" w:rsidR="003C496D" w:rsidRDefault="00B2064B">
      <w:pPr>
        <w:pStyle w:val="RequiredOutput"/>
        <w:keepNext/>
      </w:pPr>
      <w:r>
        <w:t>Set: SPA_ENVIRONMENT=development</w:t>
      </w:r>
    </w:p>
    <w:p w14:paraId="6745654E" w14:textId="77777777" w:rsidR="003C496D" w:rsidRDefault="00B2064B">
      <w:pPr>
        <w:pStyle w:val="RequiredOutput"/>
        <w:keepNext/>
      </w:pPr>
      <w:r>
        <w:t>Updated: SPA_ENVIRONMENT=staging</w:t>
      </w:r>
    </w:p>
    <w:p w14:paraId="6C4C5985" w14:textId="77777777" w:rsidR="003C496D" w:rsidRDefault="00B2064B">
      <w:pPr>
        <w:pStyle w:val="RequiredOutput"/>
        <w:keepNext/>
      </w:pPr>
      <w:r>
        <w:t>Removed: SPA_ENVIRONMENT</w:t>
      </w:r>
    </w:p>
    <w:p w14:paraId="48132AA4" w14:textId="77777777" w:rsidR="003C496D" w:rsidRDefault="00B2064B">
      <w:pPr>
        <w:pStyle w:val="RequiredOutput"/>
      </w:pPr>
      <w:r>
        <w:t>SPA_ENVIRONMENT after: not set</w:t>
      </w:r>
    </w:p>
    <w:p w14:paraId="2257C200" w14:textId="77777777" w:rsidR="003C496D" w:rsidRDefault="003C496D">
      <w:pPr>
        <w:keepNext/>
      </w:pPr>
    </w:p>
    <w:p w14:paraId="1BBA4D79" w14:textId="77777777" w:rsidR="003C496D" w:rsidRDefault="00B2064B">
      <w:pPr>
        <w:pStyle w:val="ListBullet"/>
      </w:pPr>
      <w:r>
        <w:t>PATH is set: yes and the PATH length line prove the program read an existing variable from the environment it received.</w:t>
      </w:r>
    </w:p>
    <w:p w14:paraId="553ADBC5" w14:textId="77777777" w:rsidR="003C496D" w:rsidRDefault="00B2064B">
      <w:pPr>
        <w:pStyle w:val="ListBullet"/>
      </w:pPr>
      <w:r>
        <w:t>len() counts bytes, not characters, while $env:PATH.Length counts characters. The two numbers match when every folder name in your PATH is plain ASCII text: English letters, digits, and ordinary symbols. A folder name with a letter such as é can make them differ; that is not a mistake in your program.</w:t>
      </w:r>
    </w:p>
    <w:p w14:paraId="4E0DF2FA" w14:textId="77777777" w:rsidR="003C496D" w:rsidRDefault="00B2064B">
      <w:pPr>
        <w:pStyle w:val="ListBullet"/>
      </w:pPr>
      <w:r>
        <w:t>SPA_ENVIRONMENT before: not set proves the existence check: the variable was missing, and the program said so instead of failing.</w:t>
      </w:r>
    </w:p>
    <w:p w14:paraId="082F3591" w14:textId="77777777" w:rsidR="003C496D" w:rsidRDefault="00B2064B">
      <w:pPr>
        <w:pStyle w:val="ListBullet"/>
      </w:pPr>
      <w:r>
        <w:t>The Set and Updated lines show the value read back from the environment, so each proves that its change happened.</w:t>
      </w:r>
    </w:p>
    <w:p w14:paraId="1626BFDD" w14:textId="77777777" w:rsidR="003C496D" w:rsidRDefault="00B2064B">
      <w:pPr>
        <w:pStyle w:val="ListBullet"/>
      </w:pPr>
      <w:r>
        <w:t>Removed and SPA_ENVIRONMENT after: not set prove the variable is gone from the program's process.</w:t>
      </w:r>
    </w:p>
    <w:p w14:paraId="679B4000" w14:textId="77777777" w:rsidR="003C496D" w:rsidRDefault="00B2064B">
      <w:pPr>
        <w:pStyle w:val="ListBullet"/>
      </w:pPr>
      <w:r>
        <w:t>Test-Path Env:SPA_ENVIRONMENT printing False proves the change never left the program: your terminal never had SPA_ENVIRONMENT.</w:t>
      </w:r>
    </w:p>
    <w:p w14:paraId="49F31B1D" w14:textId="77777777" w:rsidR="003C496D" w:rsidRDefault="00B2064B">
      <w:pPr>
        <w:pStyle w:val="ListBullet"/>
      </w:pPr>
      <w:r>
        <w:t>If the program panics with SPA_ENVIRONMENT is missing, a set_var line is missing before the expect that reads it back. If the build fails with call to unsafe function, a set_var or remove_var call is missing its unsafe block. If the build fails with mismatched types in a match, both arms must print, or both must give text.</w:t>
      </w:r>
    </w:p>
    <w:p w14:paraId="0E63FC95" w14:textId="77777777" w:rsidR="003C496D" w:rsidRDefault="00B2064B">
      <w:pPr>
        <w:pStyle w:val="ListBullet"/>
      </w:pPr>
      <w:r>
        <w:t>If the build fails with another message, read the first error: it names the file and line to fix.</w:t>
      </w:r>
    </w:p>
    <w:p w14:paraId="2CDD99D3" w14:textId="77777777" w:rsidR="003C496D" w:rsidRDefault="003C496D">
      <w:pPr>
        <w:keepNext/>
      </w:pPr>
    </w:p>
    <w:p w14:paraId="4C63083F" w14:textId="77777777" w:rsidR="003C496D" w:rsidRDefault="003C496D">
      <w:pPr>
        <w:keepNext/>
      </w:pPr>
    </w:p>
    <w:p w14:paraId="0E403580" w14:textId="77777777" w:rsidR="003C496D" w:rsidRDefault="00B2064B">
      <w:pPr>
        <w:pStyle w:val="Heading2"/>
      </w:pPr>
      <w:r>
        <w:t>Production-Minded Implementation</w:t>
      </w:r>
    </w:p>
    <w:p w14:paraId="50513675" w14:textId="77777777" w:rsidR="003C496D" w:rsidRDefault="00B2064B">
      <w:r>
        <w:t>The production-minded version prints the same lines. The variable's name lives in one const, LESSON_VARIABLE, and environment_value returns a variable's value, or not set when it does not exist, so the missing case is handled in one place. Because set_var and remove_var return nothing, main reads the variable back after each change and, if the change did not happen, calls fail, which prints one Error line and ends with std::process::exit(1), as in Lesson 2.11a.</w:t>
      </w:r>
    </w:p>
    <w:p w14:paraId="56A300DE" w14:textId="77777777" w:rsidR="003C496D" w:rsidRDefault="003C496D">
      <w:pPr>
        <w:keepNext/>
      </w:pPr>
    </w:p>
    <w:p w14:paraId="466520BC" w14:textId="77777777" w:rsidR="003C496D" w:rsidRDefault="00B2064B">
      <w:pPr>
        <w:pStyle w:val="Heading3"/>
      </w:pPr>
      <w:r>
        <w:t>rust/src/bin/environment_info.rs</w:t>
      </w:r>
    </w:p>
    <w:p w14:paraId="30A5AF34" w14:textId="77777777" w:rsidR="003C496D" w:rsidRDefault="00B2064B">
      <w:pPr>
        <w:pStyle w:val="SourceCode"/>
        <w:keepNext/>
      </w:pPr>
      <w:r>
        <w:t>// Remember, use brings a name into this file: std::env for environment</w:t>
      </w:r>
    </w:p>
    <w:p w14:paraId="5F3F2EBD" w14:textId="77777777" w:rsidR="003C496D" w:rsidRDefault="00B2064B">
      <w:pPr>
        <w:pStyle w:val="SourceCode"/>
        <w:keepNext/>
      </w:pPr>
      <w:r>
        <w:t>// variables.</w:t>
      </w:r>
    </w:p>
    <w:p w14:paraId="15F0E221" w14:textId="77777777" w:rsidR="003C496D" w:rsidRDefault="00B2064B">
      <w:pPr>
        <w:pStyle w:val="SourceCode"/>
      </w:pPr>
      <w:r>
        <w:t>use std::env;</w:t>
      </w:r>
    </w:p>
    <w:p w14:paraId="551FBAD1" w14:textId="77777777" w:rsidR="003C496D" w:rsidRDefault="003C496D">
      <w:pPr>
        <w:pStyle w:val="SourceCode"/>
      </w:pPr>
    </w:p>
    <w:p w14:paraId="3D4ED1EC" w14:textId="77777777" w:rsidR="003C496D" w:rsidRDefault="00B2064B">
      <w:pPr>
        <w:pStyle w:val="SourceCode"/>
      </w:pPr>
      <w:r>
        <w:t>// The lesson's own variable, named once. Remember, const needs an explicit</w:t>
      </w:r>
    </w:p>
    <w:p w14:paraId="13D81717" w14:textId="77777777" w:rsidR="003C496D" w:rsidRDefault="00B2064B">
      <w:pPr>
        <w:pStyle w:val="SourceCode"/>
      </w:pPr>
      <w:r>
        <w:t>// type.</w:t>
      </w:r>
    </w:p>
    <w:p w14:paraId="63FA845A" w14:textId="77777777" w:rsidR="003C496D" w:rsidRDefault="00B2064B">
      <w:pPr>
        <w:pStyle w:val="SourceCode"/>
      </w:pPr>
      <w:r>
        <w:t>const LESSON_VARIABLE: &amp;str = "SPA_ENVIRONMENT";</w:t>
      </w:r>
    </w:p>
    <w:p w14:paraId="1CB456FA" w14:textId="77777777" w:rsidR="003C496D" w:rsidRDefault="003C496D">
      <w:pPr>
        <w:pStyle w:val="SourceCode"/>
      </w:pPr>
    </w:p>
    <w:p w14:paraId="4D7965F9" w14:textId="77777777" w:rsidR="003C496D" w:rsidRDefault="00B2064B">
      <w:pPr>
        <w:pStyle w:val="SourceCode"/>
      </w:pPr>
      <w:r>
        <w:t>/// Returns the variable's value, or "not set" when it does not exist.</w:t>
      </w:r>
    </w:p>
    <w:p w14:paraId="4549E14A" w14:textId="77777777" w:rsidR="003C496D" w:rsidRDefault="00B2064B">
      <w:pPr>
        <w:pStyle w:val="SourceCode"/>
      </w:pPr>
      <w:r>
        <w:t>/// Remember, match handles env::var's Ok and Err; to_string() makes a String.</w:t>
      </w:r>
    </w:p>
    <w:p w14:paraId="3E54B9F0" w14:textId="77777777" w:rsidR="003C496D" w:rsidRDefault="00B2064B">
      <w:pPr>
        <w:pStyle w:val="SourceCode"/>
      </w:pPr>
      <w:r>
        <w:t>fn environment_value(variable_name: &amp;str) -&gt; String {</w:t>
      </w:r>
    </w:p>
    <w:p w14:paraId="536DEECC" w14:textId="77777777" w:rsidR="003C496D" w:rsidRDefault="00B2064B">
      <w:pPr>
        <w:pStyle w:val="SourceCode"/>
      </w:pPr>
      <w:r>
        <w:t xml:space="preserve">    match env::var(variable_name) {</w:t>
      </w:r>
    </w:p>
    <w:p w14:paraId="3B6EF44E" w14:textId="77777777" w:rsidR="003C496D" w:rsidRDefault="00B2064B">
      <w:pPr>
        <w:pStyle w:val="SourceCode"/>
      </w:pPr>
      <w:r>
        <w:t xml:space="preserve">        Ok(variable_value) =&gt; variable_value,</w:t>
      </w:r>
    </w:p>
    <w:p w14:paraId="2A9F3944" w14:textId="77777777" w:rsidR="003C496D" w:rsidRDefault="00B2064B">
      <w:pPr>
        <w:pStyle w:val="SourceCode"/>
      </w:pPr>
      <w:r>
        <w:t xml:space="preserve">        Err(_) =&gt; "not set".to_string(),</w:t>
      </w:r>
    </w:p>
    <w:p w14:paraId="3964B2E1" w14:textId="77777777" w:rsidR="003C496D" w:rsidRDefault="00B2064B">
      <w:pPr>
        <w:pStyle w:val="SourceCode"/>
      </w:pPr>
      <w:r>
        <w:t xml:space="preserve">    }</w:t>
      </w:r>
    </w:p>
    <w:p w14:paraId="672F3F06" w14:textId="77777777" w:rsidR="003C496D" w:rsidRDefault="00B2064B">
      <w:pPr>
        <w:pStyle w:val="SourceCode"/>
      </w:pPr>
      <w:r>
        <w:t>}</w:t>
      </w:r>
    </w:p>
    <w:p w14:paraId="1A91A87E" w14:textId="77777777" w:rsidR="003C496D" w:rsidRDefault="003C496D">
      <w:pPr>
        <w:pStyle w:val="SourceCode"/>
      </w:pPr>
    </w:p>
    <w:p w14:paraId="60F99F0C" w14:textId="77777777" w:rsidR="003C496D" w:rsidRDefault="00B2064B">
      <w:pPr>
        <w:pStyle w:val="SourceCode"/>
      </w:pPr>
      <w:r>
        <w:t>/// Prints one Error line to stderr and ends the program with exit code 1.</w:t>
      </w:r>
    </w:p>
    <w:p w14:paraId="63576ED1" w14:textId="77777777" w:rsidR="003C496D" w:rsidRDefault="00B2064B">
      <w:pPr>
        <w:pStyle w:val="SourceCode"/>
      </w:pPr>
      <w:r>
        <w:t>/// Remember, eprintln! writes to stderr.</w:t>
      </w:r>
    </w:p>
    <w:p w14:paraId="2C433180" w14:textId="77777777" w:rsidR="003C496D" w:rsidRDefault="00B2064B">
      <w:pPr>
        <w:pStyle w:val="SourceCode"/>
      </w:pPr>
      <w:r>
        <w:t>fn fail(message: String) {</w:t>
      </w:r>
    </w:p>
    <w:p w14:paraId="28CED2B8" w14:textId="77777777" w:rsidR="003C496D" w:rsidRDefault="00B2064B">
      <w:pPr>
        <w:pStyle w:val="SourceCode"/>
      </w:pPr>
      <w:r>
        <w:t xml:space="preserve">    eprintln!("Error: {message}");</w:t>
      </w:r>
    </w:p>
    <w:p w14:paraId="2176A0CE" w14:textId="77777777" w:rsidR="003C496D" w:rsidRDefault="00B2064B">
      <w:pPr>
        <w:pStyle w:val="SourceCode"/>
      </w:pPr>
      <w:r>
        <w:t xml:space="preserve">    std::process::exit(1);</w:t>
      </w:r>
    </w:p>
    <w:p w14:paraId="5F03CF02" w14:textId="77777777" w:rsidR="003C496D" w:rsidRDefault="00B2064B">
      <w:pPr>
        <w:pStyle w:val="SourceCode"/>
      </w:pPr>
      <w:r>
        <w:t>}</w:t>
      </w:r>
    </w:p>
    <w:p w14:paraId="30296734" w14:textId="77777777" w:rsidR="003C496D" w:rsidRDefault="003C496D">
      <w:pPr>
        <w:pStyle w:val="SourceCode"/>
      </w:pPr>
    </w:p>
    <w:p w14:paraId="3F6909D0" w14:textId="77777777" w:rsidR="003C496D" w:rsidRDefault="00B2064B">
      <w:pPr>
        <w:pStyle w:val="SourceCode"/>
      </w:pPr>
      <w:r>
        <w:t>fn main() {</w:t>
      </w:r>
    </w:p>
    <w:p w14:paraId="3BAA34D3" w14:textId="77777777" w:rsidR="003C496D" w:rsidRDefault="00B2064B">
      <w:pPr>
        <w:pStyle w:val="SourceCode"/>
      </w:pPr>
      <w:r>
        <w:t xml:space="preserve">    println!("Environment Information");</w:t>
      </w:r>
    </w:p>
    <w:p w14:paraId="0BB94857" w14:textId="77777777" w:rsidR="003C496D" w:rsidRDefault="003C496D">
      <w:pPr>
        <w:pStyle w:val="SourceCode"/>
      </w:pPr>
    </w:p>
    <w:p w14:paraId="5E18E23C" w14:textId="77777777" w:rsidR="003C496D" w:rsidRDefault="00B2064B">
      <w:pPr>
        <w:pStyle w:val="SourceCode"/>
      </w:pPr>
      <w:r>
        <w:t xml:space="preserve">    // Read the existing PATH variable, but print only a summary of it.</w:t>
      </w:r>
    </w:p>
    <w:p w14:paraId="7BABED36" w14:textId="77777777" w:rsidR="003C496D" w:rsidRDefault="00B2064B">
      <w:pPr>
        <w:pStyle w:val="SourceCode"/>
      </w:pPr>
      <w:r>
        <w:t xml:space="preserve">    match env::var("PATH") {</w:t>
      </w:r>
    </w:p>
    <w:p w14:paraId="0DB83385" w14:textId="77777777" w:rsidR="003C496D" w:rsidRDefault="00B2064B">
      <w:pPr>
        <w:pStyle w:val="SourceCode"/>
      </w:pPr>
      <w:r>
        <w:t xml:space="preserve">        Ok(path) =&gt; {</w:t>
      </w:r>
    </w:p>
    <w:p w14:paraId="6E9D3561" w14:textId="77777777" w:rsidR="003C496D" w:rsidRDefault="00B2064B">
      <w:pPr>
        <w:pStyle w:val="SourceCode"/>
      </w:pPr>
      <w:r>
        <w:t xml:space="preserve">            println!("PATH is set: yes");</w:t>
      </w:r>
    </w:p>
    <w:p w14:paraId="2015AFB2" w14:textId="77777777" w:rsidR="003C496D" w:rsidRDefault="00B2064B">
      <w:pPr>
        <w:pStyle w:val="SourceCode"/>
      </w:pPr>
      <w:r>
        <w:t xml:space="preserve">            println!("PATH length: {} characters", path.len());</w:t>
      </w:r>
    </w:p>
    <w:p w14:paraId="7B01F10A" w14:textId="77777777" w:rsidR="003C496D" w:rsidRDefault="00B2064B">
      <w:pPr>
        <w:pStyle w:val="SourceCode"/>
      </w:pPr>
      <w:r>
        <w:t xml:space="preserve">        }</w:t>
      </w:r>
    </w:p>
    <w:p w14:paraId="14890160" w14:textId="77777777" w:rsidR="003C496D" w:rsidRDefault="00B2064B">
      <w:pPr>
        <w:pStyle w:val="SourceCode"/>
      </w:pPr>
      <w:r>
        <w:t xml:space="preserve">        Err(_) =&gt; println!("PATH is set: no"),</w:t>
      </w:r>
    </w:p>
    <w:p w14:paraId="67067359" w14:textId="77777777" w:rsidR="003C496D" w:rsidRDefault="00B2064B">
      <w:pPr>
        <w:pStyle w:val="SourceCode"/>
      </w:pPr>
      <w:r>
        <w:t xml:space="preserve">    }</w:t>
      </w:r>
    </w:p>
    <w:p w14:paraId="7D84155D" w14:textId="77777777" w:rsidR="003C496D" w:rsidRDefault="003C496D">
      <w:pPr>
        <w:pStyle w:val="SourceCode"/>
      </w:pPr>
    </w:p>
    <w:p w14:paraId="4F34908A" w14:textId="77777777" w:rsidR="003C496D" w:rsidRDefault="00B2064B">
      <w:pPr>
        <w:pStyle w:val="SourceCode"/>
      </w:pPr>
      <w:r>
        <w:t xml:space="preserve">    println!("{LESSON_VARIABLE} before: {}", environment_value(LESSON_VARIABLE));</w:t>
      </w:r>
    </w:p>
    <w:p w14:paraId="2E99CC6F" w14:textId="77777777" w:rsidR="003C496D" w:rsidRDefault="003C496D">
      <w:pPr>
        <w:pStyle w:val="SourceCode"/>
      </w:pPr>
    </w:p>
    <w:p w14:paraId="5D44910B" w14:textId="77777777" w:rsidR="003C496D" w:rsidRDefault="00B2064B">
      <w:pPr>
        <w:pStyle w:val="SourceCode"/>
      </w:pPr>
      <w:r>
        <w:t xml:space="preserve">    // Setting and removing change only this program's own process. set_var</w:t>
      </w:r>
    </w:p>
    <w:p w14:paraId="2A7D4138" w14:textId="77777777" w:rsidR="003C496D" w:rsidRDefault="00B2064B">
      <w:pPr>
        <w:pStyle w:val="SourceCode"/>
      </w:pPr>
      <w:r>
        <w:t xml:space="preserve">    // and remove_var return nothing: they stop the program with a panic for</w:t>
      </w:r>
    </w:p>
    <w:p w14:paraId="223BBC3D" w14:textId="77777777" w:rsidR="003C496D" w:rsidRDefault="00B2064B">
      <w:pPr>
        <w:pStyle w:val="SourceCode"/>
      </w:pPr>
      <w:r>
        <w:t xml:space="preserve">    // a name they cannot use, such as one holding =. So the program reads</w:t>
      </w:r>
    </w:p>
    <w:p w14:paraId="68B14128" w14:textId="77777777" w:rsidR="003C496D" w:rsidRDefault="00B2064B">
      <w:pPr>
        <w:pStyle w:val="SourceCode"/>
      </w:pPr>
      <w:r>
        <w:t xml:space="preserve">    // the variable back after each change and checks it, and a mismatch</w:t>
      </w:r>
    </w:p>
    <w:p w14:paraId="731D82EE" w14:textId="77777777" w:rsidR="003C496D" w:rsidRDefault="00B2064B">
      <w:pPr>
        <w:pStyle w:val="SourceCode"/>
      </w:pPr>
      <w:r>
        <w:t xml:space="preserve">    // ends the program with one Error line and exit code 1.</w:t>
      </w:r>
    </w:p>
    <w:p w14:paraId="4E34D7C6" w14:textId="77777777" w:rsidR="003C496D" w:rsidRDefault="00B2064B">
      <w:pPr>
        <w:pStyle w:val="SourceCode"/>
      </w:pPr>
      <w:r>
        <w:t xml:space="preserve">    // Remember, since the 2024 edition each call sits in an unsafe block, a</w:t>
      </w:r>
    </w:p>
    <w:p w14:paraId="5C46B5BF" w14:textId="77777777" w:rsidR="003C496D" w:rsidRDefault="00B2064B">
      <w:pPr>
        <w:pStyle w:val="SourceCode"/>
      </w:pPr>
      <w:r>
        <w:t xml:space="preserve">    // promise that nothing else reads the environment at the same moment;</w:t>
      </w:r>
    </w:p>
    <w:p w14:paraId="1FB75308" w14:textId="77777777" w:rsidR="003C496D" w:rsidRDefault="00B2064B">
      <w:pPr>
        <w:pStyle w:val="SourceCode"/>
      </w:pPr>
      <w:r>
        <w:t xml:space="preserve">    // format! builds each Error message as a String, which fail takes.</w:t>
      </w:r>
    </w:p>
    <w:p w14:paraId="56F909EF" w14:textId="77777777" w:rsidR="003C496D" w:rsidRDefault="00B2064B">
      <w:pPr>
        <w:pStyle w:val="SourceCode"/>
      </w:pPr>
      <w:r>
        <w:t xml:space="preserve">    unsafe {</w:t>
      </w:r>
    </w:p>
    <w:p w14:paraId="2AFF0039" w14:textId="77777777" w:rsidR="003C496D" w:rsidRDefault="00B2064B">
      <w:pPr>
        <w:pStyle w:val="SourceCode"/>
      </w:pPr>
      <w:r>
        <w:t xml:space="preserve">        env::set_var(LESSON_VARIABLE, "development");</w:t>
      </w:r>
    </w:p>
    <w:p w14:paraId="13B861DA" w14:textId="77777777" w:rsidR="003C496D" w:rsidRDefault="00B2064B">
      <w:pPr>
        <w:pStyle w:val="SourceCode"/>
      </w:pPr>
      <w:r>
        <w:t xml:space="preserve">    }</w:t>
      </w:r>
    </w:p>
    <w:p w14:paraId="238EA530" w14:textId="77777777" w:rsidR="003C496D" w:rsidRDefault="00B2064B">
      <w:pPr>
        <w:pStyle w:val="SourceCode"/>
      </w:pPr>
      <w:r>
        <w:t xml:space="preserve">    if environment_value(LESSON_VARIABLE) != "development" {</w:t>
      </w:r>
    </w:p>
    <w:p w14:paraId="3263F6BC" w14:textId="77777777" w:rsidR="003C496D" w:rsidRDefault="00B2064B">
      <w:pPr>
        <w:pStyle w:val="SourceCode"/>
      </w:pPr>
      <w:r>
        <w:t xml:space="preserve">        fail(format!("could not set {LESSON_VARIABLE}"));</w:t>
      </w:r>
    </w:p>
    <w:p w14:paraId="3FFD4B09" w14:textId="77777777" w:rsidR="003C496D" w:rsidRDefault="00B2064B">
      <w:pPr>
        <w:pStyle w:val="SourceCode"/>
      </w:pPr>
      <w:r>
        <w:t xml:space="preserve">    }</w:t>
      </w:r>
    </w:p>
    <w:p w14:paraId="73346FB5" w14:textId="77777777" w:rsidR="003C496D" w:rsidRDefault="00B2064B">
      <w:pPr>
        <w:pStyle w:val="SourceCode"/>
      </w:pPr>
      <w:r>
        <w:t xml:space="preserve">    println!("Set: {LESSON_VARIABLE}={}", environment_value(LESSON_VARIABLE));</w:t>
      </w:r>
    </w:p>
    <w:p w14:paraId="3DAE71FC" w14:textId="77777777" w:rsidR="003C496D" w:rsidRDefault="003C496D">
      <w:pPr>
        <w:pStyle w:val="SourceCode"/>
      </w:pPr>
    </w:p>
    <w:p w14:paraId="68579481" w14:textId="77777777" w:rsidR="003C496D" w:rsidRDefault="00B2064B">
      <w:pPr>
        <w:pStyle w:val="SourceCode"/>
      </w:pPr>
      <w:r>
        <w:t xml:space="preserve">    unsafe {</w:t>
      </w:r>
    </w:p>
    <w:p w14:paraId="02E90F67" w14:textId="77777777" w:rsidR="003C496D" w:rsidRDefault="00B2064B">
      <w:pPr>
        <w:pStyle w:val="SourceCode"/>
      </w:pPr>
      <w:r>
        <w:t xml:space="preserve">        env::set_var(LESSON_VARIABLE, "staging");</w:t>
      </w:r>
    </w:p>
    <w:p w14:paraId="4200A388" w14:textId="77777777" w:rsidR="003C496D" w:rsidRDefault="00B2064B">
      <w:pPr>
        <w:pStyle w:val="SourceCode"/>
      </w:pPr>
      <w:r>
        <w:t xml:space="preserve">    }</w:t>
      </w:r>
    </w:p>
    <w:p w14:paraId="2D8E6C54" w14:textId="77777777" w:rsidR="003C496D" w:rsidRDefault="00B2064B">
      <w:pPr>
        <w:pStyle w:val="SourceCode"/>
      </w:pPr>
      <w:r>
        <w:t xml:space="preserve">    if environment_value(LESSON_VARIABLE) != "staging" {</w:t>
      </w:r>
    </w:p>
    <w:p w14:paraId="4BDEADC7" w14:textId="77777777" w:rsidR="003C496D" w:rsidRDefault="00B2064B">
      <w:pPr>
        <w:pStyle w:val="SourceCode"/>
      </w:pPr>
      <w:r>
        <w:t xml:space="preserve">        fail(format!("could not update {LESSON_VARIABLE}"));</w:t>
      </w:r>
    </w:p>
    <w:p w14:paraId="38BD8E46" w14:textId="77777777" w:rsidR="003C496D" w:rsidRDefault="00B2064B">
      <w:pPr>
        <w:pStyle w:val="SourceCode"/>
      </w:pPr>
      <w:r>
        <w:t xml:space="preserve">    }</w:t>
      </w:r>
    </w:p>
    <w:p w14:paraId="5B07EB3F" w14:textId="77777777" w:rsidR="003C496D" w:rsidRDefault="00B2064B">
      <w:pPr>
        <w:pStyle w:val="SourceCode"/>
      </w:pPr>
      <w:r>
        <w:t xml:space="preserve">    println!("Updated: {LESSON_VARIABLE}={}", environment_value(LESSON_VARIABLE));</w:t>
      </w:r>
    </w:p>
    <w:p w14:paraId="59D8A53B" w14:textId="77777777" w:rsidR="003C496D" w:rsidRDefault="003C496D">
      <w:pPr>
        <w:pStyle w:val="SourceCode"/>
      </w:pPr>
    </w:p>
    <w:p w14:paraId="67479E00" w14:textId="77777777" w:rsidR="003C496D" w:rsidRDefault="00B2064B">
      <w:pPr>
        <w:pStyle w:val="SourceCode"/>
      </w:pPr>
      <w:r>
        <w:t xml:space="preserve">    unsafe {</w:t>
      </w:r>
    </w:p>
    <w:p w14:paraId="41855079" w14:textId="77777777" w:rsidR="003C496D" w:rsidRDefault="00B2064B">
      <w:pPr>
        <w:pStyle w:val="SourceCode"/>
      </w:pPr>
      <w:r>
        <w:t xml:space="preserve">        env::remove_var(LESSON_VARIABLE);</w:t>
      </w:r>
    </w:p>
    <w:p w14:paraId="326D1011" w14:textId="77777777" w:rsidR="003C496D" w:rsidRDefault="00B2064B">
      <w:pPr>
        <w:pStyle w:val="SourceCode"/>
      </w:pPr>
      <w:r>
        <w:t xml:space="preserve">    }</w:t>
      </w:r>
    </w:p>
    <w:p w14:paraId="1D0E3B69" w14:textId="77777777" w:rsidR="003C496D" w:rsidRDefault="00B2064B">
      <w:pPr>
        <w:pStyle w:val="SourceCode"/>
      </w:pPr>
      <w:r>
        <w:t xml:space="preserve">    if environment_value(LESSON_VARIABLE) != "not set" {</w:t>
      </w:r>
    </w:p>
    <w:p w14:paraId="4609FFD0" w14:textId="77777777" w:rsidR="003C496D" w:rsidRDefault="00B2064B">
      <w:pPr>
        <w:pStyle w:val="SourceCode"/>
      </w:pPr>
      <w:r>
        <w:t xml:space="preserve">        fail(format!("could not remove {LESSON_VARIABLE}"));</w:t>
      </w:r>
    </w:p>
    <w:p w14:paraId="08A7B225" w14:textId="77777777" w:rsidR="003C496D" w:rsidRDefault="00B2064B">
      <w:pPr>
        <w:pStyle w:val="SourceCode"/>
      </w:pPr>
      <w:r>
        <w:t xml:space="preserve">    }</w:t>
      </w:r>
    </w:p>
    <w:p w14:paraId="2469F848" w14:textId="77777777" w:rsidR="003C496D" w:rsidRDefault="00B2064B">
      <w:pPr>
        <w:pStyle w:val="SourceCode"/>
        <w:keepNext/>
      </w:pPr>
      <w:r>
        <w:t xml:space="preserve">    println!("Removed: {LESSON_VARIABLE}");</w:t>
      </w:r>
    </w:p>
    <w:p w14:paraId="10669689" w14:textId="77777777" w:rsidR="003C496D" w:rsidRDefault="00B2064B">
      <w:pPr>
        <w:pStyle w:val="SourceCode"/>
        <w:keepNext/>
      </w:pPr>
      <w:r>
        <w:t xml:space="preserve">    println!("{LESSON_VARIABLE} after: {}", environment_value(LESSON_VARIABLE));</w:t>
      </w:r>
    </w:p>
    <w:p w14:paraId="4AA9B7F9" w14:textId="77777777" w:rsidR="003C496D" w:rsidRDefault="00B2064B">
      <w:pPr>
        <w:pStyle w:val="SourceCode"/>
      </w:pPr>
      <w:r>
        <w:t>}</w:t>
      </w:r>
    </w:p>
    <w:p w14:paraId="6C0399C1" w14:textId="77777777" w:rsidR="003C496D" w:rsidRDefault="003C496D">
      <w:pPr>
        <w:keepNext/>
      </w:pPr>
    </w:p>
    <w:p w14:paraId="612E7A32" w14:textId="77777777" w:rsidR="003C496D" w:rsidRDefault="00B2064B">
      <w:pPr>
        <w:pStyle w:val="Heading3"/>
      </w:pPr>
      <w:r>
        <w:t>Windows PowerShell Build and Run</w:t>
      </w:r>
    </w:p>
    <w:p w14:paraId="4F12BE62" w14:textId="77777777" w:rsidR="003C496D" w:rsidRDefault="00B2064B">
      <w:pPr>
        <w:keepNext/>
      </w:pPr>
      <w:r>
        <w:t>Run the program once, then show its exit code and check your terminal again.</w:t>
      </w:r>
    </w:p>
    <w:p w14:paraId="1D1E96DC" w14:textId="77777777" w:rsidR="003C496D" w:rsidRDefault="003C496D">
      <w:pPr>
        <w:keepNext/>
      </w:pPr>
    </w:p>
    <w:p w14:paraId="398E46EC" w14:textId="77777777" w:rsidR="003C496D" w:rsidRDefault="00B2064B">
      <w:pPr>
        <w:pStyle w:val="CommandBlock"/>
        <w:keepNext/>
      </w:pPr>
      <w:r>
        <w:t>cargo build --manifest-path .\rust\Cargo.toml</w:t>
      </w:r>
    </w:p>
    <w:p w14:paraId="22438CC6" w14:textId="77777777" w:rsidR="003C496D" w:rsidRDefault="00B2064B">
      <w:pPr>
        <w:pStyle w:val="CommandBlock"/>
        <w:keepNext/>
      </w:pPr>
      <w:r>
        <w:t>.\rust\target\debug\environment_info.exe</w:t>
      </w:r>
    </w:p>
    <w:p w14:paraId="147C54E2" w14:textId="77777777" w:rsidR="003C496D" w:rsidRDefault="00B2064B">
      <w:pPr>
        <w:pStyle w:val="CommandBlock"/>
        <w:keepNext/>
      </w:pPr>
      <w:r>
        <w:t>$LASTEXITCODE</w:t>
      </w:r>
    </w:p>
    <w:p w14:paraId="00D12A7D" w14:textId="77777777" w:rsidR="003C496D" w:rsidRDefault="00B2064B">
      <w:pPr>
        <w:pStyle w:val="CommandBlock"/>
      </w:pPr>
      <w:r>
        <w:t>Test-Path Env:SPA_ENVIRONMENT</w:t>
      </w:r>
    </w:p>
    <w:p w14:paraId="73579C5A" w14:textId="77777777" w:rsidR="003C496D" w:rsidRDefault="003C496D">
      <w:pPr>
        <w:keepNext/>
      </w:pPr>
    </w:p>
    <w:p w14:paraId="03162994" w14:textId="77777777" w:rsidR="003C496D" w:rsidRDefault="00B2064B">
      <w:pPr>
        <w:pStyle w:val="Heading3"/>
      </w:pPr>
      <w:r>
        <w:t>Linux or macOS Build and Run</w:t>
      </w:r>
    </w:p>
    <w:p w14:paraId="0445BB9B" w14:textId="77777777" w:rsidR="003C496D" w:rsidRDefault="00B2064B">
      <w:pPr>
        <w:pStyle w:val="CommandBlock"/>
        <w:keepNext/>
      </w:pPr>
      <w:r>
        <w:t>cargo build --manifest-path ./rust/Cargo.toml</w:t>
      </w:r>
    </w:p>
    <w:p w14:paraId="023ADC91" w14:textId="77777777" w:rsidR="003C496D" w:rsidRDefault="00B2064B">
      <w:pPr>
        <w:pStyle w:val="CommandBlock"/>
        <w:keepNext/>
      </w:pPr>
      <w:r>
        <w:t>./rust/target/debug/environment_info</w:t>
      </w:r>
    </w:p>
    <w:p w14:paraId="272C5413" w14:textId="77777777" w:rsidR="003C496D" w:rsidRDefault="00B2064B">
      <w:pPr>
        <w:pStyle w:val="CommandBlock"/>
        <w:keepNext/>
      </w:pPr>
      <w:r>
        <w:t>echo $?</w:t>
      </w:r>
    </w:p>
    <w:p w14:paraId="6AA22A55" w14:textId="77777777" w:rsidR="003C496D" w:rsidRDefault="00B2064B">
      <w:pPr>
        <w:pStyle w:val="CommandBlock"/>
      </w:pPr>
      <w:r>
        <w:t>printenv SPA_ENVIRONMENT</w:t>
      </w:r>
    </w:p>
    <w:p w14:paraId="6A3EE920" w14:textId="77777777" w:rsidR="003C496D" w:rsidRDefault="003C496D">
      <w:pPr>
        <w:keepNext/>
      </w:pPr>
    </w:p>
    <w:p w14:paraId="0A826032" w14:textId="77777777" w:rsidR="003C496D" w:rsidRDefault="00B2064B">
      <w:pPr>
        <w:pStyle w:val="Heading3"/>
      </w:pPr>
      <w:r>
        <w:t>Check Your Results</w:t>
      </w:r>
    </w:p>
    <w:p w14:paraId="46B12366" w14:textId="77777777" w:rsidR="003C496D" w:rsidRDefault="00B2064B">
      <w:pPr>
        <w:keepNext/>
      </w:pPr>
      <w:r>
        <w:t>cargo build prints its own progress lines first; those are not part of the program's output. Your screen must show these lines, with the same spelling, spacing, and capitalization. The PATH length line shows the length of your own PATH, so your number will differ from this sample's 1734. After the run, $LASTEXITCODE (echo $? on Linux or macOS) prints the exit code: 0, and Test-Path Env:SPA_ENVIRONMENT prints False (printenv prints nothing). The lines are the same as the Basic version's.</w:t>
      </w:r>
    </w:p>
    <w:p w14:paraId="14A7D39A" w14:textId="77777777" w:rsidR="003C496D" w:rsidRDefault="003C496D">
      <w:pPr>
        <w:keepNext/>
      </w:pPr>
    </w:p>
    <w:p w14:paraId="056D82BB" w14:textId="77777777" w:rsidR="003C496D" w:rsidRDefault="00B2064B">
      <w:pPr>
        <w:pStyle w:val="RequiredOutput"/>
        <w:keepNext/>
      </w:pPr>
      <w:r>
        <w:t>Environment Information</w:t>
      </w:r>
    </w:p>
    <w:p w14:paraId="553CF3DC" w14:textId="77777777" w:rsidR="003C496D" w:rsidRDefault="00B2064B">
      <w:pPr>
        <w:pStyle w:val="RequiredOutput"/>
        <w:keepNext/>
      </w:pPr>
      <w:r>
        <w:t>PATH is set: yes</w:t>
      </w:r>
    </w:p>
    <w:p w14:paraId="1E64140B" w14:textId="77777777" w:rsidR="003C496D" w:rsidRDefault="00B2064B">
      <w:pPr>
        <w:pStyle w:val="RequiredOutput"/>
        <w:keepNext/>
      </w:pPr>
      <w:r>
        <w:t>PATH length: 1734 characters</w:t>
      </w:r>
    </w:p>
    <w:p w14:paraId="0061AAAA" w14:textId="77777777" w:rsidR="003C496D" w:rsidRDefault="00B2064B">
      <w:pPr>
        <w:pStyle w:val="RequiredOutput"/>
        <w:keepNext/>
      </w:pPr>
      <w:r>
        <w:t>SPA_ENVIRONMENT before: not set</w:t>
      </w:r>
    </w:p>
    <w:p w14:paraId="3DDCE5DE" w14:textId="77777777" w:rsidR="003C496D" w:rsidRDefault="00B2064B">
      <w:pPr>
        <w:pStyle w:val="RequiredOutput"/>
        <w:keepNext/>
      </w:pPr>
      <w:r>
        <w:t>Set: SPA_ENVIRONMENT=development</w:t>
      </w:r>
    </w:p>
    <w:p w14:paraId="5E6B52A2" w14:textId="77777777" w:rsidR="003C496D" w:rsidRDefault="00B2064B">
      <w:pPr>
        <w:pStyle w:val="RequiredOutput"/>
        <w:keepNext/>
      </w:pPr>
      <w:r>
        <w:t>Updated: SPA_ENVIRONMENT=staging</w:t>
      </w:r>
    </w:p>
    <w:p w14:paraId="564E0909" w14:textId="77777777" w:rsidR="003C496D" w:rsidRDefault="00B2064B">
      <w:pPr>
        <w:pStyle w:val="RequiredOutput"/>
        <w:keepNext/>
      </w:pPr>
      <w:r>
        <w:t>Removed: SPA_ENVIRONMENT</w:t>
      </w:r>
    </w:p>
    <w:p w14:paraId="0ABD8599" w14:textId="77777777" w:rsidR="003C496D" w:rsidRDefault="00B2064B">
      <w:pPr>
        <w:pStyle w:val="RequiredOutput"/>
      </w:pPr>
      <w:r>
        <w:t>SPA_ENVIRONMENT after: not set</w:t>
      </w:r>
    </w:p>
    <w:p w14:paraId="23BB0491" w14:textId="77777777" w:rsidR="003C496D" w:rsidRDefault="003C496D">
      <w:pPr>
        <w:keepNext/>
      </w:pPr>
    </w:p>
    <w:p w14:paraId="58AAFB2D" w14:textId="77777777" w:rsidR="003C496D" w:rsidRDefault="00B2064B">
      <w:pPr>
        <w:pStyle w:val="ListBullet"/>
      </w:pPr>
      <w:r>
        <w:t>The lines match the Basic version's because the Production-Minded program does the same work, with the name in one constant, the missing case handled by environment_value, and every change checked.</w:t>
      </w:r>
    </w:p>
    <w:p w14:paraId="3272D8A5" w14:textId="77777777" w:rsidR="003C496D" w:rsidRDefault="00B2064B">
      <w:pPr>
        <w:pStyle w:val="ListBullet"/>
      </w:pPr>
      <w:r>
        <w:t>Exit code 0 proves every change succeeded. A failed change reports one Error line on the error stream instead of the lines after it, and exit code 1.</w:t>
      </w:r>
    </w:p>
    <w:p w14:paraId="7AEE0FF9" w14:textId="77777777" w:rsidR="003C496D" w:rsidRDefault="00B2064B">
      <w:pPr>
        <w:pStyle w:val="ListBullet"/>
      </w:pPr>
      <w:r>
        <w:t>If a failed change prints its Error line and then more lines, std::process::exit(1) is missing from fail.</w:t>
      </w:r>
    </w:p>
    <w:p w14:paraId="19E7C217" w14:textId="77777777" w:rsidR="003C496D" w:rsidRDefault="00B2064B">
      <w:pPr>
        <w:pStyle w:val="ListBullet"/>
      </w:pPr>
      <w:r>
        <w:t>If the build fails with another message, read the first error: it names the file and line to fix.</w:t>
      </w:r>
    </w:p>
    <w:p w14:paraId="6B0D9EEE" w14:textId="77777777" w:rsidR="003C496D" w:rsidRDefault="003C496D">
      <w:pPr>
        <w:keepNext/>
      </w:pPr>
    </w:p>
    <w:p w14:paraId="0497019B" w14:textId="77777777" w:rsidR="003C496D" w:rsidRDefault="00B2064B">
      <w:pPr>
        <w:pStyle w:val="Heading3"/>
      </w:pPr>
      <w:r>
        <w:t>Windows PowerShell Process Scope Check</w:t>
      </w:r>
    </w:p>
    <w:p w14:paraId="30255593" w14:textId="77777777" w:rsidR="003C496D" w:rsidRDefault="00B2064B">
      <w:pPr>
        <w:keepNext/>
      </w:pPr>
      <w:r>
        <w:t>Now prove that the program has its own copy of the environment, as in Lesson 2.14. $env:SPA_ENVIRONMENT = "production" sets the variable for this terminal session only: every program started from this terminal receives a copy of it, nothing is saved, and it disappears when you close the terminal. Then the program runs, $LASTEXITCODE shows its exit code, $env:SPA_ENVIRONMENT prints the terminal's own value, Remove-Item Env:SPA_ENVIRONMENT removes it, and Test-Path confirms it is gone.</w:t>
      </w:r>
    </w:p>
    <w:p w14:paraId="2350C012" w14:textId="77777777" w:rsidR="003C496D" w:rsidRDefault="003C496D">
      <w:pPr>
        <w:keepNext/>
      </w:pPr>
    </w:p>
    <w:p w14:paraId="6BE539F2" w14:textId="77777777" w:rsidR="003C496D" w:rsidRDefault="00B2064B">
      <w:pPr>
        <w:pStyle w:val="CommandBlock"/>
        <w:keepNext/>
      </w:pPr>
      <w:r>
        <w:t>$env:SPA_ENVIRONMENT = "production"</w:t>
      </w:r>
    </w:p>
    <w:p w14:paraId="53ECD6B9" w14:textId="77777777" w:rsidR="003C496D" w:rsidRDefault="00B2064B">
      <w:pPr>
        <w:pStyle w:val="CommandBlock"/>
        <w:keepNext/>
      </w:pPr>
      <w:r>
        <w:t>.\rust\target\debug\environment_info.exe</w:t>
      </w:r>
    </w:p>
    <w:p w14:paraId="3FF660EE" w14:textId="77777777" w:rsidR="003C496D" w:rsidRDefault="00B2064B">
      <w:pPr>
        <w:pStyle w:val="CommandBlock"/>
        <w:keepNext/>
      </w:pPr>
      <w:r>
        <w:t>$LASTEXITCODE</w:t>
      </w:r>
    </w:p>
    <w:p w14:paraId="69F16F9D" w14:textId="77777777" w:rsidR="003C496D" w:rsidRDefault="00B2064B">
      <w:pPr>
        <w:pStyle w:val="CommandBlock"/>
        <w:keepNext/>
      </w:pPr>
      <w:r>
        <w:t>$env:SPA_ENVIRONMENT</w:t>
      </w:r>
    </w:p>
    <w:p w14:paraId="6E53BC1D" w14:textId="77777777" w:rsidR="003C496D" w:rsidRDefault="00B2064B">
      <w:pPr>
        <w:pStyle w:val="CommandBlock"/>
        <w:keepNext/>
      </w:pPr>
      <w:r>
        <w:t>Remove-Item Env:SPA_ENVIRONMENT</w:t>
      </w:r>
    </w:p>
    <w:p w14:paraId="1D649BD3" w14:textId="77777777" w:rsidR="003C496D" w:rsidRDefault="00B2064B">
      <w:pPr>
        <w:pStyle w:val="CommandBlock"/>
      </w:pPr>
      <w:r>
        <w:t>Test-Path Env:SPA_ENVIRONMENT</w:t>
      </w:r>
    </w:p>
    <w:p w14:paraId="37BAA7B9" w14:textId="77777777" w:rsidR="003C496D" w:rsidRDefault="003C496D">
      <w:pPr>
        <w:keepNext/>
      </w:pPr>
    </w:p>
    <w:p w14:paraId="0EC13548" w14:textId="77777777" w:rsidR="003C496D" w:rsidRDefault="00B2064B">
      <w:pPr>
        <w:pStyle w:val="Heading3"/>
      </w:pPr>
      <w:r>
        <w:t>Linux or macOS Process Scope Check</w:t>
      </w:r>
    </w:p>
    <w:p w14:paraId="2525D32A" w14:textId="77777777" w:rsidR="003C496D" w:rsidRDefault="00B2064B">
      <w:pPr>
        <w:keepNext/>
      </w:pPr>
      <w:r>
        <w:t>export sets the variable for this terminal session, echo $? shows the exit code, echo $SPA_ENVIRONMENT prints the terminal's own value, unset removes it, and printenv prints nothing once it is gone.</w:t>
      </w:r>
    </w:p>
    <w:p w14:paraId="3722BB17" w14:textId="77777777" w:rsidR="003C496D" w:rsidRDefault="003C496D">
      <w:pPr>
        <w:keepNext/>
      </w:pPr>
    </w:p>
    <w:p w14:paraId="4A702A1C" w14:textId="77777777" w:rsidR="003C496D" w:rsidRDefault="00B2064B">
      <w:pPr>
        <w:pStyle w:val="CommandBlock"/>
        <w:keepNext/>
      </w:pPr>
      <w:r>
        <w:t>export SPA_ENVIRONMENT=production</w:t>
      </w:r>
    </w:p>
    <w:p w14:paraId="4C0C5C52" w14:textId="77777777" w:rsidR="003C496D" w:rsidRDefault="00B2064B">
      <w:pPr>
        <w:pStyle w:val="CommandBlock"/>
        <w:keepNext/>
      </w:pPr>
      <w:r>
        <w:t>./rust/target/debug/environment_info</w:t>
      </w:r>
    </w:p>
    <w:p w14:paraId="113EA210" w14:textId="77777777" w:rsidR="003C496D" w:rsidRDefault="00B2064B">
      <w:pPr>
        <w:pStyle w:val="CommandBlock"/>
        <w:keepNext/>
      </w:pPr>
      <w:r>
        <w:t>echo $?</w:t>
      </w:r>
    </w:p>
    <w:p w14:paraId="2ADC0559" w14:textId="77777777" w:rsidR="003C496D" w:rsidRDefault="00B2064B">
      <w:pPr>
        <w:pStyle w:val="CommandBlock"/>
        <w:keepNext/>
      </w:pPr>
      <w:r>
        <w:t>echo $SPA_ENVIRONMENT</w:t>
      </w:r>
    </w:p>
    <w:p w14:paraId="55C5F063" w14:textId="77777777" w:rsidR="003C496D" w:rsidRDefault="00B2064B">
      <w:pPr>
        <w:pStyle w:val="CommandBlock"/>
        <w:keepNext/>
      </w:pPr>
      <w:r>
        <w:t>unset SPA_ENVIRONMENT</w:t>
      </w:r>
    </w:p>
    <w:p w14:paraId="25A3E3A1" w14:textId="77777777" w:rsidR="003C496D" w:rsidRDefault="00B2064B">
      <w:pPr>
        <w:pStyle w:val="CommandBlock"/>
      </w:pPr>
      <w:r>
        <w:t>printenv SPA_ENVIRONMENT</w:t>
      </w:r>
    </w:p>
    <w:p w14:paraId="1B604CEA" w14:textId="77777777" w:rsidR="003C496D" w:rsidRDefault="003C496D">
      <w:pPr>
        <w:keepNext/>
      </w:pPr>
    </w:p>
    <w:p w14:paraId="5873740A" w14:textId="77777777" w:rsidR="003C496D" w:rsidRDefault="00B2064B">
      <w:pPr>
        <w:keepNext/>
      </w:pPr>
      <w:r>
        <w:t>The program must print these lines, apart from your own PATH length:</w:t>
      </w:r>
    </w:p>
    <w:p w14:paraId="603784F7" w14:textId="77777777" w:rsidR="003C496D" w:rsidRDefault="003C496D">
      <w:pPr>
        <w:keepNext/>
      </w:pPr>
    </w:p>
    <w:p w14:paraId="4CF4CFB2" w14:textId="77777777" w:rsidR="003C496D" w:rsidRDefault="00B2064B">
      <w:pPr>
        <w:pStyle w:val="RequiredOutput"/>
        <w:keepNext/>
      </w:pPr>
      <w:r>
        <w:t>Environment Information</w:t>
      </w:r>
    </w:p>
    <w:p w14:paraId="66D0C2F1" w14:textId="77777777" w:rsidR="003C496D" w:rsidRDefault="00B2064B">
      <w:pPr>
        <w:pStyle w:val="RequiredOutput"/>
        <w:keepNext/>
      </w:pPr>
      <w:r>
        <w:t>PATH is set: yes</w:t>
      </w:r>
    </w:p>
    <w:p w14:paraId="71D38B3D" w14:textId="77777777" w:rsidR="003C496D" w:rsidRDefault="00B2064B">
      <w:pPr>
        <w:pStyle w:val="RequiredOutput"/>
        <w:keepNext/>
      </w:pPr>
      <w:r>
        <w:t>PATH length: 1734 characters</w:t>
      </w:r>
    </w:p>
    <w:p w14:paraId="5B918E62" w14:textId="77777777" w:rsidR="003C496D" w:rsidRDefault="00B2064B">
      <w:pPr>
        <w:pStyle w:val="RequiredOutput"/>
        <w:keepNext/>
      </w:pPr>
      <w:r>
        <w:t>SPA_ENVIRONMENT before: production</w:t>
      </w:r>
    </w:p>
    <w:p w14:paraId="7A101CBD" w14:textId="77777777" w:rsidR="003C496D" w:rsidRDefault="00B2064B">
      <w:pPr>
        <w:pStyle w:val="RequiredOutput"/>
        <w:keepNext/>
      </w:pPr>
      <w:r>
        <w:t>Set: SPA_ENVIRONMENT=development</w:t>
      </w:r>
    </w:p>
    <w:p w14:paraId="572B8861" w14:textId="77777777" w:rsidR="003C496D" w:rsidRDefault="00B2064B">
      <w:pPr>
        <w:pStyle w:val="RequiredOutput"/>
        <w:keepNext/>
      </w:pPr>
      <w:r>
        <w:t>Updated: SPA_ENVIRONMENT=staging</w:t>
      </w:r>
    </w:p>
    <w:p w14:paraId="3C1BC5AF" w14:textId="77777777" w:rsidR="003C496D" w:rsidRDefault="00B2064B">
      <w:pPr>
        <w:pStyle w:val="RequiredOutput"/>
        <w:keepNext/>
      </w:pPr>
      <w:r>
        <w:t>Removed: SPA_ENVIRONMENT</w:t>
      </w:r>
    </w:p>
    <w:p w14:paraId="107B9941" w14:textId="77777777" w:rsidR="003C496D" w:rsidRDefault="00B2064B">
      <w:pPr>
        <w:pStyle w:val="RequiredOutput"/>
      </w:pPr>
      <w:r>
        <w:t>SPA_ENVIRONMENT after: not set</w:t>
      </w:r>
    </w:p>
    <w:p w14:paraId="70B2FB72" w14:textId="77777777" w:rsidR="003C496D" w:rsidRDefault="003C496D">
      <w:pPr>
        <w:keepNext/>
      </w:pPr>
    </w:p>
    <w:p w14:paraId="1D654465" w14:textId="77777777" w:rsidR="003C496D" w:rsidRDefault="00B2064B">
      <w:r>
        <w:t>Then $LASTEXITCODE prints 0, $env:SPA_ENVIRONMENT prints production, and Test-Path Env:SPA_ENVIRONMENT prints False (on Linux or macOS, echo $? prints 0 and echo $SPA_ENVIRONMENT prints production). The program started with the terminal's value and changed only its own copy, so the terminal's value stayed production.</w:t>
      </w:r>
    </w:p>
    <w:p w14:paraId="50FD9375" w14:textId="77777777" w:rsidR="003C496D" w:rsidRDefault="003C496D">
      <w:pPr>
        <w:keepNext/>
      </w:pPr>
    </w:p>
    <w:p w14:paraId="2B0ED542" w14:textId="77777777" w:rsidR="003C496D" w:rsidRDefault="003C496D">
      <w:pPr>
        <w:keepNext/>
      </w:pPr>
    </w:p>
    <w:p w14:paraId="73181213" w14:textId="77777777" w:rsidR="003C496D" w:rsidRDefault="00B2064B">
      <w:pPr>
        <w:pStyle w:val="Heading2"/>
      </w:pPr>
      <w:r>
        <w:t>What to Notice</w:t>
      </w:r>
    </w:p>
    <w:p w14:paraId="7D7A5F94" w14:textId="77777777" w:rsidR="003C496D" w:rsidRDefault="00B2064B">
      <w:pPr>
        <w:pStyle w:val="ListBullet"/>
      </w:pPr>
      <w:r>
        <w:t>env::var gives a Result, so a missing variable is handled with match, like a failed parse in Lesson 2.11a.</w:t>
      </w:r>
    </w:p>
    <w:p w14:paraId="5AB1BA8F" w14:textId="77777777" w:rsidR="003C496D" w:rsidRDefault="00B2064B">
      <w:pPr>
        <w:pStyle w:val="ListBullet"/>
      </w:pPr>
      <w:r>
        <w:t>len() counts a text's bytes, which is one per character for plain English text such as PATH usually holds.</w:t>
      </w:r>
    </w:p>
    <w:p w14:paraId="6F4EDB49" w14:textId="77777777" w:rsidR="003C496D" w:rsidRDefault="00B2064B">
      <w:pPr>
        <w:pStyle w:val="ListBullet"/>
      </w:pPr>
      <w:r>
        <w:t>This project uses Rust's 2024 edition, so set_var and remove_var are written inside unsafe blocks: changing the environment while another part of a program reads it at the same moment is not safe, and unsafe is your promise that this program does only one thing at a time. The older 2021 edition did not require the unsafe block.</w:t>
      </w:r>
    </w:p>
    <w:p w14:paraId="3F3F6978" w14:textId="77777777" w:rsidR="003C496D" w:rsidRDefault="00B2064B">
      <w:pPr>
        <w:pStyle w:val="ListBullet"/>
      </w:pPr>
      <w:r>
        <w:t>set_var and remove_var report no failure, so the Production-Minded version reads each value back, as Lesson 2.14's TypeScript version does.</w:t>
      </w:r>
    </w:p>
    <w:p w14:paraId="7EBDF46F" w14:textId="77777777" w:rsidR="003C496D" w:rsidRDefault="003C496D">
      <w:pPr>
        <w:keepNext/>
      </w:pPr>
    </w:p>
    <w:p w14:paraId="58575057" w14:textId="77777777" w:rsidR="003C496D" w:rsidRDefault="00B2064B">
      <w:pPr>
        <w:pStyle w:val="Heading3"/>
      </w:pPr>
      <w:r>
        <w:t>Basic and Production-Minded Comparison</w:t>
      </w:r>
    </w:p>
    <w:p w14:paraId="28B209ED" w14:textId="77777777" w:rsidR="003C496D" w:rsidRDefault="00B2064B">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environment_value, and checks every change the way Lesson 2.11a taught, so a failure stops the program at once with one Error line and exit code 1.</w:t>
      </w:r>
    </w:p>
    <w:p w14:paraId="5133874A" w14:textId="77777777" w:rsidR="003C496D" w:rsidRDefault="003C496D">
      <w:pPr>
        <w:keepNext/>
      </w:pPr>
    </w:p>
    <w:p w14:paraId="40D9F295" w14:textId="77777777" w:rsidR="003C496D" w:rsidRDefault="003C496D">
      <w:pPr>
        <w:keepNext/>
      </w:pPr>
    </w:p>
    <w:p w14:paraId="043C09A9" w14:textId="77777777" w:rsidR="003C496D" w:rsidRDefault="003C496D">
      <w:pPr>
        <w:keepNext/>
      </w:pPr>
    </w:p>
    <w:p w14:paraId="0E4B4F78" w14:textId="77777777" w:rsidR="003C496D" w:rsidRDefault="00B2064B">
      <w:pPr>
        <w:pStyle w:val="Heading1"/>
      </w:pPr>
      <w:r>
        <w:t>Erlang Implementation</w:t>
      </w:r>
    </w:p>
    <w:p w14:paraId="7A347579" w14:textId="77777777" w:rsidR="003C496D" w:rsidRDefault="00B2064B">
      <w:r>
        <w:t>Erlang keeps its environment tools in the os module. os:getenv(Name) returns the value as text, or the atom false when the variable does not exist, and os:getenv(Name, Default) returns Default instead of false. os:putenv sets or updates a variable and os:unsetenv removes one; both return true, and both stop the program with a badarg error for a name they cannot use, such as one holding =.</w:t>
      </w:r>
    </w:p>
    <w:p w14:paraId="498B9CB7" w14:textId="77777777" w:rsidR="003C496D" w:rsidRDefault="003C496D">
      <w:pPr>
        <w:keepNext/>
      </w:pPr>
    </w:p>
    <w:p w14:paraId="0C07F8C4" w14:textId="77777777" w:rsidR="003C496D" w:rsidRDefault="003C496D">
      <w:pPr>
        <w:keepNext/>
      </w:pPr>
    </w:p>
    <w:p w14:paraId="28DF3A57" w14:textId="77777777" w:rsidR="003C496D" w:rsidRDefault="00B2064B">
      <w:pPr>
        <w:pStyle w:val="Heading2"/>
      </w:pPr>
      <w:r>
        <w:t>Basic Implementation</w:t>
      </w:r>
    </w:p>
    <w:p w14:paraId="16CDEBDB" w14:textId="77777777" w:rsidR="003C496D" w:rsidRDefault="00B2064B">
      <w:r>
        <w:t>Start with the most direct version: main matches os:getenv("PATH") with case and prints its length, matches SPA_ENVIRONMENT the same way, sets it with os:putenv, updates it, removes it with os:unsetenv, and matches it once more. Every step is commented, so read the comments as you type it.</w:t>
      </w:r>
    </w:p>
    <w:p w14:paraId="74DDF8A3" w14:textId="77777777" w:rsidR="003C496D" w:rsidRDefault="003C496D">
      <w:pPr>
        <w:keepNext/>
      </w:pPr>
    </w:p>
    <w:p w14:paraId="02987B61" w14:textId="77777777" w:rsidR="003C496D" w:rsidRDefault="00B2064B">
      <w:pPr>
        <w:pStyle w:val="Heading3"/>
      </w:pPr>
      <w:r>
        <w:t>erlang/basic_environment_info.erl</w:t>
      </w:r>
    </w:p>
    <w:p w14:paraId="2EC1FCF3" w14:textId="77777777" w:rsidR="003C496D" w:rsidRDefault="00B2064B">
      <w:pPr>
        <w:pStyle w:val="SourceCode"/>
        <w:keepNext/>
      </w:pPr>
      <w:r>
        <w:t>-module(basic_environment_info).</w:t>
      </w:r>
    </w:p>
    <w:p w14:paraId="6311BF68" w14:textId="77777777" w:rsidR="003C496D" w:rsidRDefault="00B2064B">
      <w:pPr>
        <w:pStyle w:val="SourceCode"/>
        <w:keepNext/>
      </w:pPr>
      <w:r>
        <w:t>-export([main/0]).</w:t>
      </w:r>
    </w:p>
    <w:p w14:paraId="3AE8F46A" w14:textId="77777777" w:rsidR="003C496D" w:rsidRDefault="003C496D">
      <w:pPr>
        <w:pStyle w:val="SourceCode"/>
        <w:keepNext/>
      </w:pPr>
    </w:p>
    <w:p w14:paraId="15F5551C" w14:textId="77777777" w:rsidR="003C496D" w:rsidRDefault="00B2064B">
      <w:pPr>
        <w:pStyle w:val="SourceCode"/>
      </w:pPr>
      <w:r>
        <w:t>%% Remember, main/0 is the exported entry point.</w:t>
      </w:r>
    </w:p>
    <w:p w14:paraId="7FCEDB66" w14:textId="77777777" w:rsidR="003C496D" w:rsidRDefault="00B2064B">
      <w:pPr>
        <w:pStyle w:val="SourceCode"/>
      </w:pPr>
      <w:r>
        <w:t>main() -&gt;</w:t>
      </w:r>
    </w:p>
    <w:p w14:paraId="3DC3DC27" w14:textId="77777777" w:rsidR="003C496D" w:rsidRDefault="00B2064B">
      <w:pPr>
        <w:pStyle w:val="SourceCode"/>
      </w:pPr>
      <w:r>
        <w:t xml:space="preserve">    io:format("Environment Information~n"),</w:t>
      </w:r>
    </w:p>
    <w:p w14:paraId="1DE1A700" w14:textId="77777777" w:rsidR="003C496D" w:rsidRDefault="003C496D">
      <w:pPr>
        <w:pStyle w:val="SourceCode"/>
      </w:pPr>
    </w:p>
    <w:p w14:paraId="74D074E0" w14:textId="77777777" w:rsidR="003C496D" w:rsidRDefault="00B2064B">
      <w:pPr>
        <w:pStyle w:val="SourceCode"/>
      </w:pPr>
      <w:r>
        <w:t xml:space="preserve">    %% An environment variable is a name and a text value that a program</w:t>
      </w:r>
    </w:p>
    <w:p w14:paraId="7C20B952" w14:textId="77777777" w:rsidR="003C496D" w:rsidRDefault="00B2064B">
      <w:pPr>
        <w:pStyle w:val="SourceCode"/>
      </w:pPr>
      <w:r>
        <w:t xml:space="preserve">    %% receives from whatever started it, here your terminal. Together they</w:t>
      </w:r>
    </w:p>
    <w:p w14:paraId="0E727A0D" w14:textId="77777777" w:rsidR="003C496D" w:rsidRDefault="00B2064B">
      <w:pPr>
        <w:pStyle w:val="SourceCode"/>
      </w:pPr>
      <w:r>
        <w:t xml:space="preserve">    %% make up the program's process environment: its own copy of every</w:t>
      </w:r>
    </w:p>
    <w:p w14:paraId="58C0F08E" w14:textId="77777777" w:rsidR="003C496D" w:rsidRDefault="00B2064B">
      <w:pPr>
        <w:pStyle w:val="SourceCode"/>
      </w:pPr>
      <w:r>
        <w:t xml:space="preserve">    %% variable. PATH is one that exists on every system: the list of</w:t>
      </w:r>
    </w:p>
    <w:p w14:paraId="7CD95B63" w14:textId="77777777" w:rsidR="003C496D" w:rsidRDefault="00B2064B">
      <w:pPr>
        <w:pStyle w:val="SourceCode"/>
      </w:pPr>
      <w:r>
        <w:t xml:space="preserve">    %% folders the terminal searches for programs.</w:t>
      </w:r>
    </w:p>
    <w:p w14:paraId="3993E312" w14:textId="77777777" w:rsidR="003C496D" w:rsidRDefault="00B2064B">
      <w:pPr>
        <w:pStyle w:val="SourceCode"/>
      </w:pPr>
      <w:r>
        <w:t xml:space="preserve">    %% Reading a value: os:getenv returns the value as text, or the atom</w:t>
      </w:r>
    </w:p>
    <w:p w14:paraId="797AF7FC" w14:textId="77777777" w:rsidR="003C496D" w:rsidRDefault="00B2064B">
      <w:pPr>
        <w:pStyle w:val="SourceCode"/>
      </w:pPr>
      <w:r>
        <w:t xml:space="preserve">    %% false when no variable has that name. Checking whether it exists is</w:t>
      </w:r>
    </w:p>
    <w:p w14:paraId="7D888590" w14:textId="77777777" w:rsidR="003C496D" w:rsidRDefault="00B2064B">
      <w:pPr>
        <w:pStyle w:val="SourceCode"/>
      </w:pPr>
      <w:r>
        <w:t xml:space="preserve">    %% matching false first. Remember, case runs the first branch whose</w:t>
      </w:r>
    </w:p>
    <w:p w14:paraId="7978F1CD" w14:textId="77777777" w:rsidR="003C496D" w:rsidRDefault="00B2064B">
      <w:pPr>
        <w:pStyle w:val="SourceCode"/>
      </w:pPr>
      <w:r>
        <w:t xml:space="preserve">    %% pattern fits; a variable such as Path fits any other value.</w:t>
      </w:r>
    </w:p>
    <w:p w14:paraId="2FE1357E" w14:textId="77777777" w:rsidR="003C496D" w:rsidRDefault="00B2064B">
      <w:pPr>
        <w:pStyle w:val="SourceCode"/>
      </w:pPr>
      <w:r>
        <w:t xml:space="preserve">    case os:getenv("PATH") of</w:t>
      </w:r>
    </w:p>
    <w:p w14:paraId="6DCDEB87" w14:textId="77777777" w:rsidR="003C496D" w:rsidRDefault="00B2064B">
      <w:pPr>
        <w:pStyle w:val="SourceCode"/>
      </w:pPr>
      <w:r>
        <w:t xml:space="preserve">        false -&gt;</w:t>
      </w:r>
    </w:p>
    <w:p w14:paraId="0FD18232" w14:textId="77777777" w:rsidR="003C496D" w:rsidRDefault="00B2064B">
      <w:pPr>
        <w:pStyle w:val="SourceCode"/>
      </w:pPr>
      <w:r>
        <w:t xml:space="preserve">            io:format("PATH is set: no~n");</w:t>
      </w:r>
    </w:p>
    <w:p w14:paraId="737C7E38" w14:textId="77777777" w:rsidR="003C496D" w:rsidRDefault="00B2064B">
      <w:pPr>
        <w:pStyle w:val="SourceCode"/>
      </w:pPr>
      <w:r>
        <w:t xml:space="preserve">        Path -&gt;</w:t>
      </w:r>
    </w:p>
    <w:p w14:paraId="0A03242E" w14:textId="77777777" w:rsidR="003C496D" w:rsidRDefault="00B2064B">
      <w:pPr>
        <w:pStyle w:val="SourceCode"/>
      </w:pPr>
      <w:r>
        <w:t xml:space="preserve">            %% PATH is long, so the program prints only a summary.</w:t>
      </w:r>
    </w:p>
    <w:p w14:paraId="358FB9AD" w14:textId="77777777" w:rsidR="003C496D" w:rsidRDefault="00B2064B">
      <w:pPr>
        <w:pStyle w:val="SourceCode"/>
      </w:pPr>
      <w:r>
        <w:t xml:space="preserve">            %% Remember, length counts the characters.</w:t>
      </w:r>
    </w:p>
    <w:p w14:paraId="65D2E7D4" w14:textId="77777777" w:rsidR="003C496D" w:rsidRDefault="00B2064B">
      <w:pPr>
        <w:pStyle w:val="SourceCode"/>
      </w:pPr>
      <w:r>
        <w:t xml:space="preserve">            io:format("PATH is set: yes~n"),</w:t>
      </w:r>
    </w:p>
    <w:p w14:paraId="6714A2E1" w14:textId="77777777" w:rsidR="003C496D" w:rsidRDefault="00B2064B">
      <w:pPr>
        <w:pStyle w:val="SourceCode"/>
      </w:pPr>
      <w:r>
        <w:t xml:space="preserve">            io:format("PATH length: ~B characters~n", [length(Path)])</w:t>
      </w:r>
    </w:p>
    <w:p w14:paraId="1DB97D0A" w14:textId="77777777" w:rsidR="003C496D" w:rsidRDefault="00B2064B">
      <w:pPr>
        <w:pStyle w:val="SourceCode"/>
      </w:pPr>
      <w:r>
        <w:t xml:space="preserve">    end,</w:t>
      </w:r>
    </w:p>
    <w:p w14:paraId="6FFEA04D" w14:textId="77777777" w:rsidR="003C496D" w:rsidRDefault="003C496D">
      <w:pPr>
        <w:pStyle w:val="SourceCode"/>
      </w:pPr>
    </w:p>
    <w:p w14:paraId="1658A89B" w14:textId="77777777" w:rsidR="003C496D" w:rsidRDefault="00B2064B">
      <w:pPr>
        <w:pStyle w:val="SourceCode"/>
      </w:pPr>
      <w:r>
        <w:t xml:space="preserve">    %% SPA_ENVIRONMENT is this lesson's own variable. It normally does not</w:t>
      </w:r>
    </w:p>
    <w:p w14:paraId="6248F4E2" w14:textId="77777777" w:rsidR="003C496D" w:rsidRDefault="00B2064B">
      <w:pPr>
        <w:pStyle w:val="SourceCode"/>
      </w:pPr>
      <w:r>
        <w:t xml:space="preserve">    %% exist yet, so os:getenv returns false.</w:t>
      </w:r>
    </w:p>
    <w:p w14:paraId="23E7733F" w14:textId="77777777" w:rsidR="003C496D" w:rsidRDefault="00B2064B">
      <w:pPr>
        <w:pStyle w:val="SourceCode"/>
      </w:pPr>
      <w:r>
        <w:t xml:space="preserve">    case os:getenv("SPA_ENVIRONMENT") of</w:t>
      </w:r>
    </w:p>
    <w:p w14:paraId="013CF602" w14:textId="77777777" w:rsidR="003C496D" w:rsidRDefault="00B2064B">
      <w:pPr>
        <w:pStyle w:val="SourceCode"/>
      </w:pPr>
      <w:r>
        <w:t xml:space="preserve">        false -&gt;</w:t>
      </w:r>
    </w:p>
    <w:p w14:paraId="1AB64E18" w14:textId="77777777" w:rsidR="003C496D" w:rsidRDefault="00B2064B">
      <w:pPr>
        <w:pStyle w:val="SourceCode"/>
      </w:pPr>
      <w:r>
        <w:t xml:space="preserve">            io:format("SPA_ENVIRONMENT before: not set~n");</w:t>
      </w:r>
    </w:p>
    <w:p w14:paraId="5EDEBE5E" w14:textId="77777777" w:rsidR="003C496D" w:rsidRDefault="00B2064B">
      <w:pPr>
        <w:pStyle w:val="SourceCode"/>
      </w:pPr>
      <w:r>
        <w:t xml:space="preserve">        Before -&gt;</w:t>
      </w:r>
    </w:p>
    <w:p w14:paraId="223A04B7" w14:textId="77777777" w:rsidR="003C496D" w:rsidRDefault="00B2064B">
      <w:pPr>
        <w:pStyle w:val="SourceCode"/>
      </w:pPr>
      <w:r>
        <w:t xml:space="preserve">            io:format("SPA_ENVIRONMENT before: ~s~n", [Before])</w:t>
      </w:r>
    </w:p>
    <w:p w14:paraId="26D39322" w14:textId="77777777" w:rsidR="003C496D" w:rsidRDefault="00B2064B">
      <w:pPr>
        <w:pStyle w:val="SourceCode"/>
      </w:pPr>
      <w:r>
        <w:t xml:space="preserve">    end,</w:t>
      </w:r>
    </w:p>
    <w:p w14:paraId="1DC0511A" w14:textId="77777777" w:rsidR="003C496D" w:rsidRDefault="003C496D">
      <w:pPr>
        <w:pStyle w:val="SourceCode"/>
      </w:pPr>
    </w:p>
    <w:p w14:paraId="75F40C70" w14:textId="77777777" w:rsidR="003C496D" w:rsidRDefault="00B2064B">
      <w:pPr>
        <w:pStyle w:val="SourceCode"/>
      </w:pPr>
      <w:r>
        <w:t xml:space="preserve">    %% Setting a lesson-specific value: os:putenv changes only this</w:t>
      </w:r>
    </w:p>
    <w:p w14:paraId="2E8E1528" w14:textId="77777777" w:rsidR="003C496D" w:rsidRDefault="00B2064B">
      <w:pPr>
        <w:pStyle w:val="SourceCode"/>
      </w:pPr>
      <w:r>
        <w:t xml:space="preserve">    %% program's own process environment. Your terminal keeps its</w:t>
      </w:r>
    </w:p>
    <w:p w14:paraId="1BCE6BBC" w14:textId="77777777" w:rsidR="003C496D" w:rsidRDefault="00B2064B">
      <w:pPr>
        <w:pStyle w:val="SourceCode"/>
      </w:pPr>
      <w:r>
        <w:t xml:space="preserve">    %% variables, and the change disappears when the program ends.</w:t>
      </w:r>
    </w:p>
    <w:p w14:paraId="5907DAB8" w14:textId="77777777" w:rsidR="003C496D" w:rsidRDefault="00B2064B">
      <w:pPr>
        <w:pStyle w:val="SourceCode"/>
      </w:pPr>
      <w:r>
        <w:t xml:space="preserve">    %% os:putenv returns true. The value is read back, so the line proves</w:t>
      </w:r>
    </w:p>
    <w:p w14:paraId="1D5EB35E" w14:textId="77777777" w:rsidR="003C496D" w:rsidRDefault="00B2064B">
      <w:pPr>
        <w:pStyle w:val="SourceCode"/>
      </w:pPr>
      <w:r>
        <w:t xml:space="preserve">    %% it was set.</w:t>
      </w:r>
    </w:p>
    <w:p w14:paraId="5513CD8D" w14:textId="77777777" w:rsidR="003C496D" w:rsidRDefault="00B2064B">
      <w:pPr>
        <w:pStyle w:val="SourceCode"/>
      </w:pPr>
      <w:r>
        <w:t xml:space="preserve">    os:putenv("SPA_ENVIRONMENT", "development"),</w:t>
      </w:r>
    </w:p>
    <w:p w14:paraId="73C18119" w14:textId="77777777" w:rsidR="003C496D" w:rsidRDefault="00B2064B">
      <w:pPr>
        <w:pStyle w:val="SourceCode"/>
      </w:pPr>
      <w:r>
        <w:t xml:space="preserve">    io:format("Set: SPA_ENVIRONMENT=~s~n", [os:getenv("SPA_ENVIRONMENT")]),</w:t>
      </w:r>
    </w:p>
    <w:p w14:paraId="618284FB" w14:textId="77777777" w:rsidR="003C496D" w:rsidRDefault="003C496D">
      <w:pPr>
        <w:pStyle w:val="SourceCode"/>
      </w:pPr>
    </w:p>
    <w:p w14:paraId="67347669" w14:textId="77777777" w:rsidR="003C496D" w:rsidRDefault="00B2064B">
      <w:pPr>
        <w:pStyle w:val="SourceCode"/>
      </w:pPr>
      <w:r>
        <w:t xml:space="preserve">    %% Updating it: setting a variable that exists replaces its value.</w:t>
      </w:r>
    </w:p>
    <w:p w14:paraId="62AF8331" w14:textId="77777777" w:rsidR="003C496D" w:rsidRDefault="00B2064B">
      <w:pPr>
        <w:pStyle w:val="SourceCode"/>
      </w:pPr>
      <w:r>
        <w:t xml:space="preserve">    os:putenv("SPA_ENVIRONMENT", "staging"),</w:t>
      </w:r>
    </w:p>
    <w:p w14:paraId="0248E1F8" w14:textId="77777777" w:rsidR="003C496D" w:rsidRDefault="00B2064B">
      <w:pPr>
        <w:pStyle w:val="SourceCode"/>
      </w:pPr>
      <w:r>
        <w:t xml:space="preserve">    io:format("Updated: SPA_ENVIRONMENT=~s~n",</w:t>
      </w:r>
    </w:p>
    <w:p w14:paraId="4111A18A" w14:textId="77777777" w:rsidR="003C496D" w:rsidRDefault="00B2064B">
      <w:pPr>
        <w:pStyle w:val="SourceCode"/>
      </w:pPr>
      <w:r>
        <w:t xml:space="preserve">              [os:getenv("SPA_ENVIRONMENT")]),</w:t>
      </w:r>
    </w:p>
    <w:p w14:paraId="5C6EF8AF" w14:textId="77777777" w:rsidR="003C496D" w:rsidRDefault="003C496D">
      <w:pPr>
        <w:pStyle w:val="SourceCode"/>
      </w:pPr>
    </w:p>
    <w:p w14:paraId="28474258" w14:textId="77777777" w:rsidR="003C496D" w:rsidRDefault="00B2064B">
      <w:pPr>
        <w:pStyle w:val="SourceCode"/>
      </w:pPr>
      <w:r>
        <w:t xml:space="preserve">    %% Removing it: os:unsetenv removes the name and its value from the</w:t>
      </w:r>
    </w:p>
    <w:p w14:paraId="50C8EB9B" w14:textId="77777777" w:rsidR="003C496D" w:rsidRDefault="00B2064B">
      <w:pPr>
        <w:pStyle w:val="SourceCode"/>
      </w:pPr>
      <w:r>
        <w:t xml:space="preserve">    %% process.</w:t>
      </w:r>
    </w:p>
    <w:p w14:paraId="470377A5" w14:textId="77777777" w:rsidR="003C496D" w:rsidRDefault="00B2064B">
      <w:pPr>
        <w:pStyle w:val="SourceCode"/>
      </w:pPr>
      <w:r>
        <w:t xml:space="preserve">    os:unsetenv("SPA_ENVIRONMENT"),</w:t>
      </w:r>
    </w:p>
    <w:p w14:paraId="6B11C2B7" w14:textId="77777777" w:rsidR="003C496D" w:rsidRDefault="00B2064B">
      <w:pPr>
        <w:pStyle w:val="SourceCode"/>
      </w:pPr>
      <w:r>
        <w:t xml:space="preserve">    io:format("Removed: SPA_ENVIRONMENT~n"),</w:t>
      </w:r>
    </w:p>
    <w:p w14:paraId="2367D527" w14:textId="77777777" w:rsidR="003C496D" w:rsidRDefault="003C496D">
      <w:pPr>
        <w:pStyle w:val="SourceCode"/>
      </w:pPr>
    </w:p>
    <w:p w14:paraId="6168F795" w14:textId="77777777" w:rsidR="003C496D" w:rsidRDefault="00B2064B">
      <w:pPr>
        <w:pStyle w:val="SourceCode"/>
      </w:pPr>
      <w:r>
        <w:t xml:space="preserve">    %% The existence check once more: os:getenv now returns false.</w:t>
      </w:r>
    </w:p>
    <w:p w14:paraId="12EEF4BC" w14:textId="77777777" w:rsidR="003C496D" w:rsidRDefault="00B2064B">
      <w:pPr>
        <w:pStyle w:val="SourceCode"/>
      </w:pPr>
      <w:r>
        <w:t xml:space="preserve">    case os:getenv("SPA_ENVIRONMENT") of</w:t>
      </w:r>
    </w:p>
    <w:p w14:paraId="742F8F75" w14:textId="77777777" w:rsidR="003C496D" w:rsidRDefault="00B2064B">
      <w:pPr>
        <w:pStyle w:val="SourceCode"/>
      </w:pPr>
      <w:r>
        <w:t xml:space="preserve">        false -&gt;</w:t>
      </w:r>
    </w:p>
    <w:p w14:paraId="5F9F806D" w14:textId="77777777" w:rsidR="003C496D" w:rsidRDefault="00B2064B">
      <w:pPr>
        <w:pStyle w:val="SourceCode"/>
      </w:pPr>
      <w:r>
        <w:t xml:space="preserve">            io:format("SPA_ENVIRONMENT after: not set~n");</w:t>
      </w:r>
    </w:p>
    <w:p w14:paraId="050EB86F" w14:textId="77777777" w:rsidR="003C496D" w:rsidRDefault="00B2064B">
      <w:pPr>
        <w:pStyle w:val="SourceCode"/>
        <w:keepNext/>
      </w:pPr>
      <w:r>
        <w:t xml:space="preserve">        After -&gt;</w:t>
      </w:r>
    </w:p>
    <w:p w14:paraId="20C61DD8" w14:textId="77777777" w:rsidR="003C496D" w:rsidRDefault="00B2064B">
      <w:pPr>
        <w:pStyle w:val="SourceCode"/>
        <w:keepNext/>
      </w:pPr>
      <w:r>
        <w:t xml:space="preserve">            io:format("SPA_ENVIRONMENT after: ~s~n", [After])</w:t>
      </w:r>
    </w:p>
    <w:p w14:paraId="6B739EB0" w14:textId="77777777" w:rsidR="003C496D" w:rsidRDefault="00B2064B">
      <w:pPr>
        <w:pStyle w:val="SourceCode"/>
      </w:pPr>
      <w:r>
        <w:t xml:space="preserve">    end.</w:t>
      </w:r>
    </w:p>
    <w:p w14:paraId="4D9BC11E" w14:textId="77777777" w:rsidR="003C496D" w:rsidRDefault="003C496D">
      <w:pPr>
        <w:keepNext/>
      </w:pPr>
    </w:p>
    <w:p w14:paraId="6B4C8D6A" w14:textId="77777777" w:rsidR="003C496D" w:rsidRDefault="00B2064B">
      <w:pPr>
        <w:pStyle w:val="Heading3"/>
      </w:pPr>
      <w:r>
        <w:t>Windows PowerShell Basic Build and Run</w:t>
      </w:r>
    </w:p>
    <w:p w14:paraId="72D9FC76" w14:textId="77777777" w:rsidR="003C496D" w:rsidRDefault="00B2064B">
      <w:pPr>
        <w:keepNext/>
      </w:pPr>
      <w:r>
        <w:t>Run the program once, then print your PATH's length and check whether your terminal has SPA_ENVIRONMENT.</w:t>
      </w:r>
    </w:p>
    <w:p w14:paraId="2FB73CDE" w14:textId="77777777" w:rsidR="003C496D" w:rsidRDefault="003C496D">
      <w:pPr>
        <w:keepNext/>
      </w:pPr>
    </w:p>
    <w:p w14:paraId="23A6F02F" w14:textId="77777777" w:rsidR="003C496D" w:rsidRDefault="00B2064B">
      <w:pPr>
        <w:pStyle w:val="CommandBlock"/>
        <w:keepNext/>
      </w:pPr>
      <w:r>
        <w:t>erlc -o .\erlang .\erlang\basic_environment_info.erl</w:t>
      </w:r>
    </w:p>
    <w:p w14:paraId="56590541" w14:textId="77777777" w:rsidR="003C496D" w:rsidRDefault="00B2064B">
      <w:pPr>
        <w:pStyle w:val="CommandBlock"/>
        <w:keepNext/>
      </w:pPr>
      <w:r>
        <w:t>erl -noshell -pa .\erlang -s basic_environment_info main -s init stop</w:t>
      </w:r>
    </w:p>
    <w:p w14:paraId="302B61B6" w14:textId="77777777" w:rsidR="003C496D" w:rsidRDefault="00B2064B">
      <w:pPr>
        <w:pStyle w:val="CommandBlock"/>
        <w:keepNext/>
      </w:pPr>
      <w:r>
        <w:t>$env:PATH.Length</w:t>
      </w:r>
    </w:p>
    <w:p w14:paraId="0B504775" w14:textId="77777777" w:rsidR="003C496D" w:rsidRDefault="00B2064B">
      <w:pPr>
        <w:pStyle w:val="CommandBlock"/>
      </w:pPr>
      <w:r>
        <w:t>Test-Path Env:SPA_ENVIRONMENT</w:t>
      </w:r>
    </w:p>
    <w:p w14:paraId="21D1F9CB" w14:textId="77777777" w:rsidR="003C496D" w:rsidRDefault="003C496D">
      <w:pPr>
        <w:keepNext/>
      </w:pPr>
    </w:p>
    <w:p w14:paraId="0F68B39F" w14:textId="77777777" w:rsidR="003C496D" w:rsidRDefault="00B2064B">
      <w:pPr>
        <w:pStyle w:val="Heading3"/>
      </w:pPr>
      <w:r>
        <w:t>Linux or macOS Basic Build and Run</w:t>
      </w:r>
    </w:p>
    <w:p w14:paraId="3EBF8A31" w14:textId="77777777" w:rsidR="003C496D" w:rsidRDefault="00B2064B">
      <w:pPr>
        <w:pStyle w:val="CommandBlock"/>
        <w:keepNext/>
      </w:pPr>
      <w:r>
        <w:t>erlc -o ./erlang ./erlang/basic_environment_info.erl</w:t>
      </w:r>
    </w:p>
    <w:p w14:paraId="552552D1" w14:textId="77777777" w:rsidR="003C496D" w:rsidRDefault="00B2064B">
      <w:pPr>
        <w:pStyle w:val="CommandBlock"/>
        <w:keepNext/>
      </w:pPr>
      <w:r>
        <w:t>erl -noshell -pa ./erlang -s basic_environment_info main -s init stop</w:t>
      </w:r>
    </w:p>
    <w:p w14:paraId="13E6EDAD" w14:textId="77777777" w:rsidR="003C496D" w:rsidRDefault="00B2064B">
      <w:pPr>
        <w:pStyle w:val="CommandBlock"/>
        <w:keepNext/>
      </w:pPr>
      <w:r>
        <w:t>echo ${#PATH}</w:t>
      </w:r>
    </w:p>
    <w:p w14:paraId="1D38BFD8" w14:textId="77777777" w:rsidR="003C496D" w:rsidRDefault="00B2064B">
      <w:pPr>
        <w:pStyle w:val="CommandBlock"/>
      </w:pPr>
      <w:r>
        <w:t>printenv SPA_ENVIRONMENT</w:t>
      </w:r>
    </w:p>
    <w:p w14:paraId="25248B93" w14:textId="77777777" w:rsidR="003C496D" w:rsidRDefault="003C496D">
      <w:pPr>
        <w:keepNext/>
      </w:pPr>
    </w:p>
    <w:p w14:paraId="060B5289" w14:textId="77777777" w:rsidR="003C496D" w:rsidRDefault="00B2064B">
      <w:pPr>
        <w:pStyle w:val="Heading3"/>
      </w:pPr>
      <w:r>
        <w:t>Check Your Results</w:t>
      </w:r>
    </w:p>
    <w:p w14:paraId="7B69F3DC" w14:textId="77777777" w:rsidR="003C496D" w:rsidRDefault="00B2064B">
      <w:pPr>
        <w:keepNext/>
      </w:pPr>
      <w:r>
        <w:t>erlc prints nothing when the module compiles. Your screen must show these lines, with the same spelling, spacing, and capitalization. The PATH length line shows the length of your own PATH, so your number will differ from this sample's 1734. After the run, $env:PATH.Length prints a smaller number than the PATH length line: on Windows, erl adds the folder of Erlang's own programs to the front of PATH before main runs, so the program's copy of PATH is longer than the terminal's (on Linux or macOS, echo ${#PAT</w:t>
      </w:r>
      <w:r>
        <w:t>H} prints the terminal's length) and Test-Path Env:SPA_ENVIRONMENT prints False (on Linux or macOS, printenv SPA_ENVIRONMENT prints nothing).</w:t>
      </w:r>
    </w:p>
    <w:p w14:paraId="2ABD3190" w14:textId="77777777" w:rsidR="003C496D" w:rsidRDefault="003C496D">
      <w:pPr>
        <w:keepNext/>
      </w:pPr>
    </w:p>
    <w:p w14:paraId="372337DB" w14:textId="77777777" w:rsidR="003C496D" w:rsidRDefault="00B2064B">
      <w:pPr>
        <w:pStyle w:val="RequiredOutput"/>
        <w:keepNext/>
      </w:pPr>
      <w:r>
        <w:t>Environment Information</w:t>
      </w:r>
    </w:p>
    <w:p w14:paraId="5D229E87" w14:textId="77777777" w:rsidR="003C496D" w:rsidRDefault="00B2064B">
      <w:pPr>
        <w:pStyle w:val="RequiredOutput"/>
        <w:keepNext/>
      </w:pPr>
      <w:r>
        <w:t>PATH is set: yes</w:t>
      </w:r>
    </w:p>
    <w:p w14:paraId="1428964F" w14:textId="77777777" w:rsidR="003C496D" w:rsidRDefault="00B2064B">
      <w:pPr>
        <w:pStyle w:val="RequiredOutput"/>
        <w:keepNext/>
      </w:pPr>
      <w:r>
        <w:t>PATH length: 1734 characters</w:t>
      </w:r>
    </w:p>
    <w:p w14:paraId="741B1270" w14:textId="77777777" w:rsidR="003C496D" w:rsidRDefault="00B2064B">
      <w:pPr>
        <w:pStyle w:val="RequiredOutput"/>
        <w:keepNext/>
      </w:pPr>
      <w:r>
        <w:t>SPA_ENVIRONMENT before: not set</w:t>
      </w:r>
    </w:p>
    <w:p w14:paraId="4D9F464D" w14:textId="77777777" w:rsidR="003C496D" w:rsidRDefault="00B2064B">
      <w:pPr>
        <w:pStyle w:val="RequiredOutput"/>
        <w:keepNext/>
      </w:pPr>
      <w:r>
        <w:t>Set: SPA_ENVIRONMENT=development</w:t>
      </w:r>
    </w:p>
    <w:p w14:paraId="7258DC4D" w14:textId="77777777" w:rsidR="003C496D" w:rsidRDefault="00B2064B">
      <w:pPr>
        <w:pStyle w:val="RequiredOutput"/>
        <w:keepNext/>
      </w:pPr>
      <w:r>
        <w:t>Updated: SPA_ENVIRONMENT=staging</w:t>
      </w:r>
    </w:p>
    <w:p w14:paraId="56085821" w14:textId="77777777" w:rsidR="003C496D" w:rsidRDefault="00B2064B">
      <w:pPr>
        <w:pStyle w:val="RequiredOutput"/>
        <w:keepNext/>
      </w:pPr>
      <w:r>
        <w:t>Removed: SPA_ENVIRONMENT</w:t>
      </w:r>
    </w:p>
    <w:p w14:paraId="1929C208" w14:textId="77777777" w:rsidR="003C496D" w:rsidRDefault="00B2064B">
      <w:pPr>
        <w:pStyle w:val="RequiredOutput"/>
      </w:pPr>
      <w:r>
        <w:t>SPA_ENVIRONMENT after: not set</w:t>
      </w:r>
    </w:p>
    <w:p w14:paraId="720570CA" w14:textId="77777777" w:rsidR="003C496D" w:rsidRDefault="003C496D">
      <w:pPr>
        <w:keepNext/>
      </w:pPr>
    </w:p>
    <w:p w14:paraId="55C4E4F3" w14:textId="77777777" w:rsidR="003C496D" w:rsidRDefault="00B2064B">
      <w:pPr>
        <w:pStyle w:val="ListBullet"/>
      </w:pPr>
      <w:r>
        <w:t>PATH is set: yes and the PATH length line prove the program read an existing variable from the environment it received.</w:t>
      </w:r>
    </w:p>
    <w:p w14:paraId="7D9029F2" w14:textId="77777777" w:rsidR="003C496D" w:rsidRDefault="00B2064B">
      <w:pPr>
        <w:pStyle w:val="ListBullet"/>
      </w:pPr>
      <w:r>
        <w:t>SPA_ENVIRONMENT before: not set proves the existence check: the variable was missing, and the program said so instead of failing.</w:t>
      </w:r>
    </w:p>
    <w:p w14:paraId="1EA629CB" w14:textId="77777777" w:rsidR="003C496D" w:rsidRDefault="00B2064B">
      <w:pPr>
        <w:pStyle w:val="ListBullet"/>
      </w:pPr>
      <w:r>
        <w:t>The Set and Updated lines show the value read back from the environment, so each proves that its change happened.</w:t>
      </w:r>
    </w:p>
    <w:p w14:paraId="679E1467" w14:textId="77777777" w:rsidR="003C496D" w:rsidRDefault="00B2064B">
      <w:pPr>
        <w:pStyle w:val="ListBullet"/>
      </w:pPr>
      <w:r>
        <w:t>Removed and SPA_ENVIRONMENT after: not set prove the variable is gone from the program's process.</w:t>
      </w:r>
    </w:p>
    <w:p w14:paraId="3681B472" w14:textId="77777777" w:rsidR="003C496D" w:rsidRDefault="00B2064B">
      <w:pPr>
        <w:pStyle w:val="ListBullet"/>
      </w:pPr>
      <w:r>
        <w:t>Test-Path Env:SPA_ENVIRONMENT printing False proves the change never left the program: your terminal never had SPA_ENVIRONMENT.</w:t>
      </w:r>
    </w:p>
    <w:p w14:paraId="28F44B03" w14:textId="77777777" w:rsidR="003C496D" w:rsidRDefault="00B2064B">
      <w:pPr>
        <w:pStyle w:val="ListBullet"/>
      </w:pPr>
      <w:r>
        <w:t>If the program stops with a case_clause error, a case is missing its branch for false or for the value. If a line prints false, os:getenv's result was printed without the case.</w:t>
      </w:r>
    </w:p>
    <w:p w14:paraId="3EEE8483" w14:textId="77777777" w:rsidR="003C496D" w:rsidRDefault="00B2064B">
      <w:pPr>
        <w:pStyle w:val="ListBullet"/>
      </w:pPr>
      <w:r>
        <w:t>If the build fails with another message, read the first error: it names the file and line to fix.</w:t>
      </w:r>
    </w:p>
    <w:p w14:paraId="5F5E67EF" w14:textId="77777777" w:rsidR="003C496D" w:rsidRDefault="003C496D">
      <w:pPr>
        <w:keepNext/>
      </w:pPr>
    </w:p>
    <w:p w14:paraId="43C62D91" w14:textId="77777777" w:rsidR="003C496D" w:rsidRDefault="003C496D">
      <w:pPr>
        <w:keepNext/>
      </w:pPr>
    </w:p>
    <w:p w14:paraId="24CEE32D" w14:textId="77777777" w:rsidR="003C496D" w:rsidRDefault="00B2064B">
      <w:pPr>
        <w:pStyle w:val="Heading2"/>
      </w:pPr>
      <w:r>
        <w:t>Production-Minded Implementation</w:t>
      </w:r>
    </w:p>
    <w:p w14:paraId="2FEE0479" w14:textId="77777777" w:rsidR="003C496D" w:rsidRDefault="00B2064B">
      <w:r>
        <w:t xml:space="preserve">The production-minded version prints the same lines. The variable's name lives in one -define macro, LESSON_VARIABLE, and environment_value returns a variable's value, or not set when it does not exist, with os:getenv/2, so the missing case is handled in one place. Because os:putenv and os:unsetenv report no failure, check reads the variable back after each change and returns true, or prints one Error line and returns false if the change did not happen. set_variable and remove_variable make one change each </w:t>
      </w:r>
      <w:r>
        <w:t>and print its line only after a true check. main joins the changes with andalso, which stops at the first false, and ends with init:stop(1) when one failed. Remember, init:stop(1) lets every printed line reach the screen before exit code 1, so it is the last thing main does, as in Lesson 2.11a.</w:t>
      </w:r>
    </w:p>
    <w:p w14:paraId="592E689A" w14:textId="77777777" w:rsidR="003C496D" w:rsidRDefault="003C496D">
      <w:pPr>
        <w:keepNext/>
      </w:pPr>
    </w:p>
    <w:p w14:paraId="646FC332" w14:textId="77777777" w:rsidR="003C496D" w:rsidRDefault="00B2064B">
      <w:pPr>
        <w:pStyle w:val="Heading3"/>
      </w:pPr>
      <w:r>
        <w:t>erlang/environment_info.erl</w:t>
      </w:r>
    </w:p>
    <w:p w14:paraId="2EA03A8B" w14:textId="77777777" w:rsidR="003C496D" w:rsidRDefault="00B2064B">
      <w:pPr>
        <w:pStyle w:val="SourceCode"/>
        <w:keepNext/>
      </w:pPr>
      <w:r>
        <w:t>-module(environment_info).</w:t>
      </w:r>
    </w:p>
    <w:p w14:paraId="53F2B71E" w14:textId="77777777" w:rsidR="003C496D" w:rsidRDefault="00B2064B">
      <w:pPr>
        <w:pStyle w:val="SourceCode"/>
        <w:keepNext/>
      </w:pPr>
      <w:r>
        <w:t>-export([main/0]).</w:t>
      </w:r>
    </w:p>
    <w:p w14:paraId="2167E4D3" w14:textId="77777777" w:rsidR="003C496D" w:rsidRDefault="003C496D">
      <w:pPr>
        <w:pStyle w:val="SourceCode"/>
        <w:keepNext/>
      </w:pPr>
    </w:p>
    <w:p w14:paraId="29C22DD9" w14:textId="77777777" w:rsidR="003C496D" w:rsidRDefault="00B2064B">
      <w:pPr>
        <w:pStyle w:val="SourceCode"/>
      </w:pPr>
      <w:r>
        <w:t>%% The lesson's own variable, named once. Remember, ?NAME inserts a</w:t>
      </w:r>
    </w:p>
    <w:p w14:paraId="1965A458" w14:textId="77777777" w:rsidR="003C496D" w:rsidRDefault="00B2064B">
      <w:pPr>
        <w:pStyle w:val="SourceCode"/>
      </w:pPr>
      <w:r>
        <w:t>%% -define macro, and each -spec documents a function's types.</w:t>
      </w:r>
    </w:p>
    <w:p w14:paraId="6B5E7485" w14:textId="77777777" w:rsidR="003C496D" w:rsidRDefault="00B2064B">
      <w:pPr>
        <w:pStyle w:val="SourceCode"/>
      </w:pPr>
      <w:r>
        <w:t>-define(LESSON_VARIABLE, "SPA_ENVIRONMENT").</w:t>
      </w:r>
    </w:p>
    <w:p w14:paraId="21A90722" w14:textId="77777777" w:rsidR="003C496D" w:rsidRDefault="003C496D">
      <w:pPr>
        <w:pStyle w:val="SourceCode"/>
      </w:pPr>
    </w:p>
    <w:p w14:paraId="6C835DB8" w14:textId="77777777" w:rsidR="003C496D" w:rsidRDefault="00B2064B">
      <w:pPr>
        <w:pStyle w:val="SourceCode"/>
      </w:pPr>
      <w:r>
        <w:t>%% Returns the variable's value, or "not set" when it does not exist.</w:t>
      </w:r>
    </w:p>
    <w:p w14:paraId="06AF48CB" w14:textId="77777777" w:rsidR="003C496D" w:rsidRDefault="00B2064B">
      <w:pPr>
        <w:pStyle w:val="SourceCode"/>
      </w:pPr>
      <w:r>
        <w:t>%% os:getenv with a second value returns that value for a missing name.</w:t>
      </w:r>
    </w:p>
    <w:p w14:paraId="0D884B6C" w14:textId="77777777" w:rsidR="003C496D" w:rsidRDefault="00B2064B">
      <w:pPr>
        <w:pStyle w:val="SourceCode"/>
      </w:pPr>
      <w:r>
        <w:t>-spec environment_value(string()) -&gt; string().</w:t>
      </w:r>
    </w:p>
    <w:p w14:paraId="40C22023" w14:textId="77777777" w:rsidR="003C496D" w:rsidRDefault="00B2064B">
      <w:pPr>
        <w:pStyle w:val="SourceCode"/>
      </w:pPr>
      <w:r>
        <w:t>environment_value(VariableName) -&gt;</w:t>
      </w:r>
    </w:p>
    <w:p w14:paraId="7257B781" w14:textId="77777777" w:rsidR="003C496D" w:rsidRDefault="00B2064B">
      <w:pPr>
        <w:pStyle w:val="SourceCode"/>
      </w:pPr>
      <w:r>
        <w:t xml:space="preserve">    os:getenv(VariableName, "not set").</w:t>
      </w:r>
    </w:p>
    <w:p w14:paraId="2A27B312" w14:textId="77777777" w:rsidR="003C496D" w:rsidRDefault="003C496D">
      <w:pPr>
        <w:pStyle w:val="SourceCode"/>
      </w:pPr>
    </w:p>
    <w:p w14:paraId="500D7FE5" w14:textId="77777777" w:rsidR="003C496D" w:rsidRDefault="00B2064B">
      <w:pPr>
        <w:pStyle w:val="SourceCode"/>
      </w:pPr>
      <w:r>
        <w:t>%% Reads the variable back: true when it holds the expected value, or one</w:t>
      </w:r>
    </w:p>
    <w:p w14:paraId="30F06389" w14:textId="77777777" w:rsidR="003C496D" w:rsidRDefault="00B2064B">
      <w:pPr>
        <w:pStyle w:val="SourceCode"/>
      </w:pPr>
      <w:r>
        <w:t>%% Error line on standard_error (stderr) and false. Remember, =:= compares</w:t>
      </w:r>
    </w:p>
    <w:p w14:paraId="11275577" w14:textId="77777777" w:rsidR="003C496D" w:rsidRDefault="00B2064B">
      <w:pPr>
        <w:pStyle w:val="SourceCode"/>
      </w:pPr>
      <w:r>
        <w:t>%% exactly, and an if's last true -&gt; branch catches every other case.</w:t>
      </w:r>
    </w:p>
    <w:p w14:paraId="2D066FC7" w14:textId="77777777" w:rsidR="003C496D" w:rsidRDefault="00B2064B">
      <w:pPr>
        <w:pStyle w:val="SourceCode"/>
      </w:pPr>
      <w:r>
        <w:t>-spec check(string(), string()) -&gt; boolean().</w:t>
      </w:r>
    </w:p>
    <w:p w14:paraId="6AFAEBF3" w14:textId="77777777" w:rsidR="003C496D" w:rsidRDefault="00B2064B">
      <w:pPr>
        <w:pStyle w:val="SourceCode"/>
      </w:pPr>
      <w:r>
        <w:t>check(Expected, Action) -&gt;</w:t>
      </w:r>
    </w:p>
    <w:p w14:paraId="373AAE22" w14:textId="77777777" w:rsidR="003C496D" w:rsidRDefault="00B2064B">
      <w:pPr>
        <w:pStyle w:val="SourceCode"/>
      </w:pPr>
      <w:r>
        <w:t xml:space="preserve">    Actual = environment_value(?LESSON_VARIABLE),</w:t>
      </w:r>
    </w:p>
    <w:p w14:paraId="613714B5" w14:textId="77777777" w:rsidR="003C496D" w:rsidRDefault="00B2064B">
      <w:pPr>
        <w:pStyle w:val="SourceCode"/>
      </w:pPr>
      <w:r>
        <w:t xml:space="preserve">    if</w:t>
      </w:r>
    </w:p>
    <w:p w14:paraId="1922531A" w14:textId="77777777" w:rsidR="003C496D" w:rsidRDefault="00B2064B">
      <w:pPr>
        <w:pStyle w:val="SourceCode"/>
      </w:pPr>
      <w:r>
        <w:t xml:space="preserve">        Actual =:= Expected -&gt;</w:t>
      </w:r>
    </w:p>
    <w:p w14:paraId="54DABCC6" w14:textId="77777777" w:rsidR="003C496D" w:rsidRDefault="00B2064B">
      <w:pPr>
        <w:pStyle w:val="SourceCode"/>
      </w:pPr>
      <w:r>
        <w:t xml:space="preserve">            true;</w:t>
      </w:r>
    </w:p>
    <w:p w14:paraId="6688D7D6" w14:textId="77777777" w:rsidR="003C496D" w:rsidRDefault="00B2064B">
      <w:pPr>
        <w:pStyle w:val="SourceCode"/>
      </w:pPr>
      <w:r>
        <w:t xml:space="preserve">        true -&gt;</w:t>
      </w:r>
    </w:p>
    <w:p w14:paraId="2ACD19C4" w14:textId="77777777" w:rsidR="003C496D" w:rsidRDefault="00B2064B">
      <w:pPr>
        <w:pStyle w:val="SourceCode"/>
      </w:pPr>
      <w:r>
        <w:t xml:space="preserve">            io:format(standard_error, "Error: could not ~s ~s~n",</w:t>
      </w:r>
    </w:p>
    <w:p w14:paraId="196232B2" w14:textId="77777777" w:rsidR="003C496D" w:rsidRDefault="00B2064B">
      <w:pPr>
        <w:pStyle w:val="SourceCode"/>
      </w:pPr>
      <w:r>
        <w:t xml:space="preserve">                      [Action, ?LESSON_VARIABLE]),</w:t>
      </w:r>
    </w:p>
    <w:p w14:paraId="673F9CDF" w14:textId="77777777" w:rsidR="003C496D" w:rsidRDefault="00B2064B">
      <w:pPr>
        <w:pStyle w:val="SourceCode"/>
      </w:pPr>
      <w:r>
        <w:t xml:space="preserve">            false</w:t>
      </w:r>
    </w:p>
    <w:p w14:paraId="0E71F86C" w14:textId="77777777" w:rsidR="003C496D" w:rsidRDefault="00B2064B">
      <w:pPr>
        <w:pStyle w:val="SourceCode"/>
      </w:pPr>
      <w:r>
        <w:t xml:space="preserve">    end.</w:t>
      </w:r>
    </w:p>
    <w:p w14:paraId="4553FFCE" w14:textId="77777777" w:rsidR="003C496D" w:rsidRDefault="003C496D">
      <w:pPr>
        <w:pStyle w:val="SourceCode"/>
      </w:pPr>
    </w:p>
    <w:p w14:paraId="428960FF" w14:textId="77777777" w:rsidR="003C496D" w:rsidRDefault="00B2064B">
      <w:pPr>
        <w:pStyle w:val="SourceCode"/>
      </w:pPr>
      <w:r>
        <w:t>%% Sets the variable to NewValue, checks it, and prints Label's line when the</w:t>
      </w:r>
    </w:p>
    <w:p w14:paraId="2B5AE457" w14:textId="77777777" w:rsidR="003C496D" w:rsidRDefault="00B2064B">
      <w:pPr>
        <w:pStyle w:val="SourceCode"/>
      </w:pPr>
      <w:r>
        <w:t>%% change happened. Returns check's answer, true or false.</w:t>
      </w:r>
    </w:p>
    <w:p w14:paraId="58F69EF1" w14:textId="77777777" w:rsidR="003C496D" w:rsidRDefault="00B2064B">
      <w:pPr>
        <w:pStyle w:val="SourceCode"/>
      </w:pPr>
      <w:r>
        <w:t>-spec set_variable(string(), string(), string()) -&gt; boolean().</w:t>
      </w:r>
    </w:p>
    <w:p w14:paraId="083C6C61" w14:textId="77777777" w:rsidR="003C496D" w:rsidRDefault="00B2064B">
      <w:pPr>
        <w:pStyle w:val="SourceCode"/>
      </w:pPr>
      <w:r>
        <w:t>set_variable(NewValue, Action, Label) -&gt;</w:t>
      </w:r>
    </w:p>
    <w:p w14:paraId="11167D23" w14:textId="77777777" w:rsidR="003C496D" w:rsidRDefault="00B2064B">
      <w:pPr>
        <w:pStyle w:val="SourceCode"/>
      </w:pPr>
      <w:r>
        <w:t xml:space="preserve">    os:putenv(?LESSON_VARIABLE, NewValue),</w:t>
      </w:r>
    </w:p>
    <w:p w14:paraId="26CB6E86" w14:textId="77777777" w:rsidR="003C496D" w:rsidRDefault="00B2064B">
      <w:pPr>
        <w:pStyle w:val="SourceCode"/>
      </w:pPr>
      <w:r>
        <w:t xml:space="preserve">    Changed = check(NewValue, Action),</w:t>
      </w:r>
    </w:p>
    <w:p w14:paraId="655BD71B" w14:textId="77777777" w:rsidR="003C496D" w:rsidRDefault="00B2064B">
      <w:pPr>
        <w:pStyle w:val="SourceCode"/>
      </w:pPr>
      <w:r>
        <w:t xml:space="preserve">    if</w:t>
      </w:r>
    </w:p>
    <w:p w14:paraId="0F580B24" w14:textId="77777777" w:rsidR="003C496D" w:rsidRDefault="00B2064B">
      <w:pPr>
        <w:pStyle w:val="SourceCode"/>
      </w:pPr>
      <w:r>
        <w:t xml:space="preserve">        Changed -&gt;</w:t>
      </w:r>
    </w:p>
    <w:p w14:paraId="3FB01FDF" w14:textId="77777777" w:rsidR="003C496D" w:rsidRDefault="00B2064B">
      <w:pPr>
        <w:pStyle w:val="SourceCode"/>
      </w:pPr>
      <w:r>
        <w:t xml:space="preserve">            io:format("~s: ~s=~s~n", [Label, ?LESSON_VARIABLE,</w:t>
      </w:r>
    </w:p>
    <w:p w14:paraId="62C385E7" w14:textId="77777777" w:rsidR="003C496D" w:rsidRDefault="00B2064B">
      <w:pPr>
        <w:pStyle w:val="SourceCode"/>
      </w:pPr>
      <w:r>
        <w:t xml:space="preserve">                                      environment_value(?LESSON_VARIABLE)]);</w:t>
      </w:r>
    </w:p>
    <w:p w14:paraId="01F4CB3C" w14:textId="77777777" w:rsidR="003C496D" w:rsidRDefault="00B2064B">
      <w:pPr>
        <w:pStyle w:val="SourceCode"/>
      </w:pPr>
      <w:r>
        <w:t xml:space="preserve">        true -&gt;</w:t>
      </w:r>
    </w:p>
    <w:p w14:paraId="272567E2" w14:textId="77777777" w:rsidR="003C496D" w:rsidRDefault="00B2064B">
      <w:pPr>
        <w:pStyle w:val="SourceCode"/>
      </w:pPr>
      <w:r>
        <w:t xml:space="preserve">            ok</w:t>
      </w:r>
    </w:p>
    <w:p w14:paraId="610F0D96" w14:textId="77777777" w:rsidR="003C496D" w:rsidRDefault="00B2064B">
      <w:pPr>
        <w:pStyle w:val="SourceCode"/>
      </w:pPr>
      <w:r>
        <w:t xml:space="preserve">    end,</w:t>
      </w:r>
    </w:p>
    <w:p w14:paraId="19892516" w14:textId="77777777" w:rsidR="003C496D" w:rsidRDefault="00B2064B">
      <w:pPr>
        <w:pStyle w:val="SourceCode"/>
      </w:pPr>
      <w:r>
        <w:t xml:space="preserve">    Changed.</w:t>
      </w:r>
    </w:p>
    <w:p w14:paraId="3D607E8E" w14:textId="77777777" w:rsidR="003C496D" w:rsidRDefault="003C496D">
      <w:pPr>
        <w:pStyle w:val="SourceCode"/>
      </w:pPr>
    </w:p>
    <w:p w14:paraId="39E3E4F4" w14:textId="77777777" w:rsidR="003C496D" w:rsidRDefault="00B2064B">
      <w:pPr>
        <w:pStyle w:val="SourceCode"/>
      </w:pPr>
      <w:r>
        <w:t>%% Removes the variable, checks it, and prints the Removed and after lines</w:t>
      </w:r>
    </w:p>
    <w:p w14:paraId="76D33689" w14:textId="77777777" w:rsidR="003C496D" w:rsidRDefault="00B2064B">
      <w:pPr>
        <w:pStyle w:val="SourceCode"/>
      </w:pPr>
      <w:r>
        <w:t>%% when it is gone. Returns check's answer, true or false.</w:t>
      </w:r>
    </w:p>
    <w:p w14:paraId="1FE01411" w14:textId="77777777" w:rsidR="003C496D" w:rsidRDefault="00B2064B">
      <w:pPr>
        <w:pStyle w:val="SourceCode"/>
      </w:pPr>
      <w:r>
        <w:t>-spec remove_variable() -&gt; boolean().</w:t>
      </w:r>
    </w:p>
    <w:p w14:paraId="726E9209" w14:textId="77777777" w:rsidR="003C496D" w:rsidRDefault="00B2064B">
      <w:pPr>
        <w:pStyle w:val="SourceCode"/>
      </w:pPr>
      <w:r>
        <w:t>remove_variable() -&gt;</w:t>
      </w:r>
    </w:p>
    <w:p w14:paraId="16E55683" w14:textId="77777777" w:rsidR="003C496D" w:rsidRDefault="00B2064B">
      <w:pPr>
        <w:pStyle w:val="SourceCode"/>
      </w:pPr>
      <w:r>
        <w:t xml:space="preserve">    os:unsetenv(?LESSON_VARIABLE),</w:t>
      </w:r>
    </w:p>
    <w:p w14:paraId="7734A126" w14:textId="77777777" w:rsidR="003C496D" w:rsidRDefault="00B2064B">
      <w:pPr>
        <w:pStyle w:val="SourceCode"/>
      </w:pPr>
      <w:r>
        <w:t xml:space="preserve">    Removed = check("not set", "remove"),</w:t>
      </w:r>
    </w:p>
    <w:p w14:paraId="39172C89" w14:textId="77777777" w:rsidR="003C496D" w:rsidRDefault="00B2064B">
      <w:pPr>
        <w:pStyle w:val="SourceCode"/>
      </w:pPr>
      <w:r>
        <w:t xml:space="preserve">    if</w:t>
      </w:r>
    </w:p>
    <w:p w14:paraId="491455D1" w14:textId="77777777" w:rsidR="003C496D" w:rsidRDefault="00B2064B">
      <w:pPr>
        <w:pStyle w:val="SourceCode"/>
      </w:pPr>
      <w:r>
        <w:t xml:space="preserve">        Removed -&gt;</w:t>
      </w:r>
    </w:p>
    <w:p w14:paraId="2C2D08CC" w14:textId="77777777" w:rsidR="003C496D" w:rsidRDefault="00B2064B">
      <w:pPr>
        <w:pStyle w:val="SourceCode"/>
      </w:pPr>
      <w:r>
        <w:t xml:space="preserve">            io:format("Removed: ~s~n", [?LESSON_VARIABLE]),</w:t>
      </w:r>
    </w:p>
    <w:p w14:paraId="56B733BA" w14:textId="77777777" w:rsidR="003C496D" w:rsidRDefault="00B2064B">
      <w:pPr>
        <w:pStyle w:val="SourceCode"/>
      </w:pPr>
      <w:r>
        <w:t xml:space="preserve">            io:format("~s after: ~s~n",</w:t>
      </w:r>
    </w:p>
    <w:p w14:paraId="4D485A8F" w14:textId="77777777" w:rsidR="003C496D" w:rsidRDefault="00B2064B">
      <w:pPr>
        <w:pStyle w:val="SourceCode"/>
      </w:pPr>
      <w:r>
        <w:t xml:space="preserve">                      [?LESSON_VARIABLE, environment_value(?LESSON_VARIABLE)]);</w:t>
      </w:r>
    </w:p>
    <w:p w14:paraId="6BC700AE" w14:textId="77777777" w:rsidR="003C496D" w:rsidRDefault="00B2064B">
      <w:pPr>
        <w:pStyle w:val="SourceCode"/>
      </w:pPr>
      <w:r>
        <w:t xml:space="preserve">        true -&gt;</w:t>
      </w:r>
    </w:p>
    <w:p w14:paraId="4C720028" w14:textId="77777777" w:rsidR="003C496D" w:rsidRDefault="00B2064B">
      <w:pPr>
        <w:pStyle w:val="SourceCode"/>
      </w:pPr>
      <w:r>
        <w:t xml:space="preserve">            ok</w:t>
      </w:r>
    </w:p>
    <w:p w14:paraId="4C7CDC91" w14:textId="77777777" w:rsidR="003C496D" w:rsidRDefault="00B2064B">
      <w:pPr>
        <w:pStyle w:val="SourceCode"/>
      </w:pPr>
      <w:r>
        <w:t xml:space="preserve">    end,</w:t>
      </w:r>
    </w:p>
    <w:p w14:paraId="6D267EF0" w14:textId="77777777" w:rsidR="003C496D" w:rsidRDefault="00B2064B">
      <w:pPr>
        <w:pStyle w:val="SourceCode"/>
      </w:pPr>
      <w:r>
        <w:t xml:space="preserve">    Removed.</w:t>
      </w:r>
    </w:p>
    <w:p w14:paraId="78E0BC56" w14:textId="77777777" w:rsidR="003C496D" w:rsidRDefault="003C496D">
      <w:pPr>
        <w:pStyle w:val="SourceCode"/>
      </w:pPr>
    </w:p>
    <w:p w14:paraId="60A638E2" w14:textId="77777777" w:rsidR="003C496D" w:rsidRDefault="00B2064B">
      <w:pPr>
        <w:pStyle w:val="SourceCode"/>
      </w:pPr>
      <w:r>
        <w:t>%% Remember, main/0 is the exported entry point.</w:t>
      </w:r>
    </w:p>
    <w:p w14:paraId="63E129DD" w14:textId="77777777" w:rsidR="003C496D" w:rsidRDefault="00B2064B">
      <w:pPr>
        <w:pStyle w:val="SourceCode"/>
      </w:pPr>
      <w:r>
        <w:t>main() -&gt;</w:t>
      </w:r>
    </w:p>
    <w:p w14:paraId="500FF57A" w14:textId="77777777" w:rsidR="003C496D" w:rsidRDefault="00B2064B">
      <w:pPr>
        <w:pStyle w:val="SourceCode"/>
      </w:pPr>
      <w:r>
        <w:t xml:space="preserve">    io:format("Environment Information~n"),</w:t>
      </w:r>
    </w:p>
    <w:p w14:paraId="0F491C45" w14:textId="77777777" w:rsidR="003C496D" w:rsidRDefault="003C496D">
      <w:pPr>
        <w:pStyle w:val="SourceCode"/>
      </w:pPr>
    </w:p>
    <w:p w14:paraId="02CE3978" w14:textId="77777777" w:rsidR="003C496D" w:rsidRDefault="00B2064B">
      <w:pPr>
        <w:pStyle w:val="SourceCode"/>
      </w:pPr>
      <w:r>
        <w:t xml:space="preserve">    %% Read the existing PATH variable, but print only a summary of it.</w:t>
      </w:r>
    </w:p>
    <w:p w14:paraId="3C7F5F20" w14:textId="77777777" w:rsidR="003C496D" w:rsidRDefault="00B2064B">
      <w:pPr>
        <w:pStyle w:val="SourceCode"/>
      </w:pPr>
      <w:r>
        <w:t xml:space="preserve">    case os:getenv("PATH") of</w:t>
      </w:r>
    </w:p>
    <w:p w14:paraId="7D7120BF" w14:textId="77777777" w:rsidR="003C496D" w:rsidRDefault="00B2064B">
      <w:pPr>
        <w:pStyle w:val="SourceCode"/>
      </w:pPr>
      <w:r>
        <w:t xml:space="preserve">        false -&gt;</w:t>
      </w:r>
    </w:p>
    <w:p w14:paraId="78023339" w14:textId="77777777" w:rsidR="003C496D" w:rsidRDefault="00B2064B">
      <w:pPr>
        <w:pStyle w:val="SourceCode"/>
      </w:pPr>
      <w:r>
        <w:t xml:space="preserve">            io:format("PATH is set: no~n");</w:t>
      </w:r>
    </w:p>
    <w:p w14:paraId="07740B05" w14:textId="77777777" w:rsidR="003C496D" w:rsidRDefault="00B2064B">
      <w:pPr>
        <w:pStyle w:val="SourceCode"/>
      </w:pPr>
      <w:r>
        <w:t xml:space="preserve">        Path -&gt;</w:t>
      </w:r>
    </w:p>
    <w:p w14:paraId="09D7754B" w14:textId="77777777" w:rsidR="003C496D" w:rsidRDefault="00B2064B">
      <w:pPr>
        <w:pStyle w:val="SourceCode"/>
      </w:pPr>
      <w:r>
        <w:t xml:space="preserve">            io:format("PATH is set: yes~n"),</w:t>
      </w:r>
    </w:p>
    <w:p w14:paraId="29BB73BF" w14:textId="77777777" w:rsidR="003C496D" w:rsidRDefault="00B2064B">
      <w:pPr>
        <w:pStyle w:val="SourceCode"/>
      </w:pPr>
      <w:r>
        <w:t xml:space="preserve">            io:format("PATH length: ~B characters~n", [length(Path)])</w:t>
      </w:r>
    </w:p>
    <w:p w14:paraId="17543464" w14:textId="77777777" w:rsidR="003C496D" w:rsidRDefault="00B2064B">
      <w:pPr>
        <w:pStyle w:val="SourceCode"/>
      </w:pPr>
      <w:r>
        <w:t xml:space="preserve">    end,</w:t>
      </w:r>
    </w:p>
    <w:p w14:paraId="146A972E" w14:textId="77777777" w:rsidR="003C496D" w:rsidRDefault="003C496D">
      <w:pPr>
        <w:pStyle w:val="SourceCode"/>
      </w:pPr>
    </w:p>
    <w:p w14:paraId="583671B0" w14:textId="77777777" w:rsidR="003C496D" w:rsidRDefault="00B2064B">
      <w:pPr>
        <w:pStyle w:val="SourceCode"/>
      </w:pPr>
      <w:r>
        <w:t xml:space="preserve">    io:format("~s before: ~s~n",</w:t>
      </w:r>
    </w:p>
    <w:p w14:paraId="3BB44CB2" w14:textId="77777777" w:rsidR="003C496D" w:rsidRDefault="00B2064B">
      <w:pPr>
        <w:pStyle w:val="SourceCode"/>
      </w:pPr>
      <w:r>
        <w:t xml:space="preserve">              [?LESSON_VARIABLE, environment_value(?LESSON_VARIABLE)]),</w:t>
      </w:r>
    </w:p>
    <w:p w14:paraId="0EEF27C0" w14:textId="77777777" w:rsidR="003C496D" w:rsidRDefault="003C496D">
      <w:pPr>
        <w:pStyle w:val="SourceCode"/>
      </w:pPr>
    </w:p>
    <w:p w14:paraId="07D4B77C" w14:textId="77777777" w:rsidR="003C496D" w:rsidRDefault="00B2064B">
      <w:pPr>
        <w:pStyle w:val="SourceCode"/>
      </w:pPr>
      <w:r>
        <w:t xml:space="preserve">    %% Setting and removing change only this program's own process.</w:t>
      </w:r>
    </w:p>
    <w:p w14:paraId="068FD582" w14:textId="77777777" w:rsidR="003C496D" w:rsidRDefault="00B2064B">
      <w:pPr>
        <w:pStyle w:val="SourceCode"/>
      </w:pPr>
      <w:r>
        <w:t xml:space="preserve">    %% os:putenv and os:unsetenv return true: they stop the program with a</w:t>
      </w:r>
    </w:p>
    <w:p w14:paraId="56FE9E50" w14:textId="77777777" w:rsidR="003C496D" w:rsidRDefault="00B2064B">
      <w:pPr>
        <w:pStyle w:val="SourceCode"/>
      </w:pPr>
      <w:r>
        <w:t xml:space="preserve">    %% badarg error for a name they cannot use. So each change reads the</w:t>
      </w:r>
    </w:p>
    <w:p w14:paraId="010C44D9" w14:textId="77777777" w:rsidR="003C496D" w:rsidRDefault="00B2064B">
      <w:pPr>
        <w:pStyle w:val="SourceCode"/>
      </w:pPr>
      <w:r>
        <w:t xml:space="preserve">    %% variable back, and check prints one Error line if the change did not</w:t>
      </w:r>
    </w:p>
    <w:p w14:paraId="4EB9EDE1" w14:textId="77777777" w:rsidR="003C496D" w:rsidRDefault="00B2064B">
      <w:pPr>
        <w:pStyle w:val="SourceCode"/>
      </w:pPr>
      <w:r>
        <w:t xml:space="preserve">    %% happen. Remember, andalso stops at the first false, so after a</w:t>
      </w:r>
    </w:p>
    <w:p w14:paraId="4DE7C1A8" w14:textId="77777777" w:rsidR="003C496D" w:rsidRDefault="00B2064B">
      <w:pPr>
        <w:pStyle w:val="SourceCode"/>
      </w:pPr>
      <w:r>
        <w:t xml:space="preserve">    %% failed change the changes after it never run.</w:t>
      </w:r>
    </w:p>
    <w:p w14:paraId="4EFD2512" w14:textId="77777777" w:rsidR="003C496D" w:rsidRDefault="00B2064B">
      <w:pPr>
        <w:pStyle w:val="SourceCode"/>
      </w:pPr>
      <w:r>
        <w:t xml:space="preserve">    Done = set_variable("development", "set", "Set")</w:t>
      </w:r>
    </w:p>
    <w:p w14:paraId="6083F19D" w14:textId="77777777" w:rsidR="003C496D" w:rsidRDefault="00B2064B">
      <w:pPr>
        <w:pStyle w:val="SourceCode"/>
      </w:pPr>
      <w:r>
        <w:t xml:space="preserve">        andalso set_variable("staging", "update", "Updated")</w:t>
      </w:r>
    </w:p>
    <w:p w14:paraId="40D8F837" w14:textId="77777777" w:rsidR="003C496D" w:rsidRDefault="00B2064B">
      <w:pPr>
        <w:pStyle w:val="SourceCode"/>
      </w:pPr>
      <w:r>
        <w:t xml:space="preserve">        andalso remove_variable(),</w:t>
      </w:r>
    </w:p>
    <w:p w14:paraId="5EB72A33" w14:textId="77777777" w:rsidR="003C496D" w:rsidRDefault="003C496D">
      <w:pPr>
        <w:pStyle w:val="SourceCode"/>
      </w:pPr>
    </w:p>
    <w:p w14:paraId="33DAC6A9" w14:textId="77777777" w:rsidR="003C496D" w:rsidRDefault="00B2064B">
      <w:pPr>
        <w:pStyle w:val="SourceCode"/>
      </w:pPr>
      <w:r>
        <w:t xml:space="preserve">    %% Remember, init:stop(1) reports a failure after every printed line</w:t>
      </w:r>
    </w:p>
    <w:p w14:paraId="6B041CF4" w14:textId="77777777" w:rsidR="003C496D" w:rsidRDefault="00B2064B">
      <w:pPr>
        <w:pStyle w:val="SourceCode"/>
      </w:pPr>
      <w:r>
        <w:t xml:space="preserve">    %% reaches the screen, so it is the last thing main does.</w:t>
      </w:r>
    </w:p>
    <w:p w14:paraId="17D7BB7F" w14:textId="77777777" w:rsidR="003C496D" w:rsidRDefault="00B2064B">
      <w:pPr>
        <w:pStyle w:val="SourceCode"/>
      </w:pPr>
      <w:r>
        <w:t xml:space="preserve">    if</w:t>
      </w:r>
    </w:p>
    <w:p w14:paraId="4A40BE8B" w14:textId="77777777" w:rsidR="003C496D" w:rsidRDefault="00B2064B">
      <w:pPr>
        <w:pStyle w:val="SourceCode"/>
      </w:pPr>
      <w:r>
        <w:t xml:space="preserve">        Done -&gt;</w:t>
      </w:r>
    </w:p>
    <w:p w14:paraId="30DAB84F" w14:textId="77777777" w:rsidR="003C496D" w:rsidRDefault="00B2064B">
      <w:pPr>
        <w:pStyle w:val="SourceCode"/>
      </w:pPr>
      <w:r>
        <w:t xml:space="preserve">            ok;</w:t>
      </w:r>
    </w:p>
    <w:p w14:paraId="51DD720F" w14:textId="77777777" w:rsidR="003C496D" w:rsidRDefault="00B2064B">
      <w:pPr>
        <w:pStyle w:val="SourceCode"/>
        <w:keepNext/>
      </w:pPr>
      <w:r>
        <w:t xml:space="preserve">        true -&gt;</w:t>
      </w:r>
    </w:p>
    <w:p w14:paraId="376D8E9A" w14:textId="77777777" w:rsidR="003C496D" w:rsidRDefault="00B2064B">
      <w:pPr>
        <w:pStyle w:val="SourceCode"/>
        <w:keepNext/>
      </w:pPr>
      <w:r>
        <w:t xml:space="preserve">            init:stop(1)</w:t>
      </w:r>
    </w:p>
    <w:p w14:paraId="01048C08" w14:textId="77777777" w:rsidR="003C496D" w:rsidRDefault="00B2064B">
      <w:pPr>
        <w:pStyle w:val="SourceCode"/>
      </w:pPr>
      <w:r>
        <w:t xml:space="preserve">    end.</w:t>
      </w:r>
    </w:p>
    <w:p w14:paraId="267CB978" w14:textId="77777777" w:rsidR="003C496D" w:rsidRDefault="003C496D">
      <w:pPr>
        <w:keepNext/>
      </w:pPr>
    </w:p>
    <w:p w14:paraId="19E3EAAB" w14:textId="77777777" w:rsidR="003C496D" w:rsidRDefault="00B2064B">
      <w:pPr>
        <w:pStyle w:val="Heading3"/>
      </w:pPr>
      <w:r>
        <w:t>Windows PowerShell Build and Run</w:t>
      </w:r>
    </w:p>
    <w:p w14:paraId="57AE5855" w14:textId="77777777" w:rsidR="003C496D" w:rsidRDefault="00B2064B">
      <w:pPr>
        <w:keepNext/>
      </w:pPr>
      <w:r>
        <w:t>Run the program once, then show its exit code and check your terminal again.</w:t>
      </w:r>
    </w:p>
    <w:p w14:paraId="567F8B88" w14:textId="77777777" w:rsidR="003C496D" w:rsidRDefault="003C496D">
      <w:pPr>
        <w:keepNext/>
      </w:pPr>
    </w:p>
    <w:p w14:paraId="7618D00C" w14:textId="77777777" w:rsidR="003C496D" w:rsidRDefault="00B2064B">
      <w:pPr>
        <w:pStyle w:val="CommandBlock"/>
        <w:keepNext/>
      </w:pPr>
      <w:r>
        <w:t>erlc -o .\erlang .\erlang\environment_info.erl</w:t>
      </w:r>
    </w:p>
    <w:p w14:paraId="30F24EED" w14:textId="77777777" w:rsidR="003C496D" w:rsidRDefault="00B2064B">
      <w:pPr>
        <w:pStyle w:val="CommandBlock"/>
        <w:keepNext/>
      </w:pPr>
      <w:r>
        <w:t>erl -noshell -pa .\erlang -s environment_info main -s init stop</w:t>
      </w:r>
    </w:p>
    <w:p w14:paraId="5ACAA998" w14:textId="77777777" w:rsidR="003C496D" w:rsidRDefault="00B2064B">
      <w:pPr>
        <w:pStyle w:val="CommandBlock"/>
        <w:keepNext/>
      </w:pPr>
      <w:r>
        <w:t>$LASTEXITCODE</w:t>
      </w:r>
    </w:p>
    <w:p w14:paraId="2BD921B5" w14:textId="77777777" w:rsidR="003C496D" w:rsidRDefault="00B2064B">
      <w:pPr>
        <w:pStyle w:val="CommandBlock"/>
      </w:pPr>
      <w:r>
        <w:t>Test-Path Env:SPA_ENVIRONMENT</w:t>
      </w:r>
    </w:p>
    <w:p w14:paraId="43EEEF66" w14:textId="77777777" w:rsidR="003C496D" w:rsidRDefault="003C496D">
      <w:pPr>
        <w:keepNext/>
      </w:pPr>
    </w:p>
    <w:p w14:paraId="4063034E" w14:textId="77777777" w:rsidR="003C496D" w:rsidRDefault="00B2064B">
      <w:pPr>
        <w:pStyle w:val="Heading3"/>
      </w:pPr>
      <w:r>
        <w:t>Linux or macOS Build and Run</w:t>
      </w:r>
    </w:p>
    <w:p w14:paraId="3182ACB7" w14:textId="77777777" w:rsidR="003C496D" w:rsidRDefault="00B2064B">
      <w:pPr>
        <w:pStyle w:val="CommandBlock"/>
        <w:keepNext/>
      </w:pPr>
      <w:r>
        <w:t>erlc -o ./erlang ./erlang/environment_info.erl</w:t>
      </w:r>
    </w:p>
    <w:p w14:paraId="7D28B91A" w14:textId="77777777" w:rsidR="003C496D" w:rsidRDefault="00B2064B">
      <w:pPr>
        <w:pStyle w:val="CommandBlock"/>
        <w:keepNext/>
      </w:pPr>
      <w:r>
        <w:t>erl -noshell -pa ./erlang -s environment_info main -s init stop</w:t>
      </w:r>
    </w:p>
    <w:p w14:paraId="1E52055F" w14:textId="77777777" w:rsidR="003C496D" w:rsidRDefault="00B2064B">
      <w:pPr>
        <w:pStyle w:val="CommandBlock"/>
        <w:keepNext/>
      </w:pPr>
      <w:r>
        <w:t>echo $?</w:t>
      </w:r>
    </w:p>
    <w:p w14:paraId="4BA4C8C8" w14:textId="77777777" w:rsidR="003C496D" w:rsidRDefault="00B2064B">
      <w:pPr>
        <w:pStyle w:val="CommandBlock"/>
      </w:pPr>
      <w:r>
        <w:t>printenv SPA_ENVIRONMENT</w:t>
      </w:r>
    </w:p>
    <w:p w14:paraId="0BB76E23" w14:textId="77777777" w:rsidR="003C496D" w:rsidRDefault="003C496D">
      <w:pPr>
        <w:keepNext/>
      </w:pPr>
    </w:p>
    <w:p w14:paraId="1708E126" w14:textId="77777777" w:rsidR="003C496D" w:rsidRDefault="00B2064B">
      <w:pPr>
        <w:pStyle w:val="Heading3"/>
      </w:pPr>
      <w:r>
        <w:t>Check Your Results</w:t>
      </w:r>
    </w:p>
    <w:p w14:paraId="4AB23DA1" w14:textId="77777777" w:rsidR="003C496D" w:rsidRDefault="00B2064B">
      <w:pPr>
        <w:keepNext/>
      </w:pPr>
      <w:r>
        <w:t>erlc prints nothing when the module compiles. Your screen must show these lines, with the same spelling, spacing, and capitalization. The PATH length line shows the length of your own PATH, so your number will differ from this sample's 1734. After the run, $LASTEXITCODE (echo $? on Linux or macOS) prints the exit code: 0, and Test-Path Env:SPA_ENVIRONMENT prints False (printenv prints nothing). The lines are the same as the Basic version's.</w:t>
      </w:r>
    </w:p>
    <w:p w14:paraId="32F326A0" w14:textId="77777777" w:rsidR="003C496D" w:rsidRDefault="003C496D">
      <w:pPr>
        <w:keepNext/>
      </w:pPr>
    </w:p>
    <w:p w14:paraId="351D9980" w14:textId="77777777" w:rsidR="003C496D" w:rsidRDefault="00B2064B">
      <w:pPr>
        <w:pStyle w:val="RequiredOutput"/>
        <w:keepNext/>
      </w:pPr>
      <w:r>
        <w:t>Environment Information</w:t>
      </w:r>
    </w:p>
    <w:p w14:paraId="4B968104" w14:textId="77777777" w:rsidR="003C496D" w:rsidRDefault="00B2064B">
      <w:pPr>
        <w:pStyle w:val="RequiredOutput"/>
        <w:keepNext/>
      </w:pPr>
      <w:r>
        <w:t>PATH is set: yes</w:t>
      </w:r>
    </w:p>
    <w:p w14:paraId="67E05529" w14:textId="77777777" w:rsidR="003C496D" w:rsidRDefault="00B2064B">
      <w:pPr>
        <w:pStyle w:val="RequiredOutput"/>
        <w:keepNext/>
      </w:pPr>
      <w:r>
        <w:t>PATH length: 1734 characters</w:t>
      </w:r>
    </w:p>
    <w:p w14:paraId="242FF684" w14:textId="77777777" w:rsidR="003C496D" w:rsidRDefault="00B2064B">
      <w:pPr>
        <w:pStyle w:val="RequiredOutput"/>
        <w:keepNext/>
      </w:pPr>
      <w:r>
        <w:t>SPA_ENVIRONMENT before: not set</w:t>
      </w:r>
    </w:p>
    <w:p w14:paraId="5F10D9A7" w14:textId="77777777" w:rsidR="003C496D" w:rsidRDefault="00B2064B">
      <w:pPr>
        <w:pStyle w:val="RequiredOutput"/>
        <w:keepNext/>
      </w:pPr>
      <w:r>
        <w:t>Set: SPA_ENVIRONMENT=development</w:t>
      </w:r>
    </w:p>
    <w:p w14:paraId="247AC23F" w14:textId="77777777" w:rsidR="003C496D" w:rsidRDefault="00B2064B">
      <w:pPr>
        <w:pStyle w:val="RequiredOutput"/>
        <w:keepNext/>
      </w:pPr>
      <w:r>
        <w:t>Updated: SPA_ENVIRONMENT=staging</w:t>
      </w:r>
    </w:p>
    <w:p w14:paraId="147AB7EA" w14:textId="77777777" w:rsidR="003C496D" w:rsidRDefault="00B2064B">
      <w:pPr>
        <w:pStyle w:val="RequiredOutput"/>
        <w:keepNext/>
      </w:pPr>
      <w:r>
        <w:t>Removed: SPA_ENVIRONMENT</w:t>
      </w:r>
    </w:p>
    <w:p w14:paraId="42EE5B5B" w14:textId="77777777" w:rsidR="003C496D" w:rsidRDefault="00B2064B">
      <w:pPr>
        <w:pStyle w:val="RequiredOutput"/>
      </w:pPr>
      <w:r>
        <w:t>SPA_ENVIRONMENT after: not set</w:t>
      </w:r>
    </w:p>
    <w:p w14:paraId="4D33999C" w14:textId="77777777" w:rsidR="003C496D" w:rsidRDefault="003C496D">
      <w:pPr>
        <w:keepNext/>
      </w:pPr>
    </w:p>
    <w:p w14:paraId="4F98D08F" w14:textId="77777777" w:rsidR="003C496D" w:rsidRDefault="00B2064B">
      <w:pPr>
        <w:pStyle w:val="ListBullet"/>
      </w:pPr>
      <w:r>
        <w:t>The lines match the Basic version's because the Production-Minded program does the same work, with the name in one constant, the missing case handled by environment_value, and every change checked.</w:t>
      </w:r>
    </w:p>
    <w:p w14:paraId="3485E474" w14:textId="77777777" w:rsidR="003C496D" w:rsidRDefault="00B2064B">
      <w:pPr>
        <w:pStyle w:val="ListBullet"/>
      </w:pPr>
      <w:r>
        <w:t>Exit code 0 proves every change succeeded. A failed change reports one Error line on the error stream instead of the lines after it, and exit code 1.</w:t>
      </w:r>
    </w:p>
    <w:p w14:paraId="0F99FC34" w14:textId="77777777" w:rsidR="003C496D" w:rsidRDefault="00B2064B">
      <w:pPr>
        <w:pStyle w:val="ListBullet"/>
      </w:pPr>
      <w:r>
        <w:t>If a failed change prints its Error line and then more lines, the changes in main are joined with commas instead of andalso. If the exit code is 0 after an Error line, init:stop(1) is missing from main's if.</w:t>
      </w:r>
    </w:p>
    <w:p w14:paraId="216D0400" w14:textId="77777777" w:rsidR="003C496D" w:rsidRDefault="00B2064B">
      <w:pPr>
        <w:pStyle w:val="ListBullet"/>
      </w:pPr>
      <w:r>
        <w:t>If the build fails with another message, read the first error: it names the file and line to fix.</w:t>
      </w:r>
    </w:p>
    <w:p w14:paraId="6E3F34CF" w14:textId="77777777" w:rsidR="003C496D" w:rsidRDefault="003C496D">
      <w:pPr>
        <w:keepNext/>
      </w:pPr>
    </w:p>
    <w:p w14:paraId="09D9EDFA" w14:textId="77777777" w:rsidR="003C496D" w:rsidRDefault="00B2064B">
      <w:pPr>
        <w:pStyle w:val="Heading3"/>
      </w:pPr>
      <w:r>
        <w:t>Windows PowerShell Process Scope Check</w:t>
      </w:r>
    </w:p>
    <w:p w14:paraId="088B3E34" w14:textId="77777777" w:rsidR="003C496D" w:rsidRDefault="00B2064B">
      <w:pPr>
        <w:keepNext/>
      </w:pPr>
      <w:r>
        <w:t>Now prove that the program has its own copy of the environment, as in Lesson 2.14. $env:SPA_ENVIRONMENT = "production" sets the variable for this terminal session only: every program started from this terminal receives a copy of it, nothing is saved, and it disappears when you close the terminal. Then the program runs, $LASTEXITCODE shows its exit code, $env:SPA_ENVIRONMENT prints the terminal's own value, Remove-Item Env:SPA_ENVIRONMENT removes it, and Test-Path confirms it is gone.</w:t>
      </w:r>
    </w:p>
    <w:p w14:paraId="60DE1513" w14:textId="77777777" w:rsidR="003C496D" w:rsidRDefault="003C496D">
      <w:pPr>
        <w:keepNext/>
      </w:pPr>
    </w:p>
    <w:p w14:paraId="42DB5EFB" w14:textId="77777777" w:rsidR="003C496D" w:rsidRDefault="00B2064B">
      <w:pPr>
        <w:pStyle w:val="CommandBlock"/>
        <w:keepNext/>
      </w:pPr>
      <w:r>
        <w:t>$env:SPA_ENVIRONMENT = "production"</w:t>
      </w:r>
    </w:p>
    <w:p w14:paraId="74D79E4B" w14:textId="77777777" w:rsidR="003C496D" w:rsidRDefault="00B2064B">
      <w:pPr>
        <w:pStyle w:val="CommandBlock"/>
        <w:keepNext/>
      </w:pPr>
      <w:r>
        <w:t>erl -noshell -pa .\erlang -s environment_info main -s init stop</w:t>
      </w:r>
    </w:p>
    <w:p w14:paraId="0EE09EA8" w14:textId="77777777" w:rsidR="003C496D" w:rsidRDefault="00B2064B">
      <w:pPr>
        <w:pStyle w:val="CommandBlock"/>
        <w:keepNext/>
      </w:pPr>
      <w:r>
        <w:t>$LASTEXITCODE</w:t>
      </w:r>
    </w:p>
    <w:p w14:paraId="5A334CCD" w14:textId="77777777" w:rsidR="003C496D" w:rsidRDefault="00B2064B">
      <w:pPr>
        <w:pStyle w:val="CommandBlock"/>
        <w:keepNext/>
      </w:pPr>
      <w:r>
        <w:t>$env:SPA_ENVIRONMENT</w:t>
      </w:r>
    </w:p>
    <w:p w14:paraId="7D163008" w14:textId="77777777" w:rsidR="003C496D" w:rsidRDefault="00B2064B">
      <w:pPr>
        <w:pStyle w:val="CommandBlock"/>
        <w:keepNext/>
      </w:pPr>
      <w:r>
        <w:t>Remove-Item Env:SPA_ENVIRONMENT</w:t>
      </w:r>
    </w:p>
    <w:p w14:paraId="573DA1C2" w14:textId="77777777" w:rsidR="003C496D" w:rsidRDefault="00B2064B">
      <w:pPr>
        <w:pStyle w:val="CommandBlock"/>
      </w:pPr>
      <w:r>
        <w:t>Test-Path Env:SPA_ENVIRONMENT</w:t>
      </w:r>
    </w:p>
    <w:p w14:paraId="72737D3E" w14:textId="77777777" w:rsidR="003C496D" w:rsidRDefault="003C496D">
      <w:pPr>
        <w:keepNext/>
      </w:pPr>
    </w:p>
    <w:p w14:paraId="5398B7B2" w14:textId="77777777" w:rsidR="003C496D" w:rsidRDefault="00B2064B">
      <w:pPr>
        <w:pStyle w:val="Heading3"/>
      </w:pPr>
      <w:r>
        <w:t>Linux or macOS Process Scope Check</w:t>
      </w:r>
    </w:p>
    <w:p w14:paraId="24CC1164" w14:textId="77777777" w:rsidR="003C496D" w:rsidRDefault="00B2064B">
      <w:pPr>
        <w:keepNext/>
      </w:pPr>
      <w:r>
        <w:t>export sets the variable for this terminal session, echo $? shows the exit code, echo $SPA_ENVIRONMENT prints the terminal's own value, unset removes it, and printenv prints nothing once it is gone.</w:t>
      </w:r>
    </w:p>
    <w:p w14:paraId="43C3E81E" w14:textId="77777777" w:rsidR="003C496D" w:rsidRDefault="003C496D">
      <w:pPr>
        <w:keepNext/>
      </w:pPr>
    </w:p>
    <w:p w14:paraId="4DACA8FB" w14:textId="77777777" w:rsidR="003C496D" w:rsidRDefault="00B2064B">
      <w:pPr>
        <w:pStyle w:val="CommandBlock"/>
        <w:keepNext/>
      </w:pPr>
      <w:r>
        <w:t>export SPA_ENVIRONMENT=production</w:t>
      </w:r>
    </w:p>
    <w:p w14:paraId="73DB761A" w14:textId="77777777" w:rsidR="003C496D" w:rsidRDefault="00B2064B">
      <w:pPr>
        <w:pStyle w:val="CommandBlock"/>
        <w:keepNext/>
      </w:pPr>
      <w:r>
        <w:t>erl -noshell -pa ./erlang -s environment_info main -s init stop</w:t>
      </w:r>
    </w:p>
    <w:p w14:paraId="454ECA3E" w14:textId="77777777" w:rsidR="003C496D" w:rsidRDefault="00B2064B">
      <w:pPr>
        <w:pStyle w:val="CommandBlock"/>
        <w:keepNext/>
      </w:pPr>
      <w:r>
        <w:t>echo $?</w:t>
      </w:r>
    </w:p>
    <w:p w14:paraId="7AB17DAB" w14:textId="77777777" w:rsidR="003C496D" w:rsidRDefault="00B2064B">
      <w:pPr>
        <w:pStyle w:val="CommandBlock"/>
        <w:keepNext/>
      </w:pPr>
      <w:r>
        <w:t>echo $SPA_ENVIRONMENT</w:t>
      </w:r>
    </w:p>
    <w:p w14:paraId="062EFE76" w14:textId="77777777" w:rsidR="003C496D" w:rsidRDefault="00B2064B">
      <w:pPr>
        <w:pStyle w:val="CommandBlock"/>
        <w:keepNext/>
      </w:pPr>
      <w:r>
        <w:t>unset SPA_ENVIRONMENT</w:t>
      </w:r>
    </w:p>
    <w:p w14:paraId="53E4B9BA" w14:textId="77777777" w:rsidR="003C496D" w:rsidRDefault="00B2064B">
      <w:pPr>
        <w:pStyle w:val="CommandBlock"/>
      </w:pPr>
      <w:r>
        <w:t>printenv SPA_ENVIRONMENT</w:t>
      </w:r>
    </w:p>
    <w:p w14:paraId="08B5EBA4" w14:textId="77777777" w:rsidR="003C496D" w:rsidRDefault="003C496D">
      <w:pPr>
        <w:keepNext/>
      </w:pPr>
    </w:p>
    <w:p w14:paraId="461DA89A" w14:textId="77777777" w:rsidR="003C496D" w:rsidRDefault="00B2064B">
      <w:pPr>
        <w:keepNext/>
      </w:pPr>
      <w:r>
        <w:t>The program must print these lines, apart from your own PATH length:</w:t>
      </w:r>
    </w:p>
    <w:p w14:paraId="7AD9F45C" w14:textId="77777777" w:rsidR="003C496D" w:rsidRDefault="003C496D">
      <w:pPr>
        <w:keepNext/>
      </w:pPr>
    </w:p>
    <w:p w14:paraId="16805427" w14:textId="77777777" w:rsidR="003C496D" w:rsidRDefault="00B2064B">
      <w:pPr>
        <w:pStyle w:val="RequiredOutput"/>
        <w:keepNext/>
      </w:pPr>
      <w:r>
        <w:t>Environment Information</w:t>
      </w:r>
    </w:p>
    <w:p w14:paraId="542910D7" w14:textId="77777777" w:rsidR="003C496D" w:rsidRDefault="00B2064B">
      <w:pPr>
        <w:pStyle w:val="RequiredOutput"/>
        <w:keepNext/>
      </w:pPr>
      <w:r>
        <w:t>PATH is set: yes</w:t>
      </w:r>
    </w:p>
    <w:p w14:paraId="4677FC8B" w14:textId="77777777" w:rsidR="003C496D" w:rsidRDefault="00B2064B">
      <w:pPr>
        <w:pStyle w:val="RequiredOutput"/>
        <w:keepNext/>
      </w:pPr>
      <w:r>
        <w:t>PATH length: 1734 characters</w:t>
      </w:r>
    </w:p>
    <w:p w14:paraId="042044AE" w14:textId="77777777" w:rsidR="003C496D" w:rsidRDefault="00B2064B">
      <w:pPr>
        <w:pStyle w:val="RequiredOutput"/>
        <w:keepNext/>
      </w:pPr>
      <w:r>
        <w:t>SPA_ENVIRONMENT before: production</w:t>
      </w:r>
    </w:p>
    <w:p w14:paraId="64F77511" w14:textId="77777777" w:rsidR="003C496D" w:rsidRDefault="00B2064B">
      <w:pPr>
        <w:pStyle w:val="RequiredOutput"/>
        <w:keepNext/>
      </w:pPr>
      <w:r>
        <w:t>Set: SPA_ENVIRONMENT=development</w:t>
      </w:r>
    </w:p>
    <w:p w14:paraId="0452ED50" w14:textId="77777777" w:rsidR="003C496D" w:rsidRDefault="00B2064B">
      <w:pPr>
        <w:pStyle w:val="RequiredOutput"/>
        <w:keepNext/>
      </w:pPr>
      <w:r>
        <w:t>Updated: SPA_ENVIRONMENT=staging</w:t>
      </w:r>
    </w:p>
    <w:p w14:paraId="7C66CB42" w14:textId="77777777" w:rsidR="003C496D" w:rsidRDefault="00B2064B">
      <w:pPr>
        <w:pStyle w:val="RequiredOutput"/>
        <w:keepNext/>
      </w:pPr>
      <w:r>
        <w:t>Removed: SPA_ENVIRONMENT</w:t>
      </w:r>
    </w:p>
    <w:p w14:paraId="0E90A1D5" w14:textId="77777777" w:rsidR="003C496D" w:rsidRDefault="00B2064B">
      <w:pPr>
        <w:pStyle w:val="RequiredOutput"/>
      </w:pPr>
      <w:r>
        <w:t>SPA_ENVIRONMENT after: not set</w:t>
      </w:r>
    </w:p>
    <w:p w14:paraId="5D9D2FC9" w14:textId="77777777" w:rsidR="003C496D" w:rsidRDefault="003C496D">
      <w:pPr>
        <w:keepNext/>
      </w:pPr>
    </w:p>
    <w:p w14:paraId="723F0FD4" w14:textId="77777777" w:rsidR="003C496D" w:rsidRDefault="00B2064B">
      <w:r>
        <w:t>Then $LASTEXITCODE prints 0, $env:SPA_ENVIRONMENT prints production, and Test-Path Env:SPA_ENVIRONMENT prints False (on Linux or macOS, echo $? prints 0 and echo $SPA_ENVIRONMENT prints production). The program started with the terminal's value and changed only its own copy, so the terminal's value stayed production.</w:t>
      </w:r>
    </w:p>
    <w:p w14:paraId="784F21BD" w14:textId="77777777" w:rsidR="003C496D" w:rsidRDefault="003C496D">
      <w:pPr>
        <w:keepNext/>
      </w:pPr>
    </w:p>
    <w:p w14:paraId="0ECE34E4" w14:textId="77777777" w:rsidR="003C496D" w:rsidRDefault="003C496D">
      <w:pPr>
        <w:keepNext/>
      </w:pPr>
    </w:p>
    <w:p w14:paraId="17CFD198" w14:textId="77777777" w:rsidR="003C496D" w:rsidRDefault="00B2064B">
      <w:pPr>
        <w:pStyle w:val="Heading2"/>
      </w:pPr>
      <w:r>
        <w:t>What to Notice</w:t>
      </w:r>
    </w:p>
    <w:p w14:paraId="1AA861A1" w14:textId="77777777" w:rsidR="003C496D" w:rsidRDefault="00B2064B">
      <w:pPr>
        <w:pStyle w:val="ListBullet"/>
      </w:pPr>
      <w:r>
        <w:t>os:getenv returns the atom false for a missing variable, so case matches false before any other value.</w:t>
      </w:r>
    </w:p>
    <w:p w14:paraId="48B613D0" w14:textId="77777777" w:rsidR="003C496D" w:rsidRDefault="00B2064B">
      <w:pPr>
        <w:pStyle w:val="ListBullet"/>
      </w:pPr>
      <w:r>
        <w:t>os:getenv(Name, "not set") gives the default for a missing variable in one call.</w:t>
      </w:r>
    </w:p>
    <w:p w14:paraId="0C22E07E" w14:textId="77777777" w:rsidR="003C496D" w:rsidRDefault="00B2064B">
      <w:pPr>
        <w:pStyle w:val="ListBullet"/>
      </w:pPr>
      <w:r>
        <w:t>On Windows, erl adds its own folder to the front of PATH before it starts the program, so Erlang's PATH length is larger than $env:PATH.Length. That is the process environment at work: whatever starts a program decides the copy it receives.</w:t>
      </w:r>
    </w:p>
    <w:p w14:paraId="310AF1A7" w14:textId="77777777" w:rsidR="003C496D" w:rsidRDefault="00B2064B">
      <w:pPr>
        <w:pStyle w:val="ListBullet"/>
      </w:pPr>
      <w:r>
        <w:t>os:putenv and os:unsetenv report no failure, so check reads each value back.</w:t>
      </w:r>
    </w:p>
    <w:p w14:paraId="0BE57022" w14:textId="77777777" w:rsidR="003C496D" w:rsidRDefault="003C496D">
      <w:pPr>
        <w:keepNext/>
      </w:pPr>
    </w:p>
    <w:p w14:paraId="7C0B815E" w14:textId="77777777" w:rsidR="003C496D" w:rsidRDefault="00B2064B">
      <w:pPr>
        <w:pStyle w:val="Heading3"/>
      </w:pPr>
      <w:r>
        <w:t>Basic and Production-Minded Comparison</w:t>
      </w:r>
    </w:p>
    <w:p w14:paraId="606EFC1E" w14:textId="77777777" w:rsidR="003C496D" w:rsidRDefault="00B2064B">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environment_value, and checks every change the way Lesson 2.11a taught, so a failure stops the program at once with one Error line and exit code 1.</w:t>
      </w:r>
    </w:p>
    <w:p w14:paraId="1CCAE63D" w14:textId="77777777" w:rsidR="003C496D" w:rsidRDefault="003C496D">
      <w:pPr>
        <w:keepNext/>
      </w:pPr>
    </w:p>
    <w:p w14:paraId="2EEF75BF" w14:textId="77777777" w:rsidR="003C496D" w:rsidRDefault="003C496D">
      <w:pPr>
        <w:keepNext/>
      </w:pPr>
    </w:p>
    <w:p w14:paraId="3384F415" w14:textId="77777777" w:rsidR="003C496D" w:rsidRDefault="003C496D">
      <w:pPr>
        <w:keepNext/>
      </w:pPr>
    </w:p>
    <w:p w14:paraId="0E949F5A" w14:textId="77777777" w:rsidR="003C496D" w:rsidRDefault="00B2064B">
      <w:pPr>
        <w:pStyle w:val="Heading1"/>
      </w:pPr>
      <w:r>
        <w:t>Solidity Implementation</w:t>
      </w:r>
    </w:p>
    <w:p w14:paraId="76B1EB60" w14:textId="77777777" w:rsidR="003C496D" w:rsidRDefault="00B2064B">
      <w:r>
        <w:t>A contract on a real chain has no environment variables at all. Foundry's vm adds environment cheatcodes that work only while forge runs a script, and they read and change the environment of the forge program itself: vm.envExists checks that a variable exists, vm.envString reads its text (and reverts for a missing name), and vm.setEnv sets or updates one. Foundry has no cheatcode that removes a variable, so the script sets SPA_ENVIRONMENT to empty text instead: the variable still exists, but holds no value.</w:t>
      </w:r>
      <w:r>
        <w:t xml:space="preserve"> That is why the script prints Emptied and empty where the other languages print Removed and not set; Lesson 2.14's Common Mistakes explains why empty and missing are different.</w:t>
      </w:r>
    </w:p>
    <w:p w14:paraId="229FBE1C" w14:textId="77777777" w:rsidR="003C496D" w:rsidRDefault="003C496D">
      <w:pPr>
        <w:keepNext/>
      </w:pPr>
    </w:p>
    <w:p w14:paraId="654CF1F1" w14:textId="77777777" w:rsidR="003C496D" w:rsidRDefault="003C496D">
      <w:pPr>
        <w:keepNext/>
      </w:pPr>
    </w:p>
    <w:p w14:paraId="53EA861D" w14:textId="77777777" w:rsidR="003C496D" w:rsidRDefault="00B2064B">
      <w:pPr>
        <w:pStyle w:val="Heading2"/>
      </w:pPr>
      <w:r>
        <w:t>Basic Implementation</w:t>
      </w:r>
    </w:p>
    <w:p w14:paraId="6727DF06" w14:textId="77777777" w:rsidR="003C496D" w:rsidRDefault="00B2064B">
      <w:r>
        <w:t>Start with the most direct version: run checks PATH with vm.envExists and prints its length with bytes(...).length, checks SPA_ENVIRONMENT the same way, sets it with vm.setEnv, updates it, empties it, and checks once more whether it exists and whether its value is empty. Every step is commented, so read the comments as you type it.</w:t>
      </w:r>
    </w:p>
    <w:p w14:paraId="7FA3D6DF" w14:textId="77777777" w:rsidR="003C496D" w:rsidRDefault="003C496D">
      <w:pPr>
        <w:keepNext/>
      </w:pPr>
    </w:p>
    <w:p w14:paraId="4B772637" w14:textId="77777777" w:rsidR="003C496D" w:rsidRDefault="00B2064B">
      <w:pPr>
        <w:pStyle w:val="Heading3"/>
      </w:pPr>
      <w:r>
        <w:t>solidity/script/BasicEnvironmentInfo.s.sol</w:t>
      </w:r>
    </w:p>
    <w:p w14:paraId="3501F9E7" w14:textId="77777777" w:rsidR="003C496D" w:rsidRDefault="00B2064B">
      <w:pPr>
        <w:pStyle w:val="SourceCode"/>
        <w:keepNext/>
      </w:pPr>
      <w:r>
        <w:t>// SPDX-License-Identifier: MIT</w:t>
      </w:r>
    </w:p>
    <w:p w14:paraId="27DCD84E" w14:textId="77777777" w:rsidR="003C496D" w:rsidRDefault="00B2064B">
      <w:pPr>
        <w:pStyle w:val="SourceCode"/>
        <w:keepNext/>
      </w:pPr>
      <w:r>
        <w:t>// Remember, every file starts with a license line and pragma; forge</w:t>
      </w:r>
    </w:p>
    <w:p w14:paraId="5E62E374" w14:textId="77777777" w:rsidR="003C496D" w:rsidRDefault="00B2064B">
      <w:pPr>
        <w:pStyle w:val="SourceCode"/>
      </w:pPr>
      <w:r>
        <w:t>// script runs a contract that "is Script", and console prints.</w:t>
      </w:r>
    </w:p>
    <w:p w14:paraId="12BCBF0C" w14:textId="77777777" w:rsidR="003C496D" w:rsidRDefault="00B2064B">
      <w:pPr>
        <w:pStyle w:val="SourceCode"/>
      </w:pPr>
      <w:r>
        <w:t>pragma solidity ^0.8.20;</w:t>
      </w:r>
    </w:p>
    <w:p w14:paraId="6DF9E408" w14:textId="77777777" w:rsidR="003C496D" w:rsidRDefault="003C496D">
      <w:pPr>
        <w:pStyle w:val="SourceCode"/>
      </w:pPr>
    </w:p>
    <w:p w14:paraId="26ADFB59" w14:textId="77777777" w:rsidR="003C496D" w:rsidRDefault="00B2064B">
      <w:pPr>
        <w:pStyle w:val="SourceCode"/>
      </w:pPr>
      <w:r>
        <w:t>import {Script, console} from "forge-std/Script.sol";</w:t>
      </w:r>
    </w:p>
    <w:p w14:paraId="7B90434B" w14:textId="77777777" w:rsidR="003C496D" w:rsidRDefault="003C496D">
      <w:pPr>
        <w:pStyle w:val="SourceCode"/>
      </w:pPr>
    </w:p>
    <w:p w14:paraId="68729CC3" w14:textId="77777777" w:rsidR="003C496D" w:rsidRDefault="00B2064B">
      <w:pPr>
        <w:pStyle w:val="SourceCode"/>
      </w:pPr>
      <w:r>
        <w:t>// A contract on a real chain has no environment variables at all. Foundry's</w:t>
      </w:r>
    </w:p>
    <w:p w14:paraId="0FF4E33F" w14:textId="77777777" w:rsidR="003C496D" w:rsidRDefault="00B2064B">
      <w:pPr>
        <w:pStyle w:val="SourceCode"/>
      </w:pPr>
      <w:r>
        <w:t>// vm adds environment cheatcodes that work only while forge runs a script:</w:t>
      </w:r>
    </w:p>
    <w:p w14:paraId="40BEABC6" w14:textId="77777777" w:rsidR="003C496D" w:rsidRDefault="00B2064B">
      <w:pPr>
        <w:pStyle w:val="SourceCode"/>
      </w:pPr>
      <w:r>
        <w:t>// they read and change the environment of the forge program itself.</w:t>
      </w:r>
    </w:p>
    <w:p w14:paraId="6DD09422" w14:textId="77777777" w:rsidR="003C496D" w:rsidRDefault="00B2064B">
      <w:pPr>
        <w:pStyle w:val="SourceCode"/>
      </w:pPr>
      <w:r>
        <w:t>contract BasicEnvironmentInfo is Script {</w:t>
      </w:r>
    </w:p>
    <w:p w14:paraId="75CFC7F2" w14:textId="77777777" w:rsidR="003C496D" w:rsidRDefault="00B2064B">
      <w:pPr>
        <w:pStyle w:val="SourceCode"/>
      </w:pPr>
      <w:r>
        <w:t xml:space="preserve">    // Remember, forge script calls run(). It is not pure or view, because</w:t>
      </w:r>
    </w:p>
    <w:p w14:paraId="3F3688D3" w14:textId="77777777" w:rsidR="003C496D" w:rsidRDefault="00B2064B">
      <w:pPr>
        <w:pStyle w:val="SourceCode"/>
      </w:pPr>
      <w:r>
        <w:t xml:space="preserve">    // vm.setEnv changes the environment.</w:t>
      </w:r>
    </w:p>
    <w:p w14:paraId="2A2BCE83" w14:textId="77777777" w:rsidR="003C496D" w:rsidRDefault="00B2064B">
      <w:pPr>
        <w:pStyle w:val="SourceCode"/>
      </w:pPr>
      <w:r>
        <w:t xml:space="preserve">    function run() public {</w:t>
      </w:r>
    </w:p>
    <w:p w14:paraId="6D9E327B" w14:textId="77777777" w:rsidR="003C496D" w:rsidRDefault="00B2064B">
      <w:pPr>
        <w:pStyle w:val="SourceCode"/>
      </w:pPr>
      <w:r>
        <w:t xml:space="preserve">        console.log("Environment Information");</w:t>
      </w:r>
    </w:p>
    <w:p w14:paraId="6903900B" w14:textId="77777777" w:rsidR="003C496D" w:rsidRDefault="003C496D">
      <w:pPr>
        <w:pStyle w:val="SourceCode"/>
      </w:pPr>
    </w:p>
    <w:p w14:paraId="48B9DD79" w14:textId="77777777" w:rsidR="003C496D" w:rsidRDefault="00B2064B">
      <w:pPr>
        <w:pStyle w:val="SourceCode"/>
      </w:pPr>
      <w:r>
        <w:t xml:space="preserve">        // An environment variable is a name and a text value that a program</w:t>
      </w:r>
    </w:p>
    <w:p w14:paraId="1D723EE1" w14:textId="77777777" w:rsidR="003C496D" w:rsidRDefault="00B2064B">
      <w:pPr>
        <w:pStyle w:val="SourceCode"/>
      </w:pPr>
      <w:r>
        <w:t xml:space="preserve">        // receives from whatever started it, here your terminal. Together</w:t>
      </w:r>
    </w:p>
    <w:p w14:paraId="42E30200" w14:textId="77777777" w:rsidR="003C496D" w:rsidRDefault="00B2064B">
      <w:pPr>
        <w:pStyle w:val="SourceCode"/>
      </w:pPr>
      <w:r>
        <w:t xml:space="preserve">        // they make up the program's process environment: its own copy of</w:t>
      </w:r>
    </w:p>
    <w:p w14:paraId="19D07FB0" w14:textId="77777777" w:rsidR="003C496D" w:rsidRDefault="00B2064B">
      <w:pPr>
        <w:pStyle w:val="SourceCode"/>
      </w:pPr>
      <w:r>
        <w:t xml:space="preserve">        // every variable. PATH is one that exists on every system: the list</w:t>
      </w:r>
    </w:p>
    <w:p w14:paraId="6EBF3390" w14:textId="77777777" w:rsidR="003C496D" w:rsidRDefault="00B2064B">
      <w:pPr>
        <w:pStyle w:val="SourceCode"/>
      </w:pPr>
      <w:r>
        <w:t xml:space="preserve">        // of folders the terminal searches for programs.</w:t>
      </w:r>
    </w:p>
    <w:p w14:paraId="382A1718" w14:textId="77777777" w:rsidR="003C496D" w:rsidRDefault="00B2064B">
      <w:pPr>
        <w:pStyle w:val="SourceCode"/>
      </w:pPr>
      <w:r>
        <w:t xml:space="preserve">        // Checking whether it exists: vm.envExists returns true when the</w:t>
      </w:r>
    </w:p>
    <w:p w14:paraId="41C4D041" w14:textId="77777777" w:rsidR="003C496D" w:rsidRDefault="00B2064B">
      <w:pPr>
        <w:pStyle w:val="SourceCode"/>
      </w:pPr>
      <w:r>
        <w:t xml:space="preserve">        // variable exists. Reading a value: vm.envString returns its text,</w:t>
      </w:r>
    </w:p>
    <w:p w14:paraId="367633F7" w14:textId="77777777" w:rsidR="003C496D" w:rsidRDefault="00B2064B">
      <w:pPr>
        <w:pStyle w:val="SourceCode"/>
      </w:pPr>
      <w:r>
        <w:t xml:space="preserve">        // and reverts for a missing name, so the check comes first.</w:t>
      </w:r>
    </w:p>
    <w:p w14:paraId="6FB46936" w14:textId="77777777" w:rsidR="003C496D" w:rsidRDefault="00B2064B">
      <w:pPr>
        <w:pStyle w:val="SourceCode"/>
      </w:pPr>
      <w:r>
        <w:t xml:space="preserve">        if (vm.envExists("PATH")) {</w:t>
      </w:r>
    </w:p>
    <w:p w14:paraId="77353EB1" w14:textId="77777777" w:rsidR="003C496D" w:rsidRDefault="00B2064B">
      <w:pPr>
        <w:pStyle w:val="SourceCode"/>
      </w:pPr>
      <w:r>
        <w:t xml:space="preserve">            // PATH is long, so the script prints only a summary. Remember,</w:t>
      </w:r>
    </w:p>
    <w:p w14:paraId="50B2F2BA" w14:textId="77777777" w:rsidR="003C496D" w:rsidRDefault="00B2064B">
      <w:pPr>
        <w:pStyle w:val="SourceCode"/>
      </w:pPr>
      <w:r>
        <w:t xml:space="preserve">            // bytes(text).length counts the text's bytes, one per plain</w:t>
      </w:r>
    </w:p>
    <w:p w14:paraId="7C16AF18" w14:textId="77777777" w:rsidR="003C496D" w:rsidRDefault="00B2064B">
      <w:pPr>
        <w:pStyle w:val="SourceCode"/>
      </w:pPr>
      <w:r>
        <w:t xml:space="preserve">            // English character.</w:t>
      </w:r>
    </w:p>
    <w:p w14:paraId="0D4830A5" w14:textId="77777777" w:rsidR="003C496D" w:rsidRDefault="00B2064B">
      <w:pPr>
        <w:pStyle w:val="SourceCode"/>
      </w:pPr>
      <w:r>
        <w:t xml:space="preserve">            console.log("PATH is set: yes");</w:t>
      </w:r>
    </w:p>
    <w:p w14:paraId="257EE669" w14:textId="77777777" w:rsidR="003C496D" w:rsidRDefault="00B2064B">
      <w:pPr>
        <w:pStyle w:val="SourceCode"/>
      </w:pPr>
      <w:r>
        <w:t xml:space="preserve">            console.log("PATH length: %d characters",</w:t>
      </w:r>
    </w:p>
    <w:p w14:paraId="105A1407" w14:textId="77777777" w:rsidR="003C496D" w:rsidRDefault="00B2064B">
      <w:pPr>
        <w:pStyle w:val="SourceCode"/>
      </w:pPr>
      <w:r>
        <w:t xml:space="preserve">                bytes(vm.envString("PATH")).length);</w:t>
      </w:r>
    </w:p>
    <w:p w14:paraId="6ABF07C3" w14:textId="77777777" w:rsidR="003C496D" w:rsidRDefault="00B2064B">
      <w:pPr>
        <w:pStyle w:val="SourceCode"/>
      </w:pPr>
      <w:r>
        <w:t xml:space="preserve">        } else {</w:t>
      </w:r>
    </w:p>
    <w:p w14:paraId="3D99BF06" w14:textId="77777777" w:rsidR="003C496D" w:rsidRDefault="00B2064B">
      <w:pPr>
        <w:pStyle w:val="SourceCode"/>
      </w:pPr>
      <w:r>
        <w:t xml:space="preserve">            console.log("PATH is set: no");</w:t>
      </w:r>
    </w:p>
    <w:p w14:paraId="4E421455" w14:textId="77777777" w:rsidR="003C496D" w:rsidRDefault="00B2064B">
      <w:pPr>
        <w:pStyle w:val="SourceCode"/>
      </w:pPr>
      <w:r>
        <w:t xml:space="preserve">        }</w:t>
      </w:r>
    </w:p>
    <w:p w14:paraId="5812E1D6" w14:textId="77777777" w:rsidR="003C496D" w:rsidRDefault="003C496D">
      <w:pPr>
        <w:pStyle w:val="SourceCode"/>
      </w:pPr>
    </w:p>
    <w:p w14:paraId="676EAA3A" w14:textId="77777777" w:rsidR="003C496D" w:rsidRDefault="00B2064B">
      <w:pPr>
        <w:pStyle w:val="SourceCode"/>
      </w:pPr>
      <w:r>
        <w:t xml:space="preserve">        // SPA_ENVIRONMENT is this lesson's own variable. It normally does</w:t>
      </w:r>
    </w:p>
    <w:p w14:paraId="1B856AF5" w14:textId="77777777" w:rsidR="003C496D" w:rsidRDefault="00B2064B">
      <w:pPr>
        <w:pStyle w:val="SourceCode"/>
      </w:pPr>
      <w:r>
        <w:t xml:space="preserve">        // not exist yet, so vm.envExists returns false.</w:t>
      </w:r>
    </w:p>
    <w:p w14:paraId="68650474" w14:textId="77777777" w:rsidR="003C496D" w:rsidRDefault="00B2064B">
      <w:pPr>
        <w:pStyle w:val="SourceCode"/>
      </w:pPr>
      <w:r>
        <w:t xml:space="preserve">        if (vm.envExists("SPA_ENVIRONMENT")) {</w:t>
      </w:r>
    </w:p>
    <w:p w14:paraId="0668D2FA" w14:textId="77777777" w:rsidR="003C496D" w:rsidRDefault="00B2064B">
      <w:pPr>
        <w:pStyle w:val="SourceCode"/>
      </w:pPr>
      <w:r>
        <w:t xml:space="preserve">            console.log("SPA_ENVIRONMENT before: %s",</w:t>
      </w:r>
    </w:p>
    <w:p w14:paraId="7E726575" w14:textId="77777777" w:rsidR="003C496D" w:rsidRDefault="00B2064B">
      <w:pPr>
        <w:pStyle w:val="SourceCode"/>
      </w:pPr>
      <w:r>
        <w:t xml:space="preserve">                vm.envString("SPA_ENVIRONMENT"));</w:t>
      </w:r>
    </w:p>
    <w:p w14:paraId="05AB32E4" w14:textId="77777777" w:rsidR="003C496D" w:rsidRDefault="00B2064B">
      <w:pPr>
        <w:pStyle w:val="SourceCode"/>
      </w:pPr>
      <w:r>
        <w:t xml:space="preserve">        } else {</w:t>
      </w:r>
    </w:p>
    <w:p w14:paraId="13CC1233" w14:textId="77777777" w:rsidR="003C496D" w:rsidRDefault="00B2064B">
      <w:pPr>
        <w:pStyle w:val="SourceCode"/>
      </w:pPr>
      <w:r>
        <w:t xml:space="preserve">            console.log("SPA_ENVIRONMENT before: not set");</w:t>
      </w:r>
    </w:p>
    <w:p w14:paraId="16E2D8F1" w14:textId="77777777" w:rsidR="003C496D" w:rsidRDefault="00B2064B">
      <w:pPr>
        <w:pStyle w:val="SourceCode"/>
      </w:pPr>
      <w:r>
        <w:t xml:space="preserve">        }</w:t>
      </w:r>
    </w:p>
    <w:p w14:paraId="17A941B0" w14:textId="77777777" w:rsidR="003C496D" w:rsidRDefault="003C496D">
      <w:pPr>
        <w:pStyle w:val="SourceCode"/>
      </w:pPr>
    </w:p>
    <w:p w14:paraId="5349AFE3" w14:textId="77777777" w:rsidR="003C496D" w:rsidRDefault="00B2064B">
      <w:pPr>
        <w:pStyle w:val="SourceCode"/>
      </w:pPr>
      <w:r>
        <w:t xml:space="preserve">        // Setting a lesson-specific value: vm.setEnv changes only forge's</w:t>
      </w:r>
    </w:p>
    <w:p w14:paraId="4CED8516" w14:textId="77777777" w:rsidR="003C496D" w:rsidRDefault="00B2064B">
      <w:pPr>
        <w:pStyle w:val="SourceCode"/>
      </w:pPr>
      <w:r>
        <w:t xml:space="preserve">        // own process environment. Your terminal keeps its variables, and</w:t>
      </w:r>
    </w:p>
    <w:p w14:paraId="4F176CDD" w14:textId="77777777" w:rsidR="003C496D" w:rsidRDefault="00B2064B">
      <w:pPr>
        <w:pStyle w:val="SourceCode"/>
      </w:pPr>
      <w:r>
        <w:t xml:space="preserve">        // the change disappears when forge ends. It reverts if it fails,</w:t>
      </w:r>
    </w:p>
    <w:p w14:paraId="50B84C40" w14:textId="77777777" w:rsidR="003C496D" w:rsidRDefault="00B2064B">
      <w:pPr>
        <w:pStyle w:val="SourceCode"/>
      </w:pPr>
      <w:r>
        <w:t xml:space="preserve">        // which ends the script. The value is read back, so the line proves</w:t>
      </w:r>
    </w:p>
    <w:p w14:paraId="495217A7" w14:textId="77777777" w:rsidR="003C496D" w:rsidRDefault="00B2064B">
      <w:pPr>
        <w:pStyle w:val="SourceCode"/>
      </w:pPr>
      <w:r>
        <w:t xml:space="preserve">        // it was set.</w:t>
      </w:r>
    </w:p>
    <w:p w14:paraId="6D624ACA" w14:textId="77777777" w:rsidR="003C496D" w:rsidRDefault="00B2064B">
      <w:pPr>
        <w:pStyle w:val="SourceCode"/>
      </w:pPr>
      <w:r>
        <w:t xml:space="preserve">        vm.setEnv("SPA_ENVIRONMENT", "development");</w:t>
      </w:r>
    </w:p>
    <w:p w14:paraId="6EDC2183" w14:textId="77777777" w:rsidR="003C496D" w:rsidRDefault="00B2064B">
      <w:pPr>
        <w:pStyle w:val="SourceCode"/>
      </w:pPr>
      <w:r>
        <w:t xml:space="preserve">        console.log("Set: SPA_ENVIRONMENT=%s", vm.envString("SPA_ENVIRONMENT"));</w:t>
      </w:r>
    </w:p>
    <w:p w14:paraId="0DFEA1CB" w14:textId="77777777" w:rsidR="003C496D" w:rsidRDefault="003C496D">
      <w:pPr>
        <w:pStyle w:val="SourceCode"/>
      </w:pPr>
    </w:p>
    <w:p w14:paraId="7C919E51" w14:textId="77777777" w:rsidR="003C496D" w:rsidRDefault="00B2064B">
      <w:pPr>
        <w:pStyle w:val="SourceCode"/>
      </w:pPr>
      <w:r>
        <w:t xml:space="preserve">        // Updating it: setting a variable that exists replaces its value.</w:t>
      </w:r>
    </w:p>
    <w:p w14:paraId="797384C1" w14:textId="77777777" w:rsidR="003C496D" w:rsidRDefault="00B2064B">
      <w:pPr>
        <w:pStyle w:val="SourceCode"/>
      </w:pPr>
      <w:r>
        <w:t xml:space="preserve">        vm.setEnv("SPA_ENVIRONMENT", "staging");</w:t>
      </w:r>
    </w:p>
    <w:p w14:paraId="5FB8DFB7" w14:textId="77777777" w:rsidR="003C496D" w:rsidRDefault="00B2064B">
      <w:pPr>
        <w:pStyle w:val="SourceCode"/>
      </w:pPr>
      <w:r>
        <w:t xml:space="preserve">        console.log("Updated: SPA_ENVIRONMENT=%s",</w:t>
      </w:r>
    </w:p>
    <w:p w14:paraId="526B5635" w14:textId="77777777" w:rsidR="003C496D" w:rsidRDefault="00B2064B">
      <w:pPr>
        <w:pStyle w:val="SourceCode"/>
      </w:pPr>
      <w:r>
        <w:t xml:space="preserve">            vm.envString("SPA_ENVIRONMENT"));</w:t>
      </w:r>
    </w:p>
    <w:p w14:paraId="7AD70A37" w14:textId="77777777" w:rsidR="003C496D" w:rsidRDefault="003C496D">
      <w:pPr>
        <w:pStyle w:val="SourceCode"/>
      </w:pPr>
    </w:p>
    <w:p w14:paraId="26AFCD74" w14:textId="77777777" w:rsidR="003C496D" w:rsidRDefault="00B2064B">
      <w:pPr>
        <w:pStyle w:val="SourceCode"/>
      </w:pPr>
      <w:r>
        <w:t xml:space="preserve">        // Removing it: Foundry has no cheatcode that removes a variable. The</w:t>
      </w:r>
    </w:p>
    <w:p w14:paraId="41699D27" w14:textId="77777777" w:rsidR="003C496D" w:rsidRDefault="00B2064B">
      <w:pPr>
        <w:pStyle w:val="SourceCode"/>
      </w:pPr>
      <w:r>
        <w:t xml:space="preserve">        // nearest step is setting it to empty text, "": the variable still</w:t>
      </w:r>
    </w:p>
    <w:p w14:paraId="0BBEBBFC" w14:textId="77777777" w:rsidR="003C496D" w:rsidRDefault="00B2064B">
      <w:pPr>
        <w:pStyle w:val="SourceCode"/>
      </w:pPr>
      <w:r>
        <w:t xml:space="preserve">        // exists, but it holds no value.</w:t>
      </w:r>
    </w:p>
    <w:p w14:paraId="2F3E6BB8" w14:textId="77777777" w:rsidR="003C496D" w:rsidRDefault="00B2064B">
      <w:pPr>
        <w:pStyle w:val="SourceCode"/>
      </w:pPr>
      <w:r>
        <w:t xml:space="preserve">        vm.setEnv("SPA_ENVIRONMENT", "");</w:t>
      </w:r>
    </w:p>
    <w:p w14:paraId="08B73C07" w14:textId="77777777" w:rsidR="003C496D" w:rsidRDefault="00B2064B">
      <w:pPr>
        <w:pStyle w:val="SourceCode"/>
      </w:pPr>
      <w:r>
        <w:t xml:space="preserve">        console.log("Emptied: SPA_ENVIRONMENT");</w:t>
      </w:r>
    </w:p>
    <w:p w14:paraId="78868546" w14:textId="77777777" w:rsidR="003C496D" w:rsidRDefault="003C496D">
      <w:pPr>
        <w:pStyle w:val="SourceCode"/>
      </w:pPr>
    </w:p>
    <w:p w14:paraId="5BB3B920" w14:textId="77777777" w:rsidR="003C496D" w:rsidRDefault="00B2064B">
      <w:pPr>
        <w:pStyle w:val="SourceCode"/>
      </w:pPr>
      <w:r>
        <w:t xml:space="preserve">        // The existence check once more: the variable still exists, so the</w:t>
      </w:r>
    </w:p>
    <w:p w14:paraId="18D1F3A5" w14:textId="77777777" w:rsidR="003C496D" w:rsidRDefault="00B2064B">
      <w:pPr>
        <w:pStyle w:val="SourceCode"/>
      </w:pPr>
      <w:r>
        <w:t xml:space="preserve">        // script also checks whether its value is empty.</w:t>
      </w:r>
    </w:p>
    <w:p w14:paraId="497CAD73" w14:textId="77777777" w:rsidR="003C496D" w:rsidRDefault="00B2064B">
      <w:pPr>
        <w:pStyle w:val="SourceCode"/>
      </w:pPr>
      <w:r>
        <w:t xml:space="preserve">        if (vm.envExists("SPA_ENVIRONMENT")) {</w:t>
      </w:r>
    </w:p>
    <w:p w14:paraId="4F16EA92" w14:textId="77777777" w:rsidR="003C496D" w:rsidRDefault="00B2064B">
      <w:pPr>
        <w:pStyle w:val="SourceCode"/>
      </w:pPr>
      <w:r>
        <w:t xml:space="preserve">            if (bytes(vm.envString("SPA_ENVIRONMENT")).length == 0) {</w:t>
      </w:r>
    </w:p>
    <w:p w14:paraId="3D31BC0E" w14:textId="77777777" w:rsidR="003C496D" w:rsidRDefault="00B2064B">
      <w:pPr>
        <w:pStyle w:val="SourceCode"/>
      </w:pPr>
      <w:r>
        <w:t xml:space="preserve">                console.log("SPA_ENVIRONMENT after: empty");</w:t>
      </w:r>
    </w:p>
    <w:p w14:paraId="380836D5" w14:textId="77777777" w:rsidR="003C496D" w:rsidRDefault="00B2064B">
      <w:pPr>
        <w:pStyle w:val="SourceCode"/>
      </w:pPr>
      <w:r>
        <w:t xml:space="preserve">            } else {</w:t>
      </w:r>
    </w:p>
    <w:p w14:paraId="2E2C69BD" w14:textId="77777777" w:rsidR="003C496D" w:rsidRDefault="00B2064B">
      <w:pPr>
        <w:pStyle w:val="SourceCode"/>
      </w:pPr>
      <w:r>
        <w:t xml:space="preserve">                console.log("SPA_ENVIRONMENT after: %s",</w:t>
      </w:r>
    </w:p>
    <w:p w14:paraId="78E141C3" w14:textId="77777777" w:rsidR="003C496D" w:rsidRDefault="00B2064B">
      <w:pPr>
        <w:pStyle w:val="SourceCode"/>
      </w:pPr>
      <w:r>
        <w:t xml:space="preserve">                    vm.envString("SPA_ENVIRONMENT"));</w:t>
      </w:r>
    </w:p>
    <w:p w14:paraId="74A4C854" w14:textId="77777777" w:rsidR="003C496D" w:rsidRDefault="00B2064B">
      <w:pPr>
        <w:pStyle w:val="SourceCode"/>
      </w:pPr>
      <w:r>
        <w:t xml:space="preserve">            }</w:t>
      </w:r>
    </w:p>
    <w:p w14:paraId="70A62D55" w14:textId="77777777" w:rsidR="003C496D" w:rsidRDefault="00B2064B">
      <w:pPr>
        <w:pStyle w:val="SourceCode"/>
      </w:pPr>
      <w:r>
        <w:t xml:space="preserve">        } else {</w:t>
      </w:r>
    </w:p>
    <w:p w14:paraId="32260898" w14:textId="77777777" w:rsidR="003C496D" w:rsidRDefault="00B2064B">
      <w:pPr>
        <w:pStyle w:val="SourceCode"/>
      </w:pPr>
      <w:r>
        <w:t xml:space="preserve">            console.log("SPA_ENVIRONMENT after: not set");</w:t>
      </w:r>
    </w:p>
    <w:p w14:paraId="78248CA7" w14:textId="77777777" w:rsidR="003C496D" w:rsidRDefault="00B2064B">
      <w:pPr>
        <w:pStyle w:val="SourceCode"/>
        <w:keepNext/>
      </w:pPr>
      <w:r>
        <w:t xml:space="preserve">        }</w:t>
      </w:r>
    </w:p>
    <w:p w14:paraId="2D34CFEA" w14:textId="77777777" w:rsidR="003C496D" w:rsidRDefault="00B2064B">
      <w:pPr>
        <w:pStyle w:val="SourceCode"/>
        <w:keepNext/>
      </w:pPr>
      <w:r>
        <w:t xml:space="preserve">    }</w:t>
      </w:r>
    </w:p>
    <w:p w14:paraId="5E19178D" w14:textId="77777777" w:rsidR="003C496D" w:rsidRDefault="00B2064B">
      <w:pPr>
        <w:pStyle w:val="SourceCode"/>
      </w:pPr>
      <w:r>
        <w:t>}</w:t>
      </w:r>
    </w:p>
    <w:p w14:paraId="03A96A5F" w14:textId="77777777" w:rsidR="003C496D" w:rsidRDefault="003C496D">
      <w:pPr>
        <w:keepNext/>
      </w:pPr>
    </w:p>
    <w:p w14:paraId="15627271" w14:textId="77777777" w:rsidR="003C496D" w:rsidRDefault="00B2064B">
      <w:pPr>
        <w:pStyle w:val="Heading3"/>
      </w:pPr>
      <w:r>
        <w:t>Windows PowerShell Basic Build and Run</w:t>
      </w:r>
    </w:p>
    <w:p w14:paraId="7CCD07CD" w14:textId="77777777" w:rsidR="003C496D" w:rsidRDefault="00B2064B">
      <w:pPr>
        <w:keepNext/>
      </w:pPr>
      <w:r>
        <w:t>Run the script once, then print your PATH's length and check whether your terminal has SPA_ENVIRONMENT.</w:t>
      </w:r>
    </w:p>
    <w:p w14:paraId="60B150DC" w14:textId="77777777" w:rsidR="003C496D" w:rsidRDefault="003C496D">
      <w:pPr>
        <w:keepNext/>
      </w:pPr>
    </w:p>
    <w:p w14:paraId="0D77FED6" w14:textId="77777777" w:rsidR="003C496D" w:rsidRDefault="00B2064B">
      <w:pPr>
        <w:pStyle w:val="CommandBlock"/>
        <w:keepNext/>
      </w:pPr>
      <w:r>
        <w:t>forge build --root .\solidity</w:t>
      </w:r>
    </w:p>
    <w:p w14:paraId="4F781555" w14:textId="77777777" w:rsidR="003C496D" w:rsidRDefault="00B2064B">
      <w:pPr>
        <w:pStyle w:val="CommandBlock"/>
        <w:keepNext/>
      </w:pPr>
      <w:r>
        <w:t>forge script --root .\solidity .\solidity\script\BasicEnvironmentInfo.s.sol</w:t>
      </w:r>
    </w:p>
    <w:p w14:paraId="4CD7438E" w14:textId="77777777" w:rsidR="003C496D" w:rsidRDefault="00B2064B">
      <w:pPr>
        <w:pStyle w:val="CommandBlock"/>
        <w:keepNext/>
      </w:pPr>
      <w:r>
        <w:t>$env:PATH.Length</w:t>
      </w:r>
    </w:p>
    <w:p w14:paraId="79478B14" w14:textId="77777777" w:rsidR="003C496D" w:rsidRDefault="00B2064B">
      <w:pPr>
        <w:pStyle w:val="CommandBlock"/>
      </w:pPr>
      <w:r>
        <w:t>Test-Path Env:SPA_ENVIRONMENT</w:t>
      </w:r>
    </w:p>
    <w:p w14:paraId="48AF7F11" w14:textId="77777777" w:rsidR="003C496D" w:rsidRDefault="003C496D">
      <w:pPr>
        <w:keepNext/>
      </w:pPr>
    </w:p>
    <w:p w14:paraId="0FAA924F" w14:textId="77777777" w:rsidR="003C496D" w:rsidRDefault="00B2064B">
      <w:pPr>
        <w:pStyle w:val="Heading3"/>
      </w:pPr>
      <w:r>
        <w:t>Linux or macOS Basic Build and Run</w:t>
      </w:r>
    </w:p>
    <w:p w14:paraId="1DBBA017" w14:textId="77777777" w:rsidR="003C496D" w:rsidRDefault="00B2064B">
      <w:pPr>
        <w:pStyle w:val="CommandBlock"/>
        <w:keepNext/>
      </w:pPr>
      <w:r>
        <w:t>forge build --root ./solidity</w:t>
      </w:r>
    </w:p>
    <w:p w14:paraId="41F95F75" w14:textId="77777777" w:rsidR="003C496D" w:rsidRDefault="00B2064B">
      <w:pPr>
        <w:pStyle w:val="CommandBlock"/>
        <w:keepNext/>
      </w:pPr>
      <w:r>
        <w:t>forge script --root ./solidity ./solidity/script/BasicEnvironmentInfo.s.sol</w:t>
      </w:r>
    </w:p>
    <w:p w14:paraId="16CFE1D3" w14:textId="77777777" w:rsidR="003C496D" w:rsidRDefault="00B2064B">
      <w:pPr>
        <w:pStyle w:val="CommandBlock"/>
        <w:keepNext/>
      </w:pPr>
      <w:r>
        <w:t>echo ${#PATH}</w:t>
      </w:r>
    </w:p>
    <w:p w14:paraId="401718B8" w14:textId="77777777" w:rsidR="003C496D" w:rsidRDefault="00B2064B">
      <w:pPr>
        <w:pStyle w:val="CommandBlock"/>
      </w:pPr>
      <w:r>
        <w:t>printenv SPA_ENVIRONMENT</w:t>
      </w:r>
    </w:p>
    <w:p w14:paraId="511C261B" w14:textId="77777777" w:rsidR="003C496D" w:rsidRDefault="003C496D">
      <w:pPr>
        <w:keepNext/>
      </w:pPr>
    </w:p>
    <w:p w14:paraId="3FEEBCCA" w14:textId="77777777" w:rsidR="003C496D" w:rsidRDefault="00B2064B">
      <w:pPr>
        <w:pStyle w:val="Heading3"/>
      </w:pPr>
      <w:r>
        <w:t>Check Your Results</w:t>
      </w:r>
    </w:p>
    <w:p w14:paraId="44CD6933" w14:textId="77777777" w:rsidR="003C496D" w:rsidRDefault="00B2064B">
      <w:pPr>
        <w:keepNext/>
      </w:pPr>
      <w:r>
        <w:t>When the script succeeds, its output is the lines under == Logs ==, each indented by two spaces. Compare them with these lines exactly. The PATH length line shows the length of your own PATH, so your number will differ from this sample's 1734. After the run, $env:PATH.Length prints the same number as the PATH length line (echo ${#PATH} on Linux or macOS) and Test-Path Env:SPA_ENVIRONMENT prints False (on Linux or macOS, printenv SPA_ENVIRONMENT prints nothing).</w:t>
      </w:r>
    </w:p>
    <w:p w14:paraId="17499EE0" w14:textId="77777777" w:rsidR="003C496D" w:rsidRDefault="003C496D">
      <w:pPr>
        <w:keepNext/>
      </w:pPr>
    </w:p>
    <w:p w14:paraId="7E60A694" w14:textId="77777777" w:rsidR="003C496D" w:rsidRDefault="00B2064B">
      <w:pPr>
        <w:pStyle w:val="RequiredOutput"/>
        <w:keepNext/>
      </w:pPr>
      <w:r>
        <w:t>Environment Information</w:t>
      </w:r>
    </w:p>
    <w:p w14:paraId="5CE3663D" w14:textId="77777777" w:rsidR="003C496D" w:rsidRDefault="00B2064B">
      <w:pPr>
        <w:pStyle w:val="RequiredOutput"/>
        <w:keepNext/>
      </w:pPr>
      <w:r>
        <w:t>PATH is set: yes</w:t>
      </w:r>
    </w:p>
    <w:p w14:paraId="1AD61059" w14:textId="77777777" w:rsidR="003C496D" w:rsidRDefault="00B2064B">
      <w:pPr>
        <w:pStyle w:val="RequiredOutput"/>
        <w:keepNext/>
      </w:pPr>
      <w:r>
        <w:t>PATH length: 1734 characters</w:t>
      </w:r>
    </w:p>
    <w:p w14:paraId="213DE62C" w14:textId="77777777" w:rsidR="003C496D" w:rsidRDefault="00B2064B">
      <w:pPr>
        <w:pStyle w:val="RequiredOutput"/>
        <w:keepNext/>
      </w:pPr>
      <w:r>
        <w:t>SPA_ENVIRONMENT before: not set</w:t>
      </w:r>
    </w:p>
    <w:p w14:paraId="5EB3F688" w14:textId="77777777" w:rsidR="003C496D" w:rsidRDefault="00B2064B">
      <w:pPr>
        <w:pStyle w:val="RequiredOutput"/>
        <w:keepNext/>
      </w:pPr>
      <w:r>
        <w:t>Set: SPA_ENVIRONMENT=development</w:t>
      </w:r>
    </w:p>
    <w:p w14:paraId="3905A35D" w14:textId="77777777" w:rsidR="003C496D" w:rsidRDefault="00B2064B">
      <w:pPr>
        <w:pStyle w:val="RequiredOutput"/>
        <w:keepNext/>
      </w:pPr>
      <w:r>
        <w:t>Updated: SPA_ENVIRONMENT=staging</w:t>
      </w:r>
    </w:p>
    <w:p w14:paraId="2858E61A" w14:textId="77777777" w:rsidR="003C496D" w:rsidRDefault="00B2064B">
      <w:pPr>
        <w:pStyle w:val="RequiredOutput"/>
        <w:keepNext/>
      </w:pPr>
      <w:r>
        <w:t>Emptied: SPA_ENVIRONMENT</w:t>
      </w:r>
    </w:p>
    <w:p w14:paraId="75803993" w14:textId="77777777" w:rsidR="003C496D" w:rsidRDefault="00B2064B">
      <w:pPr>
        <w:pStyle w:val="RequiredOutput"/>
      </w:pPr>
      <w:r>
        <w:t>SPA_ENVIRONMENT after: empty</w:t>
      </w:r>
    </w:p>
    <w:p w14:paraId="532DBD34" w14:textId="77777777" w:rsidR="003C496D" w:rsidRDefault="003C496D">
      <w:pPr>
        <w:keepNext/>
      </w:pPr>
    </w:p>
    <w:p w14:paraId="1CC05706" w14:textId="77777777" w:rsidR="003C496D" w:rsidRDefault="00B2064B">
      <w:pPr>
        <w:pStyle w:val="ListBullet"/>
      </w:pPr>
      <w:r>
        <w:t>PATH is set: yes and the PATH length line prove the script read an existing variable from the environment it received.</w:t>
      </w:r>
    </w:p>
    <w:p w14:paraId="19D74092" w14:textId="77777777" w:rsidR="003C496D" w:rsidRDefault="00B2064B">
      <w:pPr>
        <w:pStyle w:val="ListBullet"/>
      </w:pPr>
      <w:r>
        <w:t>bytes(...).length counts bytes, not characters, while $env:PATH.Length counts characters. The two numbers match when every folder name in your PATH is plain ASCII text: English letters, digits, and ordinary symbols. A folder name with a letter such as é can make them differ; that is not a mistake in your program.</w:t>
      </w:r>
    </w:p>
    <w:p w14:paraId="71D4EE23" w14:textId="77777777" w:rsidR="003C496D" w:rsidRDefault="00B2064B">
      <w:pPr>
        <w:pStyle w:val="ListBullet"/>
      </w:pPr>
      <w:r>
        <w:t>SPA_ENVIRONMENT before: not set proves the existence check: the variable was missing, and the script said so instead of failing.</w:t>
      </w:r>
    </w:p>
    <w:p w14:paraId="10C0B166" w14:textId="77777777" w:rsidR="003C496D" w:rsidRDefault="00B2064B">
      <w:pPr>
        <w:pStyle w:val="ListBullet"/>
      </w:pPr>
      <w:r>
        <w:t>The Set and Updated lines show the value read back from the environment, so each proves that its change happened.</w:t>
      </w:r>
    </w:p>
    <w:p w14:paraId="4B62531F" w14:textId="77777777" w:rsidR="003C496D" w:rsidRDefault="00B2064B">
      <w:pPr>
        <w:pStyle w:val="ListBullet"/>
      </w:pPr>
      <w:r>
        <w:t>Emptied and SPA_ENVIRONMENT after: empty prove the variable now holds no value; it still exists, because Foundry cannot remove it.</w:t>
      </w:r>
    </w:p>
    <w:p w14:paraId="161BA787" w14:textId="77777777" w:rsidR="003C496D" w:rsidRDefault="00B2064B">
      <w:pPr>
        <w:pStyle w:val="ListBullet"/>
      </w:pPr>
      <w:r>
        <w:t>Test-Path Env:SPA_ENVIRONMENT printing False proves the change never left the script: your terminal never had SPA_ENVIRONMENT.</w:t>
      </w:r>
    </w:p>
    <w:p w14:paraId="3DF6A2A9" w14:textId="77777777" w:rsidR="003C496D" w:rsidRDefault="00B2064B">
      <w:pPr>
        <w:pStyle w:val="ListBullet"/>
      </w:pPr>
      <w:r>
        <w:t>If the run fails with a message about a missing environment variable, vm.envString was called without vm.envExists first. If the last line shows after: with nothing after the colon, the check for an empty value is missing.</w:t>
      </w:r>
    </w:p>
    <w:p w14:paraId="39CB0536" w14:textId="77777777" w:rsidR="003C496D" w:rsidRDefault="00B2064B">
      <w:pPr>
        <w:pStyle w:val="ListBullet"/>
      </w:pPr>
      <w:r>
        <w:t>If the build fails with another message, read the first error: it names the file and line to fix.</w:t>
      </w:r>
    </w:p>
    <w:p w14:paraId="3C93BDF6" w14:textId="77777777" w:rsidR="003C496D" w:rsidRDefault="003C496D">
      <w:pPr>
        <w:keepNext/>
      </w:pPr>
    </w:p>
    <w:p w14:paraId="0AEB5BF0" w14:textId="77777777" w:rsidR="003C496D" w:rsidRDefault="003C496D">
      <w:pPr>
        <w:keepNext/>
      </w:pPr>
    </w:p>
    <w:p w14:paraId="0232CA4D" w14:textId="77777777" w:rsidR="003C496D" w:rsidRDefault="00B2064B">
      <w:pPr>
        <w:pStyle w:val="Heading2"/>
      </w:pPr>
      <w:r>
        <w:t>Production-Minded Implementation</w:t>
      </w:r>
    </w:p>
    <w:p w14:paraId="7187A3B7" w14:textId="77777777" w:rsidR="003C496D" w:rsidRDefault="00B2064B">
      <w:r>
        <w:t>The production-minded version prints the same lines. The variable's name lives in one constant, LESSON_VARIABLE, and environmentValue returns a variable's value, empty when it holds no text, or not set when it does not exist, so those cases are handled in one place. setVariable wraps vm.setEnv in try/catch and reverts with one message naming the action, as Lesson 2.11a did around vm.parseUint; forge reports it as Error: script failed: with exit code 1.</w:t>
      </w:r>
    </w:p>
    <w:p w14:paraId="7BA0A914" w14:textId="77777777" w:rsidR="003C496D" w:rsidRDefault="003C496D">
      <w:pPr>
        <w:keepNext/>
      </w:pPr>
    </w:p>
    <w:p w14:paraId="5D834FF0" w14:textId="77777777" w:rsidR="003C496D" w:rsidRDefault="00B2064B">
      <w:pPr>
        <w:pStyle w:val="Heading3"/>
      </w:pPr>
      <w:r>
        <w:t>solidity/script/EnvironmentInfo.s.sol</w:t>
      </w:r>
    </w:p>
    <w:p w14:paraId="119E84C7" w14:textId="77777777" w:rsidR="003C496D" w:rsidRDefault="00B2064B">
      <w:pPr>
        <w:pStyle w:val="SourceCode"/>
        <w:keepNext/>
      </w:pPr>
      <w:r>
        <w:t>// SPDX-License-Identifier: MIT</w:t>
      </w:r>
    </w:p>
    <w:p w14:paraId="095890ED" w14:textId="77777777" w:rsidR="003C496D" w:rsidRDefault="00B2064B">
      <w:pPr>
        <w:pStyle w:val="SourceCode"/>
        <w:keepNext/>
      </w:pPr>
      <w:r>
        <w:t>// Remember, every file starts with a license line and pragma; forge</w:t>
      </w:r>
    </w:p>
    <w:p w14:paraId="25BC8447" w14:textId="77777777" w:rsidR="003C496D" w:rsidRDefault="00B2064B">
      <w:pPr>
        <w:pStyle w:val="SourceCode"/>
      </w:pPr>
      <w:r>
        <w:t>// script runs a contract that "is Script", and console prints.</w:t>
      </w:r>
    </w:p>
    <w:p w14:paraId="4C2B69C4" w14:textId="77777777" w:rsidR="003C496D" w:rsidRDefault="00B2064B">
      <w:pPr>
        <w:pStyle w:val="SourceCode"/>
      </w:pPr>
      <w:r>
        <w:t>pragma solidity ^0.8.20;</w:t>
      </w:r>
    </w:p>
    <w:p w14:paraId="3885531A" w14:textId="77777777" w:rsidR="003C496D" w:rsidRDefault="003C496D">
      <w:pPr>
        <w:pStyle w:val="SourceCode"/>
      </w:pPr>
    </w:p>
    <w:p w14:paraId="6DD1F08C" w14:textId="77777777" w:rsidR="003C496D" w:rsidRDefault="00B2064B">
      <w:pPr>
        <w:pStyle w:val="SourceCode"/>
      </w:pPr>
      <w:r>
        <w:t>import {Script, console} from "forge-std/Script.sol";</w:t>
      </w:r>
    </w:p>
    <w:p w14:paraId="2A061E7A" w14:textId="77777777" w:rsidR="003C496D" w:rsidRDefault="003C496D">
      <w:pPr>
        <w:pStyle w:val="SourceCode"/>
      </w:pPr>
    </w:p>
    <w:p w14:paraId="47CBEC49" w14:textId="77777777" w:rsidR="003C496D" w:rsidRDefault="00B2064B">
      <w:pPr>
        <w:pStyle w:val="SourceCode"/>
      </w:pPr>
      <w:r>
        <w:t>contract EnvironmentInfo is Script {</w:t>
      </w:r>
    </w:p>
    <w:p w14:paraId="75348EAC" w14:textId="77777777" w:rsidR="003C496D" w:rsidRDefault="00B2064B">
      <w:pPr>
        <w:pStyle w:val="SourceCode"/>
      </w:pPr>
      <w:r>
        <w:t xml:space="preserve">    // The lesson's own variable, named once. Remember, constant = never</w:t>
      </w:r>
    </w:p>
    <w:p w14:paraId="7C525ABC" w14:textId="77777777" w:rsidR="003C496D" w:rsidRDefault="00B2064B">
      <w:pPr>
        <w:pStyle w:val="SourceCode"/>
      </w:pPr>
      <w:r>
        <w:t xml:space="preserve">    // changes.</w:t>
      </w:r>
    </w:p>
    <w:p w14:paraId="7E6FE10B" w14:textId="77777777" w:rsidR="003C496D" w:rsidRDefault="00B2064B">
      <w:pPr>
        <w:pStyle w:val="SourceCode"/>
      </w:pPr>
      <w:r>
        <w:t xml:space="preserve">    string constant LESSON_VARIABLE = "SPA_ENVIRONMENT";</w:t>
      </w:r>
    </w:p>
    <w:p w14:paraId="251961DA" w14:textId="77777777" w:rsidR="003C496D" w:rsidRDefault="003C496D">
      <w:pPr>
        <w:pStyle w:val="SourceCode"/>
      </w:pPr>
    </w:p>
    <w:p w14:paraId="59CBAF9A" w14:textId="77777777" w:rsidR="003C496D" w:rsidRDefault="00B2064B">
      <w:pPr>
        <w:pStyle w:val="SourceCode"/>
      </w:pPr>
      <w:r>
        <w:t xml:space="preserve">    /// Returns the variable's value, "empty" when it holds no text, or</w:t>
      </w:r>
    </w:p>
    <w:p w14:paraId="761C84C1" w14:textId="77777777" w:rsidR="003C496D" w:rsidRDefault="00B2064B">
      <w:pPr>
        <w:pStyle w:val="SourceCode"/>
      </w:pPr>
      <w:r>
        <w:t xml:space="preserve">    /// "not set" when it is missing. Remember, vm.envString reverts for a</w:t>
      </w:r>
    </w:p>
    <w:p w14:paraId="3F1DC9D6" w14:textId="77777777" w:rsidR="003C496D" w:rsidRDefault="00B2064B">
      <w:pPr>
        <w:pStyle w:val="SourceCode"/>
      </w:pPr>
      <w:r>
        <w:t xml:space="preserve">    /// missing name, so vm.envExists comes first; view = it only reads.</w:t>
      </w:r>
    </w:p>
    <w:p w14:paraId="74D4FBF8" w14:textId="77777777" w:rsidR="003C496D" w:rsidRDefault="00B2064B">
      <w:pPr>
        <w:pStyle w:val="SourceCode"/>
      </w:pPr>
      <w:r>
        <w:t xml:space="preserve">    /// @param variableName the variable's name</w:t>
      </w:r>
    </w:p>
    <w:p w14:paraId="29D34225" w14:textId="77777777" w:rsidR="003C496D" w:rsidRDefault="00B2064B">
      <w:pPr>
        <w:pStyle w:val="SourceCode"/>
      </w:pPr>
      <w:r>
        <w:t xml:space="preserve">    /// @return its value, or a word describing it</w:t>
      </w:r>
    </w:p>
    <w:p w14:paraId="289D5265" w14:textId="77777777" w:rsidR="003C496D" w:rsidRDefault="00B2064B">
      <w:pPr>
        <w:pStyle w:val="SourceCode"/>
      </w:pPr>
      <w:r>
        <w:t xml:space="preserve">    function environmentValue(string memory variableName)</w:t>
      </w:r>
    </w:p>
    <w:p w14:paraId="366EB513" w14:textId="77777777" w:rsidR="003C496D" w:rsidRDefault="00B2064B">
      <w:pPr>
        <w:pStyle w:val="SourceCode"/>
      </w:pPr>
      <w:r>
        <w:t xml:space="preserve">        internal</w:t>
      </w:r>
    </w:p>
    <w:p w14:paraId="50255F36" w14:textId="77777777" w:rsidR="003C496D" w:rsidRDefault="00B2064B">
      <w:pPr>
        <w:pStyle w:val="SourceCode"/>
      </w:pPr>
      <w:r>
        <w:t xml:space="preserve">        view</w:t>
      </w:r>
    </w:p>
    <w:p w14:paraId="44C27521" w14:textId="77777777" w:rsidR="003C496D" w:rsidRDefault="00B2064B">
      <w:pPr>
        <w:pStyle w:val="SourceCode"/>
      </w:pPr>
      <w:r>
        <w:t xml:space="preserve">        returns (string memory)</w:t>
      </w:r>
    </w:p>
    <w:p w14:paraId="73145D02" w14:textId="77777777" w:rsidR="003C496D" w:rsidRDefault="00B2064B">
      <w:pPr>
        <w:pStyle w:val="SourceCode"/>
      </w:pPr>
      <w:r>
        <w:t xml:space="preserve">    {</w:t>
      </w:r>
    </w:p>
    <w:p w14:paraId="6F4116C0" w14:textId="77777777" w:rsidR="003C496D" w:rsidRDefault="00B2064B">
      <w:pPr>
        <w:pStyle w:val="SourceCode"/>
      </w:pPr>
      <w:r>
        <w:t xml:space="preserve">        if (vm.envExists(variableName)) {</w:t>
      </w:r>
    </w:p>
    <w:p w14:paraId="2F12BBDD" w14:textId="77777777" w:rsidR="003C496D" w:rsidRDefault="00B2064B">
      <w:pPr>
        <w:pStyle w:val="SourceCode"/>
      </w:pPr>
      <w:r>
        <w:t xml:space="preserve">            string memory variableValue = vm.envString(variableName);</w:t>
      </w:r>
    </w:p>
    <w:p w14:paraId="7CBDC75A" w14:textId="77777777" w:rsidR="003C496D" w:rsidRDefault="00B2064B">
      <w:pPr>
        <w:pStyle w:val="SourceCode"/>
      </w:pPr>
      <w:r>
        <w:t xml:space="preserve">            if (bytes(variableValue).length == 0) {</w:t>
      </w:r>
    </w:p>
    <w:p w14:paraId="1795BF22" w14:textId="77777777" w:rsidR="003C496D" w:rsidRDefault="00B2064B">
      <w:pPr>
        <w:pStyle w:val="SourceCode"/>
      </w:pPr>
      <w:r>
        <w:t xml:space="preserve">                return "empty";</w:t>
      </w:r>
    </w:p>
    <w:p w14:paraId="66D24381" w14:textId="77777777" w:rsidR="003C496D" w:rsidRDefault="00B2064B">
      <w:pPr>
        <w:pStyle w:val="SourceCode"/>
      </w:pPr>
      <w:r>
        <w:t xml:space="preserve">            }</w:t>
      </w:r>
    </w:p>
    <w:p w14:paraId="2B74A8FF" w14:textId="77777777" w:rsidR="003C496D" w:rsidRDefault="00B2064B">
      <w:pPr>
        <w:pStyle w:val="SourceCode"/>
      </w:pPr>
      <w:r>
        <w:t xml:space="preserve">            return variableValue;</w:t>
      </w:r>
    </w:p>
    <w:p w14:paraId="3583FF27" w14:textId="77777777" w:rsidR="003C496D" w:rsidRDefault="00B2064B">
      <w:pPr>
        <w:pStyle w:val="SourceCode"/>
      </w:pPr>
      <w:r>
        <w:t xml:space="preserve">        }</w:t>
      </w:r>
    </w:p>
    <w:p w14:paraId="23E03DB5" w14:textId="77777777" w:rsidR="003C496D" w:rsidRDefault="00B2064B">
      <w:pPr>
        <w:pStyle w:val="SourceCode"/>
      </w:pPr>
      <w:r>
        <w:t xml:space="preserve">        return "not set";</w:t>
      </w:r>
    </w:p>
    <w:p w14:paraId="6CAC079E" w14:textId="77777777" w:rsidR="003C496D" w:rsidRDefault="00B2064B">
      <w:pPr>
        <w:pStyle w:val="SourceCode"/>
      </w:pPr>
      <w:r>
        <w:t xml:space="preserve">    }</w:t>
      </w:r>
    </w:p>
    <w:p w14:paraId="1EAD2173" w14:textId="77777777" w:rsidR="003C496D" w:rsidRDefault="003C496D">
      <w:pPr>
        <w:pStyle w:val="SourceCode"/>
      </w:pPr>
    </w:p>
    <w:p w14:paraId="72E905BA" w14:textId="77777777" w:rsidR="003C496D" w:rsidRDefault="00B2064B">
      <w:pPr>
        <w:pStyle w:val="SourceCode"/>
      </w:pPr>
      <w:r>
        <w:t xml:space="preserve">    /// Sets the lesson's variable, or reverts with one message naming the</w:t>
      </w:r>
    </w:p>
    <w:p w14:paraId="708D9F50" w14:textId="77777777" w:rsidR="003C496D" w:rsidRDefault="00B2064B">
      <w:pPr>
        <w:pStyle w:val="SourceCode"/>
      </w:pPr>
      <w:r>
        <w:t xml:space="preserve">    /// action. Remember, try/catch works around a call to another contract,</w:t>
      </w:r>
    </w:p>
    <w:p w14:paraId="0425ABE3" w14:textId="77777777" w:rsidR="003C496D" w:rsidRDefault="00B2064B">
      <w:pPr>
        <w:pStyle w:val="SourceCode"/>
      </w:pPr>
      <w:r>
        <w:t xml:space="preserve">    /// such as vm, and revert stops the script with a message.</w:t>
      </w:r>
    </w:p>
    <w:p w14:paraId="343FE5A1" w14:textId="77777777" w:rsidR="003C496D" w:rsidRDefault="00B2064B">
      <w:pPr>
        <w:pStyle w:val="SourceCode"/>
      </w:pPr>
      <w:r>
        <w:t xml:space="preserve">    /// @param newValue the value to store</w:t>
      </w:r>
    </w:p>
    <w:p w14:paraId="125913E1" w14:textId="77777777" w:rsidR="003C496D" w:rsidRDefault="00B2064B">
      <w:pPr>
        <w:pStyle w:val="SourceCode"/>
      </w:pPr>
      <w:r>
        <w:t xml:space="preserve">    /// @param action the word for the message: set, update, or empty</w:t>
      </w:r>
    </w:p>
    <w:p w14:paraId="7E5C4FAA" w14:textId="77777777" w:rsidR="003C496D" w:rsidRDefault="00B2064B">
      <w:pPr>
        <w:pStyle w:val="SourceCode"/>
      </w:pPr>
      <w:r>
        <w:t xml:space="preserve">    function setVariable(string memory newValue, string memory action)</w:t>
      </w:r>
    </w:p>
    <w:p w14:paraId="36691E0D" w14:textId="77777777" w:rsidR="003C496D" w:rsidRDefault="00B2064B">
      <w:pPr>
        <w:pStyle w:val="SourceCode"/>
      </w:pPr>
      <w:r>
        <w:t xml:space="preserve">        internal</w:t>
      </w:r>
    </w:p>
    <w:p w14:paraId="79B2A4C6" w14:textId="77777777" w:rsidR="003C496D" w:rsidRDefault="00B2064B">
      <w:pPr>
        <w:pStyle w:val="SourceCode"/>
      </w:pPr>
      <w:r>
        <w:t xml:space="preserve">    {</w:t>
      </w:r>
    </w:p>
    <w:p w14:paraId="556827C8" w14:textId="77777777" w:rsidR="003C496D" w:rsidRDefault="00B2064B">
      <w:pPr>
        <w:pStyle w:val="SourceCode"/>
      </w:pPr>
      <w:r>
        <w:t xml:space="preserve">        try vm.setEnv(LESSON_VARIABLE, newValue) {</w:t>
      </w:r>
    </w:p>
    <w:p w14:paraId="17CAF435" w14:textId="77777777" w:rsidR="003C496D" w:rsidRDefault="00B2064B">
      <w:pPr>
        <w:pStyle w:val="SourceCode"/>
      </w:pPr>
      <w:r>
        <w:t xml:space="preserve">        } catch {</w:t>
      </w:r>
    </w:p>
    <w:p w14:paraId="600752D8" w14:textId="77777777" w:rsidR="003C496D" w:rsidRDefault="00B2064B">
      <w:pPr>
        <w:pStyle w:val="SourceCode"/>
      </w:pPr>
      <w:r>
        <w:t xml:space="preserve">            revert(string.concat("could not ", action, " ", LESSON_VARIABLE));</w:t>
      </w:r>
    </w:p>
    <w:p w14:paraId="14020E26" w14:textId="77777777" w:rsidR="003C496D" w:rsidRDefault="00B2064B">
      <w:pPr>
        <w:pStyle w:val="SourceCode"/>
      </w:pPr>
      <w:r>
        <w:t xml:space="preserve">        }</w:t>
      </w:r>
    </w:p>
    <w:p w14:paraId="2DE58DF0" w14:textId="77777777" w:rsidR="003C496D" w:rsidRDefault="00B2064B">
      <w:pPr>
        <w:pStyle w:val="SourceCode"/>
      </w:pPr>
      <w:r>
        <w:t xml:space="preserve">    }</w:t>
      </w:r>
    </w:p>
    <w:p w14:paraId="5A830AA0" w14:textId="77777777" w:rsidR="003C496D" w:rsidRDefault="003C496D">
      <w:pPr>
        <w:pStyle w:val="SourceCode"/>
      </w:pPr>
    </w:p>
    <w:p w14:paraId="703B7F2D" w14:textId="77777777" w:rsidR="003C496D" w:rsidRDefault="00B2064B">
      <w:pPr>
        <w:pStyle w:val="SourceCode"/>
      </w:pPr>
      <w:r>
        <w:t xml:space="preserve">    // Remember, forge script calls run(); it is not view, because</w:t>
      </w:r>
    </w:p>
    <w:p w14:paraId="358AE67F" w14:textId="77777777" w:rsidR="003C496D" w:rsidRDefault="00B2064B">
      <w:pPr>
        <w:pStyle w:val="SourceCode"/>
      </w:pPr>
      <w:r>
        <w:t xml:space="preserve">    // vm.setEnv changes the environment.</w:t>
      </w:r>
    </w:p>
    <w:p w14:paraId="2CB9676F" w14:textId="77777777" w:rsidR="003C496D" w:rsidRDefault="00B2064B">
      <w:pPr>
        <w:pStyle w:val="SourceCode"/>
      </w:pPr>
      <w:r>
        <w:t xml:space="preserve">    function run() public {</w:t>
      </w:r>
    </w:p>
    <w:p w14:paraId="5FC1EA3C" w14:textId="77777777" w:rsidR="003C496D" w:rsidRDefault="00B2064B">
      <w:pPr>
        <w:pStyle w:val="SourceCode"/>
      </w:pPr>
      <w:r>
        <w:t xml:space="preserve">        console.log("Environment Information");</w:t>
      </w:r>
    </w:p>
    <w:p w14:paraId="2D43E2A1" w14:textId="77777777" w:rsidR="003C496D" w:rsidRDefault="003C496D">
      <w:pPr>
        <w:pStyle w:val="SourceCode"/>
      </w:pPr>
    </w:p>
    <w:p w14:paraId="205A045F" w14:textId="77777777" w:rsidR="003C496D" w:rsidRDefault="00B2064B">
      <w:pPr>
        <w:pStyle w:val="SourceCode"/>
      </w:pPr>
      <w:r>
        <w:t xml:space="preserve">        // Read the existing PATH variable, but print only a summary of it.</w:t>
      </w:r>
    </w:p>
    <w:p w14:paraId="386667BC" w14:textId="77777777" w:rsidR="003C496D" w:rsidRDefault="00B2064B">
      <w:pPr>
        <w:pStyle w:val="SourceCode"/>
      </w:pPr>
      <w:r>
        <w:t xml:space="preserve">        if (vm.envExists("PATH")) {</w:t>
      </w:r>
    </w:p>
    <w:p w14:paraId="4BA66C1E" w14:textId="77777777" w:rsidR="003C496D" w:rsidRDefault="00B2064B">
      <w:pPr>
        <w:pStyle w:val="SourceCode"/>
      </w:pPr>
      <w:r>
        <w:t xml:space="preserve">            console.log("PATH is set: yes");</w:t>
      </w:r>
    </w:p>
    <w:p w14:paraId="4A8E860D" w14:textId="77777777" w:rsidR="003C496D" w:rsidRDefault="00B2064B">
      <w:pPr>
        <w:pStyle w:val="SourceCode"/>
      </w:pPr>
      <w:r>
        <w:t xml:space="preserve">            console.log("PATH length: %d characters",</w:t>
      </w:r>
    </w:p>
    <w:p w14:paraId="58B981AE" w14:textId="77777777" w:rsidR="003C496D" w:rsidRDefault="00B2064B">
      <w:pPr>
        <w:pStyle w:val="SourceCode"/>
      </w:pPr>
      <w:r>
        <w:t xml:space="preserve">                bytes(vm.envString("PATH")).length);</w:t>
      </w:r>
    </w:p>
    <w:p w14:paraId="5FB0CBB2" w14:textId="77777777" w:rsidR="003C496D" w:rsidRDefault="00B2064B">
      <w:pPr>
        <w:pStyle w:val="SourceCode"/>
      </w:pPr>
      <w:r>
        <w:t xml:space="preserve">        } else {</w:t>
      </w:r>
    </w:p>
    <w:p w14:paraId="1C83638D" w14:textId="77777777" w:rsidR="003C496D" w:rsidRDefault="00B2064B">
      <w:pPr>
        <w:pStyle w:val="SourceCode"/>
      </w:pPr>
      <w:r>
        <w:t xml:space="preserve">            console.log("PATH is set: no");</w:t>
      </w:r>
    </w:p>
    <w:p w14:paraId="778EE3AC" w14:textId="77777777" w:rsidR="003C496D" w:rsidRDefault="00B2064B">
      <w:pPr>
        <w:pStyle w:val="SourceCode"/>
      </w:pPr>
      <w:r>
        <w:t xml:space="preserve">        }</w:t>
      </w:r>
    </w:p>
    <w:p w14:paraId="3FC13A51" w14:textId="77777777" w:rsidR="003C496D" w:rsidRDefault="003C496D">
      <w:pPr>
        <w:pStyle w:val="SourceCode"/>
      </w:pPr>
    </w:p>
    <w:p w14:paraId="72E70093" w14:textId="77777777" w:rsidR="003C496D" w:rsidRDefault="00B2064B">
      <w:pPr>
        <w:pStyle w:val="SourceCode"/>
      </w:pPr>
      <w:r>
        <w:t xml:space="preserve">        console.log("%s before: %s", LESSON_VARIABLE,</w:t>
      </w:r>
    </w:p>
    <w:p w14:paraId="230E0EBA" w14:textId="77777777" w:rsidR="003C496D" w:rsidRDefault="00B2064B">
      <w:pPr>
        <w:pStyle w:val="SourceCode"/>
      </w:pPr>
      <w:r>
        <w:t xml:space="preserve">            environmentValue(LESSON_VARIABLE));</w:t>
      </w:r>
    </w:p>
    <w:p w14:paraId="6D57AAD8" w14:textId="77777777" w:rsidR="003C496D" w:rsidRDefault="003C496D">
      <w:pPr>
        <w:pStyle w:val="SourceCode"/>
      </w:pPr>
    </w:p>
    <w:p w14:paraId="5741FFED" w14:textId="77777777" w:rsidR="003C496D" w:rsidRDefault="00B2064B">
      <w:pPr>
        <w:pStyle w:val="SourceCode"/>
      </w:pPr>
      <w:r>
        <w:t xml:space="preserve">        // Setting changes only forge's own process, and can fail, for</w:t>
      </w:r>
    </w:p>
    <w:p w14:paraId="1A0410D3" w14:textId="77777777" w:rsidR="003C496D" w:rsidRDefault="00B2064B">
      <w:pPr>
        <w:pStyle w:val="SourceCode"/>
      </w:pPr>
      <w:r>
        <w:t xml:space="preserve">        // example when a name holds a character the system refuses; vm.setEnv</w:t>
      </w:r>
    </w:p>
    <w:p w14:paraId="29062D72" w14:textId="77777777" w:rsidR="003C496D" w:rsidRDefault="00B2064B">
      <w:pPr>
        <w:pStyle w:val="SourceCode"/>
      </w:pPr>
      <w:r>
        <w:t xml:space="preserve">        // then reverts. setVariable turns that into one clear message, which</w:t>
      </w:r>
    </w:p>
    <w:p w14:paraId="6D0A2A21" w14:textId="77777777" w:rsidR="003C496D" w:rsidRDefault="00B2064B">
      <w:pPr>
        <w:pStyle w:val="SourceCode"/>
      </w:pPr>
      <w:r>
        <w:t xml:space="preserve">        // forge reports as Error: script failed: with exit code 1.</w:t>
      </w:r>
    </w:p>
    <w:p w14:paraId="39FF2B46" w14:textId="77777777" w:rsidR="003C496D" w:rsidRDefault="00B2064B">
      <w:pPr>
        <w:pStyle w:val="SourceCode"/>
      </w:pPr>
      <w:r>
        <w:t xml:space="preserve">        setVariable("development", "set");</w:t>
      </w:r>
    </w:p>
    <w:p w14:paraId="0D2BFCDE" w14:textId="77777777" w:rsidR="003C496D" w:rsidRDefault="00B2064B">
      <w:pPr>
        <w:pStyle w:val="SourceCode"/>
      </w:pPr>
      <w:r>
        <w:t xml:space="preserve">        console.log("Set: %s=%s", LESSON_VARIABLE,</w:t>
      </w:r>
    </w:p>
    <w:p w14:paraId="6B907B5B" w14:textId="77777777" w:rsidR="003C496D" w:rsidRDefault="00B2064B">
      <w:pPr>
        <w:pStyle w:val="SourceCode"/>
      </w:pPr>
      <w:r>
        <w:t xml:space="preserve">            environmentValue(LESSON_VARIABLE));</w:t>
      </w:r>
    </w:p>
    <w:p w14:paraId="20D9406E" w14:textId="77777777" w:rsidR="003C496D" w:rsidRDefault="003C496D">
      <w:pPr>
        <w:pStyle w:val="SourceCode"/>
      </w:pPr>
    </w:p>
    <w:p w14:paraId="498984DE" w14:textId="77777777" w:rsidR="003C496D" w:rsidRDefault="00B2064B">
      <w:pPr>
        <w:pStyle w:val="SourceCode"/>
      </w:pPr>
      <w:r>
        <w:t xml:space="preserve">        setVariable("staging", "update");</w:t>
      </w:r>
    </w:p>
    <w:p w14:paraId="3BBB085F" w14:textId="77777777" w:rsidR="003C496D" w:rsidRDefault="00B2064B">
      <w:pPr>
        <w:pStyle w:val="SourceCode"/>
      </w:pPr>
      <w:r>
        <w:t xml:space="preserve">        console.log("Updated: %s=%s", LESSON_VARIABLE,</w:t>
      </w:r>
    </w:p>
    <w:p w14:paraId="113D088B" w14:textId="77777777" w:rsidR="003C496D" w:rsidRDefault="00B2064B">
      <w:pPr>
        <w:pStyle w:val="SourceCode"/>
      </w:pPr>
      <w:r>
        <w:t xml:space="preserve">            environmentValue(LESSON_VARIABLE));</w:t>
      </w:r>
    </w:p>
    <w:p w14:paraId="6D7D82C7" w14:textId="77777777" w:rsidR="003C496D" w:rsidRDefault="003C496D">
      <w:pPr>
        <w:pStyle w:val="SourceCode"/>
      </w:pPr>
    </w:p>
    <w:p w14:paraId="030EF4AC" w14:textId="77777777" w:rsidR="003C496D" w:rsidRDefault="00B2064B">
      <w:pPr>
        <w:pStyle w:val="SourceCode"/>
      </w:pPr>
      <w:r>
        <w:t xml:space="preserve">        // Foundry cannot remove a variable, so the script empties it.</w:t>
      </w:r>
    </w:p>
    <w:p w14:paraId="6FCD1F02" w14:textId="77777777" w:rsidR="003C496D" w:rsidRDefault="00B2064B">
      <w:pPr>
        <w:pStyle w:val="SourceCode"/>
      </w:pPr>
      <w:r>
        <w:t xml:space="preserve">        setVariable("", "empty");</w:t>
      </w:r>
    </w:p>
    <w:p w14:paraId="2B2B763B" w14:textId="77777777" w:rsidR="003C496D" w:rsidRDefault="00B2064B">
      <w:pPr>
        <w:pStyle w:val="SourceCode"/>
      </w:pPr>
      <w:r>
        <w:t xml:space="preserve">        console.log("Emptied: %s", LESSON_VARIABLE);</w:t>
      </w:r>
    </w:p>
    <w:p w14:paraId="3D639292" w14:textId="77777777" w:rsidR="003C496D" w:rsidRDefault="00B2064B">
      <w:pPr>
        <w:pStyle w:val="SourceCode"/>
      </w:pPr>
      <w:r>
        <w:t xml:space="preserve">        console.log("%s after: %s", LESSON_VARIABLE,</w:t>
      </w:r>
    </w:p>
    <w:p w14:paraId="2FFABC6A" w14:textId="77777777" w:rsidR="003C496D" w:rsidRDefault="00B2064B">
      <w:pPr>
        <w:pStyle w:val="SourceCode"/>
        <w:keepNext/>
      </w:pPr>
      <w:r>
        <w:t xml:space="preserve">            environmentValue(LESSON_VARIABLE));</w:t>
      </w:r>
    </w:p>
    <w:p w14:paraId="411AEC06" w14:textId="77777777" w:rsidR="003C496D" w:rsidRDefault="00B2064B">
      <w:pPr>
        <w:pStyle w:val="SourceCode"/>
        <w:keepNext/>
      </w:pPr>
      <w:r>
        <w:t xml:space="preserve">    }</w:t>
      </w:r>
    </w:p>
    <w:p w14:paraId="40DD80E4" w14:textId="77777777" w:rsidR="003C496D" w:rsidRDefault="00B2064B">
      <w:pPr>
        <w:pStyle w:val="SourceCode"/>
      </w:pPr>
      <w:r>
        <w:t>}</w:t>
      </w:r>
    </w:p>
    <w:p w14:paraId="0CA67516" w14:textId="77777777" w:rsidR="003C496D" w:rsidRDefault="003C496D">
      <w:pPr>
        <w:keepNext/>
      </w:pPr>
    </w:p>
    <w:p w14:paraId="68E680B1" w14:textId="77777777" w:rsidR="003C496D" w:rsidRDefault="00B2064B">
      <w:pPr>
        <w:pStyle w:val="Heading3"/>
      </w:pPr>
      <w:r>
        <w:t>Windows PowerShell Build and Run</w:t>
      </w:r>
    </w:p>
    <w:p w14:paraId="6DE3ECE0" w14:textId="77777777" w:rsidR="003C496D" w:rsidRDefault="00B2064B">
      <w:pPr>
        <w:keepNext/>
      </w:pPr>
      <w:r>
        <w:t>Run the script once, then show its exit code and check your terminal again.</w:t>
      </w:r>
    </w:p>
    <w:p w14:paraId="5C0340C3" w14:textId="77777777" w:rsidR="003C496D" w:rsidRDefault="003C496D">
      <w:pPr>
        <w:keepNext/>
      </w:pPr>
    </w:p>
    <w:p w14:paraId="03D86E8E" w14:textId="77777777" w:rsidR="003C496D" w:rsidRDefault="00B2064B">
      <w:pPr>
        <w:pStyle w:val="CommandBlock"/>
        <w:keepNext/>
      </w:pPr>
      <w:r>
        <w:t>forge build --root .\solidity</w:t>
      </w:r>
    </w:p>
    <w:p w14:paraId="2115FEC7" w14:textId="77777777" w:rsidR="003C496D" w:rsidRDefault="00B2064B">
      <w:pPr>
        <w:pStyle w:val="CommandBlock"/>
        <w:keepNext/>
      </w:pPr>
      <w:r>
        <w:t>forge script --root .\solidity .\solidity\script\EnvironmentInfo.s.sol</w:t>
      </w:r>
    </w:p>
    <w:p w14:paraId="63DBCCD1" w14:textId="77777777" w:rsidR="003C496D" w:rsidRDefault="00B2064B">
      <w:pPr>
        <w:pStyle w:val="CommandBlock"/>
        <w:keepNext/>
      </w:pPr>
      <w:r>
        <w:t>$LASTEXITCODE</w:t>
      </w:r>
    </w:p>
    <w:p w14:paraId="024D546F" w14:textId="77777777" w:rsidR="003C496D" w:rsidRDefault="00B2064B">
      <w:pPr>
        <w:pStyle w:val="CommandBlock"/>
      </w:pPr>
      <w:r>
        <w:t>Test-Path Env:SPA_ENVIRONMENT</w:t>
      </w:r>
    </w:p>
    <w:p w14:paraId="6BACC604" w14:textId="77777777" w:rsidR="003C496D" w:rsidRDefault="003C496D">
      <w:pPr>
        <w:keepNext/>
      </w:pPr>
    </w:p>
    <w:p w14:paraId="5E35814A" w14:textId="77777777" w:rsidR="003C496D" w:rsidRDefault="00B2064B">
      <w:pPr>
        <w:pStyle w:val="Heading3"/>
      </w:pPr>
      <w:r>
        <w:t>Linux or macOS Build and Run</w:t>
      </w:r>
    </w:p>
    <w:p w14:paraId="45ADCBC6" w14:textId="77777777" w:rsidR="003C496D" w:rsidRDefault="00B2064B">
      <w:pPr>
        <w:pStyle w:val="CommandBlock"/>
        <w:keepNext/>
      </w:pPr>
      <w:r>
        <w:t>forge build --root ./solidity</w:t>
      </w:r>
    </w:p>
    <w:p w14:paraId="376F473E" w14:textId="77777777" w:rsidR="003C496D" w:rsidRDefault="00B2064B">
      <w:pPr>
        <w:pStyle w:val="CommandBlock"/>
        <w:keepNext/>
      </w:pPr>
      <w:r>
        <w:t>forge script --root ./solidity ./solidity/script/EnvironmentInfo.s.sol</w:t>
      </w:r>
    </w:p>
    <w:p w14:paraId="430CE6F8" w14:textId="77777777" w:rsidR="003C496D" w:rsidRDefault="00B2064B">
      <w:pPr>
        <w:pStyle w:val="CommandBlock"/>
        <w:keepNext/>
      </w:pPr>
      <w:r>
        <w:t>echo $?</w:t>
      </w:r>
    </w:p>
    <w:p w14:paraId="6105A2F1" w14:textId="77777777" w:rsidR="003C496D" w:rsidRDefault="00B2064B">
      <w:pPr>
        <w:pStyle w:val="CommandBlock"/>
      </w:pPr>
      <w:r>
        <w:t>printenv SPA_ENVIRONMENT</w:t>
      </w:r>
    </w:p>
    <w:p w14:paraId="3048D224" w14:textId="77777777" w:rsidR="003C496D" w:rsidRDefault="003C496D">
      <w:pPr>
        <w:keepNext/>
      </w:pPr>
    </w:p>
    <w:p w14:paraId="74B279B4" w14:textId="77777777" w:rsidR="003C496D" w:rsidRDefault="00B2064B">
      <w:pPr>
        <w:pStyle w:val="Heading3"/>
      </w:pPr>
      <w:r>
        <w:t>Check Your Results</w:t>
      </w:r>
    </w:p>
    <w:p w14:paraId="7DF3EB4B" w14:textId="77777777" w:rsidR="003C496D" w:rsidRDefault="00B2064B">
      <w:pPr>
        <w:keepNext/>
      </w:pPr>
      <w:r>
        <w:t>When the script succeeds, its output is the lines under == Logs ==, each indented by two spaces. Compare them with these lines exactly. The PATH length line shows the length of your own PATH, so your number will differ from this sample's 1734. After the run, $LASTEXITCODE (echo $? on Linux or macOS) prints the exit code: 0, and Test-Path Env:SPA_ENVIRONMENT prints False (printenv prints nothing). The lines are the same as the Basic version's.</w:t>
      </w:r>
    </w:p>
    <w:p w14:paraId="119694A9" w14:textId="77777777" w:rsidR="003C496D" w:rsidRDefault="003C496D">
      <w:pPr>
        <w:keepNext/>
      </w:pPr>
    </w:p>
    <w:p w14:paraId="58D1C6F9" w14:textId="77777777" w:rsidR="003C496D" w:rsidRDefault="00B2064B">
      <w:pPr>
        <w:pStyle w:val="RequiredOutput"/>
        <w:keepNext/>
      </w:pPr>
      <w:r>
        <w:t>Environment Information</w:t>
      </w:r>
    </w:p>
    <w:p w14:paraId="02CB256A" w14:textId="77777777" w:rsidR="003C496D" w:rsidRDefault="00B2064B">
      <w:pPr>
        <w:pStyle w:val="RequiredOutput"/>
        <w:keepNext/>
      </w:pPr>
      <w:r>
        <w:t>PATH is set: yes</w:t>
      </w:r>
    </w:p>
    <w:p w14:paraId="4666F6A6" w14:textId="77777777" w:rsidR="003C496D" w:rsidRDefault="00B2064B">
      <w:pPr>
        <w:pStyle w:val="RequiredOutput"/>
        <w:keepNext/>
      </w:pPr>
      <w:r>
        <w:t>PATH length: 1734 characters</w:t>
      </w:r>
    </w:p>
    <w:p w14:paraId="77111F69" w14:textId="77777777" w:rsidR="003C496D" w:rsidRDefault="00B2064B">
      <w:pPr>
        <w:pStyle w:val="RequiredOutput"/>
        <w:keepNext/>
      </w:pPr>
      <w:r>
        <w:t>SPA_ENVIRONMENT before: not set</w:t>
      </w:r>
    </w:p>
    <w:p w14:paraId="66EEFF92" w14:textId="77777777" w:rsidR="003C496D" w:rsidRDefault="00B2064B">
      <w:pPr>
        <w:pStyle w:val="RequiredOutput"/>
        <w:keepNext/>
      </w:pPr>
      <w:r>
        <w:t>Set: SPA_ENVIRONMENT=development</w:t>
      </w:r>
    </w:p>
    <w:p w14:paraId="79CF6AC3" w14:textId="77777777" w:rsidR="003C496D" w:rsidRDefault="00B2064B">
      <w:pPr>
        <w:pStyle w:val="RequiredOutput"/>
        <w:keepNext/>
      </w:pPr>
      <w:r>
        <w:t>Updated: SPA_ENVIRONMENT=staging</w:t>
      </w:r>
    </w:p>
    <w:p w14:paraId="253FBC2B" w14:textId="77777777" w:rsidR="003C496D" w:rsidRDefault="00B2064B">
      <w:pPr>
        <w:pStyle w:val="RequiredOutput"/>
        <w:keepNext/>
      </w:pPr>
      <w:r>
        <w:t>Emptied: SPA_ENVIRONMENT</w:t>
      </w:r>
    </w:p>
    <w:p w14:paraId="192284E1" w14:textId="77777777" w:rsidR="003C496D" w:rsidRDefault="00B2064B">
      <w:pPr>
        <w:pStyle w:val="RequiredOutput"/>
      </w:pPr>
      <w:r>
        <w:t>SPA_ENVIRONMENT after: empty</w:t>
      </w:r>
    </w:p>
    <w:p w14:paraId="5C507B9C" w14:textId="77777777" w:rsidR="003C496D" w:rsidRDefault="003C496D">
      <w:pPr>
        <w:keepNext/>
      </w:pPr>
    </w:p>
    <w:p w14:paraId="16A301A4" w14:textId="77777777" w:rsidR="003C496D" w:rsidRDefault="00B2064B">
      <w:pPr>
        <w:pStyle w:val="ListBullet"/>
      </w:pPr>
      <w:r>
        <w:t>The lines match the Basic version's because the Production-Minded script does the same work, with the name in one constant, the missing case handled by environmentValue, and every change checked.</w:t>
      </w:r>
    </w:p>
    <w:p w14:paraId="0682AE9F" w14:textId="77777777" w:rsidR="003C496D" w:rsidRDefault="00B2064B">
      <w:pPr>
        <w:pStyle w:val="ListBullet"/>
      </w:pPr>
      <w:r>
        <w:t>Exit code 0 proves every change succeeded. A failed change reports one Error line on the error stream instead of the lines after it, and exit code 1.</w:t>
      </w:r>
    </w:p>
    <w:p w14:paraId="5E71CC85" w14:textId="77777777" w:rsidR="003C496D" w:rsidRDefault="00B2064B">
      <w:pPr>
        <w:pStyle w:val="ListBullet"/>
      </w:pPr>
      <w:r>
        <w:t>If a failure shows a long cheatcode message instead of could not set, the vm.setEnv call is not inside setVariable.</w:t>
      </w:r>
    </w:p>
    <w:p w14:paraId="4EC00473" w14:textId="77777777" w:rsidR="003C496D" w:rsidRDefault="00B2064B">
      <w:pPr>
        <w:pStyle w:val="ListBullet"/>
      </w:pPr>
      <w:r>
        <w:t>If the build fails with another message, read the first error: it names the file and line to fix.</w:t>
      </w:r>
    </w:p>
    <w:p w14:paraId="37778C77" w14:textId="77777777" w:rsidR="003C496D" w:rsidRDefault="003C496D">
      <w:pPr>
        <w:keepNext/>
      </w:pPr>
    </w:p>
    <w:p w14:paraId="00547F29" w14:textId="77777777" w:rsidR="003C496D" w:rsidRDefault="00B2064B">
      <w:pPr>
        <w:pStyle w:val="Heading3"/>
      </w:pPr>
      <w:r>
        <w:t>Windows PowerShell Process Scope Check</w:t>
      </w:r>
    </w:p>
    <w:p w14:paraId="449EF7C6" w14:textId="77777777" w:rsidR="003C496D" w:rsidRDefault="00B2064B">
      <w:pPr>
        <w:keepNext/>
      </w:pPr>
      <w:r>
        <w:t>Now prove that the script has its own copy of the environment, as in Lesson 2.14. $env:SPA_ENVIRONMENT = "production" sets the variable for this terminal session only: every program started from this terminal receives a copy of it, nothing is saved, and it disappears when you close the terminal. Then the script runs, $LASTEXITCODE shows its exit code, $env:SPA_ENVIRONMENT prints the terminal's own value, Remove-Item Env:SPA_ENVIRONMENT removes it, and Test-Path confirms it is gone.</w:t>
      </w:r>
    </w:p>
    <w:p w14:paraId="21944365" w14:textId="77777777" w:rsidR="003C496D" w:rsidRDefault="003C496D">
      <w:pPr>
        <w:keepNext/>
      </w:pPr>
    </w:p>
    <w:p w14:paraId="4FEA4119" w14:textId="77777777" w:rsidR="003C496D" w:rsidRDefault="00B2064B">
      <w:pPr>
        <w:pStyle w:val="CommandBlock"/>
        <w:keepNext/>
      </w:pPr>
      <w:r>
        <w:t>$env:SPA_ENVIRONMENT = "production"</w:t>
      </w:r>
    </w:p>
    <w:p w14:paraId="68D039E4" w14:textId="77777777" w:rsidR="003C496D" w:rsidRDefault="00B2064B">
      <w:pPr>
        <w:pStyle w:val="CommandBlock"/>
        <w:keepNext/>
      </w:pPr>
      <w:r>
        <w:t>forge script --root .\solidity .\solidity\script\EnvironmentInfo.s.sol</w:t>
      </w:r>
    </w:p>
    <w:p w14:paraId="1749C98E" w14:textId="77777777" w:rsidR="003C496D" w:rsidRDefault="00B2064B">
      <w:pPr>
        <w:pStyle w:val="CommandBlock"/>
        <w:keepNext/>
      </w:pPr>
      <w:r>
        <w:t>$LASTEXITCODE</w:t>
      </w:r>
    </w:p>
    <w:p w14:paraId="04C60B61" w14:textId="77777777" w:rsidR="003C496D" w:rsidRDefault="00B2064B">
      <w:pPr>
        <w:pStyle w:val="CommandBlock"/>
        <w:keepNext/>
      </w:pPr>
      <w:r>
        <w:t>$env:SPA_ENVIRONMENT</w:t>
      </w:r>
    </w:p>
    <w:p w14:paraId="3CAF43F5" w14:textId="77777777" w:rsidR="003C496D" w:rsidRDefault="00B2064B">
      <w:pPr>
        <w:pStyle w:val="CommandBlock"/>
        <w:keepNext/>
      </w:pPr>
      <w:r>
        <w:t>Remove-Item Env:SPA_ENVIRONMENT</w:t>
      </w:r>
    </w:p>
    <w:p w14:paraId="2ACEDEEE" w14:textId="77777777" w:rsidR="003C496D" w:rsidRDefault="00B2064B">
      <w:pPr>
        <w:pStyle w:val="CommandBlock"/>
      </w:pPr>
      <w:r>
        <w:t>Test-Path Env:SPA_ENVIRONMENT</w:t>
      </w:r>
    </w:p>
    <w:p w14:paraId="5D4B0A87" w14:textId="77777777" w:rsidR="003C496D" w:rsidRDefault="003C496D">
      <w:pPr>
        <w:keepNext/>
      </w:pPr>
    </w:p>
    <w:p w14:paraId="22DFD47B" w14:textId="77777777" w:rsidR="003C496D" w:rsidRDefault="00B2064B">
      <w:pPr>
        <w:pStyle w:val="Heading3"/>
      </w:pPr>
      <w:r>
        <w:t>Linux or macOS Process Scope Check</w:t>
      </w:r>
    </w:p>
    <w:p w14:paraId="7FE73AB0" w14:textId="77777777" w:rsidR="003C496D" w:rsidRDefault="00B2064B">
      <w:pPr>
        <w:keepNext/>
      </w:pPr>
      <w:r>
        <w:t>export sets the variable for this terminal session, echo $? shows the exit code, echo $SPA_ENVIRONMENT prints the terminal's own value, unset removes it, and printenv prints nothing once it is gone.</w:t>
      </w:r>
    </w:p>
    <w:p w14:paraId="64C36121" w14:textId="77777777" w:rsidR="003C496D" w:rsidRDefault="003C496D">
      <w:pPr>
        <w:keepNext/>
      </w:pPr>
    </w:p>
    <w:p w14:paraId="36721E1C" w14:textId="77777777" w:rsidR="003C496D" w:rsidRDefault="00B2064B">
      <w:pPr>
        <w:pStyle w:val="CommandBlock"/>
        <w:keepNext/>
      </w:pPr>
      <w:r>
        <w:t>export SPA_ENVIRONMENT=production</w:t>
      </w:r>
    </w:p>
    <w:p w14:paraId="52F9D9F5" w14:textId="77777777" w:rsidR="003C496D" w:rsidRDefault="00B2064B">
      <w:pPr>
        <w:pStyle w:val="CommandBlock"/>
        <w:keepNext/>
      </w:pPr>
      <w:r>
        <w:t>forge script --root ./solidity ./solidity/script/EnvironmentInfo.s.sol</w:t>
      </w:r>
    </w:p>
    <w:p w14:paraId="562B7846" w14:textId="77777777" w:rsidR="003C496D" w:rsidRDefault="00B2064B">
      <w:pPr>
        <w:pStyle w:val="CommandBlock"/>
        <w:keepNext/>
      </w:pPr>
      <w:r>
        <w:t>echo $?</w:t>
      </w:r>
    </w:p>
    <w:p w14:paraId="5CB20153" w14:textId="77777777" w:rsidR="003C496D" w:rsidRDefault="00B2064B">
      <w:pPr>
        <w:pStyle w:val="CommandBlock"/>
        <w:keepNext/>
      </w:pPr>
      <w:r>
        <w:t>echo $SPA_ENVIRONMENT</w:t>
      </w:r>
    </w:p>
    <w:p w14:paraId="33E9BC92" w14:textId="77777777" w:rsidR="003C496D" w:rsidRDefault="00B2064B">
      <w:pPr>
        <w:pStyle w:val="CommandBlock"/>
        <w:keepNext/>
      </w:pPr>
      <w:r>
        <w:t>unset SPA_ENVIRONMENT</w:t>
      </w:r>
    </w:p>
    <w:p w14:paraId="28F40AB3" w14:textId="77777777" w:rsidR="003C496D" w:rsidRDefault="00B2064B">
      <w:pPr>
        <w:pStyle w:val="CommandBlock"/>
      </w:pPr>
      <w:r>
        <w:t>printenv SPA_ENVIRONMENT</w:t>
      </w:r>
    </w:p>
    <w:p w14:paraId="354B50D1" w14:textId="77777777" w:rsidR="003C496D" w:rsidRDefault="003C496D">
      <w:pPr>
        <w:keepNext/>
      </w:pPr>
    </w:p>
    <w:p w14:paraId="256828F6" w14:textId="77777777" w:rsidR="003C496D" w:rsidRDefault="00B2064B">
      <w:pPr>
        <w:keepNext/>
      </w:pPr>
      <w:r>
        <w:t>The script must print these lines, apart from your own PATH length:</w:t>
      </w:r>
    </w:p>
    <w:p w14:paraId="27F82056" w14:textId="77777777" w:rsidR="003C496D" w:rsidRDefault="003C496D">
      <w:pPr>
        <w:keepNext/>
      </w:pPr>
    </w:p>
    <w:p w14:paraId="74FD5B35" w14:textId="77777777" w:rsidR="003C496D" w:rsidRDefault="00B2064B">
      <w:pPr>
        <w:pStyle w:val="RequiredOutput"/>
        <w:keepNext/>
      </w:pPr>
      <w:r>
        <w:t>Environment Information</w:t>
      </w:r>
    </w:p>
    <w:p w14:paraId="36A0E389" w14:textId="77777777" w:rsidR="003C496D" w:rsidRDefault="00B2064B">
      <w:pPr>
        <w:pStyle w:val="RequiredOutput"/>
        <w:keepNext/>
      </w:pPr>
      <w:r>
        <w:t>PATH is set: yes</w:t>
      </w:r>
    </w:p>
    <w:p w14:paraId="5545CC2B" w14:textId="77777777" w:rsidR="003C496D" w:rsidRDefault="00B2064B">
      <w:pPr>
        <w:pStyle w:val="RequiredOutput"/>
        <w:keepNext/>
      </w:pPr>
      <w:r>
        <w:t>PATH length: 1734 characters</w:t>
      </w:r>
    </w:p>
    <w:p w14:paraId="71B67FCF" w14:textId="77777777" w:rsidR="003C496D" w:rsidRDefault="00B2064B">
      <w:pPr>
        <w:pStyle w:val="RequiredOutput"/>
        <w:keepNext/>
      </w:pPr>
      <w:r>
        <w:t>SPA_ENVIRONMENT before: production</w:t>
      </w:r>
    </w:p>
    <w:p w14:paraId="01522183" w14:textId="77777777" w:rsidR="003C496D" w:rsidRDefault="00B2064B">
      <w:pPr>
        <w:pStyle w:val="RequiredOutput"/>
        <w:keepNext/>
      </w:pPr>
      <w:r>
        <w:t>Set: SPA_ENVIRONMENT=development</w:t>
      </w:r>
    </w:p>
    <w:p w14:paraId="46DC5510" w14:textId="77777777" w:rsidR="003C496D" w:rsidRDefault="00B2064B">
      <w:pPr>
        <w:pStyle w:val="RequiredOutput"/>
        <w:keepNext/>
      </w:pPr>
      <w:r>
        <w:t>Updated: SPA_ENVIRONMENT=staging</w:t>
      </w:r>
    </w:p>
    <w:p w14:paraId="0DB822AE" w14:textId="77777777" w:rsidR="003C496D" w:rsidRDefault="00B2064B">
      <w:pPr>
        <w:pStyle w:val="RequiredOutput"/>
        <w:keepNext/>
      </w:pPr>
      <w:r>
        <w:t>Emptied: SPA_ENVIRONMENT</w:t>
      </w:r>
    </w:p>
    <w:p w14:paraId="6C17204F" w14:textId="77777777" w:rsidR="003C496D" w:rsidRDefault="00B2064B">
      <w:pPr>
        <w:pStyle w:val="RequiredOutput"/>
      </w:pPr>
      <w:r>
        <w:t>SPA_ENVIRONMENT after: empty</w:t>
      </w:r>
    </w:p>
    <w:p w14:paraId="4E3F7241" w14:textId="77777777" w:rsidR="003C496D" w:rsidRDefault="003C496D">
      <w:pPr>
        <w:keepNext/>
      </w:pPr>
    </w:p>
    <w:p w14:paraId="730F15AE" w14:textId="77777777" w:rsidR="003C496D" w:rsidRDefault="00B2064B">
      <w:r>
        <w:t>Then $LASTEXITCODE prints 0, $env:SPA_ENVIRONMENT prints production, and Test-Path Env:SPA_ENVIRONMENT prints False (on Linux or macOS, echo $? prints 0 and echo $SPA_ENVIRONMENT prints production). The script started with the terminal's value and changed only its own copy, so the terminal's value stayed production.</w:t>
      </w:r>
    </w:p>
    <w:p w14:paraId="24BFADE5" w14:textId="77777777" w:rsidR="003C496D" w:rsidRDefault="003C496D">
      <w:pPr>
        <w:keepNext/>
      </w:pPr>
    </w:p>
    <w:p w14:paraId="687F036E" w14:textId="77777777" w:rsidR="003C496D" w:rsidRDefault="003C496D">
      <w:pPr>
        <w:keepNext/>
      </w:pPr>
    </w:p>
    <w:p w14:paraId="6BB3799C" w14:textId="77777777" w:rsidR="003C496D" w:rsidRDefault="00B2064B">
      <w:pPr>
        <w:pStyle w:val="Heading2"/>
      </w:pPr>
      <w:r>
        <w:t>What to Notice</w:t>
      </w:r>
    </w:p>
    <w:p w14:paraId="5F4D5007" w14:textId="77777777" w:rsidR="003C496D" w:rsidRDefault="00B2064B">
      <w:pPr>
        <w:pStyle w:val="ListBullet"/>
      </w:pPr>
      <w:r>
        <w:t>vm.setEnv changes only forge's own process, so the terminal keeps its variables, just as with every other language.</w:t>
      </w:r>
    </w:p>
    <w:p w14:paraId="34040E36" w14:textId="77777777" w:rsidR="003C496D" w:rsidRDefault="00B2064B">
      <w:pPr>
        <w:pStyle w:val="ListBullet"/>
      </w:pPr>
      <w:r>
        <w:t>Foundry has no cheatcode that removes a variable; an empty variable still exists, so environmentValue tells empty and not set apart.</w:t>
      </w:r>
    </w:p>
    <w:p w14:paraId="1AA1F626" w14:textId="77777777" w:rsidR="003C496D" w:rsidRDefault="00B2064B">
      <w:pPr>
        <w:pStyle w:val="ListBullet"/>
      </w:pPr>
      <w:r>
        <w:t>bytes(text).length counts bytes, one per plain English character.</w:t>
      </w:r>
    </w:p>
    <w:p w14:paraId="526CE30D" w14:textId="77777777" w:rsidR="003C496D" w:rsidRDefault="00B2064B">
      <w:pPr>
        <w:pStyle w:val="ListBullet"/>
      </w:pPr>
      <w:r>
        <w:t>The environment cheatcodes work only under forge; a deployed contract can never read an environment variable.</w:t>
      </w:r>
    </w:p>
    <w:p w14:paraId="364F3BFF" w14:textId="77777777" w:rsidR="003C496D" w:rsidRDefault="003C496D">
      <w:pPr>
        <w:keepNext/>
      </w:pPr>
    </w:p>
    <w:p w14:paraId="18BD6A0D" w14:textId="77777777" w:rsidR="003C496D" w:rsidRDefault="00B2064B">
      <w:pPr>
        <w:pStyle w:val="Heading3"/>
      </w:pPr>
      <w:r>
        <w:t>Basic and Production-Minded Comparison</w:t>
      </w:r>
    </w:p>
    <w:p w14:paraId="359A21FB" w14:textId="77777777" w:rsidR="003C496D" w:rsidRDefault="00B2064B">
      <w:r>
        <w:t>Both versions read PATH, report whether SPA_ENVIRONMENT exists, set it, update it, empty it, and change nothing outside their own process. The Basic version writes each step out in run and trusts each change to work. The Production-Minded version names the variable once, handles a missing variable in environmentValue, and checks every change the way Lesson 2.11a taught, so a failure stops the script at once with one Error line and exit code 1.</w:t>
      </w:r>
    </w:p>
    <w:p w14:paraId="751668EE" w14:textId="77777777" w:rsidR="003C496D" w:rsidRDefault="003C496D">
      <w:pPr>
        <w:keepNext/>
      </w:pPr>
    </w:p>
    <w:p w14:paraId="77C46EFD" w14:textId="77777777" w:rsidR="003C496D" w:rsidRDefault="003C496D">
      <w:pPr>
        <w:keepNext/>
      </w:pPr>
    </w:p>
    <w:p w14:paraId="45E2DBEB" w14:textId="77777777" w:rsidR="003C496D" w:rsidRDefault="003C496D">
      <w:pPr>
        <w:keepNext/>
      </w:pPr>
    </w:p>
    <w:p w14:paraId="2B1B9187" w14:textId="77777777" w:rsidR="003C496D" w:rsidRDefault="00B2064B">
      <w:pPr>
        <w:pStyle w:val="Heading1"/>
      </w:pPr>
      <w:r>
        <w:t>Supporting Files</w:t>
      </w:r>
    </w:p>
    <w:p w14:paraId="5BAAA2A3" w14:textId="77777777" w:rsidR="003C496D" w:rsidRDefault="00B2064B">
      <w:r>
        <w:t>This is the Cargo.toml that cargo init wrote, shown here so you can check yours. The [package] lines match; yours also ends with an empty [dependencies] heading, and the lines that start with # are notes for you, not something cargo writes.</w:t>
      </w:r>
    </w:p>
    <w:p w14:paraId="3C2E22B4" w14:textId="77777777" w:rsidR="003C496D" w:rsidRDefault="003C496D">
      <w:pPr>
        <w:keepNext/>
      </w:pPr>
    </w:p>
    <w:p w14:paraId="50F624E9" w14:textId="77777777" w:rsidR="003C496D" w:rsidRDefault="003C496D">
      <w:pPr>
        <w:keepNext/>
      </w:pPr>
    </w:p>
    <w:p w14:paraId="0DF2F077" w14:textId="77777777" w:rsidR="003C496D" w:rsidRDefault="00B2064B">
      <w:pPr>
        <w:pStyle w:val="Heading2"/>
      </w:pPr>
      <w:r>
        <w:t>rust/Cargo.toml</w:t>
      </w:r>
    </w:p>
    <w:p w14:paraId="3BFFB556" w14:textId="77777777" w:rsidR="003C496D" w:rsidRDefault="00B2064B">
      <w:pPr>
        <w:pStyle w:val="SourceCode"/>
        <w:keepNext/>
      </w:pPr>
      <w:r>
        <w:t>[package]</w:t>
      </w:r>
    </w:p>
    <w:p w14:paraId="5BDC6F3E" w14:textId="77777777" w:rsidR="003C496D" w:rsidRDefault="00B2064B">
      <w:pPr>
        <w:pStyle w:val="SourceCode"/>
        <w:keepNext/>
      </w:pPr>
      <w:r>
        <w:t>name = "environment_info"</w:t>
      </w:r>
    </w:p>
    <w:p w14:paraId="32A496E9" w14:textId="77777777" w:rsidR="003C496D" w:rsidRDefault="00B2064B">
      <w:pPr>
        <w:pStyle w:val="SourceCode"/>
        <w:keepNext/>
      </w:pPr>
      <w:r>
        <w:t>version = "0.1.0"</w:t>
      </w:r>
    </w:p>
    <w:p w14:paraId="6F3E2602" w14:textId="77777777" w:rsidR="003C496D" w:rsidRDefault="00B2064B">
      <w:pPr>
        <w:pStyle w:val="SourceCode"/>
        <w:keepNext/>
      </w:pPr>
      <w:r>
        <w:t>edition = "2024"</w:t>
      </w:r>
    </w:p>
    <w:p w14:paraId="3E4511DD" w14:textId="77777777" w:rsidR="003C496D" w:rsidRDefault="003C496D">
      <w:pPr>
        <w:pStyle w:val="SourceCode"/>
        <w:keepNext/>
      </w:pPr>
    </w:p>
    <w:p w14:paraId="7ACB1DEE" w14:textId="77777777" w:rsidR="003C496D" w:rsidRDefault="00B2064B">
      <w:pPr>
        <w:pStyle w:val="SourceCode"/>
        <w:keepNext/>
      </w:pPr>
      <w:r>
        <w:t># Each file in src/bin/ becomes its own program: basic_environment_info</w:t>
      </w:r>
    </w:p>
    <w:p w14:paraId="5D481AB6" w14:textId="77777777" w:rsidR="003C496D" w:rsidRDefault="00B2064B">
      <w:pPr>
        <w:pStyle w:val="SourceCode"/>
      </w:pPr>
      <w:r>
        <w:t># and environment_info.</w:t>
      </w:r>
    </w:p>
    <w:p w14:paraId="32359DA5" w14:textId="77777777" w:rsidR="003C496D" w:rsidRDefault="003C496D">
      <w:pPr>
        <w:keepNext/>
      </w:pPr>
    </w:p>
    <w:p w14:paraId="4DEDA180" w14:textId="77777777" w:rsidR="003C496D" w:rsidRDefault="003C496D">
      <w:pPr>
        <w:keepNext/>
      </w:pPr>
    </w:p>
    <w:p w14:paraId="30598E2F" w14:textId="77777777" w:rsidR="003C496D" w:rsidRDefault="003C496D">
      <w:pPr>
        <w:keepNext/>
      </w:pPr>
    </w:p>
    <w:p w14:paraId="76B05D04" w14:textId="77777777" w:rsidR="003C496D" w:rsidRDefault="00B2064B">
      <w:pPr>
        <w:pStyle w:val="Heading1"/>
      </w:pPr>
      <w:r>
        <w:t>Validation Rules</w:t>
      </w:r>
    </w:p>
    <w:p w14:paraId="66ED4847" w14:textId="77777777" w:rsidR="003C496D" w:rsidRDefault="00B2064B">
      <w:r>
        <w:t>This lesson is checked by running each program and comparing what your screen shows with the required results by eye. No separate validator program is needed. Each language section ends each layer with a Check Your Results section, and the Production-Minded layer adds a Process Scope Check.</w:t>
      </w:r>
    </w:p>
    <w:p w14:paraId="37FAC64D" w14:textId="77777777" w:rsidR="003C496D" w:rsidRDefault="003C496D">
      <w:pPr>
        <w:keepNext/>
      </w:pPr>
    </w:p>
    <w:p w14:paraId="2A965124" w14:textId="77777777" w:rsidR="003C496D" w:rsidRDefault="00B2064B">
      <w:pPr>
        <w:pStyle w:val="ListBullet"/>
      </w:pPr>
      <w:r>
        <w:t>Run every command from the lesson-2.14-extended folder.</w:t>
      </w:r>
    </w:p>
    <w:p w14:paraId="63B38B65" w14:textId="77777777" w:rsidR="003C496D" w:rsidRDefault="00B2064B">
      <w:pPr>
        <w:pStyle w:val="ListBullet"/>
      </w:pPr>
      <w:r>
        <w:t>Every line except PATH length must match the expected lines exactly, in the same order, with nothing extra. For a Solidity run, compare the lines under == Logs ==.</w:t>
      </w:r>
    </w:p>
    <w:p w14:paraId="79F7A02B" w14:textId="77777777" w:rsidR="003C496D" w:rsidRDefault="00B2064B">
      <w:pPr>
        <w:pStyle w:val="ListBullet"/>
      </w:pPr>
      <w:r>
        <w:t>The PATH length line must show the same number as $env:PATH.Length (echo ${#PATH} on Linux or macOS), except Erlang's on Windows, which is larger because erl adds its own folder to PATH. Assembly, Rust, and Solidity count bytes, so the numbers match for a PATH of plain ASCII text.</w:t>
      </w:r>
    </w:p>
    <w:p w14:paraId="2BC882D7" w14:textId="77777777" w:rsidR="003C496D" w:rsidRDefault="00B2064B">
      <w:pPr>
        <w:pStyle w:val="ListBullet"/>
      </w:pPr>
      <w:r>
        <w:t>A clean run ends with exit code 0, and Test-Path Env:SPA_ENVIRONMENT then prints False.</w:t>
      </w:r>
    </w:p>
    <w:p w14:paraId="46503744" w14:textId="77777777" w:rsidR="003C496D" w:rsidRDefault="00B2064B">
      <w:pPr>
        <w:pStyle w:val="ListBullet"/>
      </w:pPr>
      <w:r>
        <w:t>The Process Scope Check run starts with SPA_ENVIRONMENT before: production, ends with exit code 0, and the terminal still holds production afterward.</w:t>
      </w:r>
    </w:p>
    <w:p w14:paraId="0E64F848" w14:textId="77777777" w:rsidR="003C496D" w:rsidRDefault="003C496D">
      <w:pPr>
        <w:keepNext/>
      </w:pPr>
    </w:p>
    <w:p w14:paraId="5295AE0F" w14:textId="77777777" w:rsidR="003C496D" w:rsidRDefault="003C496D">
      <w:pPr>
        <w:keepNext/>
      </w:pPr>
    </w:p>
    <w:p w14:paraId="53434F5D" w14:textId="77777777" w:rsidR="003C496D" w:rsidRDefault="00B2064B">
      <w:pPr>
        <w:pStyle w:val="Heading2"/>
      </w:pPr>
      <w:r>
        <w:t>Expected Values</w:t>
      </w:r>
    </w:p>
    <w:p w14:paraId="58487B6D" w14:textId="77777777" w:rsidR="003C496D" w:rsidRDefault="00B2064B">
      <w:pPr>
        <w:keepNext/>
      </w:pPr>
      <w:r>
        <w:t>Every program works with these values.</w:t>
      </w:r>
    </w:p>
    <w:p w14:paraId="6FB3D9DD" w14:textId="77777777" w:rsidR="003C496D" w:rsidRDefault="003C496D">
      <w:pPr>
        <w:keepNext/>
      </w:pPr>
    </w:p>
    <w:p w14:paraId="61B9E83F" w14:textId="77777777" w:rsidR="003C496D" w:rsidRDefault="00B2064B">
      <w:pPr>
        <w:pStyle w:val="RequiredOutput"/>
        <w:keepNext/>
      </w:pPr>
      <w:r>
        <w:t>Existing variable read: PATH (only whether it is set, and its length)</w:t>
      </w:r>
    </w:p>
    <w:p w14:paraId="340FA78F" w14:textId="77777777" w:rsidR="003C496D" w:rsidRDefault="00B2064B">
      <w:pPr>
        <w:pStyle w:val="RequiredOutput"/>
        <w:keepNext/>
      </w:pPr>
      <w:r>
        <w:t>Lesson variable: SPA_ENVIRONMENT</w:t>
      </w:r>
    </w:p>
    <w:p w14:paraId="579BD74A" w14:textId="77777777" w:rsidR="003C496D" w:rsidRDefault="00B2064B">
      <w:pPr>
        <w:pStyle w:val="RequiredOutput"/>
        <w:keepNext/>
      </w:pPr>
      <w:r>
        <w:t>Set to: development</w:t>
      </w:r>
    </w:p>
    <w:p w14:paraId="109F1085" w14:textId="77777777" w:rsidR="003C496D" w:rsidRDefault="00B2064B">
      <w:pPr>
        <w:pStyle w:val="RequiredOutput"/>
        <w:keepNext/>
      </w:pPr>
      <w:r>
        <w:t>Updated to: staging</w:t>
      </w:r>
    </w:p>
    <w:p w14:paraId="4149819A" w14:textId="77777777" w:rsidR="003C496D" w:rsidRDefault="00B2064B">
      <w:pPr>
        <w:pStyle w:val="RequiredOutput"/>
        <w:keepNext/>
      </w:pPr>
      <w:r>
        <w:t>Then removed (Solidity: emptied)</w:t>
      </w:r>
    </w:p>
    <w:p w14:paraId="3BFDCF21" w14:textId="77777777" w:rsidR="003C496D" w:rsidRDefault="00B2064B">
      <w:pPr>
        <w:pStyle w:val="RequiredOutput"/>
        <w:keepNext/>
      </w:pPr>
      <w:r>
        <w:t>A missing variable prints as: not set (an empty one, in Solidity: empty)</w:t>
      </w:r>
    </w:p>
    <w:p w14:paraId="13000B32" w14:textId="77777777" w:rsidR="003C496D" w:rsidRDefault="00B2064B">
      <w:pPr>
        <w:pStyle w:val="RequiredOutput"/>
        <w:keepNext/>
      </w:pPr>
      <w:r>
        <w:t>Terminal value in the Process Scope Check: production</w:t>
      </w:r>
    </w:p>
    <w:p w14:paraId="03BA275A" w14:textId="77777777" w:rsidR="003C496D" w:rsidRDefault="00B2064B">
      <w:pPr>
        <w:pStyle w:val="RequiredOutput"/>
        <w:keepNext/>
      </w:pPr>
      <w:r>
        <w:t>Exercise: update it a second time, to production</w:t>
      </w:r>
    </w:p>
    <w:p w14:paraId="1784654A" w14:textId="77777777" w:rsidR="003C496D" w:rsidRDefault="00B2064B">
      <w:pPr>
        <w:pStyle w:val="RequiredOutput"/>
      </w:pPr>
      <w:r>
        <w:t>Challenge: record the original value and restore it</w:t>
      </w:r>
    </w:p>
    <w:p w14:paraId="4D2E8732" w14:textId="77777777" w:rsidR="003C496D" w:rsidRDefault="003C496D">
      <w:pPr>
        <w:keepNext/>
      </w:pPr>
    </w:p>
    <w:p w14:paraId="0D0575AA" w14:textId="77777777" w:rsidR="003C496D" w:rsidRDefault="003C496D">
      <w:pPr>
        <w:keepNext/>
      </w:pPr>
    </w:p>
    <w:p w14:paraId="257FAED6" w14:textId="77777777" w:rsidR="003C496D" w:rsidRDefault="00B2064B">
      <w:pPr>
        <w:pStyle w:val="Heading2"/>
      </w:pPr>
      <w:r>
        <w:t>Required Clean-Run Output</w:t>
      </w:r>
    </w:p>
    <w:p w14:paraId="2E63046F" w14:textId="77777777" w:rsidR="003C496D" w:rsidRDefault="00B2064B">
      <w:pPr>
        <w:keepNext/>
      </w:pPr>
      <w:r>
        <w:t>Both the Basic and the Production-Minded program show these lines and end with exit code 0. The PATH length line shows the length of your own PATH, so your number will differ from this sample's 1734. Solidity prints Emptied: SPA_ENVIRONMENT and SPA_ENVIRONMENT after: empty in place of the last two lines; its section shows its exact lines.</w:t>
      </w:r>
    </w:p>
    <w:p w14:paraId="27ADF51C" w14:textId="77777777" w:rsidR="003C496D" w:rsidRDefault="003C496D">
      <w:pPr>
        <w:keepNext/>
      </w:pPr>
    </w:p>
    <w:p w14:paraId="57A10465" w14:textId="77777777" w:rsidR="003C496D" w:rsidRDefault="00B2064B">
      <w:pPr>
        <w:pStyle w:val="RequiredOutput"/>
        <w:keepNext/>
      </w:pPr>
      <w:r>
        <w:t>Environment Information</w:t>
      </w:r>
    </w:p>
    <w:p w14:paraId="57326CA2" w14:textId="77777777" w:rsidR="003C496D" w:rsidRDefault="00B2064B">
      <w:pPr>
        <w:pStyle w:val="RequiredOutput"/>
        <w:keepNext/>
      </w:pPr>
      <w:r>
        <w:t>PATH is set: yes</w:t>
      </w:r>
    </w:p>
    <w:p w14:paraId="447E69CE" w14:textId="77777777" w:rsidR="003C496D" w:rsidRDefault="00B2064B">
      <w:pPr>
        <w:pStyle w:val="RequiredOutput"/>
        <w:keepNext/>
      </w:pPr>
      <w:r>
        <w:t>PATH length: 1734 characters</w:t>
      </w:r>
    </w:p>
    <w:p w14:paraId="40ADCD57" w14:textId="77777777" w:rsidR="003C496D" w:rsidRDefault="00B2064B">
      <w:pPr>
        <w:pStyle w:val="RequiredOutput"/>
        <w:keepNext/>
      </w:pPr>
      <w:r>
        <w:t>SPA_ENVIRONMENT before: not set</w:t>
      </w:r>
    </w:p>
    <w:p w14:paraId="66AB63B6" w14:textId="77777777" w:rsidR="003C496D" w:rsidRDefault="00B2064B">
      <w:pPr>
        <w:pStyle w:val="RequiredOutput"/>
        <w:keepNext/>
      </w:pPr>
      <w:r>
        <w:t>Set: SPA_ENVIRONMENT=development</w:t>
      </w:r>
    </w:p>
    <w:p w14:paraId="581D268A" w14:textId="77777777" w:rsidR="003C496D" w:rsidRDefault="00B2064B">
      <w:pPr>
        <w:pStyle w:val="RequiredOutput"/>
        <w:keepNext/>
      </w:pPr>
      <w:r>
        <w:t>Updated: SPA_ENVIRONMENT=staging</w:t>
      </w:r>
    </w:p>
    <w:p w14:paraId="715C6BC6" w14:textId="77777777" w:rsidR="003C496D" w:rsidRDefault="00B2064B">
      <w:pPr>
        <w:pStyle w:val="RequiredOutput"/>
        <w:keepNext/>
      </w:pPr>
      <w:r>
        <w:t>Removed: SPA_ENVIRONMENT</w:t>
      </w:r>
    </w:p>
    <w:p w14:paraId="019F7D80" w14:textId="77777777" w:rsidR="003C496D" w:rsidRDefault="00B2064B">
      <w:pPr>
        <w:pStyle w:val="RequiredOutput"/>
      </w:pPr>
      <w:r>
        <w:t>SPA_ENVIRONMENT after: not set</w:t>
      </w:r>
    </w:p>
    <w:p w14:paraId="5E9E40A2" w14:textId="77777777" w:rsidR="003C496D" w:rsidRDefault="003C496D">
      <w:pPr>
        <w:keepNext/>
      </w:pPr>
    </w:p>
    <w:p w14:paraId="78227C56" w14:textId="77777777" w:rsidR="003C496D" w:rsidRDefault="003C496D">
      <w:pPr>
        <w:keepNext/>
      </w:pPr>
    </w:p>
    <w:p w14:paraId="5E08F3B7" w14:textId="77777777" w:rsidR="003C496D" w:rsidRDefault="003C496D">
      <w:pPr>
        <w:keepNext/>
      </w:pPr>
    </w:p>
    <w:p w14:paraId="187A92B8" w14:textId="77777777" w:rsidR="003C496D" w:rsidRDefault="00B2064B">
      <w:pPr>
        <w:pStyle w:val="Heading1"/>
      </w:pPr>
      <w:r>
        <w:t>Common Mistakes</w:t>
      </w:r>
    </w:p>
    <w:p w14:paraId="315B4B27" w14:textId="77777777" w:rsidR="003C496D" w:rsidRDefault="00B2064B">
      <w:pPr>
        <w:pStyle w:val="ListBullet"/>
      </w:pPr>
      <w:r>
        <w:t>Assembly: printing getenv's result without checking it for 0. A missing variable gives address 0, and printf cannot print text at address 0.</w:t>
      </w:r>
    </w:p>
    <w:p w14:paraId="165ED463" w14:textId="77777777" w:rsidR="003C496D" w:rsidRDefault="00B2064B">
      <w:pPr>
        <w:pStyle w:val="ListBullet"/>
      </w:pPr>
      <w:r>
        <w:t>Assembly: keeping the address getenv returns and expecting its text to stay the same after the variable changes. Copy the text first, as the Challenge does.</w:t>
      </w:r>
    </w:p>
    <w:p w14:paraId="4F069CCD" w14:textId="77777777" w:rsidR="003C496D" w:rsidRDefault="00B2064B">
      <w:pPr>
        <w:pStyle w:val="ListBullet"/>
      </w:pPr>
      <w:r>
        <w:t>Rust and Erlang: expecting set_var, remove_var, os:putenv, or os:unsetenv to report a failure. They panic or stop with badarg for an unusable name and report nothing else, so read the value back.</w:t>
      </w:r>
    </w:p>
    <w:p w14:paraId="4BBA3F36" w14:textId="77777777" w:rsidR="003C496D" w:rsidRDefault="00B2064B">
      <w:pPr>
        <w:pStyle w:val="ListBullet"/>
      </w:pPr>
      <w:r>
        <w:t>Erlang: comparing its PATH length with $env:PATH.Length on Windows. erl adds its own folder to PATH before the program starts.</w:t>
      </w:r>
    </w:p>
    <w:p w14:paraId="4317D32F" w14:textId="77777777" w:rsidR="003C496D" w:rsidRDefault="00B2064B">
      <w:pPr>
        <w:pStyle w:val="ListBullet"/>
      </w:pPr>
      <w:r>
        <w:t>Solidity: treating an emptied variable as removed. It still exists; only its value is empty.</w:t>
      </w:r>
    </w:p>
    <w:p w14:paraId="040D8061" w14:textId="77777777" w:rsidR="003C496D" w:rsidRDefault="00B2064B">
      <w:pPr>
        <w:pStyle w:val="ListBullet"/>
      </w:pPr>
      <w:r>
        <w:t>Expecting any program's change to reach the terminal. Every program changes only its own copy.</w:t>
      </w:r>
    </w:p>
    <w:p w14:paraId="1502B599" w14:textId="77777777" w:rsidR="003C496D" w:rsidRDefault="003C496D">
      <w:pPr>
        <w:keepNext/>
      </w:pPr>
    </w:p>
    <w:p w14:paraId="23FD7671" w14:textId="77777777" w:rsidR="003C496D" w:rsidRDefault="003C496D">
      <w:pPr>
        <w:keepNext/>
      </w:pPr>
    </w:p>
    <w:p w14:paraId="4DB587F2" w14:textId="77777777" w:rsidR="003C496D" w:rsidRDefault="003C496D">
      <w:pPr>
        <w:keepNext/>
      </w:pPr>
    </w:p>
    <w:p w14:paraId="482D1FE9" w14:textId="77777777" w:rsidR="003C496D" w:rsidRDefault="00B2064B">
      <w:pPr>
        <w:pStyle w:val="Heading1"/>
      </w:pPr>
      <w:r>
        <w:t>Project Connection</w:t>
      </w:r>
    </w:p>
    <w:p w14:paraId="062E150D" w14:textId="77777777" w:rsidR="003C496D" w:rsidRDefault="00B2064B">
      <w:r>
        <w:t>As in Lesson 2.14, the System Information Utility reports the environment it runs in with environment_value (environmentValue), printing not set instead of failing, and summarizes PATH instead of printing it. Assembly's version shows what every language does underneath: ask the C library for an address and check it before reading the text there. Erlang's longer PATH is a reminder for the utility's report: it shows the environment the program received, which the program that started it may have changed. Less</w:t>
      </w:r>
      <w:r>
        <w:t>on 2.15a applies the same record, change, verify, and restore workflow to the host's name.</w:t>
      </w:r>
    </w:p>
    <w:p w14:paraId="30EA3A50" w14:textId="77777777" w:rsidR="003C496D" w:rsidRDefault="003C496D">
      <w:pPr>
        <w:keepNext/>
      </w:pPr>
    </w:p>
    <w:p w14:paraId="24CBD772" w14:textId="77777777" w:rsidR="003C496D" w:rsidRDefault="003C496D">
      <w:pPr>
        <w:keepNext/>
      </w:pPr>
    </w:p>
    <w:p w14:paraId="3B14F5B9" w14:textId="77777777" w:rsidR="003C496D" w:rsidRDefault="003C496D">
      <w:pPr>
        <w:keepNext/>
      </w:pPr>
    </w:p>
    <w:p w14:paraId="2E2394B9" w14:textId="77777777" w:rsidR="003C496D" w:rsidRDefault="00B2064B">
      <w:pPr>
        <w:pStyle w:val="Heading1"/>
      </w:pPr>
      <w:r>
        <w:t>Workbook Exercise</w:t>
      </w:r>
    </w:p>
    <w:p w14:paraId="260D40DF" w14:textId="77777777" w:rsidR="003C496D" w:rsidRDefault="00B2064B">
      <w:r>
        <w:t>Staging is not the last stop. In each Production-Minded program, update SPA_ENVIRONMENT a second time, to production, right after the Updated line for staging, checked the same way, and print a second Updated line, as in Lesson 2.14. Before you run it, predict where the new line appears.</w:t>
      </w:r>
    </w:p>
    <w:p w14:paraId="657E5F4F" w14:textId="77777777" w:rsidR="003C496D" w:rsidRDefault="003C496D">
      <w:pPr>
        <w:keepNext/>
      </w:pPr>
    </w:p>
    <w:p w14:paraId="3C1B51A9" w14:textId="77777777" w:rsidR="003C496D" w:rsidRDefault="00B2064B">
      <w:pPr>
        <w:pStyle w:val="ListBullet"/>
      </w:pPr>
      <w:r>
        <w:t>Assembly: add production db "production", 0 after staging, then copy the staging block (the call, its cmp eax, 0 check with a new label such as .second_update_done, and the print_value call for updated_line) and change staging to production. Make both changes in the Windows and the Linux file.</w:t>
      </w:r>
    </w:p>
    <w:p w14:paraId="7F1892D0" w14:textId="77777777" w:rsidR="003C496D" w:rsidRDefault="00B2064B">
      <w:pPr>
        <w:pStyle w:val="ListBullet"/>
      </w:pPr>
      <w:r>
        <w:t>Rust: copy the three staging steps (the set_var call in its unsafe block, the read-back check, and println!) and change staging to production.</w:t>
      </w:r>
    </w:p>
    <w:p w14:paraId="6CC52E45" w14:textId="77777777" w:rsidR="003C496D" w:rsidRDefault="00B2064B">
      <w:pPr>
        <w:pStyle w:val="ListBullet"/>
      </w:pPr>
      <w:r>
        <w:t>Erlang: in main, add andalso set_variable("production", "update", "Updated") right after the staging line.</w:t>
      </w:r>
    </w:p>
    <w:p w14:paraId="638CFEE1" w14:textId="77777777" w:rsidR="003C496D" w:rsidRDefault="00B2064B">
      <w:pPr>
        <w:pStyle w:val="ListBullet"/>
      </w:pPr>
      <w:r>
        <w:t>Solidity: copy the setVariable and console.log lines for staging and change staging to production.</w:t>
      </w:r>
    </w:p>
    <w:p w14:paraId="331AFAA5" w14:textId="77777777" w:rsidR="003C496D" w:rsidRDefault="003C496D">
      <w:pPr>
        <w:keepNext/>
      </w:pPr>
    </w:p>
    <w:p w14:paraId="2D0E5DEA" w14:textId="77777777" w:rsidR="003C496D" w:rsidRDefault="00B2064B">
      <w:r>
        <w:t>Run it. The output must match the Required Exercise Output below, apart from your own PATH length (in Solidity, the last two lines read Emptied: SPA_ENVIRONMENT and SPA_ENVIRONMENT after: empty), and the exit code must be 0.</w:t>
      </w:r>
    </w:p>
    <w:p w14:paraId="1B35A8E9" w14:textId="77777777" w:rsidR="003C496D" w:rsidRDefault="003C496D">
      <w:pPr>
        <w:keepNext/>
      </w:pPr>
    </w:p>
    <w:p w14:paraId="749DB062" w14:textId="77777777" w:rsidR="003C496D" w:rsidRDefault="003C496D">
      <w:pPr>
        <w:keepNext/>
      </w:pPr>
    </w:p>
    <w:p w14:paraId="60849337" w14:textId="77777777" w:rsidR="003C496D" w:rsidRDefault="00B2064B">
      <w:pPr>
        <w:pStyle w:val="Heading2"/>
      </w:pPr>
      <w:r>
        <w:t>Required Exercise Output</w:t>
      </w:r>
    </w:p>
    <w:p w14:paraId="5910894F" w14:textId="77777777" w:rsidR="003C496D" w:rsidRDefault="00B2064B">
      <w:pPr>
        <w:keepNext/>
      </w:pPr>
      <w:r>
        <w:t>With the second update added, and exit code 0:</w:t>
      </w:r>
    </w:p>
    <w:p w14:paraId="6A707DDA" w14:textId="77777777" w:rsidR="003C496D" w:rsidRDefault="003C496D">
      <w:pPr>
        <w:keepNext/>
      </w:pPr>
    </w:p>
    <w:p w14:paraId="78991272" w14:textId="77777777" w:rsidR="003C496D" w:rsidRDefault="00B2064B">
      <w:pPr>
        <w:pStyle w:val="RequiredOutput"/>
        <w:keepNext/>
      </w:pPr>
      <w:r>
        <w:t>Environment Information</w:t>
      </w:r>
    </w:p>
    <w:p w14:paraId="2365A217" w14:textId="77777777" w:rsidR="003C496D" w:rsidRDefault="00B2064B">
      <w:pPr>
        <w:pStyle w:val="RequiredOutput"/>
        <w:keepNext/>
      </w:pPr>
      <w:r>
        <w:t>PATH is set: yes</w:t>
      </w:r>
    </w:p>
    <w:p w14:paraId="0D081DCE" w14:textId="77777777" w:rsidR="003C496D" w:rsidRDefault="00B2064B">
      <w:pPr>
        <w:pStyle w:val="RequiredOutput"/>
        <w:keepNext/>
      </w:pPr>
      <w:r>
        <w:t>PATH length: 1734 characters</w:t>
      </w:r>
    </w:p>
    <w:p w14:paraId="0B6C2C53" w14:textId="77777777" w:rsidR="003C496D" w:rsidRDefault="00B2064B">
      <w:pPr>
        <w:pStyle w:val="RequiredOutput"/>
        <w:keepNext/>
      </w:pPr>
      <w:r>
        <w:t>SPA_ENVIRONMENT before: not set</w:t>
      </w:r>
    </w:p>
    <w:p w14:paraId="4FED2060" w14:textId="77777777" w:rsidR="003C496D" w:rsidRDefault="00B2064B">
      <w:pPr>
        <w:pStyle w:val="RequiredOutput"/>
        <w:keepNext/>
      </w:pPr>
      <w:r>
        <w:t>Set: SPA_ENVIRONMENT=development</w:t>
      </w:r>
    </w:p>
    <w:p w14:paraId="56FFF3DE" w14:textId="77777777" w:rsidR="003C496D" w:rsidRDefault="00B2064B">
      <w:pPr>
        <w:pStyle w:val="RequiredOutput"/>
        <w:keepNext/>
      </w:pPr>
      <w:r>
        <w:t>Updated: SPA_ENVIRONMENT=staging</w:t>
      </w:r>
    </w:p>
    <w:p w14:paraId="343B6231" w14:textId="77777777" w:rsidR="003C496D" w:rsidRDefault="00B2064B">
      <w:pPr>
        <w:pStyle w:val="RequiredOutput"/>
        <w:keepNext/>
      </w:pPr>
      <w:r>
        <w:t>Updated: SPA_ENVIRONMENT=production</w:t>
      </w:r>
    </w:p>
    <w:p w14:paraId="6532C3C5" w14:textId="77777777" w:rsidR="003C496D" w:rsidRDefault="00B2064B">
      <w:pPr>
        <w:pStyle w:val="RequiredOutput"/>
        <w:keepNext/>
      </w:pPr>
      <w:r>
        <w:t>Removed: SPA_ENVIRONMENT</w:t>
      </w:r>
    </w:p>
    <w:p w14:paraId="678D51D4" w14:textId="77777777" w:rsidR="003C496D" w:rsidRDefault="00B2064B">
      <w:pPr>
        <w:pStyle w:val="RequiredOutput"/>
      </w:pPr>
      <w:r>
        <w:t>SPA_ENVIRONMENT after: not set</w:t>
      </w:r>
    </w:p>
    <w:p w14:paraId="3389161F" w14:textId="77777777" w:rsidR="003C496D" w:rsidRDefault="003C496D">
      <w:pPr>
        <w:keepNext/>
      </w:pPr>
    </w:p>
    <w:p w14:paraId="2D227084" w14:textId="77777777" w:rsidR="003C496D" w:rsidRDefault="003C496D">
      <w:pPr>
        <w:keepNext/>
      </w:pPr>
    </w:p>
    <w:p w14:paraId="1D4335D9" w14:textId="77777777" w:rsidR="003C496D" w:rsidRDefault="003C496D">
      <w:pPr>
        <w:keepNext/>
      </w:pPr>
    </w:p>
    <w:p w14:paraId="36757AA8" w14:textId="77777777" w:rsidR="003C496D" w:rsidRDefault="00B2064B">
      <w:pPr>
        <w:pStyle w:val="Heading1"/>
      </w:pPr>
      <w:r>
        <w:t>Challenge</w:t>
      </w:r>
    </w:p>
    <w:p w14:paraId="53EF5B0B" w14:textId="77777777" w:rsidR="003C496D" w:rsidRDefault="00B2064B">
      <w:r>
        <w:t>Change each Production-Minded program so that, right after the before line, it stores the value that environment_value (environmentValue) returns. After the after line, if the stored value is anything other than not set, it sets SPA_ENVIRONMENT back to that value, checked like the other changes. Then it prints SPA_ENVIRONMENT restored: and the value read back, as in Lesson 2.14.</w:t>
      </w:r>
    </w:p>
    <w:p w14:paraId="208490EF" w14:textId="77777777" w:rsidR="003C496D" w:rsidRDefault="003C496D">
      <w:pPr>
        <w:keepNext/>
      </w:pPr>
    </w:p>
    <w:p w14:paraId="18B8F5CC" w14:textId="77777777" w:rsidR="003C496D" w:rsidRDefault="00B2064B">
      <w:pPr>
        <w:pStyle w:val="ListBullet"/>
      </w:pPr>
      <w:r>
        <w:t>Assembly: reserve original resb 256 in a section .bss and add copy_format db "%s", 0. Copy the text into original with snprintf (extern snprintf), as the C Challenge of Lesson 2.14 does: its arguments are original, 256, copy_format, and the text's address, in rcx, rdx, r8, and r9 on Windows (rdi, rsi, rdx, and rcx on Linux, with eax set to 0 as for printf). snprintf never writes more than the 256 bytes it is given, and always ends the copy with a 0 byte; strcpy would write past the end of original for a lon</w:t>
      </w:r>
      <w:r>
        <w:t>ger value. Compare it with not_set_text with strcmp (extern strcmp; 0 means equal), and add restored_line db "%s restored: %s", 10, 0 for print_value.</w:t>
      </w:r>
    </w:p>
    <w:p w14:paraId="0ABA45D7" w14:textId="77777777" w:rsidR="003C496D" w:rsidRDefault="00B2064B">
      <w:pPr>
        <w:pStyle w:val="ListBullet"/>
      </w:pPr>
      <w:r>
        <w:t>Rust: let original = environment_value(LESSON_VARIABLE); then if original != "not set" { ... } with env::set_var(LESSON_VARIABLE, &amp;original) inside an unsafe block, and the read-back check.</w:t>
      </w:r>
    </w:p>
    <w:p w14:paraId="2715FB76" w14:textId="77777777" w:rsidR="003C496D" w:rsidRDefault="00B2064B">
      <w:pPr>
        <w:pStyle w:val="ListBullet"/>
      </w:pPr>
      <w:r>
        <w:t>Erlang: bind Original after the before line and add andalso restore_variable(Original) after remove_variable() in main. Write restore_variable(Original) to return true or false like set_variable: an if with Original /= "not set" -&gt; os:putenv(...), then check(Original, "restore") andalso print_restored(); and true -&gt; print_restored(). print_restored prints the restored line and returns true.</w:t>
      </w:r>
    </w:p>
    <w:p w14:paraId="115C93BE" w14:textId="77777777" w:rsidR="003C496D" w:rsidRDefault="00B2064B">
      <w:pPr>
        <w:pStyle w:val="ListBullet"/>
      </w:pPr>
      <w:r>
        <w:t>Solidity: environmentValue turns an empty value into the word empty, so restoring its result could store the text empty in place of an empty value. Record the real value instead: declare bool originalExists = vm.envExists(LESSON_VARIABLE) and string memory original = "", and, if originalExists is true, set original = vm.envString(LESSON_VARIABLE). After the after line, if originalExists is true, call setVariable(original, "restore"), which restores an empty value as empty text. Foundry cannot remove a varia</w:t>
      </w:r>
      <w:r>
        <w:t>ble, so a clean run, which had no SPA_ENVIRONMENT to restore, ends with SPA_ENVIRONMENT restored: empty.</w:t>
      </w:r>
    </w:p>
    <w:p w14:paraId="279CAA81" w14:textId="77777777" w:rsidR="003C496D" w:rsidRDefault="003C496D">
      <w:pPr>
        <w:keepNext/>
      </w:pPr>
    </w:p>
    <w:p w14:paraId="4045DF78" w14:textId="77777777" w:rsidR="003C496D" w:rsidRDefault="00B2064B">
      <w:r>
        <w:t>Run it. The output must match the Required Challenge Output below, and with the Exercise as well, the Required Combined Output after it. Then run it with the Process Scope Check commands: its last line reads SPA_ENVIRONMENT restored: production.</w:t>
      </w:r>
    </w:p>
    <w:p w14:paraId="539AD8CE" w14:textId="77777777" w:rsidR="003C496D" w:rsidRDefault="003C496D">
      <w:pPr>
        <w:keepNext/>
      </w:pPr>
    </w:p>
    <w:p w14:paraId="767C4B59" w14:textId="77777777" w:rsidR="003C496D" w:rsidRDefault="003C496D">
      <w:pPr>
        <w:keepNext/>
      </w:pPr>
    </w:p>
    <w:p w14:paraId="1963807B" w14:textId="77777777" w:rsidR="003C496D" w:rsidRDefault="00B2064B">
      <w:pPr>
        <w:pStyle w:val="Heading2"/>
      </w:pPr>
      <w:r>
        <w:t>Required Challenge Output</w:t>
      </w:r>
    </w:p>
    <w:p w14:paraId="1944BEEF" w14:textId="77777777" w:rsidR="003C496D" w:rsidRDefault="00B2064B">
      <w:pPr>
        <w:keepNext/>
      </w:pPr>
      <w:r>
        <w:t>With the original value recorded and restored, and exit code 0. Solidity's last three lines read Emptied: SPA_ENVIRONMENT, SPA_ENVIRONMENT after: empty, and SPA_ENVIRONMENT restored: empty.</w:t>
      </w:r>
    </w:p>
    <w:p w14:paraId="7D5D9EE7" w14:textId="77777777" w:rsidR="003C496D" w:rsidRDefault="003C496D">
      <w:pPr>
        <w:keepNext/>
      </w:pPr>
    </w:p>
    <w:p w14:paraId="0BA5FA15" w14:textId="77777777" w:rsidR="003C496D" w:rsidRDefault="00B2064B">
      <w:pPr>
        <w:pStyle w:val="RequiredOutput"/>
        <w:keepNext/>
      </w:pPr>
      <w:r>
        <w:t>Environment Information</w:t>
      </w:r>
    </w:p>
    <w:p w14:paraId="7977BC56" w14:textId="77777777" w:rsidR="003C496D" w:rsidRDefault="00B2064B">
      <w:pPr>
        <w:pStyle w:val="RequiredOutput"/>
        <w:keepNext/>
      </w:pPr>
      <w:r>
        <w:t>PATH is set: yes</w:t>
      </w:r>
    </w:p>
    <w:p w14:paraId="01811EBD" w14:textId="77777777" w:rsidR="003C496D" w:rsidRDefault="00B2064B">
      <w:pPr>
        <w:pStyle w:val="RequiredOutput"/>
        <w:keepNext/>
      </w:pPr>
      <w:r>
        <w:t>PATH length: 1734 characters</w:t>
      </w:r>
    </w:p>
    <w:p w14:paraId="5184F6ED" w14:textId="77777777" w:rsidR="003C496D" w:rsidRDefault="00B2064B">
      <w:pPr>
        <w:pStyle w:val="RequiredOutput"/>
        <w:keepNext/>
      </w:pPr>
      <w:r>
        <w:t>SPA_ENVIRONMENT before: not set</w:t>
      </w:r>
    </w:p>
    <w:p w14:paraId="7501B9C3" w14:textId="77777777" w:rsidR="003C496D" w:rsidRDefault="00B2064B">
      <w:pPr>
        <w:pStyle w:val="RequiredOutput"/>
        <w:keepNext/>
      </w:pPr>
      <w:r>
        <w:t>Set: SPA_ENVIRONMENT=development</w:t>
      </w:r>
    </w:p>
    <w:p w14:paraId="5E406713" w14:textId="77777777" w:rsidR="003C496D" w:rsidRDefault="00B2064B">
      <w:pPr>
        <w:pStyle w:val="RequiredOutput"/>
        <w:keepNext/>
      </w:pPr>
      <w:r>
        <w:t>Updated: SPA_ENVIRONMENT=staging</w:t>
      </w:r>
    </w:p>
    <w:p w14:paraId="67BF19D8" w14:textId="77777777" w:rsidR="003C496D" w:rsidRDefault="00B2064B">
      <w:pPr>
        <w:pStyle w:val="RequiredOutput"/>
        <w:keepNext/>
      </w:pPr>
      <w:r>
        <w:t>Removed: SPA_ENVIRONMENT</w:t>
      </w:r>
    </w:p>
    <w:p w14:paraId="294F5A6C" w14:textId="77777777" w:rsidR="003C496D" w:rsidRDefault="00B2064B">
      <w:pPr>
        <w:pStyle w:val="RequiredOutput"/>
        <w:keepNext/>
      </w:pPr>
      <w:r>
        <w:t>SPA_ENVIRONMENT after: not set</w:t>
      </w:r>
    </w:p>
    <w:p w14:paraId="644CAABD" w14:textId="77777777" w:rsidR="003C496D" w:rsidRDefault="00B2064B">
      <w:pPr>
        <w:pStyle w:val="RequiredOutput"/>
      </w:pPr>
      <w:r>
        <w:t>SPA_ENVIRONMENT restored: not set</w:t>
      </w:r>
    </w:p>
    <w:p w14:paraId="6C3EF5C4" w14:textId="77777777" w:rsidR="003C496D" w:rsidRDefault="003C496D">
      <w:pPr>
        <w:keepNext/>
      </w:pPr>
    </w:p>
    <w:p w14:paraId="466749A1" w14:textId="77777777" w:rsidR="003C496D" w:rsidRDefault="003C496D">
      <w:pPr>
        <w:keepNext/>
      </w:pPr>
    </w:p>
    <w:p w14:paraId="03806ED9" w14:textId="77777777" w:rsidR="003C496D" w:rsidRDefault="00B2064B">
      <w:pPr>
        <w:pStyle w:val="Heading2"/>
      </w:pPr>
      <w:r>
        <w:t>Required Combined Output</w:t>
      </w:r>
    </w:p>
    <w:p w14:paraId="712927A3" w14:textId="77777777" w:rsidR="003C496D" w:rsidRDefault="00B2064B">
      <w:pPr>
        <w:keepNext/>
      </w:pPr>
      <w:r>
        <w:t>With both changes, and exit code 0:</w:t>
      </w:r>
    </w:p>
    <w:p w14:paraId="52E289E1" w14:textId="77777777" w:rsidR="003C496D" w:rsidRDefault="003C496D">
      <w:pPr>
        <w:keepNext/>
      </w:pPr>
    </w:p>
    <w:p w14:paraId="57D06BB5" w14:textId="77777777" w:rsidR="003C496D" w:rsidRDefault="00B2064B">
      <w:pPr>
        <w:pStyle w:val="RequiredOutput"/>
        <w:keepNext/>
      </w:pPr>
      <w:r>
        <w:t>Environment Information</w:t>
      </w:r>
    </w:p>
    <w:p w14:paraId="71C0D8F7" w14:textId="77777777" w:rsidR="003C496D" w:rsidRDefault="00B2064B">
      <w:pPr>
        <w:pStyle w:val="RequiredOutput"/>
        <w:keepNext/>
      </w:pPr>
      <w:r>
        <w:t>PATH is set: yes</w:t>
      </w:r>
    </w:p>
    <w:p w14:paraId="0E50703F" w14:textId="77777777" w:rsidR="003C496D" w:rsidRDefault="00B2064B">
      <w:pPr>
        <w:pStyle w:val="RequiredOutput"/>
        <w:keepNext/>
      </w:pPr>
      <w:r>
        <w:t>PATH length: 1734 characters</w:t>
      </w:r>
    </w:p>
    <w:p w14:paraId="3EEEE5BF" w14:textId="77777777" w:rsidR="003C496D" w:rsidRDefault="00B2064B">
      <w:pPr>
        <w:pStyle w:val="RequiredOutput"/>
        <w:keepNext/>
      </w:pPr>
      <w:r>
        <w:t>SPA_ENVIRONMENT before: not set</w:t>
      </w:r>
    </w:p>
    <w:p w14:paraId="6DF0A773" w14:textId="77777777" w:rsidR="003C496D" w:rsidRDefault="00B2064B">
      <w:pPr>
        <w:pStyle w:val="RequiredOutput"/>
        <w:keepNext/>
      </w:pPr>
      <w:r>
        <w:t>Set: SPA_ENVIRONMENT=development</w:t>
      </w:r>
    </w:p>
    <w:p w14:paraId="4454E987" w14:textId="77777777" w:rsidR="003C496D" w:rsidRDefault="00B2064B">
      <w:pPr>
        <w:pStyle w:val="RequiredOutput"/>
        <w:keepNext/>
      </w:pPr>
      <w:r>
        <w:t>Updated: SPA_ENVIRONMENT=staging</w:t>
      </w:r>
    </w:p>
    <w:p w14:paraId="088FB889" w14:textId="77777777" w:rsidR="003C496D" w:rsidRDefault="00B2064B">
      <w:pPr>
        <w:pStyle w:val="RequiredOutput"/>
        <w:keepNext/>
      </w:pPr>
      <w:r>
        <w:t>Updated: SPA_ENVIRONMENT=production</w:t>
      </w:r>
    </w:p>
    <w:p w14:paraId="0CA7271B" w14:textId="77777777" w:rsidR="003C496D" w:rsidRDefault="00B2064B">
      <w:pPr>
        <w:pStyle w:val="RequiredOutput"/>
        <w:keepNext/>
      </w:pPr>
      <w:r>
        <w:t>Removed: SPA_ENVIRONMENT</w:t>
      </w:r>
    </w:p>
    <w:p w14:paraId="0393E74B" w14:textId="77777777" w:rsidR="003C496D" w:rsidRDefault="00B2064B">
      <w:pPr>
        <w:pStyle w:val="RequiredOutput"/>
        <w:keepNext/>
      </w:pPr>
      <w:r>
        <w:t>SPA_ENVIRONMENT after: not set</w:t>
      </w:r>
    </w:p>
    <w:p w14:paraId="5C1CC95D" w14:textId="77777777" w:rsidR="003C496D" w:rsidRDefault="00B2064B">
      <w:pPr>
        <w:pStyle w:val="RequiredOutput"/>
      </w:pPr>
      <w:r>
        <w:t>SPA_ENVIRONMENT restored: not set</w:t>
      </w:r>
    </w:p>
    <w:p w14:paraId="5765D990" w14:textId="77777777" w:rsidR="003C496D" w:rsidRDefault="003C496D">
      <w:pPr>
        <w:keepNext/>
      </w:pPr>
    </w:p>
    <w:p w14:paraId="79584EE9" w14:textId="77777777" w:rsidR="003C496D" w:rsidRDefault="003C496D">
      <w:pPr>
        <w:keepNext/>
      </w:pPr>
    </w:p>
    <w:p w14:paraId="4BD84C89" w14:textId="77777777" w:rsidR="003C496D" w:rsidRDefault="003C496D">
      <w:pPr>
        <w:keepNext/>
      </w:pPr>
    </w:p>
    <w:p w14:paraId="43FD0267" w14:textId="77777777" w:rsidR="003C496D" w:rsidRDefault="00B2064B">
      <w:pPr>
        <w:pStyle w:val="Heading1"/>
      </w:pPr>
      <w:r>
        <w:t>Completion Checklist</w:t>
      </w:r>
    </w:p>
    <w:p w14:paraId="5C521311" w14:textId="77777777" w:rsidR="003C496D" w:rsidRDefault="00B2064B">
      <w:pPr>
        <w:pStyle w:val="ListBullet"/>
      </w:pPr>
      <w:r>
        <w:t>I built and ran the Basic and Production-Minded programs in every language, including Assembly on both Windows and Linux, and ran each Process Scope Check.</w:t>
      </w:r>
    </w:p>
    <w:p w14:paraId="53B2515C" w14:textId="77777777" w:rsidR="003C496D" w:rsidRDefault="00B2064B">
      <w:pPr>
        <w:pStyle w:val="ListBullet"/>
      </w:pPr>
      <w:r>
        <w:t>My output matched the Check Your Results sections, and I can explain why Erlang's PATH length differs on Windows.</w:t>
      </w:r>
    </w:p>
    <w:p w14:paraId="7AE81C9F" w14:textId="77777777" w:rsidR="003C496D" w:rsidRDefault="00B2064B">
      <w:pPr>
        <w:pStyle w:val="ListBullet"/>
      </w:pPr>
      <w:r>
        <w:t>I can explain why Assembly checks getenv's result for 0 before printing it.</w:t>
      </w:r>
    </w:p>
    <w:p w14:paraId="359EF6AD" w14:textId="77777777" w:rsidR="003C496D" w:rsidRDefault="00B2064B">
      <w:pPr>
        <w:pStyle w:val="ListBullet"/>
      </w:pPr>
      <w:r>
        <w:t>I can explain why Rust and Erlang read each change back, and why Solidity empties the variable instead of removing it.</w:t>
      </w:r>
    </w:p>
    <w:p w14:paraId="2E6A0884" w14:textId="77777777" w:rsidR="003C496D" w:rsidRDefault="00B2064B">
      <w:pPr>
        <w:pStyle w:val="ListBullet"/>
      </w:pPr>
      <w:r>
        <w:t>I know how to remove SPA_ENVIRONMENT from my terminal session.</w:t>
      </w:r>
    </w:p>
    <w:p w14:paraId="34D5763D" w14:textId="77777777" w:rsidR="003C496D" w:rsidRDefault="00B2064B">
      <w:pPr>
        <w:pStyle w:val="ListBullet"/>
      </w:pPr>
      <w:r>
        <w:t>I added the second update and matched the Required Exercise Output.</w:t>
      </w:r>
    </w:p>
    <w:p w14:paraId="7C25C42B" w14:textId="77777777" w:rsidR="003C496D" w:rsidRDefault="00B2064B">
      <w:pPr>
        <w:pStyle w:val="ListBullet"/>
      </w:pPr>
      <w:r>
        <w:t>I recorded and restored the original value and matched the Required Challenge and Combined Output.</w:t>
      </w:r>
    </w:p>
    <w:p w14:paraId="4FE3A6CC" w14:textId="77777777" w:rsidR="003C496D" w:rsidRDefault="003C496D">
      <w:pPr>
        <w:keepNext/>
      </w:pPr>
    </w:p>
    <w:p w14:paraId="6B82BFA4" w14:textId="77777777" w:rsidR="003C496D" w:rsidRDefault="003C496D">
      <w:pPr>
        <w:keepNext/>
      </w:pPr>
    </w:p>
    <w:p w14:paraId="11FEE720" w14:textId="77777777" w:rsidR="003C496D" w:rsidRDefault="003C496D">
      <w:pPr>
        <w:keepNext/>
      </w:pPr>
    </w:p>
    <w:p w14:paraId="7AF56381" w14:textId="77777777" w:rsidR="003C496D" w:rsidRDefault="00B2064B">
      <w:pPr>
        <w:pStyle w:val="Heading1"/>
      </w:pPr>
      <w:r>
        <w:t>Lesson Wrap-Up</w:t>
      </w:r>
    </w:p>
    <w:p w14:paraId="32F74480" w14:textId="77777777" w:rsidR="003C496D" w:rsidRDefault="00B2064B">
      <w:r>
        <w:t>Every language reads a variable, checks whether it exists, and sets, updates, and removes one inside its own process, where the change ends when the program does. Assembly shows the C library's addresses underneath, Rust and Erlang wrap the environment in standard tools that report no failure for a change, and Solidity reaches the environment only through Foundry, which can empty a variable but not remove it. Each failure is reported the way Lesson 2.11a taught. Lesson 2.15a turns to host and operating-syst</w:t>
      </w:r>
      <w:r>
        <w:t>em information: reading the computer's name, system, processor, memory, and disks.</w:t>
      </w:r>
    </w:p>
    <w:sectPr w:rsidR="003C496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5034246">
    <w:abstractNumId w:val="8"/>
  </w:num>
  <w:num w:numId="2" w16cid:durableId="2032610042">
    <w:abstractNumId w:val="6"/>
  </w:num>
  <w:num w:numId="3" w16cid:durableId="1581133684">
    <w:abstractNumId w:val="5"/>
  </w:num>
  <w:num w:numId="4" w16cid:durableId="1185513445">
    <w:abstractNumId w:val="4"/>
  </w:num>
  <w:num w:numId="5" w16cid:durableId="1098477551">
    <w:abstractNumId w:val="7"/>
  </w:num>
  <w:num w:numId="6" w16cid:durableId="1270430358">
    <w:abstractNumId w:val="3"/>
  </w:num>
  <w:num w:numId="7" w16cid:durableId="1171337791">
    <w:abstractNumId w:val="2"/>
  </w:num>
  <w:num w:numId="8" w16cid:durableId="2091612679">
    <w:abstractNumId w:val="1"/>
  </w:num>
  <w:num w:numId="9" w16cid:durableId="1616129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6D6"/>
    <w:rsid w:val="001D65E0"/>
    <w:rsid w:val="0029639D"/>
    <w:rsid w:val="00326F90"/>
    <w:rsid w:val="003C496D"/>
    <w:rsid w:val="00AA1D8D"/>
    <w:rsid w:val="00B2064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FBAF1"/>
  <w14:defaultImageDpi w14:val="300"/>
  <w15:docId w15:val="{5BA8A339-BD56-43DB-8B3B-3FD83EF53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12829</Words>
  <Characters>73570</Characters>
  <Application>Microsoft Office Word</Application>
  <DocSecurity>0</DocSecurity>
  <Lines>2208</Lines>
  <Paragraphs>1601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2.14a Working With Environment Information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